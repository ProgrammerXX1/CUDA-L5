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өсепсізфінне</w:t>
        <w:br/>
        <w:t>ЕСКЕРТКІШТЕР -- ЕЛДІКТІҢ</w:t>
        <w:br/>
        <w:t>БЕЛГІСІ</w:t>
        <w:br/>
        <w:t>ПАМЯТНИКИ -</w:t>
        <w:br/>
        <w:t>СИМВОЛЫ ГОСУДАРСТВЕННОСТИ</w:t>
        <w:br/>
        <w:t>МОХСГМЕХТ85--</w:t>
        <w:br/>
        <w:t>ТНЕ ЗҮМВОІ,8 ОҒТНЕ 58ТАТЕНООр</w:t>
        <w:br/>
        <w:t>«АСА» баспа үйі</w:t>
        <w:br/>
        <w:t>201</w:t>
        <w:br/>
        <w:t>АЛМАТЫ ОБЛЫСЫ</w:t>
        <w:br/>
        <w:t>АЛМАТИНСКАЯ ОБЛАСТЬ</w:t>
        <w:br/>
        <w:t>А(МАТҮ КЕСІОМ</w:t>
        <w:br/>
        <w:t>Памятники -- символы</w:t>
        <w:br/>
        <w:t>государственности</w:t>
        <w:br/>
        <w:t>Мопитепі5 -- іһе уто15</w:t>
        <w:br/>
        <w:t>оҒГіһе вігіеһоова</w:t>
        <w:br/>
        <w:t>Құрметті оқырман!</w:t>
        <w:br/>
        <w:t>Мәдениет ұлттың рухани болмысы, бет-бейнесі, тарихи күретамыры. Осы баға жетпес</w:t>
        <w:br/>
        <w:t>ығымызға қамқорлық жасау мақсатында Президентіміз Нұрсұлтан Әбішұлы Назарбаев «Мәдени</w:t>
        <w:br/>
        <w:t>мұра» бағдарламасын ұсынды. Бұл туралы Епбасы «Бұл бағдарламаға кезекті бір құжат ретінде қарауға</w:t>
        <w:br/>
        <w:t>дықтан «Мәдени мұра» -- мемлекеттік бағдарлама болуы тиіс. Мәдени мұраларымызды</w:t>
        <w:br/>
        <w:t>ы қалпына кептіру, сақтау, одан әрі дамыту ісіне кең көлемде білек түріп кірісетін кез келді»</w:t>
        <w:br/>
        <w:t>құн;</w:t>
        <w:br/>
        <w:t>құн;</w:t>
        <w:br/>
        <w:t>деген болатын</w:t>
        <w:br/>
        <w:t>Осыған байланысты экономикамызды тұрақты дамытумен қатар мәдениетімізге де айрықша қолдау</w:t>
        <w:br/>
        <w:t>тіп келеміз. Елдің ертеңі үшін қызмет ететін құнды бағдарлама рухани мұраларымызды зерттеудің</w:t>
        <w:br/>
        <w:t>біртұтас жүйесін құруға мұрындық болды. Оның аясында облыстағы мәдени-тарихи, археология және сәулет</w:t>
      </w:r>
    </w:p>
    <w:p>
      <w:r>
        <w:t>"арымыз түгенделіп, қайта жаңғыртылуда, кене шаһарлар мен қорғандарға археологиялық зерттеулер</w:t>
        <w:br/>
        <w:t>е бастады. әдеби көркем туындылар баспалардан жарық көріп, халқымыздың аяулы тұлғаларына</w:t>
        <w:br/>
        <w:t>м табылған Есік қорғаны, Бесшатыр обалары, ежелгі Қаялық (Қойлық), Талғар (Талхиз)</w:t>
        <w:br/>
        <w:t>ры, Таңбалытас археологиялық ескерткіші сияқты далалық мұраларымызды ерекше атап өтуге</w:t>
        <w:br/>
        <w:t>ни құндылықтарымызды қорғау -- әрбір азаматтың парызы. Оларды сақтау</w:t>
        <w:br/>
        <w:t>Тыққа алу ісі ұрпақ тәрбиесі мен ұлт мәдениетінің дамуына үлкен ықпап етеді. Әсіресе, оның</w:t>
        <w:br/>
        <w:t>рінде ұлттық сипатымызды сақтаудағы рөлі зор.</w:t>
        <w:br/>
        <w:t>дени мұра» бағдарламасының аясында жарық көріп отырған бұл кітапты осы бағытта жүзеге</w:t>
        <w:br/>
        <w:t>ын шараларға қосылатын ауқымды үлес деп санаймын.</w:t>
        <w:br/>
        <w:t>Алматы облысының әкімі А. Мұсаханов</w:t>
        <w:br/>
        <w:t>Халқымыздың тарихынан, өр рухынан сыр шертетін, елім</w:t>
        <w:br/>
        <w:t>бен жеріміз үшін жанын пида өткен есіл ерлер мен батырларғ:</w:t>
        <w:br/>
        <w:t>хандар мен билерге, ұлтымыздың біртуар перзенттеріне арналға:</w:t>
        <w:br/>
        <w:t>ескерткіштердің Жетісу бойында жыл санап көбейе түсуі көң:</w:t>
        <w:br/>
        <w:t>қуантады. Біле білген адамға ескерткіштер -- тарихымызды"</w:t>
        <w:br/>
        <w:t>өшпес беттері.</w:t>
        <w:br/>
        <w:t>Қай уақытта, қай кезеңде болсын болашаққа деген сенімінен</w:t>
        <w:br/>
        <w:t>айнымаған, ертеңінен жақсылық күтіп, өзін-өзі өсірген қазақ халкы</w:t>
        <w:br/>
        <w:t>«Өлі риза болмай, тірі байымайды» деген ұлағатты сөзді бекер</w:t>
        <w:br/>
        <w:t>айтпаса керек. Сондықтан елім деп өткен ер бабаларымыздың</w:t>
        <w:br/>
        <w:t>басына кесене тұрғызу, оларға ескерткіш орғату -- біріншіден, ата-</w:t>
        <w:br/>
        <w:t>бабаларымыздың аруағына деген сый-құрмет болса, екіншіден,</w:t>
        <w:br/>
        <w:t>ұрпағымыздың елін, жерін, Отанын сүйіп, патриот болып өсуіне</w:t>
        <w:br/>
        <w:t>ықпал ететін, рухани күш беретін тәрбие көздерінің бірі. Жетісу</w:t>
        <w:br/>
        <w:t>ескерткіштерін жарқырата паш ететін бұл басылым осы жолдағы</w:t>
        <w:br/>
        <w:t>тағы бір қадам.</w:t>
        <w:br/>
        <w:t>Мұның барлығына ел егемендігінің арқасында ғана қол</w:t>
        <w:br/>
        <w:t>жегіп отыр. Тәуелсіздіктен артық байлық жоқ. Біздің бақытымыз</w:t>
        <w:br/>
        <w:t>да, қуанышымыз да -- Тәуелсіздік!</w:t>
        <w:br/>
        <w:t>Серік Үмбетов</w:t>
        <w:br/>
        <w:t>КУ /;</w:t>
        <w:br/>
        <w:t>Т. Ішы</w:t>
        <w:br/>
        <w:t>ПАМЯТНИКИ --- СИМВОЛЫ ГОСУДАРСТВЕННОСТИ</w:t>
        <w:br/>
        <w:t>МОМЦМЕМТВ -- ТНЕ БҮМЕОІ.5 ОҒ ТНЕ ЗВТАТЕНООО</w:t>
        <w:br/>
        <w:t>Дорогой читатель!</w:t>
        <w:br/>
        <w:t>Культура -- облик и духовная сушность, кровеносная артерия нации. С. целью оказания заботы и</w:t>
      </w:r>
    </w:p>
    <w:p>
      <w:r>
        <w:t>поддержки этому бесценному богатству Президент страны Нурсултан Назарбаев инициировал программу</w:t>
        <w:br/>
        <w:t>«Культурное наследие», значимость которой подчеркнул следуюшими словами: «Эту программу нельзя</w:t>
        <w:br/>
        <w:t>рассматривать лишь как очередной документ. «Культурное наследие» должно стать поистине делом</w:t>
        <w:br/>
        <w:t>государственной важности. Настало время собирать камни -- систематизировать наше культурное</w:t>
        <w:br/>
        <w:t>достояние, восстановить утраченнов, сохранить его для потомков».</w:t>
        <w:br/>
        <w:t>В связи с этим мы уделяем внимание не только устойчивому развитию экономики, но и оказаник)</w:t>
        <w:br/>
        <w:t>реальной поддержки культуре. Программа «Культурное наследие» -- программа будушего, она дала импульс</w:t>
        <w:br/>
        <w:t>созданию целостной системы исследования ценностей духовной культуры. В рамках этой программы были</w:t>
        <w:br/>
        <w:t>обновлены и восстановлены культурно-исторические, археологические и архитектурные памятнихи нашей</w:t>
        <w:br/>
        <w:t>области, начались археологические исследования древних городов и курганов, вышли 8 свет замечательные</w:t>
        <w:br/>
        <w:t>произведения художественной литературы, были возведены памятники в честь лучших сынов казахского</w:t>
        <w:br/>
        <w:t>народа.</w:t>
        <w:br/>
        <w:t>В настояшеве время в Алматинской области зарегистрирована 1519 культурно-исторических</w:t>
        <w:br/>
        <w:t>памятников местного значения, подлежаших государственной охране. Среди них особов место, без</w:t>
        <w:br/>
        <w:t>сомнения, принадлежит таким степным памятникам как Иссыкский курган, где был найден Золотой человек,</w:t>
        <w:br/>
        <w:t>курган Бесшатыр, древние города Койлык, Талгар (Талхиз), археологический памятник Танбалытас.</w:t>
        <w:br/>
        <w:t>Охрана памятников культуры, воплоцаюших в себе историческую память народа, -- дол” каждого</w:t>
        <w:br/>
        <w:t>гражданина. Забота о них -- дело воспитания будуших поколений и стимул для развития национальной</w:t>
        <w:br/>
        <w:t>культуры. Особенно в эпоху глобализации, которую мы сейчас переживаем, важно сохранить свой</w:t>
        <w:br/>
        <w:t>национальный облик.</w:t>
        <w:br/>
        <w:t>Уверен, эта книга, увидевшая светтакже в рамках стратегической программы «Культурное наследие»,</w:t>
        <w:br/>
        <w:t>принесет пользу Для дальнейшего развития важных и, бесспорно, нужных дел в этом направлений.</w:t>
        <w:br/>
        <w:t>Аким Алматинской области А. Мұсаханов</w:t>
        <w:br/>
        <w:t>еаг геадег,</w:t>
        <w:br/>
        <w:t>Сиішге - |һе өріпішгі еззелсе апд арреагапсе, Моо4 аһегу оҒІһе пайоп. Іп о/4е/ 10 ргоу/е (аге 474</w:t>
        <w:br/>
        <w:t>вирроі Гог 1һів іпуаішаМе ууеа/(һ, Ртесідепі МившИап Магагбауеу іпшаесі а ргодгат о/ «сиһуғаі һеізде», (зе</w:t>
        <w:br/>
        <w:t>біпійсапое о4 муһісһ 1геззеді Бу (пезе ІмоГі5: «Тһіз ргодтатт сап п01 бе кіеугейі тегеіу аз апоһһег досителі»,</w:t>
        <w:br/>
        <w:t>«Сшішга! һөгізде» 5һоШб Ве ігшу а таНегоГпаһопа! ітропалсе. 15 /те 10 да!һег зюпез (оде!һег -- о/апіге</w:t>
        <w:br/>
        <w:t>ош сиішгіі һегйзде, іо гесіюге һе 1051, вауе Ног ровіөгйу». Іп (Ні гедага, ууе рау аПвлоп по! опіу 10 зізізіпгіме</w:t>
        <w:br/>
        <w:t>Әеуеюртепі, апа ргоуіде гез! вшррогі 1ог сиішге, Тһе ргодтат «Сима! Негйаде» -- һе блиге ө/Іһе руодгатт,</w:t>
        <w:br/>
        <w:t>і.дауе ітреішв 1 (һе стеайоп о/ ап іліедтаіесй ву5іетп О/ гезеагсһ үгішев о! өрігішгі сиішге. Сийиғанузогсаі,</w:t>
        <w:br/>
        <w:t>агсһаеоідіса! алд агсһйесішга! топителів о” ошг о0іа51 һа5 беп ираа!ед апа гезісгейі Бу (ніз ргодгат, Беҙап</w:t>
        <w:br/>
        <w:t>агеһаеоіодіса! іпуезідайопв оҒ апсіепі сйіе алд Бигізі тоипав, меге риізізһеді іп агеа! эогКв о! Иегеішге, (һе</w:t>
        <w:br/>
        <w:t>топитепіз һауе Бееп егесіед іп һопог оҒіһе һеві воп5 о/ Іһе КагаКһ реоріе.</w:t>
        <w:br/>
        <w:t>1519 сиішггі топштпелів оҒІоса! ітропапсе, вшбесі 1 5ігіе ргойеоЮоП аге тесогдед іп һе АДітгіу оба</w:t>
        <w:br/>
        <w:t>пом. Атопа (һет а вресігі ріасе Ре!0105 /о 5Исһ топителі5 о11һе сіерре, 25 5вуК бшгіі "пошта, әуеге |зе.</w:t>
        <w:br/>
        <w:t>Гоилд а до/деп тап, Веввһа!уг тпоипа, (һе апсіелі сіу Коу/ук, Тақаг (Та!һіг), ап агоһавоіодіса! йе Тапфа//а5.</w:t>
        <w:br/>
        <w:t>Ртобесіоп оҒ сиіша! топителіс, етодуіпе (һе һізішгіса! тетогу о/ (ле реор/е, -- һе Жу оГеуегу сі-</w:t>
        <w:br/>
        <w:t>теп. ТаКіпа саге о! һет -- (һе едисаһоп о /Шшге депегаіопв апа (һе 6йтШиз Тогіһе деуеіортелі 0! пафола!.</w:t>
        <w:br/>
        <w:t>сиішге. ІН ітропап! 1 ргезегуе йз паШопа! іделійу евресізіу іл ап ега оғаовайгайол (һа! ууе аге поу ехрегі-</w:t>
        <w:br/>
        <w:t>епсіпс,</w:t>
        <w:br/>
        <w:t>1 ат вшге Інів Рок ізиеді іп “һе Ітатемогк о/ (һе 5ітаіедіс ргодтатт «Сишгі Нейаде», ій бөлей! (һе</w:t>
        <w:br/>
        <w:t>Ішіһег деуе/юртепі оҒітрогалі ап4 ілсівршаБіу геһеуап! са565 іп ІНіз агеа.</w:t>
        <w:br/>
        <w:t>АКіт оҒАітаіу обіз54 А. МизаКһапоу</w:t>
        <w:br/>
        <w:t>Халқымыздың төл тарихы мен ғажайып</w:t>
        <w:br/>
        <w:t>тұлғаларын құрметтеп, ұлттың мәдени</w:t>
        <w:br/>
        <w:t>мұрасы мен рухани қазынасына қамқорлық</w:t>
        <w:br/>
        <w:t>жасау, тілі мен ділін көзіміздің қарашығын-</w:t>
      </w:r>
    </w:p>
    <w:p>
      <w:r>
        <w:t>дай сақтап, келешек ұрпаққа жеткізу --</w:t>
        <w:br/>
        <w:t>абыройлы міндет. Жерімізді жаудан азат</w:t>
        <w:br/>
        <w:t>етуде өшпес ерлік көрсеткен осындай</w:t>
        <w:br/>
        <w:t>баһадүр бабаларымыздың есімдері ұлтына</w:t>
        <w:br/>
        <w:t>ұран болып, мәңгі жасай бергей!</w:t>
        <w:br/>
        <w:t>Н.Ә. Назарбаев</w:t>
        <w:br/>
        <w:t>Уважение к истории и замечательным</w:t>
        <w:br/>
        <w:t>личностям своего народа, забота о</w:t>
        <w:br/>
        <w:t>культурном наследии и духовном богатстве</w:t>
        <w:br/>
        <w:t>нации, сохранение, как зеницы ока,</w:t>
        <w:br/>
        <w:t>родного языка и менталитета, и передача</w:t>
        <w:br/>
        <w:t>этого достояния будушим поколениям --</w:t>
        <w:br/>
        <w:t>дело чести и достоинства. Пусть имена</w:t>
        <w:br/>
        <w:t>наших героических предков, проявивших</w:t>
        <w:br/>
        <w:t>бессмертное мужестве в борьбе за</w:t>
        <w:br/>
        <w:t>независимость родной земли, вечно живут</w:t>
        <w:br/>
        <w:t>в памяти народной!</w:t>
        <w:br/>
        <w:t>Н.А. Назарбаев</w:t>
        <w:br/>
        <w:t>Кевресі Гог һізіогу апа гетагкаШе рег-</w:t>
        <w:br/>
        <w:t>вопа!Нев оҒ (һе реорів, сагіпд Ғог сиішга!</w:t>
        <w:br/>
        <w:t>һегйаде апа өрігіша! у/еайп оҒ4һе пайоп, рге-</w:t>
        <w:br/>
        <w:t>вегуіпа, а (һе арріе оГ Іһеіг еуе, Іһеіг пайуе</w:t>
        <w:br/>
        <w:t>Іапдиаде ап4 тепігійу, апа (һе ігапвіег о!</w:t>
        <w:br/>
        <w:t>меа һо шиге дбепегайоп5 - а роіпі о/һопог</w:t>
        <w:br/>
        <w:t>апа діюпйу. Іегіһе патев о” омг һегоіс апсев-</w:t>
        <w:br/>
        <w:t>іогв, у/һо һауе һоуу/п сошғаде іп ап іттогіа!</w:t>
        <w:br/>
        <w:t>вігиддіе ог (һе іпдерепдепсе оғ Іһеіг пайуе</w:t>
        <w:br/>
        <w:t>Іапа, аһмғаус Ііме іп реоріе"8 петогу!</w:t>
        <w:br/>
        <w:t>М. Матагһауеу</w:t>
        <w:br/>
        <w:t>Алматы облысы ескерткіштері</w:t>
        <w:br/>
        <w:t>Ұшқан құстың қанаты талып,</w:t>
        <w:br/>
        <w:t>жүгірген аңның тұяғы кетілетін</w:t>
        <w:br/>
        <w:t>қазақтың ұлан-байтақ сайын даласы</w:t>
        <w:br/>
        <w:t>Кәрі Алтай таулары мен Каспий теңізі,</w:t>
        <w:br/>
        <w:t>нулы орман мен көкпен таласқан Тянь-</w:t>
        <w:br/>
        <w:t>Шань таулары арасында көк түріктен</w:t>
        <w:br/>
        <w:t>бүгінгі күнге дейінгі тарихтың талай</w:t>
        <w:br/>
        <w:t>сілемі жатыр. Мыңдаған жылдар</w:t>
        <w:br/>
        <w:t>бойында Қазақстан территориясында</w:t>
        <w:br/>
        <w:t>өмір сүрген адамдар мен мемлекеттер</w:t>
        <w:br/>
        <w:t>туралы “Тек олар | қалдырған</w:t>
        <w:br/>
        <w:t>ескерткіштер тоқтаусыз сыр шертеді.</w:t>
        <w:br/>
        <w:t>Алматы облысы тарихи</w:t>
        <w:br/>
        <w:t>ескерткіштерге бай өлкелердің бірі</w:t>
        <w:br/>
        <w:t>болып табылады. Қойыны құтты, шөбі</w:t>
        <w:br/>
        <w:t>шүйгін «Жер жаннаты -- Жетісу» деп</w:t>
        <w:br/>
        <w:t>аталатын көз жауын алатын ғажап</w:t>
        <w:br/>
        <w:t>өлкеде ықылым заманнан бері адамзат</w:t>
        <w:br/>
        <w:t>өркениетінен көптеген мағлұматтар</w:t>
        <w:br/>
        <w:t>беретін қорғандар, тасқа қашалып</w:t>
        <w:br/>
        <w:t>салынған шимайлы суреттер, ғасырлар</w:t>
        <w:br/>
        <w:t>бойы сыры кетсе де, сыны кетпеген</w:t>
      </w:r>
    </w:p>
    <w:p>
      <w:r>
        <w:t>қадау-қадау балбал тастар, бір кездері</w:t>
        <w:br/>
        <w:t>дәуірлеп дамыған қала орындары өткен</w:t>
        <w:br/>
        <w:t>дәуірдің үнсіз куәсі болып саналады.</w:t>
        <w:br/>
        <w:t>Тарихқа көз жүгіртсек, қазіргі</w:t>
        <w:br/>
        <w:t>Алматы облысының аумағы Үісін,</w:t>
        <w:br/>
        <w:t>Ұлы түрік қағанаты, Батыс түрік</w:t>
        <w:br/>
        <w:t>қағанаты, Түргеш, Қарлұқ, Қарахан</w:t>
        <w:br/>
        <w:t>және Қидан мемлекеттері сияқты түрлі</w:t>
        <w:br/>
        <w:t>мемлекеттердің құрамында болды.</w:t>
        <w:br/>
        <w:t>Кейіннен бұл аймақ Шыңғысхан</w:t>
        <w:br/>
        <w:t>Империясының қол астына кірді</w:t>
        <w:br/>
        <w:t>Де, ол ыдырағаннан кейін Ақ Орда</w:t>
        <w:br/>
        <w:t>мен Моғолстан мемлекеті құрамына</w:t>
        <w:br/>
        <w:t>енді. Ал ХУ ғасырдан бастап Қазақ</w:t>
        <w:br/>
        <w:t>хандығының құрамында болды.</w:t>
        <w:br/>
        <w:t>Алматы облысында әр</w:t>
        <w:br/>
        <w:t>кезеңдерде жасалған археологиялык</w:t>
        <w:br/>
        <w:t>Отрадно, что на земле Жетысу год от года становится все</w:t>
        <w:br/>
        <w:t>больше и больше памятников, посвяшенных замечательным</w:t>
        <w:br/>
        <w:t>сынам нашего народа -- ханам, биям, героям, отдавшим</w:t>
        <w:br/>
        <w:t>“ои жизни за независимость родной земли. Для человека</w:t>
        <w:br/>
        <w:t>"тонимаюшето памятники -- нестираемые страницы истории.</w:t>
        <w:br/>
        <w:t>Казахский народ никогда не терял веры в завтрашний</w:t>
        <w:br/>
        <w:t>энь, жил большой светлой мечтой о прекрасном будушем, какие</w:t>
        <w:br/>
        <w:t>ы тяжелые времена не переживал. И, очевидно, казахская</w:t>
        <w:br/>
        <w:t>“эродная мудрость о том, что без почитания памяти предков не</w:t>
        <w:br/>
        <w:t>“ывает благополучия, имеет гпубокий смысл. Именно поэтому</w:t>
        <w:br/>
        <w:t>озведение памятников героическим предкам, ратовавшим за</w:t>
        <w:br/>
        <w:t>зободу и благоденствие родной земли, есть, с одной стороны,</w:t>
        <w:br/>
        <w:t>ань благодарной памяти отцам и дедам, а с другой стороны,</w:t>
        <w:br/>
        <w:t>івляет собой неиссякаемый источник воспитания подрастаюших</w:t>
        <w:br/>
        <w:t>локолений в духе любви к родной земле, мошный стимул</w:t>
        <w:br/>
        <w:t>зоспитания патриотов. Настояшее издание, знакомя читателя с</w:t>
        <w:br/>
        <w:t>яокими памятниками Жетысу, тоже призвано внести свою лепту</w:t>
        <w:br/>
        <w:t>в это благородное дело.</w:t>
        <w:br/>
        <w:t>Всего этого мы достигли благодаря независимости страны.</w:t>
        <w:br/>
        <w:t>Вряд ли есть богатство дороже свободы. Наша независимость --</w:t>
        <w:br/>
        <w:t>чаша искренняя радость, наше истинное счастье!</w:t>
        <w:br/>
        <w:t>Серик Умбетов</w:t>
        <w:br/>
        <w:t>Ініз отаШУуіпо (һа! тоге апФ тоге топитепіз 2еліса!еді 10</w:t>
        <w:br/>
        <w:t>іне мопдегіші реоріе о/ оиг пайоп, Кһапв ап( Әіув, (һе һегоев м/һо</w:t>
        <w:br/>
        <w:t>дауе іһеіг Імев Іог һе іпферепделсе оГ (һеіг пайуе Іапд арреагз</w:t>
        <w:br/>
        <w:t>Ітот уеаг 10 уваг оп Іһе Іапа оҒ2һе/уи. Мопителі5 аге 0геа( раде</w:t>
        <w:br/>
        <w:t>іп һісіюгу “ог а регвоп м/һо ипдегв!апа5 (һеті.</w:t>
        <w:br/>
        <w:t>Тһе КагаКһ реорів дісі! 1056 Гай іп (пе Іміиге, |агде бгіоһі</w:t>
        <w:br/>
        <w:t>феат оға Әлді ІШиге, по тайег һа! һага (ітөө меге оуег (лет,</w:t>
        <w:br/>
        <w:t>КагаКпһ (сік міздот (һаі үмЙһош һопогіпд “һе тпетогу оғ апсезі0г5</w:t>
        <w:br/>
        <w:t>Іһеге із по рговрегіу обуісивіу һав а 4вер теапіпд. Оп (һе опе</w:t>
        <w:br/>
        <w:t>һапа, һе сопәйгисіоп о топштелів 01 һегоіс апсе510 (ои01һ/ ог</w:t>
        <w:br/>
        <w:t>Ігеедот о/ (леіг пайме Іап( ів а ІГбшіе Іо (һе огаіеіШ тетогу оГІлеіг</w:t>
        <w:br/>
        <w:t>Таһеге алд огапФа(һеге апа ол (һе о/һег һап4, із ап ілехлаивіМе</w:t>
        <w:br/>
        <w:t>вошсе о! ейсайоп о/ 7/іше делегаіопв іп а өріп! о! Іоуе Тог (леіг</w:t>
      </w:r>
    </w:p>
    <w:p>
      <w:r>
        <w:t>пайуе апа, реоріе. Тһі ейіоп, ргезепбіпа Іһе геадег үімі2 гполи-</w:t>
        <w:br/>
        <w:t>тепів о/ 2һе)узи, 2150 аіт5 10 сопігімде іо (піз побіе саиве.</w:t>
        <w:br/>
        <w:t>ДІ інів ме һауе асһіеуей һапКв 10 іһе сойпігу 5 ілдерепа-</w:t>
        <w:br/>
        <w:t>епсе. |і иліке)у (һа! (леге із поге у/еайіл (һап /Гевйот. Ошг іл(е-</w:t>
        <w:br/>
        <w:t>репделсе - ош 5ілсеге |оу, ош Ігие һарріпезв!</w:t>
        <w:br/>
        <w:t>егік Птһеіоу</w:t>
        <w:br/>
        <w:t>қазба жұмыстары ғылымға құнды жаңалықтар әкелді. Әсіресе, сақ дәуірінің бірегей</w:t>
        <w:br/>
        <w:t>ескерткіші болып саналатын Есік қорғанынан табылған «Алтын адам» осы өлкелегі мәдениет</w:t>
        <w:br/>
        <w:t>пен өнердің, тұрмыс пен тіршіліктің, барша сақ өркениетінің жеткен биігін айқын да ашык</w:t>
        <w:br/>
        <w:t>танытатын алтын айғақ.</w:t>
        <w:br/>
        <w:t>Алматы облысының аумағындағы тасқа қашалған байырғы суреттер галереясы</w:t>
        <w:br/>
        <w:t>өз алдына бір төбе. Олардың ішіндегі ең көрнектісі -- қола дәуірінен қалған Таңбалы</w:t>
        <w:br/>
        <w:t>шатқалы. Бүгінде Таңбалы археологиялық кешені дүниежүзілік мәдени мұра санатына</w:t>
        <w:br/>
        <w:t>жатады. Ортағасырлық Қаялық (Қойлық) қаласына жасалған қазба жұмыстары нәтижесі</w:t>
        <w:br/>
        <w:t>де қызғылықты. Осы жерден үш діннің өкілдері бейбіт қатар өмір сүргенін көрсететін -</w:t>
        <w:br/>
        <w:t>мұсылман мешіті, несториандық шіркеу мен будда монастырының орындары табылды. Бұл</w:t>
        <w:br/>
        <w:t>бүгінгі Қазақстандағы діни алуандық пен төзімділік негізі ерте кезеңдерден бастау алатынын</w:t>
        <w:br/>
        <w:t>көрсетсе керек.</w:t>
        <w:br/>
        <w:t>15 ғасырда тарих сахнасында бой көтерген Қазақ хандығы көршілес елдермен талай</w:t>
        <w:br/>
        <w:t>мәрте қанды қақтығыстарға түсті. Жоңғар хандығының жойқын шапқыншылығына ұшыраған</w:t>
        <w:br/>
        <w:t>кезеңде Іле өзенінің бойындағы жарқабақтар мен Жоңғар Алатауының шатқалында булла</w:t>
        <w:br/>
        <w:t>суреттері пайда болды.</w:t>
        <w:br/>
        <w:t>Жоңғар шапқыншылығынан әлсіреген қазақ мемлекеті бір жағынан Ресей империя-</w:t>
        <w:br/>
        <w:t>сының отарына айналса, екінші жағынан Қоқан хандығының өктемдігіне ұшырады. Одан</w:t>
        <w:br/>
        <w:t>кейінгі 70 жыл Кеңес өкіметінің бұғауында өтті. Алғаш рет Жетісу өңіріне ту тіккен Қазақ слі</w:t>
        <w:br/>
        <w:t>арада бірнеше ғасыр салып, дәл осы Жетісу өңірінде 1991 жылы қайтадан тәуелсіздік туын</w:t>
        <w:br/>
        <w:t>көтерді. Әрине, қилы заман, алмағайып кезеңде де тарихи және мәдени ескерткіштер бой</w:t>
        <w:br/>
        <w:t>көтеріп жатты. ХІХ ғасырдың аяғында Жаркент қаласында салынған мешіт пен православ</w:t>
        <w:br/>
        <w:t>шіркеуі осының жарқын дәлелі. Сонымен қатар, мемлекет қайраткерлері мен Азамат соғысы</w:t>
        <w:br/>
        <w:t>мен Ұлы Отан соғысы батырларына арналған ескерткіштер, обелисктер тұрғызылды.</w:t>
        <w:br/>
        <w:t>Қазақстан тәуелсіздік алғаннан кейін ұлттық тарих пен мәдениетімізді қайта жаңғырту Ісі</w:t>
        <w:br/>
        <w:t>қолға алынды. Тәуелсіздіктің 20 жылы ішінде пайда болған ескерткіштер саны кенестік</w:t>
        <w:br/>
        <w:t>кезеңнің 70 жылында орнатылған ескерткіштер санынан асып түсті, 90-жылдардан бастай</w:t>
        <w:br/>
        <w:t>бой көтеріп, еңсесін түзеген ескерткіштердің үлкен тарихи кезеңді камтитынын, сонау көне</w:t>
        <w:br/>
        <w:t>түрік кезеңінен бастап, бүгінгі заманымыздың қайраткерлеріне дейінгі Ірі тұлғалар, көк</w:t>
        <w:br/>
        <w:t>түріктің найзасынан кешегі Желтоқсан уақиғасына дейінгі халқымыз бастан кешкен куаныш</w:t>
        <w:br/>
        <w:t>пен қайғыны паш ететін барша тарихи және мәдени уақиғалар түгелге жуық көрініс Тапқанын</w:t>
        <w:br/>
        <w:t>айта кету керек. Бүкіл республикада басталған рухани сілкіністен Алматы облысы да тыс</w:t>
        <w:br/>
        <w:t>қалмады. Қазақстан тәуелсіздік алғалы облыста еліміздің қайраткерлеріне арнап көптеген</w:t>
        <w:br/>
        <w:t>ескерткіштер, мемориалдық кешендер, обелисктер мен кесенелер орнатылды.</w:t>
        <w:br/>
        <w:t>Жетісу тарихын түгендеуге арналған игілікті Іс шаралар мұнан кейін де жалғасын</w:t>
        <w:br/>
        <w:t>тауып, ауқымы кеңи бермек, өйткені ел тарихын зерделеуде, халықтың мәдени және рухани</w:t>
        <w:br/>
        <w:t>мұрасын игеріп, болашақ ұрпақты отансүйгіштікке баулуда ескерткіштердің орны бөлек.</w:t>
        <w:br/>
        <w:t>Тһе Мопитпегп( о фе</w:t>
        <w:br/>
        <w:t>Айта(у оМа5(</w:t>
        <w:br/>
        <w:t>ЕпШевв КатаЮюһ жерре,</w:t>
        <w:br/>
        <w:t>біге(спіпе Шот (һе Аійі 10 (йе</w:t>
        <w:br/>
        <w:t>һоагу о18 Савріап бса Іошп сав!</w:t>
      </w:r>
    </w:p>
    <w:p>
      <w:r>
        <w:t>уезі ап4 Жол (һе (епве (гі-</w:t>
        <w:br/>
        <w:t>ра 1 йе гезііпо іп/(о (һе 5Ку іе</w:t>
        <w:br/>
        <w:t>Тіап Әһап шошпіаіпө Ғот поп</w:t>
        <w:br/>
        <w:t>іо зошһ, Кеерв а уав4 Ійугіз оҒ</w:t>
        <w:br/>
        <w:t>Һівіюгу Шот апсіепі (0 тойегі</w:t>
        <w:br/>
        <w:t>Өітев. Тһе топштпепі, ба! ууеге</w:t>
        <w:br/>
        <w:t>Те, сап (е!) и аһошб 1не реоріе</w:t>
        <w:br/>
        <w:t>апа пайоп (һас Ііуей Шошвапб5</w:t>
        <w:br/>
        <w:t>оҒуеагв іп Ка?аКһвап,</w:t>
        <w:br/>
        <w:t>Айтағу оМ1а5і із оле о//һе</w:t>
        <w:br/>
        <w:t>тові Швіогіс шопшпепі5 5аШш-</w:t>
        <w:br/>
        <w:t>тәтей теріоп оҒ (һе сошпау. Апб</w:t>
        <w:br/>
        <w:t>Ші поб өшргізіпр, Респіөе ій</w:t>
        <w:br/>
        <w:t>апсіеті (ішев (һе 1еттіогу 1У28</w:t>
        <w:br/>
        <w:t>саПей (һе «рготівей Іапй». Ма-</w:t>
        <w:br/>
        <w:t>Тезіс шошпа5 Іһаб у/еге сагуей</w:t>
        <w:br/>
        <w:t>оп (Пе госю Ягам/іпев, 5іоле</w:t>
        <w:br/>
        <w:t>вешірішев - Ва!Вгі5, (Ле жаП5</w:t>
        <w:br/>
        <w:t>оҒ Не ӛгісішге тетділіпр Тот!</w:t>
        <w:br/>
        <w:t>е опсе-рговрегоив сШез аге</w:t>
        <w:br/>
        <w:t>тше уййпевзез ОҒ (һе раз (һай</w:t>
        <w:br/>
        <w:t>ргевегуей Іһгоцеһоші (һе Айтагу</w:t>
        <w:br/>
        <w:t>тебіоп, А1 уагіоив (шев, ІЛе (сг-</w:t>
        <w:br/>
        <w:t>тіюгу оҒ Айтайу геріоп у/45 рагі</w:t>
        <w:br/>
        <w:t>оҒІһе өішіев виеһ 45 Г/5шпв, Стапа</w:t>
        <w:br/>
        <w:t>Тш Кһапаіе, (һе У/езісті ТшК</w:t>
        <w:br/>
        <w:t>Кһапаіс, (һе Тигревһ, Кагшк,</w:t>
        <w:br/>
        <w:t>Қагаһһалій апа Кідапе 512165.</w:t>
        <w:br/>
        <w:t>Ілйег теріоп ууав іп Сепеһі5</w:t>
        <w:br/>
        <w:t>Кһап% епіріге, аЙег Ив соПарве</w:t>
        <w:br/>
        <w:t>іп (һе ҮҮһШе Ногбе ап4 Моро-</w:t>
        <w:br/>
        <w:t>Швап, іп |е ХУ сепішу рап оГ</w:t>
        <w:br/>
        <w:t>(һе Ка?аКһ Кһапаіе, үуһісһ із (не</w:t>
        <w:br/>
        <w:t>шесеззог о? тойегп Ка?акһвйал.</w:t>
        <w:br/>
        <w:t>оказался в составе Белой Орды и Моголистана, а уже в ХУ веке входит в Казахское ханство,</w:t>
        <w:br/>
        <w:t>наследником которого является современный Казахстан.</w:t>
        <w:br/>
        <w:t>Множество ценнейших для науки открытий дали находки из раскопанных курганов</w:t>
        <w:br/>
        <w:t>По всему Казахстану. Но самой значительной из них, По праву, можно считать найденного</w:t>
        <w:br/>
        <w:t>в Иссыкском кургане «Золотого человека». Этот уникальный памятник сакского периода</w:t>
        <w:br/>
        <w:t>свидетельствует о высоком уровне культуры и искусства жившей здесь цивилизацин. Нельзя</w:t>
        <w:br/>
        <w:t>не сказать, также, несколько слов 0 древних наскальных галереях, которые разбросаны по</w:t>
        <w:br/>
        <w:t>всей Алматинской области. Самое известное из которых находится в урочише Танбалы. На</w:t>
        <w:br/>
        <w:t>сегодняшнийденьэто урочицеявляетсясамым богатымпоразнообразиюсюжетовснятилишем</w:t>
        <w:br/>
        <w:t>эпохи бронзы в Казахстане и входит в список Всемирного культурного наследия ЮНЕСКО.</w:t>
        <w:br/>
        <w:t>Также, очень интересен факт, открывшийся при раскопках средневекового города Каялык.</w:t>
        <w:br/>
        <w:t>Выяснилось, что в нем мирно соседствовали храмы трех религий: мусульманская мечеть,</w:t>
        <w:br/>
        <w:t>несторианская церковь и буддийский монастырь. Таким образом, политика толерантности и</w:t>
        <w:br/>
        <w:t>веротерпимости, которую проводит современный Казахстан, имеет под собой многовсконую</w:t>
        <w:br/>
        <w:t>основу.</w:t>
        <w:br/>
        <w:t>Много испытаний выпало на долю Казахского ханства. Периоды расцвета и упадка</w:t>
        <w:br/>
        <w:t>чередовали друг друга. Однако самый тяжелый период приходится на время джунгарского</w:t>
        <w:br/>
        <w:t>нашествия. Примерно тогда и появляютея на прибрежных скалах реки Или и В ушельях</w:t>
        <w:br/>
        <w:t>Жетысуского (Джунгарского) Алатау высеченные на камнях изображения Булды.</w:t>
        <w:br/>
        <w:t>После нашествия джунгар ослабленное государство казахов попадает под тяжелый</w:t>
        <w:br/>
        <w:t>пресс царской колониальной политики и экспансии со стороны Кокандского ханства, Далес</w:t>
        <w:br/>
        <w:t>Казахстан переживает 70-летний советский период. И только в декабре 1991 года страна</w:t>
      </w:r>
    </w:p>
    <w:p>
      <w:r>
        <w:t>обретает долгожданную независимость. Конечно, и в трудные для народа время строились</w:t>
        <w:br/>
        <w:t>интересные, ставшие впоследетвии ценными, памятники истории и культуры. К таким можно</w:t>
        <w:br/>
        <w:t>отнеси построенные в конце ХІХ в. в городе Жаркент мечеть и правосланный храм. Кроме</w:t>
        <w:br/>
        <w:t>того, множество памятников тосударственным деятелям, героям гражданской и Великой</w:t>
        <w:br/>
        <w:t>Отечественной войны было воздвигнуто в советское время.</w:t>
        <w:br/>
        <w:t>Однако, истинный расцвет истории и культуры Казахстана пришел с обретением</w:t>
        <w:br/>
        <w:t>независимости. Количество памятников, установленных за двадцать лет независимости</w:t>
        <w:br/>
        <w:t>Казахстана, превышает число памятников, поставленных за семьдесятлет советского периода.</w:t>
        <w:br/>
        <w:t>Памятники, воздвигнутые с начала 90-х годов, охватывают события огромного временного</w:t>
        <w:br/>
        <w:t>периода, начиная с эпохи древних тюрков до современности, Можно сказать, что почти ісе</w:t>
        <w:br/>
        <w:t>яркие исторические и культурные события, радостные или скорбные, происходившие на</w:t>
        <w:br/>
        <w:t>земле Казахстана, нашли свое воплоцение в монументальном искусстве. В этом процессе</w:t>
        <w:br/>
        <w:t>Алматинская область является одним из лидируюших регионов республики. 3а голы</w:t>
        <w:br/>
        <w:t>независимости в области построено множество величественных памятников, мемориальных</w:t>
        <w:br/>
        <w:t>комплексов, обелисков, мавзолеев выдаюцимея деятелям страны. И эта работа продолжастся</w:t>
        <w:br/>
        <w:t>н расширяетея, ведь сооружение и охрана памятников имеет огромное значение в изучении</w:t>
        <w:br/>
        <w:t>истории своего государства, культурном и духовном развитии народа, в деле патриотического</w:t>
        <w:br/>
        <w:t>воспитания будуших поколений</w:t>
        <w:br/>
        <w:t>Мапу уаһнаМ йізсоуегіев о! өсіспсе зуеге уісібебі һу біз бола һе ехсауаей іміз! тошпкі5</w:t>
        <w:br/>
        <w:t>ФП оуег КазаКһв(ап, Ви (һе шові вістійсап( оРІһеті із һе ву ішгізі тойла «Со1беп Мал». Тііе</w:t>
        <w:br/>
        <w:t>шішие полшпелі о/ІНе 5аКө регіоб іпйісаіев а һіоһ (еуе! оГ сшішге алб ал о/ сіуіігаіор Нуей</w:t>
        <w:br/>
        <w:t>һеге, А|Бо ууе ііі бау а (еуу ууог(45 бош: апсіеті тосіс әгі ваШегіев ІШаі аге всаНегеб астовз (һе</w:t>
        <w:br/>
        <w:t>Айтайу геріоп. Тһе пов! атоцв о/ Ше 15 іп (Не штасі Тапһа)у. Мозуайаув Іні гасі із һе пеһ-</w:t>
        <w:br/>
        <w:t>езгіп Фуетвіу оҒөшбіесіз оҒ (йе Втолге Ав іп Ка?аКһяіап апй опе іп е мі оГІЛХЕӨСО ЛҰола</w:t>
        <w:br/>
        <w:t>Негһаге 5йе. А18о, а уегу ішегевііле Ісі, у/һісһі орепед дпгіпе (һе ехсауайоп оГ (һе шейісуді</w:t>
        <w:br/>
        <w:t>сйу Кауа!ук. Іштей өші (һа/ (Неге зеге ргасейШу соехізей (ептріев оГ Іһгес гейіріопя: Мі</w:t>
        <w:br/>
        <w:t>тов(ие, (һе Мевіогіап сһшгеһ апа а Вийбізі топавеегу, Тһше геПіріошв (оіегалсе ройісу ршөшейі</w:t>
        <w:br/>
        <w:t>Ву һе шойегп Ка?акһяап із шбег а сепішгісв-о14 Гошпбайоп,</w:t>
        <w:br/>
        <w:t>Мапу Ігізі5 һауе беҒаПеп оп (Ле КагаКһ Кһапаіе. Регіо45 оҒ рговрегіу ап4 десііпе айшг-</w:t>
        <w:br/>
        <w:t>паіей ууИ сасһ ойег. Нозеуег, (һе шо5і 4/ сш регіод зғав (Не ішпе о/ праг” іпуавіоп. Ітарсв</w:t>
        <w:br/>
        <w:t>оҒВиайһа, сагуей іп ЧЮюпе, арреагей оп (һе сова! сі015 оГ (һе ІШ Кіуег алд һе согиев о Шпрагіап</w:t>
        <w:br/>
        <w:t>Аіаіап аговпа Іі біте,</w:t>
        <w:br/>
        <w:t>Айег1һе іпуавіоп о Лицрагв у/едКепей ө(аіе о/Іһе КағаКһ роі илдег һедуу ргезв ӘГІНе гоу-</w:t>
        <w:br/>
        <w:t>а! соіопігі! роһісу апб ехрапвіоп о” (һе КоКап4 Кіһапаіе. Тһеп КагаКһяап һа4 Всеп іп ІМе боуісі</w:t>
        <w:br/>
        <w:t>(топ Гог 70 уеагв. Олу іп Песетрег, 1991, (һе сошпгу асашгед а Іопр-йуайей іпдерепдепсе, ОГ</w:t>
        <w:br/>
        <w:t>сошзе, еуеп іп ФІШНсші біте Ғог Не реор!е үуеге ӘшіИІ іліегезііпе, уаһшаМе, һікіогісе! ал сшішга)</w:t>
        <w:br/>
        <w:t>топштпепів. Тһеве сап іпсіпде 2һагКеш товфие апа Олфодох сеһшгеһ Әшігіп һе зе ХІХ сепішу.</w:t>
        <w:br/>
        <w:t>Шааййшоп, тапу топшпепів Гог зішезтеп, һегоев о/ һе Сіуі! ЗУаг апа ЗҮогіб Ууағ П әуеге егесісі</w:t>
        <w:br/>
        <w:t>іп боуіеі (іев.</w:t>
        <w:br/>
        <w:t>Ноччеуег, Ше іше Б1о5өошіпе оҒһе І15іогу апа сиішге о? Кагакһчап сате м Не іпбс-</w:t>
        <w:br/>
        <w:t>репйбепсе. Тһе пшбег о? топштпелі егесіей іп (һе (жету уеагв о/ КауаКһыал/ іпдерепделсе,</w:t>
        <w:br/>
        <w:t>өгелег (һал (һе пшпфег оҒтпопшпелі бей а! веуелбу усатя о/(Йе боуісі регіо(. Тһе төпшпелі 94%</w:t>
        <w:br/>
        <w:t>егесіей іп ІНе еапу 90% еуепів іпсішіе а Іше Іше регіой, Беріппіпе үй (Ле апсіеті Тш (0 Ле</w:t>
        <w:br/>
        <w:t>ргевелі, УҮе сап ау Іһа/ аһтові а! гісін Нізюгіса! ап4 сиһшға! Феуе!ортелів о/ |оу ог за4 (һай</w:t>
        <w:br/>
        <w:t>һаррепей %о Іап4 іп Кагакһв(ап аге епһофей іп топшпел(а! агі. Іп (із ргосевө, АІтшу оМав/ ік</w:t>
        <w:br/>
        <w:t>опе оҒЧне Ісадіпе гегіопв о/ е сошпігу. Әшір Не уелгз оҒіпйерепдбепсе іші тпапу тарпіНесті</w:t>
        <w:br/>
        <w:t>топшпеліз, шетпогіз! сөлір!ехев, оһе/і8ів, шапво!ештіз, рготілелі Пршев о/ (Не сошпігу, Гйіз</w:t>
        <w:br/>
        <w:t>тогК сопсіпшев апа ехрапа5, Весапве (Не сопвігисбоп алд ргобестоп оГтолштелів о/ егеді Штрог-</w:t>
        <w:br/>
        <w:t>ілсе һсірв іп вішбуіпе іе НібЮюгу о/Йе ө1зіе, сш (ша! алд өрігіша! 4еугіортелі о/ реоріс іп Іле</w:t>
        <w:br/>
        <w:t>раігіобіс еФисабоп оҒшішге репегайопв.</w:t>
        <w:br/>
        <w:t>Таңбалы шатқалындағы суреттер</w:t>
        <w:br/>
        <w:t>Наскальные рисупки в урочшце Танбалы</w:t>
      </w:r>
    </w:p>
    <w:p>
      <w:r>
        <w:t>Ретовіуріз ийһіл іп (йе (гасі Тапіаіу</w:t>
        <w:br/>
        <w:t>інан солтүстік-батысқа қарай 175 шақырым жердегі Аңырақай</w:t>
        <w:br/>
        <w:t>уірінен басталатын әртүрлі тарихи кезеңдерге тән петроглифтер,</w:t>
        <w:br/>
        <w:t>огиялық ескерткіштердің кешені, ашық аспан астындағы өзгеше Табиғи</w:t>
        <w:br/>
        <w:t>мәдени орталық. Бүгінде Таңбалы Қаз; ақстандағы қола дәуірінен бағалы мәлімет беретін</w:t>
        <w:br/>
        <w:t>Таңбалы шатқалы</w:t>
        <w:br/>
        <w:t>ласкан. Танбалы</w:t>
        <w:br/>
        <w:t>идар мен обалар сияқты архі</w:t>
        <w:br/>
        <w:t>іне орын саналады. «Таңбалы архе</w:t>
        <w:br/>
        <w:t>логиялық кешені» ЮНЕСКІ әлемдік мәдени</w:t>
        <w:br/>
        <w:t>енген.</w:t>
        <w:br/>
        <w:t>Памятники Алматинской</w:t>
        <w:br/>
        <w:t>области</w:t>
        <w:br/>
        <w:t>Бескрайняя казахская</w:t>
        <w:br/>
        <w:t>степь, раскинувшаяся от древнего</w:t>
        <w:br/>
        <w:t>Алтая до седого Каспия, с</w:t>
        <w:br/>
        <w:t>востока на запад и от дремучей</w:t>
        <w:br/>
        <w:t>тайги до упираюшихся Вв самое</w:t>
        <w:br/>
        <w:t>небо гор Тянь-Шаня, с севера</w:t>
        <w:br/>
        <w:t>на юг, хранит в себе огромные</w:t>
        <w:br/>
        <w:t>пласты истории с незапамятных</w:t>
        <w:br/>
        <w:t>времен до современности. О</w:t>
        <w:br/>
        <w:t>людях и государствах, Живших</w:t>
        <w:br/>
        <w:t>тысячелетиями на территории</w:t>
        <w:br/>
        <w:t>Казахстана, могут поведать</w:t>
        <w:br/>
        <w:t>оставленныепослених памятники,</w:t>
        <w:br/>
        <w:t>Алматинская область</w:t>
        <w:br/>
        <w:t>является одним из наиболее</w:t>
        <w:br/>
        <w:t>насышенных памятниками</w:t>
        <w:br/>
        <w:t>истории регионом страны. И это</w:t>
        <w:br/>
        <w:t>неудивительно, Ведь с давних</w:t>
        <w:br/>
        <w:t>времен. территорию области</w:t>
        <w:br/>
        <w:t>в народе называли «Землей</w:t>
        <w:br/>
        <w:t>обетованной». Сохранившиеся</w:t>
        <w:br/>
        <w:t>по всей Алматинской области</w:t>
        <w:br/>
        <w:t>величественные курганы,</w:t>
        <w:br/>
        <w:t>высеченные на скалах рисулки,</w:t>
        <w:br/>
        <w:t>каменные изваяния -- балбалы,</w:t>
        <w:br/>
        <w:t>стены строений, оставшиеся</w:t>
        <w:br/>
        <w:t>от некогда цветуших городов,</w:t>
        <w:br/>
        <w:t>ЯВЛЯЮТсЯ безмолвными</w:t>
        <w:br/>
        <w:t>свидетелями прошедших ЭПох.</w:t>
        <w:br/>
        <w:t>В разное время территория</w:t>
        <w:br/>
        <w:t>Алматинской области входила В</w:t>
        <w:br/>
        <w:t>такиегосударства как: государство</w:t>
        <w:br/>
        <w:t>Усуней, Великий тюркский</w:t>
        <w:br/>
        <w:t>каганат, Западный тюркский</w:t>
        <w:br/>
        <w:t>каганат, государства Тюргешей,</w:t>
        <w:br/>
        <w:t>Карлуков, Караханидови Киданей.</w:t>
        <w:br/>
        <w:t>Позже регион входил в Империю</w:t>
        <w:br/>
        <w:t>Чингисхана и после ее распада</w:t>
      </w:r>
    </w:p>
    <w:p>
      <w:r>
        <w:t>. 22. курғаны, .. менее чем в 50 км 152 ралам с городом Иссык,</w:t>
        <w:br/>
        <w:t>сіптакей одяйм из самы болыпих археологических памятников сакского периода. Памятник дагирован ГУ</w:t>
        <w:br/>
        <w:t>2 в.10449. Молодой человек, похороненный там, принадлежит к сако-тиграхаудским Правителям, возможио, к</w:t>
        <w:br/>
        <w:t>правяшей династин Великих Кушанов. «Золотой воин» был облачен в кольчугу, богато украшениутю золотыми</w:t>
        <w:br/>
        <w:t>йяшками, пояс с оружием из чистого золота, на голове -- стреловидный убор. Костюм состоит из четырех</w:t>
        <w:br/>
        <w:t>тысяч Золотых, украшений -- символов, выполненных в Знаменитом «Зверином стиле», характерным ДЛЯ</w:t>
        <w:br/>
        <w:t>сакских ремесленников. Копии «Золотого воина» выставлены 8 музеях городов Алматы и Астаны. Ок0л0</w:t>
        <w:br/>
        <w:t>-торода Иссық находятея около 50 разграбленных, еше в древности, курганов.</w:t>
        <w:br/>
        <w:t>ы</w:t>
        <w:br/>
        <w:t>Бесшатыр қорымдар кешені</w:t>
        <w:br/>
        <w:t>Комплекс курганов Бесшатыр</w:t>
        <w:br/>
        <w:t>Тіе сотріех о/ һе Веу-кйшіуғ</w:t>
        <w:br/>
        <w:t>Бесшатыр обалы корымы -- сақ дәуірінің аса ірі ескерткіші, Бесшатыр қорғандар кешеніне қарап</w:t>
        <w:br/>
        <w:t>жергілікті сак тайпаларының адамзат өркениетінің көшбасында болғандығын сезуге болады. Мұнда 30-</w:t>
        <w:br/>
        <w:t>дан аса қорған бар, ең үлкенінің диаметрі 104 м де биіктігі 18 м. Айналасы шағын тастармен тізбектеле</w:t>
        <w:br/>
        <w:t>қоршалған. Бесшатыр обалы қорымы Республикалық маңызы бар ескерткіштер тізіміне енген.</w:t>
        <w:br/>
        <w:t>істі зе Шететіз</w:t>
        <w:br/>
        <w:t>плйит), Ог</w:t>
        <w:br/>
        <w:t>Му ууаз Іһе сепіег о/ІЛе 5ші сшй, а паша! ореп-аіг (етіріе, Тойбау ТапВа/у ів Іһе псһеві залсінагу сопіші</w:t>
        <w:br/>
        <w:t>уашаМе іпбогтайоп ол (һе уіеуув ОҒ апсіепі (гірез о/ КааКһяап оҒІМе Вгопе Аре. Тапһайу 18 іпс</w:t>
        <w:br/>
        <w:t>ОКЕЗСО Пі о һе З/огіб сита! һегйасе.</w:t>
        <w:br/>
        <w:t>Алтын адам ескерткіші, Есік қаласы</w:t>
        <w:br/>
        <w:t>Памятиик Золотоаму человеку 6 2. Иссык г</w:t>
        <w:br/>
        <w:t>Тіе топипеті 10 Іһе боййеп Мап, г</w:t>
        <w:br/>
        <w:t>Талғар қаламтьс&gt;ь</w:t>
      </w:r>
    </w:p>
    <w:p>
      <w:r>
        <w:t>Гәродице Тальсыз</w:t>
        <w:br/>
        <w:t>Те ЗетПететі Таітіш</w:t>
        <w:br/>
        <w:t>озное впечатление, здесь можно увилеть и</w:t>
        <w:br/>
        <w:t>цивилизации саков. Всего обнаружено болес 30 курганов,</w:t>
        <w:br/>
        <w:t>18 метров с расставленными вокруг него менгирами.</w:t>
        <w:br/>
        <w:t>Комплекс курганов Бесшатыр Производит гранди</w:t>
        <w:br/>
        <w:t>почунствовать величие и мошь древней кочевой</w:t>
        <w:br/>
        <w:t>среди них большой курган диаметром 104 ми высотой</w:t>
        <w:br/>
        <w:t>Бесшатырские курганы внесены в список памятников республиканского значения.</w:t>
        <w:br/>
        <w:t>Талғар (Талхиз) қаласының іргетасы ҮШ-ІХ ғасырларда қалана басталды да, Х-ХІІ ғасырларда</w:t>
        <w:br/>
        <w:t>түлденіп, ірі экономикалық, саяси, және мәдени орталыкка айналды. Мұнда темір соғатын, кыш-кұмыра</w:t>
        <w:br/>
        <w:t>енеркәсібі, шыны өнеркәсібі, зергерлік бұйым жасайтын, сүйектен ою оятын, темір құятын өнеркәсіптерінің</w:t>
        <w:br/>
        <w:t>бірнеше түрлері дамыды.</w:t>
        <w:br/>
        <w:t>ең көрнекті археол</w:t>
        <w:br/>
        <w:t>басқарған сак көсемі болуы мүмкін. А</w:t>
        <w:br/>
        <w:t>қару-жарақтар ілінген қайыс белдік, с:</w:t>
        <w:br/>
        <w:t>Алайда олар түрлі кезеңдерде тоналып кеткен.</w:t>
        <w:br/>
        <w:t>мұражайларына қойылған.</w:t>
        <w:br/>
        <w:t>Тіс Ізеуі бигіпі</w:t>
        <w:br/>
        <w:t>Город Талгар (Тальхиз) начал формироваться в УШЫХ вв. 82</w:t>
        <w:br/>
        <w:t>ный экопомический, политический и ҡультурный центр. В нем развивались рем</w:t>
        <w:br/>
        <w:t>косторезнос, металлообрабатываюшее и др. Интенсивіі</w:t>
        <w:br/>
        <w:t>ен в Государственный список памятников истории и</w:t>
        <w:br/>
        <w:t>стекольнде, ювелирное,</w:t>
        <w:br/>
        <w:t>Т іше Талгар внсо</w:t>
        <w:br/>
        <w:t>эначения.</w:t>
        <w:br/>
        <w:t>Талғар қалашығы</w:t>
      </w:r>
    </w:p>
    <w:p>
      <w:r>
        <w:t>Городшце Тальхиз</w:t>
        <w:br/>
        <w:t>Төс ейететі Таіһі</w:t>
        <w:br/>
        <w:t>Урочише Танбалы расположено в горах Анракай в 17.</w:t>
        <w:br/>
        <w:t>сположен интереснейший комп)</w:t>
        <w:br/>
        <w:t>сний разль</w:t>
        <w:br/>
        <w:t>км к северо-западу от города Алматы. В</w:t>
        <w:br/>
        <w:t>археологических памятников: петроглифов, могильников и</w:t>
        <w:br/>
        <w:t>ных исторических периодов, начиная с эпохи бронзы (середина второго тысячелетия д0</w:t>
        <w:br/>
        <w:t>анчивая этнографическим временем. Танбалы было культовым центро</w:t>
        <w:br/>
        <w:t>свособразным природным</w:t>
        <w:br/>
        <w:t>храмом под открытым небом. Н</w:t>
        <w:br/>
        <w:t>сегодияшний день Танбалы является самым богатым по разнообразию</w:t>
        <w:br/>
        <w:t>сюжетов савятилишем, содержашим ценную информацию по мировоззрению племен эпохи бронзы</w:t>
        <w:br/>
        <w:t>захстана. Памятник включен в список Всемирного культурного наследия ЮНЕСКО.</w:t>
        <w:br/>
        <w:t>Іоуу/ госКу гійре Кагакуг Іоса(еб іп</w:t>
        <w:br/>
        <w:t>фе погімуезіегт рай о/1Ле Алгакау Мошп-</w:t>
        <w:br/>
        <w:t>біп. Моге 1һап віх (Пошзала апсіспі Госк</w:t>
        <w:br/>
        <w:t>райт оҒ ӘНҒТегету регіо45 аге гей һеге</w:t>
        <w:br/>
        <w:t>оп һе Мілек төсі. Ретовіурһв һай Бсеп</w:t>
        <w:br/>
        <w:t>решеп ош: іп (һеве тошпііп (ог (һгес апа а</w:t>
        <w:br/>
        <w:t>һа тп Шеппіа, Роделв о? ішасев 04 6010115</w:t>
        <w:br/>
        <w:t>жүй сіш, ахев, һо)5 пФ оШег ууеаропв</w:t>
        <w:br/>
        <w:t>теге Гошпа атлолв (һе (һой&lt;апдіз оГ Кагакуг</w:t>
        <w:br/>
        <w:t>ретовіурһв. Іп опе вте! ҺИІ Гошпй шоге іш-</w:t>
        <w:br/>
        <w:t>агев оҒ тейіеуді Кпіріі (ап іп апу оҒ һе</w:t>
        <w:br/>
        <w:t>Йтпоив өйгіпев іп КагаКһзап,</w:t>
        <w:br/>
        <w:t>Қарақыр -- Аңырақай тауының солтүстік- а жота. Мұндағы жартастарға.</w:t>
        <w:br/>
        <w:t>ын жыл ішінде алты мыңға жуық шимайлы суреттер қашалған. Қазақстандағы осыған ұқсас</w:t>
        <w:br/>
        <w:t>рыптық ескерткіштермен салыстырғанда Қарақыр жотасы ортағасырлық жауынгерлер суретінің</w:t>
        <w:br/>
        <w:t>ен ерекшеленеді.</w:t>
        <w:br/>
        <w:t>ый хребет Каракыр расположен в северо-западной части тор Анр Эдесь на</w:t>
        <w:br/>
        <w:t>ны более шести тысяч древних наскальных изображений различных эпох. Петрогляфы</w:t>
        <w:br/>
        <w:t>8 этих горах на протяжении трех с половиной тысячелетий. Среди петроглифов Каракыра</w:t>
        <w:br/>
        <w:t>ружены деся бражений войнов с палицами, топорами, луками и другим оружием. На одной</w:t>
        <w:br/>
        <w:t>се обнаружено больше изображений средневековых всадников, чем в любом из известных в</w:t>
      </w:r>
    </w:p>
    <w:p>
      <w:r>
        <w:t>отаһб105с</w:t>
        <w:br/>
        <w:t>ае</w:t>
        <w:br/>
        <w:t>Талғар қалашығы</w:t>
        <w:br/>
        <w:t>Городице Тальхиз</w:t>
        <w:br/>
        <w:t>Тһе бешетет Тай;</w:t>
        <w:br/>
        <w:t>серей мен Жәнібек</w:t>
        <w:br/>
        <w:t>хандар ескерткіші, Есік.</w:t>
        <w:br/>
        <w:t>Памятник ханам Керею</w:t>
        <w:br/>
        <w:t>еку 8 2. Иссык</w:t>
        <w:br/>
        <w:t>Тіе топитепі 1 Кегеу</w:t>
        <w:br/>
        <w:t>ала 2һапіеК, 1ввуК</w:t>
        <w:br/>
        <w:t>Кадырғали Жаланри(1555-1607)- политический деятель, ученый. один Из выдаюшихся историков</w:t>
        <w:br/>
        <w:t>Средней Азин, антор энаменитого научного труда «Жами-ат-тауарих» («Сборник летописей»). В летописи</w:t>
        <w:br/>
        <w:t>солержитея много ценных сведений по древней и середневековой истории Казахстана,</w:t>
        <w:br/>
        <w:t>Кадугдан 7Һаізугі (15 1607) --роіШісіап, өсіспізі, опе ое Гогеттові һіігізп оҒ Сепіга! Авіп, (һе</w:t>
        <w:br/>
        <w:t>Гатошв ашһоі іеліНс ууотк «2һаті-а!-Ташагіһ» («СоПестоп оГ Нізіогіез»). Тһе сһголісіе сопізіпв тішеіһ уаШ-</w:t>
        <w:br/>
        <w:t>арс іпіоппапоп оп әпсіеті ап4 тееуа! Һізогу оҒКа?акһаап,</w:t>
        <w:br/>
        <w:t>Қаялық қалашығы</w:t>
        <w:br/>
        <w:t>Городице Ка</w:t>
        <w:br/>
        <w:t>Тһе бешетепі</w:t>
        <w:br/>
        <w:t>ЖПТоған абыз ескерткім, Ғайьһазебек ауданы</w:t>
        <w:br/>
        <w:t>ШТҒалмжязтымк ІШогам абьы е Рамлмбекскеле ре бете</w:t>
        <w:br/>
        <w:t>Төле ттотиттеты то 5һоштат «жӘус., Байтһек «іхтғісе</w:t>
        <w:br/>
        <w:t>Қаялық қалашығы</w:t>
        <w:br/>
        <w:t>Городшце Каялык</w:t>
        <w:br/>
        <w:t>Те Зешетет Кауа/у%</w:t>
      </w:r>
    </w:p>
    <w:p>
      <w:r>
        <w:t>Қарасай батыр ескерткіші,</w:t>
        <w:br/>
        <w:t>Памятиик Карасай батыру в г. Каскелен</w:t>
        <w:br/>
        <w:t>Тһе топитет 10 Кағазаі бауғ, КазКе!еп</w:t>
        <w:br/>
        <w:t>Қ. Жалайыр ескерткіші, Талдықорған қаласы</w:t>
        <w:br/>
        <w:t>Памятиик К. Жалаири в 2. Талдыкорган</w:t>
        <w:br/>
        <w:t>Тһе топитепі 10 К.Фһаіпігі, ТайуКогцап</w:t>
        <w:br/>
        <w:t>Қапал батыр ескерткіші,</w:t>
        <w:br/>
        <w:t>Ақсу ауданы.</w:t>
        <w:br/>
        <w:t>Памятишк Капал батыру</w:t>
        <w:br/>
        <w:t>6 Аксуском районе</w:t>
        <w:br/>
        <w:t>Тһе топитеп 1о Кара! ішіут,</w:t>
        <w:br/>
        <w:t>Абза йізігісі.</w:t>
        <w:br/>
        <w:t>батыр(1589-1671 )-- белгілі баты</w:t>
        <w:br/>
        <w:t>дүниеге келген. ХУ.</w:t>
        <w:br/>
        <w:t>р, қолбасшы. Қазіргі Алматы облысы, Жамбыл ауданының</w:t>
        <w:br/>
        <w:t>П ғасырда Жоңғарлармен шайқаста, Орбұлақ шайқасында ерекше көзге түсіп,</w:t>
        <w:br/>
        <w:t>м хан мен Жәңгір ханның қолбасшысы болды.</w:t>
        <w:br/>
        <w:t>даңққа бөленді. Е</w:t>
        <w:br/>
        <w:t>ай батыр(1589-1671)</w:t>
        <w:br/>
        <w:t>района Алматинской области. Про</w:t>
        <w:br/>
        <w:t>Орбулакском сражении, Был полко!</w:t>
        <w:br/>
        <w:t>“-Знаменитый батыр и полководец,</w:t>
        <w:br/>
        <w:t>СЛавилсЯ В войнах с джунгарами</w:t>
        <w:br/>
        <w:t>Водцем в войсках Есим хана и Жанг</w:t>
        <w:br/>
        <w:t>родилсяна территорин Жамбылского</w:t>
        <w:br/>
        <w:t>в ХУІІ в., участвовал 8 энаменитом</w:t>
        <w:br/>
        <w:t>ир хана,</w:t>
        <w:br/>
        <w:t>-- Жетісудағы кәне ортағасырлық кала. Қалада будда, христиан храмдары мен</w:t>
        <w:br/>
        <w:t>мұсылман мешіттері қатар өмір сүрді.</w:t>
      </w:r>
    </w:p>
    <w:p>
      <w:r>
        <w:t>Қаялық қалашығы</w:t>
        <w:br/>
        <w:t>- “самый крупный в средневековом Семиречье, В этом городе мирно</w:t>
        <w:br/>
        <w:t>Средневековый город Каялык</w:t>
        <w:br/>
        <w:t>храмы и мусульманская мечеть.</w:t>
        <w:br/>
        <w:t>соседствовали буддийский и христианский</w:t>
        <w:br/>
        <w:t>Талғар қалашығы</w:t>
        <w:br/>
        <w:t>ТародицеТильміз</w:t>
        <w:br/>
        <w:t>Тһе бейітеті Тіһіс)</w:t>
        <w:br/>
        <w:t>Сйу Таһрағ (Та!Пһі2) Берап (0 (опп іп (һе ҮШ-ІХ сепштіев. Іп Х-ХШ сепішіев сіу іштей іпіо а та)ог</w:t>
        <w:br/>
        <w:t>Тһеге әуеге 4сусірріпе МасКөті іле, ройегу, р1255, |суусігу, Вопс сагуіпб.</w:t>
        <w:br/>
        <w:t>еу. Таһзаг бешетегі із іпсішісй іп іһе 5ішіс І5і дҒ һізіогіса! апа сиіша!</w:t>
        <w:br/>
        <w:t>есопотпіс, ройіНса! ап сшіига! сеп(</w:t>
        <w:br/>
        <w:t>Сопвігисіоп 05 сагтісб ош! іпіе</w:t>
        <w:br/>
        <w:t>пайопа! ішірогіапсе.</w:t>
        <w:br/>
        <w:t>«ілін, СһгізПап</w:t>
        <w:br/>
        <w:t>Тһе тейгеуаі (оз о/ Кауаіуісуу26 с Ізгреві іп (Ле тейісуа</w:t>
        <w:br/>
        <w:t>Мизіті товаше реасеу аффоілей іп (ні (оп.</w:t>
        <w:br/>
        <w:t>Керей хан мен Жәнібек хан(ХҰғ/) әртүрлі мемлекеттік бірлестіктерден шыққан руларды бір тудың</w:t>
        <w:br/>
        <w:t>ястына жинап, тарихта тұңғыш рет дербес мемлекет - Қазақ хандығын құрды. Керей мен Жәнібек көтерген</w:t>
        <w:br/>
        <w:t>киелі ту жығылған жоқ. Бүгінгі тәуелсіз Қазакстан Қазақ хандығының мұрагері.</w:t>
        <w:br/>
        <w:t>Ханы Керей и Жанибек ( ХҮв.) -- основатели и первые правители Казахского ханства, которое</w:t>
        <w:br/>
        <w:t>Обьединило в себе болыпинетво родетвенных племен, находившихся до этого в разных государственных</w:t>
        <w:br/>
        <w:t>обьсдинениях, Современный независимый Казахстан является наследником Казахского ханства.</w:t>
        <w:br/>
        <w:t>Кегеу Кһһап, 2Лапіһек Кһап (ХҰу) -- е Гошібегз алд һе Йтөг тшеге оГ (һе Ка?акһ Кіһзапаіс, зҮЙісһ</w:t>
        <w:br/>
        <w:t>сөшБіпей 1һе тові Кіпгей ігіһев, (һа! хуеге ргеуіоие Ту іп уагіоив өше аззосійгіоп. Модегті іпйерепбелі КазаКһ-</w:t>
        <w:br/>
        <w:t>мап Із Не вшссезвог о/ (һе КауаЕһ Кіһһапаіс,</w:t>
      </w:r>
    </w:p>
    <w:p>
      <w:r>
        <w:t>Шоған Сүйеркұлұлы (1584-1642) - қазақтың атақты сәуегей абыз, билерінің бірі. Өзінің ТН</w:t>
        <w:br/>
        <w:t>өскен ортасы Ташкенттің Шыршық жағы мен Шымкенттің бұрынғы Қаратас, Тұрбат, Қазығұрт өңірінде</w:t>
        <w:br/>
        <w:t>билік айтқан. Ханкелді мен Райымбек батырлардың бабасы атанған Шоған абызға арнап Бөлтірік Атыхан</w:t>
        <w:br/>
        <w:t>ұлы, Әжібек, Қабан, Асан Барманбекұлы, Қойдым тәрізді ақындар жыр шығарған,</w:t>
        <w:br/>
        <w:t>Шоған Суеркулулы (1584-1642) - прославлонный прорицатель и би казахского народа. Стал</w:t>
        <w:br/>
        <w:t>Почнтаем на своей родине -- в окрестностях Ташкента и в районах Каратас, Турбат, Казыгурт -- 3а</w:t>
        <w:br/>
        <w:t>справедливость и мудрость в решении споров. Считаетея Предком батыров Хангельды и Раимбека. Ақыны</w:t>
        <w:br/>
        <w:t>Болтирик Атыханулы, Ажибек, Қабан, Асан Барманбекулы, Койдым Посвяшали ему свои песни.</w:t>
        <w:br/>
        <w:t>һорап 8шегкшшу (154-1642) - Гзіпоив 5оо(һвауег ап4 Віу оГ (һе КағаЮһ реор!е, Кезо1уей Фі5ршев</w:t>
        <w:br/>
        <w:t>іп Мі сошігу - Ше Із оГ ТазһКеп! әпбіп Кагаіа5, Тигваі, Кагеші гешіопв о? ӛһутіелі. Ғог 5һорап, 10 ра55 /0г</w:t>
        <w:br/>
        <w:t>Әп алсезог оГ ратуге Налде|4у алд Кайтһеі әсіп ә&lt; Воігігік Асуһапшу, А һіһек, Каһап, Авап Ваппалһекшу,</w:t>
        <w:br/>
        <w:t>Коідут сотровед роепе абош іші.</w:t>
        <w:br/>
        <w:t>Қапал батыр (1513-1606) -- Тәуекел мен Есім хандар тұсындағы көрнекті колбасшы. Сырдария</w:t>
        <w:br/>
        <w:t>бойындағы қазақ қалаларын жаудан азат ету жолында жоне қазақ хандығының шығысынла жонғар</w:t>
        <w:br/>
        <w:t>шапқыншылығына қарсы күресте аты шыққан батыр. Бүгінде батыр атымен Алматы облысында</w:t>
        <w:br/>
        <w:t>санаторий, өзен, көше, Тараз каласында канал, Жамбыл облысы, Жамбыл ауданында ауыл мен Шымкент</w:t>
        <w:br/>
        <w:t>қаласының даңғылы аталады.</w:t>
        <w:br/>
        <w:t>Капал батыр (1513-1006) -- видный полководец, соратник Тауексль хана и Есям хана Учиствовал</w:t>
        <w:br/>
        <w:t>жи Казахского</w:t>
        <w:br/>
        <w:t>в освобождении присырдарьинских казахских городов, а также зашицал восточныс руб</w:t>
        <w:br/>
        <w:t>ханства от набегов джунгар. Сейчас именем Капал батыра названы населенный пункт в Алматинской</w:t>
        <w:br/>
        <w:t>области, известный санаторий, река, улица и канал в городе Тараз, аул в Жамбылском районе Жамбылской</w:t>
        <w:br/>
        <w:t>области, проспект в городе Шымкент.</w:t>
        <w:br/>
        <w:t>Кара! Әзіуг (1513-1606) - а рголілеп! Ісадег, соПсарие оҒ Үсвіт Кап ап4 Таиексі! Кізал. Га</w:t>
        <w:br/>
        <w:t>іп һе ІРегабоп о/ҒІһе КааКВ сійев, 45 зе! бсіепділе (һе сазегп (гопһег араіпві Іһе ган45 о/ІНе Лл</w:t>
        <w:br/>
        <w:t>Катақһ Кһапа(е. ХомгІЛе пате Кара! Байугіз Не пате о (Не сйу іп АПпабу ргоуіпсе, (ап Гез0/</w:t>
        <w:br/>
        <w:t>әті кігесі іп (һе сйу оҒТағал, /атіші уіне іп /лтішШі геріоп, ауелпе іп һе сйу о/5һутКелі</w:t>
        <w:br/>
        <w:t>Ше маз мі Вуһшповк іпіне ХУП сепішу. Ралісі</w:t>
        <w:br/>
        <w:t>8 ОйШақ Баш, Не ча 2 сопталдег іп Іһе апу</w:t>
      </w:r>
    </w:p>
    <w:p>
      <w:r>
        <w:t>! батыр ескерткіші, Райымбек ауданы</w:t>
        <w:br/>
        <w:t>Памятиик Байсент батыру в Раимбекском Районе</w:t>
        <w:br/>
        <w:t>Тһе топатет 1 Ваізей һаһт, Каітһек «ішігісі.</w:t>
        <w:br/>
        <w:t>Байсейіт Төлесұлы (1698- 3)-</w:t>
        <w:br/>
        <w:t>бірі. Іле бойында, Сөгеті та)</w:t>
        <w:br/>
        <w:t>н. Батырға Райымбек ау</w:t>
        <w:br/>
        <w:t>қазақ-жоңғар соғысы кезінде ерлігімен аты шыққан батырлардың</w:t>
        <w:br/>
        <w:t>арындағы шайқастарда Райымбек, Биеке батырлардың жасағында жүзбасы</w:t>
        <w:br/>
        <w:t>аны, Жамбыл ауылында ескерткіш қойылған.</w:t>
        <w:br/>
        <w:t>«Әулие-абыздық</w:t>
        <w:br/>
        <w:t>қасиеттерімен ұштасып,</w:t>
        <w:br/>
        <w:t>тағылымды өмірлері бірге</w:t>
        <w:br/>
        <w:t>өтіп, туған жерді жаудан</w:t>
        <w:br/>
        <w:t>сақтап, ұлтымыздың ұранына</w:t>
        <w:br/>
        <w:t>айналған Қабылиса жырау,</w:t>
        <w:br/>
        <w:t>жатыр»</w:t>
        <w:br/>
        <w:t>Серік Үмбетов</w:t>
        <w:br/>
        <w:t>Жетісудың атақты үш биіне арнап</w:t>
        <w:br/>
        <w:t>қойылған ескерткіш,</w:t>
        <w:br/>
        <w:t>Талдықорған қаласы</w:t>
        <w:br/>
        <w:t>Памятпик тре выдаошимся биям</w:t>
        <w:br/>
        <w:t>Семиречья в г. Талдыкорган</w:t>
        <w:br/>
        <w:t>Тһе топитет 10 рготіпет асіуізіз</w:t>
        <w:br/>
        <w:t>іп “һейһи, Тийуогоап</w:t>
        <w:br/>
        <w:t>Қарасай батыр</w:t>
        <w:br/>
        <w:t>ескерткіші, Ұзынағаш</w:t>
        <w:br/>
        <w:t>ауылы</w:t>
        <w:br/>
        <w:t>Ламятиик Карасай</w:t>
        <w:br/>
        <w:t>батыру в с. Узынағаш</w:t>
        <w:br/>
        <w:t>Тіие топитепі 10 Кағазаі</w:t>
        <w:br/>
        <w:t>авт, Бсупацазһ</w:t>
        <w:br/>
        <w:t>ҚС</w:t>
        <w:br/>
        <w:t>те</w:t>
        <w:br/>
        <w:t>ж.</w:t>
      </w:r>
    </w:p>
    <w:p>
      <w:r>
        <w:t>келді би кесенесі, Қаратал ауданы, Ескелді би ауылы</w:t>
        <w:br/>
        <w:t>Мавзолей Ескельды бия в с. Ескельды Каратальского района</w:t>
        <w:br/>
        <w:t>Тйе тапвогеит д/ Езкеййі Ы, Кағайаі йізігісі</w:t>
        <w:br/>
        <w:t>Ескелді би мүсіні, Қаратал ауданы, Ескелді би ауылы</w:t>
        <w:br/>
        <w:t>Бюст Ескельды бия в с. Ескельды Каратальскаго района</w:t>
        <w:br/>
        <w:t>Тһе ваше о/ ЕзКейі Бі, Ечкеіді аш о/1һе Кағага! йізігісі:</w:t>
        <w:br/>
        <w:t>Балпық би кесенесі, Оян ауылы, Коксу ауданы</w:t>
        <w:br/>
        <w:t>Мавзолей Балпык би в с. Оян Коксускаго района</w:t>
        <w:br/>
        <w:t>Тһе таизогеит о/ Ваіруі іу, Өуіп аш! о/іһе Коһзи (ізігісі</w:t>
        <w:br/>
        <w:t>8/77/77.</w:t>
        <w:br/>
        <w:t>Қабылиса жырау Асанұлы (1733-1824) -- аса көрнекті қоғам қайраткері, ақын, жырау. Өр мінез</w:t>
        <w:br/>
        <w:t>өжеттігімен, от ауызды, орақ тілді сөзімен көзінің тірісінде-ак Қабан ақын атанған, Ескелді, Балпық билермен</w:t>
        <w:br/>
        <w:t>қатар «әулие» деген атқа ие болған. Жалайыр тайпасын топтастыру жолындағы еңбегі мен қажыр-қайраты</w:t>
        <w:br/>
        <w:t>үш ғасыр бойы аңыз-әңгімеге айналған.</w:t>
        <w:br/>
        <w:t>Кабылиса жырау Асанулы (1733-1824) -- выдаюшийся обшественный деятель, Пот, жырау.</w:t>
        <w:br/>
        <w:t>При жизни был прозвзан Кабан акыном за свой гордый и крутой нрав, смелость, героизм, острый язык.</w:t>
        <w:br/>
        <w:t>Вместе с биями Ескельды и Балпыком участвовал в возвраценин рода жаланр, развеянного По степи после</w:t>
        <w:br/>
        <w:t>лжунгарского нашествия, на историческую родину.</w:t>
        <w:br/>
        <w:t>Каһуйіа 7һугаш Азапшу (1733-1824) -- ргошіпеті бөсіп! асбуі5і, рог! ап4 Бага. Әпгіпе Һі ІМегіте</w:t>
        <w:br/>
        <w:t>һс жаз піскпатесі һу Рір аКіп 1о а ргоші апб (ошеһ сһагасіет, сошаре, һегоізті ап( 5һагр іопрпе, ТореЙег жйһ</w:t>
        <w:br/>
        <w:t>Езкейду ала Ва|руіс Бі рагбісіраіед іп Іһе гешгі (уре 2лізігі (о «бізре! (һе 4(ерре аег Әүшпрагіап іпуавіоп, (о ІЛейг</w:t>
        <w:br/>
        <w:t>Һізюгіс һөтеізп4.</w:t>
        <w:br/>
        <w:t>Қабылиса ескерткіші,</w:t>
        <w:br/>
        <w:t>Көксу ауданы, Қабылиса</w:t>
        <w:br/>
        <w:t>ауылы</w:t>
        <w:br/>
        <w:t>Памятник Кабыласе</w:t>
        <w:br/>
        <w:t>жырау в с. Кабылиса</w:t>
        <w:br/>
        <w:t>Көоксуского района</w:t>
        <w:br/>
        <w:t>Тһе топитепі 10 Каһ-</w:t>
        <w:br/>
        <w:t>ва гһуған, Кабуйіка аш</w:t>
        <w:br/>
        <w:t>өү Ле Коһзи «Іізігісі</w:t>
        <w:br/>
        <w:t>Таңбалы тас, Будда мен Бұрхандар суреті</w:t>
        <w:br/>
        <w:t>Танбалы-Тас, изображенше Будды и Бурханов</w:t>
        <w:br/>
        <w:t>Тапмаіу 15, ітаве о/ Виайа апа Виткһапу</w:t>
        <w:br/>
        <w:t>Таңбалы тас суреттері - Жетісу аймағындағы тас ашау өнерінің жарқын ескерткіштері. Алматы</w:t>
        <w:br/>
        <w:t>қаласынан 100 шақырым жерде орналасқан. Жеке тұрған үлкен тасқа Булда мен Бұрхан суреттері қашалып,</w:t>
        <w:br/>
        <w:t>жан-жағы тибет жазуымен толықтырылған. Бұл суреттер казақ-жоңғар соғысы Кезінде, яғни ХУП-ХУШ</w:t>
      </w:r>
    </w:p>
    <w:p>
      <w:r>
        <w:t>ғасырларда салынған деп саналады.</w:t>
        <w:br/>
        <w:t>Балпық би (1705-1780) -- сөз бастаған</w:t>
        <w:br/>
        <w:t>шешен, қол бастаған батыр. Жоңғар шапқын-</w:t>
        <w:br/>
        <w:t>шылығы кезінде үзеңгілес досы Ескелді би және</w:t>
        <w:br/>
        <w:t>Қабан жыраумен бірге жұртшылықты жаудан</w:t>
        <w:br/>
        <w:t>тасалап, қырылып кетуден сақтады. Аңырақай</w:t>
        <w:br/>
        <w:t>шайқасына қатысты. Ел ішіндегі ынтымақ, бірлікті</w:t>
        <w:br/>
        <w:t>насихаттады.</w:t>
        <w:br/>
        <w:t>Балпык би (1705-1780) -- видный</w:t>
        <w:br/>
        <w:t>казахский би, батыр. Во время джунгарского</w:t>
        <w:br/>
        <w:t>нашествия вместе с Ескельды бием и Кабан жырау</w:t>
        <w:br/>
        <w:t>организовал быструю перекочевку большого</w:t>
        <w:br/>
        <w:t>количества аулов, тем самым сохранив людей 01</w:t>
        <w:br/>
        <w:t>истребления и плена. Участвовал в Аныракайском</w:t>
        <w:br/>
        <w:t>идругих сражениях. Мудрым словом предогврашал</w:t>
        <w:br/>
        <w:t>склоки между казахскими родами.</w:t>
        <w:br/>
        <w:t>Ва|іруК Һ (1705-1780) -- рготілепі Кағақһ</w:t>
        <w:br/>
        <w:t>Бі ап4 Байуг. Әшгіпр һе іпуазіоп оГ ішпеді, һе</w:t>
        <w:br/>
        <w:t>шіскіу огсапігей а Ізгее пштВег оҒ піртайолв оҒ үй-</w:t>
        <w:br/>
        <w:t>Тлдев уй ЕзКе!ду Ві ап4 Каһап Һага, (Негеһу зауіпб</w:t>
        <w:br/>
        <w:t>йе реоріе (тот девігісоп ала сарпуйу. Рапісірдей</w:t>
        <w:br/>
        <w:t>іп АпугаКаі ап4 ойһег ВаШев. Не ргеуешіеді «апарһ ісе</w:t>
        <w:br/>
        <w:t>Бепусеп КауаКһ сіп луйіһ һі үуізе ху0гб5.</w:t>
        <w:br/>
        <w:t>Балпық би</w:t>
        <w:br/>
        <w:t>ескерткіші, Көксу.</w:t>
        <w:br/>
        <w:t>ауданы, Балпық би</w:t>
        <w:br/>
        <w:t>кенті</w:t>
        <w:br/>
        <w:t>Памятник Балпык</w:t>
        <w:br/>
        <w:t>бию в с. Балпык би</w:t>
        <w:br/>
        <w:t>Коксускаго района</w:t>
        <w:br/>
        <w:t>Тһе топитеп 10 Ва!-</w:t>
        <w:br/>
        <w:t>руі Ы, Кобзи (ізгісі</w:t>
        <w:br/>
        <w:t>Байсент Толесулы (1698-1803) -- батыр, участник казахско-дж)у нгарской войны. В ср:</w:t>
        <w:br/>
        <w:t>местечке Согети, на побережьс реки Или воевал под предводительством Раимбек батыра и Биеке ба</w:t>
        <w:br/>
        <w:t>Жамбыл Раимбекского района.</w:t>
        <w:br/>
        <w:t>возглавиял отряд из ста человек. Памятник батыру установлен в селе</w:t>
        <w:br/>
        <w:t>Ваувей То!һевшу (1 803) - опео/Іһе вгеліеві һа1у шпраг эхаг. Іп (һе БаШі іп (һе</w:t>
        <w:br/>
        <w:t>(ут оғ Зорейі, оп (е 5Йогев ег Ше (ошеһі ілдег (һе Ісадегвһір оҒ Еаілібек ап( Віек Һабут, Іед а бебас!</w:t>
        <w:br/>
        <w:t>телі оҒопе һилдгеб реоріс/ Тһе топштелі ( Вайуг 106 әПей іп /Ме үШаее ?һатЬуі іп гегіол Каіліфек</w:t>
      </w:r>
    </w:p>
    <w:p>
      <w:r>
        <w:t>Қора шатқалының қақпасындағы Бұрхан суреті бейнеленген тас</w:t>
        <w:br/>
        <w:t>Қамень с изображением Бурхана у вхада в Корипское ушелһе</w:t>
        <w:br/>
        <w:t>бтопе (гшигіпр ВиғАЙап аһ епіапсе 10 іе сопе Кога.</w:t>
        <w:br/>
        <w:t>ындағы Бұрхан еуреті бейнеленген тас Текелі каласына жақын жерде! і</w:t>
        <w:br/>
        <w:t>бетіне артқы екі аяғымен тұрған жолбарыс бейнесіндегі мифтік</w:t>
        <w:br/>
        <w:t>Бұрхан тәңірінің бейнесі отырған лотос храмын ұстай тұр.</w:t>
        <w:br/>
        <w:t>зу бар.</w:t>
        <w:br/>
        <w:t>Қора шатқалының қақпас</w:t>
        <w:br/>
        <w:t>Қора өзенінің бойында орналасқан. Тас</w:t>
        <w:br/>
        <w:t>аң бейнесі салынған. Аң алдыңғы екі аяғымен</w:t>
        <w:br/>
        <w:t>Тастың үстіңгі бөлігінде көне үнді немесе тибет тілінде өрнектеліп жазылған жаз</w:t>
        <w:br/>
        <w:t>Камень с изображением Бурхана находитоя у входа В ушелье реки Кора, около города Текеін. На</w:t>
        <w:br/>
        <w:t>нем можно увидеть изображение мифического животного В виде льва, стояшего на задних лапах., В передннх</w:t>
        <w:br/>
        <w:t>лапах эверь держит храм в виде л0т0с4 С сидяшей в нем фигуркой Бурхана. На верхней части камня есть</w:t>
        <w:br/>
        <w:t>надписи на древнеиндийском ИЛИ тибетском языке.</w:t>
        <w:br/>
        <w:t>5(оле мі (һе ішарев 01 ВибФһа із «йшаіей аі (е ешітапсе 10 Не ро7ве ое тіуег Коға. ПІ 15 роввіМіе 19</w:t>
        <w:br/>
        <w:t>бес тосіс сагуіпев 0/тпуШіса! әпітді іп іне (оппа оҒа Поп в1лділд 0п 15 һіп( Ігез. ІП бош рам алі! Кеерв е</w:t>
        <w:br/>
        <w:t>Әшеріп (һе (огш оҒа ош уЙһ а ө(апдіпр бшге оҒ Вас һа іп 111 айййіоп, оп (ор о1е165 Іһеге аге Іпзсгір005</w:t>
        <w:br/>
        <w:t>іпапсіеті Іп(іап апб Тіреалп.</w:t>
        <w:br/>
        <w:t>Петроглифы Танбалы-Тас- один из наиболее ярких памятников нас</w:t>
        <w:br/>
        <w:t>оженный в 100 км от Алматы. На отдельной скале и валунах высечены изображения 15</w:t>
        <w:br/>
        <w:t>Изображения сопровождаются тибетскими надписями. Считается, что памятник возник в ХУ</w:t>
        <w:br/>
        <w:t>время казахско-д іреких войн.</w:t>
        <w:br/>
        <w:t>Тапһа!у ребовіурһ (ТапВа1у) -- опе оіһе тові вігікіпе шопшпелів оҒтосК агі оГ бепігесі</w:t>
        <w:br/>
        <w:t>100 іш Ғғот А)тайу. Іп а зерагаге госК ап( һошібесгв ішадев оГ Вийбһа апа ВигКһапоу аге сагуей. Тһе ітарев аге</w:t>
        <w:br/>
        <w:t>ассошрапіе Ву Тірейап іпвсгіріопв. із Бейеуей (һай (һе 8ізше огізіпаей іп ХҰП-ХҮШ сепішісз</w:t>
        <w:br/>
        <w:t>праг ууат8.</w:t>
        <w:br/>
        <w:t>Жолбарыс батыр -- Жетісудағы Еске?</w:t>
        <w:br/>
        <w:t>би. Балпық әулиелермен тұстас өмір сүрген белгілі</w:t>
        <w:br/>
        <w:t>билердін бірі. Қазіргі Алматы облысы, Қаратал</w:t>
        <w:br/>
        <w:t>ауданында өмір сүрген. Оның есімі Ресей мен</w:t>
        <w:br/>
        <w:t>лі арасындағы кейбір тарихи құжаттарда</w:t>
        <w:br/>
        <w:t>і барыс бидің басына алтыбұрышты</w:t>
        <w:br/>
        <w:t>кесене орнатылған. Қабырғасы және күмбезі</w:t>
        <w:br/>
        <w:t>силикат кірпіштен қаланып, еденіне мәрмәр тақта</w:t>
        <w:br/>
        <w:t>төселген. Кесененің жалпы өлшемі 8х7,5 м, биіктігі</w:t>
        <w:br/>
        <w:t>8м.</w:t>
        <w:br/>
        <w:t>Жолбарыс батыр -- современник</w:t>
        <w:br/>
        <w:t>биев Ескельды и Балпыка. Жил в нынешнем</w:t>
      </w:r>
    </w:p>
    <w:p>
      <w:r>
        <w:t>Каратальском районе Алматинской области. Его</w:t>
        <w:br/>
        <w:t>имя упоминается в исторических документах,</w:t>
        <w:br/>
        <w:t>касаюшихсея казахско-российских отношений. Над</w:t>
        <w:br/>
        <w:t>могилой Жолбарыса установлен шестиугольный</w:t>
        <w:br/>
        <w:t>мавзолей. Стены и купол возведены из силикатного</w:t>
        <w:br/>
        <w:t>кҡирпича, пол мраморный. Обіций обьем</w:t>
        <w:br/>
        <w:t>высота - 8 м.</w:t>
        <w:br/>
        <w:t>7һо!һагув һліуг--а сошетрогагу оҒЕвке!4у</w:t>
        <w:br/>
        <w:t>ап4 Ва|іруК. Не Пуей іп (ні Кага/а! (Ізігісі о А!табу</w:t>
        <w:br/>
        <w:t>теріоп. Ніз пале із пепіопеб іп һізіргіса! 4осшпепіз</w:t>
        <w:br/>
        <w:t>өГІһе КатаКһ апа Киввіз пайоп8. Нехасола! тай5о-</w:t>
        <w:br/>
        <w:t>Ісшп із вей оуег ІНе өгауе 04 2һо!Һагув. Тһе тғаПв апф</w:t>
        <w:br/>
        <w:t>оте сопвігис(ей оҒ вііса Әгісі, тпагМе Ноог. Тоз!</w:t>
        <w:br/>
        <w:t>526 - 8х7,5п, һсіріш- 8 ш.</w:t>
        <w:br/>
        <w:t>Жолбарыс батыр мүсіні, Кәлпе ауылы, Қаратал ауданы.</w:t>
        <w:br/>
        <w:t>Бюст Жолбарыс батыра 6 с. Кальпе Каратальског0</w:t>
        <w:br/>
        <w:t>района</w:t>
        <w:br/>
        <w:t>Тһе ваше о/ Үһоһагуз бау, Каіре аш! о//Ле Кағайаі дізігісі</w:t>
        <w:br/>
        <w:t>Жолбарыс батыр кесенесі, Кәлпе</w:t>
        <w:br/>
        <w:t>ауылы, Қаратал ауданы</w:t>
        <w:br/>
        <w:t>Мавзолей Жолбарыс батыра</w:t>
        <w:br/>
        <w:t>вс. Кальпе Каратальского района</w:t>
        <w:br/>
        <w:t>Тһе папзогент о/ 2йо)һатуз Бау»</w:t>
        <w:br/>
        <w:t>Каіре аш о/ не Кағайі! бізгісі</w:t>
        <w:br/>
        <w:t>Ескелді би Жылкелдіұлы |</w:t>
        <w:br/>
        <w:t>(1695-1770) -- есімін Төле бидің өзі |</w:t>
        <w:br/>
        <w:t>қойған қазақтың белгілі биі, батыры. |</w:t>
        <w:br/>
        <w:t>Жоңғар шапқыншылығы кезінде дана-</w:t>
        <w:br/>
        <w:t>лығымен, ерлігімен көзге түсті. Соғыс |</w:t>
        <w:br/>
        <w:t>кезінде жан-жаққа Шашылып кеткен</w:t>
        <w:br/>
        <w:t>Жалайыр руының тарихи мекеніне</w:t>
        <w:br/>
        <w:t>қайта оралуына елеулі үлес коскан</w:t>
        <w:br/>
        <w:t>Ескельды би Жылкельдыулы</w:t>
        <w:br/>
        <w:t>(1695-1770) -- видный казахский би,</w:t>
        <w:br/>
        <w:t>батыр, имя которому дал сам Толе би.</w:t>
        <w:br/>
        <w:t>Прославилея мудростью и отвагой в</w:t>
        <w:br/>
        <w:t>тоды джунгарского нашествия. Одной</w:t>
        <w:br/>
        <w:t>из главных заслуг Ескельды бия можно</w:t>
        <w:br/>
        <w:t>считать возврашение на историческую</w:t>
        <w:br/>
        <w:t>родину, разбросанного во время войны,</w:t>
        <w:br/>
        <w:t>рода Жалаир.</w:t>
        <w:br/>
        <w:t>Езкейіу 7һИкедуші (1695-</w:t>
        <w:br/>
        <w:t>1770) ууаз ап ошяапдіпо Кағасһ Бі апа</w:t>
        <w:br/>
        <w:t>Багуг, Не пате уу5 ріуеп 10 һіт һу ТоГе</w:t>
        <w:br/>
        <w:t>Ы. Не Бесате Гатоц Ғог Ніз гізі апб</w:t>
        <w:br/>
        <w:t>сошаве (ішіле (һе И?ипоагіап іпуавіоп5.</w:t>
        <w:br/>
        <w:t>Опе оғ һе таіп шегі о? ЕвКеібу Ві уу</w:t>
        <w:br/>
        <w:t>ІНе геішп Не 2Ва!зітз, всайегей Фігіпе һе</w:t>
        <w:br/>
        <w:t>ууат, іо (һе Нізогісг! паНуе Іапд о4.</w:t>
      </w:r>
    </w:p>
    <w:p>
      <w:r>
        <w:t>Ескелді би ескерткіші, Ескелді ауданы,</w:t>
        <w:br/>
        <w:t>Қарабұлақ ауылы</w:t>
        <w:br/>
        <w:t>Памятник Ескелады биғо в с. Карибулак</w:t>
        <w:br/>
        <w:t>Ескельдинского района</w:t>
        <w:br/>
        <w:t>Тһе топипеш 1 Езейі Ы, Кағабешіаі аш</w:t>
        <w:br/>
        <w:t>ӘГЕзейі йізігісі</w:t>
        <w:br/>
        <w:t>а34Х08</w:t>
        <w:br/>
        <w:t>Кабанбай батыр (1692-1770) -- один из главных организаторов освободительной борьбы</w:t>
        <w:br/>
        <w:t>0В. непобежденный поединшик. Участвовал</w:t>
        <w:br/>
        <w:t>прогив джунгар, главнокомандуютций обьединен ной армии казах</w:t>
        <w:br/>
        <w:t>луги народ прозвал его «Ханбатыром» и</w:t>
        <w:br/>
        <w:t>во всех крупных сражениях с джунгарами. За выдаюшиеся 34с.</w:t>
        <w:br/>
        <w:t>«Дарабозом».</w:t>
        <w:br/>
        <w:t>Наурызбай батыр ескерткіші, Қарасай ауданы.</w:t>
        <w:br/>
        <w:t>Памятник Наурызбай батыру в Карасайском районе</w:t>
        <w:br/>
        <w:t>Тһе топитет 1 Уашугілі бағ, Кағаза! йімгісі</w:t>
        <w:br/>
        <w:t>Наурызбай батыр (1706-179)-- жоңғар соғысында даңққа бөленген белгілі батыр. қолбасшы. Зор</w:t>
        <w:br/>
        <w:t>Қаскелеңді ойсырата жеңіп, ел Тағдыры сынға ілінген Аңырақай шайкасында ерлігімен көзге түсті. Абылай</w:t>
        <w:br/>
        <w:t>Хан туы астында жоңғарларды толық жеңгенше ерлікпен шайқасты.</w:t>
        <w:br/>
        <w:t>Каіушіміміуг (1705-1785)-</w:t>
        <w:br/>
        <w:t>ІП һе 17 уедіз һе 28 үоіесі «Әагут». Не</w:t>
        <w:br/>
        <w:t>телі, жі ПЛедеп, Маідізагу,</w:t>
        <w:br/>
        <w:t>тіп, Баіуліек ртоуеді һітее!</w:t>
        <w:br/>
        <w:t>ағаКІ теа! зүшітіу, |а Болт іп зүһа! із по%/ (Не Аіпау геріол, АІгеайу.</w:t>
      </w:r>
    </w:p>
    <w:p>
      <w:r>
        <w:t>із оле оГ Ше һегоев оГІһе Кағақһ-ішүагууаг, ҮУДН һе әсіуе іпуоіуе-</w:t>
        <w:br/>
        <w:t>баілі алб Хашгугді Рагуг», һе тізпебей 1 вауе (һошвалі5 о? Кағаіһ ҒатіШсв (гот</w:t>
        <w:br/>
        <w:t>по өшу аза Втауе Һау, аБо 24 СШ Фіріотаі.</w:t>
        <w:br/>
        <w:t>Қабанбай батыр ескерткіші, Талдықорған қаласы</w:t>
        <w:br/>
        <w:t>Памятник Кабанбай батыру 6 2. Талдыкарған.</w:t>
        <w:br/>
        <w:t>Тһе төпитет 1а Кабапімі байуғ, ТайіуКогдал.</w:t>
        <w:br/>
        <w:t>ПАУрызы</w:t>
        <w:br/>
        <w:t>БАТ</w:t>
        <w:br/>
        <w:t>Наурызбай батыр (1706-1781) -- анаменитый батыр, полководеп. Прославился в войнах с</w:t>
        <w:br/>
        <w:t>джунгарами. Отличался огромным телосложением и силой, победил в поединках знаменитых джунгарских</w:t>
        <w:br/>
        <w:t>батыров Шамалганан Каскелена. Участвовал в судьбоносном Анракайском сражении. Воевал под знаменами</w:t>
        <w:br/>
        <w:t>Абылай хана до полной победы над джунгарами.</w:t>
        <w:br/>
        <w:t>Каһапһлаі Вағуғ (1692-1770) ууаз опс оҒ Іс іпгіп ог-</w:t>
        <w:br/>
        <w:t>вапігегв оҒПВегабоп вітчеріс о” һе КағаКВһ реоріс ағаіпзі (һе</w:t>
        <w:br/>
        <w:t>Тапеагв, Іһе соттапдег-іп-сһіе” оҒ (һе шей Каха(В агтпу;</w:t>
        <w:br/>
        <w:t>ап іпуіпсіМіе Нрімег. Не рагбісірлісй іп а! Пагее Ба ев ағаіпв4</w:t>
        <w:br/>
        <w:t>Іһе |шпрагв. Ғог ошзіапаілр вегуісев реоріе пісіспатей һіті</w:t>
        <w:br/>
        <w:t>«КһҺапЬабут» апа «Багаһог».</w:t>
        <w:br/>
        <w:t>Қабапбай батыр ескерткіші,</w:t>
        <w:br/>
        <w:t>Талдықорған қаласы</w:t>
        <w:br/>
        <w:t>Памятник Кабанбай батыру</w:t>
        <w:br/>
        <w:t>62. Талдыкорган</w:t>
        <w:br/>
        <w:t>Тһе топитет 10 КаһапБаі Барт,</w:t>
        <w:br/>
        <w:t>Таіаукогвап</w:t>
        <w:br/>
        <w:t>5519</w:t>
        <w:br/>
        <w:t>ТА</w:t>
        <w:br/>
        <w:t>“-</w:t>
      </w:r>
    </w:p>
    <w:p>
      <w:r>
        <w:t>---еік.</w:t>
        <w:br/>
        <w:t>2 Карақул Ттанулы (|570-17М) -</w:t>
        <w:br/>
        <w:t>Райымбек батыр (1705-</w:t>
        <w:br/>
        <w:t>1785) - қазақ-жоңғар соғысының</w:t>
        <w:br/>
        <w:t>әйгілі батырларының бірі, көреген</w:t>
        <w:br/>
        <w:t>қолбасшы. 17 жасында асқан</w:t>
        <w:br/>
        <w:t>ерлігімен көзге түсіп, батыр</w:t>
        <w:br/>
        <w:t>атанған. | Өтеген, Малайсары,</w:t>
        <w:br/>
        <w:t>Сатай және Наурызбай сынды</w:t>
        <w:br/>
        <w:t>батырлармен бірге қазақ жерін</w:t>
        <w:br/>
        <w:t>жоңғар басқыншыларынан азат</w:t>
        <w:br/>
        <w:t>етгі. Райымбек батырлығымен ғана</w:t>
        <w:br/>
        <w:t>смес, сонымен қатар елшілігімен де</w:t>
        <w:br/>
        <w:t>ерекшеленді.</w:t>
        <w:br/>
        <w:t>Раимбек батыр (1705-</w:t>
        <w:br/>
        <w:t>178)) -- знаменитый казахский</w:t>
        <w:br/>
        <w:t>батыр, родился на территории</w:t>
        <w:br/>
        <w:t>современной Алматинской области.</w:t>
        <w:br/>
        <w:t>Уже в 17 лет он был признан</w:t>
        <w:br/>
        <w:t>«батыром». Один из героев казахско-</w:t>
        <w:br/>
        <w:t>джунгарской войны. При его</w:t>
        <w:br/>
        <w:t>активном участии И с Помошью</w:t>
        <w:br/>
        <w:t>батыров Отегена. Малайсары,</w:t>
        <w:br/>
        <w:t>Сатая и Наурызбая удалось спасти</w:t>
        <w:br/>
        <w:t>от гибели тысячи казахских семей.</w:t>
        <w:br/>
        <w:t>Раимбек проявил себя не только как</w:t>
        <w:br/>
        <w:t>отважный воин, но и как искусный</w:t>
        <w:br/>
        <w:t>Дипломат.</w:t>
        <w:br/>
        <w:t>Райымбек батыр ескерткіші, Сарыжаз.</w:t>
        <w:br/>
        <w:t>ауылы, Райымбек ауданы</w:t>
        <w:br/>
        <w:t>Паиятник Раимбек батыру в с. Сарыжаз</w:t>
        <w:br/>
        <w:t>Рапибекского района</w:t>
        <w:br/>
        <w:t>Тһе топитет 10 Каітһек Бай, Загугһас</w:t>
        <w:br/>
        <w:t>аш оре Каітек йізігісі.</w:t>
        <w:br/>
        <w:t>ің</w:t>
        <w:br/>
        <w:t>Қазыбек бек Тауасарұлы (1092-1776) -- артындағы ұрпаққа мұра жазып қалдырған адам. Азиян</w:t>
        <w:br/>
        <w:t>көптеген қалаларында оқып білім алған. Елі үшін ұрыста қалмақ батырларына қарсы қасқайып жекпе-жекке</w:t>
        <w:br/>
        <w:t>шығып, әйгілі Аңырақай соғысында дұшпанды жер жастандырған батыр. Орта ғасырдағы қазак тарихы</w:t>
        <w:br/>
        <w:t>жазылған «Түп-тұхнаннан өзіме шейін» кітабының авторы.</w:t>
      </w:r>
    </w:p>
    <w:p>
      <w:r>
        <w:t>Казыбек бек Тауасарулы (1692-1776) -- один из самых образованных казахов своего времени</w:t>
        <w:br/>
        <w:t>Обучался различным наукам з крупнейших городах Азии. Побывал в Европе и России. Был олним из</w:t>
        <w:br/>
        <w:t>известных батыров казахско-джунгарской войны. Является автором книги «Түп-түкианнан өзіме шейін», в</w:t>
        <w:br/>
        <w:t>которой описана срелневековая история казахского народа.</w:t>
        <w:br/>
        <w:t>Казуһек һек Тапавағшу (1692-1776) -- опе оҒ Не т05! ейисагед Ка?акав о/ із Піте. Не өліШей уап-</w:t>
        <w:br/>
        <w:t>әш өсіепсев іп ша|ог Авіап сііеө. Ттаус!е( 10 Ешоре алд Ешөвіз, Не уғ25 опе оҒ1һе (штойв Байутз ое Қауа</w:t>
        <w:br/>
        <w:t>Лтпдаг жағ. Не із (һе ашһог оҒ (һе БооК «Тир Пісізппап о?іте 8һеіп», кісі безсгірев (һе тесуді Шізіогу оГ 1)</w:t>
        <w:br/>
        <w:t>КатаКһ реоріе.</w:t>
        <w:br/>
        <w:t>Сәмен батыр -- жоңғар</w:t>
        <w:br/>
        <w:t>шапқыншылығына қарсы қазақ</w:t>
        <w:br/>
        <w:t>халқының азаттық күресіне</w:t>
        <w:br/>
        <w:t>қатысқан батыр. Аңырақай шай-</w:t>
        <w:br/>
        <w:t>қасындағы жекпе-жекте ерлігімен</w:t>
        <w:br/>
        <w:t>көзге түскен. Қазіргі уақытта</w:t>
        <w:br/>
        <w:t>Алматы облысында Сәменкұдығы,</w:t>
        <w:br/>
        <w:t>Сәмен тауы, Сәмен қыстауы деп</w:t>
        <w:br/>
        <w:t>аталатын жер-су аттары кездеседі.</w:t>
        <w:br/>
        <w:t>Облыстың бір ауылына батыр</w:t>
        <w:br/>
        <w:t>есімі берілген.</w:t>
        <w:br/>
        <w:t>Самен батыр активно</w:t>
        <w:br/>
        <w:t>участвовал В изгнании джунгар</w:t>
        <w:br/>
        <w:t>с территорин Казахстана. Был</w:t>
        <w:br/>
        <w:t>замечен в поединке в Анракайской</w:t>
        <w:br/>
        <w:t>битвг. Именем (Самен батыра</w:t>
        <w:br/>
        <w:t>названы аул, гора и зимовка в</w:t>
        <w:br/>
        <w:t>Алматинской области.</w:t>
        <w:br/>
        <w:t>Зашеп Вайуг асбүсіу раг-</w:t>
        <w:br/>
        <w:t>Чсіраіей іп ехе Фипрагв от Ка-</w:t>
        <w:br/>
        <w:t>аЮһчап, Не ууав 5ееп іп ІМе Апу-</w:t>
        <w:br/>
        <w:t>такау Ваше. Аш, шөптігіп ап һе</w:t>
        <w:br/>
        <w:t>угіпегіле іп 1һе тетгіюогу о/ һе АІ-</w:t>
        <w:br/>
        <w:t>та! геріоп ууеге саПей аЙет батеп-</w:t>
        <w:br/>
        <w:t>Әшіуг.</w:t>
        <w:br/>
        <w:t>(Сәмен батыр ескерткіші, Жамбыл</w:t>
        <w:br/>
        <w:t>ауданы, Самсы ауылы</w:t>
        <w:br/>
        <w:t>Памятник Самен батыру в с. Саясы</w:t>
        <w:br/>
        <w:t>Жамбылского района</w:t>
        <w:br/>
        <w:t>Тһе топитепі 10 Затеп Байуу, батзу.</w:t>
        <w:br/>
        <w:t>аш! о/іе ?һатһуі ғедіоп</w:t>
        <w:br/>
        <w:t>Бөлек батыр (1707-1794) -</w:t>
        <w:br/>
        <w:t>танымал батыр, би, елші мәмілегер,</w:t>
        <w:br/>
        <w:t>Райымбек батырдың сенімді серін.</w:t>
        <w:br/>
        <w:t>Бөлек батырдың тарихта атын қалдырған</w:t>
        <w:br/>
        <w:t>шайқас -- қалмақ батыры Долаңғарамен</w:t>
        <w:br/>
        <w:t>жекпе-жегі ерекше ерлігі. Батыр жоң-</w:t>
        <w:br/>
        <w:t>ғарларды қазақ жерінен біржола алас-</w:t>
      </w:r>
    </w:p>
    <w:p>
      <w:r>
        <w:t>тағанға дейін аттан түспеген. Оның есімін</w:t>
        <w:br/>
        <w:t>ұрпақтары ұранға айналдырды.</w:t>
        <w:br/>
        <w:t>Бөлек батыр (1707-17М%) -</w:t>
        <w:br/>
        <w:t>известный батыр, мудрый би, талантлиһый</w:t>
        <w:br/>
        <w:t>дипломат, соратник Раимбек батыра, Стал</w:t>
        <w:br/>
        <w:t>широко известен после победы в поединке</w:t>
        <w:br/>
        <w:t>над Энаменитым джунгарским батыром</w:t>
        <w:br/>
        <w:t>Долангарой. Был одним из богатых людей</w:t>
        <w:br/>
        <w:t>своего времени, его имя стало боғрым</w:t>
        <w:br/>
        <w:t>КЛИЧЕМ ДЛЯ З2МЛЯКОВ.</w:t>
        <w:br/>
        <w:t>Вогек һайуг (1707-1794) - іа й-</w:t>
        <w:br/>
        <w:t>той Вайуг, іе Ві, (а/ептейі &lt;іріртпді, 2550-</w:t>
        <w:br/>
        <w:t>сізіс Каіушбек Багут, Весаше чүсі-Кпозті</w:t>
        <w:br/>
        <w:t>айет теіппіле а 4ие| оуег (Не ато Г21Ш-</w:t>
        <w:br/>
        <w:t>жагіап һаіуг Роіапрагоу. Не ууав опе о/ йе</w:t>
        <w:br/>
        <w:t>тісһезі теп о/ Нів ітпе, һіз пале Весате 4</w:t>
        <w:br/>
        <w:t>таЙуіпе сгу Гог Ғе Поуу сошпігушеп,</w:t>
        <w:br/>
        <w:t>Бөлек батыр ескерткіші, Жаркент қаласы</w:t>
        <w:br/>
        <w:t>Памятншик Болек батыру в 2. Жаркент</w:t>
        <w:br/>
        <w:t>Тһе топитет 1% Во!еі: Әагуғ, 2һагкепі.</w:t>
        <w:br/>
        <w:t>Айдар Сүйіндікұлы (1795-</w:t>
        <w:br/>
        <w:t>1870) -- казақтың кемеңгер биі.</w:t>
        <w:br/>
        <w:t>Әулиелік, емшілік қасиеттерімен</w:t>
        <w:br/>
        <w:t>танылған оның есімі көзі тірісінде-ақ</w:t>
        <w:br/>
        <w:t>ұранға айналған. Жетісу облысының</w:t>
        <w:br/>
        <w:t>губернаторына 1846 жылы 23</w:t>
        <w:br/>
        <w:t>маусымда жазған хаты сақтаулы.</w:t>
        <w:br/>
        <w:t>Айдар Суюндыкулы (1798-</w:t>
        <w:br/>
        <w:t>1870) -- известный казахский би.</w:t>
        <w:br/>
        <w:t>Кроме того остался в народной памяти</w:t>
        <w:br/>
        <w:t>как выдаюшийся лекарь. Сохранилось</w:t>
        <w:br/>
        <w:t>письмо, написанное им губернатору</w:t>
        <w:br/>
        <w:t>Семиречья 23 июня 1846 года.</w:t>
        <w:br/>
        <w:t>Айбаг бшушідукШу (1798-</w:t>
        <w:br/>
        <w:t>1870) - мей -Кпоутп Қазаһһ М. АІ50</w:t>
        <w:br/>
        <w:t>яауей іп реоріс5 теппогу 48 а ргейі</w:t>
        <w:br/>
        <w:t>һедіег.А Іейег, жісһ һе уутойе 10 Не роу-</w:t>
        <w:br/>
        <w:t>етпог об Зетігесһуе оп Ліле 23, 1846, і5</w:t>
        <w:br/>
        <w:t>ргеветуеб іп ІНе агеі1у15.</w:t>
        <w:br/>
        <w:t>Айдар би кесенесі, Қаратал ауылынан іІкм</w:t>
        <w:br/>
        <w:t>жерде, Ескелді ауданы.</w:t>
        <w:br/>
        <w:t>Мавзолей Айдар би в 1 км от с. Каратал</w:t>
        <w:br/>
        <w:t>Ескельдинского района</w:t>
        <w:br/>
        <w:t>Тһе тапздепт д Аідағ Бі, ЕКеййі (ізгісі</w:t>
      </w:r>
    </w:p>
    <w:p>
      <w:r>
        <w:t>Аңырақай шайқасы</w:t>
        <w:br/>
        <w:t>казақ жасақтарының қимылын үйлестіру міндеті</w:t>
        <w:br/>
        <w:t>-- қазақ-жоңғар соғысындағы ең Ірі және шешуші шайқастардың</w:t>
        <w:br/>
        <w:t>қолбасшы Әбілқайыр ханға жүктел;</w:t>
        <w:br/>
        <w:t>шайқасындағы жеңіс қазақ халқының рухын көтерді.</w:t>
        <w:br/>
        <w:t>Анракайская битва</w:t>
        <w:br/>
        <w:t>Обіцее р: (ОВОДСТВО казахскими силами в Эт</w:t>
        <w:br/>
        <w:t>Анракайской битве подняла дух народа и стала перел!</w:t>
        <w:br/>
        <w:t>крупнейшее и решаюшее сражение во всей казахско</w:t>
        <w:br/>
        <w:t>омным моментом всей войны.</w:t>
        <w:br/>
        <w:t>джунгарской войне</w:t>
        <w:br/>
        <w:t>ом сражении было доверенно Абулхаир хану.</w:t>
        <w:br/>
        <w:t>бірі. Біріккен</w:t>
        <w:br/>
        <w:t>пі. Аңырақай</w:t>
        <w:br/>
        <w:t>Поб</w:t>
        <w:br/>
        <w:t>БЕ. 224</w:t>
        <w:br/>
        <w:t>Жайнақ Абақұлы (1812-1859) - батыр, би. Әйгілі</w:t>
        <w:br/>
        <w:t>ск төренің сенімді серігі болған Жайнақ би дауларды</w:t>
        <w:br/>
        <w:t>ешуде әділдігімен көзге түседі. П.П. Семенов-Тянь Шанский</w:t>
        <w:br/>
        <w:t>пествие в Тянь-Шань. 1856-1857» деген еңбегінде</w:t>
        <w:br/>
        <w:t>елінде өткен үлкен бір аста болған жесір дауын айта</w:t>
        <w:br/>
        <w:t>биге «дәстүрлі құқықтың ең білгірі» деген баға.</w:t>
        <w:br/>
        <w:t>)</w:t>
        <w:br/>
        <w:t>Албан</w:t>
        <w:br/>
        <w:t>келіп, Жайн</w:t>
        <w:br/>
        <w:t>берген</w:t>
        <w:br/>
        <w:t>Жайнақ батыр кесенесі, Кербұлақ аудаы</w:t>
        <w:br/>
        <w:t>Мавзолей Жайшак батыра в Кербулакском районе</w:t>
        <w:br/>
        <w:t>Тіе тапвоһеит о) ?һаіпаК Баууғ, Кегшіпі йізігісі</w:t>
        <w:br/>
        <w:t>Сүйінбай Арон)</w:t>
        <w:br/>
        <w:t>лы ескерткіші, Талдықорған қаласы</w:t>
        <w:br/>
        <w:t>Памятник Суюнбаю “Аронулы в 2. Талдыкорган</w:t>
        <w:br/>
        <w:t>Тие топитеті о 8шіпһгі Ағопи), Тамуһоггап</w:t>
      </w:r>
    </w:p>
    <w:p>
      <w:r>
        <w:t>-</w:t>
        <w:br/>
        <w:t>Ж” 1</w:t>
        <w:br/>
        <w:t>д</w:t>
        <w:br/>
        <w:t>92</w:t>
        <w:br/>
        <w:t>Сүйінбай кесенесі, Жамбыл ауданы, Қарақыстақ ауылы</w:t>
        <w:br/>
        <w:t>Мавзолей Сумтбан в с. Каракастек Жамбьлекого района</w:t>
        <w:br/>
        <w:t>Тле танчнент о 8иіпіі, Кағаһухғаһ &gt;Йіаде о/ ?һатһуі «імгісі</w:t>
        <w:br/>
        <w:t>Суюнбай Аронулы (1815</w:t>
        <w:br/>
        <w:t>Его состязания в красноречии с</w:t>
        <w:br/>
        <w:t>стали классикой</w:t>
        <w:br/>
        <w:t>1898)--энаменитыйказахскийакын, непревзойденный поэт-импровизатор.</w:t>
        <w:br/>
        <w:t>акими энаменитыми современниками как Майлықожа, Тезек төре, Катаган</w:t>
        <w:br/>
        <w:t>анра. Сложенныс им песни о Сураншы и Саурык батырах стали бессмертным эпическим</w:t>
        <w:br/>
        <w:t>м. Лучшие тралицин школы Суюнбая продолжили его последователи - Ж. Жабаев, К. Азербаев,</w:t>
        <w:br/>
        <w:t>У. Карибаев и др</w:t>
        <w:br/>
        <w:t>наследиі</w:t>
        <w:br/>
        <w:t>1812-1859) - батыр, би. Был надежным соратником правителя региона</w:t>
        <w:br/>
        <w:t>ов-Тянь-Шанский в своем труде «Путешествие в Тянь-</w:t>
        <w:br/>
        <w:t>мея энатоке традиционного степного права. Жайнак би</w:t>
        <w:br/>
        <w:t>Жайнак Абакулы (</w:t>
        <w:br/>
        <w:t>Тезека торе. Великий русский ученый ПП. Семен!</w:t>
        <w:br/>
        <w:t>Шань. 1856-1857» упоминает 0 нем как 0 выдаюше!</w:t>
        <w:br/>
        <w:t>пользовался огромным уважением среди земляков-</w:t>
        <w:br/>
        <w:t>Тһаіпак Араһшу (1812-1859) -- һліуг, М. Уа)</w:t>
        <w:br/>
        <w:t>етің, РР. бетепоу-Тіп 5һал іп һіз Воок «Тюштеу 10 Іһе Тісп 51ал. 1856-1857» шеппопв һіш 45 ап ошыалбіп&gt;</w:t>
      </w:r>
    </w:p>
    <w:p>
      <w:r>
        <w:t>іп (ғаФола! Іазу оГІһе зерре. ?һаітақ Му епіоуей өтеді гевресі тол Те сошпігугпеп.</w:t>
        <w:br/>
        <w:t>ехрегі</w:t>
        <w:br/>
        <w:t>әтеші Кизіап 5с1-</w:t>
        <w:br/>
        <w:t>са тейаһе сотраліол о/"Тедек (ге. Тһе</w:t>
        <w:br/>
        <w:t>АпғаКау һайШе -Ійе Іагосзе</w:t>
        <w:br/>
        <w:t>КағаКһ іогсев іп Ііз һаШе һа4 һееп</w:t>
        <w:br/>
        <w:t>тезошсез, Гогі/шде, зойібіагіу тиНіріс Ігірез.</w:t>
        <w:br/>
        <w:t>апй 4есізіуе Ваше іп (һе Шпраг-Каа(һ зуаг, Тһе вепега! шапаветелі оГ Ше</w:t>
        <w:br/>
        <w:t>а .гізей (ог АБшіЕһаіг Кһап, Уаг деталдей Іһе тоВіШҢғаҚол оҒай пісті!</w:t>
        <w:br/>
        <w:t>“02</w:t>
        <w:br/>
        <w:t>Бөлтірік Әлменұлы (1771</w:t>
        <w:br/>
        <w:t>1854) -- көрнекті қазақ билерінің</w:t>
        <w:br/>
        <w:t>бірі. Жастайынан ақындық жо-</w:t>
        <w:br/>
        <w:t>лын қуып, есейген шағында ел</w:t>
        <w:br/>
        <w:t>арасындағы жер, су, еңбек, құн және</w:t>
        <w:br/>
        <w:t>жесір даулары сияқты көптеген</w:t>
        <w:br/>
        <w:t>дау-дамайларды қантөгіссіз шешіп,</w:t>
        <w:br/>
        <w:t>төрелік айтқан. Ел арасында</w:t>
        <w:br/>
        <w:t>«Бөлтірік айтыпты» деген шешендік</w:t>
        <w:br/>
        <w:t>сөздер көптеп сақталған.</w:t>
        <w:br/>
        <w:t>Больтирик Альменулы</w:t>
        <w:br/>
        <w:t>(1771-1854) -- выдаюшийся казах-</w:t>
        <w:br/>
        <w:t>ский би. Жил во время межродовы;</w:t>
        <w:br/>
        <w:t>распрей в степи. Остался в народной</w:t>
        <w:br/>
        <w:t>памяти как справедливый и муд-</w:t>
        <w:br/>
        <w:t>рый судья и оратор. Мог словом</w:t>
        <w:br/>
        <w:t>остановить кровопролитие, всегда</w:t>
        <w:br/>
        <w:t>призывал мирному решению</w:t>
        <w:br/>
        <w:t>ҡонфликто</w:t>
        <w:br/>
        <w:t>ВоШігік Аішепіу (1771-</w:t>
        <w:br/>
        <w:t>1854) - ошівйалдіпе Ка?асһ Бі. Не</w:t>
        <w:br/>
        <w:t>Шуей Өшіпе ішегрелегіс зге оҒ (е</w:t>
        <w:br/>
        <w:t>ерре. Кетілей іп реор!о/5 гпегтлогу</w:t>
        <w:br/>
        <w:t>ав а іг апа уізе шіре алд вреаКег.</w:t>
        <w:br/>
        <w:t>Не соша һауе Әюррей (һе Ыообвһей</w:t>
        <w:br/>
        <w:t>іп 5һогі, аһғаув сайей ог реасе Ші</w:t>
        <w:br/>
        <w:t>тезоішіоп о/ сопісіз.</w:t>
        <w:br/>
        <w:t>Бөлтірік шешен ескерткі ші, Балқаш</w:t>
        <w:br/>
        <w:t>ауданы, Бақанас ауылы</w:t>
        <w:br/>
        <w:t>Памятник Болытирик шешену</w:t>
        <w:br/>
        <w:t>ес. Баканас Балхашскаго района</w:t>
      </w:r>
    </w:p>
    <w:p>
      <w:r>
        <w:t>Тһе топшпеті 10 Воһігік зһезһеп,</w:t>
        <w:br/>
        <w:t>ВайбЛазй (ізгісі, Ваһбапаз уШаҙе</w:t>
        <w:br/>
        <w:t>би, батыр. Қоқан хандығына</w:t>
        <w:br/>
        <w:t>лікпен қамтамасыз еткен</w:t>
        <w:br/>
        <w:t>генера. 1І-манор</w:t>
        <w:br/>
        <w:t>ХІХ ғасырда Жетісуда аты шыққан көрнекті</w:t>
        <w:br/>
        <w:t>н қазақ сарбаздарын атпен, азық-</w:t>
        <w:br/>
        <w:t>дің Жетісу облысының губернаторы</w:t>
        <w:br/>
        <w:t>Бөлек Тасыбайұлы --</w:t>
        <w:br/>
        <w:t>карсы шайқаста орыс әскеріне көмектеске</w:t>
        <w:br/>
        <w:t>Қазақстанның Орталық мұражайында Бөлек би,</w:t>
        <w:br/>
        <w:t>Колпаковскийге жазған хаттары сақтаулы.</w:t>
        <w:br/>
        <w:t>- выдаюшийся би, батыр ХІХ века. В войне против кокандиев был союзником</w:t>
        <w:br/>
        <w:t>адьми и продуктами питания казахских ополченцев. В Центральном музсе</w:t>
        <w:br/>
        <w:t>тсьма Болек бия, отправлонные губернатору Семиречья генерал-майору</w:t>
        <w:br/>
        <w:t>Болек Тасыбайулы -</w:t>
        <w:br/>
        <w:t>русской армии, обеспечивал лоШ:</w:t>
        <w:br/>
        <w:t>Республики Казахстан хранятся ПИ</w:t>
        <w:br/>
        <w:t>Колпаковскому.</w:t>
        <w:br/>
        <w:t>Войек Тавуһаушу --0пе өһе өтеді зісв оҒ1һе</w:t>
        <w:br/>
        <w:t>Іһе Қокапа, ртоуі0ей (Не 1004. Воісіс Ы175 Ісйеге вепі (0 1</w:t>
        <w:br/>
        <w:t>же Керііп (һе Сепіга! Мизешті о/Ғтһе Кершіӛііс оҒ Кала һо(ап.</w:t>
        <w:br/>
        <w:t>ХІХ сепішу. Нсірей һе Қшоыіал апту іл (һе ВаШ ез 2;</w:t>
        <w:br/>
        <w:t>һе соуетог ді 5етігеспуе - Ма|ог белеге! Ко)йракоузКу</w:t>
        <w:br/>
        <w:t>Қарынбай әулие-- Жетісудағы Ескелді, Балпык, Жолбарыс билердің жолын жалғастырған белгілі би.</w:t>
        <w:br/>
        <w:t>Әкесі Таттібай мерген Абылай ханның жасағында қалмақ шапқыншылығына қарсы жорықтарға қатыскан.</w:t>
        <w:br/>
        <w:t>1822 жылы дүниеден озған Қарынбай әулиеге арналып 2004 жылы кесене салынды.</w:t>
        <w:br/>
        <w:t>Карынбай аулие продолжил путь таких биев как Ескельды, Балпык, Жолбарыс. Его отец Таттибай</w:t>
        <w:br/>
        <w:t>участвовал в сражениях против калмыков под командованием Абылай хана. Мавзолей Карымбай бия был</w:t>
        <w:br/>
        <w:t>построен В 2004 году.</w:t>
        <w:br/>
        <w:t>Кагупһау Ашіе сопгіпшей райһ оҒ Бо5 а5 Е5ке!бу, Ва/рук, 21о/һагуз. Ніз ішЛег Тай Бау (өше әріп</w:t>
        <w:br/>
        <w:t>Кайтуі, сопилалдед ру Абуізі Кһап. Тһе Кагулрау 8 тпаивО1ешті 9У45 ршігіп 2004.</w:t>
        <w:br/>
        <w:t>Қарынбай әулие кесенесі, Қаратал ауданы, Айдар ауылы</w:t>
        <w:br/>
        <w:t>Мавзолей Карынбая аулие в «.Айдар Каратальского района</w:t>
        <w:br/>
        <w:t>Тһе ташоіешп о/ Кағупӛгі ашіс, Кағайа! дізігісі, Ашаг үШаре</w:t>
      </w:r>
    </w:p>
    <w:p>
      <w:r>
        <w:t>Құртқа гәуіп кесенесі Айдарлы ауылдық округі, Жамбыл ауданы</w:t>
        <w:br/>
        <w:t>Мавзолгіі Куұртка Султанкожаулы в Айдарлииском сельскам 0круге Жамбылсвога района.</w:t>
        <w:br/>
        <w:t>Тһе тапзоісит о) Китһа Зийапбогһаш, Ауйптіу аш! (е 2Латһуі 4зігісі</w:t>
        <w:br/>
        <w:t>2. Құртқа Сұлтанқожаұлы (1770-1906) - Жетісу және көршілес қырғый еліңе аты кең тараған халық</w:t>
        <w:br/>
        <w:t>емшісі. Араб-парсыша оқыған, 07 ауыр науқастарға күрделі ота жасап, емдеу тәсілдерін меңгерген. Түрлі</w:t>
        <w:br/>
        <w:t>Шөптерден дәрі-дәрмек жасаған. Қокандықтармен соғыста жараланғандарды емдег, сүйектегі оқты алған.</w:t>
        <w:br/>
        <w:t>Құртқа өте ұзақ жасап, 136 жыл өмір сүрген.</w:t>
        <w:br/>
        <w:t>---ианестный в Семнреченском регионе и среди киргизов</w:t>
        <w:br/>
        <w:t>Мог пронодить сложиме операшии, Лечил</w:t>
        <w:br/>
        <w:t>утем кіндекал пулн и осколкн. Прожил</w:t>
        <w:br/>
        <w:t>Куртка Султанкожаулы (1770-1906)</w:t>
        <w:br/>
        <w:t>Народный лекарь. Владел арабским и Персидским Языки,</w:t>
        <w:br/>
        <w:t>Раненных, участвовавших в боях с кокандцами, Олерационным |І</w:t>
        <w:br/>
        <w:t>Долгую жизнь, умер в возрасте 136 лет.</w:t>
        <w:br/>
        <w:t>(ок ікәіег Кпозуп іл Ше Зетігесһелк теріоп а әо0д Кіг-</w:t>
        <w:br/>
        <w:t>41 өйіһ һегфз, сошб сату 90: ФИҢсші орегайюлв, Тгсаісб (һе</w:t>
        <w:br/>
        <w:t>(һе мез алд /Ғәртегіз. І4уеб а |опр Ме, Йей һе іре</w:t>
        <w:br/>
        <w:t>22 КшчКа 5шйалКогһашу (1770-1906)--</w:t>
        <w:br/>
        <w:t>Еһігев, Не Кпеу/ Ағар ап Регкідп злешарев, Іпеше</w:t>
        <w:br/>
        <w:t>ЗҮошкйсд нушттіюг», (шен әвдіпеі (Не КоКала), гешоуіш&gt;</w:t>
        <w:br/>
        <w:t>04136 усаһ.</w:t>
        <w:br/>
        <w:t>Ш. Уәлиханов ескерткіші, Кербұлақ ауданы, Шанхашай ауылы</w:t>
        <w:br/>
        <w:t>Памятпик Ш. Валиханову 6 с. Шанханай Кербулакскога района</w:t>
        <w:br/>
        <w:t>Тһе топитеп 1 8), байбһапоу, 5лапіһапа! аш о/ Кегішілі йізігісі</w:t>
        <w:br/>
        <w:t>Сарыбай Айдосұлының ескерткіші, Жамбыл ауданы, Сарыбай ауылы</w:t>
        <w:br/>
        <w:t>Памятник Сарыбаю Айдосулы в с. Сарыбай Жамбылского района</w:t>
        <w:br/>
        <w:t>Тһе топитеті 10 бағу/мі Аібохшіу, Зағуһау үйішде о/: һатруі йізігісі</w:t>
        <w:br/>
        <w:t>лбасшы, Саурыкжәне Сұраншы батырлардың</w:t>
        <w:br/>
        <w:t>старда үлкен ерлік</w:t>
        <w:br/>
        <w:t>шешендігімен көршілес жатқан қырғыз бен қазақ</w:t>
        <w:br/>
        <w:t>Медетбек батыр(1825-1915)--айтулы қазақбатыры.</w:t>
        <w:br/>
        <w:t>сенімді серігі. Қоқан хандығы мен орыс империясының арасындағы, қанды қырғын шай</w:t>
        <w:br/>
        <w:t>пен ептілік, тапқырлық көрсеткен. От ауызды. орақ тілді</w:t>
        <w:br/>
        <w:t>арасындағы дау-жанжалдарды шешіп отырған.</w:t>
      </w:r>
    </w:p>
    <w:p>
      <w:r>
        <w:t>известный казахский батыр, полководец, соратник Саурыка и Сураншы</w:t>
        <w:br/>
        <w:t>борьбы казахов против Кокандокого ханства, Обладал</w:t>
        <w:br/>
        <w:t>фликтов между казахами и киргизами,</w:t>
        <w:br/>
        <w:t>Медетбекбатыр (1825-1915)</w:t>
        <w:br/>
        <w:t>батыров. Участник национально-освободительной</w:t>
        <w:br/>
        <w:t>талантом оратора, благодаря чему добился успешного решения кон!</w:t>
        <w:br/>
        <w:t>Медйефек һауг (1825-1915) - Ішпоив Ка?акһ Буг; Ісадег, соПсавце о/ башуК ал4 бшалвһу Бау</w:t>
        <w:br/>
        <w:t>Рәнісіралі оҒІһе пайола! І1һегабіоп зігізіс әрдіпбі (Пе Кокапа Кһзалаіе. Най һе врсаКег (а/епі, ү/һісі һсірей 10</w:t>
        <w:br/>
        <w:t>біпд тезоішіоп оГ сопһісі Берусеп Ка?акһв әлді Кугру/5.</w:t>
        <w:br/>
        <w:t>қ 03) СЫН. , Жанақ, Бақтыбай, Сүйінбай, Майкөт</w:t>
        <w:br/>
        <w:t>Жамбыл оның ақындығын жоғары қып ерінбей, өлең Терлім</w:t>
        <w:br/>
        <w:t>ікат акын, Құлмамбет, орын берді қасынан» дейді.</w:t>
        <w:br/>
        <w:t>Куланаян Кулмамбет(1826-1903)- поЭт-импровизатор. Участвовал в состязаниях импровизаторов,</w:t>
        <w:br/>
        <w:t>менитыми акынами как Тубек, Жанак, Бақтыбай, Суюнбай, кот. Ж. Жабаев высоко</w:t>
        <w:br/>
        <w:t>Кшіапауап Киітатһее (1526- 1903) -- іпіргоуіз</w:t>
        <w:br/>
        <w:t>айузсз әІҺ ТиһеК, 2 апакоу, ВаКіуһау, биушірдеу, Укоі аКупв. 2һату! Неһіу уәішед һ</w:t>
        <w:br/>
        <w:t>т. Не рапісіраіед іп (Не ітіргоуізеге” сотргііол іп</w:t>
        <w:br/>
        <w:t>Малдыбай Еркебайұлы (1820-1881) - Жетісудың белгілі билерінің бірі. Қаңлы Жамбай, Ақбұйым</w:t>
        <w:br/>
        <w:t>Құлжабай секілді Қарақалпақ Малдыбай батыр Тезек төренің сенімді серігі болған. Ел ішінде «Малдыбай</w:t>
        <w:br/>
        <w:t>би айтыпты» дейтін сөздер әлі күнге дейін айтылады.</w:t>
        <w:br/>
        <w:t>Малдыбай Еркебайулы (120-1881) -- знатный би Семиречья. Как Канлы Жамбай и Акбуюм</w:t>
        <w:br/>
        <w:t>Қулжабай был надежным соратником Тезека торе. В народе сохранились сказания Малдыбая.</w:t>
        <w:br/>
        <w:t>Ма!буһау ЕгКеһаушу (1820-1881) - һопогаміе Ві о/ бешігесһуе, У/ав а геһаМе соппраліол о/ Тегекс</w:t>
        <w:br/>
        <w:t>іөге, 45 үуе! а Капіу 2латіВаі алд АКушт Кш2һарау. Тйе |егеп45 арош Ма!дуһау аге ртезегуей атол% реоріе.</w:t>
        <w:br/>
        <w:t>Малдыбай би ескерткіші Кербұлақ ауданы</w:t>
        <w:br/>
        <w:t>Памятпик Малдыбаю Еркебайулы в Кербулакскам районе</w:t>
        <w:br/>
        <w:t>Ті топитепі 10 Майубаі Егкебашіу, Кегшігіс (імігісі</w:t>
        <w:br/>
        <w:t>БАТІ.</w:t>
        <w:br/>
        <w:t>/</w:t>
        <w:br/>
        <w:t>к. алаты МШ. 220 ЛЕ</w:t>
        <w:br/>
        <w:t>(</w:t>
        <w:br/>
        <w:t>іь”</w:t>
      </w:r>
    </w:p>
    <w:p>
      <w:r>
        <w:t>ерб</w:t>
        <w:br/>
        <w:t>1911</w:t>
        <w:br/>
        <w:t>бшушірді Агопіу (1815-</w:t>
        <w:br/>
        <w:t>1898) - Ғатошв Кауакһ акуп, рос/</w:t>
        <w:br/>
        <w:t>апа сопвштітгіе іпіргохізег, Ні сот-</w:t>
        <w:br/>
        <w:t>рейіол іп сІодшцепсе мййһ зиеһ Гаповв</w:t>
        <w:br/>
        <w:t>сошетроғагіев ав Мауіуко?һа, Тедек</w:t>
        <w:br/>
        <w:t>ге ал4 Кайарап һауе Бесотпс сіа56іс5</w:t>
        <w:br/>
        <w:t>о іһе вепге. Сотровей Ву Мі 60005</w:t>
        <w:br/>
        <w:t>аһош 5шгапвһу ап4 5ашуК Баугв бе-</w:t>
        <w:br/>
        <w:t>сате ап іпттона! еріс һегіаре, Тһе</w:t>
        <w:br/>
        <w:t>«сһоо1 оҒ бшушліді у/25 сопіппей Бу</w:t>
        <w:br/>
        <w:t>Һі5 өшесезвогв 28. 2һаһаугу, К. А2ег-</w:t>
        <w:br/>
        <w:t>Әаеу, 17. Кагіһауеу, сіс.</w:t>
        <w:br/>
        <w:t>Сүйінбай мұражайы, Жамбыл</w:t>
        <w:br/>
        <w:t>ауданы, Қарақыстақ ауылы</w:t>
        <w:br/>
        <w:t>Музей Суюибая в с.Каракастек</w:t>
        <w:br/>
        <w:t>Жамбылского района</w:t>
        <w:br/>
        <w:t>Тһе тивешп о/-8иіпілі, КағабузғаК</w:t>
        <w:br/>
        <w:t>эШаве о/2һатһуі йізігісі.</w:t>
        <w:br/>
        <w:t>шығысында 5 км жерде</w:t>
        <w:br/>
        <w:t>Бақтыбай Жолбарысұлының кесенесі, Ескелді ауданы, Өтенай ауылының ші</w:t>
        <w:br/>
        <w:t>Мавзолей Бахтыбаю Жолбарысулы в с. Өтенай Ескельдинского райойа</w:t>
        <w:br/>
        <w:t>Тһе топитепі 10 Ваһуһгі Үйоһатузшіу, Океппі аш: ә/ Езкейіу йізігісі</w:t>
        <w:br/>
        <w:t>Құмай ата (1518-1928) -- Жетісу өңірінде патша өкіметі ұйымдастырған болыс басқарушыларының</w:t>
        <w:br/>
        <w:t>бірі Халықты ынтымақ-бірлікке шақырған даналығымен, қара қылды қақ жарған әділдігімен ел есінде</w:t>
        <w:br/>
        <w:t>қалған</w:t>
        <w:br/>
        <w:t>Кумай ата (1818-1928) -- волостной, остался В народной памяти как Один ИЗ Немногих Мудрых и</w:t>
        <w:br/>
        <w:t>І, всегда призываюший земляков к единству и миру.</w:t>
        <w:br/>
        <w:t>иведдивых правител</w:t>
        <w:br/>
        <w:t>Кишлзі да (1818-1928)- опс оГІЙе гшегв о10у501рз, огвапігей Ву (һе 1өагізі воуетптеті іп Не беші-</w:t>
        <w:br/>
        <w:t>теһус, СаЙей ол Іһе рсоріе Ғог шпйу алб реасе. Тһе шап, %/һо із гетеліһегей 45 2 /діг алд м/15е ГШЕт.</w:t>
      </w:r>
    </w:p>
    <w:p>
      <w:r>
        <w:t>Құмай ата ескерткіші,</w:t>
        <w:br/>
        <w:t>Ұйғыр ауданы, Сүмбе ауылы</w:t>
        <w:br/>
        <w:t>Памяттик Құмай ата в</w:t>
        <w:br/>
        <w:t>с.Сумбе Уйгурского района.</w:t>
        <w:br/>
        <w:t>Тһе топштет 10 Китаі айа,</w:t>
        <w:br/>
        <w:t>ите аш ө/іле Піше йізігісі</w:t>
        <w:br/>
        <w:t>Медетбек батыр ескерткіші, Жамбыл</w:t>
        <w:br/>
        <w:t>ауданы, Қарақыстақ ауылы жанында</w:t>
        <w:br/>
        <w:t>Памятник Медетбек батыру у</w:t>
        <w:br/>
        <w:t>&lt;. Каракастек а Жамбылском районе</w:t>
        <w:br/>
        <w:t>Тһе топитет ір Мейелһеһ һайут,</w:t>
        <w:br/>
        <w:t>Хағабамей ан! о/ Ұһатһу! йімгісі</w:t>
        <w:br/>
        <w:t>Құланаян Құлмамбет ескерткіші,</w:t>
        <w:br/>
        <w:t>Еңбекшіқазақ ауданы, Түрген ауылы</w:t>
        <w:br/>
        <w:t>Памятник мамбету 6 с. Түрген»</w:t>
        <w:br/>
        <w:t>Енбекшиказахского района</w:t>
        <w:br/>
        <w:t>Тһе топитеті 10 Кийапауап КиітатВеі, Тиғвеп</w:t>
        <w:br/>
        <w:t>аш о ЕпбекзһіКатайй йізігісі</w:t>
        <w:br/>
        <w:t>|</w:t>
        <w:br/>
        <w:t>1</w:t>
        <w:br/>
        <w:t>Шоқан Уәлиханов (1835-1865) -- ағартушы-ғалым, тарихшы,</w:t>
        <w:br/>
        <w:t>теограф, этнограф, фольклоршы, саяхатшы. Омбы кадет корпусын</w:t>
        <w:br/>
        <w:t>бітірген офицер. 1855-57 жылдары Алакөл, Тарбағатай, Жетісу, Ыстық-</w:t>
        <w:br/>
        <w:t>көл аймақтарына саяхат жасап, ғылыми-зергтеулер жүргізген. 1858-59</w:t>
        <w:br/>
        <w:t>жылдардағы Қашқария сапарынан кейін кеңінен танылып, Ғылыми</w:t>
        <w:br/>
        <w:t>еңбектері неміс, ағылшын тілдеріне аударылды. Өмірінің соңғы жылын</w:t>
        <w:br/>
        <w:t>Жетісуда, Тезек төренің ауылында өткізді. Ш. Уэдиханов мұрлжайы</w:t>
        <w:br/>
        <w:t>Республикалық маңызы бар ескерткіштер тізіміне енген.</w:t>
        <w:br/>
        <w:t>Ш. Уәлиханов мұражайы, Кербұлақ ауданы, Шанханай ауылы</w:t>
        <w:br/>
        <w:t>Музей Ш, Валиханова в с. Шанханай Кербулакского района</w:t>
        <w:br/>
        <w:t>Тһе тизеит оу 5Һ. Гай (Капоу, ЗйапЕЙапа! ші о)! Кегішік аізігісі</w:t>
        <w:br/>
        <w:t>Бақтыбай Жолбарысұлы</w:t>
        <w:br/>
        <w:t>(1835-1902) -- айтыс ақыны.</w:t>
      </w:r>
    </w:p>
    <w:p>
      <w:r>
        <w:t>Атақты Тезек төремен айтысынан</w:t>
        <w:br/>
        <w:t>(1861) кейін Бақтыбайдың Жетісу</w:t>
        <w:br/>
        <w:t>өлкесінде ақындық даңқы шықты.</w:t>
        <w:br/>
        <w:t>Арыстан, Жүсіпбек, Әсет, Бейімбет,</w:t>
        <w:br/>
        <w:t>Қыпшақбай, т.б. ақындармен айты-</w:t>
        <w:br/>
        <w:t>сы суырып салма шеберліктің,</w:t>
        <w:br/>
        <w:t>тапқырлық пен батылдықтың айқын</w:t>
        <w:br/>
        <w:t>үлгісі болды. 1991 жылы Текелі</w:t>
        <w:br/>
        <w:t>каласында ақын атына көше берілді.</w:t>
        <w:br/>
        <w:t>Бахтыбай Жолбарысулы</w:t>
        <w:br/>
        <w:t>(1835-1902) -- акын-импровизатор.</w:t>
        <w:br/>
        <w:t>Стал энаменит после айтыса с</w:t>
        <w:br/>
        <w:t>Тезеком торе (1861). В айтысах</w:t>
        <w:br/>
        <w:t>с такими акынами как Арыстан,</w:t>
        <w:br/>
        <w:t>Жусупбек, Асет, Беимбет, Кып-</w:t>
        <w:br/>
        <w:t>шакбай показал свои великолепные</w:t>
        <w:br/>
        <w:t>импровизаторские способности,</w:t>
        <w:br/>
        <w:t>смелость и остроумие. В городе</w:t>
        <w:br/>
        <w:t>Текели в честь акына названа улица.</w:t>
        <w:br/>
        <w:t>Вакһтурау Тһоіһһагузшіу</w:t>
        <w:br/>
        <w:t>(1835-1902) -- аКуп-ішргоуізег. Ве-</w:t>
        <w:br/>
        <w:t>сате /атошв аЙег айу ууШ1 Тегек (ге</w:t>
        <w:br/>
        <w:t>(1861). Іп айувев уй аКуле Агузіап,</w:t>
        <w:br/>
        <w:t>ТөвірһеК, Авеі, Вейтһет, КурвһаКфау</w:t>
        <w:br/>
        <w:t>вһомей Һів ехсеПеті ітртоуівайоп</w:t>
        <w:br/>
        <w:t>5КШІ5, сошаре алд муЙ. Тһе өгеег іп (Ле</w:t>
        <w:br/>
        <w:t>том оГ Текей ууав паштей іп һоло 0/</w:t>
        <w:br/>
        <w:t>ІНс акуп,</w:t>
        <w:br/>
        <w:t>Бақтыбай Жолбарысұлының</w:t>
        <w:br/>
        <w:t>ескерткіші, Бекелді ауданы, Қарабұлақ</w:t>
        <w:br/>
        <w:t>кепті</w:t>
        <w:br/>
        <w:t>атыбаю Жолбарысулы 6</w:t>
        <w:br/>
        <w:t>?ЛЬдинского района</w:t>
        <w:br/>
        <w:t>с. Карабулак Ес</w:t>
        <w:br/>
        <w:t>Тһе топитепі 10 Ваһаубаі ?іо1мгузшіу,</w:t>
        <w:br/>
        <w:t>Қағайиші өш о Ездеййу йімгісі</w:t>
        <w:br/>
        <w:t>Жоңғар Алатауының бөктерінде Алтынемел тұсындағы Күреңбелде ел бірлігін ту еткен тарихи</w:t>
        <w:br/>
        <w:t>тұлғалар -- Ұлы жүз қазақтарының аға сұлтаны Тезек төре мен сөз өнерінің майталманы Бөлтірік шешеннің</w:t>
        <w:br/>
        <w:t>рухына тағзым рстінде мемориалдық ескерткіш қойылды. Бұл қоғам қайраткерлері халық жадыңда</w:t>
        <w:br/>
        <w:t>Данышпан да әділ би, шешен ретінде сақталды. Олар шешендігімен жанжал-дауларды қантөгіссіз шешті,</w:t>
        <w:br/>
        <w:t>Ескерткішті орнатқан жерді таңдап алудың өзі де кездейсоқтық емес. Тарихи деректерде, тап осы арада ХІХ</w:t>
        <w:br/>
        <w:t>ғасырдың басында шын мәнінде тарихи оқиға -- Тезек төре мен Бөлтірік шешеннің қатысуымен жер дауы</w:t>
        <w:br/>
        <w:t>әділ шешілгені айтылады.</w:t>
        <w:br/>
        <w:t>У подножия гор Алтынемель -отрога Джунгарского Алатау, установлен ПаМЯТНИк Двум Выдаюшимся</w:t>
        <w:br/>
        <w:t>казіхеким биям, жившим в ХІХ веке, Тезеку торс и Больтирик шешену.</w:t>
        <w:br/>
        <w:t>Они остались в народной памяти как справедливые, мудрые судьн и ораторы, Место возведения стелы</w:t>
        <w:br/>
        <w:t>һыбрано неслучайно. Согласно историческим документам, именно здесь Тезек торе и Больтирик шешен</w:t>
        <w:br/>
        <w:t>сиранслливо решили вопрос использования земельных угодий между казахскими родами Старшего жуза,</w:t>
        <w:br/>
        <w:t>Тезек Торе - правнук Абылай хана -- был ага султаном этого края Ии запомнилея своим поэтическим даром.</w:t>
      </w:r>
    </w:p>
    <w:p>
      <w:r>
        <w:t>Сара Тастанбекқызының кесенесі, Ақсу ауданы</w:t>
        <w:br/>
        <w:t>Мавзолей Сары Тастанбеккызы в Аксуском районе</w:t>
        <w:br/>
        <w:t>Тһе тапзоіеит о/"баға ТамалһеКЕугу, Аби аізігісі</w:t>
        <w:br/>
        <w:t>Жамбыл Жайлев (1546-</w:t>
        <w:br/>
        <w:t>1945) - казақтың ұлы ақыны, жырау,</w:t>
        <w:br/>
        <w:t>жыршы. Сүйінбай Аронұлының жыр</w:t>
        <w:br/>
        <w:t>даңғылынан тәлім-тәрбие алған,</w:t>
        <w:br/>
        <w:t>Сондай-ақ Досқожа, Майлықожа,</w:t>
        <w:br/>
        <w:t>Құлыншақ тб. ақындардан үлгі</w:t>
        <w:br/>
        <w:t>алған. Кеңес үкіметі тұсында кеңінен</w:t>
        <w:br/>
        <w:t>танылды. 1941 жылы оған Сталиндік</w:t>
        <w:br/>
        <w:t>сыйлық табыс етілді.</w:t>
        <w:br/>
        <w:t>Жамбыл Жабаев мүсіні,</w:t>
        <w:br/>
        <w:t>Қапшағай қаласы</w:t>
        <w:br/>
        <w:t>Бюст Жамбыла Жабаева в</w:t>
        <w:br/>
        <w:t>2. Капшағай</w:t>
        <w:br/>
        <w:t>ич о/2һатһуі ?йайауа;</w:t>
        <w:br/>
        <w:t>Карзһаваі</w:t>
        <w:br/>
        <w:t>Жамбыл Жабаев мүсіні, Жамбыл ауданы, Ұзынағаш ауылы</w:t>
        <w:br/>
        <w:t>Бюст Жамбыла Жабаева в с. Узынағаш Жамбылекого района</w:t>
        <w:br/>
        <w:t>Виз о/2һйатһу! ?һаһауеу, Гупадазй аш д/ ?латһу! ізгісі</w:t>
        <w:br/>
        <w:t>Ш. Уәлиханов мазарына қойылған стела</w:t>
        <w:br/>
        <w:t>2 Кербұлақ ауданы, Шанханай ауылының</w:t>
        <w:br/>
        <w:t>жанында</w:t>
        <w:br/>
        <w:t>2 Спела на могиле ІШ. Валиханова около</w:t>
        <w:br/>
        <w:t>г. с. Шанханай в Кербулакскон райопе</w:t>
        <w:br/>
        <w:t>егіс ай йе дғауе о)... Гайһапоу, ЗһапАйа-</w:t>
        <w:br/>
        <w:t>лаі аш о/ Кегішіпі дімігісі:</w:t>
        <w:br/>
        <w:t>Жамбыл Жабаев (1846-1945) -- великий</w:t>
        <w:br/>
        <w:t>казахский поэт, сказитель, певеп. Жамбыл является</w:t>
        <w:br/>
        <w:t>учеником и последователем Суюнбая. Его огромный</w:t>
        <w:br/>
        <w:t>талант проянился во многих жанрах, среди которых</w:t>
        <w:br/>
        <w:t>эпические произведения и айтыс. Творчество</w:t>
        <w:br/>
        <w:t>Жамбыла Жабаева было близко и понятно не только</w:t>
        <w:br/>
        <w:t>казахам, его любили и ценили во всем Советском</w:t>
        <w:br/>
        <w:t>Союзес, о чем свидетельствует присвоение ему</w:t>
        <w:br/>
        <w:t>Государственной премии СССР.</w:t>
      </w:r>
    </w:p>
    <w:p>
      <w:r>
        <w:t>ахская поэтесса, акын-импровизатор. Айтыс Сары</w:t>
        <w:br/>
        <w:t>кан салом передается из поколения в поколение к образец высокого Ис</w:t>
        <w:br/>
        <w:t>тязания. Мавзолей Сары Т</w:t>
        <w:br/>
        <w:t>ккызы (</w:t>
        <w:br/>
        <w:t>&gt;танбеккызы внесен в список памятников респуб: иканского</w:t>
        <w:br/>
        <w:t>АКіп-ітіргоуібег, Айуя оҒ багаһ ала Віггһап һа5 равөе4 (Тоті деле/2-</w:t>
        <w:br/>
        <w:t>опетапоп азап ехатріе оГ ір аггростту. Тһһ</w:t>
        <w:br/>
        <w:t>е тацвоіешті оҒ бага ТазіапһекКу2у шошп46 аге оп (Не Ів(о/</w:t>
        <w:br/>
        <w:t>Попа! ітпропапсе.</w:t>
        <w:br/>
        <w:t>лауа?</w:t>
        <w:br/>
        <w:t>кешетін шырыдыш)</w:t>
        <w:br/>
        <w:t>&gt;</w:t>
        <w:br/>
        <w:t>ӛһокап УаШЕһапау (1535-</w:t>
        <w:br/>
        <w:t>1865), Сбтеа КагаК зсһо/аг, М15і0гі-</w:t>
        <w:br/>
        <w:t>ап, сійпортарһег, с!КІогізі, е%іса107</w:t>
        <w:br/>
        <w:t>ала іғауе!ег. Не 50шбіед 21 Ле ОлыКс</w:t>
        <w:br/>
        <w:t>Сайе! Сотрв. Іп (һе уез</w:t>
        <w:br/>
        <w:t>ітауе!ед ап өішей АІй</w:t>
        <w:br/>
        <w:t>таау, бетігесһуе пеш!</w:t>
        <w:br/>
        <w:t>855-1857</w:t>
        <w:br/>
        <w:t>Ші, Тагба-</w:t>
        <w:br/>
        <w:t>1Богһ0048.</w:t>
        <w:br/>
        <w:t>Айег Не ехребоп 10 Кавһшаг, 0е-</w:t>
        <w:br/>
        <w:t>сате йбсіу Кпомл, аш</w:t>
        <w:br/>
        <w:t>һ15 жо1Ю5</w:t>
        <w:br/>
        <w:t>хуеге (тапвізіей іпіо Сетпап 214</w:t>
        <w:br/>
        <w:t>Еле1өВҺ, Гавбуеаг оҒһіө Ше һе өрелі</w:t>
        <w:br/>
        <w:t>іп Ме Тегек (оге”5 үШіде, іп 5елі-</w:t>
      </w:r>
    </w:p>
    <w:p>
      <w:r>
        <w:t>тесһуе. Тһе шивешп о/ 58, Па1Кй-</w:t>
        <w:br/>
        <w:t>алоу шошпаі5 аге ол Бе</w:t>
        <w:br/>
        <w:t>оғ пабопа! іпропапсе,</w:t>
        <w:br/>
        <w:t>15! о/ 5йев</w:t>
        <w:br/>
        <w:t>Ш. Уәлиханов мүсіні, Жаркент қаласы</w:t>
        <w:br/>
        <w:t>Бюст Ш. Валиханова в</w:t>
        <w:br/>
        <w:t>2. Жаркент</w:t>
        <w:br/>
        <w:t>Вия о/ 58, Сай Лапоу, ?һағКепі</w:t>
        <w:br/>
        <w:t>Ш. Уәлиханов мүсіні, Қапшағай</w:t>
        <w:br/>
        <w:t>қаласы</w:t>
        <w:br/>
        <w:t>Бест ІШ. Валиханова 2. Капшағай</w:t>
        <w:br/>
        <w:t>ші о/ 58. Гайқһапоз, Кархһараі</w:t>
        <w:br/>
        <w:t>с. Балатопар Балхашаскога райо</w:t>
        <w:br/>
        <w:t>а оҒ- Ва а 4 ы</w:t>
        <w:br/>
        <w:t>5%</w:t>
        <w:br/>
        <w:t>а-ы</w:t>
        <w:br/>
        <w:t>Сара Тастанбекқызының</w:t>
        <w:br/>
        <w:t>ескерткіші, Талдықорған қаласы</w:t>
        <w:br/>
        <w:t>Памятник Саре Тастанбеккызы</w:t>
        <w:br/>
        <w:t>62. Талдыкорган</w:t>
        <w:br/>
        <w:t>Тһе топитепі 00 5аға Тазіапһек-</w:t>
        <w:br/>
        <w:t>іу), Талукогцап</w:t>
        <w:br/>
        <w:t>?Лашһу! 7һаһауеу (|946</w:t>
        <w:br/>
        <w:t>1945) - Іһе сгеші Казаһ ров,”</w:t>
        <w:br/>
        <w:t>вюгуіеЛег алд віпшег Латһуі іа |</w:t>
        <w:br/>
        <w:t>бізсіре апа (оПожет 04 бшушлімі,</w:t>
        <w:br/>
        <w:t>Не һай теді ішепіг іп шапу сек</w:t>
        <w:br/>
        <w:t>ішсіпбіпе ерісв алі Стеліуіу |</w:t>
        <w:br/>
        <w:t>оғ ату! 2һарауеулуаө сізе ші |</w:t>
        <w:br/>
        <w:t>Сіеаг поі опіу і0 КагаҚ 15, һе уз |</w:t>
        <w:br/>
        <w:t>Іуей апа арртесішіед а! уст Тһе</w:t>
        <w:br/>
        <w:t>бөуісі (/ліоп, һе жа ажапіей |с</w:t>
        <w:br/>
        <w:t>055 5іже Ргі2е.</w:t>
      </w:r>
    </w:p>
    <w:p>
      <w:r>
        <w:t>Жамбыл Жабаев кесенесі,</w:t>
        <w:br/>
        <w:t>Жамбыл ауданы.</w:t>
        <w:br/>
        <w:t>Мавзолей Жамбыла Жабаева</w:t>
        <w:br/>
        <w:t>« Жамбилском районе</w:t>
        <w:br/>
        <w:t>Ті тапвоісит о/.?йатһу! ?һабауау,</w:t>
        <w:br/>
        <w:t>Татіуі йзгісі</w:t>
        <w:br/>
        <w:t>Жамбыл Жабаев мүсіні,</w:t>
        <w:br/>
        <w:t>Жамбыл ауылы</w:t>
        <w:br/>
        <w:t>Бөюст Жамбыла Жабаева</w:t>
        <w:br/>
        <w:t>перед музеем в с. Жамбил</w:t>
        <w:br/>
        <w:t>Вия о/?һатБуі 2лабауеу іп /юоті а)</w:t>
        <w:br/>
        <w:t>1Йе тизеит</w:t>
        <w:br/>
        <w:t>Ыбырай Алтынсарин (1841-</w:t>
        <w:br/>
        <w:t>1889) -- казактың аса көрнекті ағарту-</w:t>
        <w:br/>
        <w:t>шы-Педагогы, Жазушы, этнограф,</w:t>
        <w:br/>
        <w:t>фольклоршы. Алғашқы қазақ тіліндегі</w:t>
        <w:br/>
        <w:t>оқулықтардың авторы. Қазақ даласында</w:t>
        <w:br/>
        <w:t>төрт екі жылдық орыс-қазақ училицесін,</w:t>
        <w:br/>
        <w:t>бір қолөнер училишесін, бір қыздар</w:t>
        <w:br/>
        <w:t>училишесін, бес болыстық мектеп пен</w:t>
        <w:br/>
        <w:t>екі орыс балаларына арналған училише</w:t>
        <w:br/>
        <w:t>ашты. Сонымен қатар Алтынсариннің</w:t>
        <w:br/>
        <w:t>ұсынысымен оқытушылар даярлайтын</w:t>
        <w:br/>
        <w:t>мұғалімдер мектебі дүниеге келді.</w:t>
        <w:br/>
        <w:t>Ибрай. | Алтынсарин (18%41-</w:t>
        <w:br/>
        <w:t>1889) -- казахский педагог-Просветитель,</w:t>
        <w:br/>
        <w:t>писатель, этнограф. фольклорист. Автор</w:t>
        <w:br/>
        <w:t>первых казахских учебников. Отқрыл</w:t>
        <w:br/>
        <w:t>четыре двухклассных центральных рус-</w:t>
        <w:br/>
        <w:t>ско-казахскихучилиша, одноремесленное</w:t>
        <w:br/>
        <w:t>училице, одно женское училише, Пять</w:t>
        <w:br/>
        <w:t>волостных школ, два училита для детей</w:t>
        <w:br/>
        <w:t>русских поселян. А также учительскую</w:t>
        <w:br/>
        <w:t>школу в Троицке.</w:t>
        <w:br/>
        <w:t>Ұһугау Айупвагіп (1541-1889) --</w:t>
        <w:br/>
        <w:t>КагаКһ (сасһег, сапсатог, үүтіег ал4 еШі-</w:t>
        <w:br/>
        <w:t>повгарһег, Тһе ашһог оҒ 1һе Ніі Казақ!</w:t>
        <w:br/>
        <w:t>(ехіБоокв. Өрепед Ғоштг 1990-с1255 Киөві2й-</w:t>
        <w:br/>
        <w:t>КалаКһ септе! всһооі, опе уосайола!</w:t>
        <w:br/>
        <w:t>всһоді, а ууотеп/8 соПоде, 1уе (0%т8һ1р</w:t>
        <w:br/>
        <w:t>5сһ0015, іжо всһоо15 (ог сһ1Шел о/ Көл</w:t>
        <w:br/>
        <w:t>реавалі(5, һе (еасһег” сһоо)! іп ТТой8К.</w:t>
        <w:br/>
        <w:t>Ы. Алтынсарии мүсіні, Жаркент қаласы</w:t>
        <w:br/>
        <w:t>Бюст И. Алтынсарина в 2. Жаркент</w:t>
        <w:br/>
        <w:t>Виз д/ ҰАПртзагіп, (һатКкеті</w:t>
        <w:br/>
        <w:t>Жаңабай Кұдайбергенұлы</w:t>
        <w:br/>
        <w:t>(1865-1916) -- 1916 жылғы Жеті-</w:t>
      </w:r>
    </w:p>
    <w:p>
      <w:r>
        <w:t>судағы Қарқара көтерілісіне қаты-</w:t>
        <w:br/>
        <w:t>сушылардың бірі. 1910 жылы қазіргі</w:t>
        <w:br/>
        <w:t>Алматы облысындағы Төртбұлақта</w:t>
        <w:br/>
        <w:t>төрт кластық мектеп-интернат сал-</w:t>
        <w:br/>
        <w:t>тызған, Кейін ол орта мектепке</w:t>
        <w:br/>
        <w:t>айналып, 1993 жылы оған Жаңабай</w:t>
        <w:br/>
        <w:t>Құдайбергенұлы есімі берілді.</w:t>
        <w:br/>
        <w:t>Жанабай Кудайбергенулы</w:t>
        <w:br/>
        <w:t>(1865-1916) -- один из участников</w:t>
        <w:br/>
        <w:t>восстания в Каркаре в 1916 году. Под</w:t>
        <w:br/>
        <w:t>его руководством была построена</w:t>
        <w:br/>
        <w:t>школа-интернат в Тортбулаке Алма-</w:t>
        <w:br/>
        <w:t>тинской области, состояшая из Че-</w:t>
        <w:br/>
        <w:t>тырех классов. Позже она была</w:t>
        <w:br/>
        <w:t>переформирована в средною Школу.</w:t>
        <w:br/>
        <w:t>в 1993 году школе дали имя Жанабая</w:t>
        <w:br/>
        <w:t>Кудайбергенулы.</w:t>
        <w:br/>
        <w:t>Тһапаһау Кийауһегвепшу</w:t>
        <w:br/>
        <w:t>(1865-1916)-- опе оГ Ше рагісірапі6</w:t>
        <w:br/>
        <w:t>әГиргізіпе іл КагКаға іп 1916. 1/лдег</w:t>
        <w:br/>
        <w:t>Іі соптапбіпе, ууа5 МШ а Боагбіпе:</w:t>
        <w:br/>
        <w:t>зйюоі іп Тоғфшак, А!тайу гесіоп,</w:t>
        <w:br/>
        <w:t>сопвізгіпе оҒ Ғошг сіаө5е6. І.аіег ІС 925</w:t>
        <w:br/>
        <w:t>теошапігей іп һірһ всһоо! ап(4 іп 1993</w:t>
        <w:br/>
        <w:t>(Пе өсһюо1 ууав патей аЙег 2һапаһау</w:t>
        <w:br/>
        <w:t>Кибауһегрепшіу.</w:t>
        <w:br/>
        <w:t>Жаңабай Құдайберегенұлы мүсіні,</w:t>
        <w:br/>
        <w:t>Ұйғыр ауданы, Шонжы ауылы</w:t>
        <w:br/>
        <w:t>Бюст Жанабай Кудайбергенулы в</w:t>
        <w:br/>
        <w:t>&lt; Шонжы Уйгурского района</w:t>
        <w:br/>
        <w:t>Вич о) ?һапаһаі Кидайегеепшіу, Сйшпуа</w:t>
        <w:br/>
        <w:t>аш о/ Гівиг йізігісі</w:t>
        <w:br/>
        <w:t>Сара Тастанбекқызының ескерткіші, Ақсу ауданы, Жансүгіров кенті</w:t>
        <w:br/>
        <w:t>Памятник Саре Тастанбеккызы в с. Жансугуров Аксуского района</w:t>
        <w:br/>
        <w:t>Тһе топипеті 0 8аға ТамапбеКіугу, Напзицигоу аш! дҒАкхи йізігісі</w:t>
        <w:br/>
        <w:t>1907) -- атақты суырып салма ақын, сөз майталманы, айтыс өнерінің</w:t>
        <w:br/>
        <w:t>Біржан салмен айтысы ғасырдан ғасырға үзілмей жалғасып</w:t>
        <w:br/>
        <w:t>көркем үлгісі болып саналады. Сара Тастанбекқызының</w:t>
        <w:br/>
        <w:t>Сара Тастанбекқызы (1853-</w:t>
        <w:br/>
        <w:t>қайталанбас шебері. Сара Тастанбекқызының</w:t>
        <w:br/>
        <w:t>келе жатқан қазақтың айтыс өнерінің шоқтығы биік,</w:t>
        <w:br/>
        <w:t>кесенесі республикалық маңызы бар ескерткіштер тізіміне енген,</w:t>
        <w:br/>
        <w:t>Ар,</w:t>
        <w:br/>
        <w:t>Ш. Уәлиханов қабірінің үстіне генерал Колпаковский қойған құлпытас</w:t>
        <w:br/>
        <w:t>Надгробиый камень, поставленный генсралом Колпаковским на могиле Ш. Валиханова</w:t>
      </w:r>
    </w:p>
    <w:p>
      <w:r>
        <w:t>Тіе ютіӛмопе ріпсей оп /һе втауе о/5і. байАЛапоу бу КоіракоувКу.</w:t>
        <w:br/>
        <w:t>5-1865) - великий казахский учбный, историк. этнограф. фольклорист,</w:t>
        <w:br/>
        <w:t>Училея в Омеком кадетском корпус, В 185 5-1857 годах путешествовал и</w:t>
        <w:br/>
        <w:t>исследовал Алакольскую, Тарбагатайскую и Семиреченскую окрестности. После экспедицин в Каштарию</w:t>
        <w:br/>
        <w:t>стал широко известен, его работы Переводились на немецкий английский языки. Последний год. своей жизни</w:t>
        <w:br/>
        <w:t>провел в ауле Тезек торг, В Семиречье. Музей Ш. Валиханова внесен В список памятников республиканского</w:t>
        <w:br/>
        <w:t>значения.</w:t>
        <w:br/>
        <w:t>Шокан Валиханов (183</w:t>
        <w:br/>
        <w:t>путешественник и просветитель.</w:t>
        <w:br/>
        <w:t>Иван Владимирович</w:t>
        <w:br/>
        <w:t>Мичурин (1855-1935) -- орыс</w:t>
        <w:br/>
        <w:t>селекционері, ғалым, КСРО ҒА</w:t>
        <w:br/>
        <w:t>құрметті мүшесі. Ол ботаника</w:t>
        <w:br/>
        <w:t>ҒЫЛЫМЫ саласында көптеген</w:t>
        <w:br/>
        <w:t>жаңалықтар ашып, сыртқы әсерлер</w:t>
        <w:br/>
        <w:t>арқылы өсімдік тенін өзгерту</w:t>
        <w:br/>
        <w:t>мүмкіндіктерін негіздеп шықты.</w:t>
        <w:br/>
        <w:t>Иван Владимирович</w:t>
        <w:br/>
        <w:t>Мичурин (1855-1935) -- русский</w:t>
        <w:br/>
        <w:t>биолог и селекционер, доктор</w:t>
        <w:br/>
        <w:t>биологии, почетный член АН СССР.</w:t>
        <w:br/>
        <w:t>Он внес болышой вклал в развитие</w:t>
        <w:br/>
        <w:t>генетики Ии обосновал возможность</w:t>
        <w:br/>
        <w:t>изменения генотипа ПОД Влиянием</w:t>
        <w:br/>
        <w:t>внешних условий.</w:t>
        <w:br/>
        <w:t>Һуап Мізішгіп (1855-1935)--</w:t>
        <w:br/>
        <w:t>Кшввіп Ріо/оріз( апФ ріл! Әтегйет,</w:t>
        <w:br/>
        <w:t>Вг. о Віо/ову, Нопогагу Мет/ег Не</w:t>
        <w:br/>
        <w:t>сөтігізшей өтеаЙу 10 Не 4гугіортелі</w:t>
        <w:br/>
        <w:t>ОҒ вепейсе апа ау 1 вібзілпіідіе</w:t>
        <w:br/>
        <w:t>сһапвев іп (һе бепоіуре шег (Не Іп-</w:t>
        <w:br/>
        <w:t>шепсе оҒехегпа! сопФіі0г5.</w:t>
        <w:br/>
        <w:t>И.В. Мичурип мүсіні, Талғар ауданы,</w:t>
        <w:br/>
        <w:t>Белбұлақ ауылы</w:t>
        <w:br/>
        <w:t>Бюст И.В. Мичуршша в с. Бельбулак</w:t>
        <w:br/>
        <w:t>Талгарского района</w:t>
        <w:br/>
        <w:t>Виз/о/ Місішгіл І.У., Вейшай ші д/ Тара”</w:t>
        <w:br/>
        <w:t>дізігісі.</w:t>
        <w:br/>
        <w:t>Қазыбек Шорманұлы (1864-</w:t>
        <w:br/>
        <w:t>1916) -- досалы-шүйке руының</w:t>
        <w:br/>
        <w:t>белгілі шешені, қоғам қайраткері.</w:t>
        <w:br/>
        <w:t>Қарқарадағы ұлт-азаттық көтерілісті</w:t>
        <w:br/>
        <w:t>ұйымдастырушылардың бірі | Ел</w:t>
        <w:br/>
        <w:t>ішіндегі дау-шарды ушықтырмай</w:t>
        <w:br/>
        <w:t>әділ шешіп, туралығын айтатын</w:t>
        <w:br/>
        <w:t>өткірлігімен халық жадында қалған.</w:t>
      </w:r>
    </w:p>
    <w:p>
      <w:r>
        <w:t>Казыбек Шорманулы</w:t>
        <w:br/>
        <w:t>(1864-1916) -- видный оратор,</w:t>
        <w:br/>
        <w:t>государственный деятель герой</w:t>
        <w:br/>
        <w:t>национально-освободительного вос-</w:t>
        <w:br/>
        <w:t>стания казахов в Каркаре. Остался в</w:t>
        <w:br/>
        <w:t>народной памяти как решительный и</w:t>
        <w:br/>
        <w:t>мудрый судья, справедливо решаюший</w:t>
        <w:br/>
        <w:t>любые разногласия.</w:t>
        <w:br/>
        <w:t>Катуһек 5һогшапшу (1864-</w:t>
        <w:br/>
        <w:t>1916) -- а ргоптпепі огатог ал 5121ез-</w:t>
        <w:br/>
        <w:t>тап. Тһе һего оҒпабола! ІВегабоп ііргіз-</w:t>
        <w:br/>
        <w:t>іпе оІһе Ка?аКһв іп Ка”кага, Кетпаілей</w:t>
        <w:br/>
        <w:t>іп реор!е?5 телпогу 48 а 8гопр, апа ууізе</w:t>
        <w:br/>
        <w:t>Ішіре, грһйу 4есідіпе апу сопігоуе15у.</w:t>
        <w:br/>
        <w:t>Қазыбек Шорманұлы ескерткіші,</w:t>
        <w:br/>
        <w:t>Райымбек ауданы, Текес ауылы</w:t>
        <w:br/>
        <w:t>Памятник Казыбеку Шорманулы в</w:t>
        <w:br/>
        <w:t>с. Текес Ранмбекского района</w:t>
        <w:br/>
        <w:t>Тіе топитеті 10 Казһек 5һогтапшіу,</w:t>
        <w:br/>
        <w:t>Текез аш о/ Каітһек йізігісі:</w:t>
        <w:br/>
        <w:t>Жаркент қаласындағы православ шіркеуі</w:t>
        <w:br/>
        <w:t>Православная церммв в г. Жаркент</w:t>
        <w:br/>
        <w:t>Те Олйойох Сіиғай, ?һагкені</w:t>
        <w:br/>
        <w:t>Жаркенттегі пранослан шіркеуі -- 1892 жылы пайдалануға берілген діни сәулет құрылыс</w:t>
        <w:br/>
        <w:t>ғимараты. Ғимарат орыс шіркеулеріне тән және Верный соборына ұқсас архитектуралық стильде салынған,</w:t>
        <w:br/>
        <w:t>Белағ</w:t>
        <w:br/>
        <w:t>“аштары шыршадан құрастырылып, көркемі 0ю-өрнектермен әшекейленген. 1910 жылғы жер сілкінісіне</w:t>
        <w:br/>
        <w:t>шыдас берді.</w:t>
        <w:br/>
        <w:t>Православная шерковь в Жаркенте -- памятник архитектуры, построенный в 1892 голу, в стиле</w:t>
        <w:br/>
        <w:t>Верненского собор. Церковь предетавляет собой рубленное здание, богато украшеннов резьбой, Не</w:t>
        <w:br/>
        <w:t>пострадала от сильнейшего землетрясения в 1910 г.</w:t>
        <w:br/>
        <w:t>Тһе Оғһойок Сішгей іп 21мгіеті --</w:t>
        <w:br/>
        <w:t>ап агеШесіша! шопшпелі, ВшіН іп 1892, Вшіі іп (һе өуіс оГ</w:t>
        <w:br/>
        <w:t>Хату% Сайһедкді. Тһе сһшеһ ші Шіпе із еу 4</w:t>
        <w:br/>
        <w:t>есотшіед уй сагуіпз, по/ аЙесісй Ву 1һе сапікшшіс іп 1910.</w:t>
      </w:r>
    </w:p>
    <w:p>
      <w:r>
        <w:t>Жаркент мешіті, Жаркент қаласы</w:t>
        <w:br/>
        <w:t>Мечеть 6 2. Жаркент</w:t>
        <w:br/>
        <w:t>Мовцие, 2һагһеті</w:t>
        <w:br/>
        <w:t>Жаркентская мечеть-- историко-архитект урный памятник, построенный в 1892 году. Архитектор --</w:t>
        <w:br/>
        <w:t>Хон Пик, мастер из Китая. Основной стройтельный материал -- бревна. Построена без единого гвоздя, не</w:t>
        <w:br/>
        <w:t>пострадала от сильнейшего землетрясения в 1910 г.</w:t>
        <w:br/>
        <w:t>Тһагкепі товцие -а һізісгіс! 44 агеһИесішгі тпопштелі, ӘшіН іп 1892. АгеһНесі -- Нопҙ Реак, а</w:t>
        <w:br/>
        <w:t>тачег бот Сіһзіпа. Тһе Бавіс бшібілр таіегіді -- бтһег, Вийізуйіз по пай, по аЙесіей Бу һе гапһаиаке іп 1910.</w:t>
        <w:br/>
        <w:t>Қуат Терібаев -</w:t>
        <w:br/>
        <w:t>айтыс ақыны. Жыр алыбы</w:t>
        <w:br/>
        <w:t>Жамбылмен, Сүйінбаймен,</w:t>
        <w:br/>
        <w:t>Айкүміспен айтыстары 21</w:t>
        <w:br/>
        <w:t>ауызында сақталған. Өзітуғін</w:t>
        <w:br/>
        <w:t>жердегі ауыл, көше, Мәдениет</w:t>
        <w:br/>
        <w:t>үйі және бір мектепке Қул</w:t>
        <w:br/>
        <w:t>ақынның есімі берілген.</w:t>
        <w:br/>
        <w:t>Куат Терыбаев -</w:t>
        <w:br/>
        <w:t>акын-импровизатор. В народе</w:t>
        <w:br/>
        <w:t>сохранились его айтысы с</w:t>
        <w:br/>
        <w:t>Жамбылом, Суюнбаем и</w:t>
        <w:br/>
        <w:t>Айкумисом, Аул, улица, Л0М</w:t>
        <w:br/>
        <w:t>культуры И школа Названы</w:t>
        <w:br/>
        <w:t>именем Куат ақына.</w:t>
        <w:br/>
        <w:t>Киа!(Тегіһаеу-2Кул-</w:t>
        <w:br/>
        <w:t>ітргоуівег, Тһе реоріе аге р2-</w:t>
        <w:br/>
        <w:t>зегуей (Тот һіз айуө /ЛаштВуі,</w:t>
        <w:br/>
        <w:t>ап4 бшушірдеу Ауішпібогп,</w:t>
        <w:br/>
        <w:t>Аш, өйгесі, һошве о? сшіше</w:t>
        <w:br/>
        <w:t>апа өсһооі 15 патей аЙег Кізі.</w:t>
        <w:br/>
        <w:t>куп.</w:t>
        <w:br/>
        <w:t>Қ. Терібаев мүсіні, Ақсу ауданы</w:t>
        <w:br/>
        <w:t>Бюст К. Терибаева в Аксуском</w:t>
        <w:br/>
        <w:t>районе</w:t>
        <w:br/>
        <w:t>Вам о/К.Тегіауеу, Абки (ізіпісі</w:t>
        <w:br/>
        <w:t>Иван Васильевич Панфилов (1)</w:t>
        <w:br/>
        <w:t>1941) -- кеңестік әскери қызметкер, Генг</w:t>
        <w:br/>
        <w:t>майор, Кеңес Одағының Батыры. Атақты.</w:t>
      </w:r>
    </w:p>
    <w:p>
      <w:r>
        <w:t>Ффиловшылар дивизиясының алғашқы команд</w:t>
        <w:br/>
        <w:t>Бұл дивизия И.В. Панфиловтың жете</w:t>
        <w:br/>
        <w:t>Мәскеу түбіндегі шайқаста ерен ерлік үш</w:t>
        <w:br/>
        <w:t>көрсетті. 1941 жылы Мәскеу түбіндегі ұр</w:t>
        <w:br/>
        <w:t>ерлікпен қаза тапты. :</w:t>
        <w:br/>
        <w:t>Иван Васильевич Панфилов</w:t>
        <w:br/>
        <w:t>1941) -- советский военный деятель, Генсрал-</w:t>
        <w:br/>
        <w:t>майор, Герой Советского Союза. Командир</w:t>
        <w:br/>
        <w:t>знаменитой Панфиловской дивизии, ставшей</w:t>
        <w:br/>
        <w:t>впоследствии гвардейской. Всему миру известені</w:t>
        <w:br/>
        <w:t>подвиг 28 героев-панфиловцев. Погяб в ноябрг-</w:t>
        <w:br/>
        <w:t>1941 года в битве под Москвой.</w:t>
        <w:br/>
        <w:t>Тхап РапНоу (1892-1941) - Него оГійе</w:t>
        <w:br/>
        <w:t>бөуісі (ліп. Тһе сопипапдбег о/ е ізтойв Рап-</w:t>
        <w:br/>
        <w:t>Шоу Піуізіоп. 28 зо1Шіеге ч/һо ралісіргіб іп ІНІ5:</w:t>
        <w:br/>
        <w:t>БаШе аге ууі4сіу-іпоут, Пед іп поуетһег, 19411л</w:t>
        <w:br/>
        <w:t>е бірін пеаг Мозсот.</w:t>
        <w:br/>
        <w:t>И.В. Панфилов мүсіні, Талғар ауданы,</w:t>
        <w:br/>
        <w:t>Панфилов ауылы</w:t>
        <w:br/>
        <w:t>Бюост И.В. Панфилова в с. Панфи06</w:t>
        <w:br/>
        <w:t>Талгарского района</w:t>
        <w:br/>
        <w:t>Зия д/1.КРап(йоу, Рап)іоу аш! о) Таға"</w:t>
        <w:br/>
        <w:t>«аяла</w:t>
        <w:br/>
        <w:t>Қалқа Жапсарбаев (1886</w:t>
        <w:br/>
        <w:t>1975) -- айтыс ақыны. Қазіргі Ал-</w:t>
        <w:br/>
        <w:t>матыоблысы, Көкі даны, Мұқыры</w:t>
        <w:br/>
        <w:t>ауылында дүниеге келген. Ол айтыс</w:t>
        <w:br/>
        <w:t>додасында тіліп түсер өткірлігімен</w:t>
        <w:br/>
        <w:t>халық ілтипатына бөленді. Өзі туып-</w:t>
        <w:br/>
        <w:t>өскен ауылына граниттен ескерткіш</w:t>
        <w:br/>
        <w:t>қойылған.</w:t>
        <w:br/>
        <w:t>Калка Жапсарбаев (1886-</w:t>
        <w:br/>
        <w:t>1М7900 акын-импровизатор.</w:t>
        <w:br/>
        <w:t>Родился в нынешнем ауле Мукыры</w:t>
        <w:br/>
        <w:t>Коксуского района Алматинской</w:t>
        <w:br/>
        <w:t>области. Был окружен вниманием</w:t>
      </w:r>
    </w:p>
    <w:p>
      <w:r>
        <w:t>и почтением за великолепные</w:t>
        <w:br/>
        <w:t>способности. импровизация. В</w:t>
        <w:br/>
        <w:t>родном ауле поставлен памятник</w:t>
        <w:br/>
        <w:t>Жапсарбаеву.</w:t>
        <w:br/>
        <w:t>Ка!ка Тһарзагһаеу (1886-</w:t>
        <w:br/>
        <w:t>1975)--аКуп-іпіргоуізег. Не ууа5 богп</w:t>
        <w:br/>
        <w:t>іп (Ле үШаее Микуту, КоКви (Ізігісі оҒ</w:t>
        <w:br/>
        <w:t>Айтаіу гегіоп. У/а6 өштоилдесі Бу а/-</w:t>
        <w:br/>
        <w:t>кепіоп апа гевресі Гог Пе вгеа( абу</w:t>
        <w:br/>
        <w:t>оҒіпртоуізайоп, Тһеге 15 а шопштпеп!</w:t>
        <w:br/>
        <w:t>(о ?һарвагаеу іп һіз пабус УІ аре.</w:t>
        <w:br/>
        <w:t>ауданы,</w:t>
        <w:br/>
        <w:t>Қ Жапсарбаев мүсіні, Ко</w:t>
        <w:br/>
        <w:t>Мұқыры ауылы</w:t>
        <w:br/>
        <w:t>Бөст К. Жапсарбаева в с. Мукыры</w:t>
        <w:br/>
        <w:t>Вия о/К.Фһарзагфауеу, Миғу аш о/ Кобзи</w:t>
        <w:br/>
        <w:t>мг</w:t>
        <w:br/>
        <w:t>Ка?аКһ зөсізі зуогКет, гайго4 ч</w:t>
        <w:br/>
        <w:t>апа сопягисіоп</w:t>
        <w:br/>
        <w:t>у. Іп 1907 һе</w:t>
        <w:br/>
        <w:t>іс Ошта, іп 1917 Тупувһ-</w:t>
        <w:br/>
        <w:t>ігесһуе, 5іпсе 1917</w:t>
        <w:br/>
        <w:t>сіесісй 95 сһаіптап оҒ һе ТагКезап</w:t>
        <w:br/>
        <w:t>1918-1919 һесатпе а рагі оГ Іһе</w:t>
        <w:br/>
        <w:t>А1аһ Оғба»</w:t>
        <w:br/>
        <w:t>М.Тынышбаев ескерткіші, Сарқанд қаласы</w:t>
        <w:br/>
        <w:t>Памятшик М.Тынышбаеву в 2. Сарканд</w:t>
        <w:br/>
        <w:t>Т/е топитет10 М. Ту; узЙ ауен, бағһапа (шП</w:t>
        <w:br/>
        <w:t>Тоқаш Бокин (1390-1918)-</w:t>
        <w:br/>
        <w:t>Жетісудағы 1916 жылғы қазақ хал-</w:t>
        <w:br/>
        <w:t>қының ұлт-азаттық көтерілісін</w:t>
        <w:br/>
        <w:t>ұйымдастырушылардың бірі. Жетісу</w:t>
        <w:br/>
        <w:t>өнірінде Кеңес өкіметін орнатуға</w:t>
        <w:br/>
        <w:t>атсалысты. Азамат соғысы кезінде</w:t>
        <w:br/>
        <w:t>саяси күрестін құрбаны болды.</w:t>
        <w:br/>
        <w:t>Токаш Бокин (1890-</w:t>
        <w:br/>
        <w:t>1918) -- участник национально-</w:t>
        <w:br/>
        <w:t>освободительного восстания 1916</w:t>
      </w:r>
    </w:p>
    <w:p>
      <w:r>
        <w:t>тода в Семиречье, активный борец</w:t>
        <w:br/>
        <w:t>за установление Советской власти</w:t>
        <w:br/>
        <w:t>в Семиречье и Верном. В 1913</w:t>
        <w:br/>
        <w:t>тоду издал в Верном свой казахско-</w:t>
        <w:br/>
        <w:t>русский словарь.</w:t>
        <w:br/>
        <w:t>Токсавһ ВоКіп (1890-1918) --</w:t>
        <w:br/>
        <w:t>тетБег оҒ бе пабопа! Іһегайоп ир-</w:t>
        <w:br/>
        <w:t>тізіп оҒ 1916 іп (һе бетігесһуе, ас0йуе</w:t>
        <w:br/>
        <w:t>бзмет Гог һе езізіі5ітелі оғ боуіеі</w:t>
        <w:br/>
        <w:t>ромег іп (һе беігесһуе ап егпуі.</w:t>
        <w:br/>
        <w:t>Іп 1913, һе раһі8һей Ка?акһ-Киввіап</w:t>
        <w:br/>
        <w:t>Фесболагу іп Уегпуі.</w:t>
        <w:br/>
        <w:t>Т. Бокин ескерткіші, Іле ауданы, Ақши</w:t>
        <w:br/>
        <w:t>ауылы</w:t>
        <w:br/>
        <w:t>Памятник Т.Бокаину в с.Акши Илийского</w:t>
        <w:br/>
        <w:t>района</w:t>
        <w:br/>
        <w:t>Тһе топипелі 10 Т.Вокіп, Аівһі аш о/” (72</w:t>
        <w:br/>
        <w:t>«ізгісі:</w:t>
        <w:br/>
        <w:t>21</w:t>
        <w:br/>
        <w:t>1. Кәрібаев мұражайы, Жамбыл ауданы, Үмбетәлі ауылы</w:t>
        <w:br/>
        <w:t>Музей У. Каридасш в с. Учбетали Жамбылского района</w:t>
        <w:br/>
        <w:t>Тһе тихевт о/ С. Кагіһаусу, (Гтһешіі аш о/?латһуі йізгісі</w:t>
        <w:br/>
        <w:t>Үмбетәлі Кәрібаев (1859-1969) -- қазақтың халық ақыны, Қазақстан</w:t>
        <w:br/>
        <w:t>/шылар одағының мүшесі, Сүйінбай мен Жамбылдың ақындық өнерін</w:t>
        <w:br/>
        <w:t>жалғастырушылардың бірі. Олардың ел аузында сақталған шығармаларын</w:t>
        <w:br/>
        <w:t>хатқа түсіріп, көптеген дастандар жазды. Шығармалар жинағы 5 дүркін жеке</w:t>
        <w:br/>
        <w:t>кітап болып шықты.</w:t>
        <w:br/>
        <w:t>Умбетали Карибаев (1889-1 969)-- народный поэт, акын-импровизатор,</w:t>
        <w:br/>
        <w:t>член Союза писателей Казахстана, близкий Друг, последователь и ученик</w:t>
        <w:br/>
        <w:t>Ж. Жабасва. Проделал болышую работу для сохранения в письменном виде</w:t>
        <w:br/>
        <w:t>Устных произведений Суюнбая и Жамбыла. Являстся автором многочисленных</w:t>
        <w:br/>
        <w:t>дастанов. Сборники его произведений вышли В свет в 5-ти томах,</w:t>
        <w:br/>
        <w:t>ШІ Кагіһауеу ( 1889-1969) - (һе пабіола! рові, акуп-ітіргоуібег, а</w:t>
        <w:br/>
        <w:t>тетһег өГІһе Мүгйет” 1/ оп оғ Ка?аһһяап, а сіозе ІПепй, (оЛоет ап Фөсіріе оҒ</w:t>
        <w:br/>
        <w:t>7. ?һабауеу, Не һай доле 004 зуогК 10 ргезегуе чуогке оғ. биушізді апа Фһатһу!.</w:t>
        <w:br/>
        <w:t>Не із Бе ашһог оГ ішпегове еровев. СоПесіопв оҒ із ууогів зеге риізһей іп 5</w:t>
        <w:br/>
        <w:t>Үоішпев.</w:t>
        <w:br/>
        <w:t>Мұхамеджан Тынышбаев</w:t>
        <w:br/>
        <w:t>(1979-1938) -- қазақтан шыққан</w:t>
        <w:br/>
        <w:t>тұңғыш | теміржол инженері,</w:t>
        <w:br/>
        <w:t>Түркістан-Сібір темір құры-</w:t>
        <w:br/>
        <w:t>лысының жетекші маманы, тарих-</w:t>
        <w:br/>
        <w:t>шы, Алаш қайраткері. 1907 жылы</w:t>
        <w:br/>
        <w:t>Мемлекеттік дума депутаты болып</w:t>
        <w:br/>
        <w:t>сайланды. 1917 жылы Ақпан</w:t>
        <w:br/>
        <w:t>революциясынан кейін Уақытша</w:t>
      </w:r>
    </w:p>
    <w:p>
      <w:r>
        <w:t>үкіметтін. Жетісу облысындағы</w:t>
        <w:br/>
        <w:t>комиссары, 1917 жылы карашада</w:t>
        <w:br/>
        <w:t>Түркістан (Қоқан) автономиясы</w:t>
        <w:br/>
        <w:t>уақытша үкіметінің төрағасы болып</w:t>
        <w:br/>
        <w:t>сайланды, 1918-19 жылдары Алаш-</w:t>
        <w:br/>
        <w:t>Орда үкіметінің қызметіне белсене</w:t>
        <w:br/>
        <w:t>араласты.</w:t>
        <w:br/>
        <w:t>Мухамеджан Тынышбаев</w:t>
        <w:br/>
        <w:t>(1879-1938) -- казахский обцес-</w:t>
        <w:br/>
        <w:t>твенный деятель, инженер-железно-</w:t>
        <w:br/>
        <w:t>Дорожник. активный| участник</w:t>
        <w:br/>
        <w:t>проектирования и стронтольства</w:t>
        <w:br/>
        <w:t>Туркестано-Сибирской магистрали.</w:t>
        <w:br/>
        <w:t>В 1907 году был избран депутатом</w:t>
        <w:br/>
        <w:t>Государственной. Думы. После</w:t>
        <w:br/>
        <w:t>февральской революцин 1917 года</w:t>
        <w:br/>
        <w:t>Тынышбаев был комиссаром времен-</w:t>
        <w:br/>
        <w:t>ного правительства Семиреченской</w:t>
        <w:br/>
        <w:t>области. В ноябре 1917 года был</w:t>
        <w:br/>
        <w:t>избран председателем временного</w:t>
        <w:br/>
        <w:t>правительства Туркестанской</w:t>
        <w:br/>
        <w:t>автономии, в 1918-1919 годах при-</w:t>
        <w:br/>
        <w:t>няп активнов участие в рабі</w:t>
        <w:br/>
        <w:t>правительства Алаш-Орды.</w:t>
        <w:br/>
        <w:t>|М. Тынышбаев мүсіні, Сарқанд ауданы,</w:t>
        <w:br/>
        <w:t>Қарғалы ауылы</w:t>
        <w:br/>
        <w:t>Бюст М.Тынышбаева 6 с. Карғалы</w:t>
        <w:br/>
        <w:t>Саркандского района</w:t>
        <w:br/>
        <w:t>Визі о/М. ТупуһБауеу, Кагеаіу аш! оГ5ағ-</w:t>
        <w:br/>
        <w:t>Қапа ізгісі</w:t>
        <w:br/>
        <w:t>Огпалпоу Сһайі (1907-1978) - Ка?аКһ роеі,</w:t>
        <w:br/>
        <w:t>оҒАтазу геріоп. Не могкей</w:t>
        <w:br/>
        <w:t>һе пеуузрарег «босіз1154</w:t>
        <w:br/>
        <w:t>«Ап ап( І.йегаште». Еготі</w:t>
        <w:br/>
        <w:t>оҒ 7һ. ?һаһаусу.</w:t>
        <w:br/>
        <w:t>іпіо</w:t>
        <w:br/>
        <w:t>маз Богп іп Кара!</w:t>
        <w:br/>
        <w:t>іпіһе рис едисайоп вузіелі,</w:t>
        <w:br/>
        <w:t>Кауакыап», (һе тарагпе</w:t>
        <w:br/>
        <w:t>1039 10 1946 хуав Шегагу йа</w:t>
        <w:br/>
        <w:t>Ттапвізед (һе ууогіө оГ шөвізп ап4 ууогіб сі</w:t>
        <w:br/>
        <w:t>КатакВ.</w:t>
        <w:br/>
        <w:t>Е. Орманов мүсіні, Талдықорған қаласы</w:t>
        <w:br/>
        <w:t>Бюст Г. Орманова в 2. Талдыкорган</w:t>
      </w:r>
    </w:p>
    <w:p>
      <w:r>
        <w:t>Виз о) 6.Оғтапоу, Тайдукогаап</w:t>
        <w:br/>
        <w:t>Д. Қонаев мүсіні,</w:t>
        <w:br/>
        <w:t>Талғар ауданы,</w:t>
        <w:br/>
        <w:t>Ғұлдала ауылы</w:t>
        <w:br/>
        <w:t>Бюст Д. Конасва</w:t>
        <w:br/>
        <w:t>«с Ғульдала</w:t>
        <w:br/>
        <w:t>Талғарского района</w:t>
        <w:br/>
        <w:t>Вихг о/ Р. Копауез,</w:t>
        <w:br/>
        <w:t>Сшігіп аші о/ Таішағ</w:t>
        <w:br/>
        <w:t>«імгісі</w:t>
        <w:br/>
        <w:t>Сәкен Сейфуллин (1894-1938) -- қазақ кеңес</w:t>
        <w:br/>
        <w:t>әдебиетінің негізін қалаушы, жазушы, ақын, мемдекет</w:t>
        <w:br/>
        <w:t>және қоғам қайраткері. Жоғары мемлекеттік лауазым-</w:t>
        <w:br/>
        <w:t>дарда кызмет атқарды. Республикалық газет, журнал-</w:t>
        <w:br/>
        <w:t>дарды баскарды. Жоғарғы оку орындарында сабақ берді.</w:t>
        <w:br/>
        <w:t>Қазақ әдебиеті оқулығын шығаруға ат салысып, қазақтың</w:t>
        <w:br/>
        <w:t>бай ауыз әдебиетін жинаумен айналысты.</w:t>
        <w:br/>
        <w:t>гі</w:t>
        <w:br/>
        <w:t>2.</w:t>
        <w:br/>
        <w:t>С. Сейфуллиннің мүсін;</w:t>
        <w:br/>
        <w:t>Қапшағай қаласы.</w:t>
        <w:br/>
        <w:t>Бюст С. Сейфуллина 6</w:t>
        <w:br/>
        <w:t>2 Капшағай</w:t>
        <w:br/>
        <w:t>из о/8,5ег/шіп, Карзһадаі</w:t>
        <w:br/>
        <w:t>Ғали Орманов (1907-1978)</w:t>
        <w:br/>
        <w:t>«Сопналистік Қазақстан» газеті мен «Лит</w:t>
        <w:br/>
        <w:t>1939-1946 жылдарда Ж. Ж</w:t>
        <w:br/>
        <w:t>шығармаларын қазак тіліне аударды.</w:t>
        <w:br/>
        <w:t>Гали Орманов (1907-1978) --</w:t>
        <w:br/>
        <w:t>Работал в системе народного образовани</w:t>
        <w:br/>
        <w:t>И искусство». С 1939 по 1946 гг. был</w:t>
        <w:br/>
        <w:t>произведения ру</w:t>
        <w:br/>
        <w:t>литературным сек)</w:t>
        <w:br/>
        <w:t>КИХ И мировых классиков.</w:t>
      </w:r>
    </w:p>
    <w:p>
      <w:r>
        <w:t>-- казақ әдебиетіні</w:t>
        <w:br/>
        <w:t>ература и искусство» ж:</w:t>
        <w:br/>
        <w:t>абаевтың әдеби хатшысы қызметі</w:t>
        <w:br/>
        <w:t>н белгілі ақыны. Халыққа білім беру жүйесінде,</w:t>
        <w:br/>
        <w:t>урналдарының редакциясында жұмыс іседі.</w:t>
        <w:br/>
        <w:t>н атқарды. Орыс және әлем классиктерінің</w:t>
        <w:br/>
        <w:t>казахский поэт, родился в Капальском районе Алматинской области.</w:t>
        <w:br/>
        <w:t>ия, эредакциях газеты «Социалистік</w:t>
        <w:br/>
        <w:t>Қазақстан», журнала «Литература</w:t>
        <w:br/>
        <w:t>ретарем Ж. Жабаева. Переводил на казахский язык</w:t>
        <w:br/>
        <w:t>Н. Алдабергеновтың мүсіні, Көксу ауданы,</w:t>
        <w:br/>
        <w:t>Мұқры ауылындағы мазар басында</w:t>
        <w:br/>
        <w:t>Бюст Н. Алдаберг</w:t>
        <w:br/>
        <w:t>генова на его могиле в с. Мукры Жоксуского района</w:t>
        <w:br/>
        <w:t>Ваз а/ М.Айаегрепот оп іі фғауе, тибуғу ші о/ Коһхи (4ічгісі</w:t>
        <w:br/>
        <w:t>Нұрмолда Алдабергенов (1906-1967) - ауыл шаруашылығын</w:t>
        <w:br/>
        <w:t>екі мәрте Социалистік Еңбек Ері. Ол ауыл шаруашылығын,</w:t>
        <w:br/>
        <w:t>Тұқымын асылдандыру ісінде ғылым жаңалықта</w:t>
        <w:br/>
        <w:t>Ерлері мен өндіріс озаттарын тәрбиелеп шыға)</w:t>
        <w:br/>
        <w:t>ұйымдастырушы, қоғам қайраткері,</w:t>
        <w:br/>
        <w:t>да егіншілік мәдениетін арттыру және мал</w:t>
        <w:br/>
        <w:t>ры мен озаттәжірибені енгізді. Көптеген Социалистік Еңбек</w:t>
        <w:br/>
        <w:t>рды.</w:t>
        <w:br/>
        <w:t>Б. Момышұлы мүсіні,</w:t>
        <w:br/>
        <w:t>ауданы, Талғар қаласы</w:t>
        <w:br/>
        <w:t>Бюст Б. Момышулы 62. Талғар</w:t>
        <w:br/>
        <w:t>Талгарского района</w:t>
        <w:br/>
        <w:t>Вия о/ В. Мотувішіу, Таба (ізгісі</w:t>
        <w:br/>
        <w:t>Ә/Таірағ іонт</w:t>
        <w:br/>
        <w:t>Нурмолда Алдабергенов (1906-1967) -- один из</w:t>
        <w:br/>
        <w:t>организаторов колхозного движения 8 Казахстане, дважды</w:t>
        <w:br/>
        <w:t>Герой Сопиалистического Труда. Смело внедрял новые методы</w:t>
        <w:br/>
        <w:t>в земледелий, Полеводстве И Животноводстве. Воспитал</w:t>
        <w:br/>
        <w:t>целую плеяду Героев Социалистического Труда и передовиков</w:t>
        <w:br/>
        <w:t>производства.</w:t>
      </w:r>
    </w:p>
    <w:p>
      <w:r>
        <w:t>Хигто1да А)баһегвепоу (1906-1967) -- опе оҒһеоі</w:t>
        <w:br/>
        <w:t>Него оҒ босізлізі І.аВог (1948, 1958). А|бадегвепоу Ро1Фу ілітофисеі</w:t>
        <w:br/>
        <w:t>Туевіюсіс. Тгайпей а 1: о4 Негоев о15осізім Іаһог ап Ісадеге оГ тапшасішге,</w:t>
        <w:br/>
        <w:t>трапіегв оГІне Гапп шоусілепі іп Кағакһвал, імісе</w:t>
        <w:br/>
        <w:t>4 пеуу тпеһо4 іп авгісшішге, бе10 сгорв апб</w:t>
        <w:br/>
        <w:t>ж ы 2</w:t>
        <w:br/>
        <w:t>С. Со</w:t>
        <w:br/>
        <w:t>2 мғы</w:t>
        <w:br/>
        <w:t>Іт -</w:t>
        <w:br/>
        <w:t>ла %</w:t>
        <w:br/>
        <w:t>%</w:t>
        <w:br/>
        <w:t>Рақымжан Тоқатаев (1922 жт) -</w:t>
        <w:br/>
        <w:t>Кеңес Одағының Батыры. 1942 жылы Ұлы</w:t>
        <w:br/>
        <w:t>Отан соғысына аттанған. 1945 жылы Мәскеуде</w:t>
        <w:br/>
        <w:t>Қызыл аланда өткен жеңіс парадына қатысқан.</w:t>
        <w:br/>
        <w:t>Соғыстан соң 40 жылдан аса орта мектепте</w:t>
        <w:br/>
        <w:t>мұғалім, директорлық қызмет атқарды.</w:t>
        <w:br/>
        <w:t>Рахимжан Токатаев (1923) -- Герой</w:t>
        <w:br/>
        <w:t>Советского Союза. Участник Великой Оте-</w:t>
        <w:br/>
        <w:t>чественной войны с 1942 года. В 1945 году</w:t>
        <w:br/>
        <w:t>участвовал в параде Победы на Красной</w:t>
        <w:br/>
        <w:t>плошади. После зойны более 40 лет работал в</w:t>
        <w:br/>
        <w:t>средней школе учителем, директором.</w:t>
        <w:br/>
        <w:t>БаКһіптһап Токаіаеу (1923) - Нею</w:t>
        <w:br/>
        <w:t>өГе 5оуіее Ппіюп. Іп 1һе Кей Аппу Пот 1942.</w:t>
        <w:br/>
        <w:t>Іп 1945 һе (ок рал іп а рагаде іп һолог 0Ғ Іһе</w:t>
        <w:br/>
        <w:t>бтгеас Уісіогу. АЙег һе зуаг, тпоге (Лап 40 уед5</w:t>
        <w:br/>
        <w:t>һе ууоткей 21 весопбагу 48 а өсһооі (еәсһег, ІМег</w:t>
        <w:br/>
        <w:t>25 Йігесіог.</w:t>
        <w:br/>
        <w:t>Р. Тоқатаев мүсіні, Еңбекшіқазақ ауданы, Қаракемер</w:t>
        <w:br/>
        <w:t>ауылы</w:t>
        <w:br/>
        <w:t>Бюсіп Р. Токатаева в г. Каракемер Енбекшиказахекйго</w:t>
        <w:br/>
        <w:t>района</w:t>
        <w:br/>
        <w:t>Ваз д/В. Тоһайпуеу, Кағабетет аш! о/ Епһеізі агай.</w:t>
        <w:br/>
        <w:t>ізгісі</w:t>
        <w:br/>
        <w:t>Шияс Жансүгіров (1894-1938) - ақын,</w:t>
        <w:br/>
        <w:t>қазақ әдебиетінің классигі. Халықтың бай</w:t>
        <w:br/>
        <w:t>фольклорын жинап, басылып кітап болып шығуына</w:t>
        <w:br/>
        <w:t>үлкен үлес қосты. Әдеби көркем сын жанрының</w:t>
        <w:br/>
        <w:t>дамуына ат салысты. Мектеп оқулықтарын</w:t>
        <w:br/>
        <w:t>құрастыруға қатысты. Орыс клас-сиктері</w:t>
        <w:br/>
        <w:t>А.С. Пушкин, М.Ю. Лермонтов, Н.А.Некрасов,</w:t>
      </w:r>
    </w:p>
    <w:p>
      <w:r>
        <w:t>А.М.Горький шығармаларын қазақ тіліне аударды.</w:t>
        <w:br/>
        <w:t>«Құлагер» сияқты классикалық шығарма тудырды,</w:t>
        <w:br/>
        <w:t>Ильяс Жансугуров (1894-1938) -- поэт,</w:t>
        <w:br/>
        <w:t>классик казахской литературы. Участвовал в</w:t>
        <w:br/>
        <w:t>составлении учебников для школ, занимался</w:t>
        <w:br/>
        <w:t>литературной | критикой, художественными</w:t>
        <w:br/>
        <w:t>переводами, подготовкой к печати произведений</w:t>
        <w:br/>
        <w:t>казахского фольклора. Его поэма «Кулагер» стала</w:t>
        <w:br/>
        <w:t>ҡлассикой казахской литературы. Жансугуров</w:t>
        <w:br/>
        <w:t>переводил на казахский язык произведения</w:t>
        <w:br/>
        <w:t>А.С.Пушкина, М. Ю.Лермонтова, Н.А. Некрасова,</w:t>
        <w:br/>
        <w:t>А.М.Торького.</w:t>
        <w:br/>
        <w:t>Шуав ?Лапвішоу (1894-1938) -- роеі,</w:t>
        <w:br/>
        <w:t>а сіевіс оҒ КалаКһ Інегаште. Не рагісіраіеб іп (һе</w:t>
        <w:br/>
        <w:t>терагабоп оҒ (ехіфооКө Гог зсһоо15, епрарей іп ІІ-</w:t>
        <w:br/>
        <w:t>егагу сгйісізтп, ІНегагу ігапвізйоп, ргерагайоп (ог</w:t>
        <w:br/>
        <w:t>ріМісайоп оҒ ууогКө 0! Кағакһ То1Кіоге. Ні роет</w:t>
        <w:br/>
        <w:t>«ҚКшавет» Бесате а сізззіс о” Кағаһһ ШМетаішге,</w:t>
        <w:br/>
        <w:t>?һапвцешгоу (ғалвідіед іпіо КааКһ Ілприаве туогс8</w:t>
        <w:br/>
        <w:t>оҒРизһКіп, І/егтповіоу, Мектавоу, Соғу.</w:t>
        <w:br/>
        <w:t>1. Жансүгіров мүсіні, Ақсу ауданы, Жансүгіров кейті</w:t>
        <w:br/>
        <w:t>Бюст И. Жансугурова в с. Жанеугуров Аксуского района</w:t>
        <w:br/>
        <w:t>Визі о/ 1. һапзидигоу, Эһапзифиғоу аші о/ Абви йізігісі</w:t>
        <w:br/>
        <w:t>1. Жансүгіров ескерткіші, Талдықорған қаласы</w:t>
        <w:br/>
        <w:t>Памятпик И. Жансугурову в 2. Талдыкорган.</w:t>
        <w:br/>
        <w:t>Тіе топитет 10 1.Ұһапзшшиғоу, Тайукогдап</w:t>
        <w:br/>
        <w:t>Қашаған Жаманғараев (1910-</w:t>
        <w:br/>
        <w:t>2001) -- 1942 жылы өз өтініші бойынша</w:t>
        <w:br/>
        <w:t>Еңбекшіқазақ ауданынан соғысқа аттанып,</w:t>
        <w:br/>
        <w:t>Сталинград, Курек шайқастарына қатысқан.</w:t>
        <w:br/>
        <w:t>Кеңес әскері Днепрден өту кезінде көрсеткен</w:t>
        <w:br/>
        <w:t>ерлігі үшін ең жоғары атақ -- Кеңес</w:t>
        <w:br/>
        <w:t>Одағының Батыры атағымен марапатталған.</w:t>
        <w:br/>
        <w:t>Кашаган Жамангараев (1910-</w:t>
        <w:br/>
        <w:t>2001)-- Герой Советского Союза. Участник</w:t>
        <w:br/>
        <w:t>Великой Отечественной войны с 1942 года.</w:t>
        <w:br/>
        <w:t>Участвовал в Сталинградекой и Курской</w:t>
        <w:br/>
        <w:t>батвах. За героизм, проявленный при фор-</w:t>
        <w:br/>
        <w:t>сировании Днепра, ему было присвосно</w:t>
        <w:br/>
        <w:t>звание Героя Советского Союза.</w:t>
        <w:br/>
        <w:t>Кавһабап /һатапрагаеу (1910-</w:t>
        <w:br/>
        <w:t>2001)- Него о/ННе боуісі (Лл. Іп не Кей</w:t>
        <w:br/>
        <w:t>Аптпу (ғол 1942. Іп Не зале усаг аб іһе Көлі</w:t>
        <w:br/>
        <w:t>ое бесопа МҮогіб ЗУаг, Не рагісірліей іп</w:t>
        <w:br/>
        <w:t>фе һәшев оҒ Әіаііпета4 ап Кш5К. Ғог ехеті-</w:t>
        <w:br/>
        <w:t>ріагу регһогтлапсе оі соппһай ппіззіоп8. һе 9/28</w:t>
        <w:br/>
        <w:t>ауагдей (һе (Ше Него оҒіе боуіес Штіоп.</w:t>
        <w:br/>
        <w:t>Қ. Жаманғараев мүсіні, Еңбекшіқазақ ауданы,</w:t>
        <w:br/>
        <w:t>Қаракемер ауылы.</w:t>
        <w:br/>
        <w:t>Бюст К. Жаманғараева 6 с. Каракемер</w:t>
        <w:br/>
        <w:t>Енбекшиказахского района</w:t>
      </w:r>
    </w:p>
    <w:p>
      <w:r>
        <w:t>Виз о/К. Ұһатапвағауеу, Кағаһетег аш о/ Епһей-</w:t>
        <w:br/>
        <w:t>в Шағай йімгісі</w:t>
        <w:br/>
        <w:t>Сакен Сейфуллин (1894-1938) -- основоположник казахской советской литературы, поэт и</w:t>
        <w:br/>
        <w:t>писатель, тосуларственный деятель. Работал на самых высших тосударственных должностях. Руковолил</w:t>
        <w:br/>
        <w:t>теспубликанскими газетами и журналами. Пәеподавал в ВУЗах. Участвовал в выпуске школьных учебников</w:t>
        <w:br/>
        <w:t>по казахской литературе. Собирал произведения казахского фольклора.</w:t>
        <w:br/>
        <w:t>хүгіег ап4 яшезшап, Не</w:t>
        <w:br/>
        <w:t>Закеп 5ейішШіп (1894-1938). Тһе Іошідег оҒ тойегп КағаЮһ Ійегайште, рос,</w:t>
        <w:br/>
        <w:t>төгкей әйіһе һішһезі роуегшпелі ровііолп. І/е4 (Не паіопа! пемзраретв апа тарггіпев. Нс (ацеһі аҒ Іс шпіуегі-</w:t>
        <w:br/>
        <w:t>без, Рагбісірагеді іп (йе ргофисіоп ОҒ өсһооі (ехБооКв іп Каға(һ ІНегайшге. СоПесіей 1һе ргодисі оҒ КатаКһ ІріК-</w:t>
        <w:br/>
        <w:t>Іше</w:t>
        <w:br/>
        <w:t>Төле Кенжебаев (1902-</w:t>
        <w:br/>
        <w:t>1988) Ұлы Отан соғысының</w:t>
        <w:br/>
        <w:t>ардагері. Соғыста көрсеткен ерлігі</w:t>
        <w:br/>
        <w:t>үшін ең жоғары мемлекеттік</w:t>
        <w:br/>
        <w:t>награда -- Кеңес Одағының Батыры</w:t>
        <w:br/>
        <w:t>ағағымен марапатталған.</w:t>
        <w:br/>
        <w:t>Толе Кенжебаев (1902-</w:t>
        <w:br/>
        <w:t>198%) -- участник Великой Оте-</w:t>
        <w:br/>
        <w:t>чественной войны. 3а проявленное</w:t>
        <w:br/>
        <w:t>в сражениях мужество награжден</w:t>
        <w:br/>
        <w:t>высшей государственной наградой</w:t>
        <w:br/>
        <w:t>- медалью Героя Советского Союза.</w:t>
        <w:br/>
        <w:t>(ЕҢЕС</w:t>
        <w:br/>
        <w:t>Төойе) Кепт/һеһаеу (1902-</w:t>
        <w:br/>
        <w:t>1988) -- рагіісіраш оҒ 1һе бесопа</w:t>
        <w:br/>
        <w:t>Х/оғ4 ХУаг. Не ууав ауагбей (һе Һірі-</w:t>
        <w:br/>
        <w:t>ей Өшсе ауага - Не Медгі оҒ Него оҒ</w:t>
        <w:br/>
        <w:t>іе боуіет (/лоп.</w:t>
        <w:br/>
        <w:t>Т. Кенжебаев мүсіні, Еңбекшіқазақ</w:t>
        <w:br/>
        <w:t>ауданы, Шелек ауылы</w:t>
        <w:br/>
        <w:t>Бюст Т. Кенжебаева в с. Шелек</w:t>
        <w:br/>
        <w:t>Енбекшиказахского района</w:t>
        <w:br/>
        <w:t>Ви о/ Т.КепсһеБауеу, 8ісіек аш о)</w:t>
        <w:br/>
        <w:t>Елейоһіасайй йізігісі</w:t>
        <w:br/>
        <w:t>Мұхтар Әуезов (1897-1961) -</w:t>
        <w:br/>
        <w:t>қазақ халқының ұлы жаушысы,</w:t>
        <w:br/>
        <w:t>Драматург және ғалым. Қазақстан ҒА-ның</w:t>
        <w:br/>
        <w:t>тұңғыш академиктерінің бірі. М. Әуезов</w:t>
      </w:r>
    </w:p>
    <w:p>
      <w:r>
        <w:t>шығармашылығының сң биік шыңы -</w:t>
        <w:br/>
        <w:t>«Абай жолы» роман-эпопеясы әлем Халқы-</w:t>
        <w:br/>
        <w:t>ның бірнеше тіліне аударылған. Көптеген</w:t>
        <w:br/>
        <w:t>әдеби шығармалары халықтың жүрегінен</w:t>
        <w:br/>
        <w:t>орын алды.</w:t>
        <w:br/>
        <w:t>Мухтар Ауэзов (1597-1961) -</w:t>
        <w:br/>
        <w:t>великий казахский писатель, драматург</w:t>
        <w:br/>
        <w:t>и ученый. Один из первых академиков</w:t>
        <w:br/>
        <w:t>АН Казахской ССР (1946), Вершиной</w:t>
        <w:br/>
        <w:t>творчества М. Ауэзова стал роман-эпопея</w:t>
        <w:br/>
        <w:t>«Путь Абая», который переведен на</w:t>
        <w:br/>
        <w:t>Десятки языков народов мира. Многие</w:t>
        <w:br/>
        <w:t>литературные произведения М.Ауэзова По:</w:t>
        <w:br/>
        <w:t>праву заслужили любовь народа.</w:t>
        <w:br/>
        <w:t>МакмагАпегоу (1897-1961)- һе</w:t>
        <w:br/>
        <w:t>өгей! КагаКһ зугіег, ріаууугіші әлі всһоішг,</w:t>
        <w:br/>
        <w:t>Опе оҒ Ше Бізі асайетісізп оҒІһе Кағакһ</w:t>
        <w:br/>
        <w:t>58К Асайету оғ 5сіепсев (1946), Тһе ріп-</w:t>
        <w:br/>
        <w:t>пасіе оҒ стеайуйу Ашегоу ма еріс поусі</w:t>
        <w:br/>
        <w:t>«Тһе жау оҒАВлі», әһісі зуав1галыідіей іпі0</w:t>
        <w:br/>
        <w:t>Әолепв оПапршавев оҒІйе ууоН0. Мапу Ійсг-</w:t>
        <w:br/>
        <w:t>агу УУогів оҒ Ацезоу гірНу етпей (һе Іуе</w:t>
        <w:br/>
        <w:t>ое реоріс,</w:t>
        <w:br/>
        <w:t>М. Әуезов м) үсіні, Есік қаласы</w:t>
        <w:br/>
        <w:t>Бюст М. Аулова в 2. Иссык</w:t>
        <w:br/>
        <w:t>Визі о/ М.Ацетоу, уі</w:t>
        <w:br/>
        <w:t>Тұрар Рысқұлов (1894-1928) -- көрнекті</w:t>
        <w:br/>
        <w:t>қоғам және мемлекет қайраткері, 1916 жылғы үлт-</w:t>
        <w:br/>
        <w:t>азаттық қозғалысына және 1917 жылғы төңкеріске</w:t>
        <w:br/>
        <w:t>қатысушы. Кеңестік ұжымдастыру саясатының</w:t>
        <w:br/>
        <w:t>зардаптарын жою, Қазақстандағы ашаршылық апа-</w:t>
        <w:br/>
        <w:t>тынан халықты құтқару жайында И.В. Сталинге</w:t>
        <w:br/>
        <w:t>нақты ұсыныстар жасады. Т.Рысқұлов қолынан</w:t>
        <w:br/>
        <w:t>келгенше ашаршылық тауқыметіне ұшырағандарға</w:t>
        <w:br/>
        <w:t>жәрдем көрсетуге талпынды. 1937 жылы сталиндік</w:t>
        <w:br/>
        <w:t>саяси қуғын-сүргін құрбаны болды.</w:t>
        <w:br/>
        <w:t>Турар Рыскулов (1894-1938) видный</w:t>
        <w:br/>
        <w:t>государственный и партийный деятель, активный</w:t>
        <w:br/>
        <w:t>участник национально-освободительного движения</w:t>
        <w:br/>
        <w:t>1916 г и революции 1917 г С первых дней</w:t>
        <w:br/>
        <w:t>революции работает на самых высоких партийных</w:t>
        <w:br/>
        <w:t>игосударственных должностях. Во время страшного</w:t>
        <w:br/>
        <w:t>голода 1932-1933 гг., поставивтего казахов на грань</w:t>
        <w:br/>
        <w:t>исчезновения, Турар Рыскулов решился сказать</w:t>
        <w:br/>
        <w:t>правду Сталину, после чего был решен вопрос 0</w:t>
        <w:br/>
        <w:t>продовольственной помоши Казахстану. За свои</w:t>
        <w:br/>
        <w:t>убеждения, честность И принципиальность был</w:t>
        <w:br/>
        <w:t>обьявлен врагом народа и расстрелян в 1938 году.</w:t>
        <w:br/>
        <w:t>Тағағ Еувішіу (1894-1938) -- а рготілелі</w:t>
        <w:br/>
        <w:t>ышевтап алд рану Ісайег, ап асбуе рагісірап! іп (һе</w:t>
        <w:br/>
        <w:t>пайопаі ШВегабоп шоуешелі іп 1916 апб (һе 1917</w:t>
        <w:br/>
        <w:t>Кеуоішіоп, Еголі (йе салісбі 4аув оҒ(Йе геуоі1оп 9/28</w:t>
        <w:br/>
        <w:t>түогісіпег а (һе Һірһесі рагу апа візіс ров Шолв, шілб</w:t>
        <w:br/>
        <w:t>Іеійтіпе о 1932-1932, өһісһ еі (һе Ка?аКһв 0п те</w:t>
        <w:br/>
        <w:t>ргіпсоҒехтіпстіоп, Тиғаг Һувкшіоу багей 10 (ее (тиі</w:t>
      </w:r>
    </w:p>
    <w:p>
      <w:r>
        <w:t>(о бәйіп, аЙегууһісі е шшезіоп о41004 21010 КағаКВ-</w:t>
        <w:br/>
        <w:t>жап уға гезо1уей. Ғог Ніз Регісі5, Попев1у" ап( ішестігу</w:t>
        <w:br/>
        <w:t>һәй Рсеп десілгей ал епету оҒ бһе пайоп апа ехесшей</w:t>
        <w:br/>
        <w:t>іп 1938.</w:t>
        <w:br/>
        <w:t>Т.Рысқұлов мүсіні, Талғар қаласы.</w:t>
        <w:br/>
        <w:t>Бөст Т. Рыскулова 6 2. Талғар</w:t>
        <w:br/>
        <w:t>Виз о/Т.Кухісшіоу, Та!саг</w:t>
        <w:br/>
        <w:t>Бауыржан Момышұлы ( 1910-1982) -- әскери қайраткер, даңқты қолбасшы, жазушы, Кеңес</w:t>
        <w:br/>
        <w:t>Одағының Батыры. Соғыс жылдарында батальон, полк, Твардиялық дивизияны басқарды. Мәскеу түбіндегі</w:t>
        <w:br/>
        <w:t>шайқаста асқан ерлік пен қолбасшылық дарынын танытты. Соғыс кезінде бірнеше рет Кеңес Одағының</w:t>
        <w:br/>
        <w:t>Батыры атағына ұсынылды. Алайда, бұл атақ 1990 жылы ғана берілді,</w:t>
        <w:br/>
        <w:t>Бауыржан Момышулы (1910-1992) --</w:t>
        <w:br/>
        <w:t>Союза, казахский писатель. Во Еремя войны</w:t>
        <w:br/>
        <w:t>Проявил героизм и талант военачальника в битве</w:t>
        <w:br/>
        <w:t>к присвоснию Звания Героя Советского Союза.</w:t>
        <w:br/>
        <w:t>посмертно,</w:t>
        <w:br/>
        <w:t>Участник Великой Отечественной войны, Герой Советокого</w:t>
        <w:br/>
        <w:t>командокал батальоном, полком, гвардейской дивизисі.</w:t>
        <w:br/>
        <w:t>под Москвой. Во Время войны нсоднократно Представлялся</w:t>
        <w:br/>
        <w:t>Однако получил Это высокое звание только в 1990 году</w:t>
        <w:br/>
        <w:t>Вашгһап Мотувішу ( 1910-1992) -</w:t>
        <w:br/>
        <w:t>ШМоуе45, мтҢет, Тһе сошпалдег оғ Іһе һайа оп,</w:t>
        <w:br/>
        <w:t>об Мозсоз. Не хуав тергаіе Фу ргевепіей Гог (һе</w:t>
        <w:br/>
        <w:t>селуей а Нірһ гапК іп 1990, опіу аЙег һі 4саһ,</w:t>
        <w:br/>
        <w:t>Шетрег оҒ һе бесопа Моаб Ха, Него оҒІһе боуіс! ІЛліоп, рай-</w:t>
        <w:br/>
        <w:t>тедішеті, бізге фіуізіоп. 5һожей Пегоізіт апа (а!епігіп (һе Вайе</w:t>
        <w:br/>
        <w:t>йе оҒНего оГе боуісі Ппіоп Өигіпр ІҺе хуаг, Ноһуеуег, һе те-</w:t>
        <w:br/>
        <w:t>Черкасск қорғанысы мұражайы, Сарқанд ауданы, Черкасск ауылы</w:t>
        <w:br/>
        <w:t>Мүзей Черкасской обороны в с. Черкасск Саркандекого района</w:t>
        <w:br/>
        <w:t>Тһе тизепт о// Слегһаму Пеепзе, Сһетіавзі ші 0/5ағКапа йізігісі</w:t>
        <w:br/>
        <w:t>Черкасск қорғанысының Мемориалдық кешені Республикалық маңызы бар ескерткіштердің тізіміне</w:t>
        <w:br/>
        <w:t>еңген.</w:t>
        <w:br/>
        <w:t>Мемориальный комплекс Черкасской обороны внесен В список памятников республиканского</w:t>
        <w:br/>
        <w:t>значения.</w:t>
        <w:br/>
        <w:t>Тһе тетогізі сопіріе оҒ СһегКачву Ре/елсе шошпа5 аге оп (не Пізі оҒвйев оҒпабопа! шропапсе.</w:t>
      </w:r>
    </w:p>
    <w:p>
      <w:r>
        <w:t>Азамат соғысының құрбандарына</w:t>
        <w:br/>
        <w:t>арналған ескерткіш, Талғар қаласы</w:t>
        <w:br/>
        <w:t>Памятштик павшим 6 годы</w:t>
        <w:br/>
        <w:t>ажданской войны в 2. Талғар</w:t>
        <w:br/>
        <w:t>Тле топипепі (о /Шеп наттіог» іп</w:t>
        <w:br/>
        <w:t>Сіуй Мағ, Таісаг нт</w:t>
        <w:br/>
        <w:t>із</w:t>
        <w:br/>
        <w:t>2 "Б ееецаз е ал ме</w:t>
        <w:br/>
        <w:t>Бейқұтбай Дембаев (1916-1989) - Ұлы</w:t>
        <w:br/>
        <w:t>Отан соғысының ардагері, «Даңқ» орденінің</w:t>
        <w:br/>
        <w:t>кавалері. Соғыс жылдарында Батыс, Оңтүстік-</w:t>
        <w:br/>
        <w:t>батыс, Сталинград, 3-ші Украин, 1-ші Белорусь</w:t>
        <w:br/>
        <w:t>майдандарындағы ұрысқа қатысқан.</w:t>
        <w:br/>
        <w:t>Бейкутбай Дембаев (1916-1989) -</w:t>
        <w:br/>
        <w:t>участник Великой Отечественной войны, полный</w:t>
        <w:br/>
        <w:t>ҡавалер ордена «Славы». Воевал в составе</w:t>
        <w:br/>
        <w:t>Западного, Ю)го-Западного, Сталинградского,</w:t>
        <w:br/>
        <w:t>3-Украинского, 1-Белорусского фронтов.</w:t>
        <w:br/>
        <w:t>Веікшһау Вешһаеу (1916-1989)- рапісі-</w:t>
        <w:br/>
        <w:t>рәпі оГУУога ЗУас П, а ШІ Сопшпалдег о/ (ле Огбег</w:t>
        <w:br/>
        <w:t>оғ «Сіогу». Еошрһі іп (һе Уүевтегі, бошһугевегі,</w:t>
        <w:br/>
        <w:t>Зайіпетай, 3-ГКтаупвк, 154 Ве!агивіап Етолі.</w:t>
        <w:br/>
        <w:t>Б. Дембаев мүсіні, Райымбек ауданы, Текес ауылы</w:t>
        <w:br/>
        <w:t>Бюст Б. Дембаева в с. Текес Раимбекского района</w:t>
        <w:br/>
        <w:t>Виві о/В. Ретбауеу, ТоКез аш о/ Еаітбек йізігісі:</w:t>
        <w:br/>
        <w:t>Бақтыораз Бейсекбаев (1920- 1941)-- Ұлы Отан соғысында ерекше ерлік көрсеткен ұшқыш, Ресей</w:t>
        <w:br/>
        <w:t>Федерациясының Батыры (1996), Қазақстанның Халық Қаһарманы (1998). Б. Бейсекбаев өртенген ұшағын</w:t>
        <w:br/>
        <w:t>жау күші мен техникасы шоғырланған жерге бағыттап, ерлікпен қаза тапты. Көп жылдар бойы бұл ерлік</w:t>
        <w:br/>
        <w:t>капитан Гастеллоның ерлігі саналып келді.</w:t>
        <w:br/>
        <w:t>Бактыораз Бейсекбаев (1920-1941)- Участник Великой Отечественной войны, Терой Российской</w:t>
        <w:br/>
        <w:t>Фседерации (199%), Халық Қаһарманы ( 1998). Горяший самолет, в экипаж которого входил Б. Бейсекбаев,</w:t>
        <w:br/>
        <w:t>был направлен на скопление живой силы и техники врага. Долгое время этот подвиг приписывалея экипажу</w:t>
        <w:br/>
        <w:t>капитана Гастелло.</w:t>
      </w:r>
    </w:p>
    <w:p>
      <w:r>
        <w:t>12-1993) -- видный государственный и политический деятель, доктор</w:t>
        <w:br/>
        <w:t>К, трижды Герой Социалистического Труда. Обцеизвестны заслуги</w:t>
        <w:br/>
        <w:t>В республике появились новые города и населенные пункты,</w:t>
        <w:br/>
        <w:t>Динмухамед Конаев (19</w:t>
        <w:br/>
        <w:t>технических наук, академик НАН Р</w:t>
        <w:br/>
        <w:t>Конаева в индустриализацини Казахстана.</w:t>
        <w:br/>
        <w:t>промышленные регионы. Развивалась культура и наука Казахстана.</w:t>
        <w:br/>
        <w:t>Д. Қонаев екерткіші,</w:t>
        <w:br/>
        <w:t>Қапшағай қаласы.</w:t>
        <w:br/>
        <w:t>Памятшик Д. Конаеву.</w:t>
        <w:br/>
        <w:t>62. Капшағай</w:t>
        <w:br/>
        <w:t>Тле топитепі 10 ). Копаугу,</w:t>
        <w:br/>
        <w:t>Карһадаі</w:t>
        <w:br/>
        <w:t>Д. Қонаев ескерткіші, Алакөл</w:t>
        <w:br/>
        <w:t>ауданы, Үшарал қаласы</w:t>
        <w:br/>
        <w:t>Памятник Д. Конасау в</w:t>
        <w:br/>
        <w:t>2. Ушарал Алакольского</w:t>
        <w:br/>
        <w:t>района</w:t>
        <w:br/>
        <w:t>Тһе топитеті 10 П. Копауеу,</w:t>
        <w:br/>
        <w:t>(аға! сйу о/ Аішіоі 4ігісі:</w:t>
        <w:br/>
        <w:t>Рітпакһатей Копауеу (1912-</w:t>
        <w:br/>
        <w:t>зсіспсез, асайетісінп оҒМА8 ВК, (һгееі</w:t>
        <w:br/>
        <w:t>іп іпішкігіз ігайоп о Кауақһыап, Мем</w:t>
        <w:br/>
        <w:t>всіспсе оГ Кауакһыап Чеугіорей.</w:t>
        <w:br/>
        <w:t>1993) -- а рготіпеші ө/діовтап апб роШйіса! Неше, Фостог оҒНесіпісді</w:t>
        <w:br/>
        <w:t>Іле8 Него оҒ Зөсішіні І.аһог, Асһісуететіз оГ Копауеу аге жей тоят.</w:t>
        <w:br/>
        <w:t>сійев ал 1юууп, іпйіңігізі! тепіопв аррсагей іп (һе гершііс. Сшішге ал4</w:t>
        <w:br/>
        <w:t>ама ы батырларына арналға р даны, Байсері</w:t>
        <w:br/>
        <w:t>а роям гражданской войнь Байсер ого района</w:t>
        <w:br/>
        <w:t>0 0 ақ В а 4</w:t>
        <w:br/>
        <w:t>В в г19 о вская ар ер оражение о Ар В КОН онцо</w:t>
        <w:br/>
        <w:t>ерестае вать. После поражения олчака П белогвардейская власть с большей</w:t>
        <w:br/>
        <w:t>рритор аза 3</w:t>
        <w:br/>
        <w:t>В мар 920 г. бы оследний фронт гражданско в Казахста</w:t>
      </w:r>
    </w:p>
    <w:p>
      <w:r>
        <w:t>6 ав 920 года овление 00 образова а о ономно В ой</w:t>
        <w:br/>
        <w:t>ческойР бш АССР</w:t>
        <w:br/>
        <w:t>оц</w:t>
        <w:br/>
        <w:t>245</w:t>
        <w:br/>
        <w:t>215</w:t>
        <w:br/>
        <w:t>ВаКбуогағ Всівекһауеу (1920-</w:t>
        <w:br/>
        <w:t>1941)-- Него оГІһе Киввіап Ғедегайоп,</w:t>
        <w:br/>
        <w:t>рәлісірап( оҒ ХУог14 ХУаг П, тайола! һего</w:t>
        <w:br/>
        <w:t>о"Кағаһһетап, «Наһуіс Каһагтапу». Тһе</w:t>
        <w:br/>
        <w:t>зіктай чейіһ (һе стем, зҮйісі сопвізіс( оҒ</w:t>
        <w:br/>
        <w:t>Сарізіп А. Мав1оу, Мешепапі Ва! |45һОУ</w:t>
        <w:br/>
        <w:t>ап4 бегееапі ВеізеКВаугу У/48 пей а(</w:t>
        <w:br/>
        <w:t>ап епету ігаіп. Ғог а Іопр Ііте Іні (езі</w:t>
        <w:br/>
        <w:t>5 айтімшей іо (йе стеу ОҒ Сарізіп</w:t>
        <w:br/>
        <w:t>бавеПо.</w:t>
        <w:br/>
        <w:t>Б. Бейсекбаев мүсіні, Балқаш</w:t>
        <w:br/>
        <w:t>аудалы, Бақанас ауылы</w:t>
        <w:br/>
        <w:t>Бюст Б. Бейсекбаева в</w:t>
        <w:br/>
        <w:t>с. Баканас Балхашекого района</w:t>
        <w:br/>
        <w:t>вал о/В. Веһкеһдауеу, Вакапаз</w:t>
        <w:br/>
        <w:t>аш о/ВайКһазй (зілісі</w:t>
        <w:br/>
        <w:t>Черкасск қорғанысы штады, Сарқанд ауданы, Черкасск ауылы</w:t>
        <w:br/>
        <w:t>Шитаб Черкасской ойоропы в с. Черкасск Саркандского района</w:t>
        <w:br/>
        <w:t>Ноййциалетз о) Сһетһавуу Әс(елге, Сһегһазч аш о) 5ағбата дізігісі</w:t>
        <w:br/>
        <w:t>1918-20 жылдары кеңестік Ресейде орын алғап Азамат соғысы Қазақстанды да</w:t>
        <w:br/>
        <w:t>қамтыды. 1918 жылдың жазына қарай Семей мен Жетісудағы биліктің ақтар колына өтуімен.</w:t>
        <w:br/>
        <w:t>Қазақстанда азамат соғысы шиеленісе түсті. Солтүстік Жетісуда партизан соғысы кең өріс</w:t>
        <w:br/>
        <w:t>алды. Мұндағы корғаныс орталығы Черкасек сглосы болды. Черкасск корғанысы |918 жылдын</w:t>
        <w:br/>
        <w:t>тамызынан 1919 жылдың шілде айына дейін созылды. 1919 жылы большевиктер Орынбор,</w:t>
        <w:br/>
        <w:t>Орал. Петропавл, Ақтөбе меп Ақмолада Ақ гвардияшыларды жеңіп, Кеңес үкіметін қайта</w:t>
        <w:br/>
        <w:t>орнатты.</w:t>
        <w:br/>
        <w:t>Қызыл әскер бөлімдері 1920 жылдың басында Колчак армиясын толық талқандады.</w:t>
        <w:br/>
        <w:t>Осылан кейін Қазақстан аумағында ақ гвардияшылар үстемдігі жойылды. 1920 жылы наурызда</w:t>
        <w:br/>
        <w:t>азамат соғысының қазақ жеріндегі ең соңғы майданы -- Солтүстік Жетісу майданы жойылды.</w:t>
        <w:br/>
        <w:t>1920 жылдың 26 тамызында Қазақ Автономиялы Кеңестік Социалистік республикасын құру</w:t>
        <w:br/>
        <w:t>туралы декрет жарияланды.</w:t>
        <w:br/>
        <w:t>%3</w:t>
      </w:r>
    </w:p>
    <w:p>
      <w:r>
        <w:t>Николай. Никитич Головацкий</w:t>
        <w:br/>
        <w:t>(1912-1995) -- екі мәрте Социалистік Еңбек</w:t>
        <w:br/>
        <w:t>Ері. Панфилов ауданының «Красный Восток»</w:t>
        <w:br/>
        <w:t>және «Октябрьдің 40 жылдығы» атындағы</w:t>
        <w:br/>
        <w:t>ұжымшарлардың төрағасы болды. Головацкий</w:t>
        <w:br/>
        <w:t>басқарған кезеңде шаруашылык көрсеткіштері</w:t>
        <w:br/>
        <w:t>еліміздегі ең жоғарғы деңгейге шықты.</w:t>
        <w:br/>
        <w:t>Николай Никитич Головацкий (1912-</w:t>
        <w:br/>
        <w:t>1995) -- дважды Герой Социалистического</w:t>
        <w:br/>
        <w:t>труда. Председатель колхозов «Красный</w:t>
        <w:br/>
        <w:t>Восток», «40 лет Октября» Панфиловского</w:t>
        <w:br/>
        <w:t>района Алматинской области в 1950-1952</w:t>
        <w:br/>
        <w:t>тодах. Хозяйства, руководимые Н. Головацким,</w:t>
        <w:br/>
        <w:t>показывали одни из самых высоких показателей</w:t>
        <w:br/>
        <w:t>по стране.</w:t>
        <w:br/>
        <w:t>Мікөізі Хікіоуісі Со!йоуаізку (1912-</w:t>
        <w:br/>
        <w:t>1995) -- Него оГбөсізіізі І.аһог. Сіміптап оҒІһе</w:t>
        <w:br/>
        <w:t>Ко!іКһо2 «Кей Еав». Сһайтпап о? һе Ко1К102 (40</w:t>
        <w:br/>
        <w:t>Уеаів о? ОсіоБет», Рапбоу дікігісі оҒ Жітаіу ге-</w:t>
        <w:br/>
        <w:t>Біоп іп 1950-1952. Есопоту Іее һу М. бо/оуа!-</w:t>
        <w:br/>
        <w:t>8Ку зһоуусб воте о/ (һе һірһезі гай іп (һе сошп-</w:t>
        <w:br/>
        <w:t>пу.</w:t>
        <w:br/>
        <w:t>Н. Головацкий мүсіні, Панфилов ауданы,</w:t>
        <w:br/>
        <w:t>Головацкий ауылы</w:t>
        <w:br/>
        <w:t>Бюст Н.Н. Головацкого в с. Головацкий</w:t>
        <w:br/>
        <w:t>Панфиловского района</w:t>
        <w:br/>
        <w:t>ая оу?</w:t>
        <w:br/>
        <w:t>Фізігісі</w:t>
        <w:br/>
        <w:t>бо/оғанвій, бойоуатАй аші а) Рап)іоу</w:t>
        <w:br/>
        <w:t>Черкасек қорғанысының құрбандарына аршаған обелиск, Алакол ауданы</w:t>
        <w:br/>
        <w:t>Обелиск героям Черкасской обороны в Алакольском районе</w:t>
        <w:br/>
        <w:t>Өбейізі 10 Ше рапісірать о) Сйепказау Реле, Ашісі 4іігісі</w:t>
        <w:br/>
        <w:t>Гражданская война (1918-1920) велась не только на территории России. Вооруженное</w:t>
        <w:br/>
        <w:t>противостояние в Казахстане -- составная часть гражданской войны в России, К. Лету 1918 г. гражданская</w:t>
        <w:br/>
        <w:t>война в Казахстане принимает широкий масштаб, белогвардейпы Захватывают власть в Семипалатинске и</w:t>
        <w:br/>
        <w:t>Семиречье. С авг уста 1918 года по июль 1919 года происходит ожесточенная оборона. Черкасса, получившая</w:t>
        <w:br/>
        <w:t>Впоеледствии назнание -- Черкасокая оборона. Это был Переломный момент в ходе гражданской войны.</w:t>
        <w:br/>
        <w:t>В 1919 году, вдохновленные мужеством черкассцев, большевики восстанавливают Советскую власть В</w:t>
        <w:br/>
        <w:t>Оренбурге, Уральске, Петропавловске, Акпобинске и Акмоле,</w:t>
        <w:br/>
        <w:t>Азамат соғысының құрбандарына арналған ескерткіш, Талғар ауданы.</w:t>
        <w:br/>
        <w:t>Памятник павшим в ғады гразеданской войны в Талғарском райоте</w:t>
        <w:br/>
        <w:t>Тізе топитепі 10 (Шеп паттіогв іп СІуі! Мат, Тарағ ізгісі</w:t>
        <w:br/>
        <w:t>Тһе СіуИ МҮаг (1915-1920) уу45 по опіу іп Кивіл іш дібо іп пеірһһогіле сошиігіев. Аттеб орров!іоп іп</w:t>
        <w:br/>
        <w:t>Кағақһаап -- рап өГіһе Ешвізп Сіуй Уаг. Ву1Йе «шпег 07 1918 сіуй зуаг іп Кауаһяап ассеріей а у1бе өдіс;</w:t>
        <w:br/>
        <w:t>Түйе биагбв өсігед ромгег іп бетіраілбіпеіс апа бетпігесһуе, Ргопі Аштиві 191810 Шу 1919 ууава регіо4 оГа</w:t>
      </w:r>
    </w:p>
    <w:p>
      <w:r>
        <w:t>ке 4еГепве о Сһегкавву; Ішег гессіуей һе патіе -- Сһегбазву деГепве, 1а а іштіпе роіпі іп ІНе сіуі уат, ІП</w:t>
        <w:br/>
        <w:t>1919, іпөрігей Бу (һе сошгаве о/ сһегказзу, ВоіБһеуіке тезішгей боуіеі рожег іп Огепішоа, Пга!К, Репорауіоү5К,</w:t>
        <w:br/>
        <w:t>АЮоһе алд Азбапа,</w:t>
        <w:br/>
        <w:t>Іп ҒеВтиагу 1920, Коісһ</w:t>
        <w:br/>
        <w:t>һаК апу жаз 4сіса(есі Әу (һе Кейі Аппу апа суспшайу сеавсд 1 ехіз. Тһе рожег</w:t>
        <w:br/>
        <w:t>әГфе Әне бцагб іште ізісіу гетоуес Бот Ілгбег істтіогу оі Ка?аКһяйап аЙегІһе дегеді оғ Ко!сһаК5 Іогсев іп</w:t>
        <w:br/>
        <w:t>1919</w:t>
        <w:br/>
        <w:t>Таз СІУЙІ аг Бөпі іп ҚағаҚһядп уу ӘІітпілагей іп Магеһ, 1920.</w:t>
        <w:br/>
        <w:t>А Фесгее оп (һе Ғоппайоп о Іһе Ка?акһ Ашопоттошв бөуісі босізіні Керіііс (Ка?аКһ 55В) ххаз риф-</w:t>
        <w:br/>
        <w:t>Із оп Ашиз 26, 1920.</w:t>
        <w:br/>
        <w:t>Тһе геазопв Іог</w:t>
        <w:br/>
        <w:t>(һе та58 Шіргізіпев о/ (һе</w:t>
        <w:br/>
        <w:t>Ка?аКһ8 іп 1916 жеге</w:t>
        <w:br/>
        <w:t>Өтепеіһепіпе оҒ со1опізі</w:t>
        <w:br/>
        <w:t>орргевзіоп, сопНсайоп оҒ</w:t>
        <w:br/>
        <w:t>Ілпб, гізіпр іахев ала Іеу-</w:t>
        <w:br/>
        <w:t>15, Іаіпіелапсе у/о/Кегв,</w:t>
        <w:br/>
        <w:t>е роһісу оҒ Киввійсайоп</w:t>
        <w:br/>
        <w:t>ршзией һу “һе Івагіі соу-</w:t>
        <w:br/>
        <w:t>ештелі іп тевресі оГ (һе</w:t>
        <w:br/>
        <w:t>Катакһ реоріс. а &lt;һагр</w:t>
        <w:br/>
        <w:t>Феегіогайоп іп (һе 5йша-</w:t>
        <w:br/>
        <w:t>боп оҒ Не ппа58 іп сол-</w:t>
        <w:br/>
        <w:t>песбоп ууНҺ (һе ууаг. Тһе</w:t>
        <w:br/>
        <w:t>іштейізіе оссавіоп іог (һе</w:t>
        <w:br/>
        <w:t>иргізіпе ууав а гоуа! 4есгее</w:t>
        <w:br/>
        <w:t>оғ Шпе 25, 1916 аһош Іһе</w:t>
        <w:br/>
        <w:t>тор?айоп оГІһе аппу 10</w:t>
        <w:br/>
        <w:t>(е геаг о һе «аһеп» та!е</w:t>
        <w:br/>
        <w:t>роршайоп оҒ КағаКһвап</w:t>
        <w:br/>
        <w:t>Сепіга! Авіа апа рап оГ</w:t>
        <w:br/>
        <w:t>Бегіз а! һе аре о? 19 10 43</w:t>
        <w:br/>
        <w:t>уеатз. Отафиа Шу, (һе зроп-</w:t>
        <w:br/>
        <w:t>(алеоив тоуететі Верап</w:t>
        <w:br/>
        <w:t>(о (аке оп (һе ограпігей па-</w:t>
        <w:br/>
        <w:t>іше; Іһеге үзеге Іагре ро</w:t>
        <w:br/>
        <w:t>206 оі іп Тиғра ап4 5елі-</w:t>
        <w:br/>
        <w:t>тесһуе, Тһе иргізіпе вргеда</w:t>
        <w:br/>
        <w:t>о ІМһе жһо!е Ка?акһвап</w:t>
        <w:br/>
        <w:t>апФ һа отоу/п іпіо а па-</w:t>
        <w:br/>
        <w:t>бола! Іегайоп ішоуетелі</w:t>
        <w:br/>
        <w:t>аддіпві (һе па Шагу-со/опі-</w:t>
        <w:br/>
        <w:t>21 ап4 таввіуе Киввійса-</w:t>
        <w:br/>
        <w:t>боп рәйісу оҒЧ1вагізт.</w:t>
        <w:br/>
        <w:t>1016 жылғы ұлт-азаттық</w:t>
        <w:br/>
        <w:t>көтеріліс құрбандарына</w:t>
        <w:br/>
        <w:t>ескерткіш, Райымбек ауданы</w:t>
        <w:br/>
        <w:t>Памятиик жертвам</w:t>
        <w:br/>
        <w:t>госетания казахов в 19162.</w:t>
        <w:br/>
        <w:t>Ршмбекский район</w:t>
        <w:br/>
        <w:t>Тһе төпителі 10 уісіітз о/</w:t>
      </w:r>
    </w:p>
    <w:p>
      <w:r>
        <w:t>һе КагайВ иргізіпс іп 1916,</w:t>
        <w:br/>
        <w:t>Каітек дізігісі</w:t>
        <w:br/>
        <w:t>1916 жылы шілдеде қазақ жерінде патша</w:t>
        <w:br/>
        <w:t>өкіметіне қарсы ұлт-азаттық Күрес басталды.</w:t>
        <w:br/>
        <w:t>Көтерілістің басталуына патшаның 1916 ж.</w:t>
        <w:br/>
        <w:t>маусымның 25-індегі Түркістан өлкесінің және</w:t>
        <w:br/>
        <w:t>ішінара Сібірдің 19-дан 43-жасқа дейінгі ер-</w:t>
        <w:br/>
        <w:t>азаматтарын қара жұмысқа шақыру жөніндегі</w:t>
        <w:br/>
        <w:t>жарлығы түрткі болды. Көтерілістің аса ірі</w:t>
        <w:br/>
        <w:t>ошақтары Торғай мен Жетісуда тұтанды.</w:t>
        <w:br/>
        <w:t>Осындай көтерілістер бүкіл қазақ жерін қамтып,</w:t>
        <w:br/>
        <w:t>ұлт-азаттық көтеріліске ұласты. Бұл көтеріліс</w:t>
        <w:br/>
        <w:t>қазақ халқының бірнеше ғасырлык ұлт-азаттық</w:t>
        <w:br/>
        <w:t>козғалысының тарихында ерекше орын алды.</w:t>
        <w:br/>
        <w:t>Причинами массовых восстаний Казахов</w:t>
        <w:br/>
        <w:t>в 1916 г. были -- усиление колониального</w:t>
        <w:br/>
        <w:t>гнета, изьятие земель, рост налогов и поборов,</w:t>
        <w:br/>
        <w:t>эксплуатация трудяшихся, политика русифика-</w:t>
        <w:br/>
        <w:t>циИ, проводимая царизмом В отношении казахс-</w:t>
        <w:br/>
        <w:t>кого народа, резкое ухудшение положения</w:t>
        <w:br/>
        <w:t>широких масс в связи с войной. Непосргдствен-</w:t>
        <w:br/>
        <w:t>ным поводом к восстанию был царский указ от 25</w:t>
        <w:br/>
        <w:t>июня 1916 г. о мобилизацин В армию На тыловыс</w:t>
        <w:br/>
        <w:t>работы «инородческого» мужского населения</w:t>
        <w:br/>
        <w:t>Казахстана, Средней Азии и частично Сибири в</w:t>
        <w:br/>
        <w:t>возрасте от 19 до 43 лет. Постепенно стихийное</w:t>
        <w:br/>
        <w:t>движение стало принимать организованный</w:t>
        <w:br/>
        <w:t>характер: ПОЯвВИЛИсь его ҡрупныс очаги В</w:t>
        <w:br/>
        <w:t>Тургае и Семиречье. Восстание охватило</w:t>
        <w:br/>
        <w:t>весь Казахстан и переросло в национально-</w:t>
        <w:br/>
        <w:t>освободительное движение, направленное против</w:t>
        <w:br/>
        <w:t>Вденно-колонизаторской и широкомасштабной</w:t>
        <w:br/>
        <w:t>русификаторской политики царизма,</w:t>
        <w:br/>
        <w:t>1916 жылғы Ақкөл көтерілісі құрбандарына ескерткіш,</w:t>
        <w:br/>
        <w:t>Балқаш ауданы</w:t>
        <w:br/>
        <w:t>Памятник жертван Аккольского восстания казахов в</w:t>
        <w:br/>
        <w:t>1916 2., Балхашский район</w:t>
        <w:br/>
        <w:t>Тіе топитет 10 уісйтз оГіһе АЕЖоіі пргізіп іп 1916,</w:t>
        <w:br/>
        <w:t>Вай лауй (ізігісі</w:t>
        <w:br/>
        <w:t>те.</w:t>
        <w:br/>
        <w:t>М. Мақатаев мүсіні, Райымбек ауданы,</w:t>
        <w:br/>
        <w:t>Қарасаз ауылы</w:t>
      </w:r>
    </w:p>
    <w:p>
      <w:r>
        <w:t>Бюст М.Макатаева в с. Карасаз.</w:t>
        <w:br/>
        <w:t>Фаимбекского района.</w:t>
        <w:br/>
        <w:t>Виз о/ М.Мабайуеу, Кағазас аш! 0/Ейгіт-</w:t>
        <w:br/>
        <w:t>бек йізігісі</w:t>
        <w:br/>
        <w:t>Жұмахан Балапанов (1920 жылы</w:t>
        <w:br/>
        <w:t>туған) -- экономика ғылымдарының докторы,</w:t>
        <w:br/>
        <w:t>профессор. 1956 ж. Алматы ауыл шаруашылык</w:t>
        <w:br/>
        <w:t>институтын бітірген. 1945-65 ж. партия, кеңес</w:t>
        <w:br/>
        <w:t>органдарында басшы қызметте болды. Ғылыми</w:t>
        <w:br/>
        <w:t>жұмысының негізгі бағыты -- аграрлық-</w:t>
        <w:br/>
        <w:t>өнеркәсіп кешенін ұйымдастыру, Еңбек</w:t>
        <w:br/>
        <w:t>Қызыл Ту, «Халықтар достығы» ордендерімен</w:t>
        <w:br/>
        <w:t>марапатталған.</w:t>
        <w:br/>
        <w:t>Жумахан Балапанов (1920) -- доктор</w:t>
        <w:br/>
        <w:t>экономических наук, профессор. В 1956 голу</w:t>
        <w:br/>
        <w:t>закончил сельскохозийственный институт. В</w:t>
        <w:br/>
        <w:t>1045-1965 годах занимал руководяшие посты</w:t>
        <w:br/>
        <w:t>в партийных И государственных органах.</w:t>
        <w:br/>
        <w:t>Главное направление в научной работе --</w:t>
        <w:br/>
        <w:t>организация аграрно-промышленноо ком-</w:t>
        <w:br/>
        <w:t>плекса. Награжден орденами «Трудового</w:t>
        <w:br/>
        <w:t>Красного знамени», «Дружбы народов».</w:t>
        <w:br/>
        <w:t>?һштаһап Ваіарапоу (1920) -- 4осіог</w:t>
        <w:br/>
        <w:t>оГесопошііс ӛсіспсев, рго(255ог. Іп! 1956 һе атайш-</w:t>
        <w:br/>
        <w:t>жей от соПере. Іп 1945-1965 һе һс10 (һе розі</w:t>
        <w:br/>
        <w:t>оГешеР оГ Не рапу. Тһе тіп Фігесбоп оГ өсіеп-</w:t>
        <w:br/>
        <w:t>бійс рарегв -- Ше ошапігайоп о/ авто-ілбивігіз!</w:t>
        <w:br/>
        <w:t>сөтіріехев. УУав ауагдед Іһе «Кей Валлег о/ 1.а-</w:t>
        <w:br/>
        <w:t>Бот», «Егіепазһір о? пайоп8».</w:t>
        <w:br/>
        <w:t>ІРІП</w:t>
        <w:br/>
        <w:t>ІІІ</w:t>
        <w:br/>
        <w:t>ігігін</w:t>
        <w:br/>
        <w:t>высшая мера наказания -- расстр атаусыз атылған</w:t>
        <w:br/>
        <w:t>Саяси қуғын-сүргін құрбандарына ескерткіш,</w:t>
        <w:br/>
        <w:t>Ұйғыр ауданы, Шонжы ауылы</w:t>
        <w:br/>
        <w:t>Памятпик жертвам полшпических репрессий в</w:t>
        <w:br/>
        <w:t>с. Чуиджа Уйгурского района</w:t>
        <w:br/>
        <w:t>Тһе топитет 10 уіспті д/роійіса! гергеззіот,</w:t>
        <w:br/>
        <w:t>Сһшңіа аш ә/ Гіриг «ізгісі</w:t>
      </w:r>
    </w:p>
    <w:p>
      <w:r>
        <w:t>Бердібек Соқпақбаев (1924-1992)- балалар</w:t>
        <w:br/>
        <w:t>жазушысы. Оның «Менің атым Қожа» повесінің</w:t>
        <w:br/>
        <w:t>негізінде 1963 жылы «Қазақфильм» киностудиясы</w:t>
        <w:br/>
        <w:t>осы повестпен аттас көркем фильм түсірді. 1994 жылы</w:t>
        <w:br/>
        <w:t>жазушының 70 жылдық мерейтойына өз ауылындағы</w:t>
        <w:br/>
        <w:t>мектеп алдына ескерткіші орнатылды.</w:t>
        <w:br/>
        <w:t>Бердибек Сокпакбаев (1924-1992)-- детский</w:t>
        <w:br/>
        <w:t>писатель, автор повести «Меня зовут Кожа», в 1963</w:t>
        <w:br/>
        <w:t>тоду снял одноименный художественный фильм. На</w:t>
        <w:br/>
        <w:t>70-летие писателя в 1994 году был установлен его</w:t>
        <w:br/>
        <w:t>бюст перед школой,</w:t>
        <w:br/>
        <w:t>Вегйіһек бокракраеу (1924-1992) - а сҺіі-</w:t>
        <w:br/>
        <w:t>ете жгйег. Ашһог оғ вЮюгу «Му пате із Ко?һа». Іп</w:t>
        <w:br/>
        <w:t>1963 һе (ооК (һе сропушоив Ніш. А топшпелі іп (һе</w:t>
        <w:br/>
        <w:t>зсһооі 3У25 5еГ оп (Не 7040 аппіуегвагу оҒ Іс үтйег іп</w:t>
        <w:br/>
        <w:t>1994.</w:t>
        <w:br/>
        <w:t>е ы</w:t>
        <w:br/>
        <w:t>Б. Соқпақбаев мүсіні, Райымбек ауданы, Нарынқол ауыл</w:t>
        <w:br/>
        <w:t>Бюст Б. Сокпакбаева в с. Нарынкол Раимбекекого района</w:t>
        <w:br/>
        <w:t>Вавға/В. 5ойрайраеу, Мағупһо! аш! оГаітбек йізігісі</w:t>
        <w:br/>
        <w:t>Ж. Балапанов ескерткіші, Алакол ауданы,</w:t>
        <w:br/>
        <w:t>Памятпик Ж. Балапанову в с.</w:t>
        <w:br/>
        <w:t>Тһе топитет 10 7һһ. Байарапов,</w:t>
        <w:br/>
        <w:t>28. Вайарапоғ аш о/ А1аһо1 «ізігісі</w:t>
        <w:br/>
        <w:t>Балапанов ауылы</w:t>
        <w:br/>
        <w:t>Балапанов лакольского района</w:t>
        <w:br/>
        <w:t>ЕЕ</w:t>
        <w:br/>
        <w:t>Зе</w:t>
        <w:br/>
        <w:t>1% ШЫ!</w:t>
        <w:br/>
        <w:t>Рәініса! гергевзіш - опе оГ Ше зайбезг сі</w:t>
        <w:br/>
        <w:t>ар(егв іп (һе Нізогу оҒ Каақһе</w:t>
        <w:br/>
        <w:t>жшеН әз Не Ошар, А1</w:t>
        <w:br/>
        <w:t>(ап. Тһе Іагреві 1а9ог сапр5,</w:t>
        <w:br/>
        <w:t>а. КершМііс іштей іші опе Бір ргізоп. Моге Мал 5</w:t>
      </w:r>
    </w:p>
    <w:p>
      <w:r>
        <w:t>Ө1тергеззіоп, 25 000) реоріе о” 100000 сопуісісд һаб</w:t>
        <w:br/>
        <w:t>регіой Гол 1921 10 1954.</w:t>
        <w:br/>
        <w:t>Мерізд апб Кагізр аге іп КагаКһ;</w:t>
        <w:br/>
        <w:t>сөре жеге деропей 10 КазаКһаап Фігіне Не уеліз</w:t>
        <w:br/>
        <w:t>Іі Іһе деліһ репа|у - 4сайһ Бу зоовіле іп (һе</w:t>
        <w:br/>
        <w:t>Дәнеш Рақышев (1%6-</w:t>
        <w:br/>
        <w:t>1992) -- Жетісудағы дәстүрлі әншілік</w:t>
        <w:br/>
        <w:t>Мектептің негізін салушылардың бірі,</w:t>
        <w:br/>
        <w:t>Қазақстанның халық әртісі. Тал-</w:t>
        <w:br/>
        <w:t>дықорған халық театрына басшылық</w:t>
        <w:br/>
        <w:t>жасады, Талдықорған облыстық филар-</w:t>
        <w:br/>
        <w:t>мониясының әншісі. Қазақ, ұйғыр, өз-</w:t>
        <w:br/>
        <w:t>бек, қырғыз, тагар әндерін нақышына</w:t>
        <w:br/>
        <w:t>келтіре орындады.</w:t>
        <w:br/>
        <w:t>Данеш Ракишев (1926-1992) --</w:t>
        <w:br/>
        <w:t>певец, композитор, Народный артист</w:t>
        <w:br/>
        <w:t>Казахстана. Руководил народными</w:t>
        <w:br/>
        <w:t>театрами Талды-Курганской области,</w:t>
        <w:br/>
        <w:t>солист Талды-Курганской областной</w:t>
        <w:br/>
        <w:t>филармонин. Его репертуар составляли</w:t>
        <w:br/>
        <w:t>казахские, уйгурские, узбекские,</w:t>
        <w:br/>
        <w:t>киргизские и татарские песни.</w:t>
        <w:br/>
        <w:t>Бапевһ Ва/сізһеу (1926-1992)--</w:t>
        <w:br/>
        <w:t>віпдег, сотровег. Уайопа! Аг(Чзі оҒ Ка-</w:t>
        <w:br/>
        <w:t>такһайап. Не Тед (һе (ІК (һелетв оҒ Та/4у</w:t>
        <w:br/>
        <w:t>Кшсап оМазі, Іса4 віпдег оҒ ТадуКогдап</w:t>
        <w:br/>
        <w:t>Бесіопа! Ра Пагтоліс. Ніз терегісіге іп-</w:t>
        <w:br/>
        <w:t>сішбез Катакһ, ІЛеһш, Г/2бек, Кугеу2,</w:t>
        <w:br/>
        <w:t>Тайаг 50168.</w:t>
        <w:br/>
        <w:t>Д. Рақышев мүсіні, Панфилов ауданы,</w:t>
        <w:br/>
        <w:t>Үшарал ауылы</w:t>
        <w:br/>
        <w:t>Бюст Д. Ракишева в с.Ушарал</w:t>
        <w:br/>
        <w:t>Панфиловского района</w:t>
        <w:br/>
        <w:t>визо/р. Табізһеу, Иэйаға! аш о)</w:t>
        <w:br/>
        <w:t>Рапйоу 4ізгісі</w:t>
        <w:br/>
        <w:t>керткіш, Қаратал ауданы, Үштабе қаласы.</w:t>
        <w:br/>
        <w:t>тобе Караталыҡого района.</w:t>
        <w:br/>
        <w:t>а! гертезкіот, Әзіноһе юонт о/ Канша! ізгісі.</w:t>
        <w:br/>
        <w:t>Саяси қуғын-сүргін құрбандарына</w:t>
        <w:br/>
        <w:t>Памятиик жертам политических репрегені 6.2</w:t>
        <w:br/>
        <w:t>Тһе топитепі10 зісіт» вү ройй</w:t>
        <w:br/>
        <w:t>кі</w:t>
      </w:r>
    </w:p>
    <w:p>
      <w:r>
        <w:t>%</w:t>
        <w:br/>
        <w:t>Кәкімжан Қазыбаев(1929-1959)--</w:t>
        <w:br/>
        <w:t>жазушы, Қазақстан Жазушылар одағының</w:t>
        <w:br/>
        <w:t>мүшесі (1952), Әр жылдары «Лениншіл</w:t>
        <w:br/>
        <w:t>жас», «Жетісу» газеттерінде қызмет істеп,</w:t>
        <w:br/>
        <w:t>«Қазақстан коммунисі» журналының бас</w:t>
        <w:br/>
        <w:t>редакторы болды. Сондай-ақ Казақстан</w:t>
        <w:br/>
        <w:t>Компартиясы Орталық комитеті мен т.б.</w:t>
        <w:br/>
        <w:t>мемлекеттік орындарда жауапты қызметтер</w:t>
        <w:br/>
        <w:t>атқарды. «Кернеген кек», «Ызғар»,</w:t>
        <w:br/>
        <w:t>«Аманат» тб. көркем шығармаларлың</w:t>
        <w:br/>
        <w:t>авторы.</w:t>
        <w:br/>
        <w:t>Какимжан Казыбаев (1929-</w:t>
        <w:br/>
        <w:t>1989) -- писатель, государственный и</w:t>
        <w:br/>
        <w:t>обшественный деятель. Работал в респуб-</w:t>
        <w:br/>
        <w:t>ликанских газетах «Лениншіл жас»,</w:t>
        <w:br/>
        <w:t>«Жетісу», возглавлял журнал «Коммунист</w:t>
        <w:br/>
        <w:t>Казахстана». Был избран секретарем</w:t>
        <w:br/>
        <w:t>ЦК Компартия). Казахстана. Автор</w:t>
        <w:br/>
        <w:t>художественных произведений: «Кернеген</w:t>
        <w:br/>
        <w:t>кек», «Ызғар», «Аманат».</w:t>
        <w:br/>
        <w:t>Каһкіш/Лап Казуһауеу (1929-</w:t>
        <w:br/>
        <w:t>1989) -- уүйег, баева апб тізі сш.</w:t>
        <w:br/>
        <w:t>Не ч/огкей іп (һе пайопа! печузрарегв «Г.еп-</w:t>
        <w:br/>
        <w:t>іп8һИ ?һа59, « һеғузш», |ей һе таралпе</w:t>
        <w:br/>
        <w:t>«Сотшпізі о”Қа?аКҺв(ап». М/дв сіссісб 252.</w:t>
        <w:br/>
        <w:t>бесте(агу о/Ле Сотпіштізі Рагу о/ Кағл(һ-</w:t>
        <w:br/>
        <w:t>ап. Тһе ашһог оҒууогкв оҒал 2 «Кетеееп</w:t>
        <w:br/>
        <w:t>КеК», «Ү?даг», «Ашапа!».</w:t>
        <w:br/>
        <w:t>К. Қазыбаев мүсіні, Сарқанд ауданы, Қойлық</w:t>
        <w:br/>
        <w:t>ауылы</w:t>
        <w:br/>
        <w:t>Бюст К. Казыбаева в с.Койлык Саркандского|</w:t>
        <w:br/>
        <w:t>района</w:t>
        <w:br/>
        <w:t>Ви о/ К. Кагуһауеу, Койуб аш ор5а"апа 4зтісі</w:t>
        <w:br/>
        <w:t>Ю. Гагарин мүсіні, Іле ауданы, Мемедуреченек</w:t>
        <w:br/>
        <w:t>Бюст Ю) Гагариш в с. Междуреченск Илшіского района</w:t>
        <w:br/>
        <w:t>Ваз о/ Үй. біцгі, Меһйигесһепзк аш 0/1 діігісі</w:t>
        <w:br/>
        <w:t>Юрий Гагарин (1934-1968) - ұшқыш-ғарышкер, Кеңес</w:t>
        <w:br/>
        <w:t>Пағының батыры, ғарыш кеңістігіне ең алғаш ашушы.</w:t>
        <w:br/>
        <w:t>лықаралық астронавтика академиясының құрметті мүшесі,</w:t>
        <w:br/>
        <w:t>кеңестік ғарышкерлер отрядының командирі (1964). Реа</w:t>
        <w:br/>
        <w:t>Ұшақты сынақтан өткізу барысында қаза тапты.</w:t>
        <w:br/>
        <w:t>Бы</w:t>
        <w:br/>
        <w:t>Нұрғиса Тілендиев (1925-1998) -- қазақтың әйгілі күйші композиторы, дириже|</w:t>
      </w:r>
    </w:p>
    <w:p>
      <w:r>
        <w:t>дәулескер домбырашы, Қазақ КСР-інің (1975) және КСРО-ның (1984) халық әртіс</w:t>
        <w:br/>
        <w:t>азакстанның Халык Қаһарманы (1998). Ән, күй, романс, увертюра, поэма, контата, өпері</w:t>
        <w:br/>
        <w:t>балет сиякты түрлі музыка жанрының 500-ге тарта туындыларының авторы. Абай атындағ</w:t>
        <w:br/>
        <w:t>Опера және балет театрында, Құрманғазы атындағы Мемлекеттік академиялық халық аспапта</w:t>
        <w:br/>
        <w:t>оркестрінде және тікелей өзінің ұйымдасты</w:t>
        <w:br/>
        <w:t>імен дүниеге келген «Отырар сазы» халы</w:t>
        <w:br/>
        <w:t>аспаптар оркестрінде бас дирижер қызметін атқарды.</w:t>
        <w:br/>
        <w:t>Н. Тіиендиев ескерткіші,</w:t>
        <w:br/>
        <w:t>Жамбыл ауданы, Жамбыл ауылы</w:t>
        <w:br/>
        <w:t>Памятник Н. Тлендиеву в с. Жамбыл</w:t>
        <w:br/>
        <w:t>Жамбылскоео района</w:t>
        <w:br/>
        <w:t>Тһе төпитепі 00 М. Тіепйіеу, Ұлатһуі</w:t>
        <w:br/>
        <w:t>аш о/ 2һатЬуі йімгісі</w:t>
        <w:br/>
        <w:t>Нақысбек Байшапанов (1923-1979) 5</w:t>
        <w:br/>
        <w:t>құрметті теміржолшы, еңбек ардагері «Еңбек</w:t>
        <w:br/>
        <w:t>Қызыл Ту» ордені, «Еңбектегі ерлігі үшін»</w:t>
        <w:br/>
        <w:t>медалі, «Құрметті теміржолшы» белгісінің исгері,</w:t>
        <w:br/>
        <w:t>Айнабұлақ стансасына 2007 жылы өз ұрпақтары</w:t>
        <w:br/>
        <w:t>қоладан ескерткіш қойған.</w:t>
        <w:br/>
        <w:t>Накысбек Байшапанов (1923-1079) --</w:t>
        <w:br/>
        <w:t>заслуженный железнодорожник, ветеран труда.</w:t>
        <w:br/>
        <w:t>Награжден. орденом «Трудового Красного</w:t>
        <w:br/>
        <w:t>Знамени», медалью «За трудовую Доблесть»,</w:t>
        <w:br/>
        <w:t>знаком «Заслуженный железнодорожиик». В 2007</w:t>
        <w:br/>
        <w:t>Тоду его бронзовый бюст установлен на станцин</w:t>
        <w:br/>
        <w:t>Айнабулак.</w:t>
        <w:br/>
        <w:t>ХаКувһВек Ваузһарапоу (1923-1970) -</w:t>
        <w:br/>
        <w:t>Нологей гайгоадег, а Ізбог уелегап, Уаз азғатіей (Ле</w:t>
        <w:br/>
        <w:t>«Кей Ваплег оҒ І.абог», (һе тедгі «Ғоғ 12іюш Үді-</w:t>
        <w:br/>
        <w:t>оп», 8і5рл «Нопошей ғаштоадег». Іп 2007, ріасей а</w:t>
        <w:br/>
        <w:t>Мколге шопшпелг аі іне візіол Аіпдішііі.</w:t>
        <w:br/>
        <w:t>ИН. Байшапапов мүсіні, Көксу ауданы, Айнабұлақ ауылы</w:t>
        <w:br/>
        <w:t>Бюст Н.Байшапанова вс. Айнабулак Коксуского района</w:t>
        <w:br/>
        <w:t>Зия УМ. Ваіхйарапоу, Аілаішіші, аші о/Коһзи дөгісі</w:t>
        <w:br/>
        <w:t>Мұқағали Мақатаев (1931-1976) -- қазақтың аса көрнекті ақыны. Мұқағали туындылары қазақ</w:t>
        <w:br/>
        <w:t>поэзиясынып алтын қорына енді. Нәзік сырлы өлеңдеріне көптеген ән жазылып, олар халықтың сүйіп тыңдар</w:t>
        <w:br/>
        <w:t>шығармаларына айналды.</w:t>
        <w:br/>
        <w:t>Мукагали Макатаев (192 1-1976)-- выдаюшийся казахский позт и писатель. Поэтические сборники</w:t>
        <w:br/>
        <w:t>зошли в золотой фонд казахской поэзии. А нежные поэтические строки положены на музыку и стали</w:t>
        <w:br/>
        <w:t>юбимыми в народе песнями.</w:t>
        <w:br/>
        <w:t>Миһабайі МаКа/яеу (1931-1976) -- ргогліпепі КағдЮһ рое( апа уугіег. СоПесіопв оҒрогіу епіегей Гһе</w:t>
        <w:br/>
        <w:t>вөібеп Ғипа оГ КалаКһ росігу. А кеппе ростіс уегзев еі (о тшзіс ап4 Весате Гзуогіе атопе (һе реоріе,</w:t>
      </w:r>
    </w:p>
    <w:p>
      <w:r>
        <w:t>Нургиса Тлендиев (1925-</w:t>
        <w:br/>
        <w:t>199%) -- казахский композитор,</w:t>
        <w:br/>
        <w:t>дирижер, домбрист, Народный артист</w:t>
        <w:br/>
        <w:t>Казахской ССР (1975), Народный</w:t>
        <w:br/>
        <w:t>артиетт СССР (198), Халық</w:t>
        <w:br/>
        <w:t>Қаһарманы (1998). Автор более</w:t>
        <w:br/>
        <w:t>500 музыкальных произведений</w:t>
        <w:br/>
        <w:t>в разных жанрах: песни, Кюи.</w:t>
        <w:br/>
        <w:t>романсы, увертюры, поэмы, кан-</w:t>
        <w:br/>
        <w:t>таты, опера, балет и др. Дирижер</w:t>
        <w:br/>
        <w:t>Казахского театра оперы и балета им.</w:t>
        <w:br/>
        <w:t>Абая, Казахского государственного</w:t>
        <w:br/>
        <w:t>академического оркестра народных</w:t>
        <w:br/>
        <w:t>инструментов им. Курмангазы и,</w:t>
        <w:br/>
        <w:t>организованного им самим, оркестра.</w:t>
        <w:br/>
        <w:t>народных инструментов «Отырар</w:t>
        <w:br/>
        <w:t>сазы»,</w:t>
        <w:br/>
        <w:t>Хигвбіза Тепйеу (1925-</w:t>
        <w:br/>
        <w:t>1998) -- КатаКһ соштровег, сопФіс-</w:t>
        <w:br/>
        <w:t>кг, 4отфға різуег, ХаПола! Ат!іві оГ</w:t>
        <w:br/>
        <w:t>1Һе Ка?аКһ 55. (1975), МаПола! А/1-</w:t>
        <w:br/>
        <w:t>ізі 011/55Е. (1984), На1ук Каһаппалу</w:t>
        <w:br/>
        <w:t>(1998). Не ів (Не ашһог о/ іпоге (һап.</w:t>
        <w:br/>
        <w:t>500 ріесев оҒ тшвіс іп ФІНегеті сеп-</w:t>
        <w:br/>
        <w:t>те о/ з0п05 8шсһ 45 Кші, 50005, 0УҮЕІ-</w:t>
        <w:br/>
        <w:t>(шев, росшв, сапігіав, орсга, Вайеі, |</w:t>
        <w:br/>
        <w:t>ею. Солфисіюг оГ Кагаһһ Орега әб |</w:t>
        <w:br/>
        <w:t>Вай Тһеліге патед аЙег Аһау; Ка- |</w:t>
        <w:br/>
        <w:t>2211 Әіаге Асабетіс Огсһевла оРҒОК |</w:t>
        <w:br/>
        <w:t>Іпвігшпепіз патев аЙег Каппапоа2у</w:t>
        <w:br/>
        <w:t>ап( огоапігей һ18 озуп огсһезіга оГ іюіК</w:t>
        <w:br/>
        <w:t>іпвігштеліз «Обутаг 5а2у».</w:t>
        <w:br/>
        <w:t>Н. Тілендиев мүсіні, Талдықорған.</w:t>
        <w:br/>
        <w:t>қаласы</w:t>
        <w:br/>
        <w:t>Бюст Н.Тлендиева 6 2. Талдыкорган.</w:t>
        <w:br/>
        <w:t>Вивғо/У. Тіепйіеу, Тадуһогвап</w:t>
        <w:br/>
        <w:t>..</w:t>
        <w:br/>
        <w:t>Кеңес Одағы батырлары -- М. Сеңгірбаев пен И. Шадрин және «Даңқ» орденінің толық пегері Т. Исабаев ескерткіштері,</w:t>
        <w:br/>
        <w:t>Көкеу ауданы, Балпық би ауылы</w:t>
        <w:br/>
        <w:t>Памятишк Героям Советского Союза -- участникам Великой Отечественной войны М.Сенгирбасау, И. Шадрту и</w:t>
      </w:r>
    </w:p>
    <w:p>
      <w:r>
        <w:t>полному кавалеру ордена «Славы» Т. Исабаву в с. Балпык би Коксуского района</w:t>
        <w:br/>
        <w:t>ған ескерткіш, Еңбекші зақ ауданы, Шелек ауылы.</w:t>
        <w:br/>
        <w:t>йл за Родину в с. Чицик</w:t>
        <w:br/>
        <w:t>топитев 10 регізіні (рг)</w:t>
        <w:br/>
        <w:t>Отан үшін құрбан болғандарға арала</w:t>
        <w:br/>
        <w:t>Памятник погибші Епбекишказахского тайона</w:t>
        <w:br/>
        <w:t>Тіе</w:t>
        <w:br/>
        <w:t>ойеніапа, СійІК аш оу Епбекзһіагақа йізігісі</w:t>
        <w:br/>
        <w:t>Тһе төпитет 1 (һе Негоев о/.8өуігі Г/іол - рапісіратік о/ бтейі раігішііс юағ М.бепшігһауеу, 1.5һайгіп ала ші ітісін 0</w:t>
        <w:br/>
        <w:t>«біту» Тіһаһауеу, Баіруі Бу аш д Койзи ізгісі</w:t>
        <w:br/>
        <w:t>Ұғы Отан соғысында қаза болған жерлес-жауынгерлерге орнатылған ескерткіш, Еңбекшіқазақ ауданы, Қайназар ауылы.</w:t>
        <w:br/>
        <w:t>Пачятник участиикам Великой Отечественной войны в с. Кайназар Енбекшиказакекіго района</w:t>
        <w:br/>
        <w:t>Тіс топитет 10 рапісірапк а/ бгесі Раігіпіс нау, Каіпалаг аш ФГЕпһекзһікасайа йізгісі</w:t>
        <w:br/>
        <w:t>246</w:t>
        <w:br/>
        <w:t>2 Ұлы бтан сағысында қаза</w:t>
        <w:br/>
        <w:t>2 болған жерлес-жауынгерлерге</w:t>
        <w:br/>
        <w:t>орнатылған ескерткіш,</w:t>
        <w:br/>
        <w:t>Еңбекшіқазақ ауданы, Көктөбе</w:t>
        <w:br/>
        <w:t>ауылы</w:t>
        <w:br/>
        <w:t>ШПамятник участпикам Великой</w:t>
        <w:br/>
        <w:t>(Отечественной войны 6</w:t>
        <w:br/>
        <w:t>с. Коктобе Енбекшиказахского</w:t>
        <w:br/>
        <w:t>района</w:t>
        <w:br/>
        <w:t>Тһе топшпеш 10 рагйсірапіз ор</w:t>
      </w:r>
    </w:p>
    <w:p>
      <w:r>
        <w:t>бесі Раггісгіс һағ, һоМобе аш! о/</w:t>
        <w:br/>
        <w:t>ЕпфекчтКагаКа дімгісі</w:t>
        <w:br/>
        <w:t>Соғыс және еңбек ардагерлері аллеясы, Аксу ауданы, Жанүгіре кепті</w:t>
        <w:br/>
        <w:t>Аллея ветеранов войны и труда в с. Жасугуров Аксуского района.</w:t>
        <w:br/>
        <w:t>Тһе аШеу рг уеіегап о) маг апа ішог, ?һапзившгоу Кепіу а/АЮа бөзігісі.</w:t>
        <w:br/>
        <w:t>Ғәзсім Сбепталу әйгсКсейі 1һе бөуісі Швіоп оп Іше 22, 1941. Тһс реасеші ІН іп (һе сошпігу 5а ілі</w:t>
        <w:br/>
        <w:t>тірей. Зішпіей (Ме гей Рагіюгіс ЗУаг оГһе 5оуіет ргоріе аділ( іне Ғаөсізі іпуабегв. Тіе реоріе оҒ Кағақһвал,</w:t>
        <w:br/>
        <w:t>аме ар ШІ Іһе реор/ез оГ һе боуіМ (поп сате 10 (һе 4еепве оҒ (ле Мофелапб. Моге (лап 2 топ 0/ ош</w:t>
        <w:br/>
        <w:t>сөшігутеп жеге сайх410 (һе Жол, һа /Го/Іһепі 46 пос гештей бот (һе ВаШЕейеі0,</w:t>
        <w:br/>
        <w:t>Те һілдігев ойһойвал(5 об КааКһв жеге ачғаліеб огіеге алд тейігі5 Гог Йөрізуіле- соптаде 204 Негсі5іп,</w:t>
        <w:br/>
        <w:t>пезіу 500 рсоріс Бесшпле (һе Негоев о/ боуісі (оп, атлв (Нет (ууо зуотел -- Айуа Мо!даршоуд 204 Мал-</w:t>
        <w:br/>
        <w:t>бі Матейоуа. Ғошгсйігель о? ҚағаҚһмап Весатле 4ошБе-һегое - Таірас ере біпоу, бегшеу Ішалекі, 1У40</w:t>
        <w:br/>
        <w:t>Рауоуалй 1сол10 Веба. Ошяалайпе сопталдбег Вашг2лал Мотувһшу уғав әлгегдеб заг о/Чһе Него 1йег Пе аг.</w:t>
        <w:br/>
        <w:t>(</w:t>
        <w:br/>
        <w:t>|</w:t>
        <w:br/>
        <w:t>Соғыс және еңбек ардаға)</w:t>
        <w:br/>
        <w:t>еріне арналған меморшалдық кешен, Пе анфилов ауданы, Жаркент қаласы</w:t>
        <w:br/>
        <w:t>Мемориальный комплекс ветеранов войны и труда в г.</w:t>
        <w:br/>
        <w:t>Жаркент Панфиловского района</w:t>
        <w:br/>
        <w:t>Тһе тетөгізі сотріех /рғ уеегапз о/ тағ ала ао, ФҺагет (ом о/Рап)1оу йізігісі</w:t>
        <w:br/>
        <w:t>Ұлы Отан соғысына қатысқандарға арналған мемориалдық кешен, Ақсу ауданы, Жансүгіров кенті</w:t>
        <w:br/>
        <w:t>частникам Великой Отечественной сойы в с. Жасугуров Аксуского района</w:t>
        <w:br/>
        <w:t>«ізгісі</w:t>
        <w:br/>
        <w:t>Мемориал у!</w:t>
        <w:br/>
        <w:t>ал о/бгеші Райгіогіс нау, напзириғов аш о/ Аі</w:t>
        <w:br/>
        <w:t>Тһе тетогігі 10 рагісірі</w:t>
        <w:br/>
        <w:t>е -</w:t>
        <w:br/>
        <w:t>Ұлы Отан соғысында қаза болған.</w:t>
      </w:r>
    </w:p>
    <w:p>
      <w:r>
        <w:t>жерлес-жауын.</w:t>
        <w:br/>
        <w:t>Памятник участникам Великой Өтече</w:t>
        <w:br/>
        <w:t>Тһе тотитет 1 рапісірап Ф/бғесг</w:t>
        <w:br/>
        <w:t>герлерге орнатылған ескерткіш, Ей цбекшіқазақ ауданы, Есік қаласы.</w:t>
        <w:br/>
        <w:t>ественной войны в г. Иссык Енбекшикалахского района.</w:t>
        <w:br/>
        <w:t>мігішііс мал, Ізхуд аш! ФГЕпфеізйіКаса Ан йзігісі</w:t>
        <w:br/>
        <w:t>Ұлы Отан соғысында қаза болған жерлес-жауынгерлерге орнатылған ескерткіш, Еңбекшіқазақ ауданы, Азат ауылы</w:t>
        <w:br/>
        <w:t>чественной войны в с. Азат Енбекшиказахского района</w:t>
        <w:br/>
        <w:t>Памятник участникам Великой Өтен</w:t>
        <w:br/>
        <w:t>Тһе топитеті 1 рапісірап д/ бгеа/ Раппіоіс тағ, Асай ші д/ Епбейзііһаса кі аш</w:t>
        <w:br/>
        <w:t>1257(</w:t>
        <w:br/>
        <w:t>ан</w:t>
        <w:br/>
        <w:t>с-ке ерге орнатылға</w:t>
        <w:br/>
        <w:t>Ұлы Отан соғысында қаза болған жерлес-жауынгер: ор;</w:t>
        <w:br/>
        <w:t>й лы ауылы</w:t>
        <w:br/>
        <w:t>ескерткіш, Еңбекшіқазақ ауданы, Алмалы. Іу</w:t>
        <w:br/>
        <w:t>іятник участникам Великой Отечественно! ойны в с. Алмалы</w:t>
        <w:br/>
        <w:t>ШЫ м Великой От венной 60</w:t>
        <w:br/>
        <w:t>Епбекшиказахского района</w:t>
        <w:br/>
        <w:t>ібіезі уші оГ ЕпдейжһіКа-</w:t>
        <w:br/>
        <w:t>Тһе топитеті 0 рапісіратв о/ Өгей Раптісгіс уау дітау аш о/</w:t>
        <w:br/>
        <w:t>таКА йізітісі.</w:t>
        <w:br/>
        <w:t>1941 жылы 22 маусымда фашистік</w:t>
        <w:br/>
        <w:t>Германия Кеңес Одағына тұтқиылдан</w:t>
        <w:br/>
        <w:t>басып кірді. Кеңес Одағының фашистік-</w:t>
        <w:br/>
        <w:t>неміс әскерлеріне қарсы Ұлы Отан соғысы</w:t>
        <w:br/>
        <w:t>басталды. Осы соғысқа бір миллионнан</w:t>
        <w:br/>
        <w:t>астам Қазақстан азаматы Отан қорғауға</w:t>
        <w:br/>
        <w:t>аттанып, олардың жартысы майданнан қай-</w:t>
        <w:br/>
        <w:t>та оралмады.</w:t>
        <w:br/>
        <w:t>Соғыста көрсеткен әскери ерліктері</w:t>
        <w:br/>
        <w:t>үшін мыңдаған қазақстандықтар ордендер</w:t>
        <w:br/>
        <w:t>мен медальдармен марапатталып, 500-ге</w:t>
        <w:br/>
        <w:t>жуығы Кенес Одағының Батыры атағына</w:t>
        <w:br/>
        <w:t>ме болды. Олардың ішінде -- Әлия</w:t>
        <w:br/>
        <w:t>Молдағұлова мен Мәншүк Мәметова бар.</w:t>
        <w:br/>
        <w:t>Талғат Бигелдинов, Сергей Луганский,</w:t>
        <w:br/>
        <w:t>Иван Павлов пен Леонид Беда сияқты</w:t>
        <w:br/>
        <w:t>жерлестеріміз Кеңес Одағы Батыры атағына</w:t>
        <w:br/>
        <w:t>екі рет ие болды. Ал соғыс біткеннен кейін</w:t>
      </w:r>
    </w:p>
    <w:p>
      <w:r>
        <w:t>қазақтың даңқты қолбасшысы Бауыржан</w:t>
        <w:br/>
        <w:t>Момышұлына, ұшҡыш Бактыораз Бейсек-</w:t>
        <w:br/>
        <w:t>баевқа Кеңес Одағы батыры атағы берілді.</w:t>
        <w:br/>
        <w:t>Ұлы Отай соғысында қаза болған жерлес-</w:t>
        <w:br/>
        <w:t>жауынгерлерге орнатылған ескерткіш, Алакөл</w:t>
        <w:br/>
        <w:t>ауданы, Бұлақты ауылы.</w:t>
        <w:br/>
        <w:t>Памятник Героям Великой Отечественной</w:t>
        <w:br/>
        <w:t>войны в с. Булакты Алакольског0 района</w:t>
        <w:br/>
        <w:t>Тһе топитет 1 іе Негоев о/ бтеат Раіпіойе нат,</w:t>
        <w:br/>
        <w:t>Биаіу аш а/ АІшісі йзігісі.</w:t>
        <w:br/>
        <w:t>Ұлы Отан соғысында қаза болған жерлес-</w:t>
        <w:br/>
        <w:t>жауынгерлерге орнатылған ескерткіш,</w:t>
        <w:br/>
        <w:t>Балқаш ауданы</w:t>
        <w:br/>
        <w:t>Памятник Героям Великой</w:t>
        <w:br/>
        <w:t>бтечественной войны в Балхашском</w:t>
        <w:br/>
        <w:t>тайоне</w:t>
        <w:br/>
        <w:t>Тһе топитепі 1 1йе Негоев о/ бгеаі-</w:t>
        <w:br/>
        <w:t>Рагіогіс ағ, ВаКЛауһ (Іікігісі:</w:t>
        <w:br/>
        <w:t>22 июня 1941 тода фашистская Германия |</w:t>
        <w:br/>
        <w:t>вероломно напала на Советский Союз. Мирная</w:t>
        <w:br/>
        <w:t>жизнь в стране была прервана. Началась Великая”</w:t>
        <w:br/>
        <w:t>Отечественная война советского народа против</w:t>
        <w:br/>
        <w:t>немецко-фашистских захватчиков. Казахстанцы, как</w:t>
        <w:br/>
        <w:t>и все народы Советского Союза, встали на зашиту</w:t>
        <w:br/>
        <w:t>Отечества. Более миллиона наших земляков были</w:t>
        <w:br/>
        <w:t>призваны на фронт, половина из них не вернулись с</w:t>
        <w:br/>
        <w:t>полей сражения.</w:t>
        <w:br/>
        <w:t>За проявленные в боях мужество и героизм.</w:t>
        <w:br/>
        <w:t>сотни тысяч казахстанцев были награждены орде-</w:t>
        <w:br/>
        <w:t>нами и медалями, около 500 человек стали Героями</w:t>
        <w:br/>
        <w:t>Советского Союза, среди них две женцины -</w:t>
        <w:br/>
        <w:t>Алия Молдагулова и Маншук Маметова. Четыре</w:t>
        <w:br/>
        <w:t>казахстанца стали дважды героями -- Талгат</w:t>
        <w:br/>
        <w:t>Бегельдинов, Сергей Луганский, Иван Павлов И</w:t>
        <w:br/>
        <w:t>Леонид Беда. Уже после войны звезда Героя была</w:t>
        <w:br/>
        <w:t>присвоена выдаюшемуся полководцу Бауржану</w:t>
        <w:br/>
        <w:t>Момышулы.</w:t>
        <w:br/>
        <w:t>Ұн Отан соғысы құрбандарына арналған ескерткіш,</w:t>
        <w:br/>
        <w:t>Балқаш ауданы, Желтораңғы ауылы</w:t>
        <w:br/>
        <w:t>Памятник Героям Великой Отечествениой войны в</w:t>
        <w:br/>
        <w:t>с. Жолторанғы Балхашского района</w:t>
        <w:br/>
        <w:t>Тіе топитепі 10 ійе Негоез о/ бгепі Райгіойіс на, Фһеһогалеу</w:t>
        <w:br/>
        <w:t>аш о) Ва! Фавһ аізітісі</w:t>
        <w:br/>
        <w:t>Ұлы Отан соғысында қаза болған жерлес-жауынгерл</w:t>
      </w:r>
    </w:p>
    <w:p>
      <w:r>
        <w:t>Памятпак участникам Великой Отечественной войны в с.</w:t>
        <w:br/>
        <w:t>Ти топипен ко рапісіраліз ФГ бғеай Раггіп</w:t>
        <w:br/>
        <w:t>ерге орнатылған ескерткіш, Еңбекшіқазақ ауданы, Ават ауылы.</w:t>
        <w:br/>
        <w:t>Ават Енбекшиказахскаго района</w:t>
        <w:br/>
        <w:t>һақ Аваг аші о/ Епһедзйікагай) фа</w:t>
        <w:br/>
        <w:t>б”</w:t>
        <w:br/>
        <w:t>Ұлы Отан соғысында қаза болған жерлес-</w:t>
        <w:br/>
        <w:t>жауынгерлерге орнатылған ескерткіш, Кербұлақ</w:t>
        <w:br/>
        <w:t>ауданы, Басшы ауылы</w:t>
        <w:br/>
        <w:t>Памятиик учатсиивал Бола</w:t>
        <w:br/>
        <w:t>5.</w:t>
        <w:br/>
        <w:t>нда қаза болған жерлес-жауынгерлерге орнатылған ескерткіш, Көксу ауданы</w:t>
        <w:br/>
        <w:t>Памятпик участиикам Великой Отечественной войны 6 Коксускам районе</w:t>
        <w:br/>
        <w:t>Тіе топитет 10 рапісірапю о/ бтеші Раішіс кат, Коһзи дімгісі.</w:t>
        <w:br/>
        <w:t>Ұлы Отан соғысы!</w:t>
        <w:br/>
        <w:t>Ұлы Отап соғысына қатысқандарға арналған ескерткіш, Қарасай ауданы, Жандосов ауылы</w:t>
      </w:r>
    </w:p>
    <w:p>
      <w:r>
        <w:t>Памятиик участникам Великой Отечественной войны 6 с. Жандосов Карасайского района.</w:t>
        <w:br/>
        <w:t>Тле топителі 10 рапісіраті 0/ бгепі Рагівіс мағ, Эйапаовоу аші о|Кағазау. дізітісі.</w:t>
        <w:br/>
        <w:t>Ұлы Отан соғысында қаза болған жерлес-жауынгерлерге орнатылған ескерткіш,</w:t>
        <w:br/>
        <w:t>Панфилов ауданы, Үшарал ауылы</w:t>
        <w:br/>
        <w:t>Памятиик участникам Великой Отечественной войны 6 с. Ушарал Панфиловскаго</w:t>
        <w:br/>
        <w:t>района</w:t>
        <w:br/>
        <w:t>Тһе топитеп ію рәлісірашв ау бгеші Ригіпіс жағ, Гзйаға! аш а) Рап/йоу йзігісі:</w:t>
        <w:br/>
        <w:t>Кеңес Одағының батыры Қ; Тышқанбаев мүсіні, Панфилов ауданы, Үшарал ауылы</w:t>
        <w:br/>
        <w:t>Бост Героя Советского Союза К. Тышканбага ғ с. Ушарал Панфиловского района</w:t>
        <w:br/>
        <w:t>Бөгг/йе Него о5ің Гнірп К.ТупуіМауеу; (ішті өші о/Рапйов йыгісі</w:t>
        <w:br/>
        <w:t>мемориалдық кешен, Қаскелең қаласы</w:t>
        <w:br/>
        <w:t>Отечественной войны 8 г. Каскелен</w:t>
        <w:br/>
        <w:t>ЖазКе/еп</w:t>
        <w:br/>
        <w:t>Ұлы Отан соғысына қатысқандарға арналған</w:t>
        <w:br/>
        <w:t>Мемориальпый комплекс участиикам Великой</w:t>
        <w:br/>
        <w:t>Тйе тетөгігі сотріех (0 рапісірапів о/ бгейі Рагіойіс мағ,</w:t>
        <w:br/>
        <w:t>-</w:t>
        <w:br/>
        <w:t>Ұзы бтан соғысында қаза болған. жерлес-жауынгерлерге орнатылған ескерткіш, Сарқанд ауданы, Қойлық ауылы</w:t>
        <w:br/>
        <w:t>Памятпик участникам Великой Отечественной войны в с. Койлык Саркандекого района</w:t>
        <w:br/>
        <w:t>Тас топитет 10 ратісіратз о/ бгеші Раптішіс мағ, КойуК аш о/5ағһапа йізігісі</w:t>
        <w:br/>
        <w:t>Іле ауданы, Чапай ауылы</w:t>
        <w:br/>
        <w:t>дерге орнатылған ескерткіш,</w:t>
        <w:br/>
        <w:t>“апай Илийского района</w:t>
        <w:br/>
        <w:t>Ұлы Отан соғысында қаза болған жерлес-жауынгер!</w:t>
        <w:br/>
        <w:t>Памятпик участпикам Великой Отечественной войны 6 с.</w:t>
        <w:br/>
        <w:t>Тһе топитеті (о рагісіраті о/” Сгеа! Раітіоліс мат, Сһара! аш ә Пе</w:t>
      </w:r>
    </w:p>
    <w:p>
      <w:r>
        <w:t>герлерге орнатылған ескерткіш, Коксу ауданы, Балпық би кенті</w:t>
        <w:br/>
        <w:t>Ппамятнак участникая Великой Отечественной войны в с. Балпык би Коксуского района</w:t>
        <w:br/>
        <w:t>ТП топитеті 0 рапісімлі а/ бгегі Рапіздіс нат, Заіруі 8у Кепі 0) Көізи аізігісі</w:t>
        <w:br/>
        <w:t>(тай үшін қаза болғандарға аршп қойылған ескерткіш, іле ауданы, Өтеген батыр кенті</w:t>
        <w:br/>
        <w:t>Памятишк павшия в бояқ за Родиву в с. Өтеген батыр Илиіского ДайПра</w:t>
        <w:br/>
        <w:t>Тэе попитеп 10 регізіей (от Мойегіппа, (легеп ші 0ГПе йшігісі</w:t>
        <w:br/>
        <w:t>Ұзы Отан соғысына қатысқандарға арналған мемориалдық кешен,</w:t>
        <w:br/>
        <w:t>Меморшальный комплекс участникам Вешкой Отечественноі во!</w:t>
        <w:br/>
        <w:t>Қапшағай қаласы</w:t>
        <w:br/>
        <w:t>ны 62, Капшағай</w:t>
        <w:br/>
        <w:t>Тіс тетогігі сотріек і рапісіратв о/ бтеш Раггісіс жағ, Кар«һасау</w:t>
        <w:br/>
        <w:t>Ұлы Отан соғысында қаза болған жерлес-жауынгерлерге орнатылған ескерткіш, Іле ауданы, Междуреченск ауылы</w:t>
        <w:br/>
        <w:t>Памятпак участникам Великой Отечественной войны 6 с. Мезидуреченск Илийекого района</w:t>
        <w:br/>
        <w:t>Тпе топитеті 00 рапісіратв о/ бгеаг Раігішіс һау Месһаигесһепві аш Ге дімгісі</w:t>
        <w:br/>
        <w:t>Ұлы Отан соғысында қаза болған жерлес-жауынгерлерге орнатылған ескерткіш, Іле аудайы, Ақши ауылы</w:t>
        <w:br/>
        <w:t>Памятиик участиикам Великой Отечественной войны в с. Акіми Илшйскаго района</w:t>
        <w:br/>
        <w:t>Тіе топитепі 10 рагісіратіз а белі Раіпіскіс һақ Жіөһі аш оГ Пе йізілісі:</w:t>
        <w:br/>
        <w:t>ыша шиені</w:t>
        <w:br/>
        <w:t>тазаеыылына</w:t>
        <w:br/>
        <w:t>Ұлы Отан соғысында</w:t>
      </w:r>
    </w:p>
    <w:p>
      <w:r>
        <w:t>қаза болған жерлес-</w:t>
        <w:br/>
        <w:t>жауынгерлерге</w:t>
        <w:br/>
        <w:t>орнатылған ескерткіш,</w:t>
        <w:br/>
        <w:t>Талғар ауданы,</w:t>
        <w:br/>
        <w:t>Панфилов ауылы</w:t>
        <w:br/>
        <w:t>Памятник участникам</w:t>
        <w:br/>
        <w:t>Великой Отечественной</w:t>
        <w:br/>
        <w:t>войны в с. Панфилов</w:t>
        <w:br/>
        <w:t>Талғарского района</w:t>
        <w:br/>
        <w:t>Тіе топитепі 1 рапісі-</w:t>
        <w:br/>
        <w:t>рапв о/ бтепі Раттісгіс</w:t>
        <w:br/>
        <w:t>кағ, РапЙИоу аш о/ Тайсағ</w:t>
        <w:br/>
        <w:t>дізігісі</w:t>
        <w:br/>
        <w:t>а сыы»-</w:t>
        <w:br/>
        <w:t>әкеееене-«ессенес------</w:t>
        <w:br/>
        <w:t>ЕР ЕСІМІ ЕЛ ЕСІНДЕ!</w:t>
        <w:br/>
        <w:t>ж,</w:t>
        <w:br/>
        <w:t>- . елі қаласы</w:t>
        <w:br/>
        <w:t>Ұлы Отан соғысында қаза болған жсерлес-жауынгерлерге орнатылған мемориалдық кешен, Текей “ 2е</w:t>
        <w:br/>
        <w:t>плеке участникам Великой Отечестовепной войны 62.</w:t>
        <w:br/>
        <w:t>ҒЗ По!</w:t>
        <w:br/>
        <w:t>етогіші сотр/ех іо рагісірапв о/ бгепі Раппіойіс нау, Текей 10</w:t>
        <w:br/>
        <w:t>Мечориальный көм!</w:t>
        <w:br/>
        <w:t>Те т.</w:t>
        <w:br/>
        <w:t>--</w:t>
        <w:br/>
        <w:t>|</w:t>
        <w:br/>
        <w:t>!</w:t>
        <w:br/>
        <w:t>|</w:t>
        <w:br/>
        <w:t>!</w:t>
        <w:br/>
        <w:t>кешен, Жамбыл ауданы,</w:t>
        <w:br/>
        <w:t>Ұлы Отан соғысында қаза болған жерлес-жауынгерлерге орнатылған мемориалдық гешен, Жамбыл ауда</w:t>
        <w:br/>
        <w:t>Ұзынағаш ауылы</w:t>
        <w:br/>
        <w:t>й й бой г, Уҙынағаш Жамылского района</w:t>
        <w:br/>
        <w:t>Мемориальный комплекс участникам Вешкой Отечественной войны 6 с. Уҙынағаш Жа! рі</w:t>
        <w:br/>
        <w:t>Тһе тетогіаі сотріех 00 рагіісіратін о/ бтеші Рагпіогіс ағ, Огупасазһ ші о) йатһу! йізінісі</w:t>
      </w:r>
    </w:p>
    <w:p>
      <w:r>
        <w:t>Ұлы Отап соғысында қаза болған жерлес-</w:t>
        <w:br/>
        <w:t>ы жауынгерлерге орнатылған ескерткіш,</w:t>
        <w:br/>
        <w:t>Райымбек ауданы, Тұйық ауылы</w:t>
        <w:br/>
        <w:t>Паматник участникам Великой</w:t>
        <w:br/>
        <w:t>Отечественной войны в с. Туюк</w:t>
        <w:br/>
        <w:t>Раимбекского района</w:t>
        <w:br/>
        <w:t>Тһе топитепі 10 рапісіратв о/ бгелі Райгі-</w:t>
        <w:br/>
        <w:t>өйіс нау, ТауиК аші о/ Еаітбек візігісі</w:t>
        <w:br/>
        <w:t>295</w:t>
        <w:br/>
        <w:t>Ұлы Отан соғысында қаза болған жерлес-эжауынгерлерге орнатылған “мемориалдық кешен, Талдықорған қаласы:</w:t>
        <w:br/>
        <w:t>Мемориальный комплекс Әчастиикам Великой Отецествениой войны 62. Талдыкорган</w:t>
        <w:br/>
        <w:t>Тле</w:t>
        <w:br/>
        <w:t>тетөгігі сотріех 10 рапісірапі ө/бгеаг Раігізіс нау, Тийуһогвап</w:t>
        <w:br/>
        <w:t>а, ә ске іш,</w:t>
        <w:br/>
        <w:t>Ұлы Отан соғысында қаза болған эсерлес-әкауынгерлерге орнатылған ескерткіш</w:t>
        <w:br/>
        <w:t>Талғар ауданы, Қызыл Қайрат ауылы</w:t>
        <w:br/>
        <w:t>Шамятнак участникам Великой</w:t>
        <w:br/>
        <w:t>Отечественной войны 6 с. Кызыл Кайрат</w:t>
        <w:br/>
        <w:t>Талғарского района</w:t>
        <w:br/>
        <w:t>Тһе топите</w:t>
        <w:br/>
        <w:t>"10 рапісірат о/ бтеаг Фагіойіс тау, Кугуі Каіға аш о/Тасағ йізітісі:</w:t>
        <w:br/>
        <w:t>Тжәепіу-іо опвал4 Ка?аКһв һауе развсб гоцеһ 1Ве Негу іпГегпо А/рһал УҰаг (25.12.1979-15,02.1 989),</w:t>
        <w:br/>
        <w:t>оуег зеуеп һшібгей зеге Кейі іп Бай, (желеу опе аге шіззілд. Оуег Іһгее (һопвапй өшу оҒ Айту гегіоп а4-</w:t>
        <w:br/>
        <w:t>ешіігіу ІШЕ ед Іһеіг шізвіол іп А(рһалічап, аБош віхіу жеге КШед, (һе бие оГопе із өІ шпкповт.</w:t>
        <w:br/>
        <w:t>Интернационал-жауынгерлерге арналған ескерткіш, Алакол ауданы, Үшарал қаласы</w:t>
      </w:r>
    </w:p>
    <w:p>
      <w:r>
        <w:t>Памятник воинам-интерпационалистам в г. Ушарал Алакольскаго района</w:t>
        <w:br/>
        <w:t>Тһе топитепі 10 зоійіетз-ітетпайопайізі8, Озһаға! (оят о/ АйаКаі дізітісі</w:t>
        <w:br/>
        <w:t>Интерпациопалист-жауынгерлерге арналған ескерткіш, Іле ауданы, Өтеген батыр кенті</w:t>
        <w:br/>
        <w:t>Памятиик «оннам-интернационалистан в с. Отеген батыр Илийского района</w:t>
        <w:br/>
        <w:t>Тіе топитеті 10 зо/йетх-ітеғпайопайізз, Юегеп аш о/ Пе ізгісі</w:t>
        <w:br/>
        <w:t>Ауған соғысы (1979-1989) -- КСРО Қарулы Күштерінің Ауғанстанға басып кіріп, оның ішкі істеріне</w:t>
        <w:br/>
        <w:t>қол сұғуы салдарынан тұтанған соғыс. Бұл соғысқа Қазақстаннан 22269 жауынгер қатысып, олардың 924-і</w:t>
        <w:br/>
        <w:t>қаза тапты, 21 адам хабар-ошарсыз кетті, мыңдаған жігіттер елге мүгедек болып оралды. Алматы облысынан</w:t>
        <w:br/>
        <w:t>Ауған соғысына 3000-нан астам жауынгер аттанды.</w:t>
        <w:br/>
        <w:t>Дһвадцать две тысячи казахстанцев прошли через огненное пекло афганской войны (25.12.1979-</w:t>
        <w:br/>
        <w:t>15,02.1989), свыше семисот погибли в боях, двадцать один пропали без вести. Более трех тысяч ребят</w:t>
        <w:br/>
        <w:t>Алматинской области достойно выполнили свою миссию в Афганистане, около шестидесяти погибли, судьба</w:t>
        <w:br/>
        <w:t>2дного до сих пор нсизвестна.</w:t>
        <w:br/>
        <w:t>Ұлы Отан соғысында қаза болған жерлес жауынгерлерге орнатылған</w:t>
        <w:br/>
        <w:t>ескерткіш, Талғар ауданы, Гүлдала ауылы</w:t>
        <w:br/>
        <w:t>енпой войны в с. Ғульдала</w:t>
        <w:br/>
        <w:t>Памятиик унастишкам Великой Отечестов</w:t>
        <w:br/>
        <w:t>Талгарского района</w:t>
        <w:br/>
        <w:t>Саша аш о/ Тасағ (імігісі</w:t>
        <w:br/>
        <w:t>Тһе топитепі 10 ратісіратз о/ бтейі Раігішіс нат,</w:t>
        <w:br/>
        <w:t>%,</w:t>
        <w:br/>
        <w:t>Ұлы Отан соғысында.</w:t>
        <w:br/>
        <w:t>қаза болған жерлес-</w:t>
        <w:br/>
        <w:t>жауынгерлерге</w:t>
        <w:br/>
        <w:t>орнатылған ескерткіші,</w:t>
        <w:br/>
        <w:t>Талғар аудайы,</w:t>
        <w:br/>
        <w:t>Панфилов ауылы.</w:t>
        <w:br/>
        <w:t>Шамятник участникам</w:t>
        <w:br/>
        <w:t>Великой Отечественной</w:t>
        <w:br/>
        <w:t>войны в с. Панфилов</w:t>
        <w:br/>
        <w:t>Талғарскога района</w:t>
        <w:br/>
        <w:t>Тһе топитет 10 рағ-</w:t>
        <w:br/>
        <w:t>іісірапв о) бгейі Раіпіойіс</w:t>
        <w:br/>
        <w:t>тағ, Рапфіоу аш о Таға</w:t>
      </w:r>
    </w:p>
    <w:p>
      <w:r>
        <w:t>Фізгісі</w:t>
        <w:br/>
        <w:t>7”</w:t>
        <w:br/>
        <w:t>-</w:t>
        <w:br/>
        <w:t>Еіоофіпе іп Ку2уізравһ. Ол. Магеһ 12, 2010 іһеге</w:t>
        <w:br/>
        <w:t>1 зуаз а МгеаКігоцеһ өҒІЙе бат о? Кугуіаравһ гезегуоіг аф</w:t>
        <w:br/>
        <w:t>Пообе4 Кууу!аравһ аш. елгеһ асбуіПев оша белі 45</w:t>
        <w:br/>
        <w:t>реоріе, Ке іп (Не Фіканіег, 70% оҒһотев жеге сөшріе(еіу</w:t>
        <w:br/>
        <w:t>/ 4свіоуса, Тһе роршайоп оГ уШаве вшПегей һсауу 105525.</w:t>
        <w:br/>
        <w:t>р Егот Ше өше апа (һе реоріс о/ Казакһяал жа гіуеп а Біз</w:t>
        <w:br/>
        <w:t>һеір, ІһапКө (0 үуһісі ІЛеу шаларес 10 тезіоге Не үШаөе іп</w:t>
        <w:br/>
        <w:t>Іһе ӛһогіеві (ішпе.</w:t>
        <w:br/>
        <w:t>лындағы су тасқыны құрбанда) іл емориалдық кешен, Ақсу ауданы, Қызылағаш ауылы</w:t>
        <w:br/>
        <w:t>й Ақау</w:t>
        <w:br/>
        <w:t>ді бандарына арналған мемориалды!</w:t>
        <w:br/>
        <w:t>гі</w:t>
        <w:br/>
        <w:t>: : Т 24 суі йопа</w:t>
        <w:br/>
        <w:t>Қазылағаш ауа отсам навобпения в с. Қызылағаш Аксуского райов</w:t>
        <w:br/>
        <w:t>Мемориальный көм! п6й, 2.</w:t>
        <w:br/>
        <w:t>ыы сотріек (0 оо пісгіт», Кугуіаразй аш о/ Айзи «һмігіс</w:t>
        <w:br/>
        <w:t>д</w:t>
      </w:r>
    </w:p>
    <w:p>
      <w:r>
        <w:t>2010 жылғы 12 жаурызда Алшы. ЛЫ “Аксу ауданының</w:t>
        <w:br/>
        <w:t>Қызылағаш ауылында болған қатты су тасқынынан. с</w:t>
        <w:br/>
        <w:t>үйдің 70 пайызы қирап, 45 адам қаза тапты. Тұрғындардың елеулі бөлігі</w:t>
        <w:br/>
        <w:t>үйлері мен мүліктерінен айырылып, көптеген әлеуметтік нысандар бұзылып,</w:t>
        <w:br/>
        <w:t>коммуникация жүйелері 1 істен шықты. Мемлекет пен Қазақстан азаматтары</w:t>
        <w:br/>
        <w:t>тарапынан көрсетілген көмектің ӘЛ, ауыл қысқа 1 қалпына</w:t>
        <w:br/>
        <w:t>келтіріл лі.</w:t>
        <w:br/>
        <w:t>В ночь с 11 на 12 марта 2010 тода произошел прорыв Плотины</w:t>
        <w:br/>
        <w:t>Қызылағашского водохранилиша, Село Кызылагаш подверглось сильней-</w:t>
        <w:br/>
        <w:t>шему наоднению. Из 500 домов в поселке 70% было полностью разрушено,</w:t>
        <w:br/>
        <w:t>45 человек погибло. Населению аула был нанесен огромный материальный</w:t>
        <w:br/>
        <w:t>ушерб. Со стороны государства и народа Казахстана была оказана болыпая</w:t>
        <w:br/>
        <w:t>помошь, благодаря которой удалось в кратчайшее время восстановить</w:t>
        <w:br/>
        <w:t>поселок.</w:t>
        <w:br/>
        <w:t>-</w:t>
        <w:br/>
        <w:t>е</w:t>
        <w:br/>
        <w:t>Фесетһег еуепів -- ішесбіпе о/ іне</w:t>
        <w:br/>
        <w:t>ҚағаКһ реоріе, іюоКс різсе оп 16-18 Весеш-</w:t>
        <w:br/>
        <w:t>һег 1956 іп А)та-Айа. Асбіопө Берал үуіһ а</w:t>
        <w:br/>
        <w:t>редсейі егполвігайол оп 16 Песетіһег, е</w:t>
        <w:br/>
        <w:t>Іші өгошр оГ Ка?аЕһ уошір реор!е са(һегей</w:t>
        <w:br/>
        <w:t>оп Іһе КершіМіс башаге (ВгегВпеу) о/ сарйді</w:t>
        <w:br/>
        <w:t>(йу ЙІ (һе тедшігететіз шпаввірп Ко!Ып,</w:t>
        <w:br/>
        <w:t>ішізеге ВгшаШу фівретвей туй ройсе алд 501-</w:t>
        <w:br/>
        <w:t>Фіетз. Номеует, Ше Весешһег ііргізіпе 500</w:t>
        <w:br/>
        <w:t>ІНе шіге реоріе о”КағаҚһв(ап, Һай «Керей шр</w:t>
        <w:br/>
        <w:t>фштожіһ оҒ пабола! сопөсіоипевө оҒ Ка?акһв,</w:t>
        <w:br/>
        <w:t>іпсгезвегі е(һпо-ро!Ніса! ппйу оҒ Ка?аКһв 45 а</w:t>
        <w:br/>
        <w:t>пайоп, Верап ап асбіуе ргосевв аіштей а/ іш-</w:t>
        <w:br/>
        <w:t>тіепешіпе (һе ібсав о зеН-Фе(еттпілайоп апФ</w:t>
        <w:br/>
        <w:t>іпйерепдепсе о” Ка?акһыап. Тһе Песетһег</w:t>
        <w:br/>
        <w:t>ціргізіпе һега|4ей Катаһһя(ап 5 іпдерепдепсе.</w:t>
        <w:br/>
        <w:t>Желтоқсан көтерілісінің құрбандарына</w:t>
        <w:br/>
        <w:t>қойылған ескерткіш, Райымбек ауданы,</w:t>
        <w:br/>
        <w:t>Нарынқол ауылы</w:t>
        <w:br/>
        <w:t>Памятник участникам Декабрьских</w:t>
        <w:br/>
        <w:t>событий в с. Нарынкол Раимбекского района</w:t>
        <w:br/>
        <w:t>Тйе топитет 10 рапісіратіз о/ Әесетбег</w:t>
        <w:br/>
        <w:t>еуепіз, Уатупкоі аші о/ Кпітһек дізігісі</w:t>
      </w:r>
    </w:p>
    <w:p>
      <w:r>
        <w:t>Желтоқсан көтерілісінің құрбандарына</w:t>
        <w:br/>
        <w:t>қойылған ескерткіш, Ақсу ауданы,</w:t>
        <w:br/>
        <w:t>Жансүгіров кенті</w:t>
        <w:br/>
        <w:t>Паиятпик участтикам Декабрьских ,</w:t>
        <w:br/>
        <w:t>событий 6 с. Жансугуров Аксуского района</w:t>
        <w:br/>
        <w:t>Тіе топитеті Іо рагісірапіз «/фесетһег</w:t>
        <w:br/>
        <w:t>өзел, 2йапзивиғов аш о/ Абви йізігісі</w:t>
        <w:br/>
        <w:t>Желтоқсан оқиғасы -- 1986 жылғы</w:t>
        <w:br/>
        <w:t>16-18желтоқсанда Алматықаласындаболған</w:t>
        <w:br/>
        <w:t>қазақ жастарының көтерілісі. Көтеріліс</w:t>
        <w:br/>
        <w:t>Г.В.Колбиннің Қазақстан Компартиясы</w:t>
        <w:br/>
        <w:t>Орталық Комитетінің бірінші хатшысы</w:t>
        <w:br/>
        <w:t>болып сайлауына наразылық білдірген</w:t>
        <w:br/>
        <w:t>қазақ жастарының Республика алаңына бей-</w:t>
        <w:br/>
        <w:t>біт шеруге шығуынан басталды. Алайда</w:t>
        <w:br/>
        <w:t>шерушілерді солдаттар мен милиция аса</w:t>
        <w:br/>
        <w:t>қаталдықпен басып-жаншыды. Желтоқсан</w:t>
        <w:br/>
        <w:t>көтерілісі қазақ халқының ұлттық санасын</w:t>
        <w:br/>
        <w:t>дүр сілкіндірді, этносаяси бірігуін күшейтті,</w:t>
        <w:br/>
        <w:t>Қазақстан тәуелсіздігінің жаршысы болды.</w:t>
        <w:br/>
        <w:t>Декабрьские события -- выступ-</w:t>
        <w:br/>
        <w:t>ДЛения казахской молодежи, произошедшие</w:t>
        <w:br/>
        <w:t>16-18 декабря 1986 года в Алма-Ате. Выс-</w:t>
        <w:br/>
        <w:t>тупления начались с мирной демонстрапии</w:t>
        <w:br/>
        <w:t>16 декабря. Первые грушты казахской</w:t>
        <w:br/>
        <w:t>молодежи вышли на плошадь Республики</w:t>
        <w:br/>
        <w:t>столицы с требованиями отмены назначения</w:t>
        <w:br/>
        <w:t>Колбина, однако былис особой жестокостью</w:t>
        <w:br/>
        <w:t>разогнаны/ милицией/ И/ СолДатамИ.</w:t>
        <w:br/>
        <w:t>Декабрьское восстание всколыхнуло весь</w:t>
        <w:br/>
        <w:t>казахский народ, активизировало рост</w:t>
        <w:br/>
        <w:t>национального самосознания. Казахов,</w:t>
        <w:br/>
        <w:t>усилило | Этнополитическос динение</w:t>
        <w:br/>
        <w:t>казахов қак нации. Начался активный</w:t>
        <w:br/>
        <w:t>процесс, направленный на реализаию</w:t>
        <w:br/>
        <w:t>иден самоопределения и независимости</w:t>
        <w:br/>
        <w:t>Казахстана. Декабрьскос восстание стало</w:t>
        <w:br/>
        <w:t>предвестником независимости: Казахстана.</w:t>
        <w:br/>
        <w:t>Қараш би (1826-1889) - әділ төреші, тапқыр</w:t>
        <w:br/>
        <w:t>би, саясаткер, шешен. әділдігімен тенерал-губернатор</w:t>
        <w:br/>
        <w:t>Колпаковскийдің көзіне түсіп, бірнеше рет онымен</w:t>
        <w:br/>
        <w:t>кездесуге барған. Қараштың әділдігі туралы кезінде Тезек</w:t>
        <w:br/>
        <w:t>төре де хабардар болған,</w:t>
        <w:br/>
        <w:t>Караш би (1826-1889) -- справедиивый и</w:t>
        <w:br/>
        <w:t>Находчивый судья, политик, импровизатор, Был замечен</w:t>
        <w:br/>
        <w:t>тенерал-губернатором Колпаковским 34 Справедливость, и</w:t>
        <w:br/>
        <w:t>несколько раз нстречался с ним. О любви к правде Карапт</w:t>
        <w:br/>
        <w:t>бия знал и Тезек торе.</w:t>
      </w:r>
    </w:p>
    <w:p>
      <w:r>
        <w:t>Биыл Қазақстан Республикасының тәуелсі</w:t>
        <w:br/>
        <w:t>гіне жиырма жыл толады. Еліміздің тұнғыш</w:t>
        <w:br/>
        <w:t>Президентінің бастауымен қазақстандықтар дербес</w:t>
        <w:br/>
        <w:t>шаңырағын көтеріп, тәуелсіздік тұғырын нықтады.</w:t>
        <w:br/>
        <w:t>Қазақстан осы жиырма жыл ішінде бұрын-соңды</w:t>
        <w:br/>
        <w:t>шықпаған белестерді бағындырып, экономикасы</w:t>
        <w:br/>
        <w:t>қарыштаған қабырғалы ел, іргелі мемлекетке айналды.</w:t>
        <w:br/>
        <w:t>Қазақстанның барлық жерлерінде, Астанадан сонау</w:t>
        <w:br/>
        <w:t>қашықтағы ауылдарға дейін, тәуелсіздігімізді паш</w:t>
        <w:br/>
        <w:t>ететін ескерткіштер мен мемориалды кешендер</w:t>
        <w:br/>
        <w:t>тұрғызылды.</w:t>
        <w:br/>
        <w:t>«Тәуелсіздік тұғыры», Панфилов ауданы, Головацкий ауь</w:t>
        <w:br/>
        <w:t>Стела, посвлценная независимости Казахстана в с. Головацкий</w:t>
        <w:br/>
        <w:t>Панфиловского района</w:t>
        <w:br/>
        <w:t>геге йейісаігі 10 Ше іпйерепйепсе о/ КагайЙмғап, бойоуавКі аш о/</w:t>
        <w:br/>
        <w:t>Рап)йоу йізігісі</w:t>
        <w:br/>
        <w:t>В этом году исполияетея двадцать лет независи-</w:t>
        <w:br/>
        <w:t>масти Республики Казахстан наследнице богатой</w:t>
        <w:br/>
        <w:t>степной истории. Под началом Первого Президента</w:t>
        <w:br/>
        <w:t>страны, Лидера нации Нурсултана Абишевича Назарбаева</w:t>
        <w:br/>
        <w:t>казахстанйы обрели/| независимость И/ укрепили</w:t>
        <w:br/>
        <w:t>фундамент своего суверенитета. Казахстан ДОСТИГ высот</w:t>
        <w:br/>
        <w:t>до сегодняшнего дня нсдостижимых, стал «ильным</w:t>
        <w:br/>
        <w:t>тосударствои с интенсивно развиваюшейся эЭкономикой.</w:t>
        <w:br/>
        <w:t>В честь этого события -- независимости Казахстана --</w:t>
        <w:br/>
        <w:t>по всей стране ог столипы теспублики, да самых</w:t>
        <w:br/>
        <w:t>Дальных аулов воздвигаются памятники и мемориальныс</w:t>
        <w:br/>
        <w:t>комплексы.</w:t>
        <w:br/>
        <w:t>ЕСКЕРТКІШТЕР -- ЕЛДІКТІҢ БЕЛГІСІ</w:t>
        <w:br/>
        <w:t>ПАМЯТНИКИ --</w:t>
        <w:br/>
        <w:t>СИМВОЛЫ ГОСУДАРСТВЕННОСТИ</w:t>
        <w:br/>
        <w:t>МОХИМЕХІ8--</w:t>
        <w:br/>
        <w:t>ТНЕ 6ҮМВОІ1.5 ОҒТНЕ 5ТАТЕНООр</w:t>
        <w:br/>
        <w:t>Жоба жетекшісі: Нұрбеков Ж.М.</w:t>
        <w:br/>
        <w:t>Құрастырушы: Ахметова К.А,</w:t>
        <w:br/>
        <w:t>Фото: Бобров Р.Ф., Ахметова К.А.</w:t>
        <w:br/>
        <w:t>Дизайн: Тимоханов В.А.</w:t>
        <w:br/>
        <w:t>Руководитель проекта: Нурбеков Ж.М.</w:t>
        <w:br/>
        <w:t>Составитель: Ахметова К.А.</w:t>
        <w:br/>
        <w:t>Фотографин: Бобров Р.Ф., Ахметова К.А.</w:t>
        <w:br/>
        <w:t>Дизайн: Тимоханов В.А.</w:t>
        <w:br/>
        <w:t>Ргоцесі шапарег: Мигекоу 21.М.</w:t>
        <w:br/>
        <w:t>Безропвірі Еу еййог: АКһтеіоуа К.А.</w:t>
        <w:br/>
        <w:t>Рһо/овгарһегв: Вобтоу К.Е, АКВтеіоуа К.А</w:t>
        <w:br/>
        <w:t>есір: Типокһапоу У.А.</w:t>
        <w:br/>
        <w:t>Теруге 05.08.2011 берілді. Басуға 12.10.2011 қол қойылды</w:t>
        <w:br/>
        <w:t>Пішімі 60х 10/8 «Тіп Мен Котал» гарнитурасы. Борлы кағез.</w:t>
      </w:r>
    </w:p>
    <w:p>
      <w:r>
        <w:t>Шартты баспа табағы 44,4, Таралымы 2100 дана. Тапсырыс 38 6278.</w:t>
        <w:br/>
        <w:t>122 ( |</w:t>
        <w:br/>
        <w:t>91786012121 І</w:t>
        <w:br/>
        <w:t>Тапсырыс берушінің файлдарынан Қазақстан Республикасы</w:t>
        <w:br/>
        <w:t>“Полиграфкомбияаг! ЖШС-де басылды.</w:t>
        <w:br/>
        <w:t>050002, Алматы каласы, М: Мақатаев көшесі, 41</w:t>
        <w:br/>
        <w:t>-</w:t>
        <w:br/>
        <w:t>2</w:t>
        <w:br/>
        <w:t>|</w:t>
        <w:br/>
        <w:t>1.</w:t>
        <w:br/>
        <w:t>-</w:t>
        <w:br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
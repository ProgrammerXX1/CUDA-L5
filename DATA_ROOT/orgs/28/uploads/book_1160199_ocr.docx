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ЫР</w:t>
        <w:br/>
        <w:t>ҚАЗАҚСТАН</w:t>
        <w:br/>
        <w:t>ХАЛҚЫНЫҢ</w:t>
        <w:br/>
        <w:t>БІРЛІГІ</w:t>
        <w:br/>
        <w:t>МЕРЕКЕСІ</w:t>
        <w:br/>
        <w:t>РЕСПУБЛИКАЛЫҚ ҒЫЛЫМИ-ТАНЫМДЫҚ ЖУРНАЛ</w:t>
        <w:br/>
        <w:t>03</w:t>
        <w:br/>
        <w:t>РЕСПУБЛИКАНСКИЙ НАУЧНО-ПОЗНАВАТЕЛЬНЫЙ ЖУРНАЛ</w:t>
        <w:br/>
        <w:t>|</w:t>
        <w:br/>
        <w:t>АСТАНА ҚАЛАСЫНЫҢ ЖЕКАЗЕ</w:t>
        <w:br/>
        <w:t>МӘДЕНИ МҰРАСЫ ыы,</w:t>
        <w:br/>
        <w:t>құлыуға аследің</w:t>
        <w:br/>
        <w:t>ГОРОДА АСТАНЫ</w:t>
        <w:br/>
        <w:t>ЕГЕМЕНДІ ЕЛДІҢ ЕҢСЕСІ БИІК</w:t>
        <w:br/>
        <w:t>к</w:t>
        <w:br/>
        <w:t>т.Ғаны</w:t>
        <w:br/>
        <w:t>34-36</w:t>
        <w:br/>
        <w:t>Ш-</w:t>
        <w:br/>
        <w:t>44-45</w:t>
        <w:br/>
        <w:t>Емле</w:t>
        <w:br/>
        <w:t>Оның шарықтау шегіне де жететін немесе</w:t>
        <w:br/>
        <w:t>саябырлайтын кездері де болады. Кісінің көңіл-</w:t>
        <w:br/>
        <w:t>күйі сияқты бірде қуанышты, бірде қайғылы.</w:t>
        <w:br/>
        <w:t>Шығармашылық деңгейінің өсуін қаматамасыз</w:t>
        <w:br/>
        <w:t>ету үшін міндетті түрде өнер ұжымының</w:t>
        <w:br/>
        <w:t>гастролдік сапарларға шығып тұрғаны дұрыс.</w:t>
        <w:br/>
        <w:t>Қысқаша айтқанда, шеберлік сыныбынан сабақ</w:t>
        <w:br/>
        <w:t>алғандай. Гастролдік сапарлар сахналық қызмет</w:t>
        <w:br/>
        <w:t>пен алмасу тәжірибесін береді. «Қ.Қуанышбаев</w:t>
        <w:br/>
        <w:t>атындағы қазақ музыкалық драма театрының»</w:t>
        <w:br/>
        <w:t>іс-сапарларға жиі шығып тұруы да сондықтан.</w:t>
        <w:br/>
        <w:t>Театр көрерменге ой салатын орын</w:t>
        <w:br/>
        <w:t>болғандықтан, он адам ғана көріп, тұшынып</w:t>
        <w:br/>
        <w:t>кетсе соның өзі жеткілікті, болар бәлкім.</w:t>
        <w:br/>
        <w:t>Еңбектің ақталғаны деп ұғынармыз. Бірде</w:t>
        <w:br/>
        <w:t>кезекті спектакль бітісімен Әзірбайжан</w:t>
        <w:br/>
        <w:t>Мәмбетовке бір көрермен жақындап келіп,</w:t>
        <w:br/>
        <w:t>былай деген екен: «Мен ертең ауылға анама</w:t>
        <w:br/>
        <w:t>барамын. Көптен хабарын білмеген едім.</w:t>
        <w:br/>
        <w:t>Бүгінгі қойылым мені сондай ойға қалдырды.</w:t>
        <w:br/>
        <w:t>Рахмет сізге!». Осыдан кейін Әзекең «менің</w:t>
        <w:br/>
        <w:t>қойылымымның ақталғаны» көпке дейін деп</w:t>
      </w:r>
    </w:p>
    <w:p>
      <w:r>
        <w:t>айтып жүрген екен.</w:t>
        <w:br/>
        <w:t>Мәселен, «Жалын жұтқан Жанна дАрк»</w:t>
        <w:br/>
        <w:t>қойылымын алайық. 18 жасар қыздың бір</w:t>
        <w:br/>
        <w:t>ұлтты дүр сілкіндірудегі бейнесі қалай</w:t>
        <w:br/>
        <w:t>сомдалды? Әбден намысы тапталған ұлтының</w:t>
        <w:br/>
        <w:t>намысын және қаһармандығын ояту.</w:t>
        <w:br/>
        <w:t>Ұлтының бәзбіреулерге тәуелді өмір сүргенін</w:t>
        <w:br/>
        <w:t>қаламайтындығы жайлы қиғада бастан-</w:t>
        <w:br/>
        <w:t>аяқ баяндалады. Тәні өртелгенімен, жаны</w:t>
        <w:br/>
        <w:t>француздармен мәңгілікке қалды. Көрермендер</w:t>
        <w:br/>
        <w:t>бұл қойылымға қазір діттеген жерінен шықты</w:t>
        <w:br/>
        <w:t>деп баға беруде. Жаннаның рөлін сомдаған</w:t>
        <w:br/>
        <w:t>2 актриса да өнердің биік шыңына шыққан</w:t>
        <w:br/>
        <w:t>актрисалар болып танылды. Ұлтты біріктіріп,</w:t>
        <w:br/>
        <w:t>оған ой салу үшін дәл осындай қойылымдардың</w:t>
        <w:br/>
        <w:t>болуы қажет.</w:t>
        <w:br/>
        <w:t>Алдымен театрдың өзіне тән әлеуеті,</w:t>
        <w:br/>
        <w:t>мүмкіндігі болады. Мәселен, режиссер бір</w:t>
        <w:br/>
        <w:t>қойылымды сахнаға шығаруы мүмкін. Бірақ, сол</w:t>
        <w:br/>
        <w:t>қойылымдарды алып шығатын актеры немесе</w:t>
        <w:br/>
        <w:t>актриасасы болмауы мүмкін. Сол себептен кей</w:t>
        <w:br/>
        <w:t>театрлар біраз қойылымдарды көрермендер</w:t>
        <w:br/>
        <w:t>назарына ұсынуға бара бермейді.</w:t>
        <w:br/>
        <w:t>20 Мез.2014</w:t>
        <w:br/>
        <w:t>Әллің жарасса...</w:t>
        <w:br/>
        <w:t>Қолына қалам ұстаған зиялы қауымдар жайлы әзіл-қалжың</w:t>
        <w:br/>
        <w:t>әңгімелер ел-арасында жетіп артылады. Осыған орай, қазақы</w:t>
        <w:br/>
        <w:t>қалжыңның түбін түсіріп, ойларын әдемі әзілмен жеткізе білген</w:t>
        <w:br/>
        <w:t>жандардың ауыздарынан шыққан әңгімелері</w:t>
        <w:br/>
        <w:t>ұсынылып отыр.</w:t>
        <w:br/>
        <w:t>Қызылорда жақта баяғыда сыйлы бір кісі</w:t>
        <w:br/>
        <w:t>қайтысболып,олкісінің қазасынахалқымыздың</w:t>
        <w:br/>
        <w:t>сүйікті ақыны Асқар Тоқмағамбетов те (1905-</w:t>
        <w:br/>
        <w:t>1983) қатысады. Соңынан үйге қайтып келе</w:t>
        <w:br/>
        <w:t>жатқан кезде бұжыр бет, масаңдау бір жігіт</w:t>
        <w:br/>
        <w:t>ақынға тиісіп, көргенсіздеу бір сұрақ қойыпты:</w:t>
        <w:br/>
        <w:t>- Асеке, сіз ажалдан қорықпайсыз ба, соңғы</w:t>
        <w:br/>
        <w:t>кезде ауырғыштап жүр деп 5. - дейді</w:t>
        <w:br/>
        <w:t>тілін шайнап мүләйімсіп.</w:t>
        <w:br/>
        <w:t>Сонда Асекең бар м-</w:t>
        <w:br/>
        <w:t>сұрақ қойған жігіттің беті</w:t>
        <w:br/>
        <w:t>да:</w:t>
        <w:br/>
        <w:t>ЫП, әлгі</w:t>
        <w:br/>
        <w:t>ра қарапты</w:t>
        <w:br/>
        <w:t>бір ресторанда үлкен той жа</w:t>
        <w:br/>
        <w:t>сексенге келсе де, томағалы</w:t>
      </w:r>
    </w:p>
    <w:p>
      <w:r>
        <w:t>бермеген, түзу жүріп, тік от.</w:t>
        <w:br/>
        <w:t>қылау түспеген келбетті кісі е)</w:t>
        <w:br/>
        <w:t>тигенде ол кісіге ақын Сырбай 1</w:t>
        <w:br/>
        <w:t>деп тост көтеріпті:</w:t>
        <w:br/>
        <w:t>- Өзденбайдың Хасені,</w:t>
        <w:br/>
        <w:t>Жан біткеннің әсемі.</w:t>
        <w:br/>
        <w:t>Ақ түспеген шашына,</w:t>
        <w:br/>
        <w:t>Сексенде де жас өңі...</w:t>
        <w:br/>
        <w:t>Тиді ме әлде, кім білсін,</w:t>
        <w:br/>
        <w:t>Мопасанның әсері.</w:t>
        <w:br/>
        <w:t>жә</w:t>
        <w:br/>
        <w:t>Медицина ғылымдары академиясының</w:t>
        <w:br/>
        <w:t>корреспондент мүшесі, профессор, қазақ</w:t>
        <w:br/>
        <w:t>жастарына тәрбиелік мәні зор «Қырық сұрақ»</w:t>
        <w:br/>
        <w:t>кітабын жазған әйгілі ғалым-дәрігер Ишанбай</w:t>
        <w:br/>
        <w:t>Қарақұлов (1909-1992) әзіл мен қалжыңға</w:t>
        <w:br/>
        <w:t>келгенде алдына жан салмайтын өткір, тілге де</w:t>
        <w:br/>
        <w:t>шешенкісі болған екен. Ишекеңжетпістің төріне</w:t>
        <w:br/>
        <w:t>шыққан шағында, бірде таяғын тықылдатып</w:t>
        <w:br/>
        <w:t>Алматының көшесін қыдырып жүріп, қызықтап</w:t>
        <w:br/>
        <w:t>назарларыңызға</w:t>
        <w:br/>
        <w:t>«Мұхит» дүкеніне кіріп кетеді. Заманның кең</w:t>
        <w:br/>
        <w:t>кезі ғой, бір бұрышта суға толы бөшкелерді</w:t>
        <w:br/>
        <w:t>бірінен соң бірін тізіп қойып, ішінде жүзіп</w:t>
        <w:br/>
        <w:t>жүрген балықтарды ожаумен сүзіп, тірі күйінде</w:t>
        <w:br/>
        <w:t>шоршытып сатып жатады. Кезегі келген кезде</w:t>
        <w:br/>
        <w:t>бөшкеде жүзіп жүрген балықтарды шұқып</w:t>
        <w:br/>
        <w:t>көрсетіп:</w:t>
        <w:br/>
        <w:t>здың басына қан шапшып, көзі</w:t>
        <w:br/>
        <w:t>налып, шамданып, қалады.</w:t>
        <w:br/>
        <w:t>, старик, не видите что ли, они же</w:t>
        <w:br/>
        <w:t>шаптығып.</w:t>
        <w:br/>
        <w:t>ң келіспегендей басын шайқап,</w:t>
        <w:br/>
        <w:t>“У меня дома старуха есть..</w:t>
        <w:br/>
        <w:t>но далеко не свежая, - депті</w:t>
        <w:br/>
        <w:t>жұртты қыран-топан күлкіге</w:t>
        <w:br/>
        <w:t>шығып жөнеліпті.</w:t>
        <w:br/>
        <w:t>жә</w:t>
        <w:br/>
        <w:t>ысында ерлікпен қаза тапқан</w:t>
        <w:br/>
        <w:t>олла Жұмағалиев (1915-1942)</w:t>
        <w:br/>
        <w:t>зылорда қаласына жұмысқа</w:t>
        <w:br/>
        <w:t>(былғанша алғашқы бірер күн</w:t>
        <w:br/>
        <w:t>атады. Бірде таңертең ояна</w:t>
        <w:br/>
        <w:t>на әкімшілігі бұдан сұрамай</w:t>
        <w:br/>
        <w:t>ір адамды кіргізіп жіберіпті.</w:t>
        <w:br/>
        <w:t>керуетте бөтен біреудің пыс-</w:t>
        <w:br/>
        <w:t>тқанын көреді. Абдолла атып</w:t>
        <w:br/>
        <w:t>ттің көрпесін жұлып алыпты да:</w:t>
        <w:br/>
        <w:t>ы, өмір деген не? - деп айқайлап</w:t>
        <w:br/>
        <w:t>Ана жігіт не болғанын түсінбей,</w:t>
        <w:br/>
        <w:t>М көзі жыпылықтап, бүрісе түседі.</w:t>
        <w:br/>
        <w:t>а”Абдолла көрпені былай серпіп тастап,</w:t>
      </w:r>
    </w:p>
    <w:p>
      <w:r>
        <w:t>шабыттана қолынсілтеп:</w:t>
        <w:br/>
        <w:t>- Өмір деген өрелі шың, адам деген тасбақа...</w:t>
        <w:br/>
        <w:t>Сол шыңға қарай жанталаса өрлейді жұрт</w:t>
        <w:br/>
        <w:t>қырқысып, бәрібір жете алмайды тырмысып...</w:t>
        <w:br/>
        <w:t>Солай, қарағым, ендеше бар ма арағың? - деген</w:t>
        <w:br/>
        <w:t>екен.</w:t>
        <w:br/>
        <w:t>Әзірлеген</w:t>
        <w:br/>
        <w:t>Сезім ЖҮСІПҚЫЗЫ</w:t>
        <w:br/>
        <w:t>18 МеЗ.2014</w:t>
        <w:br/>
        <w:t>Мақалада автор Ресейдің</w:t>
        <w:br/>
        <w:t>отаршылдық саясатының</w:t>
        <w:br/>
        <w:t>Сыр бойына енуін және оған</w:t>
        <w:br/>
        <w:t>қарсы жергілікті қазақтардың</w:t>
        <w:br/>
        <w:t>азаттық күресін жаңа көзқарас</w:t>
        <w:br/>
        <w:t>тұрғысынан талдауға алады.</w:t>
        <w:br/>
        <w:t>Ресей әскерлерінен Ақмешіт</w:t>
        <w:br/>
        <w:t>қамалын қорғаудағы қазақтардың</w:t>
        <w:br/>
        <w:t>ерлігін жаңа деректер арқылы</w:t>
        <w:br/>
        <w:t>ашыт көрсетеді. Сонымен бірге,</w:t>
        <w:br/>
        <w:t>бұрынғы кеңестік оқулықтардағы</w:t>
        <w:br/>
        <w:t>Ақмешіт, Түркісған, Жөлек</w:t>
        <w:br/>
        <w:t>т.б. қалаларда Қоқан бектері</w:t>
        <w:br/>
        <w:t>басқарған өзбектер, сарттар,</w:t>
        <w:br/>
        <w:t>түркімендер және тағы басқа да</w:t>
        <w:br/>
        <w:t>Орталық Азия өкілдері тұрып,</w:t>
        <w:br/>
        <w:t>кейін патша әскерлері келгенде</w:t>
        <w:br/>
        <w:t>осы қалалар үшін соғысын, қазақ</w:t>
        <w:br/>
        <w:t>халқы қалалардың сыртында</w:t>
        <w:br/>
        <w:t>көшіп-қоныш және Қоқан</w:t>
        <w:br/>
        <w:t>бектеріне алым-салық төлеп, бұл</w:t>
        <w:br/>
        <w:t>қалаларға еш қатысы болмағаны</w:t>
        <w:br/>
        <w:t>жөнінде деректер көрсетілген.</w:t>
        <w:br/>
        <w:t>Яғни, Кеңес идеолоғгғары</w:t>
        <w:br/>
        <w:t>біздің санамызға бұл қалалар</w:t>
        <w:br/>
        <w:t>қазақғар үшін мүлдем жат,</w:t>
        <w:br/>
        <w:t>оны кім жаулап алса да бәрібір</w:t>
        <w:br/>
        <w:t>болған дегенді жаттанды еткен</w:t>
        <w:br/>
        <w:t>бұрмалаушылықтарды ғылыми</w:t>
        <w:br/>
        <w:t>негізде айқындайды. Сондықтан</w:t>
        <w:br/>
        <w:t>да, Сыр бойындағы азаттық</w:t>
        <w:br/>
        <w:t>көтерілістерді саралап, кең</w:t>
        <w:br/>
        <w:t>мағынада ашып көрсету үшін</w:t>
        <w:br/>
        <w:t>әлі де зерттей түсу қажет деп</w:t>
        <w:br/>
        <w:t>есептейді.</w:t>
        <w:br/>
        <w:t>Ақмешіт қамалы</w:t>
        <w:br/>
        <w:t>үшін шайқас</w:t>
        <w:br/>
        <w:t>Әмірғали Күшекбаев,</w:t>
        <w:br/>
        <w:t>Қызылорда облыстық тарихи-</w:t>
        <w:br/>
        <w:t>өлкетану музейінің ғылыми</w:t>
        <w:br/>
        <w:t>хатшысы</w:t>
      </w:r>
    </w:p>
    <w:p>
      <w:r>
        <w:t>Мақсұт Аймаханов,</w:t>
        <w:br/>
        <w:t>Н. Бекежановтың мемориалды</w:t>
        <w:br/>
        <w:t>өнер музейінің ғылыми</w:t>
        <w:br/>
        <w:t>қызметкері.</w:t>
        <w:br/>
        <w:t>ХІХ ғасырдың ІП жартысыннан бастап Ресей</w:t>
        <w:br/>
        <w:t>империясы бүкіл Оңтүстік Қазақстан мен Орта</w:t>
        <w:br/>
        <w:t>Азияны жаулау үшін өз әскерін даярлай бастады.</w:t>
        <w:br/>
        <w:t>Өйткені осы өңірлерді толық басып алу арқылы</w:t>
        <w:br/>
        <w:t>патша өкіметі бірнеше стратегиялық жағынан</w:t>
        <w:br/>
        <w:t>маңызы бар жоспарларын жүзеге асыра алатын</w:t>
        <w:br/>
        <w:t>еді. Яғни, қазақ даласы капиталистік қатынастарға</w:t>
        <w:br/>
        <w:t>өте бастаған Ресей экономикасы мен нарығына</w:t>
        <w:br/>
        <w:t>қажетті ең бай шикізат қоры және арзан тауарларын</w:t>
        <w:br/>
        <w:t>өткізетін орын болып табылды |1, 118 б). Әсіресе,</w:t>
        <w:br/>
        <w:t>патша өкіметі мен орыс буржуазиясын табиғат</w:t>
        <w:br/>
        <w:t>байлықтары мен мал өнімдерінің шикізатына өте</w:t>
        <w:br/>
        <w:t>бай Түркістан өлкесі аса қызықтырды. Ондағы мақта</w:t>
        <w:br/>
        <w:t>және мал өнімдері Ресей мануфактурасына ең қажетті</w:t>
        <w:br/>
        <w:t>шикізат көздері еді. Ресей империясы Шығыстан</w:t>
        <w:br/>
        <w:t>шикізат көзін іздестірумен қатар, қазақ даласы</w:t>
        <w:br/>
        <w:t>арқылы сауда жолдарына бақылау жасауға ұмтылып,</w:t>
        <w:br/>
        <w:t>Азиядағы сауда-саттыққа үлкен мән берілді. Осыған</w:t>
        <w:br/>
        <w:t>байланысты сол кездегі деректерде «Азиямен сауда</w:t>
        <w:br/>
        <w:t>жүргізу Ресей үшін ұлы мақсат»- деп атап өтіледі (2,</w:t>
        <w:br/>
        <w:t>с.213|,</w:t>
        <w:br/>
        <w:t>Ал, Ресей империясының Кіші жүз қазақтарын</w:t>
        <w:br/>
        <w:t>бағындыра отырып, Сыр бойына емін-еркін енуіне</w:t>
        <w:br/>
        <w:t>Хиуа хандығы негізгі тосқауылға айналды. Өйткені</w:t>
        <w:br/>
        <w:t>патша өкіметінің Сырдария мен оған іргелес</w:t>
        <w:br/>
        <w:t>жатқан қазақ жерлерін жаулаудағы стратегиясы</w:t>
        <w:br/>
        <w:t>мен тактикасы Хиуа хандығының мүддесіне</w:t>
        <w:br/>
        <w:t>қарама-қайшы келді. Сондықтан патша әкімшілігі</w:t>
        <w:br/>
        <w:t>Хиуа хандығымен арадағы қарым-қатынастарды</w:t>
        <w:br/>
        <w:t>қасақана шиеленістіріп, оған қарсы әскери жорықтар</w:t>
        <w:br/>
        <w:t>ұйымдастырады және (Орынбор бағытынан</w:t>
        <w:br/>
        <w:t>оңтүстікке қарай кіруге әрекеттер жасайды. Сондай-</w:t>
        <w:br/>
        <w:t>ақ, патша өкіметі қазақтардың ру билеушілері</w:t>
        <w:br/>
        <w:t>арқылы Хиуаның қазақ даласындағы ықпалын</w:t>
        <w:br/>
        <w:t>әлсіретуге тырысады. Осы мақсатты көздеген</w:t>
        <w:br/>
        <w:t>патша әкімшілігі қарамағындағы қазақтардың ру</w:t>
        <w:br/>
        <w:t>басшыларына Хиуа хандығының билігін мойындаған</w:t>
        <w:br/>
        <w:t>қазақ ауылдарына барымта жасауға және одан түскен</w:t>
        <w:br/>
        <w:t>олжаны өздеріне қалдыру туралы көптеген нұсқаулар</w:t>
        <w:br/>
        <w:t>береді |З,с.53|. Әсіресе патшалы Ресейдің Сыр бойына</w:t>
        <w:br/>
        <w:t>14 Мез.2014</w:t>
        <w:br/>
        <w:t>Мұстафа Өзтүріктің</w:t>
        <w:br/>
        <w:t>60 жылдығына орай</w:t>
        <w:br/>
        <w:t>Елордада әлемге әйгілі спорт шебері және</w:t>
        <w:br/>
        <w:t>таэквондо тарланы Мұстафа Өзтүріктің 60</w:t>
        <w:br/>
        <w:t>жылдығына арналған Қазақстан-Түркия достық</w:t>
        <w:br/>
        <w:t>кеші атты концерт өтті.</w:t>
        <w:br/>
        <w:t>Аталмыш концертте Түркия қазақтарының</w:t>
      </w:r>
    </w:p>
    <w:p>
      <w:r>
        <w:t>ән мен күйі, Астана мемлекеттік</w:t>
        <w:br/>
        <w:t>- Весной много праздников, а один из филармониясының Қазақ халық аспаптар</w:t>
        <w:br/>
        <w:t>таких праздников 1 мая - День единства оркестрі, Түркия топырағында өмір сүрген</w:t>
        <w:br/>
        <w:t>народа Казахстана. Мы едины и в этом наша белгілі күйші Жармұхаммед пен Сарымолланың</w:t>
        <w:br/>
        <w:t>СИЛА УГДЕХ- асынан күйлер оры! ы. Сонымен қата)</w:t>
        <w:br/>
        <w:t>Каждый народ имеет богатую культуру. мұр: А үмлерорынданд Ш Ш</w:t>
        <w:br/>
        <w:t>И наша армянская обшина уже 12 лет ведет сазгер Бешір Ахмет Көсе «Атажұртым» әні мен</w:t>
        <w:br/>
        <w:t>обшественно-культурную работу. Хотя я сам франциялық қандасымыз Зейнел Өзқалыптың</w:t>
        <w:br/>
        <w:t>руководителем избран недавно, но около «Сағындым», «Сені қалай ұмытайын» әндерін</w:t>
        <w:br/>
        <w:t>десяти лет участвую во всех начинаниях и</w:t>
        <w:br/>
        <w:t>событиях. Наша задача состоит в том, чтобы й</w:t>
        <w:br/>
        <w:t>показать в первую очередь нашу культуру и келген жұртты бір тамсындырды.</w:t>
        <w:br/>
        <w:t>связь с родными корнями.</w:t>
        <w:br/>
        <w:t>В День единства народа Казахстана я бы</w:t>
        <w:br/>
        <w:t>хотел поздравить всехсэтимзамечательным</w:t>
        <w:br/>
        <w:t>праздником! Желаю всем теплой погоды,</w:t>
        <w:br/>
        <w:t>хорошего самочувствияи настроения! Чтобы</w:t>
        <w:br/>
        <w:t>каждый день нам светило солнце, чтобы</w:t>
        <w:br/>
        <w:t>в мире и дружбе жили народы! А нашим</w:t>
        <w:br/>
        <w:t>близким - весеннего настроения, душевного</w:t>
        <w:br/>
        <w:t>тепла, крепкого здоровья, благополучия и</w:t>
        <w:br/>
        <w:t>взаимопонимания!</w:t>
        <w:br/>
        <w:t>Пусть этот праздник остается для всех</w:t>
        <w:br/>
        <w:t>нас вечным символом взаимопонимания и</w:t>
        <w:br/>
        <w:t>дружбы народов!</w:t>
        <w:br/>
        <w:t>Аешехотел пожелать нашему Президенту</w:t>
        <w:br/>
        <w:t>Нурсултану Назарбаеву долгия лет и</w:t>
        <w:br/>
        <w:t>поблагодарить за ту политику, которую он</w:t>
        <w:br/>
        <w:t>ведет натерритории нашего Казахстана. Нам Қазақтың қара домбырасымен сахнаға</w:t>
        <w:br/>
        <w:t>в первую очередь нужен мир. Поэтому я хочу</w:t>
        <w:br/>
        <w:t>пожелать нашим народам только единства и</w:t>
        <w:br/>
        <w:t>қандасымыз Ержан Тұнжырмен бірге шырқап,</w:t>
        <w:br/>
        <w:t>шыққан Седат Солақұлы «Қаражорғаның»</w:t>
        <w:br/>
        <w:t>жизнив мире. Я думаю, мы живем в хорошей, қадымғы үлгісін шерте отырып, қазақ күйлерін</w:t>
        <w:br/>
        <w:t>прекрасной стране. оркестрмен қосыла орындады. Әнші Нұрай</w:t>
        <w:br/>
        <w:t>Что касается вашего журнала, который Таңабаев «Жұлдыздарды тілейсің бе?» атты</w:t>
        <w:br/>
        <w:t>вы фактически ведете в обшем культурном</w:t>
        <w:br/>
        <w:t>ар Мұстафа Өзтүріктің сөзіне жазылған әнді</w:t>
        <w:br/>
        <w:t>направлении, от всей души желаю вам ұстаф, үріктің</w:t>
        <w:br/>
        <w:t>интересной и приятной работы, больших тұңғыш рет сахнаға алып шықса, Гүлзира</w:t>
        <w:br/>
        <w:t>творческих успехов и процветания! Пусть он Бөкейхан қиырдағы қазақтың әнұранына</w:t>
        <w:br/>
        <w:t>будет доступен для всех читателей. айналған «Ағажай Алтайды», ал, Зағипа</w:t>
        <w:br/>
        <w:t>Иманғазиева түріктің «Ескі достарын» қаз:</w:t>
        <w:br/>
        <w:t>Гагик Мартерасян, ҮРІктіҢ ш ый қазақ</w:t>
        <w:br/>
        <w:t>председатель армянского национального тілінде шырқап өтті.</w:t>
      </w:r>
    </w:p>
    <w:p>
      <w:r>
        <w:t>&lt; этнокультурного центра 5-2</w:t>
        <w:br/>
        <w:t>8 Мөз.2014</w:t>
        <w:br/>
        <w:t>қарай ұстанған бағытының нәтижелі болуына</w:t>
        <w:br/>
        <w:t>және Хиуа хандығының әлсіреуіне 1833 жылы</w:t>
        <w:br/>
        <w:t>В. А. Перовскийдің келуімен күшейе түсті.</w:t>
        <w:br/>
        <w:t>В. А. Перовский хиуалық көпестерді қасақана</w:t>
        <w:br/>
        <w:t>тұтқынғаалып, екі елдің арасын шиеленістіреді.</w:t>
        <w:br/>
        <w:t>Көпестерді тұтқынға алуы және саудаға тиым</w:t>
        <w:br/>
        <w:t>салуы Хиуаның экономикасына соққы болып</w:t>
        <w:br/>
        <w:t>тиеді.</w:t>
        <w:br/>
        <w:t>Сол уақыттары Қоқан хандығы патша</w:t>
        <w:br/>
        <w:t>өкіметінің қазақ даласы мен Орталық Азияға</w:t>
        <w:br/>
        <w:t>қауіп төндіруіне байланысты оған қарсы тұру</w:t>
        <w:br/>
        <w:t>үшін және жергілікті қазақтарды өз ықпалында</w:t>
        <w:br/>
        <w:t>сақтап қалу мақсатында Сыр бойына Ақмешіт</w:t>
        <w:br/>
        <w:t>бекінісімен қатар Жаңақорған, Жөлек, Ақмешіт,</w:t>
        <w:br/>
        <w:t>Күмісқорған, Шымқорған, Қосқорған, Дінқорған</w:t>
        <w:br/>
        <w:t>және тағы басқа да бекіністер тізбегін</w:t>
        <w:br/>
        <w:t>салып, Ақмешіт бекінісін осы бекіністердің</w:t>
        <w:br/>
        <w:t>орталығына айналдырды. Ақмешіт бекінісі</w:t>
        <w:br/>
        <w:t>бастапқыда Сырдың сол жағалауына салынып,</w:t>
        <w:br/>
        <w:t>кейін сауда керуендерінен салық жинауда</w:t>
        <w:br/>
        <w:t>қолайсыз болғандықтан өзеннің оң жағалауына</w:t>
        <w:br/>
        <w:t>көшіріледі |4, с.96|. Бекініс екі қорғанмен</w:t>
        <w:br/>
        <w:t>қоршалып, сыртқы қорғанның аумағы 12</w:t>
        <w:br/>
        <w:t>шақырым, биіктігі 7 аршын, 3 қақпасы болды</w:t>
        <w:br/>
        <w:t>және жан-жағы екі сажын суға толған ормен</w:t>
        <w:br/>
        <w:t>қоршалды.</w:t>
        <w:br/>
        <w:t>Патша өкіметінің алдына ұсынған</w:t>
        <w:br/>
        <w:t>В.А.ПеровскийдіңжобасындаАқмешітбекінісіне</w:t>
        <w:br/>
        <w:t>зор мән беріліп, оның маңыздылығын былай</w:t>
        <w:br/>
        <w:t>көрсетеді: «Орынбор қазақтарын әкімшілік</w:t>
        <w:br/>
        <w:t>жағынан басқаруда кең мүмкіншіліктер туады.</w:t>
        <w:br/>
        <w:t>Сырдарияның орта ағысында нық орнауымыз</w:t>
        <w:br/>
        <w:t>арқылы біз Орта Азия хандықтарына жақындай</w:t>
        <w:br/>
        <w:t>түсеміз. Сыр өзені мен Ақмешіт Орта Азиямен</w:t>
        <w:br/>
        <w:t>саяси және сауда қарым-қатынасында негізгі</w:t>
        <w:br/>
        <w:t>тірек болары сөзсіз» (|4, с.194). Патша өкіметі</w:t>
        <w:br/>
        <w:t>В. А. Перовскийдің жобасын мақұлдағаннан</w:t>
        <w:br/>
        <w:t>кейін, ол жаңа аймақтарға барлау жұмысын</w:t>
        <w:br/>
        <w:t>жүргізуге топограф Голов басқарған 80 адамнан</w:t>
        <w:br/>
        <w:t>тұратын топты 1852 жылы 18 сәуірде Сыр</w:t>
        <w:br/>
        <w:t>бойына аттандырады. 1852 жылы 18 сәуірде</w:t>
        <w:br/>
        <w:t>барлауға шыққан Головтың әскери тобына</w:t>
        <w:br/>
        <w:t>Орынбор генерал-губернаторы В. А. Перовский</w:t>
        <w:br/>
        <w:t>Сырдарияның оң жағалауынан жоғарыға қарай</w:t>
        <w:br/>
        <w:t>Қоқанның Ақмешіт бекінісіне дейінгі жерлерді</w:t>
        <w:br/>
        <w:t>картаға түсіруді міндеттейді. Ал бұл кезде,</w:t>
        <w:br/>
        <w:t>яғни,1852 жылы сәуір айында патша өкіметінің</w:t>
        <w:br/>
        <w:t>қаупі анық төне бастағасын Ақмешітке 2000</w:t>
        <w:br/>
        <w:t>қоқан әскері келген еді. Оның 400 сарт болса,</w:t>
        <w:br/>
        <w:t>1600 қазақтар болған. Сарттар Ташкенттің бегі</w:t>
        <w:br/>
        <w:t>Ешмұхаммедке бағынса, қазақтар Ақмешіттің</w:t>
        <w:br/>
        <w:t>елбегі Абдуали бекке бағынған. Бұл әскердің</w:t>
        <w:br/>
        <w:t>құрамында Кенесарының ұлдары Тайшық,</w:t>
      </w:r>
    </w:p>
    <w:p>
      <w:r>
        <w:t>Осман, Кенесарының ағасы Саржанның ұлдары</w:t>
        <w:br/>
        <w:t>Қошқарбай мен Иса болған. Бекіністің өзінде 8</w:t>
        <w:br/>
        <w:t>зеңбірек болған.</w:t>
        <w:br/>
        <w:t>Алайда бұл әскерлердің барлығы бекініске</w:t>
        <w:br/>
        <w:t>орналастырылмады. Өйткені бекініске 1000</w:t>
        <w:br/>
        <w:t>адамның өзі көптік ететін (5, с. 12|. Міне,</w:t>
        <w:br/>
        <w:t>қоқандықтардың осы күші поручик Головтың</w:t>
        <w:br/>
        <w:t>алдына қойған мақсатына жеткізбейді. Ақмешіт</w:t>
        <w:br/>
        <w:t>бекінісіне 80 шақырым қалған кезде Ақмешіт</w:t>
        <w:br/>
        <w:t>түбінде тұрған қоқан әскерлері поручик Головқа</w:t>
        <w:br/>
        <w:t>өз өкілдерін жіберіп, олардың үзілді-кесілді</w:t>
        <w:br/>
        <w:t>тоқтауын және кейін қайтуын талап етіп,</w:t>
        <w:br/>
        <w:t>егерде бұл талап орындалмаған жағдайда күш</w:t>
        <w:br/>
        <w:t>МеЗ.2014 15</w:t>
        <w:br/>
        <w:t>Құрылтайшы: «Атамекен» Қазақстан Картасы»</w:t>
        <w:br/>
        <w:t>этно-мемориалдық кешені» МКҚК</w:t>
        <w:br/>
        <w:t>Директор Ү. Д. Мұңалбасва</w:t>
        <w:br/>
        <w:t>Редакция алқасы:</w:t>
        <w:br/>
        <w:t>Астана қаласы Мәдениет басқармасының</w:t>
        <w:br/>
        <w:t>жетекшісі</w:t>
        <w:br/>
        <w:t>Қазақстанның халық жазушысы,</w:t>
        <w:br/>
        <w:t>Н сыйлығының даурсать</w:t>
        <w:br/>
        <w:t>Абай атындағы мемлекеттік сыйлығының</w:t>
        <w:br/>
        <w:t>лауреаты</w:t>
        <w:br/>
        <w:t>С. Сейфуллин атындағы тарихи-өлкетану</w:t>
        <w:br/>
        <w:t>мұражайының директоры</w:t>
        <w:br/>
        <w:t>стана қаласы Тәуелсіздік сарайының</w:t>
        <w:br/>
        <w:t>директоры</w:t>
        <w:br/>
        <w:t>Астана қаласы тарих институтының</w:t>
        <w:br/>
        <w:t>директоры</w:t>
        <w:br/>
        <w:t>Алтын және бағалы металдары</w:t>
        <w:br/>
        <w:t>мемдекеттік мұражайының директоры</w:t>
        <w:br/>
        <w:t>ТОНЕСКО және ИСЕСКОістері</w:t>
        <w:br/>
        <w:t>женіндегі бас-хатшысы</w:t>
        <w:br/>
        <w:t>Саяси қуғын-сүргін және тоталитарғым</w:t>
        <w:br/>
        <w:t>құрбандарының «АЛЖИР»</w:t>
        <w:br/>
        <w:t>мемориалды-мұражай кешенінің</w:t>
        <w:br/>
        <w:t>директоры</w:t>
        <w:br/>
        <w:t>5.Б.Мажағулов</w:t>
        <w:br/>
        <w:t>Ә.У.Таран</w:t>
        <w:br/>
        <w:t>8.К.Кекілбаев</w:t>
        <w:br/>
        <w:t>Б.ТАйт</w:t>
        <w:br/>
        <w:t>2.</w:t>
        <w:br/>
        <w:t>Б.Г Аяған</w:t>
        <w:br/>
        <w:t>Ә.Е Өтегенова</w:t>
      </w:r>
    </w:p>
    <w:p>
      <w:r>
        <w:t>Б.Ж Жүнісбеков</w:t>
        <w:br/>
        <w:t>Н.В. Ширина</w:t>
        <w:br/>
        <w:t>директоры</w:t>
        <w:br/>
        <w:t>ҰР Мәдени қайраткері, экскурсиялық</w:t>
        <w:br/>
        <w:t>Бюроның ғылыми-әдістемелік жөніндегі</w:t>
        <w:br/>
        <w:t>басшысы</w:t>
        <w:br/>
        <w:t>Б.К Оразымбетона</w:t>
        <w:br/>
        <w:t>Выходные данные журнала</w:t>
        <w:br/>
        <w:t>Феспубликанский научно-поэнавательный журнал</w:t>
        <w:br/>
        <w:t>«Астана қоласының мәдени мұрасы» - «Культурное наследие</w:t>
        <w:br/>
        <w:t>торода Астаны» 8 5/2014 г</w:t>
        <w:br/>
        <w:t>ЗИздаетея с марта 2014 года</w:t>
        <w:br/>
        <w:t>Пернодичность- один раз в месяц</w:t>
        <w:br/>
        <w:t>“Журнал выпускается при содействин Министерства культуры и</w:t>
        <w:br/>
        <w:t>информация РЕ, Управления культуры</w:t>
        <w:br/>
        <w:t>акимата города Астаны.</w:t>
        <w:br/>
        <w:t>ЗУаредитель и издатель ГККП «Этно-мемориальный комплекс</w:t>
        <w:br/>
        <w:t>«Карта Қазалстана «Атамекен» ақимата города Астаны</w:t>
        <w:br/>
        <w:t>Шоятовый адрес редакция 010000, Астана,</w:t>
        <w:br/>
        <w:t>ургальджинсков шоссе, 2/1</w:t>
        <w:br/>
        <w:t>тел. 7 (7172)24-51:72</w:t>
        <w:br/>
        <w:t>хезули аратпеКешпар.Кл, елдай: агапекеп201140шайілі</w:t>
        <w:br/>
        <w:t>Формат 18,5х28,7</w:t>
        <w:br/>
        <w:t>Бумага мелованная двусторонияя, плотность на 150 г/м?</w:t>
        <w:br/>
        <w:t>Обпожка формата А4 плотность 250 г/м</w:t>
        <w:br/>
        <w:t>Заказ 36</w:t>
        <w:br/>
        <w:t>“Журнал зарегистрирован в. Министерстве культуры и</w:t>
        <w:br/>
        <w:t>информация Республики Казахстан.</w:t>
        <w:br/>
        <w:t>Эвгистрационное свидетельство 36 14225-Ж от 4 марта 2014 г.</w:t>
        <w:br/>
        <w:t>“Мнение авторов материалов может не совпадать с позицией</w:t>
        <w:br/>
        <w:t>редакции За тояность публикуемых сведений</w:t>
        <w:br/>
        <w:t>н.Цитат ответственность несут авторы материалов. Редакция</w:t>
        <w:br/>
        <w:t>оптавлявт за гобой право редактировать материалы.</w:t>
        <w:br/>
        <w:t>Эедакия не рецензирует и не возврашает рукописи</w:t>
        <w:br/>
        <w:t>“Журнал отпечатан в собетвенной типографии</w:t>
        <w:br/>
        <w:t>Тираж 1000 әке.</w:t>
        <w:br/>
        <w:t>“ланақалары қапргізаман мұражайының</w:t>
        <w:br/>
        <w:t>АСТАНА ҚАЛАСЫНЫҢ МӘДЕНИ МҰРАСЫ</w:t>
        <w:br/>
        <w:t>КУЛЬТУРНОЕ НАСЛЕДИЕ ГОРОДА АСТАНЫ</w:t>
      </w:r>
    </w:p>
    <w:p>
      <w:r>
        <w:t>РЕСПУБЛИКАЛЫҚҒЫЛЫМИ-ТАНЫМДЫҚ ЖУРНАЛЫ.</w:t>
        <w:br/>
        <w:t>ТАЗМҰНЫ/СОДЕРЖАНИЕ</w:t>
        <w:br/>
        <w:t>АСТАНА- МӘРТЕБЕСІ БИІК ҚАЛА</w:t>
        <w:br/>
        <w:t>Бас редактор бағаны</w:t>
        <w:br/>
        <w:t>Құттықтау сөз. Александр Зарипов</w:t>
        <w:br/>
        <w:t>Құттықтау сөз. Пак Боза Михайловна</w:t>
        <w:br/>
        <w:t>“Құттықтау 665. Ғағик Мартераввян”</w:t>
        <w:br/>
        <w:t>877М. Өзтүріктің 60 жылдығына орай</w:t>
        <w:br/>
        <w:t>9 «Әлемде аналогы жоқ құнды дүниелер бізде баршылық»</w:t>
        <w:br/>
        <w:t>12“ Шамяти верны</w:t>
        <w:br/>
        <w:t>14 "Ақмешіт қамалы үшін шайқас</w:t>
        <w:br/>
        <w:t>718 "Әзілің жарасса...</w:t>
        <w:br/>
        <w:t>19 “Дала театрының тоғысқан тағдыры</w:t>
        <w:br/>
        <w:t>21” Сқулыпура «Мыслигель»</w:t>
        <w:br/>
        <w:t>722” «Нағыз қазақ. домбыра» ”</w:t>
        <w:br/>
        <w:t>23 “«Асізпа Бізпо Баззіоп» - эвездопад классиасской музыки»</w:t>
        <w:br/>
        <w:t>24 “Сильны нацнональным духом</w:t>
        <w:br/>
        <w:t>26 Киелі сусын қымыз</w:t>
        <w:br/>
        <w:t>28” Коллекциялау тарихы: ежелгі кезден күні бүгінге дейіні</w:t>
        <w:br/>
        <w:t>30 “Коллекционирование: от истоков до современности</w:t>
        <w:br/>
        <w:t>32 “Исглядиз детства қ</w:t>
        <w:br/>
        <w:t>33 Последному казахскому хану</w:t>
        <w:br/>
        <w:t>34 “Мы разбудили сердца наших детей</w:t>
        <w:br/>
        <w:t>37 “Көркем керамика/ Художественная керамика</w:t>
        <w:br/>
        <w:t>38 “Мұражай маманы/Музеолог</w:t>
        <w:br/>
        <w:t>20 «Японская весна» пришла в Қазақстаны”</w:t>
        <w:br/>
        <w:t>22 “Айтулы мерекелер күнгізбегі/Салендарь праздииянык дат</w:t>
        <w:br/>
        <w:t>244” Божденный революционный эпокой становления науки</w:t>
        <w:br/>
        <w:t>746 “Бақыт құсы бағындырған белес</w:t>
        <w:br/>
        <w:t>27” «Ақтерларға басты талап &gt; сены</w:t>
        <w:br/>
        <w:t>26 77оҒаланаты өнер иегі ағанғым келеді»</w:t>
        <w:br/>
        <w:t>29 «Бала тәрбиесіне көп мән беремін»</w:t>
        <w:br/>
        <w:t>307” донар адамдары теңіз орн қаш ұрған жандардан»</w:t>
        <w:br/>
        <w:t>51“&lt;Бала кездегі қиялшыл армандарым жетелеп келді»</w:t>
        <w:br/>
        <w:t>“ңа Өршіл байлық</w:t>
        <w:br/>
        <w:t>54 “Мәдени ақпараттар/Новости культуры</w:t>
        <w:br/>
        <w:t>87“Нлан мероприятий на апрель месяц</w:t>
        <w:br/>
        <w:t>Бас редактор - Әсем Сағиқызы</w:t>
        <w:br/>
        <w:t>Бас редактордың орынбасары - Ильмира Рафкат</w:t>
        <w:br/>
        <w:t>Тілшілер: Бағдат Хасенова, Зылиха Салих, Сезім Жүсіпқызы,</w:t>
        <w:br/>
        <w:t>Аслан Есен, Әсем Сағидолла, Дмитрий Николаев, Асель Касымова,</w:t>
        <w:br/>
        <w:t>Мирэль Шарипова</w:t>
        <w:br/>
        <w:t>Дизайнер: Олжас Кожахметов</w:t>
        <w:br/>
        <w:t>Фотограф: Болат Байсентов, Ерсайын Болат, Аскат Асылғазин</w:t>
        <w:br/>
        <w:t>Ведомственный музей</w:t>
        <w:br/>
        <w:t>Музей истории органов прокуратуры</w:t>
        <w:br/>
        <w:t>Республики Казахстан начал свою работу</w:t>
        <w:br/>
        <w:t>6 мая 2010 года. Его открытие было</w:t>
        <w:br/>
        <w:t>приурочено к знаменательной дате -</w:t>
        <w:br/>
        <w:t>65-летию Победы в Великой Отечественной</w:t>
        <w:br/>
        <w:t>войне 1941-1945 годов. Как отметилв</w:t>
        <w:br/>
        <w:t>ходе торжественной церемонии открытия</w:t>
      </w:r>
    </w:p>
    <w:p>
      <w:r>
        <w:t>занимавший в те годы пост главы высшего</w:t>
        <w:br/>
        <w:t>надзорного органа страны Кайрат Мами:</w:t>
        <w:br/>
        <w:t>«Наше прошлое - это наша история, ее</w:t>
        <w:br/>
        <w:t>нельзя забывать мы должны помнить</w:t>
        <w:br/>
        <w:t>Памяти верны...</w:t>
        <w:br/>
        <w:t>Всяработаучреждениявыстроенавсоответствии</w:t>
        <w:br/>
        <w:t>с этой концепцией вечной памяти, бережного и</w:t>
        <w:br/>
        <w:t>уважительного отношения к истории родной земли</w:t>
        <w:br/>
        <w:t>и людям, посвятившим свою жизнь служению</w:t>
        <w:br/>
        <w:t>Отечеству и народу.</w:t>
        <w:br/>
        <w:t>Примечательно, что прежде, чем попасть в</w:t>
        <w:br/>
        <w:t>музей, посетители проходят по свдего рода галерее</w:t>
        <w:br/>
        <w:t>- широкому и светлому коридору, где вывешены</w:t>
        <w:br/>
        <w:t>стенды, повествуюциео деятельности генеральных</w:t>
        <w:br/>
        <w:t>прокуроров КАССР Шафхата Бекмухамедова,</w:t>
        <w:br/>
        <w:t>Мырзагула Атаниязова, Ныгмета Нурмакова и др.</w:t>
        <w:br/>
        <w:t>Не менее насышенную информацию о высшем</w:t>
        <w:br/>
        <w:t>надзорном органе республики предоставляют</w:t>
        <w:br/>
        <w:t>и видеофильмы, которые демонстрируются с</w:t>
        <w:br/>
        <w:t>широкого экрана здесь же,у входав музей.</w:t>
        <w:br/>
        <w:t>Невзирая на короткий период сушествования,</w:t>
        <w:br/>
        <w:t>Музей Генеральной прокуратуры в настояшее</w:t>
        <w:br/>
        <w:t>время имеет солидный фонд, Он, подобно живому</w:t>
        <w:br/>
        <w:t>организму; растет ежечасно, ежедневно, его архивы</w:t>
        <w:br/>
        <w:t>неустанно пополняются все новыми историями.</w:t>
        <w:br/>
        <w:t>Именно историями, ведь каждая картина,</w:t>
        <w:br/>
        <w:t>фотография, альбом, книга, газетная вырезка,</w:t>
        <w:br/>
        <w:t>документ, награда - это свидетель своего, времени</w:t>
        <w:br/>
        <w:t>и немой только лишь на первый взгляд, Но стоит</w:t>
        <w:br/>
        <w:t>человеку вступить с ним в диалог, как он оживает</w:t>
        <w:br/>
        <w:t>подвиги старшего поколения». ҒҘ</w:t>
        <w:br/>
        <w:t>и начинает свой рассказ о подвигах ценою в жизнь,</w:t>
        <w:br/>
        <w:t>о радости побед и горечи поражений, о братстве</w:t>
        <w:br/>
        <w:t>и дружбе, о беззаветной любви к Отчизне.</w:t>
        <w:br/>
        <w:t>Эти истории можно неустанно перечитывать,</w:t>
        <w:br/>
        <w:t>пересматривать, перелистывать и каждый раз</w:t>
        <w:br/>
        <w:t>будет словно первый.</w:t>
        <w:br/>
        <w:t>Композиция музея выстроена строго в</w:t>
        <w:br/>
        <w:t>хронологическом порядке, охватывая широкий</w:t>
        <w:br/>
        <w:t>временной диапазон, начиная с эпохи основания</w:t>
        <w:br/>
        <w:t>Казахского ханства (когда появились первые</w:t>
        <w:br/>
        <w:t>законодательные акты Великой степи: «Қасым</w:t>
        <w:br/>
        <w:t>ханның қасқа жолы» Касым хана («Особый путь</w:t>
        <w:br/>
        <w:t>Касым хана»), «Есім ханнын ескі жолы» Есим</w:t>
        <w:br/>
        <w:t>хана («Старый путь Есим хана»), «Жеті жарғы»</w:t>
        <w:br/>
        <w:t>Тауке хана («Семь установлений») и заканчивая</w:t>
        <w:br/>
        <w:t>современностью.</w:t>
        <w:br/>
        <w:t>Музей включает семь разделов.</w:t>
        <w:br/>
        <w:t>Впервомпосетителимогут ознакомитьсясуказами,</w:t>
        <w:br/>
        <w:t>решениями, принятыми по тем или иным тяжбам,</w:t>
        <w:br/>
        <w:t>мудрыми изречениями казахских ханов и биев: Керея,</w:t>
        <w:br/>
        <w:t>Жанибека, Толе,Казыбека,Айтеке,Монкеи др.</w:t>
        <w:br/>
        <w:t>Следуюший раздел посвяцен трагической</w:t>
        <w:br/>
        <w:t>странице в истории казахского народа - годам</w:t>
      </w:r>
    </w:p>
    <w:p>
      <w:r>
        <w:t>массовых: Й</w:t>
        <w:br/>
        <w:t>В 1937-1938 гг. жестоким гонениям были</w:t>
        <w:br/>
        <w:t>12 МеЗ.2014</w:t>
        <w:br/>
        <w:t>Театр</w:t>
        <w:br/>
        <w:t>«Дала театрының»</w:t>
        <w:br/>
        <w:t>тоғысқан тағдыры</w:t>
        <w:br/>
        <w:t>Театр өнері қай кезде де өзінің құндылығын еш жоғалтпақ емес.</w:t>
        <w:br/>
        <w:t>Өнер десе,ішкен асын жерге қойып, өнер сүйе білген халық бұны жақсы</w:t>
        <w:br/>
        <w:t>түсінетіні жасырын емес.</w:t>
        <w:br/>
        <w:t>Ал, «Қ.Қуанышбаев атындағы қазақ музыкалық драма театры»</w:t>
        <w:br/>
        <w:t>елордамыздағы ең үздік театрлардың бірі десек қате айтқандай</w:t>
        <w:br/>
        <w:t>болмаспыз. Аталмыш театрдың қазіргі таңдағы дамуына байланысты</w:t>
        <w:br/>
        <w:t>аз-кем әңгіме өрбітуді жөн санадық.</w:t>
        <w:br/>
        <w:t>«Қ.Қуанышбаев атындағы қазақ музыкалық</w:t>
        <w:br/>
        <w:t>драма театрыны» тарихы қазақ елінің</w:t>
        <w:br/>
        <w:t>тәуелсіздігімен түйедей құрдас десек те</w:t>
        <w:br/>
        <w:t>болады. Әу баста өнер ордасының қабырғасын</w:t>
        <w:br/>
        <w:t>тұрғызу оңай шаруа емес еді. Режиссер Жақып</w:t>
        <w:br/>
        <w:t>Омаров театрға еліміздің барлық өңірлерінен</w:t>
        <w:br/>
        <w:t>өнер майталмандарын шақырды. Себебі, ол</w:t>
        <w:br/>
        <w:t>кісінің мойнына ауыр жүк артылды, атқарылар</w:t>
        <w:br/>
        <w:t>шаруалар қыруар еді. Жақаңның ұлылығының</w:t>
        <w:br/>
        <w:t>жәнеөнергедегенжанашырлығыныңарқасында</w:t>
        <w:br/>
        <w:t>театрға тартылған өнер қырандары әлі күнге</w:t>
        <w:br/>
        <w:t>дейін осы киелі</w:t>
        <w:br/>
        <w:t>шаңырақтың бетке</w:t>
        <w:br/>
        <w:t>ұстар азаматтары мен</w:t>
        <w:br/>
        <w:t>азаматшалары болып</w:t>
        <w:br/>
        <w:t>жүр. Театр өзінің</w:t>
        <w:br/>
        <w:t>алғашқы жүлдесін</w:t>
        <w:br/>
        <w:t>1996 жылы Уфа</w:t>
        <w:br/>
        <w:t>қаласында Түркітілдес</w:t>
        <w:br/>
        <w:t>мемлекеттер</w:t>
        <w:br/>
        <w:t>арасында өткен</w:t>
        <w:br/>
        <w:t>Халықаралық</w:t>
        <w:br/>
        <w:t>«Туғанлық» театр</w:t>
        <w:br/>
        <w:t>фестивалінде жеңіп</w:t>
        <w:br/>
        <w:t>алған болатын. Онда</w:t>
        <w:br/>
        <w:t>Ш. Хұсайыновтың</w:t>
        <w:br/>
        <w:t>«Алдар Көсе»</w:t>
        <w:br/>
        <w:t>музыкалық комедиясы лауреат атанды.</w:t>
        <w:br/>
        <w:t>Ресейдің мүйізі қарағайдай сыншыларының</w:t>
        <w:br/>
        <w:t>алдында ұлттық нақышта қойылып, өз</w:t>
        <w:br/>
        <w:t>беделіне ие болған қойылымдардың бірі.</w:t>
        <w:br/>
        <w:t>Ұлттық музыкалық комедиясы бар қойылым</w:t>
        <w:br/>
        <w:t>болып есептеледі. Жақып Омаров ағамыз</w:t>
        <w:br/>
        <w:t>әлемдік сахнаға осылайша аяқ басты.Тарихта</w:t>
        <w:br/>
        <w:t>алтын әріппен жазылған ұлы тұлғалар мен</w:t>
        <w:br/>
        <w:t>батырларымыздың бейнелері| сомдалған</w:t>
        <w:br/>
        <w:t>қойылымдарымен де театр көремендердің</w:t>
        <w:br/>
        <w:t>алдына жиі шықты. Керек кезінде ұлттың</w:t>
        <w:br/>
        <w:t>рухын оятқан Жақып Омаров осылайша «Дала</w:t>
      </w:r>
    </w:p>
    <w:p>
      <w:r>
        <w:t>театры» деген ұғымды бірге алып келді. Қазақ</w:t>
        <w:br/>
        <w:t>халқына жасаған үлкен ерліктерінің бірі десек</w:t>
        <w:br/>
        <w:t>қате айтқандай болмаспыз.</w:t>
        <w:br/>
        <w:t>Театрдың шығармашылық құрамында</w:t>
        <w:br/>
        <w:t>мемлекетімізгееңбегісіңгенөнер қайраткерлері</w:t>
        <w:br/>
        <w:t>қызмет етіп жүр. Барлық ғұмырын театр</w:t>
        <w:br/>
        <w:t>саласына арнап, күндіз-түні жаттығу мен көп</w:t>
        <w:br/>
        <w:t>үйренуге талпынып жүрген актерлар жайлы</w:t>
        <w:br/>
        <w:t>бөле-жарып айту дұрыс емес шығар. Себебі,</w:t>
        <w:br/>
        <w:t>театр қызметі- оңай бүгіліп, иіле салатын дүние</w:t>
        <w:br/>
        <w:t>емес.</w:t>
        <w:br/>
        <w:t>Ең алғаш рет сахна шымылдығын театр</w:t>
        <w:br/>
        <w:t>қызметкерлері Ғ.Мүсіреповтың «Ақан</w:t>
        <w:br/>
        <w:t>сері - Ақтоқты»</w:t>
        <w:br/>
        <w:t>трагедиясымен</w:t>
        <w:br/>
        <w:t>ашқан болатын. Бұл</w:t>
        <w:br/>
        <w:t>трагедияны таңдап</w:t>
        <w:br/>
        <w:t>алудың сырын</w:t>
        <w:br/>
        <w:t>былайша түсіндіруге</w:t>
        <w:br/>
        <w:t>болады. Театрдың</w:t>
        <w:br/>
        <w:t>негізін қалаушы</w:t>
        <w:br/>
        <w:t>дарынды режиссер</w:t>
        <w:br/>
        <w:t>Жақып Омаров өте</w:t>
        <w:br/>
        <w:t>кең, әнді керемет</w:t>
        <w:br/>
        <w:t>орындай алатын,</w:t>
        <w:br/>
        <w:t>сұлулыққа әуес жан</w:t>
        <w:br/>
        <w:t>еді. Алдыңғы кезекте</w:t>
        <w:br/>
        <w:t>сол себептен Ақандай</w:t>
        <w:br/>
        <w:t>сұлу ақын, әнші,</w:t>
        <w:br/>
        <w:t>композитордың бейнесін сомдау керек болды.</w:t>
        <w:br/>
        <w:t>Жауһар туындылардың бірі десек болады.</w:t>
        <w:br/>
        <w:t>Жаны сұлу жандарды аласапыран заманда</w:t>
        <w:br/>
        <w:t>кездестіре қою қиын. Ал, трагедияда сондай</w:t>
        <w:br/>
        <w:t>жандардың тоғысқан тағдырлары көрсетілген.</w:t>
        <w:br/>
        <w:t>Жалаң сөз жоқ, тек қана тартыс бар. Әрі</w:t>
        <w:br/>
        <w:t>музыкалық шығарма болып есептелінеді.</w:t>
        <w:br/>
        <w:t>Кейбір ән арқылы қойылған спектакльдердегі</w:t>
        <w:br/>
        <w:t>сомдалған кісілердің тағдыры әннің астында</w:t>
        <w:br/>
        <w:t>қалып қоятыны бар. Бұлжерде тарихи тұлғаның</w:t>
        <w:br/>
        <w:t>бейнесі ашылған, өмір шындығы бейнеленген.</w:t>
        <w:br/>
        <w:t>Театр өнері халыққа қызмет етеді. Ол белгілі</w:t>
        <w:br/>
        <w:t>жағдай. Бірақ, өз қазаныңда ғана қайнап, барды</w:t>
        <w:br/>
        <w:t>көрсетпеуқателік болар еді.Өнер- тіріорганизм.</w:t>
        <w:br/>
        <w:t>Мез.2014 19</w:t>
        <w:br/>
        <w:t>подвергнуты многие государственные и</w:t>
        <w:br/>
        <w:t>обшцественные деятели Казахстана, одним из</w:t>
        <w:br/>
        <w:t>которых был основатель органов прокуратуры</w:t>
        <w:br/>
        <w:t>Казахстана Сулеймен Ескараев. В 1936 г. его</w:t>
        <w:br/>
        <w:t>назначили первым прокурором отделившейся</w:t>
        <w:br/>
        <w:t>от Наркомюста прокуратуры республики.</w:t>
        <w:br/>
        <w:t>С. Ескараевым был подписан первый приказ об</w:t>
        <w:br/>
        <w:t>образовании прокуратуры республики. В 1937 г.</w:t>
        <w:br/>
        <w:t>он стал первым заместителем председателя</w:t>
        <w:br/>
        <w:t>Совета народных комиссаров КазССР. В 1937 г.</w:t>
      </w:r>
    </w:p>
    <w:p>
      <w:r>
        <w:t>в ходе 1-го сьезда КП(б) Казахстана в адрес</w:t>
        <w:br/>
        <w:t>С.Ескараева | прозвучалия необоснованные</w:t>
        <w:br/>
        <w:t>тяжкие обвинения, после чего в том же году он</w:t>
        <w:br/>
        <w:t>был приговорен к смертной казни.</w:t>
        <w:br/>
        <w:t>Лишь спустя 19 лет доброе имя честного</w:t>
        <w:br/>
        <w:t>человека было восстановлено - 5 ноября 1957 г.</w:t>
        <w:br/>
        <w:t>Ррешением Военной коллегии Верховного Суда</w:t>
        <w:br/>
        <w:t>С. Ескараев был реабилитирован посмертно.</w:t>
        <w:br/>
        <w:t>В третьем разделе размешены экспонаты</w:t>
        <w:br/>
        <w:t>времен Великой Отечественной войны.</w:t>
        <w:br/>
        <w:t>В годы ВОВ в рядах советских войск было</w:t>
        <w:br/>
        <w:t>немало прокурорско-следственных работников.</w:t>
        <w:br/>
        <w:t>Многие из них отдали жизнь за свободу и</w:t>
        <w:br/>
        <w:t>независимость родной земли. Погибшие на</w:t>
        <w:br/>
        <w:t>поле боя народные следователи прокуратуры</w:t>
        <w:br/>
        <w:t>Нуркен Абдиров (в 1943 г.) и Муса Баймуканов</w:t>
        <w:br/>
        <w:t>(в 1945 г) были удостоены высокого звания</w:t>
        <w:br/>
        <w:t>Героя Советского Союза.</w:t>
        <w:br/>
        <w:t>Период послевоенный;) и до обретения</w:t>
        <w:br/>
        <w:t>Казахстаном независимости охватывает</w:t>
        <w:br/>
        <w:t>четвертый раздел.</w:t>
        <w:br/>
        <w:t>Вслед идут экспозиции, посвяшенные</w:t>
        <w:br/>
        <w:t>эпохе суверенитета и личностям, внесшим</w:t>
        <w:br/>
        <w:t>сушественный вклад в становление</w:t>
        <w:br/>
        <w:t>казахстанской государственности: Первый</w:t>
        <w:br/>
        <w:t>Президент РК Нурсултан Назарбаев, от первого</w:t>
        <w:br/>
        <w:t>Генерального прокурора независимого</w:t>
        <w:br/>
        <w:t>Казахстана и до действуюшего главы высшего</w:t>
        <w:br/>
        <w:t>надзорного органа и др.</w:t>
        <w:br/>
        <w:t>Здесь же представлены научные труды</w:t>
        <w:br/>
        <w:t>сотрудников органов прокуратуры, корифеев</w:t>
        <w:br/>
        <w:t>отечественной юридической науки.</w:t>
        <w:br/>
        <w:t>На отдельном стенде приведена информация</w:t>
        <w:br/>
        <w:t>о работе подразделений Генеральной</w:t>
        <w:br/>
        <w:t>прокуратуры РК.</w:t>
        <w:br/>
        <w:t>Последний пункт экскурсия по музею</w:t>
        <w:br/>
        <w:t>- экспозиция) где собраны сувениры,</w:t>
        <w:br/>
        <w:t>преподнесенные в дар органам прокуратуры</w:t>
        <w:br/>
        <w:t>от зарубежных коллег, гостей, международных</w:t>
        <w:br/>
        <w:t>делегаций ближнего и дальнего зарубежья.</w:t>
        <w:br/>
        <w:t>Музей имеет богатую портретную галерею</w:t>
        <w:br/>
        <w:t>руководителей прокуратуры разного периода,</w:t>
        <w:br/>
        <w:t>прокуроров-участников Великой Отечественной</w:t>
        <w:br/>
        <w:t>войны, ветеранов надзорного органа. Многих</w:t>
        <w:br/>
        <w:t>из них уже нет в живых, однако жива память об</w:t>
        <w:br/>
        <w:t>этих легендарных личностях.</w:t>
        <w:br/>
        <w:t>Помимо различных документальных</w:t>
        <w:br/>
        <w:t>источников на</w:t>
      </w:r>
    </w:p>
    <w:p>
      <w:r>
        <w:t>обозрение</w:t>
        <w:br/>
        <w:t>униформа, личные предметы прокуроров (перо,</w:t>
        <w:br/>
        <w:t>первая пишушая машинка, книги, очки).</w:t>
        <w:br/>
        <w:t>выставлены</w:t>
        <w:br/>
        <w:t>Особое. внимание гостей привлекает</w:t>
        <w:br/>
        <w:t>уникальная электронная книга, которая</w:t>
        <w:br/>
        <w:t>«рассказывает» 06 истории становления</w:t>
        <w:br/>
        <w:t>и развития юриспруденция в Казахстане,</w:t>
        <w:br/>
        <w:t>деятельности органов прокуратуры. Путем</w:t>
        <w:br/>
        <w:t>свободного доступа каждый желаютий может</w:t>
        <w:br/>
        <w:t>увидеть первых руководителей Генеральной</w:t>
        <w:br/>
        <w:t>прокуратуры, а также прокуроров областей,</w:t>
        <w:br/>
        <w:t>городов, районов и сотрудников, ознакомиться</w:t>
        <w:br/>
        <w:t>с их ежедневной трудовой и обшественной</w:t>
        <w:br/>
        <w:t>деятельностью.</w:t>
        <w:br/>
        <w:t>В настояшее время работу музея ведут</w:t>
        <w:br/>
        <w:t>заведуюший Музеем боевой и трудовой</w:t>
        <w:br/>
        <w:t>славы сотрудников органов казахстанской</w:t>
        <w:br/>
        <w:t>прокуратуры Ерболат Карабдал и главный</w:t>
        <w:br/>
        <w:t>специалист отдела технического обеспечения</w:t>
        <w:br/>
        <w:t>Управления материально-технического</w:t>
        <w:br/>
        <w:t>обеспечения при Генеральной прокуратуре РК</w:t>
        <w:br/>
        <w:t>Саттыбек Корганбеков.</w:t>
        <w:br/>
        <w:t>Настояшее невозможно без прошлого.</w:t>
        <w:br/>
        <w:t>Музей Генеральной прокуратуры призван</w:t>
        <w:br/>
        <w:t>восстановить и сохранить наследие,</w:t>
        <w:br/>
        <w:t>характеризуюшее наиболее яркие вехи в</w:t>
        <w:br/>
        <w:t>истории ведомства, знаменуя связь времен</w:t>
        <w:br/>
        <w:t>и преемственность множества поколений</w:t>
        <w:br/>
        <w:t>прокурорских работников. Это назидательный</w:t>
        <w:br/>
        <w:t>урок потомкам, летопись в которую со</w:t>
        <w:br/>
        <w:t>временем будут вписаны имена наиболее</w:t>
        <w:br/>
        <w:t>достойных сотрудников прокуратуры. Сохраняя</w:t>
        <w:br/>
        <w:t>историческое наследие, Музей Генеральной</w:t>
        <w:br/>
        <w:t>прокуратуры РК способствует воспитанию</w:t>
        <w:br/>
        <w:t>прокуроров в духе верности закону и гордости</w:t>
        <w:br/>
        <w:t>за избранную профессию.</w:t>
        <w:br/>
        <w:t>Айгуль ТУРГАНБАЕВА,</w:t>
        <w:br/>
        <w:t>Асель КАСЫМОВА</w:t>
        <w:br/>
        <w:t>Мез.2014 13</w:t>
        <w:br/>
        <w:t>Басредактор баз</w:t>
        <w:br/>
        <w:t>Қадірлі оқырман</w:t>
        <w:br/>
        <w:t>қауым!</w:t>
        <w:br/>
        <w:t>Бұған дейін мәлім болғандай, «Астана қаласының</w:t>
        <w:br/>
        <w:t>мәден мұрасы» | республикалық | ғылыми-танымдық</w:t>
        <w:br/>
        <w:t>бағыттағы журналымыз Қазақстан халқының мәдени-рухани</w:t>
        <w:br/>
        <w:t>ағартушылығын арттыру, рухтандырушылық пен мәдениетті</w:t>
        <w:br/>
        <w:t>түсіну негіздерін қалыптастыра отырып, тарихи және мәдени</w:t>
        <w:br/>
        <w:t>мұра жауапкершілігіне қарау негізінде оқырманның ой-өрісін</w:t>
        <w:br/>
        <w:t>кеңейту, мәдени және ізгілікті қоғам құру аясында өз жұмысын</w:t>
      </w:r>
    </w:p>
    <w:p>
      <w:r>
        <w:t>бастап кеткен болатын.</w:t>
        <w:br/>
        <w:t>Астананың экономикалық әлеуетінің дамуына байланысты</w:t>
        <w:br/>
        <w:t>Елбасы Нұрсұлтан Әбішұлының қатысуымен өткізілген кеңесте</w:t>
        <w:br/>
        <w:t>Елорданың әлемнің жетекші қалаларымен бәсекеге түсу қабілеті</w:t>
        <w:br/>
        <w:t>мен ЭКСПО-2017 халықаралық көрмесін ойдағыдай өткізудің</w:t>
        <w:br/>
        <w:t>маңыздылығы жайында толығырақ «Астана - мәртебесі биік</w:t>
        <w:br/>
        <w:t>қала» атты мақаладан оқи аласыздар. Сондай-ақ, Қазақстан</w:t>
        <w:br/>
        <w:t>қалаларының бәсекелестікке қабілеттіліктері мен өмір</w:t>
        <w:br/>
        <w:t>сүру жағдайларына байланысты өмір сүру сапасын бағалау</w:t>
        <w:br/>
        <w:t>рейтингтерін жақсарту қажеттілігі ескеріліп, Астана қаласын 2050</w:t>
        <w:br/>
        <w:t>жылы әлемдегі ең дамыған 10 қаланың құрамына кіру міндеті</w:t>
        <w:br/>
        <w:t>жүктелгені жайлы даайтылады.</w:t>
        <w:br/>
        <w:t>1 мамыр - Қазақстан халықтары бірлігі мерекесіне орай</w:t>
        <w:br/>
        <w:t>елордада орналасқан ұлттық мәдена орталықтарының</w:t>
        <w:br/>
        <w:t>құттықтаулары да бар.</w:t>
        <w:br/>
        <w:t>«Мәдени мұра» айдарында бұл жолы жазушы, Мемлекеттік</w:t>
        <w:br/>
        <w:t>сыйлықтың жегері Әлібек Асқаровтың төл мәдениетімізді дамыту</w:t>
        <w:br/>
        <w:t>жолындағы жаңа ізденістері мен игі басгамалары жөніндегі ой-</w:t>
        <w:br/>
        <w:t>пікірін оқа аласыздар.</w:t>
        <w:br/>
        <w:t>Ресейдің отаршылдық саясатының Сыр бойына енуін және</w:t>
        <w:br/>
        <w:t>аған қарсы жергілікті қазақтардың азаттық күресін жаңа көзқарас</w:t>
        <w:br/>
        <w:t>тұрғысынан талдай отырып, Ақмешіт қамалын қорғаудағы</w:t>
        <w:br/>
        <w:t>қазақтардың ерлігін жаңа деректер арқылы баяндағанын</w:t>
        <w:br/>
        <w:t>«Ақмешіт қамалы үшін шайқас» атты ғылыми-танымдық</w:t>
        <w:br/>
        <w:t>мақалада кеңінен қозғалады.</w:t>
        <w:br/>
        <w:t>Сонымен қатар, еліміздегі мұражайлардың қызметін</w:t>
        <w:br/>
        <w:t>насихаттау мақсатында «Мұражай педагогикасы», «Мұражай</w:t>
        <w:br/>
        <w:t>маманы», «Мектеп мұражайы» және «Мекеме мұрақайы»</w:t>
        <w:br/>
        <w:t>(Ведомоственный музей), «Жәдігерлер сыр шертеді» (Экспонаты</w:t>
        <w:br/>
        <w:t>раскрываюттайны) айдарларында көріністабады. Ал, «Традиция»</w:t>
        <w:br/>
        <w:t>айдарында ұлттық құндылықтарды ұлықтаушы, публицист</w:t>
        <w:br/>
        <w:t>Сәдібек Түгелдің мәдени құндылықтарды сақтау мен ұлттық</w:t>
        <w:br/>
        <w:t>ат спортына байланысты журналымызға берген сұхбатын оқи</w:t>
        <w:br/>
        <w:t>аласыздар.</w:t>
        <w:br/>
        <w:t>Ардақты ағайын! Сіздерді алда келе жатқан 1 мамыр -</w:t>
        <w:br/>
        <w:t>Қазақстан халықтары бірілігі мерекесімен, 7 мамыр - Отан</w:t>
        <w:br/>
        <w:t>қорғаушылар күнімен және 9 мамыр - Жеңіс күнімен шын</w:t>
        <w:br/>
        <w:t>жүректен құттықтаймыз. Отбастарыңызға бақ пен береке,</w:t>
        <w:br/>
        <w:t>еліміздің тыныштығын тілейміз</w:t>
        <w:br/>
        <w:t>Құрметпен,</w:t>
        <w:br/>
        <w:t>Әсем САҒИҚЫЗЫ</w:t>
        <w:br/>
        <w:t>После состоявшейся ХХІ сессий Ассамблен</w:t>
        <w:br/>
        <w:t>народа Казахстана мы в своей русской обшине</w:t>
        <w:br/>
        <w:t>обсудили итоги, обратили внимание на тот</w:t>
        <w:br/>
        <w:t>момент, что выступление нашего Президента</w:t>
        <w:br/>
        <w:t>Нурсултана Абишенича Назарбаева больше было</w:t>
        <w:br/>
        <w:t>обраценоне кполитическойстороне,акэкологии,</w:t>
        <w:br/>
        <w:t>социуму. Нас этот момент волнует, потому чтомы</w:t>
        <w:br/>
        <w:t>часто выступали по ситуации на Каспии. Второй</w:t>
        <w:br/>
        <w:t>важный момент доклада - указание Президента</w:t>
        <w:br/>
        <w:t>о применении чиновниками Закона о языках.</w:t>
        <w:br/>
        <w:t>Считаю, что Это своевременно и необходимо.</w:t>
        <w:br/>
        <w:t>Потому что, не секрет, одна из сегодияшних</w:t>
        <w:br/>
        <w:t>причин процессов наУкраине - языковой вопрос.</w:t>
        <w:br/>
        <w:t>Сегодня все этнообьединения страны</w:t>
      </w:r>
    </w:p>
    <w:p>
      <w:r>
        <w:t>готонятоя ю/ встрече праздника - Дыя</w:t>
        <w:br/>
        <w:t>единства народа Казахстана Хочу пожелать</w:t>
        <w:br/>
        <w:t>соотечественникам-қазахстанцам быть</w:t>
        <w:br/>
        <w:t>счастливыми, здоровыми, любить друг друга,</w:t>
        <w:br/>
        <w:t>уметь прошать друг другу мелкие ошибки и</w:t>
        <w:br/>
        <w:t>недоразумения. Ведь, к сожалению, в каждом</w:t>
        <w:br/>
        <w:t>обшестве, как и в каждой семье, бынает</w:t>
        <w:br/>
        <w:t>индивидуум, который мешает жить спокойно.</w:t>
        <w:br/>
        <w:t>Поэтому я бы предостерег и тех, кто замыслил</w:t>
        <w:br/>
        <w:t>какие-то экстремистские высқазывания по</w:t>
        <w:br/>
        <w:t>интернету или иные нелицеприятные действия.</w:t>
        <w:br/>
        <w:t>Хочу пожелать, чтобы в нашем обшестве было</w:t>
        <w:br/>
        <w:t>меньше таких проявлений. Обьединив все</w:t>
        <w:br/>
        <w:t>национальности в единый қулақ, Ассамблея</w:t>
        <w:br/>
        <w:t>народа Казахстана, государство стало мошнее.</w:t>
        <w:br/>
        <w:t>Опять обрашусь к Украине. Там ведь не военный</w:t>
        <w:br/>
        <w:t>переворотведьпроизошел, аих вывелина майдан</w:t>
        <w:br/>
        <w:t>председателя. обшественнык/| организаций.</w:t>
        <w:br/>
        <w:t>Важно, чтобы председатели всех этнокультурных</w:t>
        <w:br/>
        <w:t>обһединений продемонстрировали пример</w:t>
        <w:br/>
        <w:t>дружбы, выполияли стабилизируюшую, а не</w:t>
        <w:br/>
        <w:t>иную роль. О языках. Считаю, что достаточно с</w:t>
        <w:br/>
        <w:t>детского садика вести занятия и разговаривать</w:t>
        <w:br/>
        <w:t>на двух языках, потому что дети очень быстро</w:t>
        <w:br/>
        <w:t>учатся друг у друга и все усваивают! Сам я в</w:t>
        <w:br/>
        <w:t>Казахстане живу с 1956 года: мне было пять лет,</w:t>
        <w:br/>
        <w:t>когда отца назначили сюда директором колхоза.</w:t>
        <w:br/>
        <w:t>Поэтому считаю себя коренным казахстанцем.</w:t>
        <w:br/>
        <w:t>Сколько помню, с детства, первомайский</w:t>
        <w:br/>
        <w:t>праздник для нашего поколения был одним</w:t>
        <w:br/>
        <w:t>из самых любимых и светлых. Может мы мало</w:t>
        <w:br/>
        <w:t>слушали, что там с трибун говорят, но сама весна,</w:t>
        <w:br/>
        <w:t>пробуждение природы после зимней спячки,</w:t>
        <w:br/>
        <w:t>когда народ встречается на улицах, дарит друг</w:t>
        <w:br/>
        <w:t>другу улыбки, цветы, ходит в гости, говорит</w:t>
        <w:br/>
        <w:t>добрые пожелания, очень радовали.</w:t>
        <w:br/>
        <w:t>0 людях нашего обьединения могу говорить</w:t>
        <w:br/>
        <w:t>бесконечно. Кпримеру: судовольствием приходят</w:t>
        <w:br/>
        <w:t>разные зрители на концерты нашего русского</w:t>
        <w:br/>
        <w:t>ансамбля «Ладушка», который отметил в феврале</w:t>
        <w:br/>
        <w:t>10-летие. Есть в ансамбле композитор Ирина</w:t>
        <w:br/>
        <w:t>Деева-слепаяотрождения.Темнеменее,известна</w:t>
        <w:br/>
        <w:t>6 Мөз.2014</w:t>
        <w:br/>
        <w:t>асыл тұлғалары туралы естеліктерін баян етті. Соның</w:t>
        <w:br/>
        <w:t>бәрін жуықта тағы бір қарап, толықтырып, «Әдебиет</w:t>
        <w:br/>
        <w:t>әзілдері» деген атпен «Фолиант» баспасына</w:t>
        <w:br/>
        <w:t>кітап етіп тапсырдым.</w:t>
        <w:br/>
        <w:t>-Сіз бірқатар лауазымды қызметтерді атқардыңыз.</w:t>
        <w:br/>
        <w:t>Ұзақ уақыт «Мәдени мұра» бағдарламасы бойынша</w:t>
        <w:br/>
        <w:t>қызмет жасадыңыз. Осы қызметіңізден неой түйдіңіз?</w:t>
        <w:br/>
        <w:t>Мәдени мұра ұлттың мұратына айналу үшін біздің</w:t>
        <w:br/>
        <w:t>қоғамға не қажет деп ойлар едіңіз?</w:t>
      </w:r>
    </w:p>
    <w:p>
      <w:r>
        <w:t>- 2004 жылдан бастап 2012 жылды қоса «Мәдени</w:t>
        <w:br/>
        <w:t>мұра» бағдарламасының жауапты хатшысы</w:t>
        <w:br/>
        <w:t>қызметін атқардым. Қазақтың мәдени мұрасына</w:t>
        <w:br/>
        <w:t>байланысты тарихы мен ақтаңдақтар жайлы біраз</w:t>
        <w:br/>
        <w:t>мағлұматтар жинақталды. Мәдениеттің тарихы мен</w:t>
        <w:br/>
        <w:t>этнографиясына да қатысты көптеген дүниелер ретке</w:t>
        <w:br/>
        <w:t>келтірілді. Мұраны жинау бар да, мұраландыру бар.</w:t>
        <w:br/>
        <w:t>Яғни, оны іске асыру қажеттілігі туындайды. Мәселен,</w:t>
        <w:br/>
        <w:t>мамандар Ресей, Византия, Қытай, Арабия және т.б.</w:t>
        <w:br/>
        <w:t>шет мемлекеттерінен алынған тың деректер қазақтың</w:t>
        <w:br/>
        <w:t>тарихын жаңаша қарап, толықтыруға себін тигізетін</w:t>
        <w:br/>
        <w:t>құнды құжаттар деседі. Алайда, осы бағытта жұмыс</w:t>
        <w:br/>
        <w:t>жасау барысы сәл тоқтаңқырап тұр. Себебі, бұл ұзақ</w:t>
        <w:br/>
        <w:t>сараптауды, жан-жақты зерттеуді талап ететін күрделі</w:t>
        <w:br/>
        <w:t>әрі қомақты жұмыс. Шүкір, бәрі де кітап күйінде</w:t>
        <w:br/>
        <w:t>жинақталды. Енді оларды оқулықтарға, ғылыми</w:t>
        <w:br/>
        <w:t>айналымға енгізу шаруасы тұр. Қалай болғанда да,</w:t>
        <w:br/>
        <w:t>мәдени мұрасын біздей жинақтап, оны іске асырған</w:t>
        <w:br/>
        <w:t>бағдарламаны ешбір елден естімеді</w:t>
        <w:br/>
        <w:t>«Мәдени мұра» - Елбасының идеясы. Алғашқы</w:t>
        <w:br/>
        <w:t>кезде бұл бағдарламаға нені енгізу керектігін</w:t>
        <w:br/>
        <w:t>білмей тосылғанымыз есімде. Сол кездегі Мәдениет</w:t>
        <w:br/>
        <w:t>министрі, білімдар азамат Мұхтар Құл-Мұхаммед</w:t>
        <w:br/>
        <w:t>бағдарлама жасауға өзі бас болып кірісіп кетті.</w:t>
        <w:br/>
        <w:t>Тұжырымдамасын жасатты, бағыт-бағдар берді.</w:t>
        <w:br/>
        <w:t>Министрліктн қызметкері; Асқар Смағұловты</w:t>
        <w:br/>
        <w:t>Мәскеуге екі мәрте іссапарға жіберіп, қап-қап кітаптар</w:t>
        <w:br/>
        <w:t>алдыртты. Ғалымдармен кеңесіп, мамандармен</w:t>
        <w:br/>
        <w:t>пікірлесті. Осылайша, жұмыс жоспары жасалынды.</w:t>
        <w:br/>
        <w:t>Атап айтар болсақ, «Әлемдік тарихи ой сана» 10</w:t>
        <w:br/>
        <w:t>том, «Қазақстан тарихы ІХ-ХМІІ ғасырлардағы</w:t>
        <w:br/>
        <w:t>араб дереккөздерінде» 3 том, «Әлемдік</w:t>
        <w:br/>
        <w:t>философиялық мұра» 20 том, «Әлемдік</w:t>
        <w:br/>
        <w:t>әлеуметттану ой-санасы», «Экономикалық</w:t>
        <w:br/>
        <w:t>классика» 10 том, «Әлемдік психология ой-</w:t>
        <w:br/>
        <w:t>санасы» 10 том және т. б. кітаптарды шығару</w:t>
        <w:br/>
        <w:t>жоспарланды. Бізге дуалы ауыз жазушылармен,</w:t>
        <w:br/>
        <w:t>Әдебиет және өнер институтымен, Жазушылар</w:t>
        <w:br/>
        <w:t>одағымен кеңесе отырып, әлемдік көркем</w:t>
        <w:br/>
        <w:t>әдебиеттің классикалық 100 томын енгізу,</w:t>
        <w:br/>
        <w:t>энциклопедиялық анықтамалық әдебиеттерді</w:t>
        <w:br/>
        <w:t>нақтылау тапсырылды. Осы жоба негізінде</w:t>
        <w:br/>
        <w:t>«Бабалар сөзі» деген атаумен жүз томдық десте</w:t>
        <w:br/>
        <w:t>шығару жоспарланды.</w:t>
        <w:br/>
        <w:t>Мен Ульяновск еліне іс-сапармен</w:t>
        <w:br/>
        <w:t>барғанда «Бабалар сөзі» деген атаумен қазақ</w:t>
        <w:br/>
        <w:t>фольклорының жүз томдығы шығып жатыр»</w:t>
        <w:br/>
        <w:t>дегенімде, олартаңқалды. Артынша Болгариядан</w:t>
        <w:br/>
        <w:t>келген профессор әйел маған жақындап келіп:</w:t>
        <w:br/>
        <w:t>«Жүз томдық дедіңіз, қателескен жоқсыз ба?»</w:t>
        <w:br/>
        <w:t>- деп қайта сұрады. Көрдіңіз бе, жүз томдық</w:t>
        <w:br/>
        <w:t>дүние жинау үлкен дүние, зор мақтаныш екенін</w:t>
        <w:br/>
        <w:t>осыдан ұғуға болады.</w:t>
        <w:br/>
        <w:t>- «Мәдени мұра» бағдарламасының рухани-</w:t>
        <w:br/>
        <w:t>мәдени емірімізге тигізген зор шапағатының бірі</w:t>
        <w:br/>
        <w:t>-ғылымға нақты қолдау жасалғаны екені белгілі.</w:t>
        <w:br/>
        <w:t>Жаңаша ізденістер мен зерттеу жобалардың</w:t>
        <w:br/>
        <w:t>арқасында отандық ғылым кеңістігі ерекше</w:t>
      </w:r>
    </w:p>
    <w:p>
      <w:r>
        <w:t>бағалы еңбектермен толықты. Осы бағытта да</w:t>
        <w:br/>
        <w:t>ой-пікіріңізді білдірсеңіз.</w:t>
        <w:br/>
        <w:t>- Бағдарлама қолға алынғаннан бастап</w:t>
        <w:br/>
        <w:t>көптеген мамандарға жұмыс табылды.</w:t>
        <w:br/>
        <w:t>Қаншама ғалымдар шет елдерге шығып,</w:t>
        <w:br/>
        <w:t>зерттеу жұмыстарымен айналысты. Жан-жақта</w:t>
        <w:br/>
        <w:t>шашырап жатқан дүниелерді бір жүйеге келтіріп,</w:t>
        <w:br/>
        <w:t>жинақтау да оңай шаруа емес екені белгілі ғой.</w:t>
        <w:br/>
        <w:t>Орталық қана емес, облыстарда да «Мәдени</w:t>
        <w:br/>
        <w:t>мұра»</w:t>
        <w:br/>
        <w:t>аймақтық бағдарламалары жасалып,</w:t>
        <w:br/>
        <w:t>102 Мез.2014</w:t>
        <w:br/>
        <w:t>алады. Қоқандықтардың күштіәскері Ақмешітке</w:t>
        <w:br/>
        <w:t>қарай көмекке келе жатыр деген хабар алғаннан</w:t>
        <w:br/>
        <w:t>кейін, В. А. Перовский жолдағы өткелдерден</w:t>
        <w:br/>
        <w:t>қоқандықтарды өткізбеу үшін, күшейтілген</w:t>
        <w:br/>
        <w:t>орыс әскерлерін жібереді де, генерал Падуровқа</w:t>
        <w:br/>
        <w:t>Жөлекті алуды тапсырады |9, с. 109).</w:t>
        <w:br/>
        <w:t>Генерал Падуров Жөлекті алып, жағдайы</w:t>
        <w:br/>
        <w:t>жеңілдегеннен кейін, В. А. Перовский</w:t>
        <w:br/>
        <w:t>Санкт-Петербургтен алып келген</w:t>
        <w:br/>
        <w:t>галваникалық құралдарды қолдану</w:t>
        <w:br/>
        <w:t>арқылы Ақмешіт бекінісінің</w:t>
        <w:br/>
        <w:t>қабырғасын бұзып қиратады да,</w:t>
        <w:br/>
        <w:t>күшті артилериялық атқылауға</w:t>
        <w:br/>
        <w:t>ұшыратады |10, с.165)|. Осыдан</w:t>
        <w:br/>
        <w:t>кейін ғана В. А. Перовский .</w:t>
        <w:br/>
        <w:t>бекіністегілердің берілуге дайын |</w:t>
        <w:br/>
        <w:t>тұрғанына қарамастан 27 шілдеде 3</w:t>
        <w:br/>
        <w:t>мыңдай жақсы қаруланған әскермен</w:t>
        <w:br/>
        <w:t>бекіністің ішіне басып кіреді.</w:t>
        <w:br/>
        <w:t>Ақмешіт үшін болған шайқаста</w:t>
        <w:br/>
        <w:t>қорғаушылардан 206 адам өлсе,</w:t>
        <w:br/>
        <w:t>35 адам жарақаттанса, орыстар</w:t>
        <w:br/>
        <w:t>жағынан 9 адам өліп, 16 адам ауыр</w:t>
        <w:br/>
        <w:t>жарақат,30 адам жеңіл жарақат алған</w:t>
        <w:br/>
        <w:t>П1,с.541. Деректерге назар аударсақ,</w:t>
        <w:br/>
        <w:t>тұтқынға түскен 74 қоқандықтың</w:t>
        <w:br/>
        <w:t>біреуі ғана бұхаралық саудагер</w:t>
        <w:br/>
        <w:t>болса, қалғандарының барлығы да сол жердің</w:t>
        <w:br/>
        <w:t>қазақтары болып шыққан және олардың бәрі</w:t>
        <w:br/>
        <w:t>де орыс билігіне қарсы шықпаймыз деген уәде</w:t>
        <w:br/>
        <w:t>берген соң ауылдарына қайтарылған (11, с.551.</w:t>
        <w:br/>
        <w:t>Ақмешіттібасыпалғанпатшаөкіметібекініске</w:t>
        <w:br/>
        <w:t>мыңғажуықәскерменбірге16зеңбірегібаркүшті</w:t>
        <w:br/>
        <w:t>гарнизонды орналастырады да 26 тамызда</w:t>
        <w:br/>
        <w:t>1 Николай Ақмешіт бекінісін Орынбор генерал-</w:t>
        <w:br/>
        <w:t>тубернаторының құрметіне «Перовский» форты</w:t>
        <w:br/>
        <w:t>деп өзгертеді |6,98 6|. Осылайша В. А. Перовский</w:t>
        <w:br/>
        <w:t>бастаған орыс әскерлерінің Сыр бойына жасаған</w:t>
        <w:br/>
        <w:t>басқыншылық жорығы Ресей империясы</w:t>
        <w:br/>
        <w:t>үшін әскери стратегиялық және саяси -</w:t>
        <w:br/>
        <w:t>экономикалық жағынан аса маңызды болды.</w:t>
      </w:r>
    </w:p>
    <w:p>
      <w:r>
        <w:t>Яғни, орыс әскерлерінің Ақмешітті басып алуы</w:t>
        <w:br/>
        <w:t>Ресей империясының иелігіне 500 шақырымдық</w:t>
        <w:br/>
        <w:t>жерді қосып қана қойған жоқ, енді бүкіл Кіші</w:t>
        <w:br/>
        <w:t>жүз қазақтарының жайлауларымен бірге</w:t>
        <w:br/>
        <w:t>қыстауларына да бақылау жасауға мүмкіндік</w:t>
        <w:br/>
        <w:t>берді. Сондай-ақ, Ақмешіттің алынуы патша</w:t>
        <w:br/>
        <w:t>әкімшілігіне Орынбордан Ташкентке баратын</w:t>
        <w:br/>
        <w:t>сауда жолдарына иелік жасауына және билігіне</w:t>
        <w:br/>
        <w:t>өткен Кіші жүз қазақтарынан жинаған түтін</w:t>
        <w:br/>
        <w:t>салығы қазынаны толтыруға септігін тигізді.</w:t>
        <w:br/>
        <w:t>Дегенмен Ресей империясының Еуропалық</w:t>
        <w:br/>
        <w:t>мемлекеттермен «Шығыс мәселесі» бойынша</w:t>
        <w:br/>
        <w:t>туындаған Қырым соғысының басталуы</w:t>
        <w:br/>
        <w:t>патша үкіметінің Сыр бойына қарай жасаған</w:t>
        <w:br/>
        <w:t>басқыншылық соғыстарын уақытша тоқтатуға</w:t>
        <w:br/>
        <w:t>мәжбүр болады.</w:t>
        <w:br/>
        <w:t>Пайдаланылған әдебиеттертізімі</w:t>
        <w:br/>
        <w:t>1.90 Құсайынұлы Қ. Қазақ шаруашылығы отаршылдықдауірінде.- Алматы: Дәнекер, 2001.- 120 6.</w:t>
        <w:br/>
        <w:t>2.91Киняпин А.С. Блиев М. М.Дегаев В.В. Кавказ и Средняя Азия во внешней политике Россий.- Москва: МГУ, 1984.-328 с.</w:t>
        <w:br/>
        <w:t>3. Амитов А. Поход Перовского в Хиву / /Обцественные науки вУзбекистане. 27. 1969. С.50-55.</w:t>
        <w:br/>
        <w:t>4. 66. Мадуанов С. Взаимоотношения казахов с другими соседними народами Центральной Азии в ХҮШ- нач ХХ вв. -</w:t>
        <w:br/>
        <w:t>Алматы: Білім, 1995. - 290</w:t>
        <w:br/>
        <w:t>5.22 ШеманскийА.И. Боевые фронты государстваи управление ими. // ВС. 1861. МеБ.С.10-31.</w:t>
        <w:br/>
        <w:t>6.77 Сайфулмаликова С.С. Царизмнің ХІХ ғасырдың 30-50 жылдарындағы Сыр бойымен іргелес өңірдегі әскери-саяси</w:t>
        <w:br/>
        <w:t>қимылдары жәнеоның салдарлары. Тарих. ғыл. канд. дисс. -Алматы, 1998. 132 6.</w:t>
        <w:br/>
        <w:t>7. 134 Водопьянов В. Оренбуржцы в Туркестане // ВИС.- 1915. - Ме2.- С.135-165.</w:t>
        <w:br/>
        <w:t>8. 137 Захарьин (Яқунин). Начало завоевания Коканда // ИВ.- 1901. - Ме6.- С.80-195.</w:t>
        <w:br/>
        <w:t>9.37 Терентьев М.А. История завоевания Средней Азии // Со</w:t>
        <w:br/>
        <w:t>- 496 с.</w:t>
        <w:br/>
        <w:t>в3т.- СПб: Типо-литография В.В. Комарова, 1906. - Т3.</w:t>
        <w:br/>
        <w:t>10.6 Макшеев А.И. Исторический обзор Туркестана и наступательного движения в него русских. - СПб.; Воен.типография,</w:t>
        <w:br/>
        <w:t>1890. - 380 с.</w:t>
        <w:br/>
        <w:t>11. Байхожаев А.Ж. Сырдаринская военно-политическая линия в системе колониальной политики царизма в Северном</w:t>
        <w:br/>
        <w:t>Приаральеи Южном Казахстане (40-60 г. ХІХ в). Дисс. канд. ист. наук. - Алматы, 1999. - 164с.</w:t>
        <w:br/>
        <w:t>12.Өзбекстан Республикасы Орталық Мемлекеттік мұрағат 715 - Қор, 1-тізбе, 14-іс.</w:t>
        <w:br/>
        <w:t>Мез.2014 17</w:t>
        <w:br/>
        <w:t>и за рубежом. Ее песня «Мой Казахстан и ты,</w:t>
        <w:br/>
        <w:t>Россия» - стала очень популярной в Смоленске.</w:t>
        <w:br/>
        <w:t>Кстати, вместе с казахским ансамблем</w:t>
        <w:br/>
        <w:t>«Шанырак» - нашими «небурановскими</w:t>
        <w:br/>
        <w:t>бабушками» мы тесно сотрудничаем, на каждом</w:t>
        <w:br/>
        <w:t>плановом мероприятии друг друга выручаем,</w:t>
        <w:br/>
        <w:t>поддерживаем своим участием. Мы помогаем</w:t>
        <w:br/>
        <w:t>молодежи, приходяшей в ансамбль, после</w:t>
        <w:br/>
        <w:t>окончания школы продолжитьобучение виузах,</w:t>
      </w:r>
    </w:p>
    <w:p>
      <w:r>
        <w:t>в том числе российских. Кстати, наших детей</w:t>
        <w:br/>
        <w:t>называют там всех қазахами, независимо от</w:t>
        <w:br/>
        <w:t>национальности и считают добросовестными,</w:t>
        <w:br/>
        <w:t>усидчивыми студентами! Мы ведем работу</w:t>
        <w:br/>
        <w:t>с этническими обһединениями, например,</w:t>
        <w:br/>
        <w:t>с Коргалжынским районом. Проводим в</w:t>
        <w:br/>
        <w:t>школах Дни | славянской письменности,</w:t>
        <w:br/>
        <w:t>разыскиваем вместе первоцелинников,</w:t>
        <w:br/>
        <w:t>сохраняя историю Целины. Кроме культурной</w:t>
        <w:br/>
        <w:t>деятельности приходится решать и проблемы</w:t>
        <w:br/>
        <w:t>соотечественников, оралманов. Был</w:t>
        <w:br/>
        <w:t>такой случай с проживаюшими в Имантау,</w:t>
        <w:br/>
        <w:t>разбираемся по заявлению о получении</w:t>
        <w:br/>
        <w:t>гражданства. Такихзаявленийопомоци немало</w:t>
        <w:br/>
        <w:t>и мы всегда пытаемся откликнуться. Отмечу,</w:t>
        <w:br/>
        <w:t>государственные органы сразу нам дают ответ</w:t>
        <w:br/>
        <w:t>назапрос. Со всеми мы сотрудничаем.</w:t>
        <w:br/>
        <w:t>Очень | важный вопрос: | подыятый</w:t>
        <w:br/>
        <w:t>Президентом на Ассамблее - создание Домов</w:t>
        <w:br/>
        <w:t>дружбы. Такие дома есть уже в некоторых</w:t>
        <w:br/>
        <w:t>тородах страны, они нужны повсеместно, очень</w:t>
        <w:br/>
        <w:t>тақой нам нужен ив Астане!</w:t>
        <w:br/>
        <w:t>Еше раз от всей души поздравляю</w:t>
        <w:br/>
        <w:t>соотечественникон-казахстандев. с нашим</w:t>
        <w:br/>
        <w:t>обшим первомайским праздником дружбы!</w:t>
        <w:br/>
        <w:t>Александр ЗАРИПОВ,</w:t>
        <w:br/>
        <w:t>председатель русской обшины г. Астаны.</w:t>
        <w:br/>
        <w:t>- Наша страна многонациональная, и, несмотря</w:t>
        <w:br/>
        <w:t>на это, у нас все люди живут в доверии, дружбе</w:t>
        <w:br/>
        <w:t>м любви между народами. Поэтому, я считаю,</w:t>
        <w:br/>
        <w:t>огромное значение имеет праздник - День единства</w:t>
        <w:br/>
        <w:t>народа Казахстана. Этот яркий весенний праздник</w:t>
        <w:br/>
        <w:t>проводится в каждом городе Казахстана, в нем</w:t>
        <w:br/>
        <w:t>принимают участие различные культурные центрыс</w:t>
        <w:br/>
        <w:t>цельюознакомитьи представить соотечественникам</w:t>
        <w:br/>
        <w:t>свои обряды и обычаи, а за одним познакомиться с</w:t>
        <w:br/>
        <w:t>традициями других народов. Традиционная музыка,</w:t>
        <w:br/>
        <w:t>веселые народные танцы - все это делает первомай</w:t>
        <w:br/>
        <w:t>одним из самых ярких и любимых праздников.</w:t>
        <w:br/>
        <w:t>Накануне его наше этнокультурное обьединение</w:t>
        <w:br/>
        <w:t>корейцев при содействии управления по вопросам</w:t>
        <w:br/>
        <w:t>молодежной политики г. Астаны провело круглый</w:t>
        <w:br/>
        <w:t>стол на тему «Национальные традиции в воспитании</w:t>
        <w:br/>
        <w:t>детейимолодежи».Неслучайноэтавстречасостоялась</w:t>
        <w:br/>
        <w:t>в таком близком сердцу каждого гражданина страны</w:t>
        <w:br/>
        <w:t>и памятном месте, как этно-мемориальный комплекс</w:t>
        <w:br/>
        <w:t>«Карта Казахстана «Атамекен». Участие в работе</w:t>
        <w:br/>
        <w:t>круглого стола с удовольствием приняли ребята из</w:t>
        <w:br/>
        <w:t>разных этнообьединений столицы.</w:t>
        <w:br/>
        <w:t>Наверное; и/| найболеі ярким моментом</w:t>
        <w:br/>
        <w:t>предстояшего праздника станет этноқультурная</w:t>
        <w:br/>
        <w:t>выставка, где можно будет увидеть элементы</w:t>
        <w:br/>
        <w:t>национальной одежды, вышивку, предметы быта и</w:t>
        <w:br/>
        <w:t>ювелирные украшения, но, самое главное - отведать</w:t>
        <w:br/>
        <w:t>блюда разной национальной кухни. Этот праздник,</w:t>
        <w:br/>
        <w:t>я думаю, призван консолидировать все этносы в</w:t>
        <w:br/>
        <w:t>единый, цельный народ Казахстана.</w:t>
      </w:r>
    </w:p>
    <w:p>
      <w:r>
        <w:t>И еше, это праздник национального согласия и</w:t>
        <w:br/>
        <w:t>дружбы казахстанского народа. Мывсегдас большим</w:t>
        <w:br/>
        <w:t>удовольствием отмечаем его с пожеланиями друг</w:t>
        <w:br/>
        <w:t>Аругу добра и мира - самого главного достояния и</w:t>
        <w:br/>
        <w:t>гордости нашего Казахстана!</w:t>
        <w:br/>
        <w:t>Поздравляем вас с весенним праздником 1 Мая!</w:t>
        <w:br/>
        <w:t>Желаем мира, благополучия, здоровья вам и вашим</w:t>
        <w:br/>
        <w:t>семьям!</w:t>
        <w:br/>
        <w:t>Пак Роза Михайловна,</w:t>
        <w:br/>
        <w:t>заместитель председателя корейского</w:t>
        <w:br/>
        <w:t>этнокультурного обьединения г. Астаны</w:t>
        <w:br/>
        <w:t>Мез.2014 7</w:t>
        <w:br/>
        <w:t>сол жағалауда бір ауысымда 500 адам қабылдайтын</w:t>
        <w:br/>
        <w:t>амбулаториялық емханалық кешен, сонымен бірге,</w:t>
        <w:br/>
        <w:t>Ильинка кентінде 2 емхана, Досмұхамедов атындағы</w:t>
        <w:br/>
        <w:t>көшеде 1 емхана пайдалануға берілмек.</w:t>
        <w:br/>
        <w:t>алықты азық-түлікпен қамтамасыз ету жүйесінде 60</w:t>
        <w:br/>
        <w:t>мың тонна көлемінде көкөніс өнімдерін сақтайтын</w:t>
        <w:br/>
        <w:t>қойма орындары қажет етілетіндіктен өткен жылы 3</w:t>
        <w:br/>
        <w:t>қоймақұрылысысалынады. Биылғыжылыжалпыкөлемі 11</w:t>
        <w:br/>
        <w:t>мың тонна көкөніс сақтауға арналған 3 қойма пайдалануға</w:t>
        <w:br/>
        <w:t>беріледіжәнежалпы көлемі 13 мың тонна көкөніс сақтауға</w:t>
        <w:br/>
        <w:t>арналған 3 қойманың құрылысы жүргізіліп және жалпы</w:t>
        <w:br/>
        <w:t>қуаты жылына 6,9 мың тонна көкөніс өсіруге негізделген</w:t>
        <w:br/>
        <w:t>3 жылыжай құрылысы салынуда. Сондай-ақ, Иманғали</w:t>
        <w:br/>
        <w:t>Тасмағамбетов қаланы көгалдандыру және абаттандыру</w:t>
        <w:br/>
        <w:t>мақсатында атқарылып жат қан жұмыстарға да жан-жақты</w:t>
        <w:br/>
        <w:t>тоқталыпөтті.Қалағақажеттіавтобустаржетіспегендіктен,</w:t>
        <w:br/>
        <w:t>биылғы жылы 350 жаңа автобус сатып алынбақ. Елордада</w:t>
        <w:br/>
        <w:t>биылғы жылы 2 коммуналдық автобус паркінің және</w:t>
        <w:br/>
        <w:t>екінші коммуналдық парк құрылысы 2014 жылдың екінші</w:t>
        <w:br/>
        <w:t>жартыжылдығында басталады. Сонымен бірге, Астанада</w:t>
        <w:br/>
        <w:t>жаңа теміржол вокзалы және 2 жаңа автовокзал бой</w:t>
        <w:br/>
        <w:t>көтереді. ҚалаәкіміИ манғали Тасмағамбетов ұзындығыЗ5</w:t>
        <w:br/>
        <w:t>шақырымды құрайтын Кіші көлік сақинасының құрылысы</w:t>
        <w:br/>
        <w:t>қарқынды жүргізіліп жатқандығын атап көрсетті. Оның</w:t>
        <w:br/>
        <w:t>20 шақырымы пайдалануға беріліп, 18 жол айрығы және</w:t>
        <w:br/>
        <w:t>көпір құрылыстары салынды. Кіші көлік сақинасының</w:t>
        <w:br/>
        <w:t>құрылысы 2016 жылы толықаяқталады.</w:t>
        <w:br/>
        <w:t>ұдан кейінгі баяндама ең маңызды міндеттердің бірі</w:t>
        <w:br/>
        <w:t>Бееше ЭКСПО-2017 Халықаралық көрмесін өткізуге</w:t>
        <w:br/>
        <w:t>қатысты болды. «ТМД елдерінде алғаш рет өтегін</w:t>
        <w:br/>
        <w:t>ЭКСПО-2017 көрмесі - Қазақстанның негізгі жобаларының</w:t>
        <w:br/>
        <w:t>бірі. Көрме Қазақстан экономикасында жаңа кезең</w:t>
        <w:br/>
        <w:t>болып, инновациялық технологиялар мен индустриялық</w:t>
        <w:br/>
        <w:t>революцияның жаңа алаңына айналды», - деді одан әрі</w:t>
        <w:br/>
        <w:t>сөз алған «Астана ЭКСПО-2017» ҰК» АҚ басқарма төрағасы</w:t>
        <w:br/>
        <w:t>Талғат Ермегияев. Оның айтуынша, Тіркеу құжаты көрме</w:t>
        <w:br/>
        <w:t>нысандарының техникалық құжаттарын қамтитын басты</w:t>
        <w:br/>
        <w:t>жоспар ретінде саналып, жақында Париж қаласында</w:t>
        <w:br/>
        <w:t>қазақстандық делегация. Халықаралық көрмелер</w:t>
        <w:br/>
        <w:t>бюросының (ХКБ) Атқарушы комитетіотырысындаЭКСПО-</w:t>
      </w:r>
    </w:p>
    <w:p>
      <w:r>
        <w:t>2017-нің тіркеу құжаттары бойынша есеп берген. Соның</w:t>
        <w:br/>
        <w:t>нәтижесінде ЭКСПО-2017 көрмесінің Тіркеу құжатын</w:t>
        <w:br/>
        <w:t>бірауыздан мақұлданған. Маусымда «Қазақстан» ұлттық</w:t>
        <w:br/>
        <w:t>павильонының, екі айдан кейін халықаралық тақырыптық</w:t>
        <w:br/>
        <w:t>корпоративтік павильондардың және тамыз айында</w:t>
        <w:br/>
        <w:t>ұйымдастырушы кеңсесін, сонымен қатар, қыркүйекте</w:t>
        <w:br/>
        <w:t>тұрғын үй кешендері құрылыстарын салу қолға алынады.</w:t>
        <w:br/>
        <w:t>Ол сондай-ақ, желтоқсан айында 25 гектардағы көрме</w:t>
        <w:br/>
        <w:t>аймағының нөлдік циклін аяқталатынын тілгетиек етті.</w:t>
        <w:br/>
        <w:t>Одан әрі кеңесте сөйлеген сөзінде Президент соңғы</w:t>
        <w:br/>
        <w:t>бес жыл ішінде Астана қаласынан мемлекеттік бюджетке</w:t>
        <w:br/>
        <w:t>түскен түсімдер екі есе артып, 60 миллиард теңгені құрап</w:t>
        <w:br/>
        <w:t>отырғандығын және өндірілген өнім көлемін, активтер</w:t>
        <w:br/>
        <w:t>құнын есептегенде Елорда мемлекет тарапынан салынған</w:t>
        <w:br/>
        <w:t>шығынды толық ақтағанын жеткізді. Сонымен қатар,</w:t>
        <w:br/>
        <w:t>Елбасы шетел капиталын тарту жөніндегі жұмыстың</w:t>
        <w:br/>
        <w:t>ойдағыдай жүргізілмегендігін айта келе: - 2013 жылы</w:t>
        <w:br/>
        <w:t>инвестицияның жалпы көлемі 540 миллиард теңгеге</w:t>
        <w:br/>
        <w:t>жеткен, оның ішінде шетел инвестициясы бар болғаны</w:t>
        <w:br/>
        <w:t>1,4 миллиард теңгені немесе 0,2 пайызды құрады. Бізде</w:t>
        <w:br/>
        <w:t>Инвесторларға қызмет көрсететін орталық, Арнайы</w:t>
        <w:br/>
        <w:t>экономикалық аймақ құрылған. Алайда, шетел иннес-</w:t>
        <w:br/>
        <w:t>тицияларын тарту саласындағы нәтиже ойдағыдай емес.</w:t>
        <w:br/>
        <w:t>Біздің қаламызға көптеген елдердің қызығушылығы бар,</w:t>
        <w:br/>
        <w:t>көпшілігі қаркы салғысы келеді, бірақ, олар көптеген</w:t>
        <w:br/>
        <w:t>кедергілерге тап болады. Қалада барлық қызмет түрлерін</w:t>
        <w:br/>
        <w:t>электронды форматқа көшіру жөнінде жұмыс жүргізілуде.</w:t>
        <w:br/>
        <w:t>Бұл шетел инвесгорларынада қатысты болуы керек, - деді</w:t>
        <w:br/>
        <w:t>Елбасы.</w:t>
        <w:br/>
        <w:t>Астанада жалпы көлемі 15 мың гектарды құрайгын</w:t>
        <w:br/>
        <w:t>800-ден астам жер телімі игеріл меген. Нұрсұлтан Әбішұлы</w:t>
        <w:br/>
        <w:t>осыған қатысты жерді қайтарып алу мен құрылыс</w:t>
        <w:br/>
        <w:t>жұмыстарын жүргізуге ынталы инвесторларға беру</w:t>
        <w:br/>
        <w:t>керектігін сөз етті. Сондай-ақ, Елбасы Астананы дамытуға</w:t>
        <w:br/>
        <w:t>бөлінген қаржыны пайдаланудың тиімділігіне де баса</w:t>
        <w:br/>
        <w:t>назар аударып, қаланың шеткері аймақтары келеңсіз</w:t>
        <w:br/>
        <w:t>жағдайда қалмас үшін қала құрамында даму қажеттілігін</w:t>
        <w:br/>
        <w:t>ескертті.</w:t>
        <w:br/>
        <w:t>Нұрсұлтан Әбішұлы елімізде ең жоғары қылмыс</w:t>
        <w:br/>
        <w:t>деңгейінің өршіп отырғанын да атап көрсетті. Қалада</w:t>
        <w:br/>
        <w:t>бақылау пункттерін қалыптастыруда 2 миллиард теңге</w:t>
        <w:br/>
        <w:t>қаржы жұмсалғанымен, қылмыстың ашылуы 1 пайызды</w:t>
        <w:br/>
        <w:t>ғана құрады. Сол себептен, Елбасы Астананы қауіпсіз</w:t>
        <w:br/>
        <w:t>қалаға айналдыру туралы міндет қойды. Ал, мәдениет</w:t>
        <w:br/>
        <w:t>нысандарын пайдалануда қала келбеті қалыптасып,</w:t>
        <w:br/>
        <w:t>халықты өнерге, музыкаға баулу шаралары жүзеге</w:t>
        <w:br/>
        <w:t>асырылатынын және әлеуметтік нысандарды барынша</w:t>
        <w:br/>
        <w:t>тиімді пайдаланылуы қажеттігін де баяндады.</w:t>
        <w:br/>
        <w:t>өз соңында, Елбасы ЭКСПО-2017 халықаралық</w:t>
        <w:br/>
        <w:t>көрмесін ойдағыдай өткізудің маңыздылығына</w:t>
        <w:br/>
        <w:t>тоқталып, Елорданың әлемнің жетекші қалаларымен</w:t>
        <w:br/>
        <w:t>бәсекеге түсу мақсаты тұрғандығын айтып өтті. Қазақстан</w:t>
        <w:br/>
        <w:t>қалаларының бәсекелестікке қабілеттіліктері мен өмір</w:t>
        <w:br/>
        <w:t>сүру жағдайларына байланысты өмірсүру сапасын бағалау</w:t>
        <w:br/>
        <w:t>рейтингтерін жақсарту қажеттілігі ескерілді. Асгана</w:t>
        <w:br/>
        <w:t>қаласын 2050 жылы әлемдегі ең дамыған 10 қаланың</w:t>
      </w:r>
    </w:p>
    <w:p>
      <w:r>
        <w:t>құрамына кіру міндегіжүктелгенін дежеткізді.</w:t>
        <w:br/>
        <w:t>Жиылыста көтерілген мәселелерге байланысты</w:t>
        <w:br/>
        <w:t>орталық және жергілікті атқарушы органдардың, оның</w:t>
        <w:br/>
        <w:t>ішіндеөкілеттіқалалық қызмет орындарының басшылары</w:t>
        <w:br/>
        <w:t>аталмыш кеңестетүсінік берді.</w:t>
        <w:br/>
        <w:t>Әсем САҒИДОЛЛА</w:t>
        <w:br/>
        <w:t>Мез.2014 5</w:t>
        <w:br/>
        <w:t>жүзеге асып жатты. Бұл еліміздегі үлкен серпіліс еді.</w:t>
        <w:br/>
        <w:t>Төл мәдениетімізді дамыту жолындағы ізденістер бір</w:t>
        <w:br/>
        <w:t>жылмен де, он жылмен де тоқтамақ емес, ол мәңгілік.</w:t>
        <w:br/>
        <w:t>Демек, бұл бағыттағы жұмыстар тоқтамай жалғасын</w:t>
        <w:br/>
        <w:t>таба бермек.</w:t>
        <w:br/>
        <w:t>Шүкір делік, ғылымның әр саласынан белгіленген</w:t>
        <w:br/>
        <w:t>көптомдықтардың барлығы бүгінде жарқырап</w:t>
        <w:br/>
        <w:t>шықты. Қалың оқырманның көз қуанышына айналған</w:t>
        <w:br/>
        <w:t>бұл кітаптар Қазақстан ғылымының игілігіне айналды.</w:t>
        <w:br/>
        <w:t>Археологиялық қазба мұралары да, этнографиялық</w:t>
        <w:br/>
        <w:t>экспедиция материалдары да жинақталып, нақты</w:t>
        <w:br/>
        <w:t>жүйеге түсті. Қазақтың талайлы тағдырында айшықты</w:t>
        <w:br/>
        <w:t>орны бар көптеген тарихи-мәдени нысандар</w:t>
        <w:br/>
        <w:t>қалпына келтірілді. Қол жеткен жетістіктердің ішінде</w:t>
        <w:br/>
        <w:t>әлгінде айтқан «Бабалар сөзі» кітабы халқымыздың</w:t>
        <w:br/>
        <w:t>рухани мұрасына айналды. Бұл - мемлекетіміздің</w:t>
        <w:br/>
        <w:t>мәртебесі мен абыройы, қазақ халқының баға жетпес</w:t>
        <w:br/>
        <w:t>қазынасына, келер ұрпаққа мұра ретінде қалады.</w:t>
        <w:br/>
        <w:t>- Ғұмыры ұзақ туындыларды дүниеге әкелу оңай</w:t>
        <w:br/>
        <w:t>шаруа емес екені белгілі. Адам жады ешқашан</w:t>
        <w:br/>
        <w:t>ескермейтінін ескерсек, ң шығармаларыңыз</w:t>
        <w:br/>
        <w:t>оқырманның көңілінен жиі шығып жатады. Әртүр/ лі</w:t>
        <w:br/>
        <w:t>тақы птарға арнап ж -повестері 2</w:t>
        <w:br/>
        <w:t>жазуда басты кезекте нені ескересіз? Қазірт</w:t>
        <w:br/>
        <w:t>жазушылық стилі сізді толғандырады ма?</w:t>
        <w:br/>
        <w:t>- Қазір біз не жазсақ та, алдымен ақпарат</w:t>
        <w:br/>
        <w:t>заманында өмір сүріп жатқанымызды ұмытпасақ</w:t>
        <w:br/>
        <w:t>деймін. Қазір трилогия, тераалогия жазып, оны</w:t>
        <w:br/>
        <w:t>оқыта қою қиын. Кірпіштей роман жазудың да қажеті</w:t>
        <w:br/>
        <w:t>шамалы сияқты. Мүмкіндігіңше, айтар ойыңды</w:t>
        <w:br/>
        <w:t>шұбатпай, нақты, көркем, әрі шағын күйінде жеткізген</w:t>
        <w:br/>
        <w:t>жөн бе деймін.</w:t>
        <w:br/>
        <w:t>Мен ойлаймын, әдеби-мәдени өміріміздегі</w:t>
        <w:br/>
        <w:t>жарқын жаңалықтың мағынасын түсініп, тереңіне</w:t>
        <w:br/>
        <w:t>бойлап, бір түйіндеп алғанымыз өзімізге жақсы. Ең</w:t>
        <w:br/>
        <w:t>бастысы - әлемде аналогы жоқ құнды дүниелер</w:t>
        <w:br/>
        <w:t>бізде баршылық. Әттең, бізде насихат жағы кемшін,</w:t>
        <w:br/>
        <w:t>шетелге аудару жоқтың қасы.</w:t>
        <w:br/>
        <w:t>- Таусылмайтын азық саналатын кітап оқу ісіне</w:t>
        <w:br/>
        <w:t>қатысты не айта аласыз? Оқырманның кітап оқүн</w:t>
        <w:br/>
        <w:t>төмен дәрежеде деген түсінікке қалай қарар едіңіз?</w:t>
        <w:br/>
        <w:t>- Кітап оқу азайып бара жатқаны рас. Бірде</w:t>
        <w:br/>
        <w:t>Қарағандыда кітап оқу жарысы болып, кеше ғана</w:t>
        <w:br/>
        <w:t>дүниеден өткен Фариза Оңғарсынованың 80-90</w:t>
      </w:r>
    </w:p>
    <w:p>
      <w:r>
        <w:t>өлеңін жатқа айтқан бала барын естідім. Астанадағы</w:t>
        <w:br/>
        <w:t>Ұлттық академиялық кітапхана біраз жылдан бері</w:t>
        <w:br/>
        <w:t>«Бір ел - бір кітап» акциясын өткізіп келеді. Ол акция</w:t>
        <w:br/>
        <w:t>бүгінде еліміздің кітапханалары ғана емес, көптеген</w:t>
        <w:br/>
        <w:t>мектептерінде, түрлі ұжымдарда, тіпті әскери</w:t>
        <w:br/>
        <w:t>бөлімдерде де қолдау тауып, өткізілуде. Мұндай игі</w:t>
        <w:br/>
        <w:t>бастамалар кітап оқытудың тиімді формасы, өміршең</w:t>
        <w:br/>
        <w:t>үлгісі деп санар едім. Жастардың рухани дүниесін</w:t>
        <w:br/>
        <w:t>байытатын осындай іс-шаралар көбірек болып</w:t>
        <w:br/>
        <w:t>тұрғаны дұрыс. Рухани байлық кітап оқу арқылы,</w:t>
        <w:br/>
        <w:t>соның ішінде көркем әдебиетті оқу арқылы келеді.</w:t>
        <w:br/>
        <w:t>Ғылыми әдебиеттер адамға ми арқылы жетеді.</w:t>
        <w:br/>
        <w:t>Көркем әдебиет жүрекке тиеді. Кибернетиканы</w:t>
        <w:br/>
        <w:t>оқып отырып, жылап отырған адамды көрдіңіз</w:t>
        <w:br/>
        <w:t>бе? Жоқ, әрине. Көркем әдебиеттегі шығармалар</w:t>
        <w:br/>
        <w:t>адамдарды біресе жылатады, біресе күлдіреді,</w:t>
        <w:br/>
        <w:t>біресе ой салады. Кітап оқымағанның салдары</w:t>
        <w:br/>
        <w:t>рухани жұтаңдыққа апарады деуіміздің бір сыры</w:t>
        <w:br/>
        <w:t>осы. Ал, ғаламтор арқылы алынған дүние рухани</w:t>
        <w:br/>
        <w:t>баюға жатпайды.</w:t>
        <w:br/>
        <w:t>- Әр қаламгердің не жа</w:t>
        <w:br/>
        <w:t>болады. Солардың ішінді қандай</w:t>
        <w:br/>
        <w:t>шығармаларыңызды ерекше атар едіңіз?</w:t>
        <w:br/>
        <w:t>- Мен көбіне Жапон, Норвегия, Латын</w:t>
        <w:br/>
        <w:t>Америкасы жазушыларының жазғандарына</w:t>
        <w:br/>
        <w:t>әуеспін. Соңғы кездері орыс әдебиетінің</w:t>
        <w:br/>
        <w:t>классигі Виктор Астафьевті қайта оқып жүрмін.</w:t>
        <w:br/>
        <w:t>Астафьев, Распутин, Айтматовтарға қайтып</w:t>
        <w:br/>
        <w:t>оралған сайын таза ауамен демалғандай, елге</w:t>
        <w:br/>
        <w:t>барып қайтқандай әсер аламын. Кейінгі жазған</w:t>
        <w:br/>
        <w:t>шығармада солардың әсері бар, «Алтайда алтын</w:t>
        <w:br/>
        <w:t>күзеді» депаталады. Сосын ба, әзірге сол повесім</w:t>
        <w:br/>
        <w:t>өзіме ыстық көрінеді. Мен әр шығармама өмірде</w:t>
        <w:br/>
        <w:t>болған оқиғаны тірек етіп аламын. Мәселен,</w:t>
        <w:br/>
        <w:t>үйді салу үшін оның төрт діңгегін тұрғызу</w:t>
        <w:br/>
        <w:t>керек болады. Ал, шығарма жазу үшін әлгіндей</w:t>
        <w:br/>
        <w:t>діңгектің тым болмаса екеуі болғаны дұрыс.</w:t>
        <w:br/>
        <w:t>Өмірде өзің жақсы білетін, көрген дүние!</w:t>
        <w:br/>
        <w:t>негізге алып жазсаң қателеспейсің, сенімсіз</w:t>
        <w:br/>
        <w:t>оқиға, жалған сөзге бармайсың. Алтай туралы</w:t>
        <w:br/>
        <w:t>көп жазуымның себебі, Қадыр Мырзалиев</w:t>
        <w:br/>
        <w:t>менің «Мұнар тауды, мұзарт шыңды аңсадым»</w:t>
        <w:br/>
        <w:t>атты жолжазба кітабымды оқып, өзін Алтайға</w:t>
        <w:br/>
        <w:t>апаруымды сұрады. Ретін тауып, бір жазда</w:t>
        <w:br/>
        <w:t>ақын ағамды алып бардым. Арада оншақты күн</w:t>
        <w:br/>
        <w:t>жүріп, қайтар сәтте ұлы ақын былай деді: «Мен</w:t>
        <w:br/>
        <w:t>Алтайды бұл ғұмырымда көрмей өтсем, өі</w:t>
        <w:br/>
        <w:t>болады екен».</w:t>
        <w:br/>
        <w:t>н шығармалары</w:t>
        <w:br/>
        <w:t>- Сұхбатыңызға рахмет!</w:t>
        <w:br/>
        <w:t>Сұхбаттасқан</w:t>
        <w:br/>
        <w:t>Әсем Сағиқызы</w:t>
        <w:br/>
        <w:t>Мез.2014 11</w:t>
      </w:r>
    </w:p>
    <w:p>
      <w:r>
        <w:t>Домбыра үні</w:t>
        <w:br/>
        <w:t>Под одноименным</w:t>
        <w:br/>
        <w:t>названием в</w:t>
        <w:br/>
        <w:t>Органном зале</w:t>
        <w:br/>
        <w:t>Казахского</w:t>
        <w:br/>
        <w:t>национального</w:t>
        <w:br/>
        <w:t>университета</w:t>
        <w:br/>
        <w:t>искусств прошел</w:t>
        <w:br/>
        <w:t>концерт оркестра</w:t>
        <w:br/>
        <w:t>казахских народных</w:t>
        <w:br/>
        <w:t>инструментов</w:t>
        <w:br/>
        <w:t>Государственной</w:t>
        <w:br/>
        <w:t>филармонии города</w:t>
        <w:br/>
        <w:t>Астаны. Вечер стал</w:t>
        <w:br/>
        <w:t>настояшим подарком</w:t>
        <w:br/>
        <w:t>Для истинных</w:t>
        <w:br/>
        <w:t>ценителей народной</w:t>
        <w:br/>
        <w:t>музыки.</w:t>
        <w:br/>
        <w:t>«Нағыз қазақ- домбыра». Эти слова великого казахского акына Кадыра</w:t>
        <w:br/>
        <w:t>Мырза-али легли в основу музыкального вечера. И надо отдать должное</w:t>
        <w:br/>
        <w:t>таланту сценариста, умело подобравшего музыкальные произведения,</w:t>
        <w:br/>
        <w:t>как нельзя точно и полно отражавшие основную идею концерта: для</w:t>
        <w:br/>
        <w:t>казахского народа домбра - не просто инструмент, она выразитель его</w:t>
        <w:br/>
        <w:t>дум, мечтаний, чаяний, летописец его жизни, свидетель побед и трагедий,</w:t>
        <w:br/>
        <w:t>сказитель правды, у которой нет и не может быть цены.</w:t>
        <w:br/>
        <w:t>Неслучайно концерт открыл знаменитый кюй Курмангазы «Сарыарқа»</w:t>
        <w:br/>
        <w:t>(«Золотая степь»). «Глубокие», звонкие, насышенные, «яркие» звуки</w:t>
        <w:br/>
        <w:t>домбры-и перед глазами встает широкая казахскаястепь сее бесконечным</w:t>
        <w:br/>
        <w:t>горизонтом, поюшим ковылем, вольными ветрами, бездонным небом с</w:t>
        <w:br/>
        <w:t>мерно плывушими облаками и образ вольного кочевника верхом на лихом</w:t>
        <w:br/>
        <w:t>аргамаке.</w:t>
        <w:br/>
        <w:t>Все последуюшие номера предваряли содержательные ремарки о</w:t>
        <w:br/>
        <w:t>степных легендах, связанных с домброй. Согласно одной из них великий</w:t>
        <w:br/>
        <w:t>хан Абылай был не только мудрым правителем, искусным дипломатом, но</w:t>
        <w:br/>
        <w:t>и хорошим домбристом и автором множества кюев, дошедших до наших</w:t>
        <w:br/>
        <w:t>дней, но, к сожалению, малоизвестных. Поэтому вполне логично, что кюй</w:t>
        <w:br/>
        <w:t>Абылай хана «Қайран елім» занял свое достойное место в композиции</w:t>
        <w:br/>
        <w:t>концерта.</w:t>
        <w:br/>
        <w:t>Кроме того, гости получили возможность познакомиться с видами</w:t>
        <w:br/>
        <w:t>домбры, стилями исполнения на ней, присуцими тому или иному региону,</w:t>
        <w:br/>
        <w:t>и домбровыми школами, суцествовавшими в Қазахстане.</w:t>
        <w:br/>
        <w:t>В программу вечера вошли произведения Кенена Азербаева</w:t>
        <w:br/>
        <w:t>(«Домбыра»), Таттимбета («Сарыжайлау»), Курмангазы («Серпер»),</w:t>
        <w:br/>
        <w:t>Нургисы Тлендиева («Ақсақ құлан», «Әлқисса»), Ахмета Жубанова («Би»),</w:t>
        <w:br/>
        <w:t>Мукагали Макатаева («Дариға-ай, домбырамды берші маған»), Айткали</w:t>
        <w:br/>
        <w:t>Жаимова («Толғай бер, домбырам»), народные кюи. Сольные партии и</w:t>
        <w:br/>
        <w:t>номера исполнили Кайрат Байбосынов, Данияр Мукан, Ерлан Рыскали,</w:t>
        <w:br/>
        <w:t>Жазгуль Данылбаева, Сымбат Тасбергенова, Гульзира Бокейханкызы.</w:t>
        <w:br/>
        <w:t>Асель КАСЫМОВА</w:t>
        <w:br/>
        <w:t>22 МеЗ.2014</w:t>
        <w:br/>
        <w:t>Театрдың әр жылдары иеленген жүлделері мен үздік</w:t>
        <w:br/>
        <w:t>қойылымдарының тізбелері:</w:t>
      </w:r>
    </w:p>
    <w:p>
      <w:r>
        <w:t>-1999 жылы Каир қаласында өткен дүниежүзілік Театрлар</w:t>
        <w:br/>
        <w:t>фестиваліне қатысуы;</w:t>
        <w:br/>
        <w:t>- 2000 жылы Германия Федеративтік Республикасының</w:t>
        <w:br/>
        <w:t>үлкен бес қаласына гастрольдік сапары;</w:t>
        <w:br/>
        <w:t>- 2001 жылы Ресей Федерациясының Омбы қаласында</w:t>
        <w:br/>
        <w:t>Астана қаласы театрының онкүндігін өткізуі;</w:t>
        <w:br/>
        <w:t>- 2002 жылы Астана қаласының Мәскеуде өткен өнер</w:t>
        <w:br/>
        <w:t>күндерінің аясында Ғ.Мүсіреповтің «Қозы Көрпеш - Баян сұлу»</w:t>
        <w:br/>
        <w:t>спектаклімен «Моссовет» театр сахнасына шығуы;</w:t>
        <w:br/>
        <w:t>- 2010 жылы қаңтар айында Иран Республикасы, Тегеран</w:t>
        <w:br/>
        <w:t>қаласында Мәдениет Институтының ұйымдастыруымен өткен</w:t>
        <w:br/>
        <w:t>Фаджр атындағы Халықаралық театр фестиваліне Мұхтар</w:t>
        <w:br/>
        <w:t>Әуезовтің шығармасымен үздік деп танылуы;</w:t>
        <w:br/>
        <w:t>- 2010 жылы Қарағанды қаласында өткен ХМ!</w:t>
        <w:br/>
        <w:t>Республикалық театр фестивалінде режиссер Нұрлан</w:t>
        <w:br/>
        <w:t>Жұманиязов сахналаған «Үйлену» спектаклінің жүлделі 2-ші</w:t>
        <w:br/>
        <w:t>орынды иеленуі;</w:t>
        <w:br/>
        <w:t>- 2010 жылдың қыркүйек айында театр Тараз қаласында</w:t>
        <w:br/>
        <w:t>өткен Республикалық ХУШ Қазақстан театрларының</w:t>
        <w:br/>
        <w:t>фестиваліне А. Дударевтің «КЕШ» (қойылымның режиссері ҚР</w:t>
        <w:br/>
        <w:t>еңбек сіңірген қайраткері Болат Ұзақов) драмасымен барып</w:t>
        <w:br/>
        <w:t>Гран-при иеленуі;</w:t>
        <w:br/>
        <w:t>-2011жылы Шымкентқаласында 25-27 наурызаралығында</w:t>
        <w:br/>
        <w:t>Қазақстан Республикасы Тәуелсіздігінің 20 жылдығына және</w:t>
        <w:br/>
        <w:t>Халықаралық театр күніне арналған «Театр көктемі - 2011»</w:t>
        <w:br/>
        <w:t>республикалық аймақтық театрлар фестивалінде «Сен үшін»</w:t>
        <w:br/>
        <w:t>комедиясының «Ең үздік қойылым» номинациясын жеңіп</w:t>
        <w:br/>
        <w:t>алуы;</w:t>
        <w:br/>
        <w:t>- 2011 жылдың 23-26 сәуір аралығында Қазақстан</w:t>
        <w:br/>
        <w:t>Республикасы Тәуелсіздігінің 20 жылдығына арналған</w:t>
        <w:br/>
        <w:t>Ұлттық театрлардың республикалық фестивалінде -</w:t>
        <w:br/>
        <w:t>Д. Рамазанның «Кенесары - Күнімжан» драмасының «Ең</w:t>
        <w:br/>
        <w:t>үздік ұлттық авторлардың драматургиясы үшін» және актер</w:t>
        <w:br/>
        <w:t>Сырым Қашқабаевтың «Ең үздік ер адам бейнесі» атты</w:t>
        <w:br/>
        <w:t>номинацияларын жеңіп алуы;</w:t>
        <w:br/>
        <w:t>- 2012 жылдың 16-24 қыркүйек аралығында Орал</w:t>
        <w:br/>
        <w:t>қаласында өткен Ә. Мамбетовтің 80-жылдығына арналған</w:t>
        <w:br/>
        <w:t>ҚазақстандраматеатрларыныңХХ-Республикалық фестиваліне</w:t>
        <w:br/>
        <w:t>Ғ.Мүсіреповтің «Ақан сері - Ақтоқты» трагедиясымен қатысып,</w:t>
        <w:br/>
        <w:t>«Қадыр Мырзалиев атындағы» арнайы сыйлықты және Науан</w:t>
        <w:br/>
        <w:t>бейнесін сомдаған актер, ҚР халық артисі Тілектес Мейрамов</w:t>
        <w:br/>
        <w:t>«Ең үздік ер бейнесі» номинацияларын иеленуі;</w:t>
        <w:br/>
        <w:t>-2012 жылдың 1-5 қазан аралығында Қостанай қаласында</w:t>
        <w:br/>
        <w:t>1. Омаровтың 100-жылдығына арналған Республикалық</w:t>
        <w:br/>
        <w:t>Театрлар фестиваліне - Ж. М. Шевренің «Ізгілік формуласы»</w:t>
        <w:br/>
        <w:t>атты комедиямен қатысып, «Ең үздік әйел» номинациясына</w:t>
        <w:br/>
        <w:t>ҚР еңбек сіңірген қайраткері Лейло Бекназар-Ханинга мен ҚР</w:t>
        <w:br/>
        <w:t>еңбек сінірген артисі ЖанатЧайкина және «Үміт» номинациясы</w:t>
        <w:br/>
        <w:t>бойынша жас актриса Айнұр Жетпісбаеваға берілуі;</w:t>
        <w:br/>
        <w:t>-2012 жылдың 20-26 қазан аралығында Алматы қаласында</w:t>
        <w:br/>
        <w:t>Орталық Азия Мемлекеттерінің ІМ Халықаралық Театрлар</w:t>
        <w:br/>
        <w:t>фестиваліне әлемдік классиканың хас шебері, ұлы драматург</w:t>
      </w:r>
    </w:p>
    <w:p>
      <w:r>
        <w:t>У. Шекспирдің «ГАМЛЕТ» трагедиясымен қатысып, аталмыш</w:t>
        <w:br/>
        <w:t>спектакльге ҚР Мәдениет және ақпарат министрлігі Орталық</w:t>
        <w:br/>
        <w:t>Азия мемлекеттерінің ІУ Халықаралық Театрлар фестиваліне</w:t>
        <w:br/>
        <w:t>қатысқаны үшін Алғыс хаттың табыс етілуі мен Қазақстан</w:t>
        <w:br/>
        <w:t>Республикасының еңбек сіңірген қайраткері, актер - Өтеуілов</w:t>
        <w:br/>
        <w:t>Нүркеннің «Ең үздік ер бейнесі» номинациясын жеңіп алуы;</w:t>
        <w:br/>
        <w:t>-2012жылы 10-16 қарашааралығындаТүркия Мемлекетінің</w:t>
        <w:br/>
        <w:t>Стамбул, Анкара қалаларында Думан Рамазанның «Кенесары -</w:t>
        <w:br/>
        <w:t>Күнімжан» драмасын түрік тілінде сахналап қайтуы;</w:t>
        <w:br/>
        <w:t>- 2013 жылдың 23-29 қыркүйек аралығында Ақтөбе</w:t>
        <w:br/>
        <w:t>қаласында Қазақстанның Халық жазушысы, драматург -</w:t>
        <w:br/>
        <w:t>Т. Ахтановтың 90-жылдығына арналған Қазақстан драма</w:t>
        <w:br/>
        <w:t>театрларының ХХІ-Республикалық фестиваліне Ш. Мұртазаның</w:t>
        <w:br/>
        <w:t>«Бір кем дүние» драмасымен қатысып «Ең үздік актерлік</w:t>
        <w:br/>
        <w:t>ансамбль» номинациясын иеленіп келуі;</w:t>
        <w:br/>
        <w:t>2011 жылы 14 желтоқсанда театр ұжымына «Мемлекеттік</w:t>
        <w:br/>
        <w:t>академиялық театр» мәртебесі берілді.</w:t>
        <w:br/>
        <w:t>Экспонаты расқрывают тайны</w:t>
        <w:br/>
        <w:t>«Мыслигель». Литье.</w:t>
        <w:br/>
        <w:t>Скулытура</w:t>
        <w:br/>
        <w:t>Репродукция из музея Родена. Знак «Е» и надпись</w:t>
        <w:br/>
        <w:t>«Кергодисіоп - ішивее Койіп - Рагіз» гарантирует</w:t>
        <w:br/>
        <w:t>подлинность репродукции.</w:t>
        <w:br/>
        <w:t>Скулытура из Музея Первого Презедента.</w:t>
        <w:br/>
        <w:t>Бронза.</w:t>
        <w:br/>
        <w:t>Скульптура «Мыслитель»</w:t>
        <w:br/>
        <w:t>Это самая известная скульптура мастера.</w:t>
        <w:br/>
        <w:t>Здесь, как и в многих работах Родена, сказались</w:t>
        <w:br/>
        <w:t>его увлечение Данте и «Божественной</w:t>
        <w:br/>
        <w:t>комедией», а также традициями Микеланджело.</w:t>
        <w:br/>
        <w:t>Над «Мыслителем» Роден трудился два года</w:t>
        <w:br/>
        <w:t>- с 1880 по 1882-й. Оригинал скульптуры</w:t>
        <w:br/>
        <w:t>экспонируется в музее Родена в Париже. По</w:t>
        <w:br/>
        <w:t>первоначальному замыслу автора скульптура</w:t>
        <w:br/>
        <w:t>называлась «Поэт» и была частью композиции</w:t>
        <w:br/>
        <w:t>«Врата ада».</w:t>
        <w:br/>
        <w:t>Со временем замысел Родена усложнился,</w:t>
        <w:br/>
        <w:t>образ Данте сменился/| универсальным</w:t>
        <w:br/>
        <w:t>образом творца. Роден наделил своего героя</w:t>
        <w:br/>
        <w:t>физической мошью, однако исполнил его</w:t>
        <w:br/>
        <w:t>подчеркнуто аллегоричным, не имеюшим</w:t>
        <w:br/>
        <w:t>реальных прототипов. Позировал Родену один</w:t>
        <w:br/>
        <w:t>из его любимых натуршиков, француз Жан Бо,</w:t>
        <w:br/>
        <w:t>с которого он делал многие свои скульптуры.</w:t>
        <w:br/>
        <w:t>Молодой человек занимался боксом, участвовал</w:t>
        <w:br/>
        <w:t>в боях в квартале красных фонарей в Париже.</w:t>
        <w:br/>
        <w:t>У него было идеальное тело и сильная</w:t>
        <w:br/>
        <w:t>мускулатура. Впервые «Мыслитель» был</w:t>
        <w:br/>
        <w:t>публично выставлен в 1888 г. в Копенгагене. В</w:t>
        <w:br/>
        <w:t>1906 г.бронзовый «Мыслитель» былустановлен</w:t>
        <w:br/>
        <w:t>в Пантеоне. При этом Роден, выступавший на</w:t>
        <w:br/>
        <w:t>открытии, заявил, что «Мыслитель» является</w:t>
      </w:r>
    </w:p>
    <w:p>
      <w:r>
        <w:t>памятником французским рабочим. В 1922 г.эту</w:t>
        <w:br/>
        <w:t>бронзу перенесли в музей Роденав Отель Бирон.</w:t>
        <w:br/>
        <w:t>Сушествуетболее20бронзовыхигипсовыхкопий</w:t>
        <w:br/>
        <w:t>статуи вразных городах, разбросанных по всему</w:t>
        <w:br/>
        <w:t>миру. В частности, бронзовая копия скульптуры</w:t>
        <w:br/>
        <w:t>установлена на могиле скульптора в Медоне,</w:t>
        <w:br/>
        <w:t>пригороде Парижа. Другие копии «Мыслителя»</w:t>
        <w:br/>
        <w:t>установлены у ворот филадельфийского музея</w:t>
        <w:br/>
        <w:t>Родена иу ворот Колумбийского университета.</w:t>
        <w:br/>
        <w:t>21</w:t>
        <w:br/>
        <w:t>Мәдени мұра</w:t>
        <w:br/>
        <w:t>Жазушы: «Әлемде аналогы жоқ құнды</w:t>
        <w:br/>
        <w:t>дүниелер бізде баршылық»</w:t>
        <w:br/>
        <w:t>Елбасымыз Нұрсұлтан Назарбаевтың</w:t>
        <w:br/>
        <w:t>ұсынысымен осыдан бірнеше жылдар</w:t>
        <w:br/>
        <w:t>бұрын «Мәдени мұра» бағдарламасын</w:t>
        <w:br/>
        <w:t>іске асыру қолға алынғаны белгілі.</w:t>
        <w:br/>
        <w:t>Халқымыздың мәдени мұрасына ден</w:t>
        <w:br/>
        <w:t>қойған бұл тамаша бастама бүгінде</w:t>
        <w:br/>
        <w:t>лайықты жалғасын табуда. Осыған орай</w:t>
        <w:br/>
        <w:t>біз «Мәдени мұра» бағдарламасының</w:t>
        <w:br/>
        <w:t>жүзеге асуына жауапты болған жазушы,</w:t>
        <w:br/>
        <w:t>Қазақстанның еңбек сіңірген қайраткері,</w:t>
        <w:br/>
        <w:t>Мемлекеттік сыйлықтың иегері Әлібек</w:t>
        <w:br/>
        <w:t>- Әлібек Асылбайұлы, сіздің шығармашылық</w:t>
        <w:br/>
        <w:t>әлемінде өзіндік көркемдік бейнесі бар, иығына</w:t>
        <w:br/>
        <w:t>жүк арқалай алатын байсалды жазушы екеніңізді</w:t>
        <w:br/>
        <w:t>дүйім жұрт біледі. Қазыналы қазақ әдебиетіне</w:t>
        <w:br/>
        <w:t>қосқан үлесіңіз де ұшан теңіз. Олай болса, сіз қалай</w:t>
        <w:br/>
        <w:t>ойлайсыз, қазақ әдебиетінің қазіргі дәуірі нені</w:t>
        <w:br/>
        <w:t>көрсетіп отыр?</w:t>
        <w:br/>
        <w:t>- Қазіргі қазақ әдебиетінің даму деңгейі, шыққан</w:t>
        <w:br/>
        <w:t>белес-биіг, қол жеткен табыстары жайында</w:t>
        <w:br/>
        <w:t>сөз қозғау - жауапты шаруа. Төл әдебиетіміз</w:t>
        <w:br/>
        <w:t>төңірегінде түрлі пікір де, алуан сын да бар. Себебі,</w:t>
        <w:br/>
        <w:t>уақыт талабы, замана сұранысы дегенің жеңіл жүк</w:t>
        <w:br/>
        <w:t>емес.</w:t>
        <w:br/>
        <w:t>Әдебиеттің даму тенденциясы көркем сөзбен</w:t>
        <w:br/>
        <w:t>өмір шындығын жеткізу арқылы көрініс тапса,</w:t>
        <w:br/>
        <w:t>екінші жағынан ақиқат өмірдегі уақыт, қоғам мен</w:t>
        <w:br/>
        <w:t>құбылыстардан ажырап өмір сүруі мүмкін емес</w:t>
        <w:br/>
        <w:t>дер едім. Образды жасаған жазушы шындықтың</w:t>
        <w:br/>
        <w:t>болмысымен біте қайнасып, одан әрі қиялдан туған</w:t>
        <w:br/>
        <w:t>әлемге көшіп отырады емес пе?!</w:t>
        <w:br/>
        <w:t>Дәл бүгінгі екпінмен келе жатқан қазақ әдебиеті</w:t>
        <w:br/>
        <w:t>жайлы мен былай дер едім. Жалтақтай бермейік,</w:t>
        <w:br/>
        <w:t>төл әдебиетіміз ешкімнен кем емес, кенде емес,</w:t>
        <w:br/>
        <w:t>келешегі бекем, түбінде әлемдік додада өз орнын</w:t>
        <w:br/>
        <w:t>ойып тұрып алады. Өзіндік қалпы сақталған, іргесі</w:t>
        <w:br/>
        <w:t>нығайған қазақ әдебиетінің рухы қайратты.</w:t>
        <w:br/>
        <w:t>Әрбір) жазушының өзіндік жазу стилі,</w:t>
      </w:r>
    </w:p>
    <w:p>
      <w:r>
        <w:t>қолтаңбасы, үлгісі болатыны аян. Айтар ойын</w:t>
        <w:br/>
        <w:t>көркем тілмен әсерлі жеткізе білген жазушы ғана</w:t>
        <w:br/>
        <w:t>оқырман жүрегіне жол таппақ. Жазушы шеберлігі</w:t>
        <w:br/>
        <w:t>деп жатамыз. Жазушының шеберлік шыңына же</w:t>
        <w:br/>
        <w:t>қияметті жол. Шынайы сұлулықты, әсірелі әсемдікті</w:t>
        <w:br/>
        <w:t>ойлы көзбен көре білу, сезімнің талғамды түйсігімен</w:t>
        <w:br/>
        <w:t>суреттей білу - таланттарға ғана тән. Көркем сөзді</w:t>
        <w:br/>
        <w:t>Асқароввен жолығып,</w:t>
        <w:br/>
        <w:t>құрған болатынбыз.</w:t>
        <w:br/>
        <w:t>аз-кем сұхбат</w:t>
        <w:br/>
        <w:t>кемеліне көтеріп, оқырман сезімін селт еткізер</w:t>
        <w:br/>
        <w:t>сурет сала ен қаламгер шын бақытты. Ондай</w:t>
        <w:br/>
        <w:t>бақытты бәріміз арман етеміз.</w:t>
        <w:br/>
        <w:t>- Жұрт сізді қоғамда кездесер келеңсіздік пен</w:t>
        <w:br/>
        <w:t>кемшілікті астарлы әзілмен әдемі бейнелейді деп</w:t>
        <w:br/>
        <w:t>жатады. Осы сөз қаншалықты рас? Бізде қазақы</w:t>
        <w:br/>
        <w:t>қалжың, құрдастардың әзілі деген сияқты дүниелер</w:t>
        <w:br/>
        <w:t>жеткілікті ғой. Сіздіңше, қазіргі таңдағы қазақи әзіл</w:t>
        <w:br/>
        <w:t>өз деңгейін түсіріп, төмендетіп алған жоқ па?</w:t>
        <w:br/>
        <w:t>-ӘӘзіл деген - ауыз әдебиеттің бір түрі ғой. Біздің</w:t>
        <w:br/>
        <w:t>қазақ ежелден тапқыр сөзге құмар болған. Сөзге</w:t>
        <w:br/>
        <w:t>тоқтау, сөзге құлақ асу деген әдет қанымызға сіңген</w:t>
        <w:br/>
        <w:t>қасиет. Содан ба, қаламгерлер арасында әзіл-</w:t>
        <w:br/>
        <w:t>қалжың әлі де же ті. Әлі есімде, тоқсаныншы</w:t>
        <w:br/>
        <w:t>жылдың бас кезі. Мен «Өнер» баспасында бас</w:t>
        <w:br/>
        <w:t>редактор қызметінде жүрген болатынмын. Бір күні</w:t>
        <w:br/>
        <w:t>Сырбай Мәуленов ағамыз гүжілдеп келіп, бір бума</w:t>
        <w:br/>
        <w:t>қағазды тастап кетті. Ақселеу Сейдімбек екеуміздің</w:t>
        <w:br/>
        <w:t>«Білім және еңбек» журналында қызметте жүргенде</w:t>
        <w:br/>
        <w:t>«...деген екен» атты шағын әңгімелерді тиіп-қашып</w:t>
        <w:br/>
        <w:t>жинап жүретінімізді білетін. «Мыналарды өңдеп,</w:t>
        <w:br/>
        <w:t>кітапша етіп шығарсаңдар» дегендей Сырағаң</w:t>
        <w:br/>
        <w:t>өтініш тастап кетті. Міне, «Деген екенді» шындап</w:t>
        <w:br/>
        <w:t>жинақтау Сырағаңның осы өтінішінен басталып,</w:t>
        <w:br/>
        <w:t>«Өнер» баспасынан алты кітапша шығардық.</w:t>
        <w:br/>
        <w:t>Атап айтар болсам, Мұзафар Әлімбаев, Ғафу</w:t>
        <w:br/>
        <w:t>Қайырбек, Ақселеу Сейдімбек, Қадыр Мырза</w:t>
        <w:br/>
        <w:t>Әлі, Әзілхан Нұршайықов, Төлен Әбдіков секілді</w:t>
        <w:br/>
        <w:t>ағаларымыздан әзіл әңгімелер жинауға кірістім.</w:t>
        <w:br/>
        <w:t>Қаламгерлер көңіл түкпіріндегі сыр сандықтарын</w:t>
        <w:br/>
        <w:t>ақтарып, құрдастары, әріптестері) жайында</w:t>
        <w:br/>
        <w:t>көрген-білгендерін айтып беріп жатты. Өткен</w:t>
        <w:br/>
        <w:t>замандардағы халқымыздың аяулы азаматтары,</w:t>
        <w:br/>
        <w:t>Мез.2014 9</w:t>
        <w:br/>
        <w:t>қолданатындығын ескертеді. Осы жағдайдан</w:t>
        <w:br/>
        <w:t>кейін барлау тобы Қызыл Жыңғыл шатқалына</w:t>
        <w:br/>
        <w:t>дейінгіжерлерді картағатүсіріп,Райымбекінісіне</w:t>
        <w:br/>
        <w:t>оралады (5, с.13|. Поручик Голов басқарған</w:t>
        <w:br/>
        <w:t>барлау топтарының сапары сәтсіз аяқталса да</w:t>
        <w:br/>
        <w:t>Орынбор генерал-губернаторы В. А. Перовский</w:t>
        <w:br/>
        <w:t>сол жылы қайтадан полковник И. Бларамбергтің</w:t>
        <w:br/>
        <w:t>басшылығымен ірі әскер жасақтап, оған</w:t>
        <w:br/>
        <w:t>тек барлау жұмысын жүргізіп қана қоймай,</w:t>
        <w:br/>
        <w:t>мүмкіндік болса Ақмешіт бекінісін басып алуды</w:t>
      </w:r>
    </w:p>
    <w:p>
      <w:r>
        <w:t>тапсырады (6,94 6). В. А. Перовскийдің нұсқауын</w:t>
        <w:br/>
        <w:t>орындауға шыққан полковник Бларамберг 1852</w:t>
        <w:br/>
        <w:t>жылы 3 шілде күні 30 күнге жететін азық-түлігін</w:t>
        <w:br/>
        <w:t>алып, 3 зеңбірегі бар 300-ден астам әскерді</w:t>
        <w:br/>
        <w:t>бастап жорыққа шығады да 18 шілдеде Ақмешіт</w:t>
        <w:br/>
        <w:t>бекінісіне жетеді. Олар шілденің 20-да таң</w:t>
        <w:br/>
        <w:t>алдында әрқайсысы 100 адамдық екі колоннаға</w:t>
        <w:br/>
        <w:t>бөлініп, бекіністі шабуылдайды (6, 95 б|.</w:t>
        <w:br/>
        <w:t>Алайда, басым бөлігі қазақтардан тұратын</w:t>
        <w:br/>
        <w:t>қоқандықтардың негізгі күші бекініске дер</w:t>
        <w:br/>
        <w:t>кезінде көмекке жетіп, жауға қарсы шабуылға</w:t>
        <w:br/>
        <w:t>шығады да орыс әскерлерінің 15 адамын өлтіріп,</w:t>
        <w:br/>
        <w:t>57 адамын жаралайды. Ауыр шығынға ұшыраған</w:t>
        <w:br/>
        <w:t>орыстар 23 шілдеде кейін қарай шегінеді.</w:t>
        <w:br/>
        <w:t>Бірақ, полковник Бламберг Ақмешіт түбінде</w:t>
        <w:br/>
        <w:t>тас-талқан болып жеңілгенімен, Сырдарияның</w:t>
        <w:br/>
        <w:t>негізгі бөлігін зерттеп, оны картаға түсіреді және</w:t>
        <w:br/>
        <w:t>жолында жатқан қоқандықтардың Күмісқорған</w:t>
        <w:br/>
        <w:t>және Шымқорған бекіністерін талқандап кетеді</w:t>
        <w:br/>
        <w:t>16,96 6).</w:t>
        <w:br/>
        <w:t>Орынбор генерал-губернаторы В. А.Перовский</w:t>
        <w:br/>
        <w:t>болса Полковник Бларамбергтің Ақмешіт түбінде</w:t>
        <w:br/>
        <w:t>талқандалғанына қарамастан жорық кезінде</w:t>
        <w:br/>
        <w:t>жеткен осы табыстарына жоғары баға беріп,</w:t>
        <w:br/>
        <w:t>1852 жылы 15 қыркүйекте Сібір корпусының</w:t>
        <w:br/>
        <w:t>командиріне былай деп хат жолдайды: «..Бұрын</w:t>
        <w:br/>
        <w:t>белгісіз болған Қараөзек пен Жамандарияның</w:t>
        <w:br/>
        <w:t>зерттелуі - бұл аймақтың қоныстануға өте</w:t>
        <w:br/>
        <w:t>қолайлы екендігін көрсетті. Егер де орыс әскері</w:t>
        <w:br/>
        <w:t>осы аймақтарда жеңіске жетсе, қазақтарға деген</w:t>
        <w:br/>
        <w:t>саяси ықпалымыз күшейе түседі». Алдыңғы екі</w:t>
        <w:br/>
        <w:t>жорықтан мол сабақ алған және құнды барлау</w:t>
        <w:br/>
        <w:t>мәліметтер жинап, оған талдау жасаған Орынбор</w:t>
        <w:br/>
        <w:t>генерал-губернаторы В. А. Перовский Ақмешітті</w:t>
        <w:br/>
        <w:t>алуүшін алдымен Сырбойына бірнеше бекіністер</w:t>
        <w:br/>
        <w:t>салу қажет деген қорытындыға келіп, патша</w:t>
        <w:br/>
        <w:t>өкіметіне мәлімдеме жасайды (Б, с.12).</w:t>
        <w:br/>
        <w:t>Патша әкімшілігінің бұл қорқынышы</w:t>
        <w:br/>
        <w:t>шындыққа жақын еді. Өйткені, Сыр өңірінің</w:t>
        <w:br/>
        <w:t>қазақтары өздерін жаулау шыққан патша</w:t>
        <w:br/>
        <w:t>әскерлерінің жорығына барынша зиян</w:t>
        <w:br/>
        <w:t>келтіріп, оны әр түрлі амалдармен тоқтатуға</w:t>
        <w:br/>
        <w:t>тырысты. Тіпті, жергілікті тұрғындар патша</w:t>
        <w:br/>
        <w:t>әскерлеріне Ақмешітке баратын оңай жолды</w:t>
        <w:br/>
        <w:t>көрсетуден бас тартқан. Мәселен, 1854 жылы 8</w:t>
        <w:br/>
        <w:t>қаңтардағы Сырдария шебінің қолбасшысына</w:t>
        <w:br/>
        <w:t>жіберген Орынбор генерал-губернаторы</w:t>
        <w:br/>
        <w:t>В. А. Перовскийдің нұсқауында былай</w:t>
        <w:br/>
        <w:t>делінген: «...Ал Досбол би осының алдында да</w:t>
        <w:br/>
        <w:t>бізге оң пейілін көрсетпеген болатын. Сұлтан</w:t>
        <w:br/>
        <w:t>басқарушылардың талабы бойынша оған</w:t>
        <w:br/>
        <w:t>Ақмешітке баратын жолдарды көрсет деген</w:t>
        <w:br/>
        <w:t>кезде, ол және оның руластары Жөлектің</w:t>
        <w:br/>
        <w:t>маңында көшіпжүрседе,жолды білмейтіндігін</w:t>
        <w:br/>
        <w:t>айтып, жол көрсетуден бас тартты» (6,646).</w:t>
        <w:br/>
        <w:t>Патша өкіметі бұл әскери іс-шараға жоғары</w:t>
        <w:br/>
        <w:t>деңгейде дайындалғаны соншалықты, оған</w:t>
        <w:br/>
        <w:t>сол уақыттағы орыс әскерінің барлық түрлері:</w:t>
        <w:br/>
        <w:t>жаяу әскер, атты әскер, зеңбірек батареялары,</w:t>
        <w:br/>
        <w:t>инженерлік топ, саперлік бөлім, казактар және</w:t>
      </w:r>
    </w:p>
    <w:p>
      <w:r>
        <w:t>әскери флотилия кірген. Жорыққа кейін тағы</w:t>
        <w:br/>
        <w:t>да 2 обер-офицер мен 158 жауынгер қосылып,</w:t>
        <w:br/>
        <w:t>жорық әскері 1068 түйеге артылған азық-</w:t>
        <w:br/>
        <w:t>түлікпен қамтамасызетілген |7,с.135|. Бутаков</w:t>
        <w:br/>
        <w:t>бастаған «Перовский» кемесі мен «Обручев»</w:t>
        <w:br/>
        <w:t>баркасы қосымша күш ретінде Сырдария</w:t>
        <w:br/>
        <w:t>өзенімен жорық әскеріне ілесіп жүзген.</w:t>
        <w:br/>
        <w:t>Дегенмен жорыққа алып шыққан әскердің</w:t>
        <w:br/>
        <w:t>азық-түлігі санаулы күнге ғана жететін</w:t>
        <w:br/>
        <w:t>болғандықтан, В. А. Перовскийдің бекіністі</w:t>
        <w:br/>
        <w:t>қоршау арқылы бағындырмақ болған жоспары</w:t>
        <w:br/>
        <w:t>іске аспады. Оған қоса бекініс маңайындағы</w:t>
        <w:br/>
        <w:t>қазақтар да басқыншыларға мал мен жем-шөп</w:t>
        <w:br/>
        <w:t>сатудан бас тартты. Қалыптасқан жағдайды</w:t>
        <w:br/>
        <w:t>талдаудан өткізген В. А. Перовский енді</w:t>
        <w:br/>
        <w:t>шешуші шабуылға көшпесе, онда жағдайының</w:t>
        <w:br/>
        <w:t>мүшкілге айналатынын біліп, 1853 жылы</w:t>
        <w:br/>
        <w:t>8 шілдеде барлық батареялардан бекініске</w:t>
        <w:br/>
        <w:t>қарай оқ жаудыруға бұйрық береді. Бекіністі</w:t>
        <w:br/>
        <w:t>қорғаушылардың ерліктері сонда, олар</w:t>
        <w:br/>
        <w:t>жаудың күші әскери техникалық жағынан да,</w:t>
        <w:br/>
        <w:t>адам саны жағынан да көп басым болғанына</w:t>
        <w:br/>
        <w:t>қарамастан, ұзақ уақыт төтеп бергені былай</w:t>
        <w:br/>
        <w:t>тұрсын, патша әскерлерінің зеңбіректерден</w:t>
        <w:br/>
        <w:t>атқылауына қарсы шабуылмен жауап беріп,</w:t>
        <w:br/>
        <w:t>бірнеше орыс әскерін өлтіріп кетеді. Бекіністі</w:t>
        <w:br/>
        <w:t>қорғаушылардың ерлігіне В. А. Перовскийдің</w:t>
        <w:br/>
        <w:t>өзі де таң қалып, Булгаков деген досына</w:t>
        <w:br/>
        <w:t>жазған хатында ол былай дейді: «Бекіністегі</w:t>
        <w:br/>
        <w:t>300 адамды өз еркімен берілуге мәжбүр ете</w:t>
        <w:br/>
        <w:t>алар емеспіз» ІВ, с.107).</w:t>
        <w:br/>
        <w:t>Ақмешіт бекінісін қорғаушылар өз</w:t>
        <w:br/>
        <w:t>күштерінің әлсіздігіне қарамастан, орыс</w:t>
        <w:br/>
        <w:t>әскерімен үш аптадан аса аянбай соғысады</w:t>
        <w:br/>
        <w:t>|9, с. 107|. Әйтсе де, сол уақытта Қоқан</w:t>
        <w:br/>
        <w:t>ханы Құдияр мен Ташкент бегі Мәлібектің</w:t>
        <w:br/>
        <w:t>арасындағы өзара таластар, Ұратөбе</w:t>
        <w:br/>
        <w:t>билеушісі Абду-Гафардың Құдияр ханға</w:t>
        <w:br/>
        <w:t>қарсы шығуы сияқты Қоқан хандығының өз</w:t>
        <w:br/>
        <w:t>ішіндегі бытыраңқылық Ақмешіт бекінісінің</w:t>
        <w:br/>
        <w:t>Ресей империясының иелігіне тез өтуіне</w:t>
        <w:br/>
        <w:t>ықпал жасайды. Бірақ, осыған қарамастан,</w:t>
        <w:br/>
        <w:t>ташкенттіктер Ақмешітті қорғап жатқан өз</w:t>
        <w:br/>
        <w:t>қандастарына көмекке әскерлерін жібере</w:t>
        <w:br/>
        <w:t>16 Мез.2014</w:t>
        <w:br/>
        <w:t>Ел жүрегі - Елорда</w:t>
        <w:br/>
        <w:t>АСТАНА - МӘРТЕБЕСІ БИІК ҚАЛА</w:t>
        <w:br/>
        <w:t>Тәуелсіз еліміздің жаңа Астанасын көркейту мақсатында орасан</w:t>
        <w:br/>
        <w:t>жұмыстар атқарылды. Елорданың әлемнің дамыған қалаларының</w:t>
        <w:br/>
        <w:t>қатарына қосылғанын сарапшылардың өздері де мойындап отыр.</w:t>
        <w:br/>
        <w:t>Себебі,жеткенжетістіктерімізкөп,соғанқарамастанәлідемежелеген</w:t>
        <w:br/>
        <w:t>жоспар мен міндеттемелердің алдымызда тұрғаны белгілі. Осыған</w:t>
        <w:br/>
        <w:t>орай, жақында</w:t>
      </w:r>
    </w:p>
    <w:p>
      <w:r>
        <w:t>лбасы Н. Ә. Назарбаевтың қатысуымен Елорданы</w:t>
        <w:br/>
        <w:t>одан әрі дамыту жөніндегі кеңес өткізілген болатын.</w:t>
        <w:br/>
        <w:t>үрметті кеңеске қатынасушылар Міне,</w:t>
        <w:br/>
        <w:t>« МЕ бүкіл дүние жүзіне Астана</w:t>
        <w:br/>
        <w:t>регінде жариялағанымызға 16 жыл болады. Осы</w:t>
        <w:br/>
        <w:t>жылдардың ішінде біз қыруар шаруаларды тындырдық.</w:t>
        <w:br/>
        <w:t>Біз әлемдегі ерекше озық қалалардың бірі ретіндегі</w:t>
        <w:br/>
        <w:t>елордамызды салдық. Астана бүгінде әдемілігі жағынан</w:t>
        <w:br/>
        <w:t>да, адамдарға қолайлылығы жағынан да дүние жүзіндегі</w:t>
        <w:br/>
        <w:t>ең озық қалалардың бірі болып келе жатыр. Қаламыздың</w:t>
        <w:br/>
        <w:t>гүлденуіне барлық халық, қала әкімдігі, осы отырған</w:t>
        <w:br/>
        <w:t>барлығыңыз ерекше үлес қостыңыздар. Ол үшін тек</w:t>
        <w:br/>
        <w:t>қана ризашылық пен рахметімді айтамын. Бұл - бір.</w:t>
        <w:br/>
        <w:t>Дегенмен, біз ешуақытта істегенімізге тоқмейілсіп тоқтап</w:t>
        <w:br/>
        <w:t>қалмаймыз, қаламызды одан әрі дамыту жолында барлық</w:t>
        <w:br/>
        <w:t>жағдайларды жасауымыз керек. Біз елордамызды дүние</w:t>
        <w:br/>
        <w:t>жүзінің ең көрікті қалаларының, әлемдегі өмір сүруге ең</w:t>
        <w:br/>
        <w:t>қолайлы қалалардың біріне айналдыруымыз керек», - деді</w:t>
        <w:br/>
        <w:t>Мемлекет басшысы өз сөзінде.</w:t>
        <w:br/>
        <w:t>Бұдан әрі Елбасы қала экономикасына қатысты</w:t>
        <w:br/>
        <w:t>біршама мәліметтерді келтірді. Мәселен, қаладағы өндіріс</w:t>
        <w:br/>
        <w:t>өнеркәсібінің көлемі 260 миллиард теңгеге жетіп, 7</w:t>
        <w:br/>
        <w:t>пайызға өссе, экономикаға 545 миллиардтеңгеинвестиция</w:t>
        <w:br/>
        <w:t>салынып, шағын және орта кәсіпкерлік қарқынды</w:t>
        <w:br/>
        <w:t>дамуда. Шағын және орта бизнес субектілері өндіретін</w:t>
        <w:br/>
        <w:t>өнімдер жалпы өңірлік өнімнің 40 пайызын құрап, шағын</w:t>
        <w:br/>
        <w:t>кәсіпкерлікке жұмысқа қабілетті қала тұрғындарының</w:t>
        <w:br/>
        <w:t>басым көпшілігі қатысуда. Өткен жылы қалада 1 миллион</w:t>
        <w:br/>
        <w:t>100 мың шаршы метр тұрғын үй пайдалануға берілсе,</w:t>
        <w:br/>
        <w:t>4 мектеп, 8 балалар бақшасы және бірқатар денсаулық</w:t>
        <w:br/>
        <w:t>сақтау мекемелері салынған. Сондай-ақ, Елбасы ЭКСПО</w:t>
        <w:br/>
        <w:t>қалашығын тұрғызуға байланысты құрылыс нысандарын</w:t>
        <w:br/>
        <w:t>сала отырып, озық технологияға жауап беретін</w:t>
        <w:br/>
        <w:t>мнновациялық жобалар жүзеге асырылатынын</w:t>
        <w:br/>
        <w:t>жеткізді. Елбасынан кейін баяндама жасау үшін</w:t>
        <w:br/>
        <w:t>сөз алған қала әкімі Иманғали Тасмағамбетов 2008</w:t>
        <w:br/>
        <w:t>жылдан бері елордамызды дамыту мақсатында 323</w:t>
        <w:br/>
        <w:t>хаттамалық тапсырмалардың 243-і толықтай</w:t>
        <w:br/>
        <w:t>орындалып, 80 тапсырма іс жүзіне асырылу</w:t>
        <w:br/>
        <w:t>үстінде және 38 тапсырма Үкіметпен бірігіп жүзеге</w:t>
        <w:br/>
        <w:t>асырылып жатыр дей келе, өз ойын былайша</w:t>
        <w:br/>
        <w:t>жалғастырды:</w:t>
        <w:br/>
        <w:t>-2 2013 жылы қаланың жалпы өңірлік</w:t>
        <w:br/>
        <w:t>өнімінің көлемі 2,7 триллион теңгеге жетіп, жан</w:t>
        <w:br/>
        <w:t>басына шаққандағы бұл көрсеткіш 23 мың АҚШ</w:t>
        <w:br/>
        <w:t>долларын құрады. Өткен жылы өнеркәсіп өнімінің</w:t>
        <w:br/>
        <w:t>көлемі 6,7 пайызға өсіп, 263,2 миллиард теңгені</w:t>
        <w:br/>
        <w:t>құрады. Қазіргі таңда елорданың экономикалық</w:t>
        <w:br/>
        <w:t>негізін шағын және орта бизнес секторы құрайды.</w:t>
        <w:br/>
        <w:t>Олар жалпы өңірлік өнімнің 60 пайызын өндіреді.</w:t>
        <w:br/>
        <w:t>Өткен жылы қаладағы шағын және орта бизнес</w:t>
        <w:br/>
        <w:t>субьектілері 1 триллион 200 миллиард теңгенің</w:t>
        <w:br/>
        <w:t>өнімін өндірді. Бүгінде шағын және орта бизнес саласында</w:t>
        <w:br/>
        <w:t>экономикалық тұрғыдан белсенді қала тұрғындарының</w:t>
        <w:br/>
        <w:t>77 пайызы, яғни 316 мың адам еңбек етеді. Келесі жылдан</w:t>
        <w:br/>
        <w:t>бастап елорда республикалық бюджетке 7,5 миллиард</w:t>
        <w:br/>
        <w:t>теңге, ал 2016 жылдан бастап 17,3 миллиард теңге қаржы</w:t>
        <w:br/>
        <w:t>аударатын болады. Яғни, Астана қаласы республикалық</w:t>
        <w:br/>
        <w:t>бюджеттің доноры болып саналатын алдыңғы қатарлы 4</w:t>
      </w:r>
    </w:p>
    <w:p>
      <w:r>
        <w:t>өңірдің құрамына кіреді.</w:t>
        <w:br/>
        <w:t>0 дан әрі қала әкімі елорданың экономикалық дамуы</w:t>
        <w:br/>
        <w:t>барысында инновациялық индусгрияландыру</w:t>
        <w:br/>
        <w:t>бағытына ерекше басымдық беріліп отырғандығын,</w:t>
        <w:br/>
        <w:t>осы мақсатта жүзеге асыру барысында Индусгриялық</w:t>
        <w:br/>
        <w:t>парктер аумағында жалпы құны 180 миллиард теңгені</w:t>
        <w:br/>
        <w:t>құрайтын 49 жоба іс жүзіне асырылса, 19 жоба бүгінде</w:t>
        <w:br/>
        <w:t>ойдағыдай жұмысістеп тұрғаннын датілгетиек етті. 2014</w:t>
        <w:br/>
        <w:t>жылдыңаяғынадейінтағыда «Ірі кәсіпорыніскеқосылып,</w:t>
        <w:br/>
        <w:t>жалпы алғанда, Индусгриялық паркте жоспарланған</w:t>
        <w:br/>
        <w:t>барлық кәсіпорындар 2016 жылдың соңына дейін толық</w:t>
        <w:br/>
        <w:t>іске қосылатын болады. Тұрғындар үшін «Қолжетімді</w:t>
        <w:br/>
        <w:t>баспана-2020» бағдарламасы шеңберінде 2013 жылы 3</w:t>
        <w:br/>
        <w:t>тұрғын үй кешені пайдалануға беріліп, қазіргі таңда 4</w:t>
        <w:br/>
        <w:t>мыңнан астам пәтерден тұратын 11 көп пәтерлі тұрғын</w:t>
        <w:br/>
        <w:t>үй кешенінің құрылысы салынып жатқанын жеткізген</w:t>
        <w:br/>
        <w:t>қала әкімі соның ішінде 8 тұрғын үй кешені ағымдағы</w:t>
        <w:br/>
        <w:t>жылы аяқталатынын айтты. Сондай-ақ, 2015 жылы 3</w:t>
        <w:br/>
        <w:t>пәтерлі тұрғын-үй кешенінің пайдалануға берілетінін,</w:t>
        <w:br/>
        <w:t>ал үсгіміздегі жылы 9 жаңа мектеп құрылысы салынбақ.</w:t>
        <w:br/>
        <w:t>Биыл құрылысмамандарын даярлауға қатысты 1 колледж</w:t>
        <w:br/>
        <w:t>және энергетика саласының мамандарын даярлайтын</w:t>
        <w:br/>
        <w:t>тағы бір колледждің құрылысы басталмақ. 2014 жылы</w:t>
        <w:br/>
        <w:t>4 Мез.20М4</w:t>
        <w:br/>
        <w:t>Фестиваль</w:t>
        <w:br/>
        <w:t>«А5ТАМА РІАМО</w:t>
        <w:br/>
        <w:t>РА551ОМ»</w:t>
        <w:br/>
        <w:t>- звездопад</w:t>
        <w:br/>
        <w:t>классической</w:t>
        <w:br/>
        <w:t>1 музыки</w:t>
        <w:br/>
        <w:t>Международный фестиваль классической музыки, в рамках которого проходят сольные концерты</w:t>
        <w:br/>
        <w:t>звезд фортепианного искүсства мировой величины и конкурс юных пианистов «Ав?апа Ріапо Равіоп»</w:t>
        <w:br/>
        <w:t>впервые прошел в Астане в мае 2013 года. Фестиваль-конкурс вызвал высокий интерес публики</w:t>
        <w:br/>
        <w:t>из разных стран мира. Не раз звучали положительные отзывы музыкальных критиков, внимание</w:t>
        <w:br/>
        <w:t>профессиональных педагогов и музыкантов также было приковано в эти дни к столице Казахстана -</w:t>
        <w:br/>
        <w:t>Астане. Благодаря этому, у жителей и гостей столицы появилась уникальная возможность посетить</w:t>
        <w:br/>
        <w:t>концертыи мастер-классы лучших пианистов и педагогов современности. Все мероприятия, проходили</w:t>
        <w:br/>
        <w:t>на крупнейших и современнейших концертных плошадках Астаны - во Дворце мира и согласия,</w:t>
        <w:br/>
        <w:t>концертных залах «Шабыт» и «Казахстан». У каждого юного конкурсанта была возможность громко</w:t>
        <w:br/>
        <w:t>заявить о себе на весь мир.</w:t>
        <w:br/>
        <w:t>Фестивальи конкурс юных пианистов уникальны</w:t>
        <w:br/>
        <w:t>тем, что дают возможность не только наладить</w:t>
        <w:br/>
        <w:t>международные связи в области культуры и</w:t>
        <w:br/>
        <w:t>поддержать юные таланты, но и пропагандируют</w:t>
        <w:br/>
        <w:t>классическую музыку среди молодежи и</w:t>
        <w:br/>
        <w:t>популяризируют музыку казахских композиторов.</w:t>
        <w:br/>
        <w:t>Редкие произведения отечественных авторов</w:t>
        <w:br/>
        <w:t>включены в обязательную программу конкурса.</w:t>
        <w:br/>
        <w:t>Молодые музыканты из разных стран должны</w:t>
        <w:br/>
        <w:t>исполнять эти произведения наизусть, при этом</w:t>
      </w:r>
    </w:p>
    <w:p>
      <w:r>
        <w:t>произведения звучат восхитительно и каждый раз</w:t>
        <w:br/>
        <w:t>по-новому.</w:t>
        <w:br/>
        <w:t>Первый Международный фестиваль</w:t>
        <w:br/>
        <w:t>классической музыки и конкурс юных пианистов</w:t>
        <w:br/>
        <w:t>«Асіапа Ріапо Ра5біюп» стал главным культурным</w:t>
        <w:br/>
        <w:t>событием года не только для столицы Казахстана,</w:t>
        <w:br/>
        <w:t>но и для других государств мира. Организатором</w:t>
        <w:br/>
        <w:t>конкурса выступил Обшественный фонд «Ассогді</w:t>
        <w:br/>
        <w:t>бі Абапа» при поддержке акимата Астаны и</w:t>
        <w:br/>
        <w:t>Московской филармонии. С 10 по 16 мая 2014 г.</w:t>
        <w:br/>
        <w:t>состоится Второй Международный фестиваль</w:t>
        <w:br/>
        <w:t>классической музыки “АвТапа Ріапо Ра55іоп”, в</w:t>
        <w:br/>
        <w:t>рамках которого пройдет традиционный конкурс</w:t>
        <w:br/>
        <w:t>юных пианистов. Судить талантливых детей из</w:t>
        <w:br/>
        <w:t>более 20 стран мира будут выдаюшиеся пианисты</w:t>
        <w:br/>
        <w:t>из Казахстана, России, Франции и Южной Кореи.</w:t>
        <w:br/>
        <w:t>Как и в прошлом году, в состав жюри войдут шесть</w:t>
        <w:br/>
        <w:t>пианистов - сильнейших педагогов и известных</w:t>
        <w:br/>
        <w:t>деятелей культуры. Среди них член Совета при</w:t>
        <w:br/>
        <w:t>Президенте РФ по культуре и искусству Екатерина</w:t>
        <w:br/>
        <w:t>Мечетина, профессор Национального университета</w:t>
        <w:br/>
        <w:t>в Сеуле Хюнг-Джун Чанг, пятикратный обладатель</w:t>
        <w:br/>
        <w:t>Гран-при за лучшую пластинку и преподаватель</w:t>
        <w:br/>
        <w:t>Парижской консерватория. Мишель Берофф.</w:t>
        <w:br/>
        <w:t>В составе жюри, как и в 2013 году, будут</w:t>
        <w:br/>
        <w:t>присутствоваты. Народная артистка Республики</w:t>
        <w:br/>
        <w:t>Казахстан, ректор Казахской Национальной</w:t>
        <w:br/>
        <w:t>консерватории им. Курмангазы Жания Аубакирова,</w:t>
        <w:br/>
        <w:t>генеральный директор Театра оперы и балета</w:t>
        <w:br/>
        <w:t>«Астана-Опера» Толеген Мухамеджанов и</w:t>
        <w:br/>
        <w:t>заслуженный артист России, профессор</w:t>
        <w:br/>
        <w:t>Московской государственной консерватории</w:t>
        <w:br/>
        <w:t>им П.И. Чайковского Валерий Пясецкий. Седымым</w:t>
        <w:br/>
        <w:t>и почетным членом жюри будет Денис Мацуев.</w:t>
        <w:br/>
        <w:t>Выдаюшиеся пианисты и педагоги в течение</w:t>
        <w:br/>
        <w:t>7 дней будут давать в Астане сольные концерты,</w:t>
        <w:br/>
        <w:t>создавая в городе атмосферу праздника, гармонии</w:t>
        <w:br/>
        <w:t>и феерической музыки.</w:t>
        <w:br/>
        <w:t>Жанар Колбачаева</w:t>
        <w:br/>
        <w:t>Мез.2014 23</w:t>
        <w:br/>
        <w:t>12 сәуір - Ғарышкерлер күні %,4</w:t>
        <w:br/>
        <w:t>12 апреля- ДЕНЬ КОСМАНОВТИКИ</w:t>
        <w:br/>
        <w:t>18 сәуір - Халықаралық</w:t>
        <w:br/>
        <w:t>ә өе-еееееееееееееео</w:t>
        <w:br/>
        <w:t>% ескерткіштерді және</w:t>
        <w:br/>
        <w:t>Бұдан әрі өз ойын жалғастырған . тарихи орындарды қорғау</w:t>
        <w:br/>
        <w:t>Елбасы ХХІ ғасырдың ең күні</w:t>
        <w:br/>
        <w:t>басты заңы татулық. Татулық 18 апреля -</w:t>
        <w:br/>
        <w:t>пенен тыныштық арқылы МЕЖДУНАРОДНЫЙ ДЕНЬ</w:t>
      </w:r>
    </w:p>
    <w:p>
      <w:r>
        <w:t>экономика өсіп, халықтың әл- ОХРАНЫ ПАМЯТНИКОВИ</w:t>
        <w:br/>
        <w:t>ауқаты күшейіш, бейбітшілік ИСТОРИЧЕСКИХ МЕСТ</w:t>
        <w:br/>
        <w:t>орнайтынын тілге тиек</w:t>
        <w:br/>
        <w:t>етті. Келісім мәдениетін</w:t>
        <w:br/>
        <w:t>дәстүр ретінде ұрпаққа мұра</w:t>
        <w:br/>
        <w:t>етіп, табыс ету де басты</w:t>
        <w:br/>
        <w:t>міндеттеріміздің біріжәне</w:t>
        <w:br/>
        <w:t>келісім мәдениетінің мәңгілік</w:t>
        <w:br/>
        <w:t>екенін де атап өтті.</w:t>
        <w:br/>
        <w:t>Аталмыш сессияға ҚХА</w:t>
        <w:br/>
        <w:t>мүшелері, Парламент</w:t>
        <w:br/>
        <w:t>депутаттары, Үкімет мүшелері,</w:t>
        <w:br/>
        <w:t>саяси партиялар, діни</w:t>
        <w:br/>
        <w:t>конфессиялар, дипломатиялық</w:t>
        <w:br/>
        <w:t>миссия басшылары, зиялы</w:t>
        <w:br/>
        <w:t>қауым мен бұқаралық ақпарат</w:t>
        <w:br/>
        <w:t>құралдарының өкілдеріжәне</w:t>
        <w:br/>
        <w:t>шетелден келген қонақтар</w:t>
        <w:br/>
        <w:t>қатысты.</w:t>
        <w:br/>
        <w:t>Сессия барысында Мемлекет</w:t>
        <w:br/>
        <w:t>басшысы Сочиде өткен</w:t>
        <w:br/>
        <w:t>ХХПІ қысқы Олимпиада</w:t>
        <w:br/>
        <w:t>ойындарының қола жүлдегері</w:t>
        <w:br/>
        <w:t>Д.Тенге «Құрмет» орденін</w:t>
        <w:br/>
        <w:t>және Ассамблеяның бірқатар</w:t>
        <w:br/>
        <w:t>мүшелеріне «Қазақстан халқы</w:t>
        <w:br/>
        <w:t>Ассамблеясының қоғамдық</w:t>
        <w:br/>
        <w:t>«Бірлік» алтын медалін табыс</w:t>
        <w:br/>
        <w:t>етті</w:t>
        <w:br/>
        <w:t>7 мамыр - Отан қорғаушылар күні</w:t>
        <w:br/>
        <w:t>7 мая - ДЕНЬ ЗАЦИТНИКОВ</w:t>
        <w:br/>
        <w:t>ОТЕЧЕСТВА</w:t>
        <w:br/>
        <w:t>%е%%%%ә4%%%%еееееееееееееееееге»?</w:t>
        <w:br/>
        <w:t>.</w:t>
        <w:br/>
        <w:t>.</w:t>
        <w:br/>
        <w:t>.</w:t>
        <w:br/>
        <w:t>к еезеееееееееееееес?</w:t>
        <w:br/>
        <w:t>21 мамыр - Мәдениет және өнер</w:t>
        <w:br/>
        <w:t>қызметкерлері күні</w:t>
        <w:br/>
        <w:t>21 мая- ДЕНЬ РАБОТНИКОВ</w:t>
        <w:br/>
        <w:t>КУЛЬТУРЫ И ИСКУССТВА</w:t>
        <w:br/>
        <w:t>мамырдың соңғы жексенбісі</w:t>
        <w:br/>
        <w:t>Химиялық өнеркәсіп</w:t>
        <w:br/>
        <w:t>қызметкерлері күні</w:t>
        <w:br/>
        <w:t>ПОСЛЕДНЕЕ ВОСКРЕСЕНЬЕ МАЯ</w:t>
        <w:br/>
        <w:t>ДЕНЬ РАБОТНИКОВ ХИМИЧЕСКОЙ</w:t>
        <w:br/>
        <w:t>ПРОМЫШЛЕННОСТИ</w:t>
        <w:br/>
        <w:t>Мез.2014 43</w:t>
      </w:r>
    </w:p>
    <w:p>
      <w:r>
        <w:t>Қ Сәуірдің алғашқы жексенбісі</w:t>
        <w:br/>
        <w:t>Геологтар күні</w:t>
        <w:br/>
        <w:t>Первое воскресенья апреля день</w:t>
        <w:br/>
        <w:t>(ФМ Геолога</w:t>
        <w:br/>
        <w:t>4%4%еееееееееееееее,</w:t>
        <w:br/>
        <w:t>.</w:t>
        <w:br/>
        <w:t>.</w:t>
        <w:br/>
        <w:t>12 сәуір- . 18 сәуір Қазақстан</w:t>
        <w:br/>
        <w:t>Ғылыми қызметкерлер күні халқы Ассамблеясының ХХІ</w:t>
        <w:br/>
        <w:t>12 апреля- сессиясының ашылу күні</w:t>
        <w:br/>
        <w:t>ДЕНЬ РАБОТНИКОВ НАУКИ</w:t>
        <w:br/>
        <w:t>Келісім</w:t>
        <w:br/>
        <w:t>мәдениеті - мәңгілік</w:t>
        <w:br/>
        <w:t>Президент Нұрсұлтан</w:t>
        <w:br/>
        <w:t>Назарбаевтың қатысуымен</w:t>
        <w:br/>
        <w:t>Қазақстан халқы Ассамблеясының</w:t>
        <w:br/>
        <w:t>ХХІ сессиясы «Қазақстан-2050:</w:t>
        <w:br/>
        <w:t>бейбітшілік, руханият және келісім</w:t>
        <w:br/>
        <w:t>15 сәуір - Қозы Көрпеш-Баян</w:t>
        <w:br/>
        <w:t>сұлу күні</w:t>
        <w:br/>
        <w:t>15 апреля - ДЕНЬ КОЗЫ</w:t>
        <w:br/>
        <w:t>КОРПЕШ-БАЯН СУЛУ</w:t>
        <w:br/>
        <w:t>мәдениеті» тақырыбымен ашылды.</w:t>
        <w:br/>
        <w:t>«Қымбатты отандастар,</w:t>
        <w:br/>
        <w:t>қадірлі қауым! Қазақстан халқы</w:t>
        <w:br/>
        <w:t>Ассамблеясының ХХІ сессиясының</w:t>
        <w:br/>
        <w:t>ашылуымен баршаңызды шын</w:t>
        <w:br/>
        <w:t>жүрегіммен құттықтаймын. Ұлы</w:t>
        <w:br/>
        <w:t>Жамбыл ақынның «Жігерлі болса</w:t>
        <w:br/>
        <w:t>ер болар, бірлікті болса ел болар»</w:t>
        <w:br/>
        <w:t>деген сөзі бар. Бүгінгі сессияның</w:t>
        <w:br/>
        <w:t>өзегі бейбітшілік, руханият және</w:t>
        <w:br/>
        <w:t>келісім мәдениеті біздің осындай</w:t>
        <w:br/>
        <w:t>бірлікті ел болмысымыздың кепілі.</w:t>
        <w:br/>
        <w:t>Мәдениет тіршіліктің тірегі. Ортақ</w:t>
        <w:br/>
        <w:t>игіліктің ұлықталып, ұлы істерге</w:t>
        <w:br/>
        <w:t>ұйымдастырудың бірегей тетігі.</w:t>
        <w:br/>
        <w:t>Бейбітшілік, руханият пен келісім</w:t>
        <w:br/>
        <w:t>бәрінің тамыры мәдениетте», - деді</w:t>
        <w:br/>
        <w:t>Н.Назарбаев.</w:t>
        <w:br/>
        <w:t>1 мамыр - Қазақстан халықтары</w:t>
        <w:br/>
        <w:t>ның бірлігі мерекесі</w:t>
        <w:br/>
        <w:t>1 мая- ДЕНЬ ЕДИНСТВА НАРОДА</w:t>
        <w:br/>
        <w:t>КАЗАХСТАНА</w:t>
        <w:br/>
        <w:t>.%944%еееоееееезгезаеееоееееееесееоеее</w:t>
        <w:br/>
        <w:t>.</w:t>
        <w:br/>
        <w:t>.</w:t>
      </w:r>
    </w:p>
    <w:p>
      <w:r>
        <w:t>.</w:t>
        <w:br/>
        <w:t>Феегегеегееееееггге,</w:t>
        <w:br/>
        <w:t>31 мамыр - Саяси қуғын-сүргін</w:t>
        <w:br/>
        <w:t>құрбандарын еске алу күні</w:t>
        <w:br/>
        <w:t>31 мая- ДЕНЬ ПАМЯТИ ЖЕРТВ</w:t>
        <w:br/>
        <w:t>ПОЛИТИЧЕСКИХ РЕПРЕССИЙ</w:t>
        <w:br/>
        <w:t>9 мамыр - Жеңіс күні</w:t>
        <w:br/>
        <w:t>9 мая- ДЕНЬ ПОБЕДЫ</w:t>
        <w:br/>
        <w:t>42 Мез.2014</w:t>
        <w:br/>
        <w:t>национальным видам спорта.</w:t>
        <w:br/>
        <w:t>Кроме того, в настояцее время разрабатывается</w:t>
        <w:br/>
        <w:t>Программа развития коневодства и конного спорта в</w:t>
        <w:br/>
        <w:t>Республике Казахстан.</w:t>
        <w:br/>
        <w:t>Одним из грандиозных проектов Ассоциации</w:t>
        <w:br/>
        <w:t>национальных видов спорта обешает стать архитектурный</w:t>
        <w:br/>
        <w:t>комплекс вдоль автобана Астана - Кокшетау, в который</w:t>
        <w:br/>
        <w:t>войдут памятник Кулагеру (открыт в 2010 году), неимеюший</w:t>
        <w:br/>
        <w:t>аналогов в мире Музей славы Великой степи и ипподром.</w:t>
        <w:br/>
        <w:t>Обшая плошады проекта, строительство которого будет</w:t>
        <w:br/>
        <w:t>приурочено ко Всемирной выставке Астана ЭКСПО-2017,</w:t>
        <w:br/>
        <w:t>составит более 100 гектаров.</w:t>
        <w:br/>
        <w:t>В этом архитектурном ансамбле особое место отводится</w:t>
        <w:br/>
        <w:t>Музею славы Великой степи. Эскиз проекта принадлежит</w:t>
        <w:br/>
        <w:t>известному отечественному зодчему Толегену Черееву.</w:t>
        <w:br/>
        <w:t>Название музея говорит само за себя - по замыслам</w:t>
        <w:br/>
        <w:t>авторов проекта, он призван стать своего рода памятником</w:t>
        <w:br/>
        <w:t>богатой культуре и истории казахского народа. У основания</w:t>
        <w:br/>
        <w:t>купола здания будут располагаться памятники семи</w:t>
        <w:br/>
        <w:t>выдаюшимся деятелей казахского народа - Абылай хану,</w:t>
        <w:br/>
        <w:t>Кенесары хану, Абаю, Мухтару Ауезову, Канышу Сатпаеву,</w:t>
        <w:br/>
        <w:t>Кажимукану и др.</w:t>
        <w:br/>
        <w:t>По внешним углам музея будут установлены памятники</w:t>
        <w:br/>
        <w:t>четырем знаменитым казахским батырам: Кабанбаю,</w:t>
        <w:br/>
        <w:t>Богенбаю, Есету и Раимбеку.</w:t>
        <w:br/>
        <w:t>Внутри музея будут находиться восковые фигуры 100</w:t>
        <w:br/>
        <w:t>наиболее известных личностей, экспонаты, артефакты из</w:t>
        <w:br/>
        <w:t>могильника Берель, поселения Ботай и др. Также здесь</w:t>
        <w:br/>
        <w:t>будут работать кинозал, кымыз- и чайхана.</w:t>
        <w:br/>
        <w:t>- Авторы национальных видов спорта - народ. Мы же,</w:t>
        <w:br/>
        <w:t>нынешнее поколение, являемся продолжателями этих</w:t>
        <w:br/>
        <w:t>славных традиций. И наша основная цель - сохранить это</w:t>
        <w:br/>
        <w:t>бесценное наследие, - заключает Садыбек Тугел.</w:t>
        <w:br/>
        <w:t>Багдат ХАСЕНОВА</w:t>
        <w:br/>
        <w:t>Памятник Кулагеру</w:t>
        <w:br/>
        <w:t>авы Великой степи</w:t>
      </w:r>
    </w:p>
    <w:p>
      <w:r>
        <w:t>&gt;!</w:t>
        <w:br/>
        <w:t>Мез.2014 25</w:t>
        <w:br/>
        <w:t>- В чем, по-вашему заключается музейный</w:t>
        <w:br/>
        <w:t>подход к действительности?</w:t>
        <w:br/>
        <w:t>- Не зная прошлого, невозможно строить</w:t>
        <w:br/>
        <w:t>будушее. Детей нужно воспитывать морально.</w:t>
        <w:br/>
        <w:t>Например, есть герой, есть храбрые люди,</w:t>
        <w:br/>
        <w:t>которые достойно служили народу. Наша задача</w:t>
        <w:br/>
        <w:t>не только дать детям образование, а еше и</w:t>
        <w:br/>
        <w:t>воспитать в духе казахстанского патриотизма.</w:t>
        <w:br/>
        <w:t>Это очень важно для нас. Поэтому именно</w:t>
        <w:br/>
        <w:t>музей поможет нашим детям быть не просто</w:t>
        <w:br/>
        <w:t>хорошими людьми, но и достойными гражданами</w:t>
        <w:br/>
        <w:t>Республики Казахстан. Вот это связь. И когда</w:t>
        <w:br/>
        <w:t>дети видят ветеранов, то становятся спокойнее</w:t>
        <w:br/>
        <w:t>и добрее, хотят что-то сделать хорошее. А когда</w:t>
        <w:br/>
        <w:t>ветераны к ним относятся с таким уважением и</w:t>
        <w:br/>
        <w:t>любовью, то глазау детей горят от счастья!</w:t>
        <w:br/>
        <w:t>-- Огромное спасибо за Ваше интервью.</w:t>
        <w:br/>
        <w:t>Беседовала</w:t>
        <w:br/>
        <w:t>Асем Сагикызы</w:t>
        <w:br/>
        <w:t>КОНЦЕПЦИЯ ШКОЛЫ-</w:t>
        <w:br/>
        <w:t>ГИМНАЗИИ Ке 17 им. А. Курманова</w:t>
        <w:br/>
        <w:t>Возникновение школы-гимназии</w:t>
        <w:br/>
        <w:t>обусловлено потребностями</w:t>
        <w:br/>
        <w:t>обцества, социума в специалистах</w:t>
        <w:br/>
        <w:t>интеллектуальноготруда,владеюших</w:t>
        <w:br/>
        <w:t>интегративными профессиями.</w:t>
        <w:br/>
        <w:t>Создание и функционирование</w:t>
        <w:br/>
        <w:t>смешанной школы-гимназии,</w:t>
        <w:br/>
        <w:t>основанное: на функциональных</w:t>
        <w:br/>
        <w:t>положенияхЗакона«Обобразовании»</w:t>
        <w:br/>
        <w:t>Республики Казахстан позволяет:</w:t>
        <w:br/>
        <w:t>- реализовать гражданам право на</w:t>
        <w:br/>
        <w:t>свободу выбора учебного заведения,</w:t>
        <w:br/>
        <w:t>образовательной программы,</w:t>
        <w:br/>
        <w:t>форм обучения в соответствии с</w:t>
        <w:br/>
        <w:t>интересами ребенка, его семьи;</w:t>
        <w:br/>
        <w:t>де преодолеть некоторые</w:t>
        <w:br/>
        <w:t>противоречия и стереотипы,</w:t>
        <w:br/>
        <w:t>характерные для массовой типовой</w:t>
        <w:br/>
        <w:t>гимназии;</w:t>
        <w:br/>
        <w:t>- создааһз и / апробировать</w:t>
        <w:br/>
        <w:t>новую нетрадиционную модель</w:t>
        <w:br/>
        <w:t>образования, ориентированного на</w:t>
        <w:br/>
        <w:t>развитие личности школьника;</w:t>
        <w:br/>
        <w:t>- выполнять основные цели</w:t>
      </w:r>
    </w:p>
    <w:p>
      <w:r>
        <w:t>образования), определенные в</w:t>
        <w:br/>
        <w:t>Концепции развития образования</w:t>
        <w:br/>
        <w:t>Республики Казахстан;</w:t>
        <w:br/>
        <w:t>- формировать компетентность,</w:t>
        <w:br/>
        <w:t>мировоззрение, творчество</w:t>
        <w:br/>
        <w:t>школьников.</w:t>
        <w:br/>
        <w:t>36 МеЗ.2014</w:t>
        <w:br/>
        <w:t>Выставка</w:t>
        <w:br/>
        <w:t>Здесь летают жар-птицы и можно руками дотянуться до солнца, этот мир согрет теплом</w:t>
        <w:br/>
        <w:t>маминых рук и пропитан запахом свежевыпеченного бабушкиного хлеба, здесь всегда по-</w:t>
        <w:br/>
        <w:t>домашнему уютно и ясно от света, излучаемого любяшими сердцами. Это взгляд из детства,</w:t>
        <w:br/>
        <w:t>такой маняший, искренний, завораживаюший, волшебный...</w:t>
        <w:br/>
        <w:t>В Музее Первого Президента Республики Казахстан открылась выставка работучастников</w:t>
        <w:br/>
        <w:t>конкурса «Наурыз» по декоративно-прикладному искусству, организованного Детской</w:t>
        <w:br/>
        <w:t>художественной школой - клубом ЮНЕСКО совместно с Управлением образования города</w:t>
        <w:br/>
        <w:t>Астаны и Музеем Первого Президенга РК в рамках проекта музея «Взгляд из детства».</w:t>
        <w:br/>
        <w:t>В обшей сложности на конкурс, который</w:t>
        <w:br/>
        <w:t>проводится уже 14-й год, поступило более 100</w:t>
        <w:br/>
        <w:t>работ педагогови детей (ввозрастеот 5 до17лет).</w:t>
        <w:br/>
        <w:t>Примечательно, что разнообразие материалов</w:t>
        <w:br/>
        <w:t>(камень, войлоқ, металл, глина, дерево, стекло,</w:t>
        <w:br/>
        <w:t>кожа, пластилин) примененных.| юными</w:t>
        <w:br/>
        <w:t>талантами, ничем неуступало широте жанрового</w:t>
        <w:br/>
        <w:t>диапазона произведений (национальная одежда,</w:t>
        <w:br/>
        <w:t>посуда, произведения живописи, игрушки,</w:t>
        <w:br/>
        <w:t>вышивка, текстиль). По словам Гульзии</w:t>
        <w:br/>
        <w:t>Исеновой, директора Детской художественной</w:t>
        <w:br/>
        <w:t>школы - клуба ЮНЕСКО, это все традиционные</w:t>
        <w:br/>
        <w:t>материалы, которые пользовались болышпой</w:t>
        <w:br/>
        <w:t>популярностьюу наших предков. Поэтому данное</w:t>
        <w:br/>
        <w:t>творческое состязание, безусловно, способствует</w:t>
        <w:br/>
        <w:t>возрождению и пропаганде национальных</w:t>
        <w:br/>
        <w:t>традиций.</w:t>
        <w:br/>
        <w:t>«Примечательно, что с каждым годом растет</w:t>
        <w:br/>
        <w:t>не только количество трудов, но и их качество,</w:t>
        <w:br/>
        <w:t>что обусловлено в том числе и ростом посецений</w:t>
        <w:br/>
        <w:t>детьми музеев»,- подчеркнула Гульзия Исенова.</w:t>
        <w:br/>
        <w:t>Заместитель директора Музея Первого</w:t>
        <w:br/>
        <w:t>Президента РК Куляйша Актаева отмечает:</w:t>
        <w:br/>
        <w:t>- Творческие работы, представленные на</w:t>
        <w:br/>
        <w:t>выставке, связаны с лучшими проявлениями</w:t>
        <w:br/>
        <w:t>природы человека. И о весне и Наурызе, о</w:t>
        <w:br/>
        <w:t>которых многие поэты говорили стихами, дети</w:t>
        <w:br/>
        <w:t>рассказывают на языке живописи, прикладного</w:t>
        <w:br/>
        <w:t>искусства.</w:t>
        <w:br/>
        <w:t>Невзирая на то, что конкурс был обьявлен</w:t>
        <w:br/>
        <w:t>среди учеников школ города Астаны, в нем</w:t>
        <w:br/>
        <w:t>принялиучастиеи дошкольныеучреждения. Так,</w:t>
        <w:br/>
        <w:t>воспитанница казахоязычного детского сада Қ?</w:t>
        <w:br/>
        <w:t>32 Вера Рыжая стала обладательницей второго</w:t>
      </w:r>
    </w:p>
    <w:p>
      <w:r>
        <w:t>места за работу «Юрта». Самая маленькая</w:t>
        <w:br/>
        <w:t>конкурсантка,будучирусскойпонациональности,</w:t>
        <w:br/>
        <w:t>не только владеет государственным языком, но</w:t>
        <w:br/>
        <w:t>и всеми силами старается популяризировать</w:t>
        <w:br/>
        <w:t>искусство казахского народа.</w:t>
        <w:br/>
        <w:t>Победители конкурса получили дипломы</w:t>
        <w:br/>
        <w:t>и ценные подарки. Кроме того, для молодых</w:t>
        <w:br/>
        <w:t>талантов был организован мастер-класс по</w:t>
        <w:br/>
        <w:t>декоративно-прикладному искусству.</w:t>
        <w:br/>
        <w:t>Асель КАСЫМОВА</w:t>
        <w:br/>
        <w:t>Фото Сергея АСТРЕЛИНА</w:t>
        <w:br/>
        <w:t>32 МеЗ.2014</w:t>
        <w:br/>
        <w:t>қосып,дәмін келтірген және майы бетінеқалқып</w:t>
        <w:br/>
        <w:t>жүретін қымыздардың түрлерінің жалпы атауы.</w:t>
        <w:br/>
        <w:t>Дайындау шеберлігіне және</w:t>
        <w:br/>
        <w:t>оны дайындаушылардың жас</w:t>
        <w:br/>
        <w:t>деңгейіне байланысты қымыз</w:t>
        <w:br/>
        <w:t>атауы</w:t>
        <w:br/>
        <w:t>Бәйбіше қымыз - аса жоғары сапалы қымыз</w:t>
        <w:br/>
        <w:t>түрін шаңырақтың қожайынының бәйбішесіне</w:t>
        <w:br/>
        <w:t>байланысты атауы;</w:t>
        <w:br/>
        <w:t>Келіншек қымыз - келіншектің дайындаған</w:t>
        <w:br/>
        <w:t>қымызы;</w:t>
        <w:br/>
        <w:t>Ару қымыз - жасы үлкен, қымыз дайындау</w:t>
        <w:br/>
        <w:t>шеберлерінің баулуы арқасында жас және</w:t>
        <w:br/>
        <w:t>болашақ атау болуға дайындалып жүрген</w:t>
        <w:br/>
        <w:t>қыздың ашытқан қымызы.</w:t>
        <w:br/>
        <w:t>Қымызмұрындық дәстүрі - бие байлап,</w:t>
        <w:br/>
        <w:t>алғашқы қымыз ішу рәсімі. Құлын байлап,</w:t>
        <w:br/>
        <w:t>биесауылып,оныңсүтіқорланыпашытылған</w:t>
        <w:br/>
        <w:t>сон, жиналған қымызға ауыл ақсақалдары</w:t>
        <w:br/>
        <w:t>мен көршілер шақырылады. Яғни алғашқы</w:t>
        <w:br/>
        <w:t>қымыз көпке бұйырсын деген тілекпен</w:t>
        <w:br/>
        <w:t>дастарқан жайылып, бата жасалады.</w:t>
        <w:br/>
        <w:t>Сірге мөлдіретер дәстүрі -</w:t>
        <w:br/>
        <w:t>қымызмұрындыққа шақырылған адамдар</w:t>
        <w:br/>
        <w:t>соңыра бие ағытылар кезде соңғы қымызға</w:t>
        <w:br/>
        <w:t>шақырылады. Яғни, бие ағытылар күнгі</w:t>
        <w:br/>
        <w:t>берілетін соңғы қымыз болып саналады.</w:t>
        <w:br/>
        <w:t>Әзірлеген: Сезім ЖҮСІПҚЫЗЫ</w:t>
        <w:br/>
        <w:t>24646866646 4600%66666еөее6%еееесееесее,</w:t>
        <w:br/>
        <w:t>Аурудан асқан жан бар ма, .</w:t>
        <w:br/>
        <w:t>Жылқыдан асқан мал бар ма?</w:t>
        <w:br/>
        <w:t>Биенің сүті сары бал - “</w:t>
        <w:br/>
        <w:t>Қымыздан асқан дәм бар ма! 4</w:t>
        <w:br/>
        <w:t>Ақтамберді жырау</w:t>
      </w:r>
    </w:p>
    <w:p>
      <w:r>
        <w:t>.</w:t>
        <w:br/>
        <w:t>Қымыз қазақтың ата сусыны, ол бойыңа “</w:t>
        <w:br/>
        <w:t>қуат, ойыңа сана, дертіңе дауа болады.</w:t>
        <w:br/>
        <w:t>Шоқан Уәлиханов</w:t>
        <w:br/>
        <w:t>Қымыздың жаңа сауған сүті өкпе және өт</w:t>
        <w:br/>
        <w:t>жол ауруларына таптырмайтын бірден-бір</w:t>
        <w:br/>
        <w:t>ем болып табылады.</w:t>
        <w:br/>
        <w:t>Абу Али ибн Сина</w:t>
        <w:br/>
        <w:t>Қымыз - далалықтардың ең нәрлі сусыны.</w:t>
        <w:br/>
        <w:t>Марко Поло</w:t>
        <w:br/>
        <w:t>Бұл сусын сонау түп тамыры сонау Скиф,</w:t>
        <w:br/>
        <w:t>Сақтарға дейін барды.</w:t>
        <w:br/>
        <w:t>Зұлқарнай Сейітов (академик)</w:t>
        <w:br/>
        <w:t>Қымыз тәуелсіз қазақ жұртының бүгінгі</w:t>
        <w:br/>
        <w:t>және болашақтағы басты сусыны болуы</w:t>
        <w:br/>
        <w:t>тиіс.</w:t>
        <w:br/>
        <w:t>Мұрат Керейбай (этнограф)</w:t>
        <w:br/>
        <w:t>%4..ш...евшешежееееееееш.."</w:t>
        <w:br/>
        <w:t>МеЗ.2014</w:t>
        <w:br/>
        <w:t>27</w:t>
        <w:br/>
        <w:t>.</w:t>
        <w:br/>
        <w:t>........</w:t>
        <w:br/>
        <w:t>И. В. Сталиным,</w:t>
        <w:br/>
        <w:t>подписанные письма и</w:t>
        <w:br/>
        <w:t>фотография с фронта, солдатские ложки,</w:t>
        <w:br/>
        <w:t>медали и т.д. Наши родители в прошлом году</w:t>
        <w:br/>
        <w:t>ездили в Харьков, где захоронены воины 306-</w:t>
        <w:br/>
        <w:t>ой кавалерийской дивизии. Там одна бабушка</w:t>
        <w:br/>
        <w:t>передала солдатскую | гимнастерку в наш</w:t>
        <w:br/>
        <w:t>музей. Пожилые люди рассказывали о солдатах</w:t>
        <w:br/>
        <w:t>дивизии, как их расстреливали и как люди</w:t>
        <w:br/>
        <w:t>хотели им помочь. Если мы воскресим в памяти</w:t>
        <w:br/>
        <w:t>такие события, значит эти люди в наших сердцах</w:t>
        <w:br/>
        <w:t>будут жить вечно... Есть такая ракетница, ее</w:t>
        <w:br/>
        <w:t>нам привезла группа поисковиков, которую</w:t>
        <w:br/>
        <w:t>возглавляет профессор ЕНУ Майдан Кусаинов.</w:t>
        <w:br/>
        <w:t>Он представил в прошлом году хорошую</w:t>
        <w:br/>
        <w:t>экспозидию по тем солдатам-казахстанцам,</w:t>
        <w:br/>
        <w:t>которые погибли на Украине. Сейчас мы готовим</w:t>
        <w:br/>
        <w:t>новую экспозицию по Акана Курманова, так</w:t>
        <w:br/>
        <w:t>как наша школа носит его имя. Когда у нас был</w:t>
        <w:br/>
        <w:t>в гостях Талгат Бигельдинов, он подарил часть</w:t>
        <w:br/>
        <w:t>личных веццей, встретился с нашими детьми.</w:t>
        <w:br/>
        <w:t>В нашем школьном музее часто проводятся</w:t>
        <w:br/>
        <w:t>современные выставки. Мы часто приглашаем</w:t>
      </w:r>
    </w:p>
    <w:p>
      <w:r>
        <w:t>курсантов из «Жасулан» и с ними сотрудничаем.</w:t>
        <w:br/>
        <w:t>Иногда обрашаемся к архиву, у них берем какие-</w:t>
        <w:br/>
        <w:t>то экспонаты на время праздников.</w:t>
        <w:br/>
        <w:t>- Проводятся ли какие-либо уроки на базе</w:t>
        <w:br/>
        <w:t>школьного музея? Знакомы лины с методикой по</w:t>
        <w:br/>
        <w:t>музейной педагогике?</w:t>
        <w:br/>
        <w:t>- Великая Отечественная война в учебниках</w:t>
        <w:br/>
        <w:t>истории преподнесена достаточно узко. Для</w:t>
        <w:br/>
        <w:t>того, чтобы дети знали больше, наши историки</w:t>
        <w:br/>
        <w:t>системно работают над сбором материалов</w:t>
        <w:br/>
        <w:t>и проводят конференции, круглые столы. На</w:t>
        <w:br/>
        <w:t>станции Сороковой в военной части имеется</w:t>
        <w:br/>
        <w:t>прекрасный музей под открытым небом. Нашим</w:t>
        <w:br/>
        <w:t>детям было разрешено посетить этот музей.</w:t>
        <w:br/>
        <w:t>В нашем музее ведутся экскурсии на четырех</w:t>
        <w:br/>
        <w:t>языках: казахском, русском, английском и</w:t>
        <w:br/>
        <w:t>французском. Это в зависимости от того, кто</w:t>
        <w:br/>
        <w:t>к нам приходит. Начиная с пятого класса наши</w:t>
        <w:br/>
        <w:t>историки готовят экскурсоводов. В данный</w:t>
        <w:br/>
        <w:t>момент мы наладили хорошее сотрудничество</w:t>
        <w:br/>
        <w:t>с домом престарелых. Наши дети у них часто</w:t>
        <w:br/>
        <w:t>бывают в гостях, проводят там субботники,</w:t>
        <w:br/>
        <w:t>сажают деревья. А еше проводят для ветеранов</w:t>
        <w:br/>
        <w:t>праздничные концерты. Потому что видим и</w:t>
        <w:br/>
        <w:t>понимаем, насколько им нужно внимание. В</w:t>
        <w:br/>
        <w:t>прошлом году один из ветеранов нам принес</w:t>
        <w:br/>
        <w:t>старую тетрадь, в которой был список партизан.</w:t>
        <w:br/>
        <w:t>Даже из архива городского приходят к нам и</w:t>
        <w:br/>
        <w:t>признаются, что таких экспанатов, как у нас, у</w:t>
        <w:br/>
        <w:t>них нет! Это вполне нормально и мы системно</w:t>
        <w:br/>
        <w:t>над этим работаем.</w:t>
        <w:br/>
        <w:t>- Есть ли в планах по воспитательной работе</w:t>
        <w:br/>
        <w:t>посешение музеев и достопримечательностей</w:t>
        <w:br/>
        <w:t>нашей столицы? Как вы предполагаете далее</w:t>
        <w:br/>
        <w:t>развивать музей школы и привлекать к этому</w:t>
        <w:br/>
        <w:t>учашихся?</w:t>
        <w:br/>
        <w:t>Допустим, приходят к нам ученики первого</w:t>
        <w:br/>
        <w:t>класса и родителей вместе с ними приглашаем в</w:t>
        <w:br/>
        <w:t>наш музей. И мы показываемлто всегда готовы</w:t>
        <w:br/>
        <w:t>с ними работать. Если есть у них о ВОВ какие</w:t>
        <w:br/>
        <w:t>нибудь экспозиции или веци, то они все равно</w:t>
        <w:br/>
        <w:t>нам приносят. К нам приходят дети из других</w:t>
        <w:br/>
        <w:t>школ, а иногда мы их приглашаем. Я считаю,дети</w:t>
        <w:br/>
        <w:t>должны знать нашу историю, и нам есть с чем</w:t>
        <w:br/>
        <w:t>работать.</w:t>
        <w:br/>
        <w:t>Мез.2014 35</w:t>
        <w:br/>
        <w:t>Халқымыз ежелден қымызды !</w:t>
        <w:br/>
        <w:t>киелі сусын ретінде таныған.</w:t>
        <w:br/>
        <w:t>Сондықтан да қымызсыз қазақты,</w:t>
        <w:br/>
        <w:t>ал қазақты қымызсыз елестету</w:t>
        <w:br/>
        <w:t>мүмкін емес. Ғажайып сусын жайлы</w:t>
        <w:br/>
        <w:t>қанша айтсақ та артық бола қоймас.</w:t>
      </w:r>
    </w:p>
    <w:p>
      <w:r>
        <w:t>Біз журналымыздың өткен жолғы</w:t>
        <w:br/>
        <w:t>нөмірінде қымыз жайлы біршама</w:t>
        <w:br/>
        <w:t>мағлұмат берген болатынбыз.</w:t>
        <w:br/>
        <w:t>Бұл жолы қымыз жайындағы ұлы</w:t>
        <w:br/>
        <w:t>ғұламалар мен қазақ азаматтарының</w:t>
        <w:br/>
        <w:t>айтқан ой-пікірлерін, сондай-ақ,</w:t>
        <w:br/>
        <w:t>қымыздың түрлеріне, дәміне және</w:t>
        <w:br/>
        <w:t>дайындау шеберлігіне байланысты</w:t>
        <w:br/>
        <w:t>атауларын оқи аласыздар.</w:t>
        <w:br/>
        <w:t>Киелі сусын - қымыз</w:t>
        <w:br/>
        <w:t>Қымыз түрлерінің атаулары</w:t>
        <w:br/>
        <w:t>Қымыздың сапасына байланысты</w:t>
        <w:br/>
        <w:t>атаулары:</w:t>
        <w:br/>
        <w:t>Саумал қымыз - жаңа ғана аши бастаған</w:t>
        <w:br/>
        <w:t>қымыз. Ашы қымызға биенің жаңа сауылған</w:t>
        <w:br/>
        <w:t>сүтін құйып, пісіп жұмсартқан тұшы қымыз;</w:t>
        <w:br/>
        <w:t>Уыз қымыз - жаңа құлындаған биенің</w:t>
        <w:br/>
        <w:t>уызынан ашытылған қою қымыз. Кей жерлерде</w:t>
        <w:br/>
        <w:t>«бие бау» деп те атайды;</w:t>
        <w:br/>
        <w:t>Құнан қымыз - екі түнегеннен кейін ғана</w:t>
        <w:br/>
        <w:t>қотарылатын қымыз. Бұл қымыз түнеме</w:t>
        <w:br/>
        <w:t>қымызға қарағанда күшті болады;</w:t>
        <w:br/>
        <w:t>Дөнен қымыз - ашуы нақ деңгейіне</w:t>
        <w:br/>
        <w:t>жеткен, үш түнегеннен кейін сыйлы қонаққа</w:t>
        <w:br/>
        <w:t>ұсынылатын қымыз;</w:t>
        <w:br/>
        <w:t>Бесті қымыз - төрт тәулік асып, ашуы қанған</w:t>
        <w:br/>
        <w:t>сапалы қымыз;</w:t>
        <w:br/>
        <w:t>Асау қымыз - бес-алты тәулік ашыған, бесті</w:t>
        <w:br/>
        <w:t>қымыздан да күшті қымыз;</w:t>
        <w:br/>
        <w:t>Түнемел қымыз - қоры мол ыдысқа бие</w:t>
        <w:br/>
        <w:t>сүтін құйып, пісуінжеткізген,содан соң арнаулы</w:t>
        <w:br/>
        <w:t>торсыққа қотарып алып, екінші тәулікке</w:t>
        <w:br/>
        <w:t>сапырылған қымыз;</w:t>
        <w:br/>
        <w:t>Жуас қымыз - бес-алты тәулік ашыған, бесті</w:t>
        <w:br/>
        <w:t>қымыздан да күшті қымыз;</w:t>
        <w:br/>
        <w:t>Қорабалы қымыз - мол қордың күн сайын</w:t>
        <w:br/>
        <w:t>сүт құйып отырып, бірнеше күн тонаған қымыз;</w:t>
        <w:br/>
        <w:t>Айнымал қымыз - дәмі бұзылған қымыз;</w:t>
        <w:br/>
        <w:t>Татымал қымыз - шала ашып дәмі бұзылған</w:t>
        <w:br/>
        <w:t>қымыздың бір түрі;</w:t>
        <w:br/>
        <w:t>Қысырдың қымызы - бұл әдетте, қыс</w:t>
        <w:br/>
        <w:t>айларында ауру адамға немесе үлкен той-</w:t>
        <w:br/>
        <w:t>думандарға, кейде өте сыйлы қонақтарға арнап,</w:t>
        <w:br/>
        <w:t>ашу</w:t>
        <w:br/>
        <w:t>жазда қысыр қалған, бірақ тайы еміп жүрген</w:t>
        <w:br/>
        <w:t>биелердің сүтінен ашытылады;</w:t>
      </w:r>
    </w:p>
    <w:p>
      <w:r>
        <w:t>Қысырақ қымыз - бірінші рет құлындаған</w:t>
        <w:br/>
        <w:t>биенің сүтінен ашытылатын қымыз. Қарағанда</w:t>
        <w:br/>
        <w:t>әлде қайда қуатты болады. Қысырақ қымызды</w:t>
        <w:br/>
        <w:t>әдетте «ту қымыз» деп те атайды;</w:t>
        <w:br/>
        <w:t>Сірге жияр қымыз- бие ағытылар кездегі ең</w:t>
        <w:br/>
        <w:t>соңғы қымыз.</w:t>
        <w:br/>
        <w:t>Қымыздың дәміне байланысты</w:t>
        <w:br/>
        <w:t>атаулары</w:t>
        <w:br/>
        <w:t>Бал қымыз - қымызға тәттілік беру үшін,</w:t>
        <w:br/>
        <w:t>бал, қант, өрік, мейіз қосып піседі. Бал қымыз</w:t>
        <w:br/>
        <w:t>көбінесе сырқат адамдарға, балаларға, сондай-</w:t>
        <w:br/>
        <w:t>ақ жаңа босанған әйелдерге арналады;</w:t>
        <w:br/>
        <w:t>Шекер қымыз- ашу сапасы әртүрлі қымызға</w:t>
        <w:br/>
        <w:t>қант қосып, жуасытқан қымыз;</w:t>
        <w:br/>
        <w:t>Мейіз қымыз - ашу сапасы әртүрлі қымызға</w:t>
        <w:br/>
        <w:t>мейіз қосып, тәтті етіп жұмсартқан қымыз;</w:t>
        <w:br/>
        <w:t>Алма қымыз - кей жерлерде қымызға алма</w:t>
        <w:br/>
        <w:t>шырынын қосып, дәмін жұмсартқан қымыз;</w:t>
        <w:br/>
        <w:t>Сүр құйрық қымыз - қымыз ашытылған</w:t>
        <w:br/>
        <w:t>ыдыстың ішіне қойдың сүр құйрығын қосып</w:t>
        <w:br/>
        <w:t>жұмсартылған қымыз;</w:t>
        <w:br/>
        <w:t>Сүр қазы қымыз - қымызашытылған күбінің</w:t>
        <w:br/>
        <w:t>ішіне жылқының сүр қазысын салып, дәмді етіп</w:t>
        <w:br/>
        <w:t>дайындалған қымыз;</w:t>
        <w:br/>
        <w:t>Жая қымыз- қымыз дайындайтын кеспектің</w:t>
        <w:br/>
        <w:t>ішіне жылқының семіз жаясын салып, майлы әрі</w:t>
        <w:br/>
        <w:t>жұмсақ етіп дайындалған қымыз;</w:t>
        <w:br/>
        <w:t>Майлы қымыз - қымыз ашыту процесінде</w:t>
        <w:br/>
        <w:t>жоғарыда аталған малдың майлы мүшелерін</w:t>
        <w:br/>
        <w:t>қосып, дәмін келтірген және майлы мүшелерін</w:t>
        <w:br/>
        <w:t>26 МеЗ.2014</w:t>
        <w:br/>
        <w:t>«МУЗЕЙНОЕ ДЕЛО</w:t>
        <w:br/>
        <w:t>- ЭТО ОТДЕЛЬНАЯ НАУКА»</w:t>
        <w:br/>
        <w:t>Шоткина Асель</w:t>
        <w:br/>
        <w:t>ведуий эксперт Центра организации</w:t>
        <w:br/>
        <w:t>экспозиций и экскурсионного</w:t>
        <w:br/>
        <w:t>обслуживания Музея Первого</w:t>
        <w:br/>
        <w:t>Президента РК</w:t>
        <w:br/>
        <w:t>Музейное дело - это отдельная наука, которую</w:t>
        <w:br/>
        <w:t>мы ежедневно постигаем. Для меня музейное</w:t>
        <w:br/>
        <w:t>дело сообразно искусству. И не столь важно кто</w:t>
        <w:br/>
        <w:t>ты - хранитель ли, фондовый работник либо экскурсовод, важно то, что каждый</w:t>
        <w:br/>
        <w:t>специалист в музее- это, прежде всего творческий человек.</w:t>
        <w:br/>
        <w:t>На сегодняшний день мой жизненный ритм связан с музейным делом, я</w:t>
        <w:br/>
        <w:t>экскурсовод в музейном пространстве. И рада тому, что имею пусть небольшой, но</w:t>
        <w:br/>
        <w:t>все же, опыт преподавателя, который помог мне на начальных этапах моей работы</w:t>
      </w:r>
    </w:p>
    <w:p>
      <w:r>
        <w:t>в качестве экскурсовода. Мне повезло с</w:t>
        <w:br/>
        <w:t>коллективом, с моими наставниками,которые</w:t>
        <w:br/>
        <w:t>ежедневно делятся музейным опытом. И этих</w:t>
        <w:br/>
        <w:t>людей, я смело могу отнести к корифеям</w:t>
        <w:br/>
        <w:t>музейного дела. Но самый главный мой</w:t>
        <w:br/>
        <w:t>учитель - это экскурсант, тот, кто ежедневно</w:t>
        <w:br/>
        <w:t>учит тебя, мотивирует. Пожалуй, любой</w:t>
        <w:br/>
        <w:t>экскурсовод со мною согласится, что каждая</w:t>
        <w:br/>
        <w:t>экскурсия - это как новая ария исполнителя.</w:t>
        <w:br/>
        <w:t>Не соглашусь с тем мнением, что экскурсия -</w:t>
        <w:br/>
        <w:t>этотеатродногоактера.Экскурсия- это театр,</w:t>
        <w:br/>
        <w:t>в котором все актеры главные - и экскурсант</w:t>
        <w:br/>
        <w:t>и экскурсовод. Разумеется, успешна та</w:t>
        <w:br/>
        <w:t>экскурсия, которая методически построена,</w:t>
        <w:br/>
        <w:t>с учетом примененных знаний из области</w:t>
        <w:br/>
        <w:t>социальной педагогики и психологии. Но</w:t>
        <w:br/>
        <w:t>одно дело, когда ты умело применил их,</w:t>
        <w:br/>
        <w:t>и совсем другое - сумел ли ты понять и</w:t>
        <w:br/>
        <w:t>почувствовать своих слушателей. Поэтому одним из главных качеств экскурсовода</w:t>
        <w:br/>
        <w:t>является приветливость, внимание к экскурсантам, умение создать необходимый</w:t>
        <w:br/>
        <w:t>микроклимат в группе, и просто добрая улыбка. В этой связи работа экскурсовода</w:t>
        <w:br/>
        <w:t>кажется стрессовой, но именно такой вид деятельности, позволяет воспитывать</w:t>
        <w:br/>
        <w:t>личность, способность быть устойчивым к различным проявлениям.</w:t>
        <w:br/>
        <w:t>Конечноже,сегодия нет практическиниодного музея,которыйбы нестроил свою</w:t>
        <w:br/>
        <w:t>деятельность на основе экскурсий. Для меня важно, что экскурсия в Музее Первого</w:t>
        <w:br/>
        <w:t>Президента РК как часть музейных коммуникаций перерастает традиционные</w:t>
        <w:br/>
        <w:t>рамки представления экскурсантам материалов музейных экспозиций. Это</w:t>
        <w:br/>
        <w:t>происходит благодаря активному использованию информационных, источниковых,</w:t>
        <w:br/>
        <w:t>предметно-вецевых ресурсов в ходе экскурсий, в особенности тематических,</w:t>
        <w:br/>
        <w:t>авторских,экскурсии-игре и других видах. Сегодня очень важно иметь возможность,</w:t>
        <w:br/>
        <w:t>в буквальном смысле слова, прикоснуться к истории, культуре и искусству.</w:t>
        <w:br/>
        <w:t>Очевидно, что таким фундаментом являются музей, архивы, библиотеки, где</w:t>
        <w:br/>
        <w:t>сконцентрированы ценности культуры. Для меня музей это не только храм муз, это</w:t>
        <w:br/>
        <w:t>также сообшество творческих людей, как работаюцих в музее, так и посецаюших</w:t>
        <w:br/>
        <w:t>его.</w:t>
        <w:br/>
        <w:t>Бетті дайындаған Зылиха САЛИХ</w:t>
        <w:br/>
        <w:t>Мез.2014 39</w:t>
        <w:br/>
        <w:t>с музейным делом Казахстана. Первоначальная</w:t>
        <w:br/>
        <w:t>м Значительная роль в привитии вкуса к</w:t>
        <w:br/>
        <w:t>коллекционированию в России принадлежит Петруі.</w:t>
        <w:br/>
        <w:t>Собственно, именно он положил начало собиранию</w:t>
        <w:br/>
        <w:t>художественных коллекций. Поездки за границу</w:t>
        <w:br/>
        <w:t>Петра І способствовали тому, что в России стали</w:t>
        <w:br/>
        <w:t>появляться старинные и восточные произведения</w:t>
        <w:br/>
        <w:t>искусства. Учреждение в Петербурге в 1757 году</w:t>
        <w:br/>
        <w:t>Императорской академии художеств явилось</w:t>
        <w:br/>
        <w:t>одним из решаюцих факторов, предопределинших</w:t>
        <w:br/>
        <w:t>дальнейшую судьбу коллекционирования в Россий.</w:t>
        <w:br/>
        <w:t>Основой для развития музейного дела в Западной</w:t>
        <w:br/>
        <w:t>Европе и России в последуюшую эпоху стали идей</w:t>
        <w:br/>
        <w:t>французского и немецкого Просвецения. ХІХ век</w:t>
        <w:br/>
        <w:t>стал временем бурного расцвета музейного дела.</w:t>
        <w:br/>
        <w:t>Большинство известных музеен возникло именно</w:t>
        <w:br/>
        <w:t>в этот период, Уже к середине века развитие</w:t>
        <w:br/>
        <w:t>исторической науки и урбанизированной культуры</w:t>
        <w:br/>
        <w:t>приводит обшество к осознанию того факта, что</w:t>
        <w:br/>
        <w:t>музей явлется наиболее приемлимой формой</w:t>
      </w:r>
    </w:p>
    <w:p>
      <w:r>
        <w:t>сохранения культурного опыта человечества.</w:t>
        <w:br/>
        <w:t>ВКазахстанеоснователем музейногодела, перным</w:t>
        <w:br/>
        <w:t>коллекционером являлся хан Букеевской орды -</w:t>
        <w:br/>
        <w:t>Жангир хан. Удостоенный чина генерал-майора</w:t>
        <w:br/>
        <w:t>м звания почетного члена научного сообшества</w:t>
        <w:br/>
        <w:t>Казанского университета он в ханской ставке в</w:t>
        <w:br/>
        <w:t>1828 г. основал Оружейную палату. Наиболее ярко</w:t>
        <w:br/>
        <w:t>феномен собирательства стал проянлятыя в ХІХ</w:t>
        <w:br/>
        <w:t>столетий, что связано с ростом активности таких</w:t>
        <w:br/>
        <w:t>социально-экономических груші, как буржуазия и</w:t>
        <w:br/>
        <w:t>купечество. Вэтот периодбылисоставленынсемирно</w:t>
        <w:br/>
        <w:t>извествные коллекций Третьякова/ Шукиных,</w:t>
        <w:br/>
        <w:t>Солдатенкова, Рябушинских, Морозовых, Бахрушина</w:t>
        <w:br/>
        <w:t>м многих других Особенностью данного периода</w:t>
        <w:br/>
        <w:t>был элитарный характер коллекционирования:</w:t>
        <w:br/>
        <w:t>коллекционеры представляли собой зақрытые</w:t>
        <w:br/>
        <w:t>социальные грушшы с высоким сословным и</w:t>
        <w:br/>
        <w:t>экономическим положением.</w:t>
        <w:br/>
        <w:t>В начале ХХ века в Казахстане большую роль в</w:t>
        <w:br/>
        <w:t>сборе коллекций сыграли братья Белослюдовы. Их</w:t>
        <w:br/>
        <w:t>подвижническая деятельность знаменательна тем,</w:t>
        <w:br/>
        <w:t>что они впервые в Казахстане создали музей нового</w:t>
        <w:br/>
        <w:t>типа - домашний, где было сосредоточено более 400</w:t>
        <w:br/>
        <w:t>предметов. Неоценимую заслугу в дело развития</w:t>
        <w:br/>
        <w:t>музееведения Казахстана внесли известные ученые</w:t>
        <w:br/>
        <w:t>П. П. Тянь-Шанский, Г. Н. Потанин, Г. Л. Суворов,</w:t>
        <w:br/>
        <w:t>Н. В.Насонов, В. Е. Недзвецкий.</w:t>
        <w:br/>
        <w:t>Однако в ХХ-ХХІ веках в коллекционировании</w:t>
        <w:br/>
        <w:t>происходят значительные изменения. С начала</w:t>
        <w:br/>
        <w:t>столетия появляются и динамично развиваются</w:t>
        <w:br/>
        <w:t>видыколлекционирования,формируетсяйдействует</w:t>
        <w:br/>
        <w:t>инфраструктура рынка, подход к собиранию</w:t>
        <w:br/>
        <w:t>м/ изучению предметов коллекционирования</w:t>
        <w:br/>
        <w:t>становится систематичным, предметно и научно</w:t>
        <w:br/>
        <w:t>обоснованның// Но Октябрьская революция</w:t>
        <w:br/>
        <w:t>м. шоследуюшая за ней Гражданская война</w:t>
        <w:br/>
        <w:t>сушественным образом повлияли на дальнейшее</w:t>
        <w:br/>
        <w:t>развитие коллекционирования. Большой урон</w:t>
        <w:br/>
        <w:t>был нанесен частным коллекциям в 1920-х</w:t>
        <w:br/>
        <w:t>годах, когда они были частично разграблены,</w:t>
        <w:br/>
        <w:t>национализированы, разделялись, продавались,</w:t>
        <w:br/>
        <w:t>вывозились за границу и исчезали.</w:t>
        <w:br/>
        <w:t>С другой стороны, с первых дней суцествования</w:t>
        <w:br/>
        <w:t>новой власта одним из направлений ее</w:t>
        <w:br/>
        <w:t>деятельности стала работа по охране и сохранению</w:t>
        <w:br/>
        <w:t>художественных, исторических и/ қультурных</w:t>
        <w:br/>
        <w:t>ценностей. Был создан Государственный совет</w:t>
        <w:br/>
        <w:t>по заведованию музеями и дворцами, в которых</w:t>
        <w:br/>
        <w:t>находились различные коллекции. Значительный</w:t>
        <w:br/>
        <w:t>урон коллекционированию причинила Великая</w:t>
        <w:br/>
        <w:t>Отечественная война. Врезультатевоенныхдействий</w:t>
        <w:br/>
        <w:t>многие коллекций были уничтожены, утеряны,</w:t>
        <w:br/>
        <w:t>разграблены оккупантами. В послевоенный период</w:t>
        <w:br/>
        <w:t>все больше людей начинает увлекаться собиранием</w:t>
        <w:br/>
        <w:t>антиквариата после прошедшего в 1957 г. УІ</w:t>
        <w:br/>
        <w:t>Всемирного фестивля молодежи и студентов. В</w:t>
        <w:br/>
        <w:t>целом данный период можно охарактеризовать</w:t>
      </w:r>
    </w:p>
    <w:p>
      <w:r>
        <w:t>как новый виток в развитии коллекционной</w:t>
        <w:br/>
        <w:t>деятельности. Коллекционеры и антикварные</w:t>
        <w:br/>
        <w:t>торгонды получают возможность открывать</w:t>
        <w:br/>
        <w:t>собственные магазины, действовать свободно и</w:t>
        <w:br/>
        <w:t>открыто. Что касается современного этапа, то автор</w:t>
        <w:br/>
        <w:t>отмечает как многообразие и широту предметов</w:t>
        <w:br/>
        <w:t>коллекционированияля так. и/ вариативность</w:t>
        <w:br/>
        <w:t>источников пополнения коллекций.</w:t>
        <w:br/>
        <w:t>Как отмечает автор, на рубеже ХХ-ХХІ веков</w:t>
        <w:br/>
        <w:t>коллекционирование становитея не только</w:t>
        <w:br/>
        <w:t>обьектом моды, но также и «входным билетом»</w:t>
        <w:br/>
        <w:t>в определенные социальные слой и трушы,</w:t>
        <w:br/>
        <w:t>способом. презентация себя. Мотивация к</w:t>
        <w:br/>
        <w:t>коллекционированию наблюдается и в связи с</w:t>
        <w:br/>
        <w:t>возможностью выгодного капиталовложения, чего</w:t>
        <w:br/>
        <w:t>не наблюдалось в предшествуюшие периоды. Все</w:t>
        <w:br/>
        <w:t>эти процессы привели к трансформации как самого</w:t>
        <w:br/>
        <w:t>понятия коллекционирования, так и деятельности,</w:t>
        <w:br/>
        <w:t>связанной с собиранием ценных предметов, а также</w:t>
        <w:br/>
        <w:t>типичных черт, присуцих ранее коллекционерам.</w:t>
        <w:br/>
        <w:t>Источник: «Музейная педагогика»</w:t>
        <w:br/>
        <w:t>автор: У. Д. Муналбаева</w:t>
        <w:br/>
        <w:t>Мез.2014 31</w:t>
        <w:br/>
        <w:t>Елкезбе сызықтарының</w:t>
        <w:br/>
        <w:t>белгілері</w:t>
        <w:br/>
        <w:t>Тұңғыш рет елордада Астана қаласы</w:t>
        <w:br/>
        <w:t>әкімдігінің қолдауымен суретші-керамист,</w:t>
        <w:br/>
        <w:t>дизайнер, Оңтүстік Қазақстан облысының</w:t>
        <w:br/>
        <w:t>Жастар Суретшілер Одағыныңмүшесі Артем</w:t>
        <w:br/>
        <w:t>Гориславецтің «Елкезбе сызықтарының</w:t>
        <w:br/>
        <w:t>белгілері» атты жеке көрмесі болып өтті.</w:t>
        <w:br/>
        <w:t>Суретші Артем Гориславец керамикаға,</w:t>
        <w:br/>
        <w:t>яғни қыш өнеріне көптен бері назар</w:t>
        <w:br/>
        <w:t>аударып жүрген отандық суретшілеріміздің</w:t>
        <w:br/>
        <w:t>бірі. Үнемі шығармашылық іздену үстінде</w:t>
        <w:br/>
        <w:t>жүретін ол әр кез қыштан жасалған құнды</w:t>
        <w:br/>
        <w:t>дүниелерін халыққа ұсынып келеді. Ол</w:t>
        <w:br/>
        <w:t>өзінің стилін, мәнерін, тақырыптарының</w:t>
        <w:br/>
        <w:t>және сюжеттерінің шеңберін іздеуге үнемі</w:t>
        <w:br/>
        <w:t>құштар. Саз балшық пен оттың жалынынан,</w:t>
        <w:br/>
        <w:t>сондай-ақ, суды біріктіре отырып, суретші</w:t>
        <w:br/>
        <w:t>өзінің қиялындағы әлемін жасап, оған жан</w:t>
        <w:br/>
        <w:t>бітіреді. Мүсіндер мен құмыраларды илеп,</w:t>
        <w:br/>
        <w:t>кіші формалармен және қабырғаларға</w:t>
        <w:br/>
        <w:t>ілінетін паннолармен жұмыс жасайды.</w:t>
        <w:br/>
        <w:t>Сонымен қатар, суретші Артем Гориславец</w:t>
        <w:br/>
        <w:t>керамикалық материалдардан терракота,</w:t>
        <w:br/>
        <w:t>фарфор, шамот балшық және т. 6. түрлерін</w:t>
        <w:br/>
        <w:t>пайдаланады. Мәселен, шамоттың ірі</w:t>
        <w:br/>
        <w:t>тасты болып келген құрылымын айшықтау</w:t>
        <w:br/>
        <w:t>арқылы жасаса, терракотаны белгілі бір</w:t>
        <w:br/>
        <w:t>түске дейін күйдіру тәсілін қолданған.</w:t>
        <w:br/>
        <w:t>Ал нәзік фарфордың жұмсақ болуына</w:t>
      </w:r>
    </w:p>
    <w:p>
      <w:r>
        <w:t>мән берген. Екі жүзге жуық ғажайып</w:t>
        <w:br/>
        <w:t>туындыларының арасында 40 мүсіндік</w:t>
        <w:br/>
        <w:t>және 150 құмыралар көрмеге қойылды.</w:t>
        <w:br/>
        <w:t>Көркем керамика/Художественная керамика</w:t>
        <w:br/>
        <w:t>Знаки странствуюших линий</w:t>
        <w:br/>
        <w:t>Впервые в Астане состоялся</w:t>
        <w:br/>
        <w:t>персональная выставка</w:t>
        <w:br/>
        <w:t>художественной керамики</w:t>
        <w:br/>
        <w:t>«Знаки странствуюших</w:t>
        <w:br/>
        <w:t>Ллиний» художника-керамиста,</w:t>
        <w:br/>
        <w:t>дизайнера,членаМолодежного</w:t>
        <w:br/>
        <w:t>союза художников Южно-</w:t>
        <w:br/>
        <w:t>Казахстанской области Артема</w:t>
        <w:br/>
        <w:t>Гориславца.</w:t>
        <w:br/>
        <w:t>Художник АртемГориславец</w:t>
        <w:br/>
        <w:t>один из немногихказахстанских</w:t>
        <w:br/>
        <w:t>художников который посвятивший в свою жизнь керамике.</w:t>
        <w:br/>
        <w:t>На своем творческом этапе он все время предлагал свои</w:t>
        <w:br/>
        <w:t>ценные миры которые сделался из кирамики. Он готов</w:t>
        <w:br/>
        <w:t>искать свой стиль, свой почерк, свой круг тем и сюжетов.</w:t>
        <w:br/>
        <w:t>Соединяя глину с огнем и водой, художник созидает свой</w:t>
        <w:br/>
        <w:t>мир и одухотворяет его фантазиями. Он лепит скульптуры</w:t>
        <w:br/>
        <w:t>и кувшины, работает с малыми формами и настенными</w:t>
        <w:br/>
        <w:t>панно. Артем Гориславец исползуют керамических</w:t>
        <w:br/>
        <w:t>материалов таких как терракоту, фарфор, шамотную глину</w:t>
        <w:br/>
        <w:t>и каменную массу. Например, крупнозернистую структуру</w:t>
        <w:br/>
        <w:t>шамота, обжечь до характерного цвета терракоту, довести</w:t>
        <w:br/>
        <w:t>До идеальной гладкости полупразрачный фарфор. В ходе</w:t>
        <w:br/>
        <w:t>экспозиции предоставлено около 200 работ, из них 40</w:t>
        <w:br/>
        <w:t>скульптур и 150 кувшинов.</w:t>
        <w:br/>
        <w:t>Аслан ЕСЕН</w:t>
        <w:br/>
        <w:t>Мез.2014 37</w:t>
        <w:br/>
        <w:t>Коллекционирование: от</w:t>
        <w:br/>
        <w:t>истоков до современности</w:t>
        <w:br/>
        <w:t>Явление коллекционирования зародилось еше в древнейшие времена, и</w:t>
        <w:br/>
        <w:t>связано оно былос интересом человекак прошлому, окружаюцей среде и</w:t>
        <w:br/>
        <w:t>миру созданных им артефактов, так называемым «музейным» отношением.</w:t>
        <w:br/>
        <w:t>Именно оно способствовало формированию первых предмузейных</w:t>
        <w:br/>
        <w:t>собраний, переросших со временем в музейные коллекции. История</w:t>
        <w:br/>
        <w:t>коллекционирования от древности до сегодняшнего дня подробно описана в</w:t>
        <w:br/>
        <w:t>книге У. Д. Муналбаевой «Музейная педагогика. История, теория, практика».</w:t>
        <w:br/>
        <w:t>Музейная коллекция - совокупность музейных</w:t>
        <w:br/>
        <w:t>предметов, связанных между собой обшностью</w:t>
        <w:br/>
        <w:t>одного или нескольких признаков и представляюших</w:t>
        <w:br/>
        <w:t>особуо ценность (научную, познавательную,</w:t>
        <w:br/>
        <w:t>художественную, мемориальную) как единое целое.</w:t>
        <w:br/>
        <w:t>Музейная коллекция является основной формой</w:t>
        <w:br/>
        <w:t>хранения музейных предметов и складынается в</w:t>
        <w:br/>
        <w:t>результате целенаправленной научной работы,</w:t>
        <w:br/>
        <w:t>при которой каждый предмет музейной коллекции</w:t>
        <w:br/>
        <w:t>приобретдает особое значение в ряду остальных.</w:t>
        <w:br/>
        <w:t>Кақ пишет автор, в период предмузейного</w:t>
      </w:r>
    </w:p>
    <w:p>
      <w:r>
        <w:t>коллекционирования создавались предмузейные</w:t>
        <w:br/>
        <w:t>коллекции, то есть комплексы предметов, строго</w:t>
        <w:br/>
        <w:t>подобраннык по какому-либо принципу. Как</w:t>
        <w:br/>
        <w:t>правило, такие коллекции принадлежали обшинам,</w:t>
        <w:br/>
        <w:t>правителям, знатным и богатым людям.</w:t>
        <w:br/>
        <w:t>В архаическом обшестве люди собирали и</w:t>
        <w:br/>
        <w:t>хранили предметы, не подлежавшие повседневному</w:t>
        <w:br/>
        <w:t>использованию. Именно тогда появились коллекции</w:t>
        <w:br/>
        <w:t>сакрального характера. В Древней Греции первые</w:t>
        <w:br/>
        <w:t>коллекции формировались из трофеев, вотивных</w:t>
        <w:br/>
        <w:t>предметов, помешенных в святилише в качестве</w:t>
        <w:br/>
        <w:t>подношения богам. В Риме особой интенсивностью</w:t>
        <w:br/>
        <w:t>отличался античный период, қогда в храмах</w:t>
        <w:br/>
        <w:t>размешались награбленные в Греции и других</w:t>
        <w:br/>
        <w:t>странах трофеи. Анализ предмузейных коллекций</w:t>
        <w:br/>
        <w:t>свидетельствует о сушествований двух основных</w:t>
        <w:br/>
        <w:t>подходов в собирательстве того времени: коллекции</w:t>
        <w:br/>
        <w:t>создавались либо для удовлетворения тех или иных</w:t>
        <w:br/>
        <w:t>потребностей владельцев, либо для предоставления</w:t>
        <w:br/>
        <w:t>возможности ознакомления с ними всех желаюцих.</w:t>
        <w:br/>
        <w:t>Но постепенно в кругах знати римского обшества</w:t>
        <w:br/>
        <w:t>распространилея обычай составлять частные</w:t>
        <w:br/>
        <w:t>коллекций. В это время появились частные</w:t>
        <w:br/>
        <w:t>коллекции правителей Китая, Ирана, Центральной</w:t>
        <w:br/>
        <w:t>Азии, Индии, Османской империи. Особое внимание</w:t>
        <w:br/>
        <w:t>30 МеЗ.2014</w:t>
        <w:br/>
        <w:t>в монографии уделено эпохе Ренессанса, когда</w:t>
        <w:br/>
        <w:t>получило | распространение художественное</w:t>
        <w:br/>
        <w:t>коллекционирование, что было связано с открытием</w:t>
        <w:br/>
        <w:t>специфической ценности произведений искусства.</w:t>
        <w:br/>
        <w:t>На рубеже ХІУ-ХУ веков был сделан шаг от</w:t>
        <w:br/>
        <w:t>бессистемногособирательствакпоявлениюсобраний,</w:t>
        <w:br/>
        <w:t>имеюших культурную и научную нашравленность.</w:t>
        <w:br/>
        <w:t>Стали образовываться «кунсткамеры», «кабинеты</w:t>
        <w:br/>
        <w:t>редкостей», «галереи», «пинакотеки». К ХУ-ХУІ векам</w:t>
        <w:br/>
        <w:t>относится время создания одного из старейших в</w:t>
        <w:br/>
        <w:t>Европе музеев - галереи Уффици во Флоренции.</w:t>
        <w:br/>
        <w:t>В ХУІ веке возникли первые публичные музей</w:t>
        <w:br/>
        <w:t>в Венеции, Англии, Франции, Швейцарии. В</w:t>
        <w:br/>
        <w:t>середине этого же столетия возникают княжеские</w:t>
        <w:br/>
        <w:t>қунсткамеры. Одну из самых известных устроил в</w:t>
        <w:br/>
        <w:t>1560 г. в Дрездене Август І Саксонский. По данным</w:t>
        <w:br/>
        <w:t>1563 г. в Нидерландах насчитывалось около 200</w:t>
        <w:br/>
        <w:t>кабинетов монет и медалей, более 170 подобных</w:t>
        <w:br/>
        <w:t>кабинетовбыловГермании, порядка200-воФранции</w:t>
        <w:br/>
        <w:t>иболее380 -в Италии. Коллекционерствоприобрело</w:t>
        <w:br/>
        <w:t>массоный характер. ХҮШ век ознаменовался</w:t>
        <w:br/>
        <w:t>появлением в странах Западной Европы множества</w:t>
        <w:br/>
        <w:t>научных коллекций. Именно в ХҮП-ХУШ веках и</w:t>
        <w:br/>
        <w:t>возникают крупнейшие собрания Европы, которые</w:t>
        <w:br/>
        <w:t>легли в основу ведуших современных музеев</w:t>
        <w:br/>
        <w:t>мира. С этого времени полностью проявляется</w:t>
        <w:br/>
        <w:t>коллекционерская страсть, которая, чем дальше,</w:t>
        <w:br/>
        <w:t>тем больше сплегалась с научными интересами и</w:t>
        <w:br/>
        <w:t>художественным вқусом. Значительный импульс</w:t>
        <w:br/>
        <w:t>коллекционированиеполучиловэпоху Просвецения.</w:t>
        <w:br/>
        <w:t>На европейском континенте зарождение музеев,</w:t>
        <w:br/>
        <w:t>в том числе художественных, происходило в</w:t>
        <w:br/>
        <w:t>результате постепенного перерастания зақрытых</w:t>
      </w:r>
    </w:p>
    <w:p>
      <w:r>
        <w:t>собраний монархов в обшедоступныеучреждения.</w:t>
        <w:br/>
        <w:t>Далее автор останавливаетея на истории</w:t>
        <w:br/>
        <w:t>российского коллекциониронания, тесно связанной</w:t>
        <w:br/>
        <w:t>Мектеп мұражайы/Музей школы.</w:t>
        <w:br/>
        <w:t>Жас ұрпаққа терең, мазмұнды білім берумен қоса,</w:t>
        <w:br/>
        <w:t>оларды патриоттық бағытта тәрбиелеу мемлекетіміз</w:t>
        <w:br/>
        <w:t>үшінаса маңызды.Қызуқандыосындайжұмыстардың</w:t>
        <w:br/>
        <w:t>арасында мұражай қызметінің оқушылардың ой-</w:t>
        <w:br/>
        <w:t>өрісін, танымдылығын арттыруға себін тигізетіні</w:t>
        <w:br/>
        <w:t>сөзсіз. Біз журналымыздың бұған дейінгі сандарында</w:t>
        <w:br/>
        <w:t>мектеп мұражайлары туралы айтқан болатынбыз.</w:t>
        <w:br/>
        <w:t>Бұл жолы Астана қаласының Ақан Құрманов</w:t>
        <w:br/>
        <w:t>атындағы 7817 мектеп-гимназиясының мұражайы</w:t>
        <w:br/>
        <w:t>жайлы сөз қозғайтын боламыз.</w:t>
        <w:br/>
        <w:t>Для нашего государства важно не только дать</w:t>
        <w:br/>
        <w:t>новому поколение тлубокне, содержательные</w:t>
        <w:br/>
        <w:t>анания, но и воспитать в духе патрнотизма. Ничто</w:t>
        <w:br/>
        <w:t>так не помогает в этом деле, ничто не побуждает</w:t>
        <w:br/>
        <w:t>познавательность и эрудицию наших детей, как</w:t>
        <w:br/>
        <w:t>школьный музей. До этого мы вам рассказывалн о</w:t>
        <w:br/>
        <w:t>нескольких школьных музеях, сегодня речь пойдет о</w:t>
        <w:br/>
        <w:t>Умербаева Рамзия:</w:t>
        <w:br/>
        <w:t>«Мы разбудили сердца наших детей»</w:t>
        <w:br/>
        <w:t>-- Рамзия Фаатовна, расскажите,</w:t>
        <w:br/>
        <w:t>пожалуйста, о создании музея истории школы.</w:t>
        <w:br/>
        <w:t>Кому принадлежит идея создания музея?</w:t>
        <w:br/>
        <w:t>Кақую функцию он призван выполнять и какой</w:t>
        <w:br/>
        <w:t>тематики придерживается?</w:t>
        <w:br/>
        <w:t>- Наш музей был открыт в 2004 году</w:t>
        <w:br/>
        <w:t>по инициативе городского Совета ветеранов.</w:t>
        <w:br/>
        <w:t>Эта инициатива нам очень понравилась. Мы</w:t>
        <w:br/>
        <w:t>собрали родительскую обшественность:</w:t>
        <w:br/>
        <w:t>бабушек и дедушек, и провели заседание с</w:t>
        <w:br/>
        <w:t>городским Советом ветеранов. Все решили, что</w:t>
        <w:br/>
        <w:t>мы за это дело возьмемся. А потом начался сбор</w:t>
        <w:br/>
        <w:t>материала. Помогали нам работники архивов:</w:t>
        <w:br/>
        <w:t>республиканские и городские, работали со</w:t>
        <w:br/>
        <w:t>всеми семьями погибших ветеранов и с ныне</w:t>
        <w:br/>
        <w:t>здравствуюшими ветеранами. Каждый помогал</w:t>
        <w:br/>
        <w:t>чем мог, кто-то приносил свои фотографии,</w:t>
        <w:br/>
        <w:t>записи, документы, книжки - самое дорогое, что</w:t>
        <w:br/>
        <w:t>у них есть. Первый министр обороны Казахстана,</w:t>
        <w:br/>
        <w:t>герой Советского Союза, генерал армии и «Халық</w:t>
        <w:br/>
        <w:t>қаһарманы» Сагадат Нурмагамбетов, когда</w:t>
        <w:br/>
        <w:t>посетил нашу школу, подарил китель. И всеэтоу</w:t>
        <w:br/>
        <w:t>нас хранится.</w:t>
        <w:br/>
        <w:t>Также большую помошьоказало Министерство</w:t>
        <w:br/>
        <w:t>обороны РК, с нами сотрудничал отдел</w:t>
        <w:br/>
        <w:t>воспитательной работы. Мы довольны тем, как</w:t>
        <w:br/>
        <w:t>школе-гимназин 2217 им.А.Курманова.</w:t>
        <w:br/>
        <w:t>Рамзия Фалтовна Умербаева -</w:t>
      </w:r>
    </w:p>
    <w:p>
      <w:r>
        <w:t>школь-гнмназин</w:t>
        <w:br/>
        <w:t>образования РК, член Совета днректоров школ г.</w:t>
        <w:br/>
        <w:t>Астаны, расскажет нам об этом в предсгавленном</w:t>
        <w:br/>
        <w:t>интервью.</w:t>
        <w:br/>
        <w:t>директор</w:t>
        <w:br/>
        <w:t>7 им.А.Курманова - өтличник</w:t>
        <w:br/>
        <w:t>активнопошла нашаработа. Вместесисториками</w:t>
        <w:br/>
        <w:t>школы и архивными работниками разработали</w:t>
        <w:br/>
        <w:t>концепция музея. Музей состоит из двух отделов:</w:t>
        <w:br/>
        <w:t>первый посвяшен Министерству обороны РК, а</w:t>
        <w:br/>
        <w:t>второй посвяшен Великой Отечественной войне.</w:t>
        <w:br/>
        <w:t>Мы даже открыли небольшой отдел, который</w:t>
        <w:br/>
        <w:t>посвятили/| жизни воинам-афганцам по их</w:t>
        <w:br/>
        <w:t>просьбе.</w:t>
        <w:br/>
        <w:t>У нас есть список ветеранов, которые живут</w:t>
        <w:br/>
        <w:t>в Астане. Сейчас открываем новый раздел о</w:t>
        <w:br/>
        <w:t>306-ой кавалерийской дивизии. Хочу отметить,</w:t>
        <w:br/>
        <w:t>что эта единственная дивизия, которая была</w:t>
        <w:br/>
        <w:t>сформирована именно здесь - на Акмолинской</w:t>
        <w:br/>
        <w:t>земле. 06 этой дивизиизнают очень мало, потому</w:t>
        <w:br/>
        <w:t>что вся информация была закрытой. Сейчас</w:t>
        <w:br/>
        <w:t>собираем материалы по этой дивизии. Одним</w:t>
        <w:br/>
        <w:t>словом, сделали мы большую работу, разбудили</w:t>
        <w:br/>
        <w:t>сердца наших детей.</w:t>
        <w:br/>
        <w:t>- Какие экспонаты представлены в музеев</w:t>
        <w:br/>
        <w:t>настояшее время, как происходит сбор фондов?</w:t>
        <w:br/>
        <w:t>Какие экспозиционные выставки чаше всего</w:t>
        <w:br/>
        <w:t>организуются в вашем школьном музее?</w:t>
        <w:br/>
        <w:t>- Унасесть газеты «Казахстанская правда»,</w:t>
        <w:br/>
        <w:t>начиная с 1942 года, из ценныхэкспонатов -</w:t>
        <w:br/>
        <w:t>кружки, фуражки, пробитая каска, грамоты,</w:t>
        <w:br/>
        <w:t>34 МеЗ.2014</w:t>
        <w:br/>
        <w:t>Еркебулан Сапарбаев (скрипка) - популярные</w:t>
        <w:br/>
        <w:t>солисты Казахской государственной филармонии</w:t>
        <w:br/>
        <w:t>им. Жамбыла - исполнили произведение</w:t>
        <w:br/>
        <w:t>Мендельсона и японскую мелодию. Канат Ботабаев</w:t>
        <w:br/>
        <w:t>играл на маримбе произведение японского</w:t>
        <w:br/>
        <w:t>автора «Благоухаюшие цветы сакуры». Классика.</w:t>
        <w:br/>
        <w:t>преобладала в программе концерта. Не обошлось</w:t>
        <w:br/>
        <w:t>без арии Чио-Чио-Сан из знаменитой оперы</w:t>
        <w:br/>
        <w:t>Дж. Верди: в образе мадам Баттерфляй предстала</w:t>
        <w:br/>
        <w:t>ведуцая солистка Государственного театра оперы</w:t>
        <w:br/>
        <w:t>и балета им. Абая, заслуженный деятель РК</w:t>
        <w:br/>
        <w:t>Гульзат Даурбаева. Эмоциональное исполнение</w:t>
        <w:br/>
        <w:t>арии Чио-Чио-Сан вызвало не меньший восторг</w:t>
        <w:br/>
        <w:t>в сердцах слушателей, чем прозвучавший ранее</w:t>
        <w:br/>
        <w:t>восточный цикл Ипполитова-Иванова, созданный</w:t>
        <w:br/>
        <w:t>композитором на стихи японских авторов.</w:t>
        <w:br/>
        <w:t>Заслуженный деятель РК, ведуший солист</w:t>
        <w:br/>
        <w:t>«Астана опера» Сундет Байгожин (баритон)</w:t>
        <w:br/>
        <w:t>Дополнил впечатление о силе казахстанской оперной</w:t>
      </w:r>
    </w:p>
    <w:p>
      <w:r>
        <w:t>школы. Кстати, наше молодое дарование женат</w:t>
        <w:br/>
        <w:t>на японской балерине Сэрине Сунагава, которая в</w:t>
        <w:br/>
        <w:t>составе трио (Марико Китамура, Сейка Тоносаки)</w:t>
        <w:br/>
        <w:t>«Астана Опера» исполнила традиционный</w:t>
        <w:br/>
        <w:t>японский танец.</w:t>
        <w:br/>
        <w:t>Народную музыку и произведения</w:t>
        <w:br/>
        <w:t>отечественных композиторов, наряду с японскими</w:t>
        <w:br/>
        <w:t>мелодиями, ярко продемонстрировал выдаюшийся</w:t>
        <w:br/>
        <w:t>фольклорный коллектив страны - этнографический</w:t>
        <w:br/>
        <w:t>ансамбль «Сазген Сазы». 33 года назад он</w:t>
        <w:br/>
        <w:t>родился при республиканском музее казахских</w:t>
        <w:br/>
        <w:t>музыкальных инструментов. Кроме народных</w:t>
        <w:br/>
        <w:t>песен и кюев, музыканты порадовали слушателей</w:t>
        <w:br/>
        <w:t>японскими мелодиями, в том числе исполнением</w:t>
        <w:br/>
        <w:t>на кобызе пьесы «Весеннев море». Выступлениям</w:t>
        <w:br/>
        <w:t>выдаюшцегося казахстанского коллектива</w:t>
        <w:br/>
        <w:t>рукоплескалив 30 странах мира. Неудивительно, что</w:t>
        <w:br/>
        <w:t>инаэтотраз«Сазген Сазы» сорвал продолжительные</w:t>
        <w:br/>
        <w:t>аплодисменты слушателей и иностранных гостей.</w:t>
        <w:br/>
        <w:t>«Отрадно, что Фестиваль «Японская весна»</w:t>
        <w:br/>
        <w:t>прошел у нас в Астане с величайшим успехом.</w:t>
        <w:br/>
        <w:t>Приятно, что участие в нем принимали</w:t>
        <w:br/>
        <w:t>отечественные профессионалы, заслуженные</w:t>
        <w:br/>
        <w:t>деятели культуры и искусств и японские</w:t>
        <w:br/>
        <w:t>танцовцшицы. Непривычно было впервые услышать</w:t>
        <w:br/>
        <w:t>живое звучание прекрасных японских мелодий</w:t>
        <w:br/>
        <w:t>наряду с классической и джазовой музыкой. Меня</w:t>
        <w:br/>
        <w:t>особенно подкупало глубочайшее проникновение</w:t>
        <w:br/>
        <w:t>в образный мир исполняемого произведения.</w:t>
        <w:br/>
        <w:t>Артисты «вживались в музыкудо такой степени, что</w:t>
        <w:br/>
        <w:t>сумели заразить своим состояниемвдохновения всю</w:t>
        <w:br/>
        <w:t>аудиторию», - поделилась мнением председатель</w:t>
        <w:br/>
        <w:t>обшественного обьединения «Центр дружбы</w:t>
        <w:br/>
        <w:t>женшин мира» Яннат Низамутдинова.</w:t>
        <w:br/>
        <w:t>- Как и на все проекты, организуемые «Дегдар»</w:t>
        <w:br/>
        <w:t>и компанией ЛТІ, вход на наш концерт свободный,</w:t>
        <w:br/>
        <w:t>желаюших всегда много, - предупредил ведуший</w:t>
        <w:br/>
        <w:t>программы Алексей Шахматов. Его комментарии,</w:t>
        <w:br/>
        <w:t>Булыпурнал интеграция</w:t>
        <w:br/>
        <w:t>рассказы 0 японской традиции и народных</w:t>
        <w:br/>
        <w:t>инструментах для многих зрителей стали</w:t>
        <w:br/>
        <w:t>откровением, украсив программу фестивального</w:t>
        <w:br/>
        <w:t>турне. Японскую и казахскую народную музыку</w:t>
        <w:br/>
        <w:t>обьединяет философское, созерцательное начало,</w:t>
        <w:br/>
        <w:t>прочувствованность, некоторая драматичность</w:t>
        <w:br/>
        <w:t>звучания и непременная красочность образов.</w:t>
        <w:br/>
        <w:t>И еше: теперь мы знаем, что японская весна</w:t>
        <w:br/>
        <w:t>по времени совпадает с казахским народным</w:t>
        <w:br/>
        <w:t>праздником Наурыз, а самое пышное цветение</w:t>
        <w:br/>
        <w:t>сакуры</w:t>
        <w:br/>
        <w:t>апреля!</w:t>
        <w:br/>
        <w:t>в провинциях приходится на середину</w:t>
        <w:br/>
        <w:t>Ильмира РАФКАТ</w:t>
      </w:r>
    </w:p>
    <w:p>
      <w:r>
        <w:t>Мез.2014 41</w:t>
        <w:br/>
        <w:t>Мұражай маманы</w:t>
        <w:br/>
        <w:t>Түменова Лаура,</w:t>
        <w:br/>
        <w:t>«Астана қаласының тарихы»</w:t>
        <w:br/>
        <w:t>мұражайының ғылыми</w:t>
        <w:br/>
        <w:t>қызметкері:</w:t>
        <w:br/>
        <w:t>МӘДЕНИЕ</w:t>
        <w:br/>
        <w:t>бастап</w:t>
        <w:br/>
        <w:t>2010 жылдан «Астана қаласының тарихы»</w:t>
        <w:br/>
        <w:t>мұражайының ғылыми қызметкері ретінде жұмыс жасап келемін.</w:t>
        <w:br/>
        <w:t>Мен тарихы тұнып тұрған Батыс Қазақстан облысы, Бөкей ордасы</w:t>
        <w:br/>
        <w:t>ауданында дүниеге келгенмін. Мұражай маманы қызметіне</w:t>
        <w:br/>
        <w:t>келудегі себебім - ең алдымен мектепте тарих пәнінен сабақ</w:t>
        <w:br/>
        <w:t>беріп жүргенде қызығушылығым басталды. Алғашқы еңбек</w:t>
        <w:br/>
        <w:t>жолым сол мектепте басталғаннан кейін, маған оқушыларыммен</w:t>
        <w:br/>
        <w:t>және әріптестеріммен араласып жұмыс жасау қатты ұнайтын.</w:t>
        <w:br/>
        <w:t>Жалпы «Астана қаласының тарихы» мұражайы елорданың</w:t>
        <w:br/>
        <w:t>қалыптасуы мен дамуын баяндайтын бірден-бір мұражай</w:t>
        <w:br/>
        <w:t>болып табылады ғой. Сол себептен, елорданың келбетіне орай</w:t>
        <w:br/>
        <w:t>мұражай тарихын білу мені қатты қызықтыратын. Білуімізше,</w:t>
        <w:br/>
        <w:t>мұражай адамды рухани және ғылыми-танымдық жағынан</w:t>
        <w:br/>
        <w:t>дамуға, өз ойыңды және сезіміңді әдемі жеткізуге септігін</w:t>
        <w:br/>
        <w:t>тигізеді. Адамдармен жақсы қарым-қатынас ұстауға үйрететін</w:t>
        <w:br/>
        <w:t>мұражай қызметіне келуімнің бір себебі осы. Мұражай маманы</w:t>
        <w:br/>
        <w:t>педагогика ғылымы саласындағы ұстаздар сияқты болуы керек</w:t>
        <w:br/>
        <w:t>деп ойлаймын. Ғылыми жобаларымды жазып жүргенде де,</w:t>
        <w:br/>
        <w:t>мұражай маманының қаншалықты маңызды екенін түсіну мен</w:t>
        <w:br/>
        <w:t>Үшін маңызды. Батыс елдерінің мұражайларының тарихын оқып</w:t>
        <w:br/>
        <w:t>отырғанда да, мұражай маманадарына қажетті талаптарымен</w:t>
        <w:br/>
        <w:t>де танысып отырамын. Біліктілігімді арттыру үшін сол себептен</w:t>
        <w:br/>
        <w:t>шетелге барып оқып келгім келеді.</w:t>
        <w:br/>
        <w:t>Мұражай қызметіндегі жұмысымды жетілдіріп отыру үшін</w:t>
        <w:br/>
        <w:t>бос уақытымда кітап оқып жүремін. Тарихи және классикалық</w:t>
        <w:br/>
        <w:t>жанрдағы әдебиеттер маған қатты ұнайды. Мәдениет -</w:t>
        <w:br/>
        <w:t>рухани дамудың тетігі, ал мұражай қызметі адамзат өміріндегі</w:t>
        <w:br/>
        <w:t>құндылықтарды жинақтай отырып, сақтап оны зерттеп отырады.</w:t>
        <w:br/>
        <w:t>Мұражай мәдениеті де сол сияқты адамның рухани байлығын</w:t>
        <w:br/>
        <w:t>көрсететін бірден-бір құрал. Сондай қасиеттерді бойына сіңірген</w:t>
        <w:br/>
        <w:t>жан ғана мұражай қызметкері бола алады деп ойлаймын.</w:t>
        <w:br/>
        <w:t>Мәдениет саласында қызмет жасағаныма мен өте куаныштымын.</w:t>
        <w:br/>
        <w:t>Менің бір байқағаным, мәдениет саласында қызмет ететін</w:t>
        <w:br/>
        <w:t>жандар ерекшеленіп тұрады. Мәселен, өзін-өзі көпшіліктің</w:t>
        <w:br/>
        <w:t>алдында көрсете алуы, ұстамдылығы, кішіпейілділігі, мәдениетке</w:t>
        <w:br/>
        <w:t>деген көзқарасы бірден байқалады.</w:t>
        <w:br/>
        <w:t>Болашақта Қазақстанның ішкітуризмі тезірекдамуынтілеймін.</w:t>
        <w:br/>
        <w:t>Сонымен қатар, қаланың экскурсовод-гидтарына көмегімді беріп,</w:t>
        <w:br/>
        <w:t>өз үлесімді қоссам деймін. Ағылшын тілін әлі де жетік меңгертім</w:t>
        <w:br/>
        <w:t>келеді. Мектепте оқып жүрген кезімізде анам інімізге әр</w:t>
        <w:br/>
        <w:t>аптаның сәрсенбісінде ағылшынша, ал жұмада орысша сөйлеуге</w:t>
        <w:br/>
        <w:t>бұйыратын. Ал қалған басқа күндері тек қазақша сөйлеуімізді</w:t>
        <w:br/>
        <w:t>қадағалап отырды. Елімнің дамуына өз үлесімді қосуда аянбай</w:t>
        <w:br/>
        <w:t>еңбек етуге дайынмын.</w:t>
      </w:r>
    </w:p>
    <w:p>
      <w:r>
        <w:t>Жанбота Тасболатұлы Кар нпблев,</w:t>
        <w:br/>
        <w:t>Саяси қуғын-сүргін және тоталитаризм.</w:t>
        <w:br/>
        <w:t>құрбандарының «АЛЖИР» мемориалды-</w:t>
        <w:br/>
        <w:t>мұражай кешенінің ғылыми қызметкері:</w:t>
        <w:br/>
        <w:t>«Мәдениет - бір күннің</w:t>
        <w:br/>
        <w:t>жемісі емес»</w:t>
        <w:br/>
        <w:t>Мектепте оқып жүрген кезімде тарих пәнін</w:t>
        <w:br/>
        <w:t>сүйіп оқитынмын. Адамзат баласының өткен</w:t>
        <w:br/>
        <w:t>өмірін зерттейтін қоғамдық ғылымдардың</w:t>
        <w:br/>
        <w:t>бірі ретінде саналатын тарихқа деген</w:t>
        <w:br/>
        <w:t>қызығушылығым артып, басқаша бағытта жұмыс</w:t>
        <w:br/>
        <w:t>жасауға бел будым. Сөйтіп саяси қуғын-сүргін</w:t>
        <w:br/>
        <w:t>және тоталитаризм құрбандарының «АЛЖИР»</w:t>
        <w:br/>
        <w:t>мемориалды мұражай кешенінде ғылыми</w:t>
        <w:br/>
        <w:t>қызметкері болып орналастым. Бас кезінде</w:t>
        <w:br/>
        <w:t>мұражайға жұмыс жасау сәл қиынға түскенімен,</w:t>
        <w:br/>
        <w:t>уақыт өте келе, өз қызметімнің жауапкершілігін</w:t>
        <w:br/>
        <w:t>түсіну қажеттігін ескердім.</w:t>
        <w:br/>
        <w:t>Адамбаласындамақсаттары көпболғанымен,</w:t>
        <w:br/>
        <w:t>өмірлік мұраты біреу ғана деп ойлаймын. Өмірлік</w:t>
        <w:br/>
        <w:t>мұратын кездестіргеннің мақсатты зор дер едім.</w:t>
        <w:br/>
        <w:t>Мен үшін өмірлік ізгі мұраты бар жандар ең</w:t>
        <w:br/>
        <w:t>бақытты. Жетістікке жетудегі қажеттілік адамның</w:t>
        <w:br/>
        <w:t>еңбекқорлығымен бағаланса, ал еңбекқорлыққа</w:t>
        <w:br/>
        <w:t>талабың сай келсе, мұратына түбі бір жетері</w:t>
        <w:br/>
        <w:t>анық. Мәдениет деген дүниені сезінгісі келген</w:t>
        <w:br/>
        <w:t>жаңға мұражайға баруға кеңес берер едім.</w:t>
        <w:br/>
        <w:t>Мәдениеттің негізі мұражайдан бастау алады.</w:t>
        <w:br/>
        <w:t>Себебі, мәдениет деген бір күнде айтыла</w:t>
        <w:br/>
        <w:t>салынған ән, тартыла салынған күй немесе</w:t>
        <w:br/>
        <w:t>жазыла салынған кітап емес. Мәдениет - бір</w:t>
        <w:br/>
        <w:t>күннің жемісі, әлде жетістігі емес. Ең алдымен</w:t>
        <w:br/>
        <w:t>дәстүрлер сабақтастығының айшықты көрінісі.</w:t>
        <w:br/>
        <w:t>Рухани дүниенің көрінісін тек мұражай институты</w:t>
        <w:br/>
        <w:t>арқылы ғана түйсінуге болады.</w:t>
        <w:br/>
        <w:t>«Мәңгілік ел» идеясы мен «Қазақстан»</w:t>
        <w:br/>
        <w:t>атауын «Қазақ еліне» ауыстыруы, ЕХРО-2017</w:t>
        <w:br/>
        <w:t>халықаралық көрме және т. б. еліміздің көсегесі</w:t>
        <w:br/>
        <w:t>көгергені деп ұғамын. Алаштың арманының</w:t>
        <w:br/>
        <w:t>орындалғаны. Ұсақтүйекармандардың жүздегені</w:t>
        <w:br/>
        <w:t>ниялға күнде келіп кететіні бар. Тіршіліктің діңгегі</w:t>
        <w:br/>
        <w:t>саналар арманымыздарымыз көп болсын дегім</w:t>
        <w:br/>
        <w:t>келеді.</w:t>
        <w:br/>
        <w:t>38 МеЗ.2014</w:t>
        <w:br/>
        <w:t>«Японская весна»</w:t>
        <w:br/>
        <w:t>пришла в Казахстан!</w:t>
        <w:br/>
        <w:t>Доброй</w:t>
        <w:br/>
        <w:t>фе</w:t>
        <w:br/>
        <w:t>а арного фонда «Дегдар</w:t>
        <w:br/>
        <w:t>Цель фестиваля - знакомить казахстанцев с</w:t>
      </w:r>
    </w:p>
    <w:p>
      <w:r>
        <w:t>традиционной и современной культурой Японии,</w:t>
        <w:br/>
        <w:t>демонстрировать достижения исполнительской</w:t>
        <w:br/>
        <w:t>школы Казахстана, поддерживать таланты в разных</w:t>
        <w:br/>
        <w:t>сферах искусства, способствовать укреплению</w:t>
        <w:br/>
        <w:t>отношений между нашими странами.</w:t>
        <w:br/>
        <w:t>Художественным руководителем фестиваля</w:t>
        <w:br/>
        <w:t>является Тимур Урманчевв - заслуженный</w:t>
        <w:br/>
        <w:t>деятель РК, лауреат международных конкурсов,</w:t>
        <w:br/>
        <w:t>солист Казахской государственной филармонии</w:t>
        <w:br/>
        <w:t>им.Жамбыла, почетный профессор Международной</w:t>
        <w:br/>
        <w:t>академиивокала«Еепа!аТера!а1-Магіобе!Мопасо».</w:t>
        <w:br/>
        <w:t>В столичной части фестиваля, где почетными</w:t>
        <w:br/>
        <w:t>гостями концертов были Чрезвычайный и</w:t>
        <w:br/>
        <w:t>Полномочный Посол Японии в Республике</w:t>
        <w:br/>
        <w:t>Казахстан Камохара Масаеси с супругой, приняли</w:t>
        <w:br/>
        <w:t>участие прославленные казахстанские коллективы</w:t>
        <w:br/>
        <w:t>и музыканты, солисты и японские балерины,</w:t>
        <w:br/>
        <w:t>представляюцие театр «Астана Опера».</w:t>
        <w:br/>
        <w:t>В программу концертов вошли популярные</w:t>
        <w:br/>
        <w:t>произведения японских авторов, казахская Ии</w:t>
        <w:br/>
        <w:t>европейская классика, традиционная японская</w:t>
        <w:br/>
        <w:t>хореография. ЭЗнаменательно, что открытие</w:t>
        <w:br/>
        <w:t>фестиваля прошло при полном аншлаге в Органном</w:t>
        <w:br/>
        <w:t>зале Казахской национальной академии искусств</w:t>
        <w:br/>
        <w:t>- одном из излюбленных астанчанами мест</w:t>
        <w:br/>
        <w:t>соприкосновения с высокой музыкой мировой</w:t>
        <w:br/>
        <w:t>классики.</w:t>
        <w:br/>
        <w:t>Концерт начался со звучания органа - «Короля</w:t>
        <w:br/>
        <w:t>инструментов». Не всем подвластен этот самый</w:t>
        <w:br/>
        <w:t>большой из музыкальных инструментов, но В</w:t>
        <w:br/>
        <w:t>Казахстане есть такие мастера,</w:t>
        <w:br/>
        <w:t>как Салтанат Абилханова -</w:t>
        <w:br/>
        <w:t>преподаватель. и концертмейстер</w:t>
        <w:br/>
        <w:t>Казахского национального</w:t>
        <w:br/>
        <w:t>университета. искусств. Она</w:t>
        <w:br/>
        <w:t>стажировалась в Лейпциге,</w:t>
        <w:br/>
        <w:t>выступает с концертами на родине</w:t>
        <w:br/>
        <w:t>и за рубежом (Германия, Франция).</w:t>
        <w:br/>
        <w:t>Приятной неожиданностью стало</w:t>
        <w:br/>
        <w:t>В ее исполнении всем известной</w:t>
        <w:br/>
        <w:t>«Шолпан» Е. Брусиловского на</w:t>
        <w:br/>
        <w:t>органе.</w:t>
        <w:br/>
        <w:t>Зрелицную часть</w:t>
        <w:br/>
        <w:t>Дополняло выступление мастера.</w:t>
        <w:br/>
        <w:t>студии «бапаРго» Екатерины</w:t>
        <w:br/>
        <w:t>Джепки, которая владеет уникальной</w:t>
        <w:br/>
        <w:t>техникой рисования одновременно</w:t>
        <w:br/>
        <w:t>на воде и на песке, а также</w:t>
        <w:br/>
        <w:t>магическим искусством создавать</w:t>
        <w:br/>
        <w:t>қартины из блестяшей пыльцы.</w:t>
        <w:br/>
        <w:t>Это завораживаюшее рукотворное</w:t>
        <w:br/>
        <w:t>представление, происходяцсе</w:t>
        <w:br/>
        <w:t>на глазах присутствуюших во время концерта,</w:t>
        <w:br/>
        <w:t>демонстрировалось на экране.</w:t>
        <w:br/>
        <w:t>Инструментальное трио Арман Тлеубергенов</w:t>
        <w:br/>
        <w:t>(фортепиано), Ермек Курманаев (виолончель),</w:t>
      </w:r>
    </w:p>
    <w:p>
      <w:r>
        <w:t>вечера</w:t>
        <w:br/>
        <w:t>ғылыми топтамалардың пайда болуымен белгілі.</w:t>
        <w:br/>
        <w:t>Бұған математика мен механикадағы рационализм</w:t>
        <w:br/>
        <w:t>бағытының жалғасуымен қатар фактіге негізделген</w:t>
        <w:br/>
        <w:t>жинақтау мен олардың эмприкалық сипатталуүрдісі</w:t>
        <w:br/>
        <w:t>жүріп жатқан ғылым дамуының жалпы бағыты де</w:t>
        <w:br/>
        <w:t>беріп отырды.</w:t>
        <w:br/>
        <w:t>1563 жылы Нидерланды қаласында үшінші</w:t>
        <w:br/>
        <w:t>сословиеге жататын адамдарға қолжетімді екі</w:t>
        <w:br/>
        <w:t>жүзге жуық монета мен медальдар бөлмелері, 170-</w:t>
        <w:br/>
        <w:t>ке жуық бұйымдар Германияда, 200 шамасындай</w:t>
        <w:br/>
        <w:t>Францияда, 380 астамы Италияда болатын.</w:t>
        <w:br/>
        <w:t>1774-1775 жылдары Париждегі аукционда өзінің</w:t>
        <w:br/>
        <w:t>мұралық коллекциясын сату барысында 6 мыңнан</w:t>
        <w:br/>
        <w:t>астам суреттері саналған Жан Мариетт еді.</w:t>
        <w:br/>
        <w:t>Ресейдегі коллекциялау, оның ішінде</w:t>
        <w:br/>
        <w:t>Петербургте жаңа астананың жаңа мәдени</w:t>
        <w:br/>
        <w:t>қажеттілігінен туындады. ІП Иван тұсында шетел</w:t>
        <w:br/>
        <w:t>азаматтарының айтуынша, Ресейге экелінген алтын</w:t>
        <w:br/>
        <w:t>мен күміс мемлекет қазынасына түсіп отырды.</w:t>
        <w:br/>
        <w:t>ХҮУШ ғасырда мәскеулік князьдар мен орыс</w:t>
        <w:br/>
        <w:t>патшаларының қазыналары ең басты төрт қорда</w:t>
        <w:br/>
        <w:t>жататын: қазынада немесе Қазыналық сарайда,</w:t>
        <w:br/>
        <w:t>Төсек орын қазынасы немесе ХУІІ ғасырдағы атауы</w:t>
        <w:br/>
        <w:t>Шеберлер палатасы, Ат қора қазынасы, кейіннен</w:t>
        <w:br/>
        <w:t>Мәскеудегі мұражайға аты берілген Қару-жарақ</w:t>
        <w:br/>
        <w:t>палатасы.</w:t>
        <w:br/>
        <w:t>Қазақстанда мұражай ісінің негізін қалаған</w:t>
        <w:br/>
        <w:t>алғашқы коллекционер болып Бөкей ордасының</w:t>
        <w:br/>
        <w:t>ханы - Жәңгір хан саналады. 1828 жылы хан</w:t>
        <w:br/>
        <w:t>ордаснда «бес қарудың» бай қоры, сонымен қатар</w:t>
        <w:br/>
        <w:t>жиһаз жасау, ыдыс-аяқ сақталынған Қару-жарақ</w:t>
        <w:br/>
        <w:t>палатасын құрған болатын.</w:t>
        <w:br/>
        <w:t>Буржуазияның, әсіресе көпестік сияқты</w:t>
        <w:br/>
        <w:t>элеуметтік-экономикалық топтың белсенді</w:t>
        <w:br/>
        <w:t>өсуіне байланысты ХІХ ғасырда жинаушылық</w:t>
        <w:br/>
        <w:t>феномені айқын көріне бастады. Бұл кезеңде</w:t>
        <w:br/>
        <w:t>әлемге әйгілі Третьяков, Шукин, Солдатенков,</w:t>
        <w:br/>
        <w:t>Рябушинский, Морозов, Бахрушина және</w:t>
        <w:br/>
        <w:t>басқаларының танымал коллекциялары құрылды.</w:t>
        <w:br/>
        <w:t>Осы кезеңге коллекциялаудың элитарлы сипаты</w:t>
        <w:br/>
        <w:t>тән: коллекционерлер тек өздеріне тең адамдар кіре</w:t>
        <w:br/>
        <w:t>алатын жоғары сословиелік және экономикалық</w:t>
        <w:br/>
        <w:t>мәртебесі бар жабық әлеуметтік топтрады құрады.</w:t>
        <w:br/>
        <w:t>Сонымен қатар, мұражай жиынына жоғары</w:t>
        <w:br/>
        <w:t>нарықтық бағасы бар заттар кірді.</w:t>
        <w:br/>
        <w:t>ХХ ғасыр басында Қазақстанда коллекция</w:t>
        <w:br/>
        <w:t>жинауда ағайынды Белослюдовтар үлкен</w:t>
        <w:br/>
        <w:t>қызмет атқарды. Ағайынды Белослюдовтардың</w:t>
        <w:br/>
        <w:t>жылжымалы қызметі олардың 1906 жылы</w:t>
        <w:br/>
        <w:t>Қазақстанда алғаш үй үлгісіндегі жаңа мұражай</w:t>
        <w:br/>
        <w:t>түрін құруымен танымал. Белослюдовтар өздерінің</w:t>
      </w:r>
    </w:p>
    <w:p>
      <w:r>
        <w:t>үй мұражайында жәдігерлік бұйымдардың 400-</w:t>
        <w:br/>
        <w:t>Ден астам санын жинастырды. Ал, Қазақстанның</w:t>
        <w:br/>
        <w:t>мұражайтану ісінің дамуына бағасы жоқ үлес</w:t>
        <w:br/>
        <w:t>қосқандардың ішінен тірі табиғат өкілдерінің</w:t>
        <w:br/>
        <w:t>коллекциясын жинап, жабайы және мәдени</w:t>
        <w:br/>
        <w:t>өсімдіктердің сирек гербарийлерін жасаған</w:t>
        <w:br/>
        <w:t>атақты ғалымдар П. П. Семенов-Тянь-Шанский,</w:t>
        <w:br/>
        <w:t>Г.Н. Потанин, Г. Л. Суворов, Н. В. Насонов,</w:t>
        <w:br/>
        <w:t>В.Е. Недзвецкийді де атап кету керек.</w:t>
        <w:br/>
        <w:t>Біріншіден, ХІХ-ХХ ғасырлардағы</w:t>
        <w:br/>
        <w:t>коллекциялауды бірнеше кезеңге бөліп қарастыруға</w:t>
        <w:br/>
        <w:t>болады: 1-кезең: 1917 ж. дейін; 2-кезең: 1917 ж.-</w:t>
        <w:br/>
        <w:t>50 жылдардың аяғы; 3-кезең: 50-жылдардың аяғы</w:t>
        <w:br/>
        <w:t>90-жылдардың басы; 4-кезең: 90-жылдардың басы</w:t>
        <w:br/>
        <w:t>мен бүгінгі уақыт.</w:t>
        <w:br/>
        <w:t>Екіншіден, ХХ ғасырдың басынан бастап</w:t>
        <w:br/>
        <w:t>коллекциялаудың қолжетімді түрлері - маркілерді,</w:t>
        <w:br/>
        <w:t>банкноттарды, әуесқойлық нумизматиканы, пошта</w:t>
        <w:br/>
        <w:t>ашық хаттарын, орден, медальдарды және т.</w:t>
        <w:br/>
        <w:t>жинастыру пайда болды.</w:t>
        <w:br/>
        <w:t>Үшіншіден, аукцион, салон, антикварлық</w:t>
        <w:br/>
        <w:t>дүңгіршек Пен арнайы баспалар кіретін</w:t>
        <w:br/>
        <w:t>коллекциялау нарығы құрылып, қызметін бастайды.</w:t>
        <w:br/>
        <w:t>Коллекционерлер қоғамы тек 1970 жылы</w:t>
        <w:br/>
        <w:t>коллекционер - кітап сүйгіштер, нумизматтар,</w:t>
        <w:br/>
        <w:t>филофонистер және басқалары кіретін түрлі</w:t>
        <w:br/>
        <w:t>коллекциялардың көрмелері үшін этнография</w:t>
        <w:br/>
        <w:t>мұражайы, Ленинградтағы алаң немесе Мәскеудегі</w:t>
        <w:br/>
        <w:t>Пушкин және Андрей Рублев мұражайы сияқты ірі</w:t>
        <w:br/>
        <w:t>залдар ұсынылды.</w:t>
        <w:br/>
        <w:t>Соғыстан кейінгі жылдары адамдар антиквар</w:t>
        <w:br/>
        <w:t>заттарын жинаумен көбірек айналысты. Бұл 1957</w:t>
        <w:br/>
        <w:t>жылы даму, жаңа өмірге ұмтылу, мешандықпен</w:t>
        <w:br/>
        <w:t>күресу қағидаларына негізделген Бүкіләлемдік</w:t>
        <w:br/>
        <w:t>жастар мен студенттердің УІ фестивалі нәтижесінде</w:t>
        <w:br/>
        <w:t>келген жаңа өмір сарынымен байланысты болды.</w:t>
        <w:br/>
        <w:t>Ескі заттар ыдыс-аяқ, жиһаз және басқалары -</w:t>
        <w:br/>
        <w:t>кеңес құрылымы мен тұрмысына жат заттар ретінде</w:t>
        <w:br/>
        <w:t>санала бастады.</w:t>
        <w:br/>
        <w:t>Қазіргі: кезде коллекциялау заттарының</w:t>
        <w:br/>
        <w:t>алуандығы және кеңдігімен қатар, коллекцияны</w:t>
        <w:br/>
        <w:t>толықтыру мүмкіндіктерінің түрлі жолдарын атап</w:t>
        <w:br/>
        <w:t>айтуға болады: дәстүрлі антикварлық дүңгіршектер</w:t>
        <w:br/>
        <w:t>мен коллекционерлер жиындарына ғаламтор-</w:t>
        <w:br/>
        <w:t>аукциондары, котолог бойынша сатылым, телефон</w:t>
        <w:br/>
        <w:t>бойынша тапсырыс, коллекция құрау және кеңес</w:t>
        <w:br/>
        <w:t>беруге мамандандырылған фирмалар бәсекелестік</w:t>
        <w:br/>
        <w:t>тудырып отыр.</w:t>
        <w:br/>
        <w:t>Осылайша ХХ-ХХІ ғасырлар тоғысында</w:t>
        <w:br/>
        <w:t>коллекциялау тек сән нысанына ғана емес, сондай-</w:t>
        <w:br/>
        <w:t>ақ, өзін-өзі көрсету арқылы белгілі әлеуметтік</w:t>
        <w:br/>
        <w:t>топтарға «кіру билетіне» айналып отыр.</w:t>
        <w:br/>
        <w:t>Ақпарат көзі: Мұражай педагогикасы</w:t>
        <w:br/>
        <w:t>Автор: Ү. Д. Мұңалбаева</w:t>
      </w:r>
    </w:p>
    <w:p>
      <w:r>
        <w:t>Мез.2014 29</w:t>
        <w:br/>
        <w:t>Мұражай педагогикасы</w:t>
        <w:br/>
        <w:t>Мұражайға дейінгі коллекциялау</w:t>
        <w:br/>
        <w:t>кезеңінің қалыптасу тарихы өте</w:t>
        <w:br/>
        <w:t>қызықты десек те болады. Белгілі</w:t>
        <w:br/>
        <w:t>қағидаға сай, көптеген адамдардың</w:t>
        <w:br/>
        <w:t>әр түрлі заттардың ішінен нақты</w:t>
        <w:br/>
        <w:t>заттарды бөліп алып, оларды</w:t>
        <w:br/>
        <w:t>белгіленген топтарға біріктіруде</w:t>
        <w:br/>
        <w:t>коллекциялар құруға себін тигізді.</w:t>
        <w:br/>
        <w:t>Бұл үрдіс алғашқы қауым, ежелгі</w:t>
        <w:br/>
        <w:t>және орта ғасырдың дәстүрлі</w:t>
        <w:br/>
        <w:t>қоғамында пайда бола бастады.</w:t>
        <w:br/>
        <w:t>Коллекциялау тарихының ежелгі кезден</w:t>
        <w:br/>
        <w:t>бүгінгі күнге дейінгі дамуы жөнінде педагогика</w:t>
        <w:br/>
        <w:t>ғылымдарының докторы Умүтхан Дәуренбекқызы</w:t>
        <w:br/>
        <w:t>Мұңалбаеваның кітабында көрініс тапқан. Мәселен,</w:t>
        <w:br/>
        <w:t>архаикалық қоғамда адамдардың күнделікті</w:t>
        <w:br/>
        <w:t>қолданысқа жарамсыз заттарды жинастырып,</w:t>
        <w:br/>
        <w:t>сақтай бастағаны айтылады. Археологтардың</w:t>
        <w:br/>
        <w:t>пікіріне сүйенсек, Франциядағы көптеген қазба</w:t>
        <w:br/>
        <w:t>жұмыстарының барысында анықталған мұндай</w:t>
        <w:br/>
        <w:t>заттардың жасы 400-500 мың жылға дейін жолды</w:t>
        <w:br/>
        <w:t>құрады. Ал, Шығыс Африка аумағында табылған</w:t>
        <w:br/>
        <w:t>заттардың жасы шамамен 2 млн. жылға тең. Дәл</w:t>
        <w:br/>
        <w:t>осы кезде жоғарғы күшпен қарым-қатынас жасау</w:t>
        <w:br/>
        <w:t>құралдарын іздестіру барысында сакральды</w:t>
        <w:br/>
        <w:t>сипаттағы коллекция пайда болды.</w:t>
        <w:br/>
        <w:t>Рим ғибадатханаларында олжа мәртебесіне</w:t>
        <w:br/>
        <w:t>ме болған Греция және басқа елдерден ұрланып</w:t>
        <w:br/>
        <w:t>әкелінген заттар орналастырылған, онда антика</w:t>
        <w:br/>
        <w:t>дәуірінде коллекциялау үрдісі асқан белсенділікпен</w:t>
        <w:br/>
        <w:t>ерекшеленген. Мүсіндерге келсек, ол адамның</w:t>
        <w:br/>
        <w:t>немесе ата-бабаның даңқын шығарып, құрмет пен</w:t>
        <w:br/>
        <w:t>дәріптеу сезімін айғақтаудың белгісі болды. Б.э д.</w:t>
        <w:br/>
        <w:t>П ғасырда римдік Форумның осындай мүсіндермен</w:t>
        <w:br/>
        <w:t>үйіп тасталуысоншалықты олардың жартысыналып</w:t>
        <w:br/>
        <w:t>тастау туралы арнайы шешім қабылданды. Тіпті,</w:t>
        <w:br/>
        <w:t>құлдықтан босатылғандар айналасындағылардың</w:t>
        <w:br/>
        <w:t>жадынан өздерінің құлдықта болған уақытын</w:t>
        <w:br/>
        <w:t>жою мақсатында өз үйлерін алебастрмен және</w:t>
        <w:br/>
        <w:t>тасбақа қабыршағымен қапталған колонадалармен,</w:t>
        <w:br/>
        <w:t>фонтанмен безендіруге мәжбүр болған. Римдегі</w:t>
        <w:br/>
        <w:t>ғимараттардың қабырғалары мен колонналарында</w:t>
        <w:br/>
        <w:t>жау кемелерінің үш жағы - «ростр» бекітілді.</w:t>
        <w:br/>
        <w:t>Римдіктер бағындырған Элладаның материалдық</w:t>
        <w:br/>
        <w:t>құндылықтарын ғана именбей, сонымен қатар</w:t>
        <w:br/>
        <w:t>Грецияның ескерткіштермен және дәстүрлермен</w:t>
        <w:br/>
        <w:t>танымал болған жерлеріне бару арқылы эллиндік</w:t>
        <w:br/>
        <w:t>рухты бойларына сіңірген.</w:t>
        <w:br/>
        <w:t>Коллекциялау тарихы:</w:t>
        <w:br/>
        <w:t>ежелгі кезден бүгінгі</w:t>
        <w:br/>
        <w:t>күнге дейін</w:t>
        <w:br/>
        <w:t>Мұражайға дейінгі коллекцияны сараптаудың</w:t>
        <w:br/>
        <w:t>екі кезеңі болғанын көрсетеді: коллекциялар өз</w:t>
      </w:r>
    </w:p>
    <w:p>
      <w:r>
        <w:t>иегерлерінің қажеттіліктілерін қанағаттандыру</w:t>
        <w:br/>
        <w:t>мақсатында немесе қызығушылық танытқан</w:t>
        <w:br/>
        <w:t>тұлғаларға олармен танысу мүмкіндігін беру</w:t>
        <w:br/>
        <w:t>тәсілдерінің бар болуын көрсетіп тұр. Екінші түрдегі</w:t>
        <w:br/>
        <w:t>жиын әдетте ғибадатханаларда ұйымдастырылып</w:t>
        <w:br/>
        <w:t>отырды.</w:t>
        <w:br/>
        <w:t>Қайтаөрлеудәуіріндекөркемдікколлекциялаудың</w:t>
        <w:br/>
        <w:t>таралуы бұрынғы көркемдік коллекция</w:t>
        <w:br/>
        <w:t>жинаушылардың өнер шығармашылғының өзіндік</w:t>
        <w:br/>
        <w:t>құндылығын анықтауды қызығушылығының</w:t>
        <w:br/>
        <w:t>едәуір өсуімен байланысты еді. Ал, Ортағасырлық</w:t>
        <w:br/>
        <w:t>Еуропада коллекциялаудың пайда болуы антикалық</w:t>
        <w:br/>
        <w:t>Римнің мәдениетін мұра еткен Византияның</w:t>
        <w:br/>
        <w:t>әсері байқалатын корольдердің аты-жөндерімен</w:t>
        <w:br/>
        <w:t>байланысты. Осман империясы өз билігін ХІП</w:t>
        <w:br/>
        <w:t>ғасырда моңғол шапқыншылығынан арылу</w:t>
        <w:br/>
        <w:t>жолдарыніздестірген түрік эскерилерін біріктіруден</w:t>
        <w:br/>
        <w:t>бастады.</w:t>
        <w:br/>
        <w:t>Қызығушылықтың аса қызбалығы жағынан</w:t>
        <w:br/>
        <w:t>флоренциялық колекционерлердің ішінде бірінші</w:t>
        <w:br/>
        <w:t>орынға Медичи әулеті ие болған. ХУ-ХУІ</w:t>
        <w:br/>
        <w:t>ғасырларда Флоренциялардағы ең ежелгі Уффици</w:t>
        <w:br/>
        <w:t>мұражай-галереясы пайда болды. ХУІ-ХУП</w:t>
        <w:br/>
        <w:t>ғасырларда Франция, Испания, Австрияға қарағанда</w:t>
        <w:br/>
        <w:t>Англияда жаратылыстану жәнеғылыми-техникалық</w:t>
        <w:br/>
        <w:t>жинастыруға көп көңіл бөлініп, коллекциялаумен</w:t>
        <w:br/>
        <w:t>тек ақсүйектер ғана емес, ғалымдар, бағбандар</w:t>
        <w:br/>
        <w:t>және дәрігерлер айналысты.</w:t>
        <w:br/>
        <w:t>ХУІ ғасырдың ортасында. КНЬЯЗДЫҚ</w:t>
        <w:br/>
        <w:t>кунсткамералар пайда болады. Олардың ішінде</w:t>
        <w:br/>
        <w:t>кокос жаңғақтары, түйеқұс жұмыртқалары, кит</w:t>
        <w:br/>
        <w:t>мұрты, мүйізтіс, мамонт сүйектері және т. б. Ең</w:t>
        <w:br/>
        <w:t>танымал кунсткамералардың бірін 1560 жылы</w:t>
        <w:br/>
        <w:t>Дрезден-де Саксондық Август І ұйымдастырды.</w:t>
        <w:br/>
        <w:t>ХҮУШ ғасыр Батыс Еуропа елдерінде көптеген</w:t>
        <w:br/>
        <w:t>28 МеЗ.2014</w:t>
        <w:br/>
        <w:t>Памят никоведение</w:t>
        <w:br/>
        <w:t>Последнему</w:t>
        <w:br/>
        <w:t>казахскому хану</w:t>
        <w:br/>
        <w:t>Истинным украшением набережной Ишима</w:t>
        <w:br/>
        <w:t>сегодня является памягник Кенесары хану.</w:t>
        <w:br/>
        <w:t>Без преувеличения можно сказать что это</w:t>
        <w:br/>
        <w:t>архитектурный символ не только молодой столицы,</w:t>
        <w:br/>
        <w:t>но и всего независимого Казахстана. Не случайно</w:t>
        <w:br/>
        <w:t>его называют памятником восстановленной</w:t>
        <w:br/>
        <w:t>казахской государственности, ведь хан Кенесары</w:t>
        <w:br/>
        <w:t>всю свою сознательную жизнь посвятил борьбе за</w:t>
        <w:br/>
        <w:t>независимость и свободу казахского народа.</w:t>
        <w:br/>
        <w:t>Торжественная</w:t>
        <w:br/>
        <w:t>памятника состоялась 10 мая 2001 г. Авторы</w:t>
        <w:br/>
        <w:t>этого шедевра зодчества - архитектор Шота</w:t>
        <w:br/>
        <w:t>Валиханов и скульптор Нурлан Далбай.</w:t>
      </w:r>
    </w:p>
    <w:p>
      <w:r>
        <w:t>Высота памятника составляет 13 метров, а</w:t>
        <w:br/>
        <w:t>обший вес - 10 тонн.</w:t>
        <w:br/>
        <w:t>церемония открытия</w:t>
        <w:br/>
        <w:t>Кенесары Касымов</w:t>
        <w:br/>
        <w:t>государственный деятель, полководец,</w:t>
        <w:br/>
        <w:t>руководитель национально-освободительной</w:t>
        <w:br/>
        <w:t>борьбы казахского народа (1837-1847 гг.)</w:t>
        <w:br/>
        <w:t>против Российской империи, последний хан</w:t>
        <w:br/>
        <w:t>Казахского ханства (1841-1847 гг.).</w:t>
        <w:br/>
        <w:t>С юных лет он отличался лидерскими и</w:t>
        <w:br/>
        <w:t>организаторскими качествами, пользовался</w:t>
        <w:br/>
        <w:t>большим авторитетом у окружаюших. С</w:t>
        <w:br/>
        <w:t>1841 г. Кенесары возглавил национально-</w:t>
        <w:br/>
        <w:t>освободительное движение казахов, добиваясь</w:t>
        <w:br/>
        <w:t>восстановления ханской власти, упраздненной</w:t>
        <w:br/>
        <w:t>царскимправительством. Сьезд представителей</w:t>
        <w:br/>
        <w:t>трех казахских жузов, последних территорий</w:t>
        <w:br/>
        <w:t>страны, сохранявших независимость от России,</w:t>
        <w:br/>
        <w:t>в сентябре 1841 г. обьявил его ханом. Главной</w:t>
        <w:br/>
        <w:t>целью политики Кенесары было вернуть</w:t>
        <w:br/>
        <w:t>казахскому ханству прежнее величие.</w:t>
        <w:br/>
        <w:t>Несмотря на подавляюшее превосходство</w:t>
        <w:br/>
        <w:t>царской регулярной армии, хан Кенесары</w:t>
        <w:br/>
        <w:t>потерпел поражение не от нее. Он пал жертвой</w:t>
        <w:br/>
        <w:t>предательства собственных соратников, из-за</w:t>
        <w:br/>
        <w:t>которых попал в плен к киргизам, где и погиб.</w:t>
        <w:br/>
        <w:t>Восстание было, таким образом, обезглавлено</w:t>
        <w:br/>
        <w:t>и в скором времени подавлено. Но в памяти</w:t>
        <w:br/>
        <w:t>казахского народа оно оставило глубокий след.</w:t>
        <w:br/>
        <w:t>Историческая заслуга этого выдаюшцегося</w:t>
        <w:br/>
        <w:t>государственного деятеляя и / полководца</w:t>
        <w:br/>
        <w:t>заключаетсявтом, что он сумел собрать под свое</w:t>
        <w:br/>
        <w:t>знамя значительную часть казахских родов из</w:t>
        <w:br/>
        <w:t>трех жузов. Известный русский путешественник</w:t>
        <w:br/>
        <w:t>ХІХ в. П. П. Семенов-Тянь-Шанский называл</w:t>
        <w:br/>
        <w:t>(1802-1847 тг) -</w:t>
        <w:br/>
        <w:t>Кенесары «отважным Митридатом казахской</w:t>
        <w:br/>
        <w:t>степи» (Митридат УІ Евпатор был древним</w:t>
        <w:br/>
        <w:t>царем Понта и ярым противником римской</w:t>
        <w:br/>
        <w:t>экспансии на Ближнем Востоке).</w:t>
        <w:br/>
        <w:t>Памятник Кенесары хану - это даньуважения</w:t>
        <w:br/>
        <w:t>потомков своему великому предку, признание</w:t>
        <w:br/>
        <w:t>его заслуг и побед. Да, именно побед, ведь</w:t>
        <w:br/>
        <w:t>мечте последнего казахского хана о свободе</w:t>
        <w:br/>
        <w:t>и независимости родного народа суждено</w:t>
        <w:br/>
        <w:t>было сбыться. И сегодня бронзовый всадник</w:t>
        <w:br/>
        <w:t>с гордостью обозревает с высоты своего</w:t>
        <w:br/>
        <w:t>гранитного постамента просторы молодой</w:t>
        <w:br/>
        <w:t>столицы независимого Казахстана.</w:t>
        <w:br/>
        <w:t>Асель КАСЫМОВА</w:t>
        <w:br/>
        <w:t>В Астане началась молодежная акция</w:t>
        <w:br/>
        <w:t>по очистке памятников, расположенных</w:t>
        <w:br/>
        <w:t>в столице «Ескерткіштер ел тарихы»,</w:t>
      </w:r>
    </w:p>
    <w:p>
      <w:r>
        <w:t>которая будет длиться один месяц,</w:t>
        <w:br/>
        <w:t>Школьники и студенты Астаны</w:t>
        <w:br/>
        <w:t>приводят в порядок городские памятники</w:t>
        <w:br/>
        <w:t>и убирают территорию вокруг них После</w:t>
        <w:br/>
        <w:t>зимнихосадковужепочистили территорию</w:t>
        <w:br/>
        <w:t>памятников Сакену Сейфуллину (по</w:t>
        <w:br/>
        <w:t>ул. С. Сейфуллина), Абаю Кунанбаеву (угол</w:t>
        <w:br/>
        <w:t>пр. Абая - ул. Бейбштшилик), войнам</w:t>
        <w:br/>
        <w:t>Великой Отечественной войны (пр. Женис)</w:t>
        <w:br/>
        <w:t>ш другие. Также предстошт очистить</w:t>
        <w:br/>
        <w:t>памятники Александру Пушкину (а районе</w:t>
        <w:br/>
        <w:t>ЕНУ им. Гумилева), М. Ататюрку (по</w:t>
        <w:br/>
        <w:t>ул. Ташенова), Курмангазы (плошадь около</w:t>
        <w:br/>
        <w:t>гостиничного комплекса «Думан»), Кенесары</w:t>
        <w:br/>
        <w:t>хану (набереженая реки Есиль) и т. 9.</w:t>
        <w:br/>
        <w:t>Каксообшают вУправлении образования</w:t>
        <w:br/>
        <w:t>города Астаны, такце мероприятия учат</w:t>
        <w:br/>
        <w:t>уважать свою қультуру и развивают</w:t>
        <w:br/>
        <w:t>чувство патриотизма.</w:t>
        <w:br/>
        <w:t>Мез.2014 33</w:t>
        <w:br/>
        <w:t>Традиция</w:t>
        <w:br/>
        <w:t>Сильны национальным духол</w:t>
        <w:br/>
        <w:t>Дух Великой степи... О нем слагали легенды, его воспевали</w:t>
        <w:br/>
        <w:t>в своих поэтических строках акыны, перед ним трепетали</w:t>
        <w:br/>
        <w:t>враги, ему поклонялись народы. Каждый кочевник ошушал</w:t>
        <w:br/>
        <w:t>его всем своим нүтром, бережно, подобно зенице ока, храня</w:t>
        <w:br/>
        <w:t>и передавая этот негасимый огонь сердца своим потомкам.</w:t>
        <w:br/>
        <w:t>Кажется, он незрим, но тот, кто хоть раз увидит лихих</w:t>
        <w:br/>
        <w:t>джигитов, вступаюших в конное состязание, бесстрашных</w:t>
        <w:br/>
        <w:t>палуанов, обладаюших недюжинной силойи ловкостью, или</w:t>
        <w:br/>
        <w:t>беркутчей, искусно управляюших полетом хишной птицы,</w:t>
        <w:br/>
        <w:t>поймет всю силу национального духа казахского народа.</w:t>
        <w:br/>
        <w:t>Казахский народ издавна славился богатством и</w:t>
        <w:br/>
        <w:t>разнообразием национальных игр. Практически все</w:t>
        <w:br/>
        <w:t>они дожили до наших дней, благодаря бережному</w:t>
        <w:br/>
        <w:t>итрепетному отношению наших предков к ним.</w:t>
        <w:br/>
        <w:t>Уже 10 летв республике действует одно из самых</w:t>
        <w:br/>
        <w:t>мошных, массовых и авторитетных обшественных</w:t>
        <w:br/>
        <w:t>обьединений - Ассоциация национальных видов</w:t>
        <w:br/>
        <w:t>спорта (АНВС) РК, созданная в свое время на базе</w:t>
        <w:br/>
        <w:t>Федерации национальных видов конного спорта</w:t>
        <w:br/>
        <w:t>РК. В настояшее время в ее состав входит 27</w:t>
        <w:br/>
        <w:t>федераций (федерации конного спорта, кокпар,</w:t>
        <w:br/>
        <w:t>жекпе-жек, тогыз кумалак, казак куреси и др.) и</w:t>
        <w:br/>
        <w:t>более одного миллиона членов.</w:t>
        <w:br/>
        <w:t>По последним статистическим данным,</w:t>
        <w:br/>
        <w:t>национальными видами спорта в Казахстане</w:t>
        <w:br/>
        <w:t>регулярно занимаются около 300 тысяч человек.</w:t>
        <w:br/>
        <w:t>При этом число приверженцев национальных игр</w:t>
        <w:br/>
        <w:t>растет из года в год.</w:t>
        <w:br/>
        <w:t>- Тогызкумалаком сегодня увлекаются 80 тысяч</w:t>
      </w:r>
    </w:p>
    <w:p>
      <w:r>
        <w:t>казахстанцев. Более 100тысяччеловек-поклонники</w:t>
        <w:br/>
        <w:t>казак куреси. Свыше 10 тысяч человек являются</w:t>
        <w:br/>
        <w:t>кокпаристами. По республике в настояшее время</w:t>
        <w:br/>
        <w:t>действуют 19 ипподромов, 14 конных заводов,</w:t>
        <w:br/>
        <w:t>13 конно-спортивных школ, - отмечает первый</w:t>
        <w:br/>
        <w:t>вице-президент Ассоциации национальных видов</w:t>
        <w:br/>
        <w:t>спорта, президент Федерации национальных видов</w:t>
        <w:br/>
        <w:t>конного спорта, заслуженный деятель РК Садыбек</w:t>
        <w:br/>
        <w:t>Түгел.</w:t>
        <w:br/>
        <w:t>В целом географически/ по республике</w:t>
        <w:br/>
        <w:t>национальые виды спорта развиваются</w:t>
        <w:br/>
        <w:t>равномерно, но вместе с тем ряд регионов</w:t>
        <w:br/>
        <w:t>(Алматинская и Восточно-Казахстанская области</w:t>
        <w:br/>
        <w:t>и город Астана) выбились в лидеры. Как пояснил</w:t>
        <w:br/>
        <w:t>собеседник, в первую очередь, здесь главную</w:t>
        <w:br/>
        <w:t>роль играет климатический фактор. К примеру,</w:t>
        <w:br/>
        <w:t>суровый климат севера не позволяет его жителям</w:t>
        <w:br/>
        <w:t>заниматься национальными видами спорта на</w:t>
        <w:br/>
        <w:t>протяжении всего года. Так, Алматинская область</w:t>
        <w:br/>
        <w:t>- законодатель по байге, а в Южно-Казахстанской</w:t>
        <w:br/>
        <w:t>и Жамбылской областях более развит кокпар. В</w:t>
        <w:br/>
        <w:t>силу благоприятных природных условий здесь</w:t>
        <w:br/>
        <w:t>живут целые поколения, династии наездников,</w:t>
        <w:br/>
        <w:t>кокпаристов. На западе же страны - в Мангистау,</w:t>
        <w:br/>
        <w:t>Атырау, Уральске, Актобе - национальные игры</w:t>
        <w:br/>
        <w:t>обретают всбӛ большую популярность. Но самое</w:t>
        <w:br/>
        <w:t>главное то, что сегодня наблюдается повсеместное</w:t>
        <w:br/>
        <w:t>возрождениенациональныхвидовспорта. Впрочем,</w:t>
        <w:br/>
        <w:t>иначе и быть не могло, уверен собеседник. Ведь</w:t>
        <w:br/>
        <w:t>это традиции, быт, менталитет, дух нации, который</w:t>
        <w:br/>
        <w:t>невозможно утратить.</w:t>
        <w:br/>
        <w:t>Обэтом свидетельствует ичисло (до 200), атакже</w:t>
        <w:br/>
        <w:t>статус мероприятий, которые ежегодно проводятся</w:t>
        <w:br/>
        <w:t>под эгидой АНВС. Это международные турниры</w:t>
        <w:br/>
        <w:t>с участием спортивных команд Китая, Монголии,</w:t>
        <w:br/>
        <w:t>Узбекистана, Таджикистана, Кыргызстана и других</w:t>
        <w:br/>
        <w:t>стран. При этом казахстанцы, участвуюшие в</w:t>
        <w:br/>
        <w:t>международных соревнованиях по национальным</w:t>
        <w:br/>
        <w:t>видам спорта, демонстрируют высокий уровень</w:t>
        <w:br/>
        <w:t>профессионализма. Так, в 2012 году в Фестивале</w:t>
        <w:br/>
        <w:t>национальных игр, прошедшем в городе Денизли</w:t>
        <w:br/>
        <w:t>(Турция), казахстанские кокпаристы завоевали</w:t>
        <w:br/>
        <w:t>первое место.</w:t>
        <w:br/>
        <w:t>Столь значительные успехи национальных видов</w:t>
        <w:br/>
        <w:t>спорта и рост числа их сторонников без сомнения</w:t>
        <w:br/>
        <w:t>не должны оставаться без внимания государства.</w:t>
        <w:br/>
        <w:t>- Самой сушественной поддержкой, - уточняет</w:t>
        <w:br/>
        <w:t>первый вице-президент АНВС, - было бы принятие</w:t>
        <w:br/>
        <w:t>Закона РК «О национальных видах спорта»</w:t>
        <w:br/>
        <w:t>(соответствуюший законопроект, разработанный</w:t>
        <w:br/>
        <w:t>Ассоциацией, находится в настояшее время в</w:t>
        <w:br/>
        <w:t>Парламенте страны - прим. авт.), который бы</w:t>
        <w:br/>
        <w:t>значительно повысил имидж и статус последних,</w:t>
        <w:br/>
        <w:t>а также позволил перевести финансирование</w:t>
        <w:br/>
        <w:t>отрасли на системные рельсы. Вместе с тем за</w:t>
        <w:br/>
        <w:t>последние два года сумма господдержки возросла,</w:t>
        <w:br/>
        <w:t>что помогает решать проблемы отрасли: острую</w:t>
      </w:r>
    </w:p>
    <w:p>
      <w:r>
        <w:t>нехватку тренеров и судей, отсутствие высших</w:t>
        <w:br/>
        <w:t>учебных заведений, дефицит спортивных школ и</w:t>
        <w:br/>
        <w:t>методических пособий, необходимость повышения</w:t>
        <w:br/>
        <w:t>уровня подготовки и проведения соревнований по</w:t>
        <w:br/>
        <w:t>24 МеЗ.2014</w:t>
        <w:br/>
        <w:t>&lt;&lt;</w:t>
        <w:br/>
        <w:t>ЕО</w:t>
        <w:br/>
        <w:t>221 МАМЫР - МӘДЕНИЕТ ЖӘНЕ</w:t>
        <w:br/>
        <w:t>ӨНЕР ҚЫЗМЕТКЕРЛЕРІ КҮНІ</w:t>
        <w:br/>
        <w:t>спа ср 5а &lt; &lt;ое 5а.</w:t>
        <w:br/>
        <w:t>«Жас қанат - 2014»</w:t>
        <w:br/>
        <w:t>жастар байқауы</w:t>
        <w:br/>
        <w:t>«Жас қанат» республикалық жас әншілер</w:t>
        <w:br/>
        <w:t>байқауы сонау тоқсаныншы жылдардан бастау</w:t>
        <w:br/>
        <w:t>алады. Содан бері жас әншілердің біраз тобы</w:t>
        <w:br/>
        <w:t>тәрбиеленіп, танымал өкілдерінің қатарынан</w:t>
        <w:br/>
        <w:t>табылып жатыр. Байқаудың шартына сәйкес,</w:t>
        <w:br/>
        <w:t>еліміздің әр өңірінен үміт білдірген жас әншілер</w:t>
        <w:br/>
        <w:t>қатысып келеді.</w:t>
        <w:br/>
        <w:t>54 МеЗ.2014</w:t>
        <w:br/>
        <w:t>Петя және қасқыр ертегісі</w:t>
        <w:br/>
        <w:t>Бұл ертегі кішкентай көрермендер</w:t>
        <w:br/>
        <w:t>үшін «Астана Опера» театрында</w:t>
        <w:br/>
        <w:t>өткізілген болатын. Талантты</w:t>
        <w:br/>
        <w:t>композитор Сергей Прокофьевтың</w:t>
        <w:br/>
        <w:t>«Петя и Волк» атты симфониялық</w:t>
        <w:br/>
        <w:t>туындысының негізінде қойылды.</w:t>
        <w:br/>
        <w:t>Аталмыш симфониялық ертегі</w:t>
        <w:br/>
        <w:t>әлемдегі музыкалық шығармалардың</w:t>
        <w:br/>
        <w:t>бірі болып танылып, алғаш рет</w:t>
        <w:br/>
        <w:t>Жоламан Тұрсынбаев қазақ</w:t>
        <w:br/>
        <w:t>тіліне аударды. Негізгі мақсат</w:t>
        <w:br/>
        <w:t>- ертегіні симфониялық түрде</w:t>
        <w:br/>
        <w:t>жеткізуде балаларды классикалық</w:t>
        <w:br/>
        <w:t>шығармаларға баулу. Сондай-ақ,</w:t>
        <w:br/>
        <w:t>музыка өнерінің ішіндегі құнды</w:t>
        <w:br/>
        <w:t>дүниелер болып танылды.</w:t>
        <w:br/>
        <w:t>Талапкер ауылы</w:t>
        <w:br/>
        <w:t>Халық ертегісі «Ұр тоқпақ» /</w:t>
      </w:r>
    </w:p>
    <w:p>
      <w:r>
        <w:t>ертегі/, С.Дүйсенбиев «Махаббат</w:t>
        <w:br/>
        <w:t>миниатюралары» /театрландырылған</w:t>
        <w:br/>
        <w:t>концерттік бағдарлама/</w:t>
        <w:br/>
        <w:t>Илинка ауылы, Қе 2 мектеп</w:t>
        <w:br/>
        <w:t>Халық ертегісі «Ұр тоқпақ»</w:t>
        <w:br/>
        <w:t>/ертегі/, С.Дүйсенбиев</w:t>
        <w:br/>
        <w:t>«Махаббат миниатюралары»/</w:t>
        <w:br/>
        <w:t>театрландырылған концерттік</w:t>
        <w:br/>
        <w:t>бағдарлама/</w:t>
        <w:br/>
        <w:t>Ш. Айтматов «Шыңғысхан» /драма/</w:t>
        <w:br/>
        <w:t>Сая Қасымбек «Наурыз ару» /ертегі/</w:t>
        <w:br/>
        <w:t>алықтандырылған кітапханалар жүйесі</w:t>
        <w:br/>
        <w:t>«Жүз халық - бір отбасы»</w:t>
        <w:br/>
        <w:t>кітап көрмесі</w:t>
        <w:br/>
        <w:t>«Менің сүйікті ертегім» балалар</w:t>
        <w:br/>
        <w:t>кітабы көрмесі</w:t>
        <w:br/>
        <w:t>«Нашақорлық: сән емес, өмір бейнесі,</w:t>
        <w:br/>
        <w:t>өлім» өзекті репортаж</w:t>
        <w:br/>
        <w:t>«Қазақстан - тату халықтар жанұясы»,</w:t>
        <w:br/>
        <w:t>ойын-саяхат</w:t>
        <w:br/>
        <w:t>«Цвет радуги или баллада красках»,</w:t>
        <w:br/>
        <w:t>экологиялық репортаж</w:t>
        <w:br/>
        <w:t>«Әр бастау отбасынан басталады»,</w:t>
        <w:br/>
        <w:t>отансүйгіштік сабағы</w:t>
        <w:br/>
        <w:t>«Жұмбақ Шекспир», әдеби сабақ</w:t>
        <w:br/>
        <w:t>«Біртұтас - демек жеңімпазбыз»,</w:t>
        <w:br/>
        <w:t>әңгіме шолу</w:t>
        <w:br/>
        <w:t>«Достық гүлкестесі», әңгіме</w:t>
        <w:br/>
        <w:t>«Саяси қуғын-сүргін және тоталитаризм</w:t>
        <w:br/>
        <w:t>құрбандарының «АЛЖИР» мемориалды</w:t>
        <w:br/>
        <w:t>мұражай кешені»</w:t>
        <w:br/>
        <w:t>«Посулила жизнь дороги мне</w:t>
        <w:br/>
        <w:t>ледяные...», көрме</w:t>
        <w:br/>
        <w:t>«Павел Васильев - 20ғасырдың</w:t>
        <w:br/>
        <w:t>ұлы ақыны», көрме</w:t>
        <w:br/>
        <w:t>Томск қаласынағылыми іс-сапар.</w:t>
        <w:br/>
        <w:t>«Үзілген сапар» көрмесі</w:t>
        <w:br/>
        <w:t>«Қ. Қуанышбаев атындағы Мемлекеттік</w:t>
        <w:br/>
        <w:t>академиялық қазақ музыкалық драма театры»</w:t>
        <w:br/>
        <w:t>мкқк</w:t>
        <w:br/>
        <w:t>«Айман-Шолпан»</w:t>
        <w:br/>
        <w:t>/музыкалық комедия/</w:t>
        <w:br/>
        <w:t>«Мұқағали» /поэтикалық драма/</w:t>
        <w:br/>
        <w:t>«Бір кем дүние» /драма/</w:t>
      </w:r>
    </w:p>
    <w:p>
      <w:r>
        <w:t>«Жалын жұтқан Жанна ДАрю» /драма/</w:t>
        <w:br/>
        <w:t>Асылболат Смағұловтың</w:t>
        <w:br/>
        <w:t>шығармашылық кеші</w:t>
        <w:br/>
        <w:t>«Гамарджоба!» /музыкалық комедия/</w:t>
        <w:br/>
        <w:t>«Абылай ханның арманы» /драма/</w:t>
        <w:br/>
        <w:t>«Кеш» /драма/</w:t>
        <w:br/>
        <w:t>«Кенесары Күнімжан» /драма/</w:t>
        <w:br/>
        <w:t>Государственный Академический</w:t>
        <w:br/>
        <w:t>русский театр драмы им. М. Горького</w:t>
        <w:br/>
        <w:t>ПРЕМЬЕРАР. Баэр</w:t>
        <w:br/>
        <w:t>«Смешанные чувства», мелодрама</w:t>
        <w:br/>
        <w:t>С. Астраханцен «Маленькая история</w:t>
        <w:br/>
        <w:t>Маленького Мука», сказка</w:t>
        <w:br/>
        <w:t>Л. Толстой «Милости просим, господа</w:t>
        <w:br/>
        <w:t>неверуюцие!..», комедия</w:t>
        <w:br/>
        <w:t>Г.Х. Андерсен «Дюймовочка», сказка</w:t>
        <w:br/>
        <w:t>Н Садур «Панночка», триллер</w:t>
        <w:br/>
        <w:t>коллектив театра находится на</w:t>
        <w:br/>
        <w:t>гастроляхв г.Уфе (Республика</w:t>
        <w:br/>
        <w:t>Башкортостан)</w:t>
        <w:br/>
        <w:t>Е- жЕнене ҙдар әлеміне саяхат</w:t>
        <w:br/>
        <w:t>Ұстанымы-</w:t>
        <w:br/>
        <w:t>«Қуыршақ» театрының</w:t>
        <w:br/>
        <w:t>актрисасы Айжан Садықова:</w:t>
        <w:br/>
        <w:t>«Өнер адамдары теңіз суын кешіп</w:t>
        <w:br/>
        <w:t>жүрген жандардай...»</w:t>
        <w:br/>
        <w:t>Аты - Айжан</w:t>
        <w:br/>
        <w:t>Тегі- Садықова</w:t>
        <w:br/>
        <w:t>Қызметі - актриса</w:t>
        <w:br/>
        <w:t>Туған жері - Семей облысы</w:t>
        <w:br/>
        <w:t>Жылы - 1980</w:t>
        <w:br/>
        <w:t>Айы - 18 ақпан</w:t>
        <w:br/>
        <w:t>Жұлдызы - суқұйғыш</w:t>
        <w:br/>
        <w:t>кішіпейілділік пен ұстамдылық</w:t>
        <w:br/>
        <w:t>- Бала кезімде қуыршақтармен ойнағанды</w:t>
        <w:br/>
        <w:t>ұнататынмын. Әсіресе, мектептен шыға сала, үйге келгенде</w:t>
        <w:br/>
        <w:t>қуыршақтарымды құшақтап, өз-өзіммен оңаша қалғанды</w:t>
      </w:r>
    </w:p>
    <w:p>
      <w:r>
        <w:t>ұнатушы едім. Осы арман мені 1997 жылы Т. Жүргенов</w:t>
        <w:br/>
        <w:t>атындағы өнер академиясына оқуға алып келді.</w:t>
        <w:br/>
        <w:t>Әйгілі ақын Жүмекен Нәжімеденов: «Теңіз, теңіз, даңқ-</w:t>
        <w:br/>
        <w:t>атақтың құлы көп, Шынындадасен нетындырдың ұлы боп?!»</w:t>
        <w:br/>
        <w:t>Деп жырлағандай, осы біршама жылдар ішінде актерлық</w:t>
        <w:br/>
        <w:t>қызметім арқылы қаншалықты іс тындырғаным жайлы көп</w:t>
        <w:br/>
        <w:t>ойлайтын кездерім болады. Бәлкім аз, мүмкін көп. Уақыттың</w:t>
        <w:br/>
        <w:t>шегі жоқ. Кез келген уақытта сахнаға шығу үшін дайындалу,</w:t>
        <w:br/>
        <w:t>гастролдік сапарларға бару секілді жұмыстармен жүгіру</w:t>
        <w:br/>
        <w:t>керек. Сондықтан да болар, маған өнер адамдары теңіз суын</w:t>
        <w:br/>
        <w:t>кешіп жүрген жандардай елестейді және мен үшін өнер әлемі</w:t>
        <w:br/>
        <w:t>телегей теңіз секілді.</w:t>
        <w:br/>
        <w:t>Қиыншылықтарға төзбей, өнер саласын тастап кеткім</w:t>
        <w:br/>
        <w:t>келген кездер жиі болған. Бірақ, өнерге қадамбасқаннан кейін,</w:t>
        <w:br/>
        <w:t>қол үзіп кету қиын екен.Театр саласында жүрген жандардың</w:t>
        <w:br/>
        <w:t>өмірге деген құлшынысы мен көзқарасы мүлдем бөлек қой.</w:t>
        <w:br/>
        <w:t>Кісіге деген кішіпейілділігі мен жанашырлығы көп болады.</w:t>
        <w:br/>
        <w:t>Мен де осы қағиданы ұстанамын. Бізде қазір ұрпақ тәрбиесі</w:t>
        <w:br/>
        <w:t>жайындағы мәселе жиі көтеріледі. Баланы театр арқылы да</w:t>
        <w:br/>
        <w:t>тәрбиелуге де болады. Жай сөзбен түсіндіргеннен гөрі, театр</w:t>
        <w:br/>
        <w:t>қойылымы, ән, би, өлең-жыр сияқты дүниелердің қажеттігін</w:t>
        <w:br/>
        <w:t>ескере отырып, тәрбиелеген әлдеқайда оңтайлы, әрі тез</w:t>
        <w:br/>
        <w:t>қабылдайды. Осылайша, ұрпақ тәрбиелеуге өз үлесімізді</w:t>
        <w:br/>
        <w:t>қосып жатсақ, оның өзі жетістік деп ойлаймын.</w:t>
        <w:br/>
        <w:t>Қуыршақ театры ілгері қарай қадам баса берсе, игі.</w:t>
        <w:br/>
        <w:t>Қазақтың әр азаматы қуыршақ өнерін бағалап жүре берсе</w:t>
        <w:br/>
        <w:t>екен деймін. Бала кезінен театрға барып үйренген баланың</w:t>
        <w:br/>
        <w:t>ой-өрісі дами береді. Оның өзінде театрға баланы өз еркімен</w:t>
        <w:br/>
        <w:t>жіберу керек. Осы бағытта біз ұрпақ тәрбиелей отырып,</w:t>
        <w:br/>
        <w:t>театрдың дамуына көп үлес қосамыз деген ойдамын.</w:t>
        <w:br/>
        <w:t>50 Мез.2014</w:t>
        <w:br/>
        <w:t>әс Жұлдыздар әлеміне саяхат</w:t>
        <w:br/>
        <w:t>Мадина Май,</w:t>
        <w:br/>
        <w:t>«Жастар» театрының актрисасы:</w:t>
        <w:br/>
        <w:t>Талантты өнер иесі атанғым келеді</w:t>
        <w:br/>
        <w:t>Аты - Мадина</w:t>
        <w:br/>
        <w:t>көзқарас</w:t>
        <w:br/>
        <w:t>- Мен Алматы қаласында дүниеге келгеніммен,</w:t>
        <w:br/>
        <w:t>ауылда ата-әжемнің қолында өстім. Орта мектептегі</w:t>
        <w:br/>
        <w:t>білімімді аяқтағанша, сол кісілердің қолында</w:t>
        <w:br/>
        <w:t>тәрбиеленіп шықтым. 2006 жылы Т. Жүргенов</w:t>
        <w:br/>
        <w:t>атындағы Қазақ ұлттық өнер академиясындағы</w:t>
        <w:br/>
        <w:t>оқуымды ойдағыдай аяқтап, бір жыл бойы Қазақ</w:t>
        <w:br/>
        <w:t>радиосында дикторлық қызметте және Қазақстан</w:t>
        <w:br/>
        <w:t>ұлттық телеарнасында әртүрлі ойын-сауық</w:t>
        <w:br/>
        <w:t>бағдарламаларға қатысып жүрдім. Келер 2007 ж.</w:t>
        <w:br/>
        <w:t>осы «Жастар» театрына жұмысқа қабылдандым.</w:t>
        <w:br/>
        <w:t>Дәл осындай театрда халқыма өнер көрсетіп және</w:t>
        <w:br/>
        <w:t>Нұрқанат Жақыпбай, Бекболат Құрманғожаев</w:t>
        <w:br/>
        <w:t>сынды ұстаздардан тәлім-тәрбие алып жатқаныма.</w:t>
        <w:br/>
        <w:t>аллаға сансыз шүкіршілік етемін. Қамқор әрі</w:t>
        <w:br/>
        <w:t>кішіпейіл жанды бұл кісілер біздің өнердегі</w:t>
      </w:r>
    </w:p>
    <w:p>
      <w:r>
        <w:t>экелеріміздей болып кетті.</w:t>
        <w:br/>
        <w:t>Мен «Қозы Көрпеш Баян сұлу» спектаклінде</w:t>
        <w:br/>
        <w:t>Баянның, «Ревизорда» Мария Антоновнаның,</w:t>
        <w:br/>
        <w:t>«Шыңғыс ханда» Доғланды, «Меккеге барар ең ұзақ</w:t>
        <w:br/>
        <w:t>жол» қойылымында кемпірдің рөлін, «Диляфруздың</w:t>
        <w:br/>
        <w:t>төрт күйеуі» спектаклінде Диляфрузды және т. б.</w:t>
        <w:br/>
        <w:t>рөлдерді сомдадым. Осы рөлдерімнің ішінен маған</w:t>
        <w:br/>
        <w:t>Баянның рөлі ерекше ұнайды. Ал, «Диляфруздың</w:t>
        <w:br/>
        <w:t>төрт күйеуі» қойылымындағы кемпірдің рөлін</w:t>
        <w:br/>
        <w:t>сомдауда біраз қиналдым, қобалжу байқалды.</w:t>
        <w:br/>
        <w:t>Себебі, бұл спектаклде алланың жолына түсудегі</w:t>
        <w:br/>
        <w:t>ақиқат жайы баяндалады. Ауыр жүгі бар қойылым</w:t>
        <w:br/>
        <w:t>болғандықтан, көп уақытқа дейін өз-өзіме келе</w:t>
        <w:br/>
        <w:t>алмадым...</w:t>
        <w:br/>
        <w:t>Менің түсінігімде, сахнада рөлін сомдау аздық</w:t>
        <w:br/>
        <w:t>етеді. Сол рөлмен өмір сүріп, оған ену керек,</w:t>
        <w:br/>
        <w:t>сіңу керек. Себебі, өнер адамдарының өмірінің</w:t>
        <w:br/>
        <w:t>тең жартысы сол рөлдерді сахнада сомдауымен</w:t>
        <w:br/>
        <w:t>өтеді. Ауылда мектепте оқып жүрген кезімде кино</w:t>
        <w:br/>
        <w:t>актриса болуды армандайтынмын. Ауылда театр</w:t>
        <w:br/>
        <w:t>деген атымен жоқ, тек қана Мәдениет үйіне барып</w:t>
        <w:br/>
        <w:t>жүретінбіз. Т. Жүргенов атындағы Қазақ ұлттық</w:t>
        <w:br/>
        <w:t>өнер академиясына оқуға түсуге дайындалып</w:t>
        <w:br/>
        <w:t>жатқанымда анам мен әкем былай деді: «Қызым,</w:t>
        <w:br/>
        <w:t>ол жерде Нұрқанат Жақыпбай деген кісі қабылдап</w:t>
        <w:br/>
        <w:t>жатыр екен. Ол өте талантты адам. Сен сол кісіге</w:t>
        <w:br/>
        <w:t>бар». Кейін білгенімдей, анам Мен әкем оның</w:t>
        <w:br/>
        <w:t>театрдағы қойылымдарына жиі барған екен. Өнерге</w:t>
        <w:br/>
        <w:t>қадам басуыма осылайша анам мен экемнің ықпалы</w:t>
        <w:br/>
        <w:t>тиді және өнерге келгеніме мен еш өкінбеймін.</w:t>
        <w:br/>
        <w:t>Өмірлік ұстанымыма сай, жалған сөйлегендерді</w:t>
        <w:br/>
        <w:t>ұнатпаймын. Дүниеге шынайы көзқараспен</w:t>
        <w:br/>
        <w:t>қарағанды қалаймын. Сыйлы жар, жақсы ана,</w:t>
        <w:br/>
        <w:t>сондай-ақ, өнерде жүргеннен кейін талантты өнер</w:t>
        <w:br/>
        <w:t>иесі атанғым келеді.</w:t>
        <w:br/>
        <w:t>48 Мөз.2014</w:t>
        <w:br/>
        <w:t>5 Жұлдыздар әлеміне саяхат</w:t>
        <w:br/>
        <w:t>Жер бетіне тыныштық</w:t>
        <w:br/>
        <w:t>пен бейбітшіліктің жаршысы</w:t>
        <w:br/>
        <w:t>саналған көгершін деседі. Бүгін</w:t>
        <w:br/>
        <w:t>біз сіздерге осы бір береке</w:t>
        <w:br/>
        <w:t>әкелетін көгершіндермен өнер</w:t>
        <w:br/>
        <w:t>көрсетіп жүрген жандар жайлы</w:t>
        <w:br/>
        <w:t>сыр шертпекпіз. Астаналық цирк</w:t>
        <w:br/>
        <w:t>мекемесінің әртістері Айсұлу</w:t>
        <w:br/>
        <w:t>Әбдікерім мен Ақтоты Тимурмен</w:t>
        <w:br/>
        <w:t>болған сұхбатты назарларыңызға</w:t>
        <w:br/>
        <w:t>ұсынамыз.</w:t>
        <w:br/>
        <w:t>БАҚЫТ ҚҰСЫ БАҒЫНДЫРҒАН БЕЛЕС</w:t>
        <w:br/>
        <w:t>Астаналық цирк ашылғаннан бері әу баста балетмейстер қызметіне келіп,</w:t>
        <w:br/>
        <w:t>кейін көгершіндермен өнер көрсетіп жүрген Астаналық цирк мекемесінің әртісі</w:t>
      </w:r>
    </w:p>
    <w:p>
      <w:r>
        <w:t>Айсұлу Әбдікерім әңгіме барысында өз ойларымен бөлісті.</w:t>
        <w:br/>
        <w:t>- Көгершіндерді үйретіп, оны бағып қағудың өзі оңай шаруа емес.</w:t>
        <w:br/>
        <w:t>себептен ерекше күтім қажет етіледі. Бас кезінде он бес көгершінді қ</w:t>
        <w:br/>
        <w:t>үйреттік. Қазір олардың саны қырыққа жетті. Алғаш жылдары сахнада</w:t>
        <w:br/>
        <w:t>көрсетуде біраз кедергілер мен қиыншылықтар болды. Адам өзінің</w:t>
        <w:br/>
        <w:t>тыңдаған мамандығында қандай да бір кездескен қиыншылықтарға қарс</w:t>
        <w:br/>
        <w:t>алады екен. Мен соны түсіндім. Құдай қаласа, болашақта көгершіндерден б:</w:t>
        <w:br/>
        <w:t>әртүрлі құстардың атракцион нөмірін сахнаға шығару ойымды жүзеге асыр</w:t>
        <w:br/>
        <w:t>келеді. Мәселен, аққулар, тауыс құсы және т. 6. Алдыма қойған мақсаттар</w:t>
        <w:br/>
        <w:t>жетпейінше тыным таппайтын жанмын. Шамам жететін нәрселерге ғана ма!</w:t>
        <w:br/>
        <w:t>қоюға тырысамын. Көгершіндерді үйрете бастағанымда маған ешкім ақ!</w:t>
        <w:br/>
        <w:t>қосқан жоқ. Әйтеуір өзімнің ізденістерімнің арқасында, түрлі кітаптар о!</w:t>
        <w:br/>
        <w:t>арқылы үйрендім. Ал, шәкірт тәрбиелеу мәселесіне келсек, үлкен қызымды осы</w:t>
        <w:br/>
        <w:t>көгершіндермен өнер көрсетуге баулып жүрмін. Бимен бірге цирктегі Ж.</w:t>
        <w:br/>
        <w:t>қатар алғысы келетін арманы да бар. Бұдан әрі қарай қызымның өз ауз!</w:t>
        <w:br/>
        <w:t>естігендеріңіз жөн болар.</w:t>
        <w:br/>
        <w:t>- Менің анам өте шыдамды, мейірімді және қолынан келмей жатқан істергі</w:t>
        <w:br/>
        <w:t>жеңіл тілмен баяндауға тырысады. Анамның бойындағы асыл қасиеттерді!</w:t>
        <w:br/>
        <w:t>маған дарыса екен деймін. Өзім жайлы айтар болсам, болашақта анам айтқ:</w:t>
        <w:br/>
        <w:t>биші әрі актриса да болғым келеді,- дейді қызы Ақтоты Тимур.</w:t>
        <w:br/>
        <w:t>Айсұлу Әбдікерім 1975 ж. 12 ақпанда Баян-Өлгейде дүниеге келген. Жасы - 39-да. 1990 ж.</w:t>
        <w:br/>
        <w:t>Алматыдағы Ж. Елебеков атындағы эстрада-цирк өнері колледжінде білім алған. Қазір</w:t>
        <w:br/>
        <w:t>Астаналық цирк мекемесінде өнер көрсетеді.</w:t>
        <w:br/>
        <w:t>АқготыТимур 1997 ж.11 мамырда дүниеге келген.Жасы - 16-да. Астана қаласындағы 8917</w:t>
        <w:br/>
        <w:t>мектеп-гимназиясында 9 сыныпта оқиды. Циркте 9 жасынан бастап өнер көрсете бастайды.</w:t>
        <w:br/>
        <w:t>Сезім ЖҮСІПҚЫЗЫ</w:t>
        <w:br/>
        <w:t>46 ез.2014</w:t>
        <w:br/>
        <w:t>телеарналардың қатарынан табылған 7 арна</w:t>
        <w:br/>
        <w:t>Қазақстанның медиа кеңістігінде өз мүмкіндігін</w:t>
        <w:br/>
        <w:t>шыңдауға ұмтылып, қоғам өзгерістеріне әрдайым</w:t>
        <w:br/>
        <w:t>қызығушылық танытып жүр. Міне, сондай</w:t>
        <w:br/>
        <w:t>жұмыстардың бірі ретінде «Атамекен» Қазақстан</w:t>
        <w:br/>
        <w:t>Картасы» этно-мемориалды кешенімен бірлесіп,</w:t>
        <w:br/>
        <w:t>патриотты-қайырымдылық акциясын өткізуді</w:t>
        <w:br/>
        <w:t>жоспарлап отыр.</w:t>
        <w:br/>
        <w:t>Жастармен кең ауқымды мәселелерді бірге</w:t>
        <w:br/>
        <w:t>талқылап, олардың тұла бойына зияткерлік серпін</w:t>
        <w:br/>
        <w:t>мен ізгілікті ұмтылыс сезімдердің қалыптасуы</w:t>
        <w:br/>
        <w:t>мемлекет үшін ең алдымен маңызды. Білім беру мен</w:t>
        <w:br/>
        <w:t>тәрбие алу жүйесінде осындай іс-шаралардың жиі</w:t>
        <w:br/>
        <w:t>өткізіліп тұруы жастардың өзгелерді құрметтеп,</w:t>
        <w:br/>
        <w:t>реті келгенде қол ұшын берулері мен жақсы</w:t>
        <w:br/>
        <w:t>әдеттерге дағдылануларына себін тигізетіні сөзссіз.</w:t>
        <w:br/>
        <w:t>Қазақстан Республикасының Президенті</w:t>
        <w:br/>
        <w:t>Нұрсұлтан Әбішұлы Назарбаевтың 1996</w:t>
        <w:br/>
        <w:t>жылғы Жарлығы бойынша 1 Мамыр Қазақстан</w:t>
        <w:br/>
        <w:t>халықтарының бірлігі күні ретінде аталып келеді.</w:t>
        <w:br/>
        <w:t>130-дан астам ұлт тұратын Қазақстан халқы үшін</w:t>
        <w:br/>
        <w:t>бұл мерекенің орны бөлек. Ұлт бірлігі мерекесі</w:t>
        <w:br/>
        <w:t>қарсаңында «Мәңгілік елге саяхат» атты ашық</w:t>
        <w:br/>
        <w:t>аспан астындағы мұражайдың ашылу салтанатына</w:t>
      </w:r>
    </w:p>
    <w:p>
      <w:r>
        <w:t>жиналған қауымға мерекелік көңіл күй сыйлау</w:t>
        <w:br/>
        <w:t>міндеті жүктелуде. Сонымен қатар, «Атамекен»</w:t>
        <w:br/>
        <w:t>Қазақстан Картасы» этно-мемориалды кешені</w:t>
        <w:br/>
        <w:t>дәл осы күні «ҮЗДІК ГИД-2014» байқауының</w:t>
        <w:br/>
        <w:t>қорытындысын шығарып, үміткерлерге үздік</w:t>
        <w:br/>
        <w:t>дипломдар мен бағалы сыйлықтарын табыс етеді.</w:t>
        <w:br/>
        <w:t>Қала тұрғындары мен қонақтары үшін арнайы</w:t>
        <w:br/>
        <w:t>ашық аспан астындағы этно-мемориалды кешеннің</w:t>
        <w:br/>
        <w:t>ашылу салтанатының соңы әсем әнге ұласып, түрлі</w:t>
        <w:br/>
        <w:t>ойындар өткізіледі. Ынтымақ күні халқымыздың</w:t>
        <w:br/>
        <w:t>көңіл-күйін көтерер жаз мерекесінің нышаны</w:t>
        <w:br/>
        <w:t>Ретінде алаң мерекелі көтеріңкі әуенгетолы болмақ.</w:t>
        <w:br/>
        <w:t>Сондай-ақ, патриоттық акцияға балалар жазушысы</w:t>
        <w:br/>
        <w:t>Джолмаганбетова Дария, Қазақстан Халықтар</w:t>
        <w:br/>
        <w:t>Ассамблеясы депутаттары, ММА және джиу-</w:t>
        <w:br/>
        <w:t>джитсу федерациясының президенті Анатолий</w:t>
        <w:br/>
        <w:t>Ким, «Қазақстанның әкелер одағы» қоғамдық</w:t>
        <w:br/>
        <w:t>ұйымының өкілдері және эстрада жұлдыздарынан</w:t>
        <w:br/>
        <w:t>Ерлан Көкеев, Медет Шайкелов, Нұрлан Төкенов,</w:t>
        <w:br/>
        <w:t>Рүстем Жүгінісов, Бауыржан Исаев, Сон Паскаль мен</w:t>
        <w:br/>
        <w:t>«Дабыл» дуэті қатысады.</w:t>
        <w:br/>
        <w:t>Мерекелік іс-шараны Елорда тұрғындары мен</w:t>
        <w:br/>
        <w:t>қонақтары, мәдени мекемелер, білім ошақтары, БАҚ</w:t>
        <w:br/>
        <w:t>өкілдері және т. 6. тамашалай алады. Жыл сайынғы</w:t>
        <w:br/>
        <w:t>ұйымдастырылатын мәдени қоғамдық іс-шара жас</w:t>
        <w:br/>
        <w:t>ұрпақты патриоттық тәрбиеге, отан сүйгіштікке,</w:t>
        <w:br/>
        <w:t>адамгершілікке баулу аясында жүргізіледі.</w:t>
        <w:br/>
        <w:t>Мерекелік бағдарламаны республикалық 7</w:t>
        <w:br/>
        <w:t>телеарнаның жүргізушілері Гүлназ Ауданбаева мен</w:t>
        <w:br/>
        <w:t>Жігер Азбергенов жүргізеді.</w:t>
        <w:br/>
        <w:t>Аслан ЕСЕН</w:t>
        <w:br/>
        <w:t>Мез.2014</w:t>
        <w:br/>
        <w:t>83</w:t>
        <w:br/>
        <w:t>Жұлдыздар әлеміне саяхат х)-</w:t>
        <w:br/>
        <w:t>Азамат Есқұлов,</w:t>
        <w:br/>
        <w:t>«Жастар» театрының актеры:</w:t>
        <w:br/>
        <w:t>Бала тәрбиесіне көп мән беремін</w:t>
        <w:br/>
        <w:t>Бала кезімде әнші болуды армандадым.</w:t>
        <w:br/>
        <w:t>Телеарналардан Мейрамбек пен Тоқтардың,</w:t>
        <w:br/>
        <w:t>Нұрлан мен Мұраттың және т. б. әншілердің әнін</w:t>
        <w:br/>
        <w:t>тыңдап өстім. Жұрт қызыға қоятын әншілік өнерге</w:t>
        <w:br/>
        <w:t>қадам басуды ойлап, домбыра мен гитара тартуды</w:t>
        <w:br/>
        <w:t>үйрендім. Қаскелең мәдениет колледжіне оқуға</w:t>
        <w:br/>
        <w:t>түсіп, дирижер және мәдени істерін басқарушы</w:t>
        <w:br/>
        <w:t>мамандығы бойынша білім алып шықтым. Одан</w:t>
        <w:br/>
        <w:t>кейін Т. Жүргенов атындағы Қазақ ұлттық өнер</w:t>
        <w:br/>
        <w:t>академиясындағы оқуымды аяқтасымен, Алматы</w:t>
        <w:br/>
        <w:t>қаласында ашылған «Күреңбел» жекеменшік</w:t>
        <w:br/>
        <w:t>театрында бірге оқыған дос-жарандарыммен жеті</w:t>
        <w:br/>
        <w:t>айға жуық жұмыс жасадым. Театр жекеменшік</w:t>
        <w:br/>
        <w:t>иелігінде болған соң, шығындарын өтей алмады.</w:t>
        <w:br/>
        <w:t>Оның үстіне оқуды жаңадан бітіріп келген жастарды</w:t>
        <w:br/>
        <w:t>ешкім танымады, көп адамдар да келе бермеді...</w:t>
      </w:r>
    </w:p>
    <w:p>
      <w:r>
        <w:t>Кейін 2007 ж. осы «Жастар» театрына келдім.</w:t>
        <w:br/>
        <w:t>Жасыратыны жоқ, «Жастар» театрына жұмыс</w:t>
        <w:br/>
        <w:t>жасау бас кезінде қиын болды. Ешкім бізді құшақ</w:t>
        <w:br/>
        <w:t>жайып қарсы ала қойған жоқ. Бірде қызығып та,</w:t>
        <w:br/>
        <w:t>қызғанып та қарады, түсінбеушілік те болды.</w:t>
        <w:br/>
        <w:t>Жастар театрының қазіргі қарқыны жақсы бағытпен</w:t>
        <w:br/>
        <w:t>кетіп бара жатыр деп ойлаймын. Әріптестерімнің</w:t>
        <w:br/>
        <w:t>біразы киноға түсіп үлгерді. Ән айтып жүргендері</w:t>
        <w:br/>
        <w:t>де бар. Бұл да болса, ұстаздарымыздың еңбегі,</w:t>
        <w:br/>
        <w:t>берген тәрбиесі деп ойлаймын. «Шыңғыс хан»</w:t>
        <w:br/>
        <w:t>спектаклінде Қаһарды, Гогольдің «Ревизорында»</w:t>
        <w:br/>
        <w:t>Артем Филиповичті және т.б. рөлдерді сомдадым.</w:t>
        <w:br/>
        <w:t>Сахнаға шыққанда образдан шыға алмай, мүлт</w:t>
        <w:br/>
        <w:t>кеткен кездеріміз де болады. Оны мойындаймыз,</w:t>
        <w:br/>
        <w:t>әрі театр қызметкерлеріне сын көбірек айтылады</w:t>
        <w:br/>
        <w:t>ғой.</w:t>
        <w:br/>
        <w:t>ішкі</w:t>
        <w:br/>
        <w:t>мәдениет дер едім. Театр қойылымын тамашалауға</w:t>
        <w:br/>
        <w:t>Адамның жан-дүниесін тебірентетін</w:t>
        <w:br/>
        <w:t>келген адамдар өздерінің іздегенін табады.</w:t>
        <w:br/>
        <w:t>Ойында жүрген түрлі қиыншылықтарын ұмытуға</w:t>
        <w:br/>
        <w:t>тырысып, шаршағандарын басады. Бір сәтке миды</w:t>
        <w:br/>
        <w:t>тыныштырады, бұған қоса халқымыздың тарихын</w:t>
        <w:br/>
        <w:t>насихаттай алады. Жақсы ойлар айтуға меңзейді,</w:t>
        <w:br/>
        <w:t>ұлағатты сөздерді тыңдауға болады. Театрда</w:t>
        <w:br/>
        <w:t>махаббат деген шынайы сезімнің бар екенін</w:t>
        <w:br/>
        <w:t>түсіндіреді. Бір данышпан кезінде былай деген екен:</w:t>
        <w:br/>
        <w:t>«Адамның өмірге келгені емес, өзінің махаббатын</w:t>
        <w:br/>
        <w:t>тапқан кезде жаңа өмірге келгендей саналады». Сол</w:t>
        <w:br/>
        <w:t>айтқандай, махаббат адамдарға жылу береді, рухани</w:t>
        <w:br/>
        <w:t>дүниелерді сыйға тартады. Бұндай асыл сезімдерді</w:t>
        <w:br/>
        <w:t>театрдан таба аласыз. Театрдың қоғамға беретін</w:t>
        <w:br/>
        <w:t>өзіндік ұстанымы болған жөн. Қоғамға пайдасы</w:t>
        <w:br/>
        <w:t>тиер, тәрбиелік маңызы бар қойылымдарды</w:t>
        <w:br/>
        <w:t>ұсынғанда ғана берер бағытымыздан жаңылмаспыз.</w:t>
        <w:br/>
        <w:t>Бала тәрбиесіне мен көп мән беремін. Жан-</w:t>
        <w:br/>
        <w:t>жарымыз екеуміз жапон халқының ұстанымы</w:t>
        <w:br/>
        <w:t>арқылы бала тәрбиелеуге кірісіп кеттік. Жапон</w:t>
        <w:br/>
        <w:t>халқында әйел адамдар көп жағдайда жұмыс</w:t>
        <w:br/>
        <w:t>жасамай, бала тәрбиесімен айналысады. Мәселен,</w:t>
        <w:br/>
        <w:t>сабақтарын жақсы оқуын қадағалап, мектептегі</w:t>
        <w:br/>
        <w:t>эртүрлі үйірмелерге қатыстырады. Он сегіз жастан</w:t>
        <w:br/>
        <w:t>кейін осындай тәрбиеден баладан ештеңе шықпаса,</w:t>
        <w:br/>
        <w:t>әйелі түк істемеді деген түсінік қалыптасады. Ал,</w:t>
        <w:br/>
        <w:t>он сегіз жастан кейін бала оқуға түсіп, білімімен</w:t>
        <w:br/>
        <w:t>әрі қарай дамып кетсе, үйде отырған эйел баланы</w:t>
        <w:br/>
        <w:t>жақсы тәрбиелген болып шығады.</w:t>
        <w:br/>
        <w:t>Сезім ЖҮСІПҚЫЗЫ</w:t>
        <w:br/>
        <w:t>Мез.2014 49</w:t>
        <w:br/>
        <w:t>Жұлдыздар әлеміне саяхат</w:t>
        <w:br/>
        <w:t>«Қуыршақ» театрының</w:t>
        <w:br/>
        <w:t>әртісі Дархан Мүсілімов:</w:t>
        <w:br/>
        <w:t>«Бала кездегі қиялшыл</w:t>
        <w:br/>
        <w:t>армандарым жетелеп келді...»</w:t>
      </w:r>
    </w:p>
    <w:p>
      <w:r>
        <w:t>Аты - Дархан</w:t>
        <w:br/>
        <w:t>Тегі - Мүсілімов</w:t>
        <w:br/>
        <w:t>Қызметі - актер</w:t>
        <w:br/>
        <w:t>Туған жері - Жамбыл облысы</w:t>
        <w:br/>
        <w:t>Жылы - 1984</w:t>
        <w:br/>
        <w:t>Айы - 18 сәуір</w:t>
        <w:br/>
        <w:t>Жұлдызы - торпақ</w:t>
        <w:br/>
        <w:t>Ұстанымы - ақиқатқа тура көзбен қарау</w:t>
        <w:br/>
        <w:t>- Мектептегі білімімді ойдағыдай бітірісімен,</w:t>
        <w:br/>
        <w:t>арман қуып Алматы қаласына келдім. Сөйтіп,</w:t>
        <w:br/>
        <w:t>Т. Жүргенов атындағы Қазақ Ұлттық өнер</w:t>
        <w:br/>
        <w:t>академиясына оқуға түсіп, қалаған мамандығым</w:t>
        <w:br/>
        <w:t>бойынша білім алып шықтым. 2005 жылдан бастап</w:t>
        <w:br/>
        <w:t>осы Қуыршақ театрында қызмет етіп келемін.</w:t>
        <w:br/>
        <w:t>Актерлық мамандықты таңдаудағы себебім - бала</w:t>
        <w:br/>
        <w:t>кездегі қиялшыл армандарым жетелеп келді. Театр</w:t>
        <w:br/>
        <w:t>сахнасына шығып, өнер көрсету мен үшін бір естен</w:t>
        <w:br/>
        <w:t>кетепес оқиға болып сезілетін. Көрермендердің ой-</w:t>
        <w:br/>
        <w:t>арманына немқұрайлы қарамай, олардың бар ынта-</w:t>
        <w:br/>
        <w:t>зейінін, шат-күлкісін өзің сомдаған образ арқылы</w:t>
        <w:br/>
        <w:t>ғана көрсету керек екен ғой деп әркез іштей ойлап</w:t>
        <w:br/>
        <w:t>жүретінмін. Өнер академиясында оқып жүргенде</w:t>
        <w:br/>
        <w:t>мен дәл осындай пікірде болдым. Себебі, образдан</w:t>
        <w:br/>
        <w:t>шыға білу түптеп келгенде өмірдің шынайы</w:t>
        <w:br/>
        <w:t>көрінісін көз алдыңа алып келеді.</w:t>
        <w:br/>
        <w:t>Театрда актерлар сахна кейіпкерлерін сомдаса,</w:t>
        <w:br/>
        <w:t>сол кейіпкерлерге берілген жағдайға байланысты</w:t>
        <w:br/>
        <w:t>образ жасау әрекеті жүзеге асуы міндетті ғой.</w:t>
        <w:br/>
        <w:t>Алғашқы кездері сахнаға шыққанда жүрексініп,</w:t>
        <w:br/>
        <w:t>қобалжи бастайтынбыз. Өзіңіз ойлап қараңыз,</w:t>
        <w:br/>
        <w:t>актер болып сахнаға шығу бір жүк болса, жансыз</w:t>
        <w:br/>
        <w:t>дүниелерге жан бітіріп, оны сахнаға алып шығу</w:t>
        <w:br/>
        <w:t>екі есе қиын. Өзіңе сеніп тапсырылған рөлді ой-</w:t>
        <w:br/>
        <w:t>түсінігіңмен, сезім-түйсігіңмен алып шығу қажет</w:t>
        <w:br/>
        <w:t>екенін сахнада жүріп-ақ түсіндік. Бір жағынан,</w:t>
        <w:br/>
        <w:t>бұндай жағдайды әркім әрқалай қабылдайтыны</w:t>
        <w:br/>
        <w:t>бар. Әр образдың мінез-құлқына, кескін-кейпіне</w:t>
        <w:br/>
        <w:t>шығармашылық процесс әсер етпей қоймайды.</w:t>
        <w:br/>
        <w:t>Мәселен, адамзаттың ұғымында қалыптасқан</w:t>
        <w:br/>
        <w:t>қу түлкінің рөлінде ойнау үшін оның образын</w:t>
        <w:br/>
        <w:t>жасауға тырысар едім. Түлкінің де түлкісі бар, оны</w:t>
        <w:br/>
        <w:t>басқаратын табыны болатынын ескеріп, образдан</w:t>
        <w:br/>
        <w:t>шығу қырын іздестіру жолдарын қарастырар</w:t>
        <w:br/>
        <w:t>едім. Өзімнің түсінігімше образ жасап, оның қу,</w:t>
        <w:br/>
        <w:t>залымдық тұстарын ғана емес, ақылды жағынан</w:t>
        <w:br/>
        <w:t>көрсетемін.</w:t>
        <w:br/>
        <w:t>Студенттік кездердегі мен театр сахнасына</w:t>
        <w:br/>
        <w:t>шыққандағы рөлдер мүлдем бөлек. Ол кезде</w:t>
        <w:br/>
        <w:t>қабілет-қарымыңа сай жеңілдеу образдар беріледі.</w:t>
        <w:br/>
        <w:t>Академиядан білім алған ұстаздарымның ішінен</w:t>
        <w:br/>
        <w:t>сол себептен Серік Мақұлбековты ерекше айтар</w:t>
        <w:br/>
        <w:t>едім. Барынша өнердің қадір-қасиеті жайлы сабақ</w:t>
      </w:r>
    </w:p>
    <w:p>
      <w:r>
        <w:t>беріп, сахна қиымылын үйретуге тырысатын. Атап</w:t>
        <w:br/>
        <w:t>айтар болсам, Дариға Тұранқұлова, Айтқожанов</w:t>
        <w:br/>
        <w:t>Тортай, Айтқожанова Райхан, Мұрат Әбзелбаев</w:t>
        <w:br/>
        <w:t>және т. б.</w:t>
        <w:br/>
        <w:t>Менің өмірлік ұстанымым - отбасымнан алған</w:t>
        <w:br/>
        <w:t>тәрбиеме сай шындықты айтып, ақиқатқа тура</w:t>
        <w:br/>
        <w:t>көзбен қарау және жалған сөйлемеуге тырысу.</w:t>
        <w:br/>
        <w:t>Онымен қоса, адалдық пен адамгершілік қасиеттен</w:t>
        <w:br/>
        <w:t>арылмау.</w:t>
        <w:br/>
        <w:t>Халықтың театрға деген көзқарасы оң болып,</w:t>
        <w:br/>
        <w:t>елордада «Қуыршақ» атты театрдың бар екенін</w:t>
        <w:br/>
        <w:t>естен шығармаса екен деймін.</w:t>
        <w:br/>
        <w:t>Сезім ЖҮСІПҚЫЗЫ</w:t>
        <w:br/>
        <w:t>Мез.2014 51</w:t>
        <w:br/>
        <w:t>Елбасы Н. Назарбаевтың Қазақстан халқына</w:t>
        <w:br/>
        <w:t>арнаған соңғы Жолдауында жаңа қазақстандық</w:t>
        <w:br/>
        <w:t>патриотизм туралы: «Өз бойымызда және</w:t>
        <w:br/>
        <w:t>балаларымыздың бойында жаңа қазақстандық</w:t>
        <w:br/>
        <w:t>патриотизмді тәрбиелеуіміз керек. Бұл ең алдымен</w:t>
        <w:br/>
        <w:t>елге және оның игіліктеріне деген мақтаныш сезімін</w:t>
        <w:br/>
        <w:t>ұялатады. Бірақ бүгінде қалыптасқан мемлекеттің</w:t>
        <w:br/>
        <w:t>жаңа даму кезеңінде бұл түсініктің өзі жеткіліксіз. Біз</w:t>
        <w:br/>
        <w:t>бұл мәселеге прагматикалық тұрғыдан қарауымыз</w:t>
        <w:br/>
        <w:t>керек. Осындай тәсіл ғана патриотизмді және</w:t>
        <w:br/>
        <w:t>оны тәрбиелеу мәселесіне прагматикалық және</w:t>
        <w:br/>
        <w:t>шынайы көзқарасты оятады. 2050 жылға қарай</w:t>
        <w:br/>
        <w:t>біз Қазақстанның кез келген азаматы ертеңгі</w:t>
        <w:br/>
        <w:t>күнге, болашаққа өте сенімді болатындай саяси</w:t>
        <w:br/>
        <w:t>жүйе құруымыз керек. Біздің балаларымыз бен</w:t>
        <w:br/>
        <w:t>немерелеріміз сырт елден гөрі Отанында өмір</w:t>
        <w:br/>
        <w:t>сүргенді артық көретіндей, өйткені өз жерінде өзін</w:t>
        <w:br/>
        <w:t>жақсы сезінетіндей болуға тиіс. Біздің еліміздің әрбір</w:t>
        <w:br/>
        <w:t>азаматы өзін өз жерінің қожасы ретінде сезінуге</w:t>
        <w:br/>
        <w:t>тиіс» деп патриотизм мәселесіне кеңінен тоқталған</w:t>
        <w:br/>
        <w:t>болатын. Отаншылдық патриотизм - бұл елдікті,</w:t>
        <w:br/>
        <w:t>мемлекеттілікті саналы түрде сезіну болып табылады.</w:t>
        <w:br/>
        <w:t>Сол себептен, жас ұрпақтың өз Отанының мүддесін</w:t>
        <w:br/>
        <w:t>ойлап, оған құрметпен қарауы, жоғары патриоттық</w:t>
        <w:br/>
        <w:t>сезімді қалыптастыруын қажет деп санаймыз.</w:t>
        <w:br/>
        <w:t>«Ұлт бірлігі - ұлы байлық» атты мерекелік іс-</w:t>
        <w:br/>
        <w:t>шараның мақсаты - ел болашағы жастардың бойында</w:t>
        <w:br/>
        <w:t>патриоттық сезім мен азаматтықты қалыптастыру,</w:t>
        <w:br/>
        <w:t>партриоттық тәрбие түсінігінің мазмұн аясын кеңінен</w:t>
        <w:br/>
        <w:t>насихаттау, сондай-ақ, еліне деген мақтаныш сезімге,</w:t>
        <w:br/>
        <w:t>Отанының мүдделерін қорғауға байланысты қоғам</w:t>
        <w:br/>
        <w:t>52 МеЗ.2014</w:t>
        <w:br/>
        <w:t>Ұлт бірлігі - ұлы байлық</w:t>
        <w:br/>
        <w:t>1 мамырда «Атамекен» Қазақстан</w:t>
        <w:br/>
        <w:t>Картасы» этно-мемориалды</w:t>
        <w:br/>
        <w:t>кешені Қазақстан Халықтары</w:t>
        <w:br/>
        <w:t>бірлігі мерекес</w:t>
        <w:br/>
        <w:t>елге саяхат» атты маусымдық</w:t>
      </w:r>
    </w:p>
    <w:p>
      <w:r>
        <w:t>ашылуын жария етуге байланысты</w:t>
        <w:br/>
        <w:t>«Ұлт бірлігі - ұлы байлық»</w:t>
        <w:br/>
        <w:t>атты мерекелік бағдарламасын</w:t>
        <w:br/>
        <w:t>ұсынғалы отыр.</w:t>
        <w:br/>
        <w:t>Осыған орай, «Атамекен»</w:t>
        <w:br/>
        <w:t>Қа ан Картасы» кешені</w:t>
        <w:br/>
        <w:t>республикалық 7 арнамен бірігіп,</w:t>
        <w:br/>
        <w:t>патриотты-қайырымдылық</w:t>
        <w:br/>
        <w:t>акциясын өткізуді жоспарлауда.</w:t>
        <w:br/>
        <w:t>Аталмыш іс-шараға 1000-нан аса</w:t>
        <w:br/>
        <w:t>адам қатысады деп күтілуде</w:t>
        <w:br/>
        <w:t>өміріне белсене араласып, өз ойларын</w:t>
        <w:br/>
        <w:t>жетілдіру. Отбасынан басталатын Отан</w:t>
        <w:br/>
        <w:t>деген киелі ұғымға халықтың ұрпағы</w:t>
        <w:br/>
        <w:t>сенімнен шығып жүргендерін мойындату</w:t>
        <w:br/>
        <w:t>қажеттілігі осы орайда туындайтыны</w:t>
        <w:br/>
        <w:t>сөзсіз. Сол себептен, жастарымыздың</w:t>
        <w:br/>
        <w:t>бойындағы отаншыл рух, патриоттық</w:t>
        <w:br/>
        <w:t>сезімнің қаншалықты деңгейде екенін</w:t>
        <w:br/>
        <w:t>көрсету болып табылады.</w:t>
        <w:br/>
        <w:t>Ал, осы бір игілікті шараға жетінші</w:t>
        <w:br/>
        <w:t>арнаның қызметкерлері де атсалыспақ.</w:t>
        <w:br/>
        <w:t>«Жетінші арна» - бүгінде еліміздің ең</w:t>
        <w:br/>
        <w:t>ауқымды аудиториясына бағытталған,</w:t>
        <w:br/>
        <w:t>ойын-сауық бағыттағы республикалық</w:t>
        <w:br/>
        <w:t>телеарна ретінде қалыптасып келеді.</w:t>
        <w:br/>
        <w:t>Нарықта өз орны бар, айқын ұстанымы</w:t>
        <w:br/>
        <w:t>мен хабар тарату стратегиясы анықталған</w:t>
        <w:br/>
        <w:t>телеарна бүгінде тың жобаларымен</w:t>
        <w:br/>
        <w:t>көрермендерін әркез қуантып жүр. Үздік</w:t>
        <w:br/>
        <w:t>МӘдени ақпараттар/ Новости Қулылуры</w:t>
        <w:br/>
        <w:t>Ертегілер әлеміне саяхат</w:t>
        <w:br/>
        <w:t>«Орталықтандырылған кітапханалар</w:t>
        <w:br/>
        <w:t>жүйесі» коммуналдық мемлекеттік мекемесінің</w:t>
        <w:br/>
        <w:t>Орталық балалар мен жасөспірімдер</w:t>
        <w:br/>
        <w:t>кітапханасында «Халықаралық балалар</w:t>
        <w:br/>
        <w:t>кітабы» күніне арналған апталық болып</w:t>
        <w:br/>
        <w:t>өтті. «Ертегілер еліне саяхат» атты көрмемен</w:t>
        <w:br/>
        <w:t>мен Ке 7</w:t>
        <w:br/>
        <w:t>мектеп гиназиясы оқушыларына кітапханаға</w:t>
        <w:br/>
        <w:t>саяхатынан басталды. «Орталықтандырылған</w:t>
        <w:br/>
        <w:t>кітапханалар жүйесі» мекемесінің балалармен</w:t>
        <w:br/>
        <w:t>жұмыс жүргізу бойынша директор орынбасары</w:t>
        <w:br/>
        <w:t>Абылгазина Гульмира Айдарбековна</w:t>
        <w:br/>
        <w:t>«Халықаралық балалар кітабы» күні</w:t>
        <w:br/>
        <w:t>апталығының маңыздылығын айта келіп,</w:t>
        <w:br/>
        <w:t>таныстыруда қала қонақтары</w:t>
        <w:br/>
        <w:t>балалар кітабының шығу тарихына және оның</w:t>
        <w:br/>
        <w:t>негізін салушы жазушыларға тоқталып өтті.</w:t>
        <w:br/>
        <w:t>Соның ішінде неміс ертегішісі Г. Х. Андерсен</w:t>
      </w:r>
    </w:p>
    <w:p>
      <w:r>
        <w:t>және еліміздің ұлы ағартушысы, қазақ балалар</w:t>
        <w:br/>
        <w:t>әдебиетінің атасы</w:t>
        <w:br/>
        <w:t>шығармаларымен</w:t>
        <w:br/>
        <w:t>бөлімінде «Бремен музыканттары ертегісіне</w:t>
        <w:br/>
        <w:t>Ыбрай Алтынсариннің</w:t>
        <w:br/>
        <w:t>таныстырды. Екінші</w:t>
        <w:br/>
        <w:t>саяхат» атты кітап көрмесімен таныстыру</w:t>
        <w:br/>
        <w:t>жүргізілді. Кеш соңы әртүрлі ертегілер</w:t>
        <w:br/>
        <w:t>әуендері желісімен викториналық ойындар</w:t>
        <w:br/>
        <w:t>және кітапхананың қуыршақ театрының неміс</w:t>
        <w:br/>
        <w:t>тілінде дайындаған «Қызыл телпек» ертегісі</w:t>
        <w:br/>
        <w:t>көріністерімен жалғасын тапты.</w:t>
        <w:br/>
        <w:t>Ұлттық пантеонға арналған үздік</w:t>
        <w:br/>
        <w:t>жобалар</w:t>
        <w:br/>
        <w:t>Астанада Қазақстан Республикасының</w:t>
        <w:br/>
        <w:t>Ұлттық пантеонына арналған үздік жобалар</w:t>
        <w:br/>
        <w:t>ұсынылды. Сәулет және қала құрылысы</w:t>
        <w:br/>
        <w:t>басқармасында Қабанбай батыр кенті</w:t>
        <w:br/>
        <w:t>ауданында орналасатын іс-шара Иманғали</w:t>
        <w:br/>
        <w:t>Тасмағамбетовтың төрағалығымен өтті.</w:t>
        <w:br/>
        <w:t>Байқауға осындай нысандарды жобалауда</w:t>
        <w:br/>
        <w:t>тәжірибелері бар 7 үздік компания, соның</w:t>
        <w:br/>
        <w:t>ішінде, 3 шетелдік (АҚШ, Италия, Иран) және</w:t>
        <w:br/>
        <w:t>4. Қазақстандық компаниялар қатысты. Олар:</w:t>
        <w:br/>
        <w:t>«КА?СОК» ЖШС, Қазақстанның сәулетшілер</w:t>
        <w:br/>
        <w:t>одағы, Қазақстанның дизайнерлер одағы,</w:t>
        <w:br/>
        <w:t>«Астана бас жоспары ҒЗЖИ» ЖШС (Қазақстан),</w:t>
        <w:br/>
        <w:t>ЕрАМ/ АЕСОМ (АҚШ), Марио Кучинелла</w:t>
        <w:br/>
        <w:t>(Италия), Курош Рафией (Иран).</w:t>
        <w:br/>
        <w:t>Байқау талаптарына сәйкес 20 жоба</w:t>
        <w:br/>
        <w:t>іріктеліп, соның ішінде 7-і тапсырыспен және</w:t>
        <w:br/>
        <w:t>13-і бастамашыл жұмыстар болып танылды.</w:t>
        <w:br/>
        <w:t>Лучшие эскиз-идеи Национального</w:t>
        <w:br/>
        <w:t>пантеона</w:t>
        <w:br/>
        <w:t>В Астане во Дворце Независимости</w:t>
        <w:br/>
        <w:t>состоялась презентация работ по</w:t>
        <w:br/>
        <w:t>международному заказному архитектурному</w:t>
        <w:br/>
        <w:t>конкурсу на лучшую эскиз идею Национального</w:t>
        <w:br/>
        <w:t>пантеона Республики Казахстан, который</w:t>
        <w:br/>
        <w:t>будет расположен в районе поселка Кабанбай-</w:t>
        <w:br/>
        <w:t>батыра. Данное мероприятие прошло под</w:t>
        <w:br/>
        <w:t>председательством акима города Астаны</w:t>
        <w:br/>
        <w:t>Имангали Тасмагамбетова.</w:t>
        <w:br/>
        <w:t>Для участия в конкурсе были приглашены</w:t>
        <w:br/>
        <w:t>7 компаний, в том числе 3 зарубежные (США,</w:t>
        <w:br/>
        <w:t>Италия, Иран) и 4 казахстанские компании,</w:t>
        <w:br/>
        <w:t>имеюшие успешный опыт в проектирование</w:t>
        <w:br/>
        <w:t>подобных обһектов ТОО «КА?СОК», Союз</w:t>
        <w:br/>
        <w:t>архитекторов Казахстана, Союз дизайнеров</w:t>
        <w:br/>
        <w:t>Казахстана ТО0 «НИПИ» Астанагенплан</w:t>
        <w:br/>
        <w:t>(Казахстан), ЕрАУ/ АЕСОМ (США), Марио</w:t>
        <w:br/>
        <w:t>Кучинелла (Италия), Курош Рафией (Иран)</w:t>
      </w:r>
    </w:p>
    <w:p>
      <w:r>
        <w:t>Всего на рассмотрение поступило 20 работ,</w:t>
        <w:br/>
        <w:t>которые соответствовали условиям конкурса,</w:t>
        <w:br/>
        <w:t>среди которых 7 работ являются заказными и</w:t>
        <w:br/>
        <w:t>2 13- инициативными.</w:t>
        <w:br/>
        <w:t>Мез.2014 55</w:t>
        <w:br/>
        <w:t>Память</w:t>
        <w:br/>
        <w:t>Из биографии ученого</w:t>
        <w:br/>
        <w:t>Кемаль Акишевич Акишев</w:t>
        <w:br/>
        <w:t>(1924-2003 тг) - доктор</w:t>
        <w:br/>
        <w:t>исторических наук, Заслуженный</w:t>
        <w:br/>
        <w:t>деятель науки Казахской ССР,</w:t>
        <w:br/>
        <w:t>Лауреат Государственной</w:t>
        <w:br/>
        <w:t>премии Казахской ССР, Лауреат</w:t>
        <w:br/>
        <w:t>премии им. Ч. Валиханова</w:t>
        <w:br/>
        <w:t>АН КазССР, член-корреспондент</w:t>
        <w:br/>
        <w:t>Германского Археологического</w:t>
        <w:br/>
        <w:t>института, почетный работник</w:t>
        <w:br/>
        <w:t>образования Республики</w:t>
        <w:br/>
        <w:t>Казахстан, в 1976 г. занесен в</w:t>
        <w:br/>
        <w:t>Золотую книгу почета Казахской</w:t>
        <w:br/>
        <w:t>ССР, в 1998 г. награжден орденом</w:t>
        <w:br/>
        <w:t>«Парасат», с 1999 г. - почетный</w:t>
        <w:br/>
        <w:t>гражданин города Алматы.</w:t>
        <w:br/>
        <w:t>Кемаль Акишевич Акишев</w:t>
        <w:br/>
        <w:t>родиля/ 22 мая 1924 г.</w:t>
        <w:br/>
        <w:t>в Баянаульском районе</w:t>
        <w:br/>
        <w:t>Павлодарской области. По</w:t>
        <w:br/>
        <w:t>линии отца он принадлежал к</w:t>
        <w:br/>
        <w:t>известному роду Шормановых,</w:t>
        <w:br/>
        <w:t>его дед Ауежан был одним из</w:t>
        <w:br/>
        <w:t>сыновей Шормана и братом</w:t>
        <w:br/>
        <w:t>Мусы Шорманова. Мать Кемаля</w:t>
        <w:br/>
        <w:t>Акишева являлась старшей</w:t>
        <w:br/>
        <w:t>сестрой знаменитого ученого</w:t>
        <w:br/>
        <w:t>Ҡаныша Сатпаева.</w:t>
        <w:br/>
        <w:t>Годы детства и юности</w:t>
        <w:br/>
        <w:t>знаменитого археолога совпали с</w:t>
        <w:br/>
        <w:t>тяжелымидлястраны событиями</w:t>
        <w:br/>
        <w:t>Рожденный революционной</w:t>
        <w:br/>
        <w:t>эпохой становления науки</w:t>
        <w:br/>
        <w:t>Впервые 12 апреля официально отметили свой</w:t>
        <w:br/>
        <w:t>профессиональный праздник казахстанские ученые.</w:t>
        <w:br/>
        <w:t>Бережно хранят соотечественники и память о тех, кто</w:t>
        <w:br/>
        <w:t>оставил после себя бесценные открытия, вписав их</w:t>
        <w:br/>
        <w:t>в золотую летопись истории страны. Предстояшему</w:t>
        <w:br/>
        <w:t>в мае 90-летию со Дня рождения великого</w:t>
        <w:br/>
        <w:t>казахстанского исследователя, археолога Кемаля</w:t>
        <w:br/>
        <w:t>АКИШЕВА в Казахстане посвяшен ряд мероприятий,</w:t>
        <w:br/>
        <w:t>в том числе во Дворце Независимости 15 апреля</w:t>
      </w:r>
    </w:p>
    <w:p>
      <w:r>
        <w:t>открылась выставка памяти ученого, а с 22 по 24</w:t>
        <w:br/>
        <w:t>апреля работала конференция в стенах Евразийского</w:t>
        <w:br/>
        <w:t>национального университета им. Л. Н. Гумилева с</w:t>
        <w:br/>
        <w:t>участием светил казахстанской и мировой науки.</w:t>
        <w:br/>
        <w:t>- коллективизацией и Великой Отечественной войной. В</w:t>
        <w:br/>
        <w:t>годы коллективизации он потерял родителей, остался жив</w:t>
        <w:br/>
        <w:t>благодаря своему дяде Канышу Сатпаеву, в семье которого</w:t>
        <w:br/>
        <w:t>рос до окончания школы. К. А. Акишев - участник Великой</w:t>
        <w:br/>
        <w:t>Отечественной войны, был ранен, имеет награды.</w:t>
        <w:br/>
        <w:t>Кемаль Акишев плеяде ученых-</w:t>
        <w:br/>
        <w:t>энциклопедистов, рожденных революционной эпохой</w:t>
        <w:br/>
        <w:t>становления науки. Как считают биографы, сама эпоха,</w:t>
        <w:br/>
        <w:t>особеннопослевоенныедесятилетия,наполненныеликуюцим</w:t>
        <w:br/>
        <w:t>чувством Победы, ошушением выполнимости любых</w:t>
        <w:br/>
        <w:t>поставленных задач, рождала пассионариев и лидеров. Таким</w:t>
        <w:br/>
        <w:t>лидером, организатором археологической науки Казахстана</w:t>
        <w:br/>
        <w:t>стал К.А. Акишев.</w:t>
        <w:br/>
        <w:t>Судите сами: с 1954 года - он начальник Илийской,</w:t>
        <w:br/>
        <w:t>Акмолинской, Северо-Казахстанской, Семиреченской, Южно-</w:t>
        <w:br/>
        <w:t>Казахстанской комплексной, Ишимской стационарной</w:t>
        <w:br/>
        <w:t>археологических экспедиций!.</w:t>
        <w:br/>
        <w:t>относите«яя к</w:t>
        <w:br/>
        <w:t>Его «Золотой воин»</w:t>
        <w:br/>
        <w:t>В разные годы возглавлял Кемаль Акишев раскопки</w:t>
        <w:br/>
        <w:t>памятников, получивших мировую известность, такие как:</w:t>
        <w:br/>
        <w:t>сакские пирамиды некрополя Бесшатыр, курган Иссык, в</w:t>
        <w:br/>
        <w:t>которомбылоткрыт «Золотойвоин»,легендарныйгородОтрар,</w:t>
        <w:br/>
        <w:t>знаменитые города Великого Шелкового пути, средневековые</w:t>
        <w:br/>
        <w:t>крепости и могильники на северных склонах хребта Каратау,</w:t>
        <w:br/>
        <w:t>городише Бозок на Ишиме близ Астаны и многие другие</w:t>
        <w:br/>
        <w:t>памятники древней и средневековой археологии Казахстана.</w:t>
        <w:br/>
        <w:t>Так в далеком 1969 г., в 50 км к востоку от Алма-Аты, в</w:t>
        <w:br/>
        <w:t>огромном курганном комплексе, а именно, в нетронутой</w:t>
        <w:br/>
        <w:t>боковойгробницекурганаИссыкказахскиеученыеобнаружили</w:t>
        <w:br/>
        <w:t>останки сакского вождя и более 4000 золотых украшений.</w:t>
        <w:br/>
        <w:t>Эта находка и вошла в историю под названием «Золотой</w:t>
        <w:br/>
        <w:t>44 Мөз.2014</w:t>
        <w:br/>
        <w:t>человек из кургана Иссык».</w:t>
        <w:br/>
        <w:t>Научный руководитель</w:t>
        <w:br/>
        <w:t>экспедиции Кемаль Акишев был</w:t>
        <w:br/>
        <w:t>признан первооткрывателем</w:t>
        <w:br/>
        <w:t>гробницы, Бекен Нурмуханбетов</w:t>
        <w:br/>
        <w:t>работал тогда с ним плечом</w:t>
        <w:br/>
        <w:t>к плечу младшим научным</w:t>
        <w:br/>
        <w:t>сотрудником. Считают, что</w:t>
        <w:br/>
        <w:t>сейчас уже невозможно провести</w:t>
        <w:br/>
        <w:t>генетическую экспертизу, так</w:t>
        <w:br/>
        <w:t>как сами останки не сохранились.</w:t>
      </w:r>
    </w:p>
    <w:p>
      <w:r>
        <w:t>Не удалось установить и пол</w:t>
        <w:br/>
        <w:t>погребенного,</w:t>
        <w:br/>
        <w:t>поэтому и</w:t>
        <w:br/>
        <w:t>по сей день</w:t>
        <w:br/>
        <w:t>не смолкают</w:t>
        <w:br/>
        <w:t>споры: «Золотой</w:t>
        <w:br/>
        <w:t>человек» - это</w:t>
        <w:br/>
        <w:t>мужчина или</w:t>
        <w:br/>
        <w:t>женшина-воин?</w:t>
        <w:br/>
        <w:t>Меч и кинжал,</w:t>
        <w:br/>
        <w:t>найденные</w:t>
        <w:br/>
        <w:t>в гробнице,</w:t>
        <w:br/>
        <w:t>встречаются</w:t>
        <w:br/>
        <w:t>и в могилах</w:t>
        <w:br/>
        <w:t>сакских и</w:t>
        <w:br/>
        <w:t>Вспомним</w:t>
        <w:br/>
        <w:t>знаменитую легенду о Томирис...</w:t>
        <w:br/>
        <w:t>сарматских женшин.</w:t>
        <w:br/>
        <w:t>Кемаль Акишев, исследовав</w:t>
        <w:br/>
        <w:t>лобные кости и челюсти, в свое</w:t>
        <w:br/>
        <w:t>время настаивал, чго в гробнице</w:t>
        <w:br/>
        <w:t>был похоронен юноша 18-</w:t>
        <w:br/>
        <w:t>20 лет. Подлинник «Золотого</w:t>
        <w:br/>
        <w:t>человека» находится в</w:t>
        <w:br/>
        <w:t>государственном хранилише,</w:t>
        <w:br/>
        <w:t>а его копию можно увидеть в</w:t>
        <w:br/>
        <w:t>Государственном музее золота</w:t>
        <w:br/>
        <w:t>в Астане. «Золотой человек» стал</w:t>
        <w:br/>
        <w:t>символом Казахстана.</w:t>
        <w:br/>
        <w:t>Бозок- предтеча Астаны</w:t>
        <w:br/>
        <w:t>Более полувека Кемаль</w:t>
        <w:br/>
        <w:t>Акишев работал вакадемической</w:t>
        <w:br/>
        <w:t>археологии, а последние годы</w:t>
        <w:br/>
        <w:t>его жизни были связаны с</w:t>
        <w:br/>
        <w:t>изучением столичного региона -</w:t>
        <w:br/>
        <w:t>Акмолинской области.</w:t>
        <w:br/>
        <w:t>В октябре 2000 г. по</w:t>
        <w:br/>
        <w:t>приглашению Президента</w:t>
        <w:br/>
        <w:t>республики Нурсултана</w:t>
        <w:br/>
        <w:t>Назарбаева ученый переехал в</w:t>
        <w:br/>
        <w:t>Астану. Работая в Евразийском</w:t>
        <w:br/>
        <w:t>национальном университете им. Л. Н. Гумилева, создал здесь</w:t>
        <w:br/>
        <w:t>археологический коллектив, который ныне называется</w:t>
        <w:br/>
        <w:t>Научно-исследовательским институтом археологии</w:t>
        <w:br/>
        <w:t>Ҡ.А.Акишева.</w:t>
        <w:br/>
        <w:t>Те последние несколько лет работы в Астане оказались</w:t>
        <w:br/>
        <w:t>очень плодотворными. Они подарили нам, благодаря</w:t>
        <w:br/>
        <w:t>стараниям ученого, городише Бозок, которое сегодня</w:t>
        <w:br/>
        <w:t>называют предтечей Астаны.</w:t>
        <w:br/>
        <w:t>Бозок был открыт им осенью 1998 г., а уже в следуюшем</w:t>
        <w:br/>
        <w:t>году начались раскопки городица. Как писала «Казахстанская</w:t>
        <w:br/>
        <w:t>правда»:«Однакокцелисвоейархеологшел неодиндесятоклет.</w:t>
      </w:r>
    </w:p>
    <w:p>
      <w:r>
        <w:t>Ешебудучи аспирантом Ленинградского отделения института</w:t>
        <w:br/>
        <w:t>археология Академии наук</w:t>
        <w:br/>
        <w:t>СССР, К. Акишев обнаружил в</w:t>
        <w:br/>
        <w:t>архивах сведения 0 том, что</w:t>
        <w:br/>
        <w:t>в верховьях Ишима, у брода</w:t>
        <w:br/>
        <w:t>Караоткель, в 1816 г. русским</w:t>
        <w:br/>
        <w:t>топографом Иваном Шангиным</w:t>
        <w:br/>
        <w:t>был обнаружен средневековый</w:t>
        <w:br/>
        <w:t>город. В 1998 г. Акишев решил</w:t>
        <w:br/>
        <w:t>найти это Поиски</w:t>
        <w:br/>
        <w:t>увенчались успехом. Руины</w:t>
        <w:br/>
        <w:t>древнего центра цивилизации</w:t>
        <w:br/>
        <w:t>действительно были найдены</w:t>
        <w:br/>
        <w:t>на восточном берегу озера</w:t>
        <w:br/>
        <w:t>Бузукты в пяти километрах</w:t>
        <w:br/>
        <w:t>от современной Астаны. Бозок - совершенно необычный тип</w:t>
        <w:br/>
        <w:t>средневековогооседлогогородица-состоит изтрехотдельных</w:t>
        <w:br/>
        <w:t>частей. Центральная- это кварталы,обнесенныервом и валом.</w:t>
        <w:br/>
        <w:t>В северной части расположены жилые и производственные</w:t>
        <w:br/>
        <w:t>сооружения, а в южной находится некрополь». Самыми</w:t>
        <w:br/>
        <w:t>неожиданными находками археологов явились фрагменты</w:t>
        <w:br/>
        <w:t>ирригационных сооружений, примыкаюшие к руинам</w:t>
        <w:br/>
        <w:t>города с восточной стороны. - Оросительная система была</w:t>
        <w:br/>
        <w:t>открыта нами случайно, в 2000 году, - рассказывает Марал</w:t>
        <w:br/>
        <w:t>Хабдуллина, вдова Кемаля Акишева, ныне возглавляюшая</w:t>
        <w:br/>
        <w:t>названный именем ее супруга НИИ археологии Евразийского</w:t>
        <w:br/>
        <w:t>университета. - То лето было настолько дождливым, что влага</w:t>
        <w:br/>
        <w:t>не успевала впитываться в почву. Прогуливаясь однажды по</w:t>
        <w:br/>
        <w:t>территории археологического лагеря, Кемаль Акишевич</w:t>
        <w:br/>
        <w:t>увидел, что вода, собираясь в отдельные ручьи, стекает в</w:t>
        <w:br/>
        <w:t>сторону озера. Так были обнаружены арыки, сооруженные</w:t>
        <w:br/>
        <w:t>жителями средневекового города Бозок.</w:t>
        <w:br/>
        <w:t>Сегодня коллектив НИИ археологии</w:t>
        <w:br/>
        <w:t>продолжателем дела Кемаля Акишева.</w:t>
        <w:br/>
        <w:t>им.</w:t>
        <w:br/>
        <w:t>место.</w:t>
        <w:br/>
        <w:t>является</w:t>
        <w:br/>
        <w:t>Редакция благодарит за содействие Марал Калымжановну</w:t>
        <w:br/>
        <w:t>Хабдуллину - директора НИИ археологии им. К. А. Акишева,</w:t>
        <w:br/>
        <w:t>доцента кафедры археологии и этнологии ЕНУ им. Л.Н.</w:t>
        <w:br/>
        <w:t>Гумилева.</w:t>
        <w:br/>
        <w:t>Мирэль ШАРИПОВА</w:t>
        <w:br/>
        <w:t>Мез.2014 45</w:t>
        <w:br/>
        <w:t>Жұлдыздар әлеміне саяхат х)-</w:t>
        <w:br/>
        <w:t>Бекболат Болатжанұлы</w:t>
        <w:br/>
        <w:t>Құрманғожаев,</w:t>
        <w:br/>
        <w:t>«Жастар» театрының режиссеры:</w:t>
        <w:br/>
        <w:t>Актерларға басты талап - сенім</w:t>
        <w:br/>
        <w:t>«Жастар» театрының қысқаша</w:t>
        <w:br/>
        <w:t>тарихына тоқталсақ, көркемдік жетекшісі,</w:t>
      </w:r>
    </w:p>
    <w:p>
      <w:r>
        <w:t>Қазақстанның еңбегі сіңірген қайраткері</w:t>
        <w:br/>
        <w:t>Нұрқанат Жақыпбайдың арманындағы</w:t>
        <w:br/>
        <w:t>театры болатын. Театрдың негізін қалаған</w:t>
        <w:br/>
        <w:t>да сол кісі. Сонау тоқсаныншы жылдары</w:t>
        <w:br/>
        <w:t>ашу қажеттілігі оның ойында жүрді. Бір</w:t>
        <w:br/>
        <w:t>ерекшелігі - театр саласының жаңаша</w:t>
        <w:br/>
        <w:t>бағытын сахнаға әкелді. Драматургияның</w:t>
        <w:br/>
        <w:t>негізін сақтай отырып, спектакльдің</w:t>
        <w:br/>
        <w:t>шешімін пластика арқылы, яғни, ән, хор</w:t>
        <w:br/>
        <w:t>арқылы беріп от ыру мақсаты көзделген. Бұл</w:t>
        <w:br/>
        <w:t>жағдай «Жастар» театрының ерекшелігін</w:t>
        <w:br/>
        <w:t>байқатып, қойылымдарын пластикаға</w:t>
        <w:br/>
        <w:t>икемдеп жасау театрымыздың стилін</w:t>
        <w:br/>
        <w:t>көрсетіп тұрғандай. Себебі, жастар ән мен</w:t>
        <w:br/>
        <w:t>биге көп мән беретіні жасырын емес.</w:t>
        <w:br/>
        <w:t>- Өнер адамның ішкі жан-дүниесінде тұнып</w:t>
        <w:br/>
        <w:t>тұрады. Актердың сахнадағы кейіпкерді сомдаудағы</w:t>
        <w:br/>
        <w:t>болмысы оның жүрегінен шығара білуінде.</w:t>
        <w:br/>
        <w:t>Өнер әрекеттен басталса, әрекеттен ішкі дүние</w:t>
        <w:br/>
        <w:t>шығады, ал оның астарында драматургияның</w:t>
        <w:br/>
        <w:t>жанры қалыптасады. Тоқсаныншы жылдары</w:t>
        <w:br/>
        <w:t>ұстаздар мен студенттердің бірігіі сахнаға</w:t>
        <w:br/>
        <w:t>шығарған қойылымының арқасында «студенттік</w:t>
        <w:br/>
        <w:t>максимализм»ұғымымен «Жастар театры» құрылды.</w:t>
        <w:br/>
        <w:t>«Жастар театрының» репертуарында жиырмадан</w:t>
        <w:br/>
        <w:t>астам қойылым бар. Өнер ордасы талай жүлделі</w:t>
        <w:br/>
        <w:t>орындарды иеленді. Айта кету керек, қандай да бір</w:t>
        <w:br/>
        <w:t>спектакль фестиваль немесе әртүрлі байқаулар үшін</w:t>
        <w:br/>
        <w:t>емес, репертуар үшін қойылады. Шынайы өнерге</w:t>
        <w:br/>
        <w:t>баға берілу қажет деп ойлаймын.</w:t>
        <w:br/>
        <w:t>Ең алғаш рет театр сахна шымылдығын Шыңғыс</w:t>
        <w:br/>
        <w:t>Айтматов пен Әбіш Кекілбаевтың «Шыңғыс хан»</w:t>
        <w:br/>
        <w:t>атты шығармаларының желісінің негізінде ашқан</w:t>
        <w:br/>
        <w:t>болатын. Дәл осы сахналық шығармаларды таңдап</w:t>
        <w:br/>
        <w:t>алудың сырын былай түсіндіруге болады. Шыңғыс</w:t>
        <w:br/>
        <w:t>ханды бүкіл әлем таныш, тарихи кейішкер ретінде</w:t>
        <w:br/>
        <w:t>таңдап алып жатыр. Шыңғыс хан күйретуші,</w:t>
        <w:br/>
        <w:t>жайратушы, жаулап алушы, тонаушы ма әлде ұлы</w:t>
        <w:br/>
        <w:t>көшті бастаған азаматтың бірі ме? Міне, біз осы</w:t>
        <w:br/>
        <w:t>мәселелердің аражігін ажыраттық. Жаулап алу</w:t>
        <w:br/>
        <w:t>мен көштің арасында этнос араласады. Осындай</w:t>
        <w:br/>
        <w:t>оқиғалардыңөрбуіортасындаШыңғысханныңадами</w:t>
        <w:br/>
        <w:t>қасиеті, адамзаттың ұғымындағы теріс пкірлерге</w:t>
        <w:br/>
        <w:t>оның ер-азамат ретінде, әйел сүйе білетін жан</w:t>
        <w:br/>
        <w:t>ретіндегі бейнесі қойылымға негіз болып алынды.</w:t>
        <w:br/>
        <w:t>Спектакльде атыс-шабыс жоқ. Шыңғыс ханның</w:t>
        <w:br/>
        <w:t>өмірінің соңғы сәттері сахнада көрініс табады. Әрбір</w:t>
        <w:br/>
        <w:t>тарихи оқиға өз заманыналайық қызметін атқарады.</w:t>
        <w:br/>
        <w:t>Театрдың ашылуында бұл қойылымның таңдап</w:t>
        <w:br/>
        <w:t>алуындазаңдылық бар.</w:t>
        <w:br/>
        <w:t>Актерларға басты талап - сенім. Өмірдегі талай</w:t>
        <w:br/>
        <w:t>қызықтарынан бас тартып, өмірінің тең жартысын</w:t>
        <w:br/>
        <w:t>сахнада өткзеді. Оның аржағында театрға деген</w:t>
        <w:br/>
        <w:t>сенім де бар. Тоқсан тоғыз табиғаттан берген талант</w:t>
        <w:br/>
        <w:t>болса да, еңбектері қара термен келеді, өмірлері қыл</w:t>
        <w:br/>
        <w:t>үстінде. Сахнаға кейде тамшылап қара тер де ағады,</w:t>
        <w:br/>
        <w:t>кейдеқан датамады.Сахнадаобраз содан кейін барып</w:t>
        <w:br/>
        <w:t>сомдалады. Көрерменнің көңілінен шығу деген</w:t>
      </w:r>
    </w:p>
    <w:p>
      <w:r>
        <w:t>ұстанымды актерлар алға мақсат етіш қоймағандары</w:t>
        <w:br/>
        <w:t>жөн. Театр өзінің бағытын жоғалтып алады да, әзіл-</w:t>
        <w:br/>
        <w:t>сықақ немесе сатира театры болып кетуі мүмкін.</w:t>
        <w:br/>
        <w:t>Көрерменді де тәрбиелей білу керек. Мәселен,</w:t>
        <w:br/>
        <w:t>балаларға арналған қойылымдарымызда астарлы</w:t>
        <w:br/>
        <w:t>тұстарын қойып, оны түсіндіруге тырысамыз.</w:t>
        <w:br/>
        <w:t>Бала кезден театрға келуге қызығушылығы арта</w:t>
        <w:br/>
        <w:t>берсе, мәңгілік өнер саналатын театр екенін</w:t>
        <w:br/>
        <w:t>түсіне бастайды. Спектакль көруде тек күлу емес,</w:t>
        <w:br/>
        <w:t>өмірдің оқиғаларына шынайы көзқараспен қарау</w:t>
        <w:br/>
        <w:t>меңзеледі. Жан-дүниеңдегі шешуге үлгермей жүрген</w:t>
        <w:br/>
        <w:t>қақтығыстың шешімін тауыш беруге көмектесуі</w:t>
        <w:br/>
        <w:t>мүмкін. Сахнада өмір көресің, сахнаның кереметі</w:t>
        <w:br/>
        <w:t>неде екенін түсінуге болады.</w:t>
        <w:br/>
        <w:t>Драматургия - шығармашылықтың бір түрі.</w:t>
        <w:br/>
        <w:t>Роман, әңгіме, повесть жазу неғұрлым оңай болса,</w:t>
        <w:br/>
        <w:t>драматургия жазу мүлдем қиын. Драма қақтығыс,</w:t>
        <w:br/>
        <w:t>шиеленіске толы оқиға. Онсыз драматургия</w:t>
        <w:br/>
        <w:t>болмайды. Театр - халықтың рухани болашағы,</w:t>
        <w:br/>
        <w:t>оның бары да, бетке ұстары да режиссер. Театрдың</w:t>
        <w:br/>
        <w:t>қолтаңбасын режиссер жасайды, ал актерлар</w:t>
        <w:br/>
        <w:t>режиссердың қолындағы құралы. Драмматург,</w:t>
        <w:br/>
        <w:t>режиссер және актер үшеуі бірлесе тығыз байланыс</w:t>
        <w:br/>
        <w:t>орнатады.</w:t>
        <w:br/>
        <w:t>МеЗ.2014 47</w:t>
        <w:br/>
        <w:t>Новости Қулыпуры</w:t>
        <w:br/>
        <w:t>Этноаул с подворьями построят в Астане 1</w:t>
        <w:br/>
        <w:t>мая на плоцади у монумента «Қазақ елі»</w:t>
        <w:br/>
        <w:t>1маядляжителейигостейстолицы подготовлено</w:t>
        <w:br/>
        <w:t>множество праздничных мероприятий,</w:t>
        <w:br/>
        <w:t>посвяшенных Дню единства народа Казахстана.</w:t>
        <w:br/>
        <w:t>Красочные фестивали, концерты с участием звезд</w:t>
        <w:br/>
        <w:t>отечественной эстрады и творческих коллективов</w:t>
        <w:br/>
        <w:t>Астаны, спортивные состязания, разнообразные</w:t>
        <w:br/>
        <w:t>выставки.</w:t>
        <w:br/>
        <w:t>«На территории будет организован этноаул из</w:t>
        <w:br/>
        <w:t>стилизованных домов с подворьями. Здесь жители</w:t>
        <w:br/>
        <w:t>и гости столицы могут ознакомиться с бытом,</w:t>
        <w:br/>
        <w:t>культурой и традициями этносов», - сообшил</w:t>
        <w:br/>
        <w:t>руководитель Управления культуры г. Астаны</w:t>
        <w:br/>
        <w:t>Болат Мажагулов.и ярмарки призваны в этот день</w:t>
        <w:br/>
        <w:t>подарить праздничное настроение горожанам.</w:t>
        <w:br/>
        <w:t>Эпицентром празднеств в Астане традиционно</w:t>
        <w:br/>
        <w:t>станет плошадь перед монументом «Қазақ елі»,</w:t>
        <w:br/>
        <w:t>где на 3-х сценах будет проходить развлекательная</w:t>
        <w:br/>
        <w:t>концертная программа. На основной сцене с</w:t>
        <w:br/>
        <w:t>11:00 до 14:00 часов выступят свыше 700 артистов</w:t>
        <w:br/>
        <w:t>творческих коллективов.</w:t>
        <w:br/>
        <w:t>Идея данного мероприятия - воссоздание</w:t>
        <w:br/>
        <w:t>кропотливого, волшебного процесса создания</w:t>
        <w:br/>
        <w:t>«Құрақ көрпе» на праздничной сцене. В День</w:t>
        <w:br/>
        <w:t>Единства народа Казахстана каждый из концертных</w:t>
        <w:br/>
        <w:t>номеров будет символизировать часть обшего</w:t>
      </w:r>
    </w:p>
    <w:p>
      <w:r>
        <w:t>целого, яркий образ без которого обшая картина</w:t>
        <w:br/>
        <w:t>государственной моши будет неполна.</w:t>
        <w:br/>
        <w:t>Праздничное шоу на Главной сцене</w:t>
        <w:br/>
        <w:t>подразумевает 5 основных номеров: Танец Народа</w:t>
        <w:br/>
        <w:t>Казахстана, Этно-акапелльный номер «Голос</w:t>
        <w:br/>
        <w:t>Казахстана», «Так звучит Родина», «Буүдушее</w:t>
        <w:br/>
        <w:t>Казахстана» и Гимн «Дня Единства народа</w:t>
        <w:br/>
        <w:t>Казахстана 2014». Свое мастерство покажут</w:t>
        <w:br/>
        <w:t>ведушцие танцевальные коллективы Казахстана</w:t>
        <w:br/>
        <w:t>Государственный театр танца «Наз», шоу-балет</w:t>
        <w:br/>
        <w:t>«Флэш» города Усть-Каменогорск, Карагандинский</w:t>
        <w:br/>
        <w:t>танцевальный ансамбль «Искорка», танцевальный</w:t>
        <w:br/>
        <w:t>ансамбль «Шамсинур» и «Айголек» из города</w:t>
        <w:br/>
        <w:t>Шымкент,атакжестранСНГансамбльтанца«Вайнах»</w:t>
        <w:br/>
        <w:t>(Чеченская Республика), Омский Государственный</w:t>
        <w:br/>
        <w:t>ансамбль танца и песни, грузинский национальный</w:t>
        <w:br/>
        <w:t>хор города Тбилиси, турецкий национальный хор</w:t>
        <w:br/>
        <w:t>города Анкара. Вместе с тем в концерте примут</w:t>
        <w:br/>
        <w:t>участие солисты инструменталисты стран дальнего</w:t>
        <w:br/>
        <w:t>зарубежыья и Казахстана - Зитхер (Германия), Мадан</w:t>
        <w:br/>
        <w:t>Оак (Индия), Чжу (Китай) и Корлан Картенбаева</w:t>
        <w:br/>
        <w:t>(Казахстан). Программу продолжит праздничный</w:t>
        <w:br/>
        <w:t>концерт с участием звезд эстрады, таких</w:t>
        <w:br/>
        <w:t>популярных отечественных групп и исполнителей,</w:t>
        <w:br/>
        <w:t>как группа Ардак Балажанова, группа «Алаш ұлы»,</w:t>
        <w:br/>
        <w:t>Индира Расылхан, группа «Ялла» (Узбекистан),</w:t>
        <w:br/>
        <w:t>казахский хор и солисты КазНУИ. На малой сцене с</w:t>
        <w:br/>
        <w:t>10:00 до 17:00 часов представят свои концертные</w:t>
        <w:br/>
        <w:t>программы этнокультурные обьединения</w:t>
        <w:br/>
        <w:t>столицы. В программе примут участие свыше 400</w:t>
        <w:br/>
        <w:t>выступаюших из 23 этнокультурных обьединений.</w:t>
        <w:br/>
        <w:t>А, на територии плошади будут установлены</w:t>
        <w:br/>
        <w:t>стилизованные дома этнокультурных центров</w:t>
        <w:br/>
        <w:t>Ассамблеи народа Казахстана города Астаны с</w:t>
        <w:br/>
        <w:t>подворьями, где будут представлены быти культура</w:t>
        <w:br/>
        <w:t>этносов.</w:t>
        <w:br/>
        <w:t>Также будут установлены плошадки</w:t>
        <w:br/>
        <w:t>для организаций спортивных | состязаний</w:t>
        <w:br/>
        <w:t>(перетягивание каната, армрестлинг, гиревой</w:t>
        <w:br/>
        <w:t>спорт, тогызкумалак и другие виды); 15 торговых</w:t>
        <w:br/>
        <w:t>палаток будут осушествлять розничную торговлю</w:t>
        <w:br/>
        <w:t>продуктами питания. Кроме того, рестораны</w:t>
        <w:br/>
        <w:t>столицы организуют питание для посетителей</w:t>
        <w:br/>
        <w:t>праздника, в том числе планируется представить</w:t>
        <w:br/>
        <w:t>блюда национальной кухни разных этносов, где</w:t>
        <w:br/>
        <w:t>всем гостях будет представлена дегустация блюд.</w:t>
        <w:br/>
        <w:t>1 мая в 11.00 в этно-мемориальном комплексе</w:t>
        <w:br/>
        <w:t>«Карта Казахстана «Атамекен» пройдет</w:t>
        <w:br/>
        <w:t>концерт «Ұлт байлығы- ұлы бірлік», посаяценный</w:t>
        <w:br/>
        <w:t>открытию сезона работы комплекса.</w:t>
        <w:br/>
        <w:t>1 мая в 19:00 часов в столичном Конгресс-холле</w:t>
        <w:br/>
        <w:t>состоится концерт звезд казахстанской эстрады.</w:t>
        <w:br/>
        <w:t>Кроме того, в период подготовки и проведения</w:t>
        <w:br/>
        <w:t>в городе Астане торжественных мероприятий,</w:t>
        <w:br/>
        <w:t>посвяшенных празднованию 1 мая Дня единства</w:t>
        <w:br/>
        <w:t>народа Казахстана, 7 мая- Днязашитника отечества</w:t>
        <w:br/>
        <w:t>будет ограничено движение транспортных средств.</w:t>
      </w:r>
    </w:p>
    <w:p>
      <w:r>
        <w:t>Пресс-служба аппарата</w:t>
        <w:br/>
        <w:t>акима г.Астаны</w:t>
        <w:br/>
        <w:t>В День Великой Победы</w:t>
        <w:br/>
        <w:t>В столице пройдет около 60 мероприятий,</w:t>
        <w:br/>
        <w:t>приуроченных ко Дню Победы. Среди них -</w:t>
        <w:br/>
        <w:t>тематические выставки, встречи с ветеранами,</w:t>
        <w:br/>
        <w:t>«круглые столы», концерты и т.д.</w:t>
        <w:br/>
        <w:t>В Астане 8 мая в преддверии Дня Великой</w:t>
        <w:br/>
        <w:t>Победы во Дворце мира и согласия состоится</w:t>
        <w:br/>
        <w:t>концерт «Жас қазақ, жарқын жандар» с участием</w:t>
        <w:br/>
        <w:t>известных казахстанских артистов и солистов</w:t>
        <w:br/>
        <w:t>оперы: Сундета Байгожина, Жана Тапиа, Тамары</w:t>
        <w:br/>
        <w:t>Асар, Динары Аккозиной, Игоря Благодарного.</w:t>
        <w:br/>
        <w:t>Мероприятие запланировано в формате</w:t>
        <w:br/>
        <w:t>киноконцерта. Наряду с песнями военных лет,</w:t>
        <w:br/>
        <w:t>которые прозвучат в исполнении мастеров</w:t>
        <w:br/>
        <w:t>казахстанского оперного и эстрадного искусства,</w:t>
        <w:br/>
        <w:t>будут представлены элементы театральных</w:t>
        <w:br/>
        <w:t>представлений. Во время концерта на большом</w:t>
        <w:br/>
        <w:t>экране будут транслироваться кадры известных</w:t>
        <w:br/>
        <w:t>фильмов о войне. Почетными гостями концерта</w:t>
        <w:br/>
        <w:t>станут ветераны, которые получат пригласительные</w:t>
        <w:br/>
        <w:t>билеты. Организатор концерта - акимат Астаны.</w:t>
        <w:br/>
        <w:t>56 МеЗ.2014</w:t>
        <w:br/>
        <w:t>2014 жылдың сәуір айына арналған іс-шаралар жоспары</w:t>
        <w:br/>
        <w:t>План мероприятий на апрель 2014 года</w:t>
        <w:br/>
        <w:t>Д</w:t>
        <w:br/>
        <w:t>Фестиваль военно-патриотической</w:t>
        <w:br/>
        <w:t>песни, посвяценный</w:t>
        <w:br/>
        <w:t>Дню Победы в ВОВ</w:t>
        <w:br/>
        <w:t>«Мой правильный выбор»</w:t>
        <w:br/>
        <w:t>Мероприятие, посвяценное</w:t>
        <w:br/>
        <w:t>Дню Победы (совместнос ВВ МВД РК)</w:t>
        <w:br/>
        <w:t>Д</w:t>
        <w:br/>
        <w:t>ХХІ Сессия Ассамблен народа</w:t>
        <w:br/>
        <w:t>Казахстана</w:t>
        <w:br/>
        <w:t>ХіКонференцияЕвразийского</w:t>
        <w:br/>
        <w:t>Медиа Форума</w:t>
        <w:br/>
        <w:t>Встречас актином города</w:t>
        <w:br/>
        <w:t>Концерт детского хора «Айналайын»</w:t>
        <w:br/>
        <w:t>Концерт Сергея Трофимова (Россия)</w:t>
        <w:br/>
        <w:t>Сольный концерт Байбека.</w:t>
        <w:br/>
        <w:t>Бекбосынова</w:t>
      </w:r>
    </w:p>
    <w:p>
      <w:r>
        <w:t>Сольный концерт ЕрнараАйдара</w:t>
        <w:br/>
        <w:t>КЕН Казахстанская Лига</w:t>
        <w:br/>
        <w:t>Абонементный концерт</w:t>
        <w:br/>
        <w:t>для школьников</w:t>
        <w:br/>
        <w:t>Концерт группы «БИ-2» (Россия)</w:t>
        <w:br/>
        <w:t>Концерт Юрия Шатунова</w:t>
        <w:br/>
        <w:t>(Россия)</w:t>
        <w:br/>
        <w:t>Театр «Куыршак»</w:t>
        <w:br/>
        <w:t>В репертуаретеатра 12 спектаклей:</w:t>
        <w:br/>
        <w:t>«Легенда о любви», «Это я нарисовал», «Атамекен»,</w:t>
        <w:br/>
        <w:t>«Волшебные слова», «Делай как я», «Лесная сказка»,</w:t>
        <w:br/>
        <w:t>«Японская сказка», «Происшествия на дорогах города», «О,</w:t>
        <w:br/>
        <w:t>Тоба», «Старик перекати поле», «Ана құдіреті», «Король</w:t>
        <w:br/>
        <w:t>Лев».</w:t>
        <w:br/>
        <w:t>Мероприятие ЕНУ</w:t>
        <w:br/>
        <w:t>Мероприятие, посвяценное</w:t>
        <w:br/>
        <w:t>25-летию вывода войск из</w:t>
        <w:br/>
        <w:t>Афганистана</w:t>
        <w:br/>
        <w:t>Концерт, посвяшенный 10-летию</w:t>
        <w:br/>
        <w:t>компании «Фаберлик»</w:t>
        <w:br/>
        <w:t>осударственнь еатр «Астана-Опера</w:t>
        <w:br/>
        <w:t>Концерт «Музыка Италии»с</w:t>
        <w:br/>
        <w:t>участием пенцов из Италии</w:t>
        <w:br/>
        <w:t>И.С. Бах «Страсти по Матфею»</w:t>
        <w:br/>
        <w:t>Балет П. Чайковского</w:t>
        <w:br/>
        <w:t>«Лебединое озеро»</w:t>
        <w:br/>
        <w:t>Двореп ра огласия</w:t>
        <w:br/>
        <w:t>Праздничный концерт,</w:t>
        <w:br/>
        <w:t>посвяценный ХХІ сессии</w:t>
        <w:br/>
        <w:t>Ассамблей народа Казахстана</w:t>
        <w:br/>
        <w:t>Дни культуры Жамбылской</w:t>
        <w:br/>
        <w:t>области</w:t>
        <w:br/>
        <w:t>Мероприятие Атырауского</w:t>
        <w:br/>
        <w:t>университета искусств</w:t>
        <w:br/>
        <w:t>Фестиваль молодежи</w:t>
        <w:br/>
        <w:t>«Студенческая весна-2014»</w:t>
        <w:br/>
        <w:t>«Наз» мемлекеттік би</w:t>
        <w:br/>
        <w:t>Репертуарда бірнеше билері бар.</w:t>
        <w:br/>
        <w:t>Қазақ билері: «Желдірме», «Көңіл ашар»,</w:t>
        <w:br/>
        <w:t>«Жастар»,</w:t>
        <w:br/>
        <w:t>«Шернияз», «Шабыт», «Жаппас», «Қалыңдық», «Оймақ»,</w:t>
      </w:r>
    </w:p>
    <w:p>
      <w:r>
        <w:t>«Шашу», «Елес», «Блезік», «Аққу»,</w:t>
        <w:br/>
        <w:t>«Балбрауын», «Қайыңдар» жәнет. 6.</w:t>
        <w:br/>
        <w:t>Халықбилері: «Ұйғыр»,«Қытай», «Орыс», «Түрік»,«Женихи»</w:t>
        <w:br/>
        <w:t>украин биі, «Латино», «Харуми» Аджар биі, «Шығыс»,</w:t>
        <w:br/>
        <w:t>«Гарем», «Кабальерос», «Кадриль», «Мексикандық»,</w:t>
        <w:br/>
        <w:t>«Хорезм», «Пантазоо» венгер биі, «Анадолы» түрік биі,</w:t>
        <w:br/>
        <w:t>«Кочари» армян биі жәнет. б.</w:t>
        <w:br/>
        <w:t>Хореографиялық спектакльдері мен композициялары:</w:t>
        <w:br/>
        <w:t>«Тұйғындар» хореографиялық спектаклі, «Болеро» би</w:t>
        <w:br/>
        <w:t>спектаклі, «Қазақ жәдігерлері», «Алжир» жәнет. 6.</w:t>
        <w:br/>
        <w:t>«Сарбаздар»,</w:t>
        <w:br/>
        <w:t>Мез.2014 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
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МҰХТАР</w:t>
        <w:br/>
        <w:t>ӘУЕ 50)Б</w:t>
        <w:br/>
        <w:t>ТАҢДАМАЛЫ</w:t>
        <w:br/>
        <w:t>ШЫҒАРМАЛАР</w:t>
        <w:br/>
        <w:t>үшінші</w:t>
        <w:br/>
        <w:t>том</w:t>
        <w:br/>
        <w:t>АБАЙ ЖОЛЫ</w:t>
        <w:br/>
        <w:t>&lt;&gt;---------.чеинмнс кин кантысінстннцал ык НЕОН ИЛЕ Елцовті ле әжесг е.</w:t>
        <w:br/>
        <w:t>ҚАЗАҚТЫҢ МЕМЛЕКЕТТІК КӨРКЕМ</w:t>
        <w:br/>
        <w:t>ӘДЕБИЕТ БАСПАСЫ</w:t>
        <w:br/>
        <w:t>Алматы-1955</w:t>
        <w:br/>
        <w:t>МҰХТАР</w:t>
        <w:br/>
        <w:t>ӘУЕЗОВ</w:t>
        <w:br/>
        <w:t>ТАҢДАМАЛЫ</w:t>
        <w:br/>
        <w:t>ШЫҒАРМАЛАР</w:t>
        <w:br/>
        <w:t>АЛТЫ</w:t>
        <w:br/>
        <w:t>томдық</w:t>
        <w:br/>
        <w:t>/киамгмцилкгимедкеліймқрненудавалан алқ ытӨк лла НЫ б АнНетинНан ҚБ нУлРорллыакиексалашллытеет- ее."</w:t>
        <w:br/>
        <w:t>ҚАЗАҚТЫҢ МЕМЛЕКЕТТІК КӨРКЕМ</w:t>
        <w:br/>
        <w:t>ӘДЕБИЕТ БАСПАСЫ</w:t>
        <w:br/>
        <w:t>Алмлаты--19585</w:t>
        <w:br/>
        <w:t>МАЗМҰНЫ</w:t>
        <w:br/>
        <w:t>Беті</w:t>
        <w:br/>
        <w:t>Абай аға</w:t>
        <w:br/>
        <w:t>Қек жолында ұзыны ЫМ ТЫҚҚА ІН 2-67</w:t>
        <w:br/>
        <w:t>«Қарашығын» ӨШІН 144</w:t>
        <w:br/>
        <w:t>Өкініште Қы ыАСАлЫН ы С ба аа 185</w:t>
        <w:br/>
        <w:t>Қақтығыста .</w:t>
        <w:br/>
        <w:t>Қоршауда</w:t>
        <w:br/>
        <w:t>АБАЙ АҒА</w:t>
        <w:br/>
        <w:t>1</w:t>
      </w:r>
    </w:p>
    <w:p>
      <w:r>
        <w:t>Қүз аспаны күңгірт, бұлыңғыр. Ауада дымқыл сыз</w:t>
        <w:br/>
        <w:t>бар. Тай салқыны қазір күздің суық желіпе айпалған.</w:t>
        <w:br/>
        <w:t>Маңайда қызарып солған қурайлар көп көрінеді. Бүрінеп</w:t>
        <w:br/>
        <w:t>айрылған тобылғы да куқыл реңді. Ұзарып сарғайғал се-</w:t>
        <w:br/>
        <w:t>“леу мен бозғыл көде, жусан бәрі де жел лебінен қал-</w:t>
        <w:br/>
        <w:t>тырайды. Бас шұлғып елбек қағады. Қара жел қуған</w:t>
        <w:br/>
        <w:t>қаңбақ кең жазықта. көп бұлыңдап, тынымсыз кезіп,</w:t>
        <w:br/>
        <w:t>жосып өтеді. Таң жаңада атқан. Салқын түнніп қолың</w:t>
        <w:br/>
        <w:t>шығы жүргіншілердің аттарының тұяғып жылтыратып</w:t>
        <w:br/>
        <w:t>шашасына шейін суландырған.</w:t>
        <w:br/>
        <w:t>Ералының кең жазығына жаңа келіп іліпген жүргін-</w:t>
        <w:br/>
        <w:t>шілер -- ерте көшкен ауылдың ер-азаматы. Көшіп келе</w:t>
        <w:br/>
        <w:t>жатқан Абай аулы мен көрші ауылдар. Сол көштің гл-</w:t>
        <w:br/>
        <w:t>дында ұзаңқырал кеткен мынау бір топ аттылар Абай мен</w:t>
        <w:br/>
        <w:t>оның кей достары, кей ақын-әнішілер. Топтың алдыңғы</w:t>
        <w:br/>
        <w:t>қатарында Абай, Көкпай, Шұбар үшеуі өзгелердеп озып-</w:t>
        <w:br/>
        <w:t>қырап, оңаша әңгімелесіп барады. Артқы тол Ақылбай,</w:t>
        <w:br/>
        <w:t>Мағаш, Қәкітай, Дәрмен болатын. Бұлардың артында Ер.</w:t>
        <w:br/>
        <w:t>бол мен Баймағамбет бір бөлек келеді.</w:t>
        <w:br/>
        <w:t>Жүрістің ертелік мазасыздығына қарамай, күп райы-</w:t>
        <w:br/>
        <w:t>ның мұңды, сұрқай көцілсіздігіне қарамай, ортадағы жас-</w:t>
        <w:br/>
        <w:t>тар тобы үнемі дабырлап, сөйлесіп, әзілдесіп, күліп хеле</w:t>
        <w:br/>
        <w:t>жатыр. Шетінен ақын жастар болғандықтан, бұлар соп-</w:t>
        <w:br/>
        <w:t>ғы кездерде өлең шығарудың әралуан үлгілерін байқап</w:t>
        <w:br/>
        <w:t>көрісетін. Үйде отырса жазып айтатын ақындар, топқа</w:t>
        <w:br/>
        <w:t>кезіксе домбыраға қосылып әп шырқайтын. Ал, осындай</w:t>
        <w:br/>
        <w:t>атүсті, жол-жөнекейде шашшац өлеп айтуга, босехе мей</w:t>
        <w:br/>
        <w:t>жарысқа да түсе берісетін.</w:t>
        <w:br/>
        <w:t>9 м Әусзов, І-том г</w:t>
        <w:br/>
        <w:t>қанат қағысына қадалды. Дәрмен жұрттың тегіс ықлас</w:t>
        <w:br/>
        <w:t>аударғанын танып, желе жортып, шапшаң өлеңді соқты-</w:t>
        <w:br/>
        <w:t>рып келеді. Абай ақсыя сүйсіне күліп, тымағын қолына</w:t>
        <w:br/>
        <w:t>алмп, Дәрменге қарай қыйсая құлап, тыңдап қапты. Ша-</w:t>
        <w:br/>
        <w:t>бытты ақын жосыта жырлап кедеді:</w:t>
        <w:br/>
        <w:t>Талай да талай шапшаң бар шығарды,</w:t>
        <w:br/>
        <w:t>Үлгі стер, шапшаң жырым қаршығамды,</w:t>
        <w:br/>
        <w:t>Ақ түтек, ың-шыц, у-шу аяз түнде</w:t>
        <w:br/>
        <w:t>Қәрі әже дәл былай деп зар шығарды:</w:t>
        <w:br/>
        <w:t>Қорқытпа менің баламды,</w:t>
        <w:br/>
        <w:t>Гулей соққан ақ боран!</w:t>
        <w:br/>
        <w:t>Балам Әже қойнында</w:t>
        <w:br/>
        <w:t>Келе алмайсын сен бұған!</w:t>
        <w:br/>
        <w:t>Ұйқысынан айырма,</w:t>
        <w:br/>
        <w:t>Қезе бер есіз далацды</w:t>
        <w:br/>
        <w:t>Ұйқта бөпем, оянба,</w:t>
        <w:br/>
        <w:t>Әлдилеймін баламды!</w:t>
        <w:br/>
        <w:t>«Әлди бөпем, әлди-ай»--</w:t>
        <w:br/>
        <w:t>Деп жырласын кәрі ана!.</w:t>
        <w:br/>
        <w:t>Ұйқыға барсын сол бала,</w:t>
        <w:br/>
        <w:t>Тілесе тағы жырласын</w:t>
        <w:br/>
        <w:t>Жүз жыл бойы сол ана...</w:t>
      </w:r>
    </w:p>
    <w:p>
      <w:r>
        <w:t>--деп, көзін алға қарай тастап жіберіп, сүйсінген жұрт-</w:t>
        <w:br/>
        <w:t>тың барлығына естірте, өлеңінің соңын айтады.</w:t>
        <w:br/>
        <w:t>“Қаршығам жемін іліпті.</w:t>
        <w:br/>
        <w:t>Абай аға, бері қара!</w:t>
        <w:br/>
        <w:t>Дәрмен енді атына қамшы басып, құйықтыра жөнел-</w:t>
        <w:br/>
        <w:t>ді. Абайдың Дәрменге анық сүйсінген жолы осы еді.</w:t>
        <w:br/>
        <w:t>-- Бәсе! Шіркін, ақын болсаң осындай бол! -- деді.</w:t>
        <w:br/>
        <w:t>Өз ішінде, осы Дәрмен деген інісін «Абайға шәкірт</w:t>
        <w:br/>
        <w:t>етіп, жолдас етем» деп әкеп қосқан қарт Дәркембайға,</w:t>
        <w:br/>
        <w:t>қазір Абай алғыс айтып келеді.</w:t>
        <w:br/>
        <w:t>Барлық топ енді түгел шапқан күйінде, құстардың</w:t>
        <w:br/>
        <w:t>соңынан кетті. Озып барған Мағаш еді. Лақтай бір дуа-</w:t>
        <w:br/>
        <w:t>дақты сарала жүнін жарқылдатып басып қалған бір</w:t>
        <w:br/>
        <w:t>қаршығаның үстіне ағызып жетті де, тымағын бұлғап,</w:t>
        <w:br/>
        <w:t>арттағыларға айғай салды, Кейінгілер де тақау еді.</w:t>
        <w:br/>
        <w:t>-- Дәрмен! Дәрмен! Шүйінші! Еңлік жыры сенікі,-</w:t>
        <w:br/>
        <w:t>деді Мағаш.</w:t>
        <w:br/>
        <w:t>Дәрмен шауып келе жатқан күйінде атынан домалай</w:t>
        <w:br/>
        <w:t>түсіп, құсына ұмтылды. Мағаш пен Ақылбайлар да, қа-</w:t>
        <w:br/>
        <w:t>ғылез, шапшаң Баймағамбет те осы құстың үстіне үйме-</w:t>
        <w:br/>
        <w:t>14</w:t>
        <w:br/>
        <w:t>бегей шапанның жаурыны, белі қопсып, делиіп, күжірейе</w:t>
        <w:br/>
        <w:t>түскен. Сырт жағынан Әзімбай дүңкніп, алпамсадай кө-</w:t>
        <w:br/>
        <w:t>рінеді. Зар өтпес те, кәр өтпес топас жуан бітімі бардай</w:t>
        <w:br/>
        <w:t>байқалды Мағашқа.</w:t>
        <w:br/>
        <w:t>Бұлар орақшылар мен Әзімбайға жете берді. Бөлек</w:t>
        <w:br/>
        <w:t>топталған кедейлер де кеп Мағаштармен жылы амалдас-</w:t>
        <w:br/>
        <w:t>ты. Жүздерінде сәл үміт оянғандай. Жігіттерді Абайдың</w:t>
        <w:br/>
        <w:t>жібергенін де тегіс аңғарып, өздеріне сүйеніш тапқанға</w:t>
        <w:br/>
        <w:t>шың дәмеленген тәрізді.</w:t>
        <w:br/>
        <w:t>Мағаш Әзімбайға ашық, турашыл еркін ажармен сөз</w:t>
        <w:br/>
        <w:t>қатты.</w:t>
        <w:br/>
        <w:t>-- Е-е, Әзімбай, неғып жатырсын, бұл? Мына көп кс-</w:t>
        <w:br/>
        <w:t>дей көршіңмен қыйталасып жатқаның қалай?</w:t>
        <w:br/>
        <w:t>-- Неғылыппын бұларға? Далада қалған керексізіп</w:t>
        <w:br/>
        <w:t>алғаным ба?</w:t>
        <w:br/>
        <w:t>Қедейлер бір ауыздан дауласа кетті.</w:t>
        <w:br/>
        <w:t>-- Неге керексіз?</w:t>
        <w:br/>
        <w:t>-- Кім айтты керексіз деп!?</w:t>
        <w:br/>
        <w:t>-- Біз ормаймыз, сен ора ғой деп қашан айттық? --</w:t>
        <w:br/>
        <w:t>деп Сержан, Асқар, Әбділер қатулана сөйледі.</w:t>
        <w:br/>
        <w:t>Әзімбай қалың қызыл қабағымен, суық бітік көзін әр</w:t>
        <w:br/>
        <w:t>кедейге оқша қадап қойды да, Мағашқа сөйледі:</w:t>
      </w:r>
    </w:p>
    <w:p>
      <w:r>
        <w:t>22 -- Оттай береді бұлар. Мен ора бастаған соң &lt;өз ко-</w:t>
        <w:br/>
        <w:t>регім еді» деген боп, бәлсіп тұр ғой шетінен, аузынлагы-</w:t>
        <w:br/>
        <w:t>сын алғандай қып. Қөрінеу оңбаған, қазақшылық. Өзде-</w:t>
        <w:br/>
        <w:t>рі ормайтын даланың тегін түгін бұлдамақ маған. Болма-</w:t>
        <w:br/>
        <w:t>са, осы қара суыққа дейін пішен ормайтын ел көріппен?</w:t>
        <w:br/>
        <w:t>Әбді бұл өтірікке шыдамай, ашына сөйледі:</w:t>
        <w:br/>
        <w:t>-- Ормайтын болса, өзің неге орып тұрсың! Біздің</w:t>
        <w:br/>
        <w:t>шабан-шардақ кешеу қыймылдайтынымызды біліп, жә-</w:t>
        <w:br/>
        <w:t>не куә болатын көп елді өткізіп жіберіп, әдейі бүгін біз</w:t>
        <w:br/>
        <w:t>пішенге шыққалы жатқанда, соқтыққан жоқсың ба? Тоқ-</w:t>
        <w:br/>
        <w:t>тат мырза, мына орақшыңды!.. Сөзге кел!</w:t>
        <w:br/>
        <w:t>-- Сөзге, жолға кел! Тоқтасын орақшылар! -- деп</w:t>
        <w:br/>
        <w:t>Сержан да ентелеп тұр.</w:t>
        <w:br/>
        <w:t>Әзімбай ақыра жөнелді:</w:t>
        <w:br/>
        <w:t>-- Тоқтамайды! Бұйрық айтпақсың ба маған?. Аі</w:t>
        <w:br/>
        <w:t>көзіңді!..</w:t>
        <w:br/>
        <w:t>-- Тоқтайды... Тоқта! Әй, орақшылар, тоқта былай!</w:t>
        <w:br/>
        <w:t>-- деп Әбді атынан түсе қалды.</w:t>
        <w:br/>
        <w:t>-- Тоқтама түгі.. Ора бер! Қөрейін мен бұлап кел-</w:t>
        <w:br/>
        <w:t>ген керді!--деп Әзімбай қамшысын сығымдап</w:t>
        <w:br/>
        <w:t>Осы кезде Әбді мен Сержан, Асқар үшеуі «Е» дескен;</w:t>
        <w:br/>
        <w:t>9ж 19</w:t>
        <w:br/>
        <w:t>Өзінен бұрын айтушы болса да, Дәрмен тоқтаған</w:t>
        <w:br/>
        <w:t>жоқ: 1</w:t>
        <w:br/>
        <w:t>Абай аға, менің аузымдағы сөзімді Шұбар айтты.</w:t>
        <w:br/>
        <w:t>Ы. де жазамын!</w:t>
        <w:br/>
        <w:t>Шұбар жақтырмай, тыжырынып күле түсті:</w:t>
        <w:br/>
        <w:t>-- Сенің аузыңдағы сөзіңді айтқам жоқ. Өзімнің ойым-</w:t>
        <w:br/>
        <w:t>дағы байлауымды айттым. Сенің жазатыныңды менің ай-</w:t>
        <w:br/>
        <w:t>татыңым не? Өзім айттым, өзім жазам!</w:t>
        <w:br/>
        <w:t>-- Жоқ, мен жазам!</w:t>
        <w:br/>
        <w:t>-- Сен емес, мен жазам,-ден екі жігіт жарыса та-</w:t>
        <w:br/>
        <w:t>ласып, қызу үстінде тоқтай алмағанына, Абай бастаған</w:t>
        <w:br/>
        <w:t>барлық топ қызығып калды. Дәрмен өзінің дәлелін ойла-</w:t>
        <w:br/>
        <w:t>шып алып, көпшіліктің төрелігіне шаққысы келді:</w:t>
        <w:br/>
        <w:t>-- Екеуміздің таласымызға, байлауын көп айтсын.</w:t>
        <w:br/>
        <w:t>Бірақ мен осы жайды жазатынымды, Шұбардың сөзбен</w:t>
        <w:br/>
        <w:t>айтқанынан бұрын жаңа зират басында әнмен айтып қой-</w:t>
        <w:br/>
        <w:t>ғам жақ па?! -- деп еді. Бұнысын Мағаш мақұлдап, бас</w:t>
        <w:br/>
        <w:t>изеді. Шұбар ол сөзді қағытып, қалжың етті.</w:t>
        <w:br/>
        <w:t>-- Рас, жеңер ақынға бұл сөздің де орайы бар шы-</w:t>
        <w:br/>
        <w:t>гар. Бірақ әділетіңді өзің айтшы, Дәрмен! Сен ол жерде</w:t>
        <w:br/>
        <w:t>өз жаныңнан бірауыз сөз айттың ба? Абай ағамның өле-</w:t>
        <w:br/>
        <w:t>ңін ғана айтпадың ба? Ал, жазамын дегенді бұрын айт-</w:t>
      </w:r>
    </w:p>
    <w:p>
      <w:r>
        <w:t>қан менмін.</w:t>
        <w:br/>
        <w:t>-- Сен тілмен айтсаң, мен ділмен, жүрекпен айттым!</w:t>
        <w:br/>
        <w:t>Сол Абай агамныц ғашықтық өлеңін өлі. аруақтарға ба-</w:t>
        <w:br/>
        <w:t>ғыштап айтқан жерде-ақ, сазым менен сезімім соларда</w:t>
        <w:br/>
        <w:t>екенін танытқам! Тәңцірі-ай, біз ақын емеспіз бе? Үнемі</w:t>
        <w:br/>
        <w:t>сөзбен ұғындырып беру керек пе, емеурін де “жетпей</w:t>
        <w:br/>
        <w:t>ме!? ---деп Дәрмен тағы да, ұтықты дау бастады.</w:t>
        <w:br/>
        <w:t>Бұл скеуінің таласына Ербол даурыға күліп желе</w:t>
        <w:br/>
        <w:t>жатқан. Енді ол екі жігіттің сөзін бөлді, Өзі алдағы қы-</w:t>
        <w:br/>
        <w:t>паттау бір тұсқа көз салып келе жатыр еді. Қазірде сығы-</w:t>
        <w:br/>
        <w:t>рая түсіп көз салып қарап, бір нәрсені болжап алды да,</w:t>
        <w:br/>
        <w:t>үнді даусымен көтеріле сөйледі:</w:t>
        <w:br/>
        <w:t>-- Мәй, жігіттер! Сендердің өлең жазамын деп қыр-</w:t>
        <w:br/>
        <w:t>қысқан таласың тіпті жақсы. Қандай қанібет! Бірақ осы</w:t>
        <w:br/>
        <w:t>жерде кімнің жазатынына билікті мен айтайын баз--</w:t>
        <w:br/>
        <w:t>деп, сәл тоқтай берді. Екі жігіт:</w:t>
        <w:br/>
        <w:t>-- Айт! Айтыңыз! -- десіп, кідіре қалды.</w:t>
        <w:br/>
        <w:t>-- Айт десең мынау! Сонау қазотынып қалың жерін-</w:t>
        <w:br/>
        <w:t>дс, апау қыратта бір топ дуадақ отыр. Қаршығаларип</w:t>
        <w:br/>
        <w:t>көріп келеді. Қазір алыс та болса, скеуің де құстарың-</w:t>
        <w:br/>
        <w:t>ды сол тұрғыға, қатар жіберіңдерші! Шабыттың бейне-</w:t>
        <w:br/>
        <w:t>%</w:t>
        <w:br/>
        <w:t>Жастардың жүзінде, Абайдың бұл молаға тоқтагапы-</w:t>
        <w:br/>
        <w:t>па таңырқау бар. Олар осы ескі моланың кімнен қалған</w:t>
        <w:br/>
        <w:t>көне белгі екеніп білмеуші еді. Абай атының басып өзге-</w:t>
        <w:br/>
        <w:t>лерден оздырыңқырап кеп, қос молаға көз жіберіп, Көп</w:t>
        <w:br/>
        <w:t>үнсіз тұрып қалды.</w:t>
        <w:br/>
        <w:t>Бұның селдір сұлу сақалына, енді сәл ғана ақ ара-</w:t>
        <w:br/>
        <w:t>ласқан. Айналасына азырақ ажым жыйылған мұңды. ҡө-</w:t>
        <w:br/>
        <w:t>зін кейде қысыңқырап қарайды. Кейде, әлдебір күндерді</w:t>
        <w:br/>
        <w:t>алаңсыз көңілмен есіне түсірмектей, көзін жұмып тұрып</w:t>
        <w:br/>
        <w:t>ойланып қалады. Шұбар мен Дәрменніп қолындағы скі</w:t>
        <w:br/>
        <w:t>көк қаршыға да молаға таман бас изей түсіп, оқыс бі»</w:t>
        <w:br/>
        <w:t>аңды күткендей, қадалып қапты. Алтын сары көздерін</w:t>
        <w:br/>
        <w:t>кірпік қақпай шаншылтады. Шабыттағы бапты құстар</w:t>
        <w:br/>
        <w:t>қапысыз сәтті бағып тұр.</w:t>
        <w:br/>
        <w:t>Қөпке түсініксіз түрде бірталай үнсіз тұрып қалған</w:t>
        <w:br/>
        <w:t>Абай, бір кезде денесін бұрмай, оң қолын ғана көтеріп,</w:t>
        <w:br/>
        <w:t>артына қарай қайырды да, жігіттерге белгі етті. Барлық</w:t>
        <w:br/>
        <w:t>топ көрпексіз молаға әлі де таңырқай қарап, Абай; дың</w:t>
        <w:br/>
        <w:t>қатарына келді. Ат тұяқтарының тықыры басылып, жұрт</w:t>
        <w:br/>
        <w:t>тегіс тыныш жым-жырттыққа ауысқанда ғана, Абай сөз</w:t>
        <w:br/>
        <w:t>қатты. Ақырын қоңыр үнмен сөйлей бастады.</w:t>
        <w:br/>
        <w:t>-- Осы жалғыз мола, осынау елсіз жотаға пайда</w:t>
        <w:br/>
        <w:t>болғалы, міне, быйыл жүз рет жадырап жаз, кірбең</w:t>
        <w:br/>
        <w:t>тартқан күз кепті. Сол бір ықылымнан бергі көп буындар</w:t>
        <w:br/>
        <w:t>тіршілігінің үнсіз күәсі осы мола. Бұл қос мола, Пшіне</w:t>
        <w:br/>
        <w:t>аса бір ауыр сыр бүккен молалар. Шанда бір осы тұсқа</w:t>
        <w:br/>
        <w:t>соғып өткенде, әлдебір арылмаған қарызым бардай бо-</w:t>
        <w:br/>
        <w:t>ламын. Ақындық қарызым сыяқтанады. Бұнда жатқан</w:t>
        <w:br/>
        <w:t>бір қыз, “бір жігіт. Жігіті Қебек, қызы Еңлік атанушы</w:t>
      </w:r>
    </w:p>
    <w:p>
      <w:r>
        <w:t>еді! -- деген кезде Абайдың үші ажарланып, машықты</w:t>
        <w:br/>
        <w:t>қалпына ауысып, қатаң сөйледі.</w:t>
        <w:br/>
        <w:t>-- Осы екеуін махаббат үшін өз елінің қатал үкімі,</w:t>
        <w:br/>
        <w:t>замандастарының қолымен, зорлықпен өлтірткен бола-</w:t>
        <w:br/>
        <w:t>тын. Жүз жылдан бұрын да, содан кейін, дәл бүгінгі</w:t>
        <w:br/>
        <w:t>күнге шейін де, ұлға тұсау, қызға бұғау болған ел</w:t>
        <w:br/>
        <w:t>заңы, осы екеуін ат құйрығына байлатып, сүйретіп өл-</w:t>
        <w:br/>
        <w:t>тірткен.</w:t>
        <w:br/>
        <w:t>Абай аз тоқтап, күз желінің суылдай соққан лебінел</w:t>
        <w:br/>
        <w:t>әлдебір суық сарын есіткендей болды. Аласа төбенің се-</w:t>
        <w:br/>
        <w:t>Леу мен көдесі қалтырай түсіп, бас шұлғып, баяғы бір</w:t>
        <w:br/>
        <w:t>ескі зардың болғанына куәлік айтқандай. Абай қарасөз-</w:t>
        <w:br/>
        <w:t>бен, көне бір баллада сазын шертіп тұрғандай.</w:t>
        <w:br/>
        <w:t>-- Еңлік пен Қебек қуғыннан қашып, аңдай боп, мы-</w:t>
        <w:br/>
        <w:t>9</w:t>
        <w:br/>
        <w:t>сін шабыт айырсын! -- дегенде, Абай «бәрекелде» деп</w:t>
        <w:br/>
        <w:t>Ерболды тез қостады. Ербол соңғы кесімін тағы айтты.</w:t>
        <w:br/>
        <w:t>Дуадақ жайы айтылғалы аңшы жігіттер ақырын сөйле-</w:t>
        <w:br/>
        <w:t>суді белгі етіп, іркіліп қалған-ды. Ербол да дуадақтың</w:t>
        <w:br/>
        <w:t>сақтығын еске алып, енді ақырын ғана, дабырсыз айтты:</w:t>
        <w:br/>
        <w:t>-- Қімнің құсы бұрын барып, дуадақ ілсе, Еңлік,</w:t>
        <w:br/>
        <w:t>Кебек жыры соныкі болсын!</w:t>
        <w:br/>
        <w:t>Топ иіріліп тұр еді. Шұбар мен Дәрмен билікке тоқ-</w:t>
        <w:br/>
        <w:t>таса қалды.</w:t>
        <w:br/>
        <w:t>-- Болды!</w:t>
        <w:br/>
        <w:t>-- Жарайды!</w:t>
        <w:br/>
        <w:t>-- Ал, жібердік! -- десіп, топтан алға таман жырыла</w:t>
        <w:br/>
        <w:t>бере, құстарын серпіп-серпіп жіберісіп қалды. Шұбар</w:t>
        <w:br/>
        <w:t>осы арада екі құстың ентелей кеткен ажарларына қарай</w:t>
        <w:br/>
        <w:t>сала, Абайға бұрылды. Енді асыға сөйледі.</w:t>
        <w:br/>
        <w:t>-- Ал, Абай аға! Осы билік байлау ғой?</w:t>
        <w:br/>
        <w:t>Абай бұл жерде бар топқа ойда жоқ, бір оқыс сабыр</w:t>
        <w:br/>
        <w:t>көрсетті.</w:t>
        <w:br/>
        <w:t>-- Ерболдың байлауы дұрыс! Бірақ менің тағы бір</w:t>
        <w:br/>
        <w:t>шартым бар. Құстарың ана дуадақты барып ілгенше,</w:t>
        <w:br/>
        <w:t>бір-бір ауыз тың өлеңді, екеуің шауып келе жатып, қатар</w:t>
        <w:br/>
        <w:t>айтыңдар!-- деді.</w:t>
        <w:br/>
        <w:t>Бұл кезде барлық аттылар желе жөнеліскен. Шұбар</w:t>
        <w:br/>
        <w:t>мен Дәрмен Абайдың екі жағына шығып алған. Абайдың</w:t>
        <w:br/>
        <w:t>жаңағы байлауын Шұбар тез қостады.</w:t>
        <w:br/>
        <w:t>-- Жарайды, Абай аға, қаршыға жайында ма?</w:t>
        <w:br/>
        <w:t>Барлық жастар, саят қызығына қызумен берілсе де,</w:t>
        <w:br/>
        <w:t>Абайдың ендігі ақындық бұйрығын анталай тосты.</w:t>
        <w:br/>
        <w:t>Абай Шұбарға қарап:</w:t>
      </w:r>
    </w:p>
    <w:p>
      <w:r>
        <w:t>-- Жоқ, қаршыға емес! Сын болған соң қысас сын</w:t>
        <w:br/>
        <w:t>болсын. Мен қапысыз шапшаңдықты тілеймін. Тапсыра-</w:t>
        <w:br/>
        <w:t>тыным,-- деп саспай анық е?іп, жарыс өлеңнің жайын</w:t>
        <w:br/>
        <w:t>айтты.-- Қысқы аязды түнде, гүлдеп соққан жел үніне</w:t>
        <w:br/>
        <w:t>күй қосып, кәрі әже немересін қандай сөзбен жұбатады?</w:t>
        <w:br/>
        <w:t>Соны, шапшан жыр етіп беріндер. Ал, айт! - дел</w:t>
        <w:br/>
        <w:t>Шұбар Абайға қалта қарап, қыйналғандай түнілді.</w:t>
        <w:br/>
        <w:t>-- Абай аға! Мынауыңыз сын емес, жаза ғой! -- деп</w:t>
        <w:br/>
        <w:t>еді. Дәрмен осы кезде қатар жортып келе жатып, Абай-</w:t>
        <w:br/>
        <w:t>ға естірте, оқыс шапшаң өленді айта жөнелді. Шұбар,</w:t>
        <w:br/>
        <w:t>өз сөзіне тыңдаушы құлақ таппағансып, әдейі іркілгенсіп</w:t>
        <w:br/>
        <w:t>үнсіз калды,</w:t>
        <w:br/>
        <w:t>Мына талас, қаршығалар таласынан да төтенше. Қөп-</w:t>
        <w:br/>
        <w:t>шілік қаршығаны қойып, мұндағы шабыт қаршығасының</w:t>
        <w:br/>
        <w:t>3-м. Әуезов, ІІ-том 13</w:t>
        <w:br/>
        <w:t>на Орда тауып паналап, азғантай ғана дәурен сүрген-ді.</w:t>
        <w:br/>
        <w:t>Сол бұйырмаған махаббат, достықтан біткен екеуінің ба-</w:t>
        <w:br/>
        <w:t>ласы, жөргектегі нәрестесі жас ұлан, әкесі мен шешесінен</w:t>
        <w:br/>
        <w:t>айрылған күші, жөргегінде жылаған күйінде, мынау шет-</w:t>
        <w:br/>
        <w:t>кі Ақшоқының есіз биігінің басына апарып тасталды.</w:t>
        <w:br/>
        <w:t>Дәл сол қаза күні байып батқанша шегі қатып, жылап</w:t>
        <w:br/>
        <w:t>жатты. Суық дүние, тылсым дүние ортасында, тасбауыр</w:t>
        <w:br/>
        <w:t>адамнан алыс, жалғыздықта... үні өшті. Мәңгі өшті!..--</w:t>
        <w:br/>
        <w:t>деді де Абай сөзін бітірді.</w:t>
        <w:br/>
        <w:t>Жастар үріккендей боп түйілген қабақпен, шошын-</w:t>
        <w:br/>
        <w:t>ган жүзбен қарасады. Ең алғаш шапшаң үн қатқан Дәр-</w:t>
        <w:br/>
        <w:t>мен еді.</w:t>
        <w:br/>
        <w:t>- Кімнің бұйрығы солай етті, Абай аға-ау?</w:t>
        <w:br/>
        <w:t>-- Өлтірген кім?</w:t>
        <w:br/>
        <w:t>-- Өлтірткен кім? -- десіп Мағаш, Қәкітай да сұ-</w:t>
        <w:br/>
        <w:t>расты.</w:t>
        <w:br/>
        <w:t>-- Өлтірткен Кеңгірбай! Осы тұрған көбіміздің ата-</w:t>
        <w:br/>
        <w:t>мыз. Сол күндегі елдің анандай иен көшін бастаған,</w:t>
        <w:br/>
        <w:t>оруағымыз Кеңгірбай! -- деп Абай айнала тұрған жас-</w:t>
        <w:br/>
        <w:t>тардың түріне барлағандай бағып қарады.</w:t>
        <w:br/>
        <w:t>Бұл сөзге Шұбар сескеніп қалған-ды. Өзге жастар</w:t>
        <w:br/>
        <w:t>аңырғандай. Тек Дәрмен ғана:</w:t>
        <w:br/>
        <w:t>-- Әруагың да өзі, жастарының жендеті де әзі бол-</w:t>
        <w:br/>
        <w:t>раны ма? -- дегенде, Абай оған сәл сүйсіне қарады.</w:t>
        <w:br/>
        <w:t>Шұбар Дәрменді қағып:</w:t>
        <w:br/>
        <w:t>-- Тек, аңдап сөйле! - деп қалды.</w:t>
        <w:br/>
        <w:t>Абай, Дәрмен жүзіндегі басылмаған ақындық ұшқын-</w:t>
        <w:br/>
        <w:t>ды танып тұр.</w:t>
        <w:br/>
        <w:t>- Содан бері ол шынжыр қазақ қызының мойнына</w:t>
      </w:r>
    </w:p>
    <w:p>
      <w:r>
        <w:t>бұрынғыдан да бата түсті! -- деп тағы тоқтады.</w:t>
        <w:br/>
        <w:t>Осы кезде қолындағы қаршығасындай екі көзі отта-</w:t>
        <w:br/>
        <w:t>нып, ұшқындаған Дәрмен оқыс бір оймен тұтанғандай</w:t>
        <w:br/>
        <w:t>болды.</w:t>
        <w:br/>
        <w:t>-- Абай аға, рұқсат етіңізші! Жүз жыл бойында талай</w:t>
        <w:br/>
        <w:t>жолаушы меп өткінші Енлікке өзі білген құранын оқып,</w:t>
        <w:br/>
        <w:t>бата қылды ғой. Олары тие берсін! Мен бүгін сол Еңлік-</w:t>
        <w:br/>
        <w:t>тер жүрегіне арналған басқаша, өзгеше бір құран оқы-</w:t>
        <w:br/>
        <w:t>йын. Соған рұқсат па екел? -- деді.</w:t>
        <w:br/>
        <w:t>Абай іркілген жоқ. Дәрменге қызыққандай, жылы</w:t>
        <w:br/>
        <w:t>шыраймен қарады да: «Оқы!..» -- деді. Сол белгіні күт-</w:t>
        <w:br/>
        <w:t>кен Дәрмен:</w:t>
        <w:br/>
        <w:t>-- Ендеше, Еңлік, Кебек құраны мынау болсын,--</w:t>
        <w:br/>
        <w:t>дей салып, тамағын кенеп алып, шырқап тұрып, әсем</w:t>
        <w:br/>
        <w:t>19</w:t>
        <w:br/>
        <w:t>-- Тәкежан сізге ренжиді гой. Оныц арты тағы бей-</w:t>
        <w:br/>
        <w:t>мазалық, тағы дерт... Өзіңізге ауыр ғой. Тағы да өлең,</w:t>
        <w:br/>
        <w:t>өнер, тыныш еңбек -- бәрі қалады ғой, содан қорқам!</w:t>
        <w:br/>
        <w:t>-- Ой өйтіп, жұрттың көз жасыпан тығылып туған</w:t>
        <w:br/>
        <w:t>өлең адра қалсын! Өнес!? -- деп Шұбарға Абай ызалана</w:t>
        <w:br/>
        <w:t>қарады.-- Жыртқыштық, қорқаулық, жауыздық қыянат-</w:t>
        <w:br/>
        <w:t>ты көргенде, сендердің сезетінің мен айтатының осы ма?</w:t>
        <w:br/>
        <w:t>Бүйтіп ақын болмай-ақ қал!</w:t>
        <w:br/>
        <w:t>-- Мейліңіз, ендеше! -- деп Шұбар сызданып тоқтап</w:t>
        <w:br/>
        <w:t>қалды. Абай ашулы үнмен енді әмір ете сөйледі:</w:t>
        <w:br/>
        <w:t>-- Мағаш, Дәрмен! Бар екеуің! Мына Әбдіге еріп тез</w:t>
        <w:br/>
        <w:t>жетіндер сол жанжал жерге. Айт Әзімбайға, тоқтатсын</w:t>
        <w:br/>
        <w:t>орақ салғанын. Жылатпасын мынау елді! -- деп кесіп-ке-</w:t>
        <w:br/>
        <w:t>сіп бұйрық айтты.</w:t>
        <w:br/>
        <w:t>Мағаш пен Дәрмен сол жерде Әбдіні ертіп ап, жор-</w:t>
        <w:br/>
        <w:t>та жөнелісті. Абай күйікті бір ашумен түйілді де ендігі</w:t>
        <w:br/>
        <w:t>жолда үндемей томсарып жүріп кетті.</w:t>
        <w:br/>
        <w:t>Мағаштар жеткенде Әзімбайдың сегіз орақшысы жеті</w:t>
        <w:br/>
        <w:t>ауылдың жалпақ паегін кертіп жеп, кеміріп келеді екең.</w:t>
        <w:br/>
        <w:t>Дағдыдан тыс кеш шабылған пішендік, тығыз бойшаң</w:t>
        <w:br/>
        <w:t>шыққанмен қазіргі күзге бурыл тартып қапты. Осы паек-</w:t>
        <w:br/>
        <w:t>тің шетін бастырып, орақшыларға қарай тартып келе</w:t>
        <w:br/>
        <w:t>жатқанда Дәрмен:</w:t>
        <w:br/>
        <w:t>-- Пішен өзі қуаң тартып қапты, неғып ерте ШИ”</w:t>
        <w:br/>
        <w:t>кешіккенсіңдер?! - деді.</w:t>
        <w:br/>
        <w:t>-- Біздің қыстауларымыздың үстінен көп ауыл кү-</w:t>
        <w:br/>
        <w:t>зекке қарай көшіп өтеді, солардың малынан сескеніп жер</w:t>
        <w:br/>
        <w:t>қорумен күн кештік қой. Қөшкен елдің қалың селін өт-</w:t>
        <w:br/>
        <w:t>кізіп жіберіп, енді осыған орақ салармыз дегенде, мына-</w:t>
        <w:br/>
        <w:t>ған кездесіп тұрғамыз жоқ па? Көріңдерші мынау талан-</w:t>
        <w:br/>
        <w:t>дыны! «Ара агайын арамызға билік айтсын, тұра тұр тым</w:t>
        <w:br/>
        <w:t>құрса» деп сендерге жөнеліп ем. Жайратып жатыр әне-</w:t>
        <w:br/>
        <w:t>ки! Әмір бар ма, тыйым бар ма Әзімбайға. Өзінің зорлы-</w:t>
      </w:r>
    </w:p>
    <w:p>
      <w:r>
        <w:t>ғынан зор жол барма? -- деп Әбді тістене түсіп, кейіп</w:t>
        <w:br/>
        <w:t>келеді.</w:t>
        <w:br/>
        <w:t>Жеті ауылдың он шақты адамы да осыпда топтанып</w:t>
        <w:br/>
        <w:t>тұр екен. Бұлардың арасында бірер бурыл сақал қарттан</w:t>
        <w:br/>
        <w:t>басқа Сержан, Асқар сыяқты ұзын бойлы, кесек денелі</w:t>
        <w:br/>
        <w:t>атпал азаматтар да көрінеді. Бар кедейдің жүздерінде</w:t>
        <w:br/>
        <w:t>ызаға толы, түйілген ашу, карсылық бар. Әзімбай өзі де</w:t>
        <w:br/>
        <w:t>осында екен. Ол жалғыз, ат үстінде. Семіз бұйра торы</w:t>
        <w:br/>
        <w:t>аттың ауыздығын алып, оттата жүріп, орақшыларын өк-</w:t>
        <w:br/>
        <w:t>шелеп жағалайды. Үстінде қалың күрең шапаны бар. Жел-</w:t>
        <w:br/>
        <w:t>18 ;</w:t>
        <w:br/>
        <w:t>Асығыс суыт жүріспен келе бәсеңдетіп, тақап қалды.</w:t>
        <w:br/>
        <w:t>Астындағы бөдес қоңыр құнанының омырауы, құлағы,</w:t>
        <w:br/>
        <w:t>көзіне шейін тер басқан. Қең жүгеннің сағалдырық тоға</w:t>
        <w:br/>
        <w:t>басы шылдырай түседі. Еңгезердей балғын қара жігіттің</w:t>
        <w:br/>
        <w:t>екі аяғы кішкене құнанның тілерсегін соғады. Қою қара</w:t>
        <w:br/>
        <w:t>мұрты тықыр біткен, өткір, кішілеу көзді жүргінші --</w:t>
        <w:br/>
        <w:t>Әбді дейтін Жігітек екен.</w:t>
        <w:br/>
        <w:t>Алыстан-ақ Абайға тура беттеп, өзгелерге қарамас-</w:t>
        <w:br/>
        <w:t>тан тек Абайдың өзіне ғана арнағандай боп:</w:t>
        <w:br/>
        <w:t>-- Ассалаумәликім, Абай аға!-- деді.</w:t>
        <w:br/>
        <w:t>Жігіттің енді сұрқыл тартқан жүзі мен қанталай түс-</w:t>
        <w:br/>
        <w:t>кен көзінен Абай ашу-шағым тәрізді ажар аңғарды. Өзін-</w:t>
        <w:br/>
        <w:t>де тығыз жұмысы барын да байқағандай.</w:t>
        <w:br/>
        <w:t>-- Уәғалайкүмәссәлем! Е, жігіт, неғып суыт келе-</w:t>
        <w:br/>
        <w:t>сің?-- деп, Абай дағдысы бойынша жүргіншінің ісін тез</w:t>
        <w:br/>
        <w:t>білмек болды.</w:t>
        <w:br/>
        <w:t>Әбді байыпты мінез көрсетіп, әуелі Ербол сыяқты</w:t>
        <w:br/>
        <w:t>өзге үлкендерге қарап, қысқа ғана амандасып алды. Со-</w:t>
        <w:br/>
        <w:t>нан сон, Абайға тік қарап тұрып сөйлеп кетті:</w:t>
        <w:br/>
        <w:t>-- Абай аға! Тығыз жұмыспен, арызбен келем. Өзі-</w:t>
        <w:br/>
        <w:t>нізге келдім. Мына бір жаман құнаныммен арттарыңыз-</w:t>
        <w:br/>
        <w:t>дан жорытхалы көп болып еді. Ісім асығыс болса да</w:t>
        <w:br/>
        <w:t>жеткенім осы!</w:t>
        <w:br/>
        <w:t>-- Қандай іс, сөйлеші! -- деп, Абай да жігітке қада-</w:t>
        <w:br/>
        <w:t>да карап түр.</w:t>
        <w:br/>
        <w:t>-- Ісім, өз басымдікі ғана емес, жеті бірдей ауылдікі.</w:t>
        <w:br/>
        <w:t>Сол ауылдардың бар жаны боп, сізге жұмсап отыр. Біз</w:t>
        <w:br/>
        <w:t>мына Әзберген, Шүйгінсудағы жеті ауыл Жігітекпіз!</w:t>
        <w:br/>
        <w:t>-- Білем ғой.</w:t>
        <w:br/>
        <w:t>-- Сол жеті ауыл бүгінде қатты зорлық пен қорлық</w:t>
        <w:br/>
        <w:t>көріп тұрмыз. Зорлықшы -- Әзімбай! -- дегенде Абай қа-</w:t>
        <w:br/>
        <w:t>бағын шытына түсті.</w:t>
        <w:br/>
        <w:t>Әзімбай деген көкауру. казір кесел боп өсіп келе жат-</w:t>
        <w:br/>
        <w:t>кан. Ол және Абайдың інісі аталады. Ара ағайын емес,</w:t>
        <w:br/>
        <w:t>Әзімбай айыпты болса, Абайдың ары бірге ҡысылады. Бү</w:t>
        <w:br/>
        <w:t>да коса жауапкерлей сезінед:. Осыны ойлап тұрып Абай</w:t>
      </w:r>
    </w:p>
    <w:p>
      <w:r>
        <w:t>өзінің қалай күрсінгенін де ангармалы. Әбді болса, Абай-</w:t>
        <w:br/>
        <w:t>дын кабағы мен демінен өз тараптарын танығандай бол-</w:t>
        <w:br/>
        <w:t>ды. Сөйлеп тұр:</w:t>
        <w:br/>
        <w:t>-- Бар пішендігіміздіп қақ жарымын тартып алып,</w:t>
        <w:br/>
        <w:t>орғызғалы жатыр. Осыны алдыңғы жыл, былтыр-- екі</w:t>
        <w:br/>
        <w:t>жыл зорлап алып кеп, енді міне быйыл үшінші жыл та-</w:t>
        <w:br/>
        <w:t>ғы орақшысын әкеп салып отыр. Өткен жылдарда да</w:t>
        <w:br/>
        <w:t>1Б</w:t>
        <w:br/>
        <w:t>леп қалысты. Бөлек жерде жалғыз ғана Шұбар өз қү-</w:t>
        <w:br/>
        <w:t>сына айналып жүр. Ол дуадақ олжаланған көрінбейді.</w:t>
        <w:br/>
        <w:t>Мынау топ Дәрменнің дуадағын Ерболдың қанжығасына</w:t>
        <w:br/>
        <w:t>байлап, енді түгелімен Шұбарға келді. Ол жүресінен оты-</w:t>
        <w:br/>
        <w:t>рып, қаршығасын етегімен қоршалай бүркеп апты. Бұн-</w:t>
        <w:br/>
        <w:t>дағы жайды өзгеден бұрын Қөкпай түйген екен. Енді</w:t>
        <w:br/>
        <w:t>Шұбарға қарап, қарқ-қарқ күледі.</w:t>
        <w:br/>
        <w:t>-- Масқара! Шұбардың құсы дуадақ ілудің орнына,</w:t>
        <w:br/>
        <w:t>дуадақтан жапа шегіп, қорлық жкөріп қалыпты ғой!--</w:t>
        <w:br/>
        <w:t>деді.</w:t>
        <w:br/>
        <w:t>Шұбар қаршығасын амалсыз жұртқа көрсетіп, қо-</w:t>
        <w:br/>
        <w:t>лына алды. Бұл қыранның үсті су, үрпиіп қалыпты. Қөк-</w:t>
        <w:br/>
        <w:t>пай Шұбармен қатты қалжыңдасатын әдетіне басып:</w:t>
        <w:br/>
        <w:t>-- Басына дуадақ саңғып кетіпті. Алырай, жақсы та-</w:t>
        <w:br/>
        <w:t>лап үстінде, мынау жаман шәулінің ырымы қалай жаман</w:t>
        <w:br/>
        <w:t>еді, Шұбар! -- деп тағы күлді. Шұбар сөз қатпаса да</w:t>
        <w:br/>
        <w:t>ызаланып, Қөкпайға салқын көз тастап, сырт айналып,</w:t>
        <w:br/>
        <w:t>атына міне берді. Абайдың Шұбарға жаны ашығандай</w:t>
        <w:br/>
        <w:t>болды.</w:t>
        <w:br/>
        <w:t>-- Олай деме, Қөкпай! Қаршыға өзге жаман құс</w:t>
        <w:br/>
        <w:t>емес, ашу мен намыстың жыйын оты өзінде де мол. Не</w:t>
        <w:br/>
        <w:t>жаманат болса, өз басына,-- деп, енді топқа бұрылды.</w:t>
        <w:br/>
        <w:t>-- Ал, бірақ, жыр Дәрмендікі. Дәрмен, сен жаза-</w:t>
        <w:br/>
        <w:t>сың!-- деді.</w:t>
        <w:br/>
        <w:t>Әлі де шабытты, желікті Дәрмен енді балаша бір</w:t>
        <w:br/>
        <w:t>қуаныш білдіріп, астындағы ақ бедеуін өзі дағдыланды-</w:t>
        <w:br/>
        <w:t>рып, үйреткен қалпына салып, шаужайлап, тебінгенде,</w:t>
        <w:br/>
        <w:t>ак бедеу мұның қуанышын қостағандай, шапшып, қос-</w:t>
        <w:br/>
        <w:t>аяқтап шаншылып тұрып қалды. Шаңқан боздың үстінде</w:t>
        <w:br/>
        <w:t>Дәрменнің қуанып, ақсыя күлген жүзі қызықтырғандай.</w:t>
        <w:br/>
        <w:t>Жас жалынын атқандай. Қолындағы көк қаршығасы да,</w:t>
        <w:br/>
        <w:t>болаттай жалын ойнап, талпына ұшып, шабытқа тіленеді.</w:t>
        <w:br/>
        <w:t>Осы кезде күздің баяу күні көтеріле түсіп, қызғылт</w:t>
        <w:br/>
        <w:t>сәуле берді. Шапшыған ақ бедеудің үстінде, талпынған</w:t>
        <w:br/>
        <w:t>қаршыға ұстап, күліп тұрған нұрлы жігіт, қызғылт күн-</w:t>
        <w:br/>
        <w:t>нің шұғыласына малынды.</w:t>
        <w:br/>
        <w:t>Әрі шабыт шалған, әрі ҡүн шұғыласы шалған, шап-</w:t>
        <w:br/>
        <w:t>шыған жігіт Абай көзіне ақ мәрмәрдан ойылған, әсем</w:t>
        <w:br/>
        <w:t>біткен, тас тұлғадай көрініп еді.</w:t>
        <w:br/>
        <w:t>Жаңағы көркем бір сәтке сүйсініп езу тартқан Абай-</w:t>
        <w:br/>
        <w:t>дың сол көңілді шағы айығып болганша, “қатты келе</w:t>
      </w:r>
    </w:p>
    <w:p>
      <w:r>
        <w:t>жатқан ат дүбірі естілді. Бір жолаушы ШЕНІ бұрылып</w:t>
        <w:br/>
        <w:t>сырт қарады. Абай атымен бұрылды,</w:t>
        <w:br/>
        <w:t>т</w:t>
        <w:br/>
        <w:t>ке "Қантай, сепікі теріс! Ешбір ертегі-хикаяда «шоң-</w:t>
        <w:br/>
        <w:t>қын» дегеп сөз жоқ. Мұндай өлеңді естіп көргенім</w:t>
        <w:br/>
        <w:t>жоқ! тедеді,</w:t>
        <w:br/>
        <w:t>Елыі т Кәкітайдың күйгелек мінезінен тағы бір оқыс</w:t>
        <w:br/>
        <w:t>пәрсе күтіп, даурыға түсті. Бірақ ол әлі мойындағаш да,</w:t>
        <w:br/>
        <w:t>ж АДЫ Іған дал Атын тебініп. жіберіп:</w:t>
        <w:br/>
        <w:t>-- Ой, тәшір-ай, жеріпе жетпей Қәкітай жығылмай-</w:t>
        <w:br/>
        <w:t>лы. Анау Абай ағама жүгінемін. Жүр, білгіштеріңді</w:t>
        <w:br/>
        <w:t>сонда керермін, кәне!-- деп “жорта жәнелді.</w:t>
        <w:br/>
        <w:t>Қалған топтың барлығы да сар желіп отырып, Абай-</w:t>
        <w:br/>
        <w:t>ларды қуып жетті.</w:t>
        <w:br/>
        <w:t>Өзгелердеп бұрып жеткен Қәкітай, жаңағы қызу үс-</w:t>
        <w:br/>
        <w:t>ТІНДЕГІ ашы үнмен Абайға дауларының жайын мәлімдеп</w:t>
        <w:br/>
        <w:t>келгді. Дау «шоңпың» деген сөздің айналасында екенін</w:t>
        <w:br/>
        <w:t>2. Қөхпай күліп жіберді. Ол бірдемені білетін сы-</w:t>
        <w:br/>
        <w:t>яқты. Қәкітай соган дәмелене қарады. Артқы аттылар-</w:t>
        <w:br/>
        <w:t>дың барлығы қатарына жеткен соң, Абай Ербол мен</w:t>
        <w:br/>
        <w:t>Баймағамбетке бұрылып:</w:t>
        <w:br/>
        <w:t>-- Мағашқа сон екеуің де қосылып, Кәкітайды жы-</w:t>
        <w:br/>
        <w:t>ғып бердіпдер ме, шынымен? Жығыл беру оңай ғой.</w:t>
        <w:br/>
        <w:t>Ұтықты төрелік айтсан, жыққаның жыққан. Ал Қәкітай-</w:t>
        <w:br/>
        <w:t>дікі дұрыс болса қайтесін? -- дегенде, жаңағы желпініп</w:t>
        <w:br/>
        <w:t>келген аттылардың барлығы да аңырып қалды. Кейбіреу-</w:t>
        <w:br/>
        <w:t>лері сәл тоқтап, Абайдың аузына қадалды.</w:t>
        <w:br/>
        <w:t>-- Қазақта «шоң» деген кісі аты да бар. Кісі болған-</w:t>
        <w:br/>
        <w:t>да Шон, Торайтыр деген ағайынды екеуі бірдей уырыл-</w:t>
        <w:br/>
        <w:t>ған шешен. Сүйіндік ішінен шыққан қос өркештей адам-</w:t>
        <w:br/>
        <w:t>дар болған. Олар айтты деген нақыл-тақпақ, псі Орта</w:t>
        <w:br/>
        <w:t>жүзге мәлім. Ал, сол «шоң» деген сөздің түп төркіпі мен</w:t>
        <w:br/>
        <w:t>білсем, қазақ сөзі емес. Мына Ұлы жүз, Үйсіп ақындары-</w:t>
        <w:br/>
        <w:t>ның, шетпендерінің ескі ырғақтарында да ұшырап отыра-</w:t>
        <w:br/>
        <w:t>ды. Осы сөздің асыл түбі қыргыздан ба деп топшылай-</w:t>
        <w:br/>
        <w:t>мын. Қалайда, Кәкітай бәріңді қыйрата жеңіп отыр.</w:t>
        <w:br/>
        <w:t>Шыныпда, «тоңдым», «оцдымдарыца», еркек ақын болып</w:t>
        <w:br/>
        <w:t>қайратты, ажар берген Қәкітай!-- деп Абай әзіл етті.</w:t>
        <w:br/>
        <w:t>Жептен Қәкітай да, жецілген ақындар да, оларды</w:t>
        <w:br/>
        <w:t>“құптауінылар да Абайдып зілсіз мысқылына мәз болп</w:t>
        <w:br/>
        <w:t>түсті,</w:t>
        <w:br/>
        <w:t>Жүргіншілер Бралының қазірде куаң тартқан шалғы-</w:t>
        <w:br/>
        <w:t>нын біраз аралап өтті. Топтың алдына таман озғыПдап</w:t>
        <w:br/>
        <w:t>келе жатқан Абай бір кішкене төбешікке қарай тартты.</w:t>
        <w:br/>
        <w:t>Ол, тәбеніп басына шықханда, барлық аттылар сәл гапа</w:t>
        <w:br/>
        <w:t>томпайып жатқан ескі екі моланы керді.</w:t>
        <w:br/>
        <w:t>ə</w:t>
        <w:br/>
        <w:t>(%)</w:t>
      </w:r>
    </w:p>
    <w:p>
      <w:r>
        <w:t>Осы соңғы күндерде Ақылбай (біралуан жарыс үлгісін</w:t>
        <w:br/>
        <w:t>айтқан еді. Ол төрттік жырды төрт ақын болып, іліп-қа-</w:t>
        <w:br/>
        <w:t>ғып айтатын бір дәстүр.</w:t>
        <w:br/>
        <w:t>Кейінгі топтың жол ұзақтығын, мезгіл жүдеулігін еле-</w:t>
        <w:br/>
        <w:t>мей, көңілді күлкімен келе жатуына қазірде де себеп бол.</w:t>
        <w:br/>
        <w:t>ған, сол іліп-қақпа өлеңдер. Енді бір кезекте Мағаш ат</w:t>
        <w:br/>
        <w:t>үстінде құныса түсіп Қәкітай мен Ақылбайға қарап, та-</w:t>
        <w:br/>
        <w:t>ғы бір төрттіктің алғашқы бір "жолын оқыс бастады:</w:t>
        <w:br/>
        <w:t>-- Қүз жетті ме, батыр-ау, неге тоңдым</w:t>
        <w:br/>
        <w:t>-- дегенде, бағанадан кезек қағысып, шапшандыққа өз-</w:t>
        <w:br/>
        <w:t>дерін қайрағандай боп келе жатқан ақын жігіттер тегіс</w:t>
        <w:br/>
        <w:t>елең ете қалысты. Бірақ, алдымен іліп әкеткен Ақылбай</w:t>
        <w:br/>
        <w:t>болды:</w:t>
        <w:br/>
        <w:t>-- Тоңғаның рас, бозарып түсің де оңды.</w:t>
        <w:br/>
        <w:t>Ендігі кезекті Дәрмен айтуга бейімделді. Ой бұлар-</w:t>
        <w:br/>
        <w:t>дың ішіндегі ең шапшаңы және тапқыр, айтқышы. Дәр-</w:t>
        <w:br/>
        <w:t>мен бағанадан бергі дағдысымен төрттіктің соңғы екі</w:t>
        <w:br/>
        <w:t>жолын тағы өзі бітіруге ынғайланганда, Мағаш қата-</w:t>
        <w:br/>
        <w:t>рында келе жатқан Дәрменнің тізгінің ұстап күліп тұ-</w:t>
        <w:br/>
        <w:t>-орып, әзіл айтты.</w:t>
        <w:br/>
        <w:t>-- Дәрмен, сен шабытыңды ірке тұр. Бағанадан бері</w:t>
        <w:br/>
        <w:t>есеміз мына Кәкітайда кетіп барады. Бұл неге қосыл-</w:t>
        <w:br/>
        <w:t>майды? Осы айтсын. Айт, кәне шапшаң! -- деп, Мағаш</w:t>
        <w:br/>
        <w:t>көзін сығырайта күліп, өзінің үнемі қатты қалжыңдаса-</w:t>
        <w:br/>
        <w:t>тын құрдасы Қәкітайға қарады. Ол да осындай бір ша-</w:t>
        <w:br/>
        <w:t>буылды тосқандай екен. Жолдастарын таң қалдырған-</w:t>
        <w:br/>
        <w:t>дай оқыс өжеттік көрсетті. Өзінің шарылдаған қатты</w:t>
        <w:br/>
        <w:t>үнімен дауыстап тұрып, іле жөнелді:</w:t>
        <w:br/>
        <w:t>-- Бірің тоңып, бірің оң, жұмысым жоқ,</w:t>
        <w:br/>
        <w:t>Ойына түк кірмейді Қәкітай шоңның!</w:t>
        <w:br/>
        <w:t>-- деп қатты күліп жіберді.</w:t>
        <w:br/>
        <w:t>Ақылбай баяу мінезімен таңырқаған бойында Кәкі-</w:t>
        <w:br/>
        <w:t>тайға бұрылды да, «шоңның»!... деп, соңғы ұйқасты қай-</w:t>
        <w:br/>
        <w:t>талап: 2</w:t>
        <w:br/>
        <w:t>-- Бұл нг деген ұйқас!? -- деді.</w:t>
        <w:br/>
        <w:t>Дәл осы сәтте Мағаш пен Дәрмен Кәкітайды мысқыл</w:t>
        <w:br/>
        <w:t>етіп, Ақылбайдың күдігін қостап, күле жөнелісті,</w:t>
        <w:br/>
        <w:t>1 Шоң деген сөзді Арқа қазағы білмейді. Зор, үлкен деген мағпа-</w:t>
        <w:br/>
        <w:t>да, кырғыз бен онтүстік қазағы қолданады.</w:t>
        <w:br/>
        <w:t>6</w:t>
        <w:br/>
        <w:t>жанымызға батып еді. Онда, бірак, әр ауылды бөлек-бө-</w:t>
        <w:br/>
        <w:t>лек алдап-сулап аунатып жеді. Қысқы азығымыз, аз ға-</w:t>
        <w:br/>
        <w:t>на пішеніміз болатын. Өзімізде мал болмаса да, қыс ор-</w:t>
        <w:br/>
        <w:t>тасында әлді-малды ауылдардан күтімге арық-тұрағын</w:t>
        <w:br/>
        <w:t>алып барып жемшөп беріп, тым құрса ас-суымызды</w:t>
      </w:r>
    </w:p>
    <w:p>
      <w:r>
        <w:t>айырушы ек. Сұрау жоқ, келісу жоқ, келеді де бассалады</w:t>
        <w:br/>
        <w:t>жыл сайын. Бүгін осы корлық еттен өтіп, сүйекке жет-</w:t>
        <w:br/>
        <w:t>кен сон, бар жеті ауыл боп бірлесіп кеп, бағана наразы-</w:t>
        <w:br/>
        <w:t>лық айтып ек. Айдап шықты Әзімбай! Содан соң бір жақ-</w:t>
        <w:br/>
        <w:t>та біздің кедей-кепшік боп жанжал -- керісте тұрмыз,--</w:t>
        <w:br/>
        <w:t>деп, болған жайды баяндап кеп, Әбді енді шынымен шый-</w:t>
        <w:br/>
        <w:t>рықтырған қорлық, кыянат, жуандық жайына ауысты.</w:t>
        <w:br/>
        <w:t>-- Абай аға, міне осындай жылаулар жайымен кел-</w:t>
        <w:br/>
        <w:t>дім. Азулы аямасқа жем боп жаткан жұртың жіберді.</w:t>
        <w:br/>
        <w:t>Жеті ауылдың жоқ-жітігі, аш-арығы жұртың емей неме-</w:t>
        <w:br/>
        <w:t>не? Жакын отырған көршісіміз. Бірак ең жырақтан шап-</w:t>
        <w:br/>
        <w:t>қан жаудан да жаман. Жыл сайын, ай сайын, кейде, тіп-</w:t>
        <w:br/>
        <w:t>ті, күн сайын көргеніміз бір тепкі. Көз ашылар бар ма,</w:t>
        <w:br/>
        <w:t>сіра бұл дерттен!? -- деп қайнай сөйлегенде, кесек жүзі-</w:t>
        <w:br/>
        <w:t>не діріл кіріп, көздері де намыскер ызадан жасаурап</w:t>
        <w:br/>
        <w:t>кетті. :</w:t>
        <w:br/>
        <w:t>Шұбар қасындағы Қөкпайды түртіп:</w:t>
        <w:br/>
        <w:t>-- Заржағын қарашы! -- деді.</w:t>
        <w:br/>
        <w:t>Жігітті жақтырмай, мұрнын шүйіріп түр.</w:t>
        <w:br/>
        <w:t>Абай Әбдіні бар ынтасымен түсінгендей, оның отты</w:t>
        <w:br/>
        <w:t>тілді кескініне сүйсініп карап капты. Әбдінің намысын,</w:t>
        <w:br/>
        <w:t>барлық осындай көп, момын жазықсыз калың ел намы-</w:t>
        <w:br/>
        <w:t>сындай сезінді. Бірақ ішінен «көз ашылар күнді сен</w:t>
        <w:br/>
        <w:t>көксегенде, мен күңіреніп іздесемші!» деп, сәт ойланып</w:t>
        <w:br/>
        <w:t>қап еді. Еңді шапшаң сергіп екі жағындағы топқа сөз</w:t>
        <w:br/>
        <w:t>тастады. Шыйрығып, қатаң үнмен сөйлеп кетті.</w:t>
        <w:br/>
        <w:t>-- Ей жұрт, мынау көрінеу қыянат қой.. Бассалып</w:t>
        <w:br/>
        <w:t>бакыртып, тонап жатқан деген осы емес пе, жарлы менен</w:t>
        <w:br/>
        <w:t>жазықсызды? -- деп жолдастарының жүзіне қарап өтті.</w:t>
        <w:br/>
        <w:t>Өзгеден бұрын Шұбар сөз қатты:</w:t>
        <w:br/>
        <w:t>-- Бұлар Тәкежанның көршісі. Бірде тату, бірде</w:t>
        <w:br/>
        <w:t>араз, көрші сыбайластың әдеті емес пе? Сол Тәкежанның</w:t>
        <w:br/>
        <w:t>өзіне жіберсеңіз жетпей ме!</w:t>
        <w:br/>
        <w:t>Абай Шұбарға катты қадалып, тіксіне қарады.</w:t>
        <w:br/>
        <w:t>-- О қалай дегенің? Тәкежанға барса, көзі көрмей</w:t>
        <w:br/>
        <w:t>отыр ма? Оның өзімен даулы боп, бізді ара ағайын кө-</w:t>
        <w:br/>
        <w:t>ріп, пана тілеп кеп отырған жоқ па?</w:t>
        <w:br/>
        <w:t>17</w:t>
        <w:br/>
        <w:t>-- Қысылғаныңа көрінсін, Қәқ!тай, «шоңнын» деген</w:t>
        <w:br/>
        <w:t>сөз жоқ. Өлең айтса Қәкітайдың бір обқа жығылатынын</w:t>
        <w:br/>
        <w:t>білуші ем. Барып шыққа жерін қарасаңшы,- деп Ма-</w:t>
        <w:br/>
        <w:t>ғаш күліп келеді; Дәрмен де ақсыя күліп:</w:t>
        <w:br/>
        <w:t>-- Бұл қайдан алған ұйқасың, қазақ естімеген сөзді</w:t>
        <w:br/>
        <w:t>қайдан сүйреп әкелдің, Қәке-ау? -- деді.</w:t>
        <w:br/>
        <w:t>Кәкітай олардың күлкісін біраз еркіндетіп жіберіп,</w:t>
        <w:br/>
        <w:t>екі көзі күлімдеп өзі де лекіте күлді де, енді жауапта-</w:t>
        <w:br/>
        <w:t>сып, дауға кірісті:</w:t>
      </w:r>
    </w:p>
    <w:p>
      <w:r>
        <w:t>-- Өлеңнің сөзі Мағаш пен Дәрмен айта беретін,</w:t>
        <w:br/>
        <w:t>күндегі көптің құлағына сіңген сөз бола ма екен? Қейде</w:t>
        <w:br/>
        <w:t>айшықты сөз әлдеқайда алыстан кеп, осылай таңырқатып</w:t>
        <w:br/>
        <w:t>та кетуі керек. Мен білсем, осы төрттікті өлең ғып тұр-</w:t>
        <w:br/>
        <w:t>ған жалғыз менің ұйқасым,-- деді.</w:t>
        <w:br/>
        <w:t>Бірақ жолдастары, бастығы Ақылбай болып, Қәкітай-</w:t>
        <w:br/>
        <w:t>ға қарсы жабыла дау айтты. Қатты күлкілерін естіген</w:t>
        <w:br/>
        <w:t>соң топқа енді Баймағамбет пен Ербол кеп қосылды.</w:t>
        <w:br/>
        <w:t>Оларға да Мағаш өзінің сөзін мақұлдатпақ. Өлендерін</w:t>
        <w:br/>
        <w:t>қайталап айтысып, бәрі де жақсы үлкен аға, Ерболдың</w:t>
        <w:br/>
        <w:t>төррлігін тілесті. Қәкітай өзінің дұрыстығын Ерболга</w:t>
        <w:br/>
        <w:t>қуаттатқысы келді Б</w:t>
        <w:br/>
        <w:t>-- Ербөл аға, мыналардың орынсыз күлкі, жалған</w:t>
        <w:br/>
        <w:t>сықағын тыйыңызшы! Арашашы тіледім сізден! Қүдай</w:t>
        <w:br/>
        <w:t>ақы, «шоңның»,деген қазақ сөзі бар деп айтып беріңізші,</w:t>
        <w:br/>
        <w:t>мыналарға! -- деді.</w:t>
        <w:br/>
        <w:t>Ербол төреші болғандықтан, енді жұрттың бәрі жат-</w:t>
        <w:br/>
        <w:t>тап алған төрттікті өзі тағы бір айтып, аз ойланып бас</w:t>
        <w:br/>
        <w:t>шайқады, Қәкітайға жолдастары әлі күліп келе жатыр.</w:t>
        <w:br/>
        <w:t>Ербол оған жаны ашығандай қабақ білдірсе де, жігітті</w:t>
        <w:br/>
        <w:t>қостай алмады.</w:t>
        <w:br/>
        <w:t>-- Айналайын Қәкітай, даусың шырылдағанда, жа-</w:t>
        <w:br/>
        <w:t>зықсыздан күйіп бара жатқандай көрінесің-ақ! Сен арыз</w:t>
        <w:br/>
        <w:t>айтқаныңмен, зорлық етіп тұрсын. Қазақта «шоңның»</w:t>
        <w:br/>
        <w:t>деген сөз жоқ!-- деді.</w:t>
        <w:br/>
        <w:t>Қәкітай ендігі қалган Баймағамбетке жабысып,</w:t>
        <w:br/>
        <w:t>тағы да бұрынғысынан да даусын қатайтып, шарылдай</w:t>
        <w:br/>
        <w:t>түсіп:</w:t>
        <w:br/>
        <w:t>-- Ойбай-ау, мына жүрт не дейді, Бақа!? Естімеген</w:t>
        <w:br/>
        <w:t>сөзің жоқ, кәрі құлақты өзің ең. Өзің айтшы! -- деп со-</w:t>
        <w:br/>
        <w:t>дан үміт қып еді, Баймағамбет бағанадан «шоңның, шоң-</w:t>
        <w:br/>
        <w:t>нын» деген сөзді қайталап, күбірлеп, қабағын түйіп, ай-</w:t>
        <w:br/>
        <w:t>тып келе жатқан. Қазір ол өзінің тура ҡететін бірбеткей-</w:t>
        <w:br/>
        <w:t>лігімен: ;</w:t>
        <w:br/>
        <w:t>7</w:t>
        <w:br/>
        <w:t>ытқып барып, орақшылардың жолына қарсы басып тү-</w:t>
        <w:br/>
        <w:t>рыса қалды.</w:t>
        <w:br/>
        <w:t>-- Жеріміздің түгі етіміздің түгіндей, бұны орсаң</w:t>
        <w:br/>
        <w:t>өзімді қоса орасың, қоса жайрат мінекей! -- деп Әбді</w:t>
        <w:br/>
        <w:t>шапанын жұлып тастап, балғын денесі мызғымай, ең</w:t>
        <w:br/>
        <w:t>шеткі озғын орақшының алдына нық басып тұрып алды.</w:t>
        <w:br/>
        <w:t>Алдыңғы орақшы Тәкежан аулындағы жесір кемпір</w:t>
        <w:br/>
        <w:t>Иістің Иса деген жалғыз баласы, сом денелі; кесек жүз-</w:t>
        <w:br/>
        <w:t>ді жігіт еді. Ол енді орағын көтеріп тоқтай қалды.</w:t>
        <w:br/>
        <w:t>-- Тоқтама, ор!-- деп Әзімбай ат үстінен тепсініп</w:t>
        <w:br/>
        <w:t>әмір етті.</w:t>
        <w:br/>
        <w:t>Иса бұл әмірді тыңдаған жоқ. Соған қарап катарын-</w:t>
        <w:br/>
        <w:t>дағы екі орақшы да Сержан мен Асқардың алдына жете</w:t>
      </w:r>
    </w:p>
    <w:p>
      <w:r>
        <w:t>бере тоқтап қалды. Әзімбай ақырғанда бүдан жасқанып</w:t>
        <w:br/>
        <w:t>тоқтамай ора берген жуан жоталы қара сақал жылқы-</w:t>
        <w:br/>
        <w:t>шы ғана болды. Өзгелер Әзімбайды тыңдамай, тоқтаған</w:t>
        <w:br/>
        <w:t>бойда тұр. Әзімбай енді алғаш тоқтаған Исаға омырау-</w:t>
        <w:br/>
        <w:t>лап кеп боқтап жіберді.</w:t>
        <w:br/>
        <w:t>-- Неге алмайсың тілімді?</w:t>
        <w:br/>
        <w:t>Иса мызғыған жоқ.</w:t>
        <w:br/>
        <w:t>-- Ей мырза, сен айтты екен деп, кісі өлтірем бе? Бұ</w:t>
        <w:br/>
        <w:t>да өзімдей сіңірі шыққан кедей...-- дей беріп еді, Әзім-</w:t>
        <w:br/>
        <w:t>бай тағы қатты боқтап кеп, қамшымен тартып-тартып жі-</w:t>
        <w:br/>
        <w:t>берді. Исаның өткір көзі жарқ етіп Әзімбайға жалт қа-</w:t>
        <w:br/>
        <w:t>рады да, тістеніп қатуланып тұрып орағын шетке қарай</w:t>
        <w:br/>
        <w:t>лақтырып жіберді.</w:t>
        <w:br/>
        <w:t>-- Ормаймын. Өлтірмеймін, өлтірсең қанқұмар өзің</w:t>
        <w:br/>
        <w:t>өлтір!-- деп тұрып алды... Әзімбай енді қарасақалды</w:t>
        <w:br/>
        <w:t>ақыра шақырып ап, Әбдінің қарсысына салды да:</w:t>
        <w:br/>
        <w:t>-- Ор, аяғын қырқ! Қарсыласатын неме ғой! -- де-</w:t>
        <w:br/>
        <w:t>генде қарасақал бет бұрмастан орақ сілтеді. Әбдінің та-</w:t>
        <w:br/>
        <w:t>банына тақай берді. Мағаш пен Дәрмен ат үстінен ұм-.</w:t>
        <w:br/>
        <w:t>тылып кеп қарасақалға қатар дауыстады.</w:t>
        <w:br/>
        <w:t>-- Тоқта!.. Ей, сен, неғылған есуассың? -- дей беріп</w:t>
        <w:br/>
        <w:t>еді. Осы кезде Әбді атқып кеп қарасақалдың орағын дәл</w:t>
        <w:br/>
        <w:t>жүзінен көлденең баса қалды да, бір сәттің ішінде орақ-</w:t>
        <w:br/>
        <w:t>ты жұлып алды. Сол ашулы екпінмен орақты шарт сын-</w:t>
        <w:br/>
        <w:t>дырып, сап жағын көлденең ұстап тұра қалды. Неден</w:t>
        <w:br/>
        <w:t>болса да тайынар емес. Енді орақшылар тегіс тоқтап еді.</w:t>
        <w:br/>
        <w:t>Өйткені, тағы бір сәт орақ сілтелсе, анық қалың төбелес</w:t>
        <w:br/>
        <w:t>басталғалы тұр. Сержан мен Асқар да алдарындағы</w:t>
        <w:br/>
        <w:t>орақшылардың орақтарын тартып-тартып алыпты да,</w:t>
        <w:br/>
        <w:t>Әзімбайға қарсы айбат шегіп көтеріп апты.</w:t>
        <w:br/>
        <w:t>20</w:t>
        <w:br/>
        <w:t>қоңыр даусымен ән бастады. Қөкпай мен ІПұбар мы-</w:t>
        <w:br/>
        <w:t>нандай оқыс мінезден қысылғандай қыбылжып, бір нәрсе</w:t>
        <w:br/>
        <w:t>айтқандай болысып елі. Абай тыныштық тілеп, екі ка-</w:t>
        <w:br/>
        <w:t>лын шапшаң сермеді де, барлық топқа тыйым салып,</w:t>
        <w:br/>
        <w:t>Дәрменді тыңдауға бұйрық етті. Көпшілік үнсіз тұрып,</w:t>
        <w:br/>
        <w:t>құптағандай, ұйып тыңдап қалды. Дәрменнің өзгеше</w:t>
        <w:br/>
        <w:t>мұңмен аса сезімтал ажар беріп айтқан әні, амалдық,</w:t>
        <w:br/>
        <w:t>бейбітшілікте айтылатын сауық әні тәрізді смес. Өлген-</w:t>
        <w:br/>
        <w:t>дердің әруағына арналған, дертті жүрек жоқтауы сыяқ-</w:t>
        <w:br/>
        <w:t>ты. Жүзінің сыр толқыпы көп, әнші-ақын, бұл топтын,</w:t>
        <w:br/>
        <w:t>бәріне мәлім бір әнді бастаса да, қазіргі айтуында соны</w:t>
        <w:br/>
        <w:t>осы сәтке аса бір орайлы саздай созады. Айтып тұрғаны</w:t>
        <w:br/>
        <w:t>Абай әні-- «Қөзімнің қарасы».,</w:t>
        <w:br/>
        <w:t>Мағаш пен Қәкітай Абайға косылып, Дәрменнің оқыс</w:t>
        <w:br/>
        <w:t>қылығын сүйсіне түсінді. Таңданып, тамашалай қара-</w:t>
        <w:br/>
        <w:t>сады. Дәрмен ұзақ өленді түгел айтқан жоқ. Ыптық жұ-</w:t>
        <w:br/>
        <w:t>ректердің күліп тұрып, жан берердей, үзіліп айтқап, ар-</w:t>
        <w:br/>
        <w:t>манды шерлерінен теріп, таңдап айтты. Төрт ауыз жоқтау</w:t>
        <w:br/>
        <w:t>айтты да, жүдеп күрсініп, тынып қалды.</w:t>
        <w:br/>
        <w:t>Абай ақырын ғана атын бұрды. Семіз қоңыртөбел ат</w:t>
      </w:r>
    </w:p>
    <w:p>
      <w:r>
        <w:t>жай ғана басын, тізгін соза бас изей түсіп, жүріп келе-</w:t>
        <w:br/>
        <w:t>ді. Өзгелер де қозғалған. Топ қатар келе жатқан. Ортя-</w:t>
        <w:br/>
        <w:t>ларында екі қаршыға дүр-дүр сілкішісті. Екеуі де жүргін-</w:t>
        <w:br/>
        <w:t>шілердің алдыңғы жағына қадала қарап, қомағай кезде-</w:t>
        <w:br/>
        <w:t>рінен ұшқындаған шабыт шашады.</w:t>
        <w:br/>
        <w:t>Әлі де желісі үзілмеген ой соңында келе жатқан</w:t>
        <w:br/>
        <w:t>Абай, жастарға тағы бір сөз тастады:</w:t>
        <w:br/>
        <w:t>-- Жә, сол Еңлікті буындырған арқан түйінінде</w:t>
        <w:br/>
        <w:t>тұншығып кеткен шер бар емес пе еді? Ең болмаса, бү-</w:t>
        <w:br/>
        <w:t>гінгі күн осы мола мен сол жүрек сырын ел-жұртқа Лат</w:t>
        <w:br/>
        <w:t>ететін шақ жетпеді ме?! Еңлік үнімен қыз жүрегі сы)</w:t>
        <w:br/>
        <w:t>айтса, Қебек тілімен ұл арманы, ер ашуы, ұлан жаны</w:t>
        <w:br/>
        <w:t>жоқталса болмас па?! Ақынсыңдар ғой. Мынау күздің.</w:t>
        <w:br/>
        <w:t>түнерген күйінде, түңілткендей күй меп саз келеді ескілен!</w:t>
        <w:br/>
        <w:t>Мен айтсам, шабытты тек шаттықтан таппай, елдін, ер</w:t>
        <w:br/>
        <w:t>дің күйкі жүдеу күйінен де таппақ шарт! Жыр шындык</w:t>
        <w:br/>
        <w:t>пен туысса, шыннан аққан бұлақтай, алыс өріс та :</w:t>
        <w:br/>
        <w:t>Ендеше осы естіген, көрген жайдан жыр тұғызса петелі?</w:t>
        <w:br/>
        <w:t>Қызығатының бар ма? -- деді.</w:t>
        <w:br/>
        <w:t>Абайдың аңғарын жақсы түйген Дәрмен, бір байлау</w:t>
        <w:br/>
        <w:t>ға бекініп те қойған екен. Сонысын енді айта берген: де,</w:t>
        <w:br/>
        <w:t>бұның алдына түсіп Шұбар сөйлеп кетті:</w:t>
        <w:br/>
        <w:t>-- Абай аға, дәл осы жайды мен жазамын!</w:t>
        <w:br/>
        <w:t>Дәрмен мен Мағаш енді қатты айғайлай кірісті.</w:t>
        <w:br/>
        <w:t>-- Тоқта түге! Қырыламысын? Сөзге кел екі жағың</w:t>
        <w:br/>
        <w:t>да. Әзімбай, тый Ммыналарыңды!.. Әбді, сен де таста</w:t>
        <w:br/>
        <w:t>орақты! -- десті.</w:t>
        <w:br/>
        <w:t>Әбді мен жолдастары мына сөзге ден қойып, орақта-</w:t>
        <w:br/>
        <w:t>рын жерге түсірді, бірақ тастаған жоқ еді. Әзімбай қа-</w:t>
        <w:br/>
        <w:t>нын ішіне тартып сазарып тұр... ”</w:t>
        <w:br/>
        <w:t>Мағаш енді әдейі, жай, салмақты, сабырмен сөйледі.</w:t>
        <w:br/>
        <w:t>Мұнысы жанағы ақырысқан айғайларды су сепкендей</w:t>
        <w:br/>
        <w:t>сөндіре берді: :</w:t>
        <w:br/>
        <w:t>-- Ей, жұрт, мені орталарына Абай жіберді... «Ұғы-</w:t>
        <w:br/>
        <w:t>нысып, келісіп, жанжалсыз шешсін» деді дауларын.</w:t>
        <w:br/>
        <w:t>Еңалдымен, Әзімбай, саған жұмсады. «Етпесін зорлығын,</w:t>
        <w:br/>
        <w:t>алса сатып алсын, ақылап алсын, келісіп алсын. Зорлы-</w:t>
        <w:br/>
        <w:t>ғын қостамаймыз», деді.-- Ағайын сөзі осы! Ұғыс, келіс</w:t>
        <w:br/>
        <w:t>мынау елмен!..</w:t>
        <w:br/>
        <w:t>Мағаштың жай айтса да зіл салмақты айтылған</w:t>
        <w:br/>
        <w:t>сөзінен соң, Әзімбай да амалсыз тартынып қалды.</w:t>
        <w:br/>
        <w:t>Бірақ қыңыр қыястығынан, қорқау озбырлығынан қайт-</w:t>
        <w:br/>
        <w:t>қан жоқ. Енді сонысын қолмен болмаса да, сөзбен та-</w:t>
        <w:br/>
        <w:t>нытты.</w:t>
        <w:br/>
        <w:t>-- Абай айтса, айтсын. Ара ағайын боп киліккенін</w:t>
        <w:br/>
        <w:t>теріс демеймін” Бірақ Абай менің ағам болса, Тәкежан</w:t>
        <w:br/>
        <w:t>менің әкем.. Абай бұл пішенді «шаппа» деп бұйырса,</w:t>
        <w:br/>
        <w:t>әкем «шап!» деп бұйырып, мені әдейі осы пішен үшін</w:t>
        <w:br/>
        <w:t>қалдырып кетті. Өзі болса көшіп кетті. Тәкежан менің</w:t>
      </w:r>
    </w:p>
    <w:p>
      <w:r>
        <w:t>әкем болса, сенің де әкең, Мағаш, Абайдың да ағасы.</w:t>
        <w:br/>
        <w:t>Бұйрық осынікі...</w:t>
        <w:br/>
        <w:t>-- Теріс бұйрық, зорлық бұйрық емес пе? Соның өзін</w:t>
        <w:br/>
        <w:t>тоқтат деп жұмсап отырған жоқ па, бізді саған Абай!</w:t>
        <w:br/>
        <w:t>-- А, теріс дей ме?! Ендеше Абай сонысын ана ағасы-</w:t>
        <w:br/>
        <w:t>на өзі айтып, өзі әдейі соны тоқтатсын.</w:t>
        <w:br/>
        <w:t>-- Сен ше? Сен о жақты тоқтатқанша ора бересің бе?</w:t>
        <w:br/>
        <w:t>-- Ора бермекпін. Мен бұйрық орындаушымын, ол--</w:t>
        <w:br/>
        <w:t>әке бұйрығы. Әкеңнің бұйрығынан өзің шығушы ма ең,</w:t>
        <w:br/>
        <w:t>Мағаш? Шықпайсың! Мен де сондай ендеше... Маған се-</w:t>
        <w:br/>
        <w:t>ні жұмсағаны да теріс Абайдын. Мұнда жұмсамай, Тәке-</w:t>
        <w:br/>
        <w:t>жанға жұмсасын. Сөзім осы, басқаны білмеймін. Мен</w:t>
        <w:br/>
        <w:t>мына пішенді орғызамын, болды!-- деп қалған сөзді</w:t>
        <w:br/>
        <w:t>тыңдамай, тебініп жүріп кетті. Мағаш пен кедейлер ғана</w:t>
        <w:br/>
        <w:t>қалып еді.</w:t>
        <w:br/>
        <w:t>Енді Жігітектің бурыл шалы Қелден үнсіз дағдарыс-</w:t>
        <w:br/>
        <w:t>та қалған топқа бір-ақ қана байлау айтты.</w:t>
        <w:br/>
        <w:t>21</w:t>
        <w:br/>
        <w:t>істің арты көп түйінге соғатынын сол сәтте-ақ болжап</w:t>
        <w:br/>
        <w:t>сөйледі ғой. «Мен сонда-ақ айтқамын!» деп ертең басын</w:t>
        <w:br/>
        <w:t>Абай ағамнан әдейі аулақтап алмақ боп айтып тұр ғой.</w:t>
        <w:br/>
        <w:t>Тәкежан мен Абай арасында керіс туады. Сонда тағы да</w:t>
        <w:br/>
        <w:t>аралықта, тең тартта қалмақ есебі емес пе? Абай мен Тә-</w:t>
        <w:br/>
        <w:t>кежан араздығын іштей тілейді де, сырттай айламен,</w:t>
        <w:br/>
        <w:t>алты қырдың астынан өршіте жүреді ғой, Шұбардың</w:t>
        <w:br/>
        <w:t>айықпастан баққан қақпаны-- өмірлік қақпаны осы</w:t>
        <w:br/>
        <w:t>емес пе?</w:t>
        <w:br/>
        <w:t>Өзге жастарға Ақылбай жер танытып ой салды. Бұ да</w:t>
        <w:br/>
        <w:t>Абайдың ішкі-сыртқы көп жарасының бірі тәрізді, айық-</w:t>
        <w:br/>
        <w:t>пас дерт. Әзімбай ашық зұлымдық атты дерт болса, мынау</w:t>
        <w:br/>
        <w:t>екі жүзді айлалы жабысқақ кесел. Анадан құтылып бол-</w:t>
        <w:br/>
        <w:t>маса, мұның шырмауынан да айығып болмайды. Өйткені,</w:t>
        <w:br/>
        <w:t>аты туысқан, өмір ұдайы кездестіреді, байланыстырады.</w:t>
        <w:br/>
        <w:t>Қашып құтылам десең қайда кетесің!? Соның бәрінің үсті-</w:t>
        <w:br/>
        <w:t>не Шұбар үнемі Абайды жағалап жүруден де талмайды.</w:t>
        <w:br/>
        <w:t>Қуып айдап салу және жол емес.</w:t>
        <w:br/>
        <w:t>Мағаш осы жайларды ойлай түсіп, өзі де тұнжырап</w:t>
        <w:br/>
        <w:t>қалып еді. Артынша дәрменнің көңілашар мінезі себеп</w:t>
        <w:br/>
        <w:t>боп, мәжілістерін басқаға бұрысқан. Сөзді өткен күннің</w:t>
        <w:br/>
        <w:t>ақындық жөніндегі кеңесіне арнасқан-ды.</w:t>
        <w:br/>
        <w:t>Кеше Мағаштар әңгімесін естігелі түн бойы Абай ау-</w:t>
        <w:br/>
        <w:t>нақшып, күрсініп қапаға түскен. Қазіргі күн райы да күң-</w:t>
        <w:br/>
        <w:t>гірт көңілдей. Адамды жүдетіп, тонап, ұдайы иықтан ба-</w:t>
        <w:br/>
        <w:t>сып тұрғандай. Сол үшін де Абай тым құрса қыялымен</w:t>
        <w:br/>
        <w:t>басқа өмірге, өзі сүйген басқаша көңіл мекеніне кетуге</w:t>
        <w:br/>
        <w:t>тырысады. Пушкинмен сыр қосып, жүдеген көңіл жұба-</w:t>
        <w:br/>
        <w:t>ныш іздейді. ;</w:t>
        <w:br/>
        <w:t>Әйгерім отқа жақындап отырғандықтан, өңі ажарла-</w:t>
        <w:br/>
        <w:t>нып, балқығандай қызара түскен. Үстіндегі калың қара</w:t>
        <w:br/>
        <w:t>жібекпен тысталған пұшпақ ішігінің айналасына жалпақ</w:t>
      </w:r>
    </w:p>
    <w:p>
      <w:r>
        <w:t>құндыз ұстатқан. Ішігінің сәнін, бұрама күміс түймеге ор-</w:t>
        <w:br/>
        <w:t>натылған үлкен кесек қызыл маржандар ерекше ажарлап</w:t>
        <w:br/>
        <w:t>тұр-</w:t>
        <w:br/>
        <w:t>Басындағы кимешек шаршысы да ұқыпты сәнмен тар-</w:t>
        <w:br/>
        <w:t>тылған, кіршіксіз аппақ.</w:t>
        <w:br/>
        <w:t>Бұл күнде тола түскен Әйгерімнің нұрын, сәнді таза</w:t>
        <w:br/>
        <w:t>киімі, әсіресе көркейткендей. Әйгерім Абайдың қыс кие-</w:t>
        <w:br/>
        <w:t>тін түлкі тымағын тігіп отыр. Абай кітап оқыса да, тыс-</w:t>
        <w:br/>
        <w:t>тағы күннің райын анда-санда шаңыраққа ҡарап, жиі</w:t>
        <w:br/>
        <w:t>барлайды. Таңертеңгі шайдан бері кіріп, шығып жүрген</w:t>
        <w:br/>
        <w:t>Зылыйқадан екі рет:</w:t>
        <w:br/>
        <w:t>25</w:t>
        <w:br/>
        <w:t>-- Жа, жігіттер, сәз бен істі таныдық қой, Мағаш</w:t>
        <w:br/>
        <w:t>шырақ, барды көрді ғой көзің? Көрді! Тек осыны түгел</w:t>
        <w:br/>
        <w:t>Абайға жеткіз. Тілегіміз сол ғана, ал Әзімбай дегенін іс-</w:t>
        <w:br/>
        <w:t>тесін. Орсын, үйсін маясын... Ал біз ертең өз қорамызға</w:t>
        <w:br/>
        <w:t>тасып аламыз. Орақшыларына шығарған ақы-пұлын,.</w:t>
        <w:br/>
        <w:t>шығынын төлейміз! Байлау осы емес пе?! -- деп айнала</w:t>
        <w:br/>
        <w:t>қарап еді, бар тобы теМе бекініп бас шұлғып:</w:t>
        <w:br/>
        <w:t>-- Осы!.,</w:t>
        <w:br/>
        <w:t>-- Осыдан басқа жоқ!</w:t>
        <w:br/>
        <w:t>-- Болды десе болды! -- десті.</w:t>
        <w:br/>
        <w:t>Әбді ғана қатуланған ашуынан айыға алмай тұрған</w:t>
        <w:br/>
        <w:t>бойында аса бір ауыр арман тастады.</w:t>
        <w:br/>
        <w:t>-- Әттең көз ашылар күнім жоқ, білек қарын бір жа-</w:t>
        <w:br/>
        <w:t>зып, сан жылғы қорлыққа ер ашуымен басар ем... Қай-</w:t>
        <w:br/>
        <w:t>ран Базаралы-ай, күнің өтті-ау... Сен болсаң, тым құрса</w:t>
        <w:br/>
        <w:t>адал жолыма арам қанды қатар төгісіп қалар ем-ау!</w:t>
        <w:br/>
        <w:t>Азаматым-ай, арманда кеттің-ау! -- деп отыра кетті. Шо-</w:t>
        <w:br/>
        <w:t>лақ орақтың сабына маңдайын сүйеп, қатты буған ыза-</w:t>
        <w:br/>
        <w:t>лы намысынан, басын төмен тұқыртып алды. Енді үнсіз</w:t>
        <w:br/>
        <w:t>күрсініп, сілейіп түйіліп қалғандай. і</w:t>
        <w:br/>
        <w:t>Мағаш бұл топқа көп сөз айтқан жоқ.-- «Әмір- -құді-</w:t>
        <w:br/>
        <w:t>рет өтпейтін дүлей Әзімбайды сендердің Көзің көрсе, біз</w:t>
        <w:br/>
        <w:t>де көрдік. Бар көргенді Абайға айта бӛрамыз. Сәлем,</w:t>
        <w:br/>
        <w:t>байлау сөздерінді де жеткіземіз. Бірақ, тек жауап сәлемі</w:t>
        <w:br/>
        <w:t>келгенше алаңдамай тұра тұрыңдар!» -- деді.</w:t>
        <w:br/>
        <w:t>Кедейлер үндеген жоқ. Айтар қарсылықтары да жоқ</w:t>
        <w:br/>
        <w:t>еді.</w:t>
        <w:br/>
        <w:t>Мағаш пен Дәрмеп бұлармен қоштасып бұрыла берді.</w:t>
        <w:br/>
        <w:t>Әзімбайдың орақшылары шұбыра басып, түстікке қайтып</w:t>
        <w:br/>
        <w:t>барады екен. Дәрмен Исаны жақсы білуші еді. Енді со-</w:t>
        <w:br/>
        <w:t>ған бұрылып тоқтады да, дос ажармен:</w:t>
        <w:br/>
        <w:t>-- Азамат екенсін ғой, Иса! Қадір-қасиетіңді жаңа</w:t>
        <w:br/>
        <w:t>таныдым ғой. Малшы болса да итаршы болмаған кедей</w:t>
        <w:br/>
        <w:t>жақсы! Адамшылық еттің ғой!-- деді.</w:t>
        <w:br/>
        <w:t>Иса әлі ашулы болатын. Қысқа ғана жауап қатты:</w:t>
      </w:r>
    </w:p>
    <w:p>
      <w:r>
        <w:t>-- Сол жауыз айтақтайды деп ит болушы ма ем! Қы-</w:t>
        <w:br/>
        <w:t>лып тұрғаны қып-қызыл зорлық және мені күнәкар ет-</w:t>
        <w:br/>
        <w:t>пек. Әбдідей азаматтың қара тырнағын сындырғанша,</w:t>
        <w:br/>
        <w:t>өзім өлсемші! -- деп, жүре берді.</w:t>
        <w:br/>
        <w:t>Мағаш пен Дәрмен өздері де Әзімбайдан барынша</w:t>
        <w:br/>
        <w:t>жиренген наразылыққа толып, көргендерін Абайға тез</w:t>
        <w:br/>
        <w:t>жеткізбекке асығып шапқылай жөнелісті.</w:t>
        <w:br/>
        <w:t>22</w:t>
        <w:br/>
        <w:t>Асылып жатқан ет, маздап жанған от, қою қымыз --</w:t>
        <w:br/>
        <w:t>бәрі де қонақтар көңілін көтере түскендей. Абайдың бү-</w:t>
        <w:br/>
        <w:t>гішгі мәжілісі, күйлі мәжіліс болғандай.</w:t>
        <w:br/>
        <w:t>Кешегі Еңлік пен Қебек жайы бұл жыйыншның әр ада-“</w:t>
        <w:br/>
        <w:t>мына әр толқын ой салғаны бар. Абай үйіне келместен бү-</w:t>
        <w:br/>
        <w:t>рын: Қөкпай, Ербол, Мұқа, Баймағамбет осы жайды</w:t>
        <w:br/>
        <w:t>«ураңқай» деген қонақ үйде жатып ертемен әңгіме етіс-</w:t>
        <w:br/>
        <w:t>кен-ді. Бұлар арасында Еңлік -- Кебек уақыйғасын Ербол</w:t>
        <w:br/>
        <w:t>жақсы біледі екен. Ол Қсеңгірбай «ісін» Тобықтының аз-</w:t>
        <w:br/>
        <w:t>дығынан, әлсіздігінен істелген амалсыз бір байлау деп</w:t>
        <w:br/>
        <w:t>баяндаған. Бұл үйдегілердің кеңесінде оншалық дау-дұ-</w:t>
        <w:br/>
        <w:t>дәмал болған жоқ. Өткеннің бір естегісі ғана боп баян-</w:t>
        <w:br/>
        <w:t>далған.</w:t>
        <w:br/>
        <w:t>Осы жайдағы анық қызу кеңес кеше кеш бойында, бү-</w:t>
        <w:br/>
        <w:t>гін таңертеңгі шайда да Мағаштың отауында қозғалған.</w:t>
        <w:br/>
        <w:t>Онда Ақылбай, Мағаш, Қәкітай мен Дәрмеп барлығы да,</w:t>
        <w:br/>
        <w:t>кешегі Абай мәлімдеген аз әңгіме айналасында көп ойлар,</w:t>
        <w:br/>
        <w:t>көп қыялдар, болжаулар айтысқан. Аяныш, жиреніштей,</w:t>
        <w:br/>
        <w:t>ыза-намыстай отты сезімдерге бой ұрып, неше алуан тол-</w:t>
        <w:br/>
        <w:t>қысқан-ды.</w:t>
        <w:br/>
        <w:t>Қызу шабытты талас үстінде, Мағаш пен Дәрмен бір-</w:t>
        <w:br/>
        <w:t>талай желелі әңгіме еспелеп, дамытып ойласқан. Тек еке-</w:t>
        <w:br/>
        <w:t>уінің де қыйналып кеп тірелген, шеше алмаған бір жайы</w:t>
        <w:br/>
        <w:t>бар. Бұларға шешуі қыйын түйін болып қалған, Абай айт-</w:t>
        <w:br/>
        <w:t>қан: «өмір шындығы». Сол «шындықты тауып ашып, ба-</w:t>
        <w:br/>
        <w:t>сым жырла» деген тәрізді еді аға ақын. Дәрмен осы жұм-</w:t>
        <w:br/>
        <w:t>бақты шешемін деп, бір болжау айтқан.</w:t>
        <w:br/>
        <w:t>-- Абай ағамның «шындық» дегені маған Кеңгірбай</w:t>
        <w:br/>
        <w:t>турасында нұсқалған сөздей сезілді. «Осы елдің әруағы</w:t>
        <w:br/>
        <w:t>болған Қеңгірбайды құр «жарықтық еді» деп, «басқан</w:t>
        <w:br/>
        <w:t>ізінен садаға» деп жырлама! «Шынды айт. Мінді сыры</w:t>
        <w:br/>
        <w:t>болса, оны да қосып, ашып айт» -- дегендей көрінді! --</w:t>
        <w:br/>
        <w:t>деген.</w:t>
        <w:br/>
        <w:t>Еркіне салса, Дәрмен Қеңгірбайды, өзі естіген шын әң-</w:t>
        <w:br/>
        <w:t>гімелер бойынша сынға салып, мінеп көрсеткендей. Мағаш</w:t>
        <w:br/>
        <w:t>«осы жөндегі кеңестің дәл Кеңгірбай тұсына келгенде қы-</w:t>
        <w:br/>
        <w:t>йын бір тығырыққа тірелетінін көреді. Бұл ретте ол:</w:t>
        <w:br/>
        <w:t>-- Әуелі шындық дегеннің өзі не? Көпшілік бас шұл-</w:t>
        <w:br/>
        <w:t>ғып, құптап жүрген жайды” «шындық» дейміз бе? Солай</w:t>
        <w:br/>
        <w:t>деп білсек, онда Кеңгірбайдың жолына шырақ жағып тү-</w:t>
        <w:br/>
        <w:t>негеннен басқа жоқ. Бірақ «шындық» тек көптің құптаға-</w:t>
        <w:br/>
        <w:t>ны ғана ма? Олай болмас. Жалпы «хақиқат» деген көптің</w:t>
        <w:br/>
        <w:t>айтқанын ғана қостаушы болмаса керек. Қайта сол көптің</w:t>
      </w:r>
    </w:p>
    <w:p>
      <w:r>
        <w:t>927</w:t>
        <w:br/>
        <w:t>ным ақыл болған екен» деген сөз де жетеді! -- дегенде, үй-</w:t>
        <w:br/>
        <w:t>дің іші ду күлді.</w:t>
        <w:br/>
        <w:t>Бұның есіне Жұманның соңғы қыста өз үйінде отырып</w:t>
        <w:br/>
        <w:t>айтқан бір сөзі түскен еді. Жұман қыстыгүні таңертең д2-</w:t>
        <w:br/>
        <w:t>ретке шығып келеді. Аздан соң күн бұзылып, қатты жел</w:t>
        <w:br/>
        <w:t>тұрып, ақ түтек боран болып кетеді. Сонда Жұман терезе-</w:t>
        <w:br/>
        <w:t>ге қарап қатынын шақырып алып:</w:t>
        <w:br/>
        <w:t>-- Уәй қатын, сен білдің бе? Бағана ұлыжарыққа</w:t>
        <w:br/>
        <w:t>отырып алғаным қандай ақыл болған, ә?!-- депті.</w:t>
        <w:br/>
        <w:t>Дастарқанға келген етті де кесе алмай, Дәрмен мен</w:t>
        <w:br/>
        <w:t>Қәкітайлар қайта-қайта күліседі. Ақылбай Абайдың тө-</w:t>
        <w:br/>
        <w:t>меңгі жағында отыр еді, қатарындағы Әйгерімге салмақ-</w:t>
        <w:br/>
        <w:t>пен сыбырлап күліп сөйлеп жатыр:</w:t>
        <w:br/>
        <w:t>-- Жеңеше! )</w:t>
        <w:br/>
        <w:t>Ол Абайды әкем демейтін де, Әйгерімді шешем демей-</w:t>
        <w:br/>
        <w:t>тін. Біріп «Абай аға», бірін «женеше» дейтін әдеті бар.</w:t>
        <w:br/>
        <w:t>Жасынан Құнанбай мен Нұрғаным қолында өскендіктен</w:t>
        <w:br/>
        <w:t>өзін солардың кенжесімін дейтін. Абайға іні есепті сөйлеп</w:t>
        <w:br/>
        <w:t>дағлыланған-ды.</w:t>
        <w:br/>
        <w:t>Әйгерімге сыбырлаған әзілінде:</w:t>
        <w:br/>
        <w:t>-- Жеңеше-ау, мынау қайнаған не деген өлерін білмес</w:t>
        <w:br/>
        <w:t>ақкөз еді! Мұрттай ұшқанын көрдің бе? Абай ағамның</w:t>
        <w:br/>
        <w:t>мысқылына ажалды кісі тап болсын да!-- деп Әйгерімді</w:t>
        <w:br/>
        <w:t>қоса еліктірді.</w:t>
        <w:br/>
        <w:t>Әйгерімнін күлкісі қатты келсе де, кайнағаға күлуден</w:t>
        <w:br/>
        <w:t>именіп, кысыла кызарып, артындағы Зылыйкаға бір нәрсе</w:t>
        <w:br/>
        <w:t>айтқан болады. Жұман аздан соң күлкіні ұмытып кеткен</w:t>
        <w:br/>
        <w:t>екен, етке сылқыя тойып алды. Енді жас сорпаны үл-</w:t>
        <w:br/>
        <w:t>кен сырлы аяқпен ұрттай отырып, басқа бір тың сөзге</w:t>
        <w:br/>
        <w:t>көшті:</w:t>
        <w:br/>
        <w:t>-- Маған күліп болдың ғой, түге! Енді тегіс күлкіңді</w:t>
        <w:br/>
        <w:t>тыятын сөзді мен айтайын! Жігітек неге құтырып жүр деп</w:t>
        <w:br/>
        <w:t>едім. «Бір ауылы әнеугүні Қөлқайнардын үстінен күзекке</w:t>
        <w:br/>
        <w:t>көшіп келе жатқан болып, менің маядағы шөбімді жылқы-</w:t>
        <w:br/>
        <w:t>сына жегізіп кетіпті» леп елім ғой, Абай, Ырғызбай жепі-</w:t>
        <w:br/>
        <w:t>нің мұртын басуға Жігітектін батылы қалай барды? Со-</w:t>
        <w:br/>
        <w:t>дан бері ызам бар. Есем кетіп жүр деп пе ем? -- Кеше</w:t>
        <w:br/>
        <w:t>Әзімбай мен Жігітектін анабір өңшен сінірі шықкан көп</w:t>
        <w:br/>
        <w:t>кедейі неғып тілге келіп тіресетін болды?» деп те таңға-</w:t>
        <w:br/>
        <w:t>“лып см. Өзлері, тіпті, бас купасып, шуласып бөрі көрген</w:t>
        <w:br/>
        <w:t>сыйырдай мәңіреседі дейді. Ырғызбайлың жуаны Әзімбай</w:t>
        <w:br/>
        <w:t>болғанда, Жігітектің сімілтірі солар екен. Қіммен-кім</w:t>
        <w:br/>
        <w:t>шайқасады? -- дегенде, Дәрмен күліп жіберді.</w:t>
        <w:br/>
        <w:t>38</w:t>
      </w:r>
    </w:p>
    <w:p>
      <w:r>
        <w:t>2</w:t>
        <w:br/>
        <w:t>Бүгін де күз аспаны күңгірт, айнымалы ала бұлт</w:t>
        <w:br/>
        <w:t>болатын. Абай мен Әйгерімнің бұл кезде тіккен үйлері</w:t>
        <w:br/>
        <w:t>«қоңыр үй» деп аталады. Қүз кезінде тігілетін күзектік</w:t>
        <w:br/>
        <w:t>жай. Қазір сол үлкен «қоңыр үйдің» ішінде Абай мен</w:t>
        <w:br/>
        <w:t>Әйгерімнен басқа Зылыйқа бар. Ол үй ортасына сары</w:t>
        <w:br/>
        <w:t>қыйдың отын жағып, үлкен қазан көтеріп, жаңадан со-</w:t>
        <w:br/>
        <w:t>йылған тайдың етін түстікке асып жатыр.</w:t>
        <w:br/>
        <w:t>Үй іші күзектің суық күндеріне бейімделіп жыйнал-</w:t>
        <w:br/>
        <w:t>ған. Биік төсек, жүкаяқтар жоқ. Мол жастық, қалың</w:t>
        <w:br/>
        <w:t>көрпелі жертөсек пеп айнала тұтқан қалың текемет, түс-</w:t>
        <w:br/>
        <w:t>киіз, кілемдер бар. Төр) жақта, сырмақ үстіне салынған</w:t>
        <w:br/>
        <w:t>арқар терісі, жүні ұзын сеңсең бөстектер жатыр. Іргеден</w:t>
        <w:br/>
        <w:t>жел соқпастай етіп қымталып-шымқанған жылы жайдың</w:t>
        <w:br/>
        <w:t>қонақ отыратын орындары да, сыз өткізбес, қалың. Маз-</w:t>
        <w:br/>
        <w:t>дап жанған қыйдың оты, қызуын үлкен үйге кең жайып,</w:t>
        <w:br/>
        <w:t>даланың салқынын бұл мекенге кіргізбей тұр.</w:t>
        <w:br/>
        <w:t>Таңертеңгі асты ішкен соң, жаңа жеңіл күпіні ны-</w:t>
        <w:br/>
        <w:t>ғына жамылып, басына лақ терісі жеңіл бөрік киіп, Абай</w:t>
        <w:br/>
        <w:t>қалың кітаптар оқыйды. Бұның қасында дағдылы Пуш-</w:t>
        <w:br/>
        <w:t>кин, Лермонтов мұралары мен Байрон, Гете томдары да</w:t>
        <w:br/>
        <w:t>аралас жатыр. Кітапты Абай бұл шақта көзілдірікпен</w:t>
        <w:br/>
        <w:t>оқыйды.</w:t>
        <w:br/>
        <w:t>Оның алдында, ымыртта Мағаш пен Дәрмен күндізгі</w:t>
        <w:br/>
        <w:t>дау-жанжалдан қайтып келген соң, кәп кеңес болған-ды.</w:t>
        <w:br/>
        <w:t>Әуелі Абайға кіріп, бар көргенін екі жігіт кезектеп ай-</w:t>
        <w:br/>
        <w:t>тып шыққанда, Абай неғылардың бабын таппай, қатты</w:t>
        <w:br/>
        <w:t>толқыған,</w:t>
        <w:br/>
        <w:t>Өз ішінен үндемей тынып, уланып ойланды. «Қандай</w:t>
        <w:br/>
        <w:t>жолға, не деген жөнге сыйғызады? Жоқ, жолды неғыл-</w:t>
        <w:br/>
        <w:t>сын бұл зорлық!« Ол қазір де, елу жыл бұрын да, жүз</w:t>
        <w:br/>
        <w:t>жылдан ары да осындай аумай, өзгермей жүріп келген</w:t>
        <w:br/>
        <w:t>жыртқыштық... Осыны толғай келгенде Абайдың есіне</w:t>
        <w:br/>
        <w:t>кешегі өзі айтқан Еңлік, Кебек жайы түсті. Ол қайғы</w:t>
        <w:br/>
        <w:t>мен бұл қайғы, ол зорлық пен бұл зорлық -- екеуінде де</w:t>
        <w:br/>
        <w:t>бір тек бар, бөрілер заңы... Тек істеушілердің аттары ға-</w:t>
        <w:br/>
        <w:t>на өзгереді, бірде -- Кеңгірбай, бірде-- Құнанбай, бү-</w:t>
        <w:br/>
        <w:t>гін -- Әзімбай. Тұс-тұсына қарай қыянатының алуаны</w:t>
        <w:br/>
        <w:t>ғана басқа. Не деген айықпас, қараңғы қара ну!</w:t>
        <w:br/>
        <w:t>Тағы бір толқын ойда Абай «Қетер ме еді осылар-</w:t>
        <w:br/>
        <w:t>дан», «бөгде бір ел-жұрт, дұрыс орта іздеп кетер ме</w:t>
        <w:br/>
        <w:t>еді?» -- деп ойланды да, өз ойына өзі мысқылмен қара-</w:t>
        <w:br/>
        <w:t>23</w:t>
        <w:br/>
        <w:t>ды. «Жас шағымда соны етсем еді» деп орыс шаһарін,</w:t>
        <w:br/>
        <w:t>орыс қауымын еске алды. Бірақ жігер мол жас шақта</w:t>
        <w:br/>
        <w:t>кету түгіл, осы елден артық ел, осыдан артық қызық ор-</w:t>
        <w:br/>
        <w:t>та бар дегенді ойламаппын да. Ал енді ше? Енді өмір-</w:t>
        <w:br/>
        <w:t>дің, жастың осылай өзгеруі ме!? Енді барды жұлқып</w:t>
        <w:br/>
        <w:t>тастап басқаша дүниеге кіріп, кірісіп кетем деуге мезгі-</w:t>
        <w:br/>
        <w:t>лім кеш тартыпты. Бірақ, не кетпей, не алыспай тағы</w:t>
        <w:br/>
        <w:t>отыра алмайсың» деп шұғыл бір батыл ойға тақады Да</w:t>
        <w:br/>
        <w:t>«тегі кету деген дұрыс ой, бірақ еліңнің ішінен кету емес,</w:t>
        <w:br/>
        <w:t>сол ел ішіндегі жақыныңнан шыққан жауыз топтан кету</w:t>
      </w:r>
    </w:p>
    <w:p>
      <w:r>
        <w:t>керек те, ел ішіндегі жақының -- көптен дос табу керек.</w:t>
        <w:br/>
        <w:t>Осыған жігерім, жүрегім бастау керек. Менің бекініп ба-</w:t>
        <w:br/>
        <w:t>руым керек», деп ойлады.</w:t>
        <w:br/>
        <w:t>Үнсіз қалған Абайды Мағаштар тосып отыр екен. Ен-</w:t>
        <w:br/>
        <w:t>ді жаңағы ашы ойдың бір шетін ғана шығарып, жастар</w:t>
        <w:br/>
        <w:t>күткен сөзін айтты.</w:t>
        <w:br/>
        <w:t>-- Жаттан шыққан, қаптап жатқан жауыз бен жауыз-</w:t>
        <w:br/>
        <w:t>дықты қайтып тыясың. Қаскейдің ең бір тынымсызы --</w:t>
        <w:br/>
        <w:t>өз қасында, бауырында отыр. Сол екеш соған да тыйым</w:t>
        <w:br/>
        <w:t>салар салмағың жоқ. Қорлықпен өткен ку өмір! Жылаған</w:t>
        <w:br/>
        <w:t>ел, жылатқан бұл. Арасында қайғы-қасірет тартушы</w:t>
        <w:br/>
        <w:t>менмін дегені кімге дәрі, не жұбаныш!?. «Пішенді тасып</w:t>
        <w:br/>
        <w:t>аламыз» дегені дұрыс байлау. Орайы сол ғана. Дегенін</w:t>
        <w:br/>
        <w:t>орындаса, Әзімбайларға содан басқа сабақ та, жауап та</w:t>
        <w:br/>
        <w:t>жоқ. Бірақ мен енді осы күзде, ел кыстауға қайтқанша,</w:t>
        <w:br/>
        <w:t>Тәкежанмен жүзбе-жүз сөйлесетін болайын. Мынау елдің,</w:t>
        <w:br/>
        <w:t>қажырлы елдің дәл бұл ісін аяқсыз тастап болмайды!..</w:t>
        <w:br/>
        <w:t>-- деген.</w:t>
        <w:br/>
        <w:t>Осы байлаудың артынан Абай Мағаштарды босат-</w:t>
        <w:br/>
        <w:t>қан-ды.</w:t>
        <w:br/>
        <w:t>Кешке отауда, өз топтарының ортасында Мағаш пен</w:t>
        <w:br/>
        <w:t>Дәрмен күндізгі көрген Әзімбай ісін, «Әзімбайдың иттігі»</w:t>
        <w:br/>
        <w:t>деп тұрып қатты сын, үлкен ызамен сөз еткен-ді.</w:t>
        <w:br/>
        <w:t>Кәкітай сол әңгімеде, кеше күндізгі Шұбарлардың мі-</w:t>
        <w:br/>
        <w:t>нін де еске алып жиреніш білдірді.</w:t>
        <w:br/>
        <w:t>-- «Өлең шығаруыңызға залал етеді. Тәкежанға жібе-</w:t>
        <w:br/>
        <w:t>ріңіз» дегені қай бұлтағы соның?</w:t>
        <w:br/>
        <w:t>-- Рас айтасың, анық бұлтағы,-- деді Мағаш та.</w:t>
        <w:br/>
        <w:t>Екеуі де жалған бояма мінез көрсе күйініп, сескенетін</w:t>
        <w:br/>
        <w:t>шыншылдығын аңғартты.</w:t>
        <w:br/>
        <w:t>Ақылбай болса, Шұбарды барлық ішкі сырымен таны-</w:t>
        <w:br/>
        <w:t>ған екен.</w:t>
        <w:br/>
        <w:t>-- Ой, Шұбар айлалы есептен айрылған ба! Ол бұл</w:t>
        <w:br/>
        <w:t>24</w:t>
        <w:br/>
        <w:t>менің алғашқы сөзім орай жауабын ала алмай, жесір қал-</w:t>
        <w:br/>
        <w:t>ды ма деп отырмын. Қебектер туралы кешегі Абай ағам</w:t>
        <w:br/>
        <w:t>айтқан, шарт қылған «шындық» немене еді? Сопы шешеміз</w:t>
        <w:br/>
        <w:t>деп шетке кеттік. Тіпті, шығанға шығып кеттік! -- делі.</w:t>
        <w:br/>
        <w:t>Кәкітай жаңағы сөздерге енді қайта оралуды қыйсын-</w:t>
        <w:br/>
        <w:t>сыз көргендей, қалжыңға салды.</w:t>
        <w:br/>
        <w:t>-- «Аударыса-аударыса ертецге шығып кеткенімізді</w:t>
        <w:br/>
        <w:t>білмей қалыппыз» деген, біздің Әжекеннің бір--екі мыл-</w:t>
        <w:br/>
        <w:t>жыңын айтқандай болдық? -- деп Мағашпен қосыла кү-</w:t>
        <w:br/>
        <w:t>лісті.</w:t>
        <w:br/>
        <w:t>Бірақ Дәрменнің қабағы мен көңілін Мағаш тез тану-</w:t>
        <w:br/>
        <w:t>шы еді. Оның шындап ойлап отырған жайы жауапсыз</w:t>
      </w:r>
    </w:p>
    <w:p>
      <w:r>
        <w:t>қалғанды лайық көрмей, Мағаш аз сөзбен Дәрменді тоқ-</w:t>
        <w:br/>
        <w:t>татарлық бір жауап айтты.</w:t>
        <w:br/>
        <w:t>-- Сен іздеген «шындықты» бірге іздесеміз деп, біздің</w:t>
        <w:br/>
        <w:t>қалай-қалай жайылғанымызды көрдің ғой. Енді сол өзі</w:t>
        <w:br/>
        <w:t>айткан «шындығын» ағамның өзіне шешкізейік! -- деген.</w:t>
        <w:br/>
        <w:t>Бұдан Дәрмен бастап, барлық топ тоқтағандай болды.</w:t>
        <w:br/>
        <w:t>Осы кезде шай жыйылған және Мағаштың әлгібір кезде</w:t>
        <w:br/>
        <w:t>«ағам тұрып, шайын ішіп болды ма екен, біліп кел» деп</w:t>
        <w:br/>
        <w:t>жіберген жолдас жігіті, жас әнші Әлмағамбет жаңа қай-</w:t>
        <w:br/>
        <w:t>та оралып келген. Ол:</w:t>
        <w:br/>
        <w:t>-- Абай ағам шайын ішіп болып, кітап оқып отыр.</w:t>
        <w:br/>
        <w:t>Ураңқайда Ерболдар.да шай ішіп болыпты. Қешегі со-</w:t>
        <w:br/>
        <w:t>йылған ала тайдың кос телшесі балқып асылып жатыр.</w:t>
        <w:br/>
        <w:t>Үй жылы, әңгіме дүкен сонда. Енді өзгені неғыласыңдар!</w:t>
        <w:br/>
        <w:t>Абай ағамның түстігіне солай аяңдайык та! -- деп өзінің</w:t>
        <w:br/>
        <w:t>ақыл байлауын айтқан. Бұл үйдегі жыйын Абай үйіне осы-.</w:t>
        <w:br/>
        <w:t>дан соң келген-ді:</w:t>
        <w:br/>
        <w:t>Қымыз үстіндегі мәжілістің бір кезегі жанағы Мағаш</w:t>
        <w:br/>
        <w:t>үйінде басталған ойшылдық, келелі кеңеске ауыса берді.</w:t>
        <w:br/>
        <w:t>Ол үйде болған сөздің барлығын Мағаш баяндап беріп</w:t>
        <w:br/>
        <w:t>еді. Абай Мағаш жүзіне қадала қарап, үзақ тыңдап отыр-</w:t>
        <w:br/>
        <w:t>ды. Тек Мағаш сөзін аяқтай бергенде, бұлар әңгімесін үз-</w:t>
        <w:br/>
        <w:t>гендей, біраз дабыр-дүбір сырттан естіліп, Абай соған</w:t>
        <w:br/>
        <w:t>алаң боп, есікке қарап қалды.</w:t>
        <w:br/>
        <w:t>Үй сыртына кеп түскен ат дүбірімен аралас, арсылдап</w:t>
        <w:br/>
        <w:t>үрген ит даусы келді. Сол иттерге айбар шеккен жүргін-</w:t>
        <w:br/>
        <w:t>ші дыбыстайды. Біраздан соң киіз есік көтеріліп ашылып,</w:t>
        <w:br/>
        <w:t>бір үлкен кісіге жол бергендей. Ол кісі кіргенше, үйге сал-</w:t>
        <w:br/>
        <w:t>қындап соғып, жел де кірді. Қазан астындағы от қыйсая</w:t>
        <w:br/>
        <w:t>жанып, төрлдегілерге сар кыйлың ашы көк түтіні шалқып</w:t>
        <w:br/>
        <w:t>жетіп, беймазалық жасады. Отырғандар бірі жөтеліп, бі-</w:t>
        <w:br/>
        <w:t>3І</w:t>
        <w:br/>
        <w:t>-- Десең де! Бірақ өзіме айт тек! Көкпай мен Шү-</w:t>
        <w:br/>
        <w:t>бардың көзінше айтып жүрме! Олар бұндай мәселені шар-</w:t>
        <w:br/>
        <w:t>хи кітаптар шеңберінен шыға сөйлесең тыжырынып, ашу</w:t>
        <w:br/>
        <w:t>шақырады!</w:t>
        <w:br/>
        <w:t>Ақылбай «күпірлік» деген сөзден сескеніп калды. Ол да</w:t>
        <w:br/>
        <w:t>өзінің мұсылманшылығын, Мағаш, Қәкітайлардай емес,</w:t>
        <w:br/>
        <w:t>берік санайтын. Енді салмақпен баяу сөйлеп, ақырын ға-</w:t>
        <w:br/>
        <w:t>на қоңыр үн қатып, Мағашқа наразылық айтты.</w:t>
        <w:br/>
        <w:t>-- Мағаш! «күпірлік» деп, сен мені қайда апарып тас-</w:t>
        <w:br/>
        <w:t>тадың!? Қалай сөйлесем де қыблам дұрыс деуші едім. Сеп</w:t>
        <w:br/>
        <w:t>осы не айтып кеттің? -- деп, ойлана сөйлеп отыр.</w:t>
        <w:br/>
        <w:t>Мағаш іле күлді де:</w:t>
        <w:br/>
        <w:t>-- Қыблаңызға шүбә қылмаймын, Ақыл аға! Бірақ</w:t>
        <w:br/>
        <w:t>жаңағы айтқаныңыз шын болса, қыбламыз қыйсық көрсе-</w:t>
        <w:br/>
        <w:t>тіп тұрған сыяқты! -- Деп, мысқыл айтты.</w:t>
        <w:br/>
        <w:t>Ақылбай әлі де түсінбей, Мағаш ойының соңын күтіп</w:t>
        <w:br/>
        <w:t>отырған сыяқты. Ағасының жүзінен осы жайды түйген Ма-</w:t>
      </w:r>
    </w:p>
    <w:p>
      <w:r>
        <w:t>ғаш тағы сөйлеп кетті:</w:t>
        <w:br/>
        <w:t>-- Мен сіздің күдігіңізге күдіктендім. Сіз: «Замандар-</w:t>
        <w:br/>
        <w:t>да, қауымдарда, әр дәуір-дәуренде, әртүрлі хақиқат бол-</w:t>
        <w:br/>
        <w:t>май ма? Ғаделет әртүрлі түсінілмей ме? Зұлматты ұғыну</w:t>
        <w:br/>
        <w:t>басқа-басқа болмай ма? дедіңіз ғой. Уәлакин аят, хадіс</w:t>
        <w:br/>
        <w:t>осылай дей ме екен? Біз «пайғамбардың жолындамыз»</w:t>
        <w:br/>
        <w:t>дейміз. Яғни жаңағы сіз айтқан хақиқат, зұлмат, ғаделет,</w:t>
        <w:br/>
        <w:t>бәр бәршасын құран мен хадісте айтылған түрде ғана</w:t>
        <w:br/>
        <w:t>түсінбей ме мұсылман? Егер олар өзгеріп отыратын болса,</w:t>
        <w:br/>
        <w:t>онда дініміз де өзгермекке керек емес пе? Оның фарыз,</w:t>
        <w:br/>
        <w:t>сүндеті бар заман қауымына аумас, айнымас қағида бол-</w:t>
        <w:br/>
        <w:t>ғанмен, келесі қауым үшін тозып қалмас па?! Сіздің өз</w:t>
        <w:br/>
        <w:t>сөзіңізден осы байлау шығатын сыяқты. Бұлай болғанда,</w:t>
        <w:br/>
        <w:t>ұрыспаңыздар, Ақыл аға, тағы айтайын кей қауымға</w:t>
        <w:br/>
        <w:t>Әбужәһил тіпті жаһил емес болып кетуге де болмай ма</w:t>
        <w:br/>
        <w:t>екен!? -- деді.</w:t>
        <w:br/>
        <w:t>Қәкітай мен Дәрмен. Мағаш ойының батылдығына, өт-</w:t>
        <w:br/>
        <w:t>кірлігіне қызығып қалды.</w:t>
        <w:br/>
        <w:t>Ақылбай өз хлалының бір түйінін енді шешкен еді. Ол</w:t>
        <w:br/>
        <w:t>да Мағаштың ұшқырлығына сүйсінгенмен, іргесін берген</w:t>
        <w:br/>
        <w:t>жоқ.</w:t>
        <w:br/>
        <w:t>-- Біз мұсылман ғаламі, бұл жайларды басқаша түсі-</w:t>
        <w:br/>
        <w:t>неміз. Замана өзгереді, соған лайық, тұс-тұсында нәби ке-</w:t>
        <w:br/>
        <w:t>леді. Тәурат, Забур, Инжіл, Қәләм-шарифтей кітаптар ке-</w:t>
        <w:br/>
        <w:t>леді дейміз. Замана өзгеріп, қағида ауысып отырса да ал-</w:t>
        <w:br/>
        <w:t>4--М, Әуезов, ІП-том 9</w:t>
        <w:br/>
        <w:t>Бұл философ айтқандай, өзіміз осы күнде иланбайтын,</w:t>
        <w:br/>
        <w:t>бақсы-құшнаштың сандырағына иланғандықты керсетеді</w:t>
        <w:br/>
        <w:t>емес пе? Міне ««хақиқат» деп жүргеніміздің кейбірі барая-</w:t>
        <w:br/>
        <w:t>бара осылай ойлай берсек, сыйыр құйымшақтап барып,</w:t>
        <w:br/>
        <w:t>“әлдене боп кеткені де бар! -- деп күліп тоқтады.</w:t>
        <w:br/>
        <w:t>Жас достардың көбі Абаймен қоса күлді. Көкпай бұү-</w:t>
        <w:br/>
        <w:t>дан арыға шыдай алмай, тысқа қарай тартты. Қәкітай мен</w:t>
        <w:br/>
        <w:t>Дәрмен оған күліп қалысты.</w:t>
        <w:br/>
        <w:t>-- Қәкпай өзінің иманын ала қашты білем! -- деп Ма-</w:t>
        <w:br/>
        <w:t>ғаш та мысқылдады. Кәкітай барынша ашық-жарқҡын жұү-</w:t>
        <w:br/>
        <w:t>зімен Абайға әлі де жабыса түсіп:</w:t>
        <w:br/>
        <w:t>-- Абай аға! Қөкпай қашса, қашқыдай екен! Мына</w:t>
        <w:br/>
        <w:t>философыңыз алқымнан алып түр ғой өзі! Бұнысы жөн</w:t>
        <w:br/>
        <w:t>болғанда, неміз қалды, неғып жүрген боламыз осы? -- деп</w:t>
        <w:br/>
        <w:t>еді. 3</w:t>
        <w:br/>
        <w:t>Абай қатты сылқылдап күлгенде, Жұман оянып кетіп,</w:t>
        <w:br/>
        <w:t>басын көтерген. Ол Абайды жақтырмай қарады. Қантала-</w:t>
        <w:br/>
        <w:t>ған көзін қыйыс бір тастады да, Абай жақтан басын теріс</w:t>
        <w:br/>
        <w:t>бұрды. Қазан астындағы от та өшіп қалыпты. Әлі күнге</w:t>
        <w:br/>
        <w:t>Абай сөйлеп отыр. Әлдекашан піскен түстікті жеудің ор-</w:t>
        <w:br/>
        <w:t>нына сөзден жалықпай отырған Абайды, Жұман ішінен</w:t>
        <w:br/>
        <w:t>қыжырлатып жатыр. Абай Қәкітайдың қыйналуын түсін-</w:t>
        <w:br/>
        <w:t>ді де:</w:t>
      </w:r>
    </w:p>
    <w:p>
      <w:r>
        <w:t>-- Көп философты оқысаң, “бұдан да үлкен, бұлан ла</w:t>
        <w:br/>
        <w:t>ашы шындықтарға ұшырасарсың. Бірак одан, жоныпды</w:t>
        <w:br/>
        <w:t>көрсетіп Көкпайша қашпай, не дейтінін білуге тырыс. Ой-</w:t>
        <w:br/>
        <w:t>ға салып сына да, талғай бер! )</w:t>
        <w:br/>
        <w:t>Тағы біраз ой үстінде Абай жастардың «шындық» жө-</w:t>
        <w:br/>
        <w:t>нінде алғаш басталған сөзіне қайта оралды.</w:t>
        <w:br/>
        <w:t>-- Я, сендер шындық жөнін ақын еңбегімен жалгас</w:t>
        <w:br/>
        <w:t>қозғап еңдер. Ол көп ойлайтын, үнемі есте жүретін жай.</w:t>
        <w:br/>
        <w:t>Жаңағы әңгімелеріңіздің де бір иығы соған сүйенген елі.</w:t>
        <w:br/>
        <w:t>Көрдіңіздер, шындық әр заманда әр қауымда өзінше әр-</w:t>
        <w:br/>
        <w:t>алуан өзгереді екен. Тіпті алыс баяғыны, діндерді, ойшы-</w:t>
        <w:br/>
        <w:t>ларды қарайықшы! Өзге емес, дәл тіпті, кеше мына Дәр-</w:t>
        <w:br/>
        <w:t>мен мен Мағаш айтып келген зүлымдык, зорлықтың ел за-</w:t>
        <w:br/>
        <w:t>рының өзін ғана ойлаңдаршы! -- деп сәл тоқтап еді.</w:t>
        <w:br/>
        <w:t>Кәкітай әдеттегі шапшандығы бойынша, түңіле сөйлелі:</w:t>
        <w:br/>
        <w:t>-- Ойбай, Абай аға, сонда да шындық .бар дейсіз бе!</w:t>
        <w:br/>
        <w:t>Әзімбайлың маңынан қаскөйлік, қорлықтан бөтен не шы-</w:t>
        <w:br/>
        <w:t>ғушы еді?</w:t>
        <w:br/>
        <w:t>Абай бұған сабырмен, шыншыл мысқылмен жымыя</w:t>
        <w:br/>
        <w:t>қарады. :</w:t>
        <w:br/>
        <w:t>ЕМ ; 22</w:t>
        <w:br/>
        <w:t>рі көзі жасаурап бетін басып қалысты. Неғылса үйдегілер</w:t>
        <w:br/>
        <w:t>ажары жақсы әңгіменің желісін үзген келушіге ырза емес-</w:t>
        <w:br/>
        <w:t>тей, тыжырынып қарсы алған.</w:t>
        <w:br/>
        <w:t>Аздан соң қонақ кірді. Ол сәлем бермей үйдегілерден</w:t>
        <w:br/>
        <w:t>сәлем күткен, бір үлкенірек аға, агайын екен. Сағал көз,</w:t>
        <w:br/>
        <w:t>сар жүзді, үлкен қауға сақалды, бурыл тартқап қартаң</w:t>
        <w:br/>
        <w:t>кісі-- Жұман болатын. Абайдан басқаның бәрі оған дау-</w:t>
        <w:br/>
        <w:t>рыға сәлем беріп, дәл төрден орын босатысты. Әйгерім үл-</w:t>
        <w:br/>
        <w:t>кен қайнаға келгенін көріп, сыпайы сызылып, орнынан тік</w:t>
        <w:br/>
        <w:t>тұрып қабыл алды. Жұманның қасында өзіне тартпаған</w:t>
        <w:br/>
        <w:t>талпақ қара баласы -- Месқара бар екен. Абай мәжілістің</w:t>
        <w:br/>
        <w:t>шырқын бұза келген конакты жақтырған жоқ. Ағасы бол-</w:t>
        <w:br/>
        <w:t>са да Жұман төрге кеп отырғанша, қадалған салқын кө-</w:t>
        <w:br/>
        <w:t>зін одан алмастан, жағалай қарап өтті.</w:t>
        <w:br/>
        <w:t>Жұман белгілі мылжың, берекелі сөзі жоқ, Абайдың</w:t>
        <w:br/>
        <w:t>ағайын ішінде ең бір нәрсіз көретін кісісі. Бұны Абайдың</w:t>
        <w:br/>
        <w:t>жақтырмайтынын Жұманның өзі де біледі. Бірақ оны</w:t>
        <w:br/>
        <w:t>елейтін Жұман жок. Ол кеше «Абайдың үйі қысырдың</w:t>
        <w:br/>
        <w:t>тайын сойды дегенді естіген-ді. Сол жеткілікті. Күздің мы-</w:t>
        <w:br/>
        <w:t>нау жүдеу бүрсең кезінде, үйде көп күтім болмай жүрген</w:t>
        <w:br/>
        <w:t>шақта, біреудін жылы үйіне барып, күздік қымыздан ішіп,</w:t>
        <w:br/>
        <w:t>семіз тайдың телшесін жеу, Жұман үшін ең үлкен іс. Со-</w:t>
        <w:br/>
        <w:t>нымен таңертең тұрғаннан бері Абай үйінен түстіктің түті-</w:t>
        <w:br/>
        <w:t>ні шыққанын күткен. Атын ерттетіп, өзіндей мылжың ба-</w:t>
        <w:br/>
        <w:t>“ласына Абай аулы жақты аңдытып та қойған. Қазір міне</w:t>
        <w:br/>
        <w:t>келгені де сол.</w:t>
        <w:br/>
        <w:t>Тегінде, Абайлың кысқы, жазғы түстігіне үнемі шақы-</w:t>
        <w:br/>
        <w:t>русыз, емеурінсіз, өз еріктерімен келіп, күні бойы Абай-</w:t>
        <w:br/>
        <w:t>Дың сөзін тыңдағансып, ләм демей, үнсіз отырып, түстікті</w:t>
        <w:br/>
        <w:t>бірге жесіп алып, өз беттерімен аттанысып кете беретін</w:t>
      </w:r>
    </w:p>
    <w:p>
      <w:r>
        <w:t>көп кісілер бар-ды. Жас талапкерлер ынтасы бір бөлек</w:t>
        <w:br/>
        <w:t>болғанда, бұл адамдардың көбінің мақсат-мұраты да, із-</w:t>
        <w:br/>
        <w:t>дейтіні де, тек ет пен қымыз болады.</w:t>
        <w:br/>
        <w:t>Жұман сондай келгендердің анық өзі болғандыктан;</w:t>
        <w:br/>
        <w:t>бұл алуандас келді-кетті кісілерге Абай да көңіл бөліп,</w:t>
        <w:br/>
        <w:t>ілтипат қылмайды. Тек өзінің мәжілісі жарасқан адамда-</w:t>
        <w:br/>
        <w:t>ры алаң етпесе болғаны. Қазірде де Жұмандар қымызға</w:t>
        <w:br/>
        <w:t>бас койысымен Абай оларды ұмытты да, айтып отырған</w:t>
        <w:br/>
        <w:t>коңесінін желісін қайта тауып, өз сөзіне кірісті. Бұның</w:t>
        <w:br/>
        <w:t>ойында отырған жаңағы Мағаш баян еткен «өмір шынды-</w:t>
        <w:br/>
        <w:t>ғы», хақиқат жайы болатын. Алгашкы сөз Даәрменнен</w:t>
        <w:br/>
        <w:t>шыққандықтан Абай әуелі, соны мүдірткен ойларға тоқ-</w:t>
        <w:br/>
        <w:t>тады.</w:t>
        <w:br/>
        <w:t>82</w:t>
        <w:br/>
        <w:t>-- Сол философ айтады: «Ал біз иланайық, яғни құран</w:t>
        <w:br/>
        <w:t>жаратушы иенің бір ғана соңғы пайғамбарына өзі айтып</w:t>
        <w:br/>
        <w:t>берген сөзі болсын. Солай болатындықтан бұл, адам бала-</w:t>
        <w:br/>
        <w:t>сының көп ойшылдары, ғалымдары айткан сөздердің бар-.</w:t>
        <w:br/>
        <w:t>лығынан да дұрысырақ, тереңірек болса керек. Ғылым-</w:t>
        <w:br/>
        <w:t>ның ғылымы, шындықтың шыны, ойшылдықтың ең жо-</w:t>
        <w:br/>
        <w:t>ғарғы әрі осында болса керек еді, ал бірақ осылай болмай</w:t>
        <w:br/>
        <w:t>тұрғаны несі?» -- дейді жаңағы философ.</w:t>
        <w:br/>
        <w:t>«Үндістанда болған даналар, гректе болған ойшылдар</w:t>
        <w:br/>
        <w:t>кітаптарынан бұл кітаптың терең емесі несі?» -- дейді. Ха-</w:t>
        <w:br/>
        <w:t>қиқаттың шешуі: жаратушы кім? Ғалам дегеніміз не?</w:t>
        <w:br/>
        <w:t>Жан не нәрсе? Және адамның хақиқатты білуіндегі де-</w:t>
        <w:br/>
        <w:t>регі не? «Осыларға шешу айтса керек. Әлбетте, ең үлкен,</w:t>
        <w:br/>
        <w:t>ең дұрыс шешуді құраннан күтсек керек. Ал, дұрыстығы-</w:t>
        <w:br/>
        <w:t>на келгенде, осы жайларға құрап беретін жауап, бұрынғы-</w:t>
        <w:br/>
        <w:t>соңғы ойшылдар айтқан жауаптардан кем соққаны қалай?</w:t>
        <w:br/>
        <w:t>Бұның философиясы, сонау қытай мен монголдар тұтына-</w:t>
        <w:br/>
        <w:t>тын «буддизм» дінін жасаушы Шакия Муни кітаптарының</w:t>
        <w:br/>
        <w:t>философиясынан әлсіз. Бұның айтар ғылымы --ешбір</w:t>
        <w:br/>
        <w:t>сынлы көтере алмайды. Философия ғылымы, астрономия,</w:t>
        <w:br/>
        <w:t>космогония және дүниенің жаралысы, адам ағзасының</w:t>
        <w:br/>
        <w:t>әрекет, сырлары турасындағы ғылымдар бар, бәрі туралы</w:t>
        <w:br/>
        <w:t>құран баян ететін ойлар карын ашырады. Күлкі де болып</w:t>
        <w:br/>
        <w:t>шығады,-- дейді! -- деп бір тоқтағанда Көкпай «астапы-</w:t>
        <w:br/>
        <w:t>ралла» дегендей, кабақ түйіп төсін басты.</w:t>
        <w:br/>
        <w:t>Ал, Дәрмен мен Мағаш, Кәкітайлар өздері сүйсінген</w:t>
        <w:br/>
        <w:t>ойларын аша алмаса да, Абай айтқан жайларға соншалық</w:t>
        <w:br/>
        <w:t>ынтыға қызығып тындайды. Абай әлі сөйлеп отыр.</w:t>
        <w:br/>
        <w:t>-- Хатта, ол философ құран ішінде адам иланғысыз</w:t>
        <w:br/>
        <w:t>ертегілер де бар, ғылым фарасат білген сау ақылды адам-</w:t>
        <w:br/>
        <w:t>дар иланбайтын «жын, сыйқыр» сыяқтыларға балаша Ила-</w:t>
        <w:br/>
        <w:t>ну да бар дейді. Еске алыңыздаршы! «Әлем тәрәкәйфә</w:t>
        <w:br/>
        <w:t>фағғала раббукә би асхабил филь» деген аят кандай еді?</w:t>
        <w:br/>
        <w:t>Яғни, «Тәңрі иеге күфірлік келтіргендіктен филь қауымына</w:t>
        <w:br/>
        <w:t>қарсы, ғажайып құстар келіп, әр адамның баласына тәң-</w:t>
        <w:br/>
        <w:t>рінің қаһар тастарын тастап өлтіргені кәні!» -- дейді қой</w:t>
        <w:br/>
        <w:t>құранда. Осыған қалай илануға болады? Яки, және де</w:t>
        <w:br/>
        <w:t>күндегі бес уақыт намазда, мына Көкпай оқып жүретін</w:t>
        <w:br/>
        <w:t>құран дұғалығы бар. «Құл ағузі бираббил фәлақ миншәр-</w:t>
        <w:br/>
        <w:t>рима халақа, уәмин шәри нәффэсоти филь ғукад» дейді.</w:t>
        <w:br/>
        <w:t>Яғни, «раббыннан «сақта» деп сұра, сыйқыршы кемпірдің</w:t>
      </w:r>
    </w:p>
    <w:p>
      <w:r>
        <w:t>шүберекке түйіп, эфсун оқып сыйқырлап тастайтын пәле-</w:t>
        <w:br/>
        <w:t>кетінен сақта деп тіле!» дейді.</w:t>
        <w:br/>
        <w:t>84</w:t>
        <w:br/>
        <w:t>Ланы тану, яғни тағрифолла мәңгі-бақи ауыспайды деп</w:t>
        <w:br/>
        <w:t>білеміз! -- деді.</w:t>
        <w:br/>
        <w:t>Дәрмен Ақылбайдың да қыялап шыққанын қызығып</w:t>
        <w:br/>
        <w:t>тыңдады:</w:t>
        <w:br/>
        <w:t>-- Бәсе, Ақыл ағам неге алғызсын! Болмаса, Мағаш</w:t>
        <w:br/>
        <w:t>пен Қәкең қақпалап, қайда әкетерін де білмес едік,- деді.</w:t>
        <w:br/>
        <w:t>Ақылбай енді көтеріле түсіп, інісін әзілдеді.</w:t>
        <w:br/>
        <w:t>-- Міше, Мағаш шырақ, бастығың әкең болып, өздерің</w:t>
        <w:br/>
        <w:t>қай қыяны шарласаң ықтыярың. Бірақ өзгемізді мұрын-</w:t>
        <w:br/>
        <w:t>дығыңа іле кеткеніңді қой,--деп, әңгіменің аяғын күлкі-</w:t>
        <w:br/>
        <w:t>мен тоқтатты.</w:t>
        <w:br/>
        <w:t>Мағаштың ойында одан ары айтарлық та дау бар еді.</w:t>
        <w:br/>
        <w:t>Ол: «Пайғамбардың өзінен бері қарай да, сан ықылым</w:t>
        <w:br/>
        <w:t>ауысып, сан заман қауымдары құбылып, өзгеріп өтті.</w:t>
        <w:br/>
        <w:t>Алам баласының есею тарихы шын өніп-өскенде соңғы</w:t>
        <w:br/>
        <w:t>пайғамбар заманынан бері қарай қатты дамыл өзгеріп өс-</w:t>
        <w:br/>
        <w:t>ті» -- деп ойлап еді.</w:t>
        <w:br/>
        <w:t>Бірақ Қәқкпай, Шұбар, Ақылбайлар, өздерінше иманы-</w:t>
        <w:br/>
        <w:t>па берік болып сөйледі. Сондықтан, олардың шыңына же-</w:t>
        <w:br/>
        <w:t>тіп, аса батырып айтуды Абай, Мағаш, Қәкітай үшеуі де</w:t>
        <w:br/>
        <w:t>көп машық етпейтін.</w:t>
        <w:br/>
        <w:t>Бұдан арғы жайды олар өзді-өзі үшеуі ғана болғанда</w:t>
        <w:br/>
        <w:t>ашық, еркін сөйлесе алады. Мағаш соны ойлады да, үн-</w:t>
        <w:br/>
        <w:t>демей қалды. Дәрмен болса, алғашқы өзі бастаған «шын-</w:t>
        <w:br/>
        <w:t>дық», «емір шындығы» деген желілі ойдан үзілген жоқ.</w:t>
        <w:br/>
        <w:t>Ол мына үшеуіндей орысша, мұсылманша кітаптарды</w:t>
        <w:br/>
        <w:t>оқып, ұғып жүрген замандастарынан өзінің әзіргі біліп</w:t>
        <w:br/>
        <w:t>тоқығаны аздығын ойлайтын. Сол себепті жаңағы құр-</w:t>
        <w:br/>
        <w:t>быларының таласқа түскенін аса қызығып тыңдап, іштен</w:t>
        <w:br/>
        <w:t>өз талабына олар таласынан жауап та күткен. Және бір</w:t>
        <w:br/>
        <w:t>жұбаныш ойды да ойлай отырды. Абайдың алды, осылар-</w:t>
        <w:br/>
        <w:t>дай айналасы бұл үшін соншалық қадірлі, қызық орта бо-</w:t>
        <w:br/>
        <w:t>лып, үнемі сүйсіндіре жүретін. Қазірде де ішінен: «Абай</w:t>
        <w:br/>
        <w:t>ғана емес, тек мына жастардың аузынан еститін сөзді: қай</w:t>
        <w:br/>
        <w:t>қазактың тобынан естуге болады?» деп ойлады.</w:t>
        <w:br/>
        <w:t>Өзінін бұл күнде осы ортадағы, еркін еркелік қадіріне</w:t>
        <w:br/>
        <w:t>де және Абайдың туған баласындай аса бір ыстық көретін</w:t>
        <w:br/>
        <w:t>дос-бауыры болғанына да, көп жұбаныш еткендей.</w:t>
        <w:br/>
        <w:t>Бірақ, ол Еңлік, Қебек жайын жазуға бекінгендіктен</w:t>
        <w:br/>
        <w:t>«хақиқат» ,«шындық» деп аталған мағналы, сырлы сөздер</w:t>
        <w:br/>
        <w:t>жөпіпен, әлі де жауап күтті. Сол жайда жолдастарына</w:t>
        <w:br/>
        <w:t>айтып та қалды.</w:t>
        <w:br/>
        <w:t>-- Бақастарың қызу да, қызықты да болды-ау! Бірақ</w:t>
        <w:br/>
        <w:t>30</w:t>
      </w:r>
    </w:p>
    <w:p>
      <w:r>
        <w:t>- Міне, тағы бір шындық керек болса. Дәл жаңағы</w:t>
        <w:br/>
        <w:t>Абай ағамның айтқаны! -- деп қалды Кәкітай қостай қо-</w:t>
        <w:br/>
        <w:t>йып бас изеп. Жұман Дәрменге караған да жоқ.</w:t>
        <w:br/>
        <w:t>Абай да әлдекашан бұны тыңдамай бетін теріс бұрып</w:t>
        <w:br/>
        <w:t>алған, оны да елеген Жұман жоқ. Өз сөзін, келелі кеңесін</w:t>
        <w:br/>
        <w:t>өріп созып отыр.</w:t>
        <w:br/>
        <w:t>-- Әй, осынын бәрінің түбі тегін емес. Жігітекті құ-</w:t>
        <w:br/>
        <w:t>тырткан тағы бір желік бар деп ем. Міне, сол тегін болма-</w:t>
        <w:br/>
        <w:t>ды. Жігітекке тағы желік біте бастады. Бүгін соның неден</w:t>
        <w:br/>
        <w:t>бу алып жүргенін біліп кеп отырмын! -- деп жатыр.</w:t>
        <w:br/>
        <w:t>Абай бұл сөздерді жақтырмай, енді қабағын шытынып,</w:t>
        <w:br/>
        <w:t>мойнын теріс бұрып, амалсыз тыңдап отыр. Жұман даң-</w:t>
        <w:br/>
        <w:t>ғырлаған даусын көтере түсіп:</w:t>
        <w:br/>
        <w:t>-- Енді мені тыңда! Тындаңдар міне, қаладан хабар</w:t>
        <w:br/>
        <w:t>естіп отырмын. Жана біздің ауылдың шетіне соғып, тау-</w:t>
        <w:br/>
        <w:t>дағы Жігітекке карай бір шапқыншы кетті. Сүйінші сұрап,</w:t>
        <w:br/>
        <w:t>куанышы қойнына сыймай барады. Әулекіленіп барады.</w:t>
        <w:br/>
        <w:t>Әлгі Түсіптің Мадияр дейтін, ана бір қоңқақ мұрын қу</w:t>
        <w:br/>
        <w:t>немесі «сүйінші» дейді. «Ақ түйенің қарны жарылды.</w:t>
        <w:br/>
        <w:t>Жігітектің жылаған жасын құдай иді. Көз жасымды тыя-</w:t>
        <w:br/>
        <w:t>тын арысым қайтты. Базаралым айдаудан қашып кепті!»</w:t>
        <w:br/>
        <w:t>деп иең өлкені шулатып, жосытып барады! -- деді.</w:t>
        <w:br/>
        <w:t>Мынау хабар үйдегілердің бәріне Жұманнан күтпеген</w:t>
        <w:br/>
        <w:t>оқыс, оқшау жаңалық болды. Абай елең етіп, Жұманға</w:t>
        <w:br/>
        <w:t>жалт қарап: «Не дейсің, не дедің? Мынауың шын болса,</w:t>
        <w:br/>
        <w:t>жақсылық хабар ғой!» -- деді. Өзге жастар мұны қостап,</w:t>
        <w:br/>
        <w:t>таңданысып жатыр.</w:t>
        <w:br/>
        <w:t>-- Япыр-ау, бар екен-ау!</w:t>
        <w:br/>
        <w:t>-- Базекең тірі екен-ау!</w:t>
        <w:br/>
        <w:t>-- Келгені-ақ қанат қағып!</w:t>
        <w:br/>
        <w:t>-- Сау жетсе, қуаныш-ау мынау! -- десті.</w:t>
        <w:br/>
        <w:t>Жұман бұл үйдің қуанышын қостайтын көңілде емес.</w:t>
        <w:br/>
        <w:t>Өзге көп Ырғызбай сыяқты, Базаралының қайтканына</w:t>
        <w:br/>
        <w:t>бұнда түҡ те сүйсіну жоқ, қынжылу ғана бар еді. Ол өз</w:t>
        <w:br/>
        <w:t>ойын өзінше топшылап таратып жатыр.</w:t>
        <w:br/>
        <w:t>-- Тәкежан мен Шұбар болыс болып тұрса, елге кел-</w:t>
        <w:br/>
        <w:t>мек түгіл, елді түсінде де көрмес елі. Мына быйыл Қүн-</w:t>
        <w:br/>
        <w:t>тудың болыс болғанын біліп, қажы баласынан ұлықтық</w:t>
        <w:br/>
        <w:t>кеткенін естіп, ананы арқаланып келіп отыр ғой. Неме-</w:t>
        <w:br/>
        <w:t>неге қуандың, түге!? Қызығым келді деп пе ең? Қы-</w:t>
        <w:br/>
        <w:t>зыл көз пәлең келгенін білерсің! Айттым да қойдым!--</w:t>
        <w:br/>
        <w:t>деді.</w:t>
        <w:br/>
        <w:t>Абай енді бұған ашулана сөйледі:</w:t>
        <w:br/>
        <w:t>-- Солай көріне ме? Ендеше соның жаңылыс сырт кө-</w:t>
        <w:br/>
        <w:t>рініс. Шындық әр заман емес, тіпті бір заманнын әр кауы-</w:t>
      </w:r>
    </w:p>
    <w:p>
      <w:r>
        <w:t>мының өздеріне де әралуан танылады. Зорлықшы Әзім-</w:t>
        <w:br/>
        <w:t>бай, Тәкежандар өз айналасындағы әлсіз, амалсыз, қор-</w:t>
        <w:br/>
        <w:t>ғансыз көпке өздері ететін зорлығын -- зорлық деп атайды</w:t>
        <w:br/>
        <w:t>дейсіз бе? Жо-оқ? Олар «осы менің жолым, сыбағам, Ыр-</w:t>
        <w:br/>
        <w:t>ғызбайлығым» деп біледі. «Атам Өскембай көп үстіне осы-</w:t>
        <w:br/>
        <w:t>Лай салмағын салып өткен. Әкем Құнанбай және өзінің</w:t>
        <w:br/>
        <w:t>дегенін істеп өткен. Солай етпесем, мен олардың анық нә-</w:t>
        <w:br/>
        <w:t>сілі болмағаным» дейді. Зорлық пен жауыздық, қаскыр-</w:t>
        <w:br/>
        <w:t>лық болсын маған десе... Бірақ оның берік ұстаған шын-</w:t>
        <w:br/>
        <w:t>дығы, сұмдыгы -- сол. Ал жапа көрген кедей ауылдарға</w:t>
        <w:br/>
        <w:t>соны «шындық» деп кім айтар! Бұлар шындығы-- бас</w:t>
        <w:br/>
        <w:t>қорғау. Міне, осылардың бәрі де «шындық» жөніндегі</w:t>
        <w:br/>
        <w:t>ақын ойына арқау, азық емес пе? Өткенді жаз, бүгінді</w:t>
        <w:br/>
        <w:t>жерлеп шерле-- бәрібір шындықты өмірмен өлше, әсіресе</w:t>
        <w:br/>
        <w:t>халық ойымен, арман сынымен өлше! Мен айтсам осыған</w:t>
        <w:br/>
        <w:t>саяр едім. Кедейлер мұны маған «Тәкежанға бір бар» де-</w:t>
        <w:br/>
        <w:t>се, екіншіден, «солар үшін алыс, тартыс! Жазған сөзін,</w:t>
        <w:br/>
        <w:t>айтар ақылың болса, бәрін еңалдымен осындайға арна!»</w:t>
        <w:br/>
        <w:t>дегенді айтады.</w:t>
        <w:br/>
        <w:t>Сөйлей келе тапқыр ойы үдей түскен Абай, енді тағы</w:t>
        <w:br/>
        <w:t>бір тын жайды еске алды. Екі алақанын кең жайып, дау-</w:t>
        <w:br/>
        <w:t>сын көтере сөйледі:</w:t>
        <w:br/>
        <w:t>-- Ия, рас-ау шындық бір заманда жасаған әр кауым-</w:t>
        <w:br/>
        <w:t>ның тобында әралуан болмай ҡайтеді. Тағы бір мисалға</w:t>
        <w:br/>
        <w:t>мен мынаны Россияны, орыс халқын алайын. Соған осы</w:t>
        <w:br/>
        <w:t>өзіміздің кақ қасымыздағы: Оразбай, Жиренше, тіпті, Тә-</w:t>
        <w:br/>
        <w:t>кежандар қалай қарайды? Екінші жақтан қазақтың хал-</w:t>
        <w:br/>
        <w:t>қы не ойлайды? Оразбайларша -- Россия деген-- ақ пат-</w:t>
        <w:br/>
        <w:t>ша дегенмен барабар. Оған бағынышты, одан қорқады.</w:t>
        <w:br/>
        <w:t>Және оған жағына жүріп, өзіме не балама болыстық ал-</w:t>
        <w:br/>
        <w:t>сам, ұлық болсам, байысам, ал, жау атаулымды оған жа-</w:t>
        <w:br/>
        <w:t>залатсам,-- дейді. Өзі сол Россияға да ішінен тіпті дос</w:t>
        <w:br/>
        <w:t>емес. Күні үшін аярлық етеді. Россия олар үшін осы-ақ!</w:t>
        <w:br/>
        <w:t>Ал, халық атынан біз айтсақ, бүгінгі казақ нәсілі үшін ен-</w:t>
        <w:br/>
        <w:t>- дігі Россия кім? десек, нені айтар едік?! Ол өздеріңізге мә-</w:t>
        <w:br/>
        <w:t>лім, кітаптарын, ой алыптарын, былай қойғанда, еналды-</w:t>
        <w:br/>
        <w:t>мен ұшы-қыйыры жоқ өнер. Ол сансыз көп шаһарлар, со-</w:t>
        <w:br/>
        <w:t>лар толған медреселер, ауруханалар, кітапханалар мен</w:t>
        <w:br/>
        <w:t>салтанатты сарайлар. Ол анау Сібірге кеткен шойын жол,</w:t>
        <w:br/>
        <w:t>Ертісте жүзген пароходтар, үстіне киім, қолыңа құрал-</w:t>
        <w:br/>
        <w:t>сайман, үйіне бұйым-машиналар беріп отырған фабрик-за-</w:t>
        <w:br/>
        <w:t>36</w:t>
        <w:br/>
        <w:t>-- Ақын айтса, өмір шындығын айтсын дедік. Ол не</w:t>
        <w:br/>
        <w:t>деген сөз? Бұл туралы орыс хакімдері, ойшылдары ашып</w:t>
        <w:br/>
        <w:t>айтқан. Өлен сөз өмірдегі болып тұрғанды ғана айтпасын,</w:t>
        <w:br/>
        <w:t>оған шешу айтсын дейді. Ягни, сып айту керек, және өкім</w:t>
        <w:br/>
        <w:t>айту керек дейлі. Жаңылмасам, осы Чернышевский пікірі</w:t>
        <w:br/>
        <w:t>болса керек. Мүбала, сіз өткен замаштың Кеңгірбайдай ел</w:t>
        <w:br/>
        <w:t>әкімі туралы рауаят етпек болсаңыз, соған байланысты бү-</w:t>
        <w:br/>
        <w:t>гінгі көпшілік күнде айтып жүрген «жарықтық», «әпуак»</w:t>
        <w:br/>
        <w:t>дегендей мағнасыз, нәрсіз сөздерді қайталаманыз. Заман</w:t>
        <w:br/>
        <w:t>мінезін шындыгын ашып, сынап айтыныз, деген сөз! -- деп</w:t>
        <w:br/>
        <w:t>келелі ұзақ ойынын кең бір өрісін ашты. %</w:t>
        <w:br/>
        <w:t>Бұл жөнінле, «Кебек пен Епліктің ат құйрығына тағы-</w:t>
        <w:br/>
        <w:t>Лып өлтірілуі өзге түрлі шарасыздықтан емес, Кеңгірбай-</w:t>
        <w:br/>
        <w:t>дың, Сыбан, Матайлан пара алып, екі жасты сатқаны-</w:t>
      </w:r>
    </w:p>
    <w:p>
      <w:r>
        <w:t>нан»,.- деп ашын айтып кетті.</w:t>
        <w:br/>
        <w:t>Абайдың қымыз үстіндегі үзак кенесі үй Ішіндегі сана-</w:t>
        <w:br/>
        <w:t>лы жастардың барлыгып зор ыҡласпен тыңдатып еді. Бүл</w:t>
        <w:br/>
        <w:t>кезде кымызға тойып канған Жұман, қазанның пісуі жа-</w:t>
        <w:br/>
        <w:t>кын болғанын күтіп, Абай сөзін тындаулы койған. Үнемі</w:t>
        <w:br/>
        <w:t>Зылыйқа мен Әйгерімнің қозғалыс, қабақтарына қарап</w:t>
        <w:br/>
        <w:t>отыпған.</w:t>
        <w:br/>
        <w:t>Үй иесінің бұған ұғымсыз сөздері оны талай рет талды-</w:t>
        <w:br/>
        <w:t>рып, кажыткан болатын. Кейде тамсанып ҡойып, .кейде</w:t>
        <w:br/>
        <w:t>ұзақ-ұзақ калғып та кетеді. Енді бір кезекте Абай өз әнгі-</w:t>
        <w:br/>
        <w:t>месін жастар айтқан «хакиқат» деген жайға бұрған. Оған</w:t>
        <w:br/>
        <w:t>ауысарда:</w:t>
        <w:br/>
        <w:t>-- Бұ да келелі бір ұзак кенес! -- деп бастап еді.</w:t>
        <w:br/>
        <w:t>Жұман осы кезле баласына белгі етіп, жастық алғыз-</w:t>
        <w:br/>
        <w:t>ды да, күпісіне ҡымтана түсіп, жантайып үйқыға кетті.</w:t>
        <w:br/>
        <w:t>Абай хакикат әңгімесін бағанағы жастар қозғаған, дінге</w:t>
        <w:br/>
        <w:t>байланысты жайға әкеліп, содан бастады.</w:t>
        <w:br/>
        <w:t>-- Әрине, «хақиқат» әртүрлі. Ислам діні өз хакикатын</w:t>
        <w:br/>
        <w:t>бар мұсылман айтатын «иман» ішінде келтірелі. «Амантү</w:t>
        <w:br/>
        <w:t>биллаһи Уәмэләйкатиһи; уактубиһи, уәрсулуһи» дейді.</w:t>
        <w:br/>
        <w:t>Онысы сайып келгенде, «шынлыктың» бәрі кәләм-шариф-</w:t>
        <w:br/>
        <w:t>те, айтылған да, болған дегені. Өзгені кояйык. Жакында</w:t>
        <w:br/>
        <w:t>мен қарастырып өткен бір философтың күуранымен бахас</w:t>
        <w:br/>
        <w:t>жасаған, біраз сөзлерін ғана сіздерге баян етейін,-Деген-</w:t>
        <w:br/>
        <w:t>де, Көкпай тамағын қатты кенеп алды. Үлкеп күдік еткен</w:t>
        <w:br/>
        <w:t>жүзбен Абайға карап, «лайықсыз нәрсені айталы-ау» де-</w:t>
        <w:br/>
        <w:t>гендей кадалып қалыпты. Барлық жас атаулы енді қымыз-</w:t>
        <w:br/>
        <w:t>лы жыйғызып, иіріле жақындасып, кызық мәслихат күтіп,</w:t>
        <w:br/>
        <w:t>Абайдың жүзіне телміре қарасты. Абай сөйлеп отыр:</w:t>
        <w:br/>
        <w:t>39</w:t>
        <w:br/>
        <w:t>-- Жә, токтат, аксакал! Қырық жыл достық болмаса,</w:t>
        <w:br/>
        <w:t>қырық жыл жаулық та жоқ. Базаралыдан алмаған өшің</w:t>
        <w:br/>
        <w:t>бар ма еді?! Қелсе қайырлы болсын! Қадамы құтты бол-</w:t>
        <w:br/>
        <w:t>сып! -- деп Жұманнан жүз тайдырып, өзге дос жастары-</w:t>
        <w:br/>
        <w:t>на қарады.</w:t>
        <w:br/>
        <w:t>-- Қаталдық пен қастықты Құнанбайдың өзге бала-</w:t>
        <w:br/>
        <w:t>сына бердік. Біз бұл хабарды қуанып қарсы аламыз.</w:t>
        <w:br/>
        <w:t>Елімнің арысы болатын. Мен деген жастар, ертең көбің</w:t>
        <w:br/>
        <w:t>аттанып, Семейге барып, алдынан шығыңдар. Менің тілеу-</w:t>
        <w:br/>
        <w:t>лестігімді, бауырлық қуанышымды алдынан ала барың-</w:t>
        <w:br/>
        <w:t>дар! Байлауым да, бұйрығым да осы! -- деп, бір-ақ түйіп</w:t>
        <w:br/>
        <w:t>тоқтаған еді.</w:t>
        <w:br/>
        <w:t>3</w:t>
        <w:br/>
        <w:t>Жұман айткан сөздің көбі дұрыс болатын. Базаралы-</w:t>
        <w:br/>
        <w:t>ның қашып келгені де рас, және «бұрын емес, дәл бы-</w:t>
        <w:br/>
        <w:t>йылғы жылы қашып келуіне себеп -- Қүнтудың болыс</w:t>
        <w:br/>
        <w:t>боп тұрғандығы» дегені де дұрыс. |</w:t>
        <w:br/>
        <w:t>Базаралы өзін айдатқан Тәкежан, Шүбарлар болыс</w:t>
        <w:br/>
        <w:t>балып түрса, бұл істі істеуге бекінбес елі. Өткен сайлау-</w:t>
        <w:br/>
        <w:t>да Құнанбай балаларының колынан, бір жолы, ұлықтық</w:t>
      </w:r>
    </w:p>
    <w:p>
      <w:r>
        <w:t>кетіп. Шыңғыстың болысы Бөкеншіден шыққан Қүнту</w:t>
        <w:br/>
        <w:t>боп алды.</w:t>
        <w:br/>
        <w:t>Бұл уақыйға бүкіл Тобықтыда талай жанды таң қыл-</w:t>
        <w:br/>
        <w:t>ған, ойда жок оқыс іс болды. Семей оязының көптен бер-</w:t>
        <w:br/>
        <w:t>гі ояздық начальнигі Казанцев, сол соңғы сайлауды өзі</w:t>
        <w:br/>
        <w:t>келіп өткізген. Бірақ ол ләл сайлаудың соңғы сағатына</w:t>
        <w:br/>
        <w:t>шейін болыс Құнанбай баласынан бөтен біреу болар деп</w:t>
        <w:br/>
        <w:t>ойламаған. Құнтулыл болыс болып шығуы -- Құнанбай</w:t>
        <w:br/>
        <w:t>балаларына, каншалық ойла жоқ сұмдық болса, ояздың</w:t>
        <w:br/>
        <w:t>өзіне де соншалық жат көрінген.</w:t>
        <w:br/>
        <w:t>Бұл істің басы өткен жылы көктемде, Жилебайла,</w:t>
        <w:br/>
        <w:t>Оспан аулына келген жуандаплың бір жыйынында бас-</w:t>
        <w:br/>
        <w:t>талған-ды. Ол кездегі болыс Шұбар, Шыңғыс елінің ірі</w:t>
        <w:br/>
        <w:t>аткқамінерлерін ссы Құнанбайдың үлкен аулына, Оспан</w:t>
        <w:br/>
        <w:t>отырған үйте жыйнаткан.</w:t>
        <w:br/>
        <w:t>Жұртты жыйнаған собебі оқшау бір жай болатын. Тә-</w:t>
        <w:br/>
        <w:t>кежан, Майбасар, Ысқактармен акылласып, Шұбар жаңа</w:t>
        <w:br/>
        <w:t>сайлау аллымла ел айнғарын түймек болған. Құнанбай</w:t>
        <w:br/>
        <w:t>баласына іштей қарсылық ойлаған кісі бар ма? Жана</w:t>
        <w:br/>
        <w:t>сайлауда бүлар атайтын жана болысқа ергуіл болмай ма?</w:t>
        <w:br/>
        <w:t>Енжар көнілмен жүрген аткамінер болса, солардың сы-</w:t>
        <w:br/>
        <w:t>рын тартпақ. Құбылу-қыбылжу болса, ерте әрекеттерін</w:t>
        <w:br/>
        <w:t>40</w:t>
        <w:br/>
        <w:t>адасқанын ашып, тыңға бастайтын болса керек. Жә, сол</w:t>
        <w:br/>
        <w:t>хақиқат осы тұста неменеде?! -- деп, бір сауал қойған.</w:t>
        <w:br/>
        <w:t>Ақылбай жай сөйлеп, шабан ойлайтын әдеті болса да,</w:t>
        <w:br/>
        <w:t>зосындай жайларды өзгелерден тереңірек алып, түкпірлеп</w:t>
        <w:br/>
        <w:t>ойлаушы еді. Ол өзінің Ділдә даусына ұқсастау гүжілдең-</w:t>
        <w:br/>
        <w:t>кіреп шығатын салмақты үнімен, жаңағы екі жас, іні-дос-</w:t>
        <w:br/>
        <w:t>тарға көлденең бір сөз тастаған.</w:t>
        <w:br/>
        <w:t>-- Мен Қебек, Кеңгірбай жайы ғана емес, басқа бір</w:t>
        <w:br/>
        <w:t>ойдамын. Әуелі осы хақиқат дегеніміздің өзі не? Мәңгі ба-</w:t>
        <w:br/>
        <w:t>қи һәр заман, һәр ғалам, һәр бір қауымға түгел ортақ, ай-</w:t>
        <w:br/>
        <w:t>нымай тұратын хақиқат деген барма өзі, жоқ па?! Сол</w:t>
        <w:br/>
        <w:t>сыяқты ғаделет, шафқат, зұлмат деген жайлардың барлы-</w:t>
        <w:br/>
        <w:t>ғы, бар заманға ортақ боп, өзгерместей боп шешілгені</w:t>
        <w:br/>
        <w:t>бар ма, сірә?! -- деп тоқтады.</w:t>
        <w:br/>
        <w:t>Бұл сөздерді Қәкітай сүйсіне тыңдады.</w:t>
        <w:br/>
        <w:t>-- Ақыл аға! Осы айтқаныңыз, мен білсем, талай ха-</w:t>
        <w:br/>
        <w:t>кім, ойшылдардың да сан кітаптарында осылайша қойған</w:t>
        <w:br/>
        <w:t>сауалы сыяқты. Олай болса, әділет те, зұлмат дегеніміз де</w:t>
        <w:br/>
        <w:t>әр заманда әртүрлі өзгерсе керек еді. Осының бәрі рас</w:t>
        <w:br/>
        <w:t>болса, онда кім біледі, Кеңгірбай заманында Қебектерді</w:t>
        <w:br/>
        <w:t>өлтіру, тіпті, зұлымдық емес те шығар. Бәлки, сол заман-</w:t>
        <w:br/>
        <w:t>ның өз хақиқаты, өзінше ғаділеті, сол жазаның өзін шаф-</w:t>
        <w:br/>
        <w:t>қатым деп білген шығар. Бұған не айтар едіңіздер?! -</w:t>
        <w:br/>
        <w:t>деп Мағашқа қарады.</w:t>
        <w:br/>
        <w:t>Осы алуандас кеңесте бұлардың дауласуы жарысып,</w:t>
        <w:br/>
        <w:t>ой жүгіртулері көп болатын. Қейде өздері айтысып кеп</w:t>
        <w:br/>
        <w:t>тоқтасады да, көбінше дау-дағдарыспен Абай алдына ке-</w:t>
      </w:r>
    </w:p>
    <w:p>
      <w:r>
        <w:t>ліп, сонда бірге кеңесіп, бірдемеге келісетін. Кейбір жағ-</w:t>
        <w:br/>
        <w:t>дайларда бұлардың дауы жаңағы Ақылбай мен Қәкітай</w:t>
        <w:br/>
        <w:t>басып өткен сыяқты қызық та, қыйын да шытырманға со-</w:t>
        <w:br/>
        <w:t>ғатын. Сонда, әсіресе, Қәкітай айтқандай кей кеңесте</w:t>
        <w:br/>
        <w:t>болар мұсылманшылық исламият қағидаларынан шалғай</w:t>
        <w:br/>
        <w:t>да шығатын. Мағаш біраз үндемей отырып ойланып қалып</w:t>
        <w:br/>
        <w:t>еді. Енді Қәкітайға разылық жүзбен сөйледі;</w:t>
        <w:br/>
        <w:t>-- Кәкітай! Сенің орысша сауатың бәрімізден артық</w:t>
        <w:br/>
        <w:t>ашылып келеді-ау өзі! Ақыл ағам бастаған сөзді сенің та-</w:t>
        <w:br/>
        <w:t>ратуың, әсіресе, орыс кітаптарындағы ойшылдардың аң-</w:t>
        <w:br/>
        <w:t>ғарына тартады. Дұрыстыктың өзі де көбінше, сол жақта</w:t>
        <w:br/>
        <w:t>тыянақты шешілді ғой. Бірақ мен исламият тұрғысынан</w:t>
        <w:br/>
        <w:t>қарасам...-- деп күлді де,-- екеуіңіз де күпірлікке аяқ</w:t>
        <w:br/>
        <w:t>бастыңыздар дер едім!-- деді. Кәкітай тез үғынды да кү-</w:t>
        <w:br/>
        <w:t>ліп жіберді. Ол бұндайдан онша сескенбейтін сыяқты,</w:t>
        <w:br/>
        <w:t>үрке қойған жоқ.</w:t>
        <w:br/>
        <w:t>98</w:t>
        <w:br/>
        <w:t>водтар,-- міне осының бәрі де Россия ғой. Бұл Россия ақ</w:t>
        <w:br/>
        <w:t>патшаны танысаң ғана сені тапыймын демейді. Бара біл-</w:t>
        <w:br/>
        <w:t>сең, ала білсен сені жатырқамайтын, «келе бер де үйрене</w:t>
        <w:br/>
        <w:t>бер!» деп отыратын Россия гой! Халқымыздың адал ұлы</w:t>
        <w:br/>
        <w:t>болсақ, біз осы Россияны кімің деп түсіндіреміз? Әрине,</w:t>
        <w:br/>
        <w:t>досың дейміз. Шындық -- халықтың тілегін тапқан шын-</w:t>
        <w:br/>
        <w:t>дық болсын. Ендеше, дәл осы себепті, досың орыс өнері</w:t>
        <w:br/>
        <w:t>деп түсіндіруіміз лайық. Әрине, бұл да Оразбайлар үшін</w:t>
        <w:br/>
        <w:t>шындық емес,-- деп тоқтады.</w:t>
        <w:br/>
        <w:t>Ербол Абайды дәл ұғына отырып, өсінің ескі досы бүл</w:t>
        <w:br/>
        <w:t>күнде қандайлық асыл ойларды батыл айтатынын анңгар-</w:t>
        <w:br/>
        <w:t>ды. Абайға сенген бойында, онын жаңзғы ойларын барын-</w:t>
        <w:br/>
        <w:t>ша кұптап отырып, бірак сонымен катар, өз ішінен ҡа-</w:t>
        <w:br/>
        <w:t>сындағы Көкпайға бір үлкен наразылық ойды да ойлап</w:t>
        <w:br/>
        <w:t>кап елі. «Оразбай, Жиреншелерге не сорым, оңаша сөйле-</w:t>
        <w:br/>
        <w:t>ген бір күні жанагы Абай айткан жайлар туралы Көкпай</w:t>
        <w:br/>
        <w:t>да бір суық сөз сөйлегеп. «Абайдын бір міні болса -- ол</w:t>
        <w:br/>
        <w:t>аса орысшыл боп кеткені ғой, тек соларға ғана карап</w:t>
        <w:br/>
        <w:t>отырмақпыз ба?» деген еді. Ербол жанағы Абай сөзінің тұ-</w:t>
        <w:br/>
        <w:t>сында, сондағы Көкпай сөзін де еске алған-ды.</w:t>
        <w:br/>
        <w:t>Бұнысы да бір тыянақты ой. Әсізесе, бүгінгідей мәжі-</w:t>
        <w:br/>
        <w:t>Ліс соңында қажет байлау сыяқты. Әңгіме осымен аяқ-</w:t>
        <w:br/>
        <w:t>талды. :</w:t>
        <w:br/>
        <w:t>Енді біразда Жұманның көптен күткен қазаны түсірі-</w:t>
        <w:br/>
        <w:t>ліп, жұрт асқа әзірлене басталы. Қонақтар тегіс төрге</w:t>
        <w:br/>
        <w:t>отырып жатыр. Енді қынынан үлкен өткір сар пышағын</w:t>
        <w:br/>
        <w:t>алып колына ұстап отырған Жұманның сөзге араласқысы</w:t>
        <w:br/>
        <w:t>келді. Ол бағанадан бергі Абай мінездеріне қыжалданған</w:t>
        <w:br/>
        <w:t>бетімен, ағалық еркіндік жасап, даңғырлап сөйлеп кетті:</w:t>
        <w:br/>
        <w:t>-- Осы қазақ нттің не оттайтынын білмеймін. «Жұман</w:t>
        <w:br/>
        <w:t>қырт», «Жұман қырт» деп маған ат қойып, айдар тағып</w:t>
        <w:br/>
        <w:t>алды. Соңымнан бір қалсайшы. Егер көп сөйлейтін кісі</w:t>
        <w:br/>
        <w:t>қырт болса, кешелер дүйім елді жыйып алып, күні</w:t>
        <w:br/>
        <w:t>бойы Қүнекен жалғыз өзі сөйлеуші еді. Бүгін мынау. Абай,</w:t>
        <w:br/>
        <w:t>тап бір ет асым жапа-жалғыз өзі сөйледі. Көп сөйлеген</w:t>
        <w:br/>
        <w:t>қырт болса, анық қырт осылар емес пе! Менде осы не ақы-</w:t>
        <w:br/>
        <w:t>сы бар «қырт» деп қыр соңымнан қалмайтын! -- дегенде,</w:t>
      </w:r>
    </w:p>
    <w:p>
      <w:r>
        <w:t>Абай колын жуа алмай, әнебойымен селкілдеп, қатты сы-</w:t>
        <w:br/>
        <w:t>қылықтап күлді. Екі көзінен жас акканша күлген. Бұның</w:t>
        <w:br/>
        <w:t>күлкісіне сыпғырлаған Әйгерім күлкісі де қосылды. Абай</w:t>
        <w:br/>
        <w:t>әл жыя бере, Жұманға оқыс бір жауап айтты:</w:t>
        <w:br/>
        <w:t>-- Уәй, ақсақал! -- деп күле түсіп,-- қырт атану үшін</w:t>
        <w:br/>
        <w:t>көп сөйлеп әуреленудің қажеті жоқ, «Қатын, 7...п алға-</w:t>
        <w:br/>
        <w:t>37</w:t>
        <w:br/>
        <w:t>-- Құн қалай? Бұлт қалай? Қүн ашылатын реңі бар</w:t>
        <w:br/>
        <w:t>ма? --деп сұрай бергеп.</w:t>
        <w:br/>
        <w:t>Тацертеңгі астарын өзді-өз отауларында ішкен Ма-</w:t>
        <w:br/>
        <w:t>ғаш, Ақылбайлар мен қонақтар ешді ғана Абайдың үстіне</w:t>
        <w:br/>
        <w:t>келіп, кірісіп жатыр.</w:t>
        <w:br/>
        <w:t>Бұл ауылдың өз адамы боп кеткен дағдылы қонақта-</w:t>
        <w:br/>
        <w:t>ры: Ербол, Қөкпай, скрипкашы-әнші Мұқа, Баймағамбет-</w:t>
        <w:br/>
        <w:t>тер бөлек бір топ боп кірді. Бұл топ -- Абайдың өз үйінің</w:t>
        <w:br/>
        <w:t>қонағы.</w:t>
        <w:br/>
        <w:t>Дәрмен, Кәкітай және жас әнші Әлмағамбет болса,-</w:t>
        <w:br/>
        <w:t>Мағаш отауыпың қонағы. Ербол Абайдың төр жағынан,</w:t>
        <w:br/>
        <w:t>өзінің дағдылы орнына кеп отырғанда, Абай одан да:</w:t>
        <w:br/>
        <w:t>-- Қүн қалай? Айығып, ашылатын ба? --деп тағы</w:t>
        <w:br/>
        <w:t>сұрады. Көзінен көзілдірігін алып, кітап бетін жауып, ен-</w:t>
        <w:br/>
        <w:t>ді үй ішіне көңіл бөлгендей. Әйгерім Абайдың жүзіне кү-</w:t>
        <w:br/>
        <w:t>лімсіреп қарады да:</w:t>
        <w:br/>
        <w:t>-- Абай-ау, жұт жылғы аязды күнді сұрағандай таң</w:t>
        <w:br/>
        <w:t>атқаннан бері қайта-қайта күнді сұрай беретініңіз Қа-</w:t>
        <w:br/>
        <w:t>лай? -- деп ақырын сыңғырлап күлді.</w:t>
        <w:br/>
        <w:t>Абай Әйгерімге жалт етіп қарады да, сүйсініп тамаша-</w:t>
        <w:br/>
        <w:t>Ланғандай боп қалды. Әйгерімнің жүзі қазіргі сәтте ағы -</w:t>
        <w:br/>
        <w:t>ақ, қызылы -- қызыл боп, нұрлана балқып түр. Күміс</w:t>
        <w:br/>
        <w:t>қоңыраудай күлкісі де күн күйінен, көңіл кірбеңінен аулақ.</w:t>
        <w:br/>
        <w:t>Мамырдың ашық-жарқын көктем таңындай екен. Абай</w:t>
        <w:br/>
        <w:t>бұған қарап, күлген жүзін көп тоқтатып тұрып әзіл қатты:</w:t>
        <w:br/>
        <w:t>- Рас-ау, мен күн райын көп сұраппын-ау! Оны сұра-</w:t>
        <w:br/>
        <w:t>ғанша, сенің жүзіңе қарасам етті. Тыс қанша көріксіз бол-</w:t>
        <w:br/>
        <w:t>са да, қоңыр үйдің өз күні балқып тұр екен ғой! Шұғы-</w:t>
        <w:br/>
        <w:t>ла атып тұпғанын қарашы, Ербол! Қандай күз жүдеткен-</w:t>
        <w:br/>
        <w:t>дей мына жүзді? -- деді. Әйгерімнің өңі бұрынғысынан да</w:t>
        <w:br/>
        <w:t>қысыла қызарды. Сыпайы ұяң үнді күлкісі естілді.</w:t>
        <w:br/>
        <w:t>Қүлкі аяғын Әйгерім Зылыйқа жаққа бұрып, кірген</w:t>
        <w:br/>
        <w:t>қонақтарға қымыз әкелуге бұйырды. Жаңа көк дастархан</w:t>
        <w:br/>
        <w:t>жайылды. Үлкен қамыс тегенеден, сылдырмақты күміс</w:t>
        <w:br/>
        <w:t>ожаумен құйылған кәп сары тостағандағы қымыз, Абай-</w:t>
        <w:br/>
        <w:t>дың өзінен бастап, үй ішіндегі қонақтың бәрін жағалады.</w:t>
        <w:br/>
        <w:t>Күздің ақшыл тартқан қою қымызы бүгін ерекше жақ-</w:t>
        <w:br/>
        <w:t>сы ашыған екен. Салқын түндерде шала ашып, саумалдау</w:t>
        <w:br/>
        <w:t>боп тұратын бір қымыздар болушы еді. Бүгін олай емес,</w:t>
        <w:br/>
        <w:t>алғашқы тостағанды тамсанып ішкен қонақтардың бәрі</w:t>
        <w:br/>
        <w:t>де: «бүгін қымыз жақсы ашыған екен!» «нағыз қоймал-</w:t>
        <w:br/>
        <w:t>жың, ұрып жығар қымыздың өзі екен!» -- десіп мақтау-</w:t>
      </w:r>
    </w:p>
    <w:p>
      <w:r>
        <w:t>Лар айтысады.</w:t>
        <w:br/>
        <w:t>226</w:t>
        <w:br/>
        <w:t>рын қатты ызамен, кекесін мысқылмен әйгілеген, анық</w:t>
        <w:br/>
        <w:t>Абай сөзі екен.</w:t>
        <w:br/>
        <w:t>Оспан әр сәтте қарқылдап күліп:</w:t>
        <w:br/>
        <w:t>-- Бәсе... бәсе! Сой сөйтіп! Таспа тілгендей соқ бауыр</w:t>
        <w:br/>
        <w:t>сыртынан! -- дей түседі.</w:t>
        <w:br/>
        <w:t>Оспанның көңіл қызуы түкпір үйді тегіс желіктіріп мәз</w:t>
        <w:br/>
        <w:t>етіп, күлдіріп отыр. Дәрмен де осыған орай, шырқай түсіп,</w:t>
        <w:br/>
        <w:t>ағындап, ойнақы жырлайды.</w:t>
        <w:br/>
        <w:t>Аздан соң, бұл үйдің қызу-дырдуы үлкен үйдегі би-</w:t>
        <w:br/>
        <w:t>лер, шонжарларды да елең еткізді. Бірен-сараны есіктен</w:t>
        <w:br/>
        <w:t>қарап, өлең мәнін аңғарды да, арттағы көпке мәлім етті.</w:t>
        <w:br/>
        <w:t>Сөйтіп, Дәрмен өлеңінің орта тұсында, үлкен үйдегі</w:t>
        <w:br/>
        <w:t>Оразбай, Жиренше, Бейсенбі, Абыралылар да осы үйге</w:t>
        <w:br/>
        <w:t>кіріп, сөз тыңдады.</w:t>
        <w:br/>
        <w:t>Абай өлеңінің бұлар келген тұстағы зілі де қатты еді.</w:t>
        <w:br/>
        <w:t>Дәл осы отырған, күнде жыйын құрған, бәле куған, елді</w:t>
        <w:br/>
        <w:t>жеген, ант бұзғыш, достық сатқыш, алдамшы арам ат-</w:t>
        <w:br/>
        <w:t>қамінерлердің бәрін таңбалапты.</w:t>
        <w:br/>
        <w:t>Оразбай күлген жоқ, күлмек түгіл жымыйған да жоқ.</w:t>
        <w:br/>
        <w:t>Оспан өз тобымен әлі де мәз болысып отыр.</w:t>
        <w:br/>
        <w:t>Ақыры, Дәрмен бар ұзақ өлеңді, сыншы жырды ай-</w:t>
        <w:br/>
        <w:t>тып болды. Билер тобы томсарып, жым-жырт отырып қап</w:t>
        <w:br/>
        <w:t>еді. Оспан Оразбайға бұрылды да:</w:t>
        <w:br/>
        <w:t>-- Е, бай-еке, неғып тыжырынып қалдың? Дәл тө-</w:t>
        <w:br/>
        <w:t>беңнен түскені жақпады-ау, ә, Абайдың? --деп тағы</w:t>
        <w:br/>
        <w:t>күлді.</w:t>
        <w:br/>
        <w:t>Оразбай салкын қабақпен, түкпірлі тәсілін ойлап қал-</w:t>
        <w:br/>
        <w:t>ғандай ашулы сөйледі.</w:t>
        <w:br/>
        <w:t>2-- Осы заман...-- деп алыстан тарта бастап,- бұзы-</w:t>
        <w:br/>
        <w:t>лады-ау! Бұзылғалы тұр-ау! Сонда бұзатын сен бола-</w:t>
        <w:br/>
        <w:t>сың-ау,.Қажы баласы! -- деп, Оспанның басынан аса,</w:t>
        <w:br/>
        <w:t>жоғарылай қарады.</w:t>
        <w:br/>
        <w:t>Қасындағы айлашыл алаяқ билер Оразбайға еміне,</w:t>
        <w:br/>
        <w:t>исіне қарап қапты. і</w:t>
        <w:br/>
        <w:t>-- Бүгінгі игі жақсыны ауылыңа жыйып алып, осы-</w:t>
        <w:br/>
        <w:t>лайша басқа соқ! Абройын төк! Бет жырт, уә, перде</w:t>
        <w:br/>
        <w:t>жырт! Балаға да, малшы-жалшыға да құрық бері... Бұза</w:t>
        <w:br/>
        <w:t>бер!..- деп, қолын бір-ақ сілікті.</w:t>
        <w:br/>
        <w:t>-- Уәй, Оразбай, не дауың бар!? Шын жақсы бол-</w:t>
        <w:br/>
        <w:t>саң, саған айтылған сөз емес. Ал, жаман болсаң, жаңа-</w:t>
        <w:br/>
        <w:t>ғы сөзден өзіңді-өзің танысаң өз обалың өзіңе!.. Мүрдем</w:t>
        <w:br/>
        <w:t>қат! -- деп, Оспан сақылдай күлген-ді.</w:t>
      </w:r>
    </w:p>
    <w:p>
      <w:r>
        <w:t>Қүн еңкейіп бара жатты. Сол кезде тысқа шыққан</w:t>
        <w:br/>
        <w:t>43</w:t>
        <w:br/>
        <w:t>ол күндердегі удай ашыған ойы да, бұлармен, бұндай-</w:t>
        <w:br/>
        <w:t>лармен табыстырар ой емес-ті. Ол, жылағанды, жаншыл-</w:t>
        <w:br/>
        <w:t>ғанды, күні күңгірт көпті ойлаумен өмір кешкен. Жүре-</w:t>
        <w:br/>
        <w:t>гінің басынан удай боп төгілген шер болса, бәрі бұл</w:t>
        <w:br/>
        <w:t>отырғандар туралы ой емес. Сонау елде, бір аяғы көрде,</w:t>
        <w:br/>
        <w:t>бір аяғы жерде жатқан, мұңы айықпас, елі туралы бола-</w:t>
        <w:br/>
        <w:t>тын. Қазір оны бұларға айтқаннан да пайда жоқ. Осы-</w:t>
        <w:br/>
        <w:t>ны ойлаған Базаралы, ішіне көп сырын бүкті де, шешіл-</w:t>
        <w:br/>
        <w:t>ген жоқ.</w:t>
        <w:br/>
        <w:t>Оразбайға Базаралының бұл ажары жақпай қалды.</w:t>
        <w:br/>
        <w:t>Ол қыныр мінезіне басып, қыястана сөйледі:</w:t>
        <w:br/>
        <w:t>-- Е-е, сөйтіп біз айтқан алыс жолы жақпады. Ал</w:t>
        <w:br/>
        <w:t>деп, кекесінмен күле түсіп: -- Өзің жүрген жақтан, өзің</w:t>
        <w:br/>
        <w:t>тауып келген жол барма деп, үміттенейін десем, оған</w:t>
        <w:br/>
        <w:t>да батылым бармайды! -- деп күліп қойды.</w:t>
        <w:br/>
        <w:t>-- Неге бармайды батылың? -- деп Базаралы аз таң-</w:t>
        <w:br/>
        <w:t>дана қарады.</w:t>
        <w:br/>
        <w:t>-- Е, онда не жақсылық бар деп, үміт етейін. Орыс-</w:t>
        <w:br/>
        <w:t>тың айдау-матауында жүрген жазалысының бәрі анық</w:t>
        <w:br/>
        <w:t>“ бұзықтар болу керек. Ақ патшаның қарғысына ұшыраған</w:t>
        <w:br/>
        <w:t>телі-тентек. Олардың жолы, өнегесі адамды бұзатын ең</w:t>
        <w:br/>
        <w:t>азғын жол шығар. Қазақ баласы үлгіні айдаудағы, ка-</w:t>
        <w:br/>
        <w:t>торгідегі орыстан алып не жетісер дейсін. Ол түгіл, діні</w:t>
        <w:br/>
        <w:t>басқа болғандықтан ақ патшаның өзінен де үлгі алмай-</w:t>
        <w:br/>
        <w:t>мыз, тек күш-құдіретіне ғана бойсұнамыз ғой. Соны ой-</w:t>
        <w:br/>
        <w:t>лап ол жақтан сен алыс жолын үйреніп келген жоқсың</w:t>
        <w:br/>
        <w:t>ғой, бізді де неге бір тыңдамайсың деп, отырғам жоқ</w:t>
        <w:br/>
        <w:t>па!-- деді.</w:t>
        <w:br/>
        <w:t>Базаралы шешілгісі келмей, мысқылмен күлді де:</w:t>
        <w:br/>
        <w:t>-- Сөйтіп айдалып барғанның бәрі кісі өлтіріп, керу-</w:t>
        <w:br/>
        <w:t>ен талағандар дейсің ғой.</w:t>
        <w:br/>
        <w:t>-- Орысты айтам! -- деп Оразбай күле түсіп жалта-</w:t>
        <w:br/>
        <w:t>ра берді.</w:t>
        <w:br/>
        <w:t>-- Е, орыста өз Құнанбай, Тәкежан, Оразбайынан қу-</w:t>
        <w:br/>
        <w:t>ғын жеп барған Базаралылар жоқ дейсің бе!?</w:t>
        <w:br/>
        <w:t>-- Бәрібір ондайлар болса да, солардың жолы сенің</w:t>
        <w:br/>
        <w:t>жолың емес, неғыласың,-- деп Оразбай Базаралының ал-</w:t>
        <w:br/>
        <w:t>дын кесе сөйледі. )</w:t>
        <w:br/>
        <w:t>Базаралы өзі көріп-білген сан өнерлі, оқымысты, әде-</w:t>
        <w:br/>
        <w:t>лет жолында алысқан орыстарды және адал тартыс жо-</w:t>
        <w:br/>
        <w:t>лында жазаға ілінген сан орыс кедейін еске алса да, бұл</w:t>
        <w:br/>
        <w:t>жерде сөз шығын қып айтқысы келмеді.</w:t>
        <w:br/>
        <w:t>60</w:t>
      </w:r>
    </w:p>
    <w:p>
      <w:r>
        <w:t>-- Әу, бір құдай, бір құран! Ашуым -- ашу! Кегім -</w:t>
        <w:br/>
        <w:t>кек!</w:t>
        <w:br/>
        <w:t>-- Бір әруақ, бір құдай, өлсек те қасыңдамыз. Тек</w:t>
        <w:br/>
        <w:t>айтшы, бірдемеңді! -- деп Жиренше қостады.</w:t>
        <w:br/>
        <w:t>Енді, Бейсенбі шыйрап, шымырап алған екен. Дағ-</w:t>
        <w:br/>
        <w:t>дысынан тыс шапшаң сөйледі,</w:t>
        <w:br/>
        <w:t>-- Әуелі осының рас болса, ашуыңды сөзбен шығар-</w:t>
        <w:br/>
        <w:t>ма. Айтысар түк те жоқ. Аңғарылмаған дүние жоқ. Ша-</w:t>
        <w:br/>
        <w:t>шау сөз шығарып, көп алдына көпіріп, ертең апарып сы-</w:t>
        <w:br/>
        <w:t>рын Құнанбай баласына жеткізетін кісіні жауыңның үл-</w:t>
        <w:br/>
        <w:t>кені деп біл. Қазір шашау сөз шығаратын орын емес, Көпті</w:t>
        <w:br/>
        <w:t>де қасымызға алмайық! Осы топтан жеті-ақ кісі болайық</w:t>
        <w:br/>
        <w:t>та, былай бұрылайық. Ана Қабекеңнің басына қарай тарт!</w:t>
        <w:br/>
        <w:t>Кеңгірбайдың зиратына барып тұрып, серт уәдені сонда</w:t>
        <w:br/>
        <w:t>түйеміз! - деді.</w:t>
        <w:br/>
        <w:t>Қатарындағы жуандар: «Мақұл!», «Болды!», «Тарт!»</w:t>
        <w:br/>
        <w:t>десті. Жиренше бәрінің соңынан сөз қатып:</w:t>
        <w:br/>
        <w:t>-- Бер, тәңір, берекеңді! Кеңгірбайдың қабыр тасын</w:t>
        <w:br/>
        <w:t>төбеме тік көтеріп тұрып, серт беруге бармын! Тек кімді</w:t>
        <w:br/>
        <w:t>аламын қасыма? -- деп, ендігі істі өзі бастайтын аңғар</w:t>
        <w:br/>
        <w:t>көрсетті</w:t>
        <w:br/>
        <w:t>Сол арада төртеу-бесеуі аттарының басын түйістіріп</w:t>
        <w:br/>
        <w:t>тұрып, жаңа сертке, антқа ортақ етіп алатын кісілерін</w:t>
        <w:br/>
        <w:t>шапшаң санасты. Атаған кісілерімен оқшауланып бөлініп</w:t>
        <w:br/>
        <w:t>алып, бір топ салтатты ымырт жабыла бергенде, Оспан</w:t>
        <w:br/>
        <w:t>қорасынан тай шаптырым жердегі кәрі әруақ-- Қең-</w:t>
        <w:br/>
        <w:t>гірбайдың биік, шошақ моласына келіп, ат тұмсықтарын</w:t>
        <w:br/>
        <w:t>тіресті.</w:t>
        <w:br/>
        <w:t>Қарлы дала, ымыртқа тақау, қарауытпай, көкшіл</w:t>
        <w:br/>
        <w:t>тартқан. Ақ-көк реңді суық дала. Сол далада қоңыр-</w:t>
        <w:br/>
        <w:t>күңгірт биік мола тұр. Жүз жыл бойы бар өңірден басы</w:t>
        <w:br/>
        <w:t>озған шошақ, сопақ қалпында әлі балғын. Қобыраған</w:t>
        <w:br/>
        <w:t>жері жоқ. Кеңгірбайдың әруағы исі Олжай, Жігітектің</w:t>
        <w:br/>
        <w:t>надан нәсіліне әлі қандайлық қадірлі, құдретті болса,</w:t>
        <w:br/>
        <w:t>моласы да сол жүз жылғы мызғымас меңіреу, тылсым</w:t>
        <w:br/>
        <w:t>қуатынан айнымағандай. Бұл молаға бақсаң заман да</w:t>
        <w:br/>
        <w:t>өтпегендей, Сахра заны да бар қаталдық, бар надандық</w:t>
        <w:br/>
        <w:t>зұлымдығымен, молаша мызғымай қалғандай. Тар есік-</w:t>
        <w:br/>
        <w:t>тен қараңғы қуыс қабір іші аңғарылады. Онда үнсіз,</w:t>
        <w:br/>
        <w:t>мәңгі түн. Жарықпен, тірлік үнімен шарпысқан қыңыр</w:t>
        <w:br/>
        <w:t>қаранғылық. Айналада ызыңдап, кешкі аязды жел соқ-</w:t>
        <w:br/>
        <w:t>ты.. Жақын шилер басы, күпсек қарын сілкітіп, мүш-</w:t>
        <w:br/>
        <w:t>кілдік халын құптайды. Аласа әлсіз жас бұталар да, жел</w:t>
        <w:br/>
        <w:t>46</w:t>
        <w:br/>
        <w:t>тұрмасын. Бұндайда бетке сермеген, шошайған қолдың</w:t>
        <w:br/>
        <w:t>өзі де, кісінің пысына жақсы болмайды. Бағына нұқсан</w:t>
        <w:br/>
        <w:t>болғандай, зеку болмасын! Соларына осынымды да аса-</w:t>
        <w:br/>
        <w:t>тып қойшы!» деп берген-ді.</w:t>
        <w:br/>
        <w:t>Қазір, міне сол бергені тап келгендей болды. Жирен-</w:t>
        <w:br/>
        <w:t>ше мен Оразбайға қосыла Бейсенбі, Абралы, Қүнтулар</w:t>
      </w:r>
    </w:p>
    <w:p>
      <w:r>
        <w:t>шар салатын жерге мінбелей кеп отырды. Сонда да олар-</w:t>
        <w:br/>
        <w:t>ды байқаған, қаққан ұлық қабағы аңғарылмады. Екі</w:t>
        <w:br/>
        <w:t>жақтағы осындай ұсақ қозғалыс біткенін тосқан Никифо-</w:t>
        <w:br/>
        <w:t>ров, енді казақ тілмашқа бір тізім қағазды әкелуге бұйыр-</w:t>
        <w:br/>
        <w:t>ды. Өзі түрегеп тұрып, сол тізімдегі адамдардың аты мен</w:t>
        <w:br/>
        <w:t>әкесін атап тұр. Отыз елубасыны начальник санап тұрған-</w:t>
        <w:br/>
        <w:t>да, қазақ тілмаш та қатты саңқылдап қайталап айтып</w:t>
        <w:br/>
        <w:t>тұрды. Бар елубасы «менмін», «бармын!», «мұндамын!»</w:t>
        <w:br/>
        <w:t>десіп үн қатып шықты. р</w:t>
        <w:br/>
        <w:t>Осы кезде крестьян начальнигінің алдына әдемі сыр-</w:t>
        <w:br/>
        <w:t>лы, төрт қырлы сүлу сандықша кеп орнады. Енді жаңа-</w:t>
        <w:br/>
        <w:t>ғы аталған елубасыларға сол сандықты сыйпай тұрып,</w:t>
        <w:br/>
        <w:t>крестьян начальнигі ең бір мәнді, ең тыянақты қысқа сұ-</w:t>
        <w:br/>
        <w:t>рақ қойды:</w:t>
        <w:br/>
        <w:t>-- Жә, Шыңғыс болысының выборшиктері! Сіздер,</w:t>
        <w:br/>
        <w:t>бүгінгі жаңа сайлауда өздеріңізге болыс етіп, кімді ата-</w:t>
        <w:br/>
        <w:t>мақсыздар? Соны айтыңыздар!</w:t>
        <w:br/>
        <w:t>Сол-ақ екен, Құнанбай балаларына карап, "жалтақ-</w:t>
        <w:br/>
        <w:t>тап отырған бірінші ауылнайдың елубасысы Есіргеп, Шұ-</w:t>
        <w:br/>
        <w:t>барға жалт карады. Бұрынғы сайлауларда төселген омы-</w:t>
        <w:br/>
        <w:t>рау әдетімен Шұбар лезде емеурін берді.</w:t>
        <w:br/>
        <w:t>-- Атап қал! Бол, алдымен ата! -- деп, Есіргепке күңк</w:t>
        <w:br/>
        <w:t>ете қалды. Сол арада, Есіргеп:</w:t>
        <w:br/>
        <w:t>-- Уә, тақсыр ұлық! Болысымыз -- Оспан! Өскем-</w:t>
        <w:br/>
        <w:t>баев Оспан! -- деді.</w:t>
        <w:br/>
        <w:t>Анна Митрофановна бұл кезде өзінің нұрлы көзін</w:t>
        <w:br/>
        <w:t>жалт еткізіп, Оспанға төнкергенде, оның қысылмай, қым-</w:t>
        <w:br/>
        <w:t>сынбай еркін күліп тұрған жалынды жүзін көрді де, қоса</w:t>
        <w:br/>
        <w:t>жымыйып күліп жіберді. Біраз үнсіз кез өтті.</w:t>
        <w:br/>
        <w:t>Никифоров кағазға Оспан атын жазып жатыр. Ұлық</w:t>
        <w:br/>
        <w:t>пен барлық жыйын енді, тегі, екінші ат аталмас деп ой-</w:t>
        <w:br/>
        <w:t>лаған. Таласқа түсетін кісі болар деп ойлаған Құнанбай</w:t>
        <w:br/>
        <w:t>жағы тіпті жоқ. Бірақ дәл осы кезде елубасының екінші</w:t>
        <w:br/>
        <w:t>шетінен, Жігітектің көселеу қарасұр жігіті -- Омарбек</w:t>
        <w:br/>
        <w:t>дейтін елубасы, қатты дауыспен саңқ еткізіп:</w:t>
        <w:br/>
        <w:t>-- Уә, тақсыр ұлық! Болыстыққа атайтын тағы бір</w:t>
        <w:br/>
        <w:t>кісіміз бар. Оны да тіркеуіңізді өтінеміз! -- деді.</w:t>
        <w:br/>
        <w:t>59</w:t>
        <w:br/>
        <w:t>тының күзектерінен шыққан түйелі арбалы керуендер</w:t>
        <w:br/>
        <w:t>Семей қаласының «аржақ», «бержақ» атанатын екі жа-</w:t>
        <w:br/>
        <w:t>ғасындағы қазақ үйлеріне мол-молынан кеп, асықпай,</w:t>
        <w:br/>
        <w:t>киіз-кепшегін сатып жүр. Базардан ұн, шайын, бұл-бұ-</w:t>
        <w:br/>
        <w:t>йымдарын және де асықпай алып жатқан кездері. Осы</w:t>
        <w:br/>
        <w:t>ретте Жігітек, Бөкенші керуендері жататын үйлердің</w:t>
        <w:br/>
        <w:t>барлығында бір күнде: «Базаралы аман-сау кепті» деген,</w:t>
        <w:br/>
        <w:t>шүйінші тілеген хабарлар қаланың ішін кернегендей боп,</w:t>
        <w:br/>
        <w:t>көпке тегіс тараған.</w:t>
        <w:br/>
        <w:t>Қазіргі шақта Базаралы келгелі бір жұмадай болса</w:t>
        <w:br/>
        <w:t>да, оны қала ішінде қарсы алған көңілдес ағайын күн-</w:t>
        <w:br/>
        <w:t>діз-түн қонақ етеді. Қаумалап, қоршап, мәз-мереке еті-</w:t>
      </w:r>
    </w:p>
    <w:p>
      <w:r>
        <w:t>сіп жүр. Жылап көріскен, құшақ қосып қауышқан, қа-</w:t>
        <w:br/>
        <w:t>лың қарындас арасында жырлап көріскен шешен ділмәр:</w:t>
        <w:br/>
        <w:t>да аз емес.</w:t>
        <w:br/>
        <w:t>Осы аз-ақ күннің ішінде Базаралы айдау, азаптың бә-</w:t>
        <w:br/>
        <w:t>рін үйіп-төгіп, бекем бойынан бір-ақ серпіп тастағандай.</w:t>
        <w:br/>
        <w:t>Жүдеген жүзіне айлар мен жылдар салған жүдеу таңба</w:t>
        <w:br/>
        <w:t>Да тез айыға бастады. Ақшыл сарғылт жүзіне енді қай-</w:t>
        <w:br/>
        <w:t>тадан қызғылт қан жүгіргендей. Ұзын, қоңыр сақалы-</w:t>
        <w:br/>
        <w:t>на араласқан күміс іренді ақ талдар ғана айқын көрі-</w:t>
        <w:br/>
        <w:t>неді. Бірақ нұрлы, жылтыр жүзінде әлі кәрілікке жең-</w:t>
        <w:br/>
        <w:t>гізген, жасыған ажар білінбейді. )</w:t>
        <w:br/>
        <w:t>Базаралыны калада қоршаған жыйынның оқшау бір</w:t>
        <w:br/>
        <w:t>тобы бүгінгі кеште Жиренше пәтерінде. Бас жатақтағы</w:t>
        <w:br/>
        <w:t>Үдері деген саудагердің үйінде. Базаралыдан басқа Жи-</w:t>
        <w:br/>
        <w:t>реншенің достары: Оразбай, Бейсенбі, Абралы бар. Жә-</w:t>
        <w:br/>
        <w:t>не орталарында өз қолдарымен сайлаған әкімі, Шыңғыс-</w:t>
        <w:br/>
        <w:t>тың болысы-- Қүнту да отыр. Жұрт көңілін көтерер</w:t>
        <w:br/>
        <w:t>«жаңа пері» -- Сыбанның жас ақыны -- Әріп те бар. Ал-</w:t>
        <w:br/>
        <w:t>тындай сар сақалды, кең қызыл жүзді, келбетті жігіт</w:t>
        <w:br/>
        <w:t>Әріп, бүгін түстен бергі отырыста “арғы-бергіден көп</w:t>
        <w:br/>
        <w:t>өленді жосыта айтқан. Қазіргі сөз Оразбай бастаған бір</w:t>
        <w:br/>
        <w:t>жайға соғып еді.</w:t>
        <w:br/>
        <w:t>Базаралыға ентелей түсіп, көзіне көз қадап, «осы-</w:t>
        <w:br/>
        <w:t>нымды ұмытпа» дегендей етіп, Оразбай салмағы ауыр,</w:t>
        <w:br/>
        <w:t>мәні көп бір сөздер айтып кетті.</w:t>
        <w:br/>
        <w:t>-- Алысыннан тілеп ұшып сен жеттің. Кеткеніңде қа-</w:t>
        <w:br/>
        <w:t>наты кайырлып қалған елің бар еді. Ол тек мынау түр-</w:t>
        <w:br/>
        <w:t>ған Жігітек қана, мынау отырған «жертабан» Бейсенбі</w:t>
        <w:br/>
        <w:t>ғана емес-ті. Сен жарға жығылғанда, исі Тобықтының</w:t>
        <w:br/>
        <w:t>бір қанаты бірге басылып қалған-ды. Алыстық! Алладан</w:t>
        <w:br/>
        <w:t>медет келді. Мұндағы досыңның ежелгі жауыңмен тере-</w:t>
        <w:br/>
        <w:t>57</w:t>
        <w:br/>
        <w:t>істемек. Міне, осындай ішкі есептермен Шұбар жүзқара-</w:t>
        <w:br/>
        <w:t>лы атқамінерді көкқасқа сойып, қонақ еткен.</w:t>
        <w:br/>
        <w:t>Жыйын ортасына Шұбардың тағы бір салған сөзі</w:t>
        <w:br/>
        <w:t>бар. Онысы, әр кезде болыс болып отырған әкімдердің</w:t>
        <w:br/>
        <w:t>ел үстіне салатын төтенше бір шығыны туралы. Ол пат-</w:t>
        <w:br/>
        <w:t>шалықтың жыл сайын елден алатын алым-салығы емес.</w:t>
        <w:br/>
        <w:t>Болыс пен билер алатын «қарашығын» деген салықтың</w:t>
        <w:br/>
        <w:t>жайы. «Болыстың сойысына, қонағасы, мініс-берісіне» деп</w:t>
        <w:br/>
        <w:t>ел басына үлестіріп салынатын салық. Өзінің есебі де,</w:t>
        <w:br/>
        <w:t>шегі де жоқ. Халықты жебей сауып, ұлық атаулы ала-</w:t>
        <w:br/>
        <w:t>тын жем-пара осы.</w:t>
        <w:br/>
        <w:t>Белгілі өлшеуі, мөлшері жоқ бұл шығын, анық қа-</w:t>
        <w:br/>
        <w:t>ранғы жолмен алатын жем болғандықтан, оның атын</w:t>
        <w:br/>
        <w:t>жұрт «карашығын» дейтін. Тегінде, бұл істі бір Шұбар</w:t>
        <w:br/>
        <w:t>емес, бұлан бұрын болыс болып келе жатқан сан Шұбар-</w:t>
        <w:br/>
        <w:t>пар мерзімді «қор» етіп алған. Жүздеген койлар саны</w:t>
        <w:br/>
        <w:t>көп ат майы, акша-пұл, көп мүлік болса, болыспен шы-</w:t>
        <w:br/>
        <w:t>райы жақсы билер, елубасылар, старшындар, және әр</w:t>
        <w:br/>
        <w:t>рудың бір шошағы -- атқамінерлер, осы «қарашығыннан»</w:t>
        <w:br/>
        <w:t>үлес алып жүретін. Болыстын быйылғы салып отырған</w:t>
        <w:br/>
        <w:t>шығыны жылдағыдан көп болса да, Оспан аулына жый-</w:t>
      </w:r>
    </w:p>
    <w:p>
      <w:r>
        <w:t>налған «ел ағалары» көп керіспей, тез келіскен. Әр стар-</w:t>
        <w:br/>
        <w:t>шынның билері мен елубасылары, атқамінерлері өздері-</w:t>
        <w:br/>
        <w:t>нің қол астындағы шаңырақ “иелерінің бәріне қосымша</w:t>
        <w:br/>
        <w:t>сомаларды жазысып жатты.</w:t>
        <w:br/>
        <w:t>Шыңғыс он екі старшын еді. Сол он екі старшынның</w:t>
        <w:br/>
        <w:t>адамдары Оспанның соңғы жылдар салғызған жақсы</w:t>
        <w:br/>
        <w:t>қыстауының көп бөлмелеріне, далаңдарына тарап, үйір-</w:t>
        <w:br/>
        <w:t>үйір кенеседі. Шығынды өз қолдарымен үлестіріп отыр-</w:t>
        <w:br/>
        <w:t>ған топтардың қайсысын көрсең де, әдет-мінездері бір-</w:t>
        <w:br/>
        <w:t>ақ түрлі. Бұл отырғандар өз шаңырақтарына, немесе</w:t>
        <w:br/>
        <w:t>іні-туысқандарына шығынды салмайды. Әлді-аукаттыны</w:t>
        <w:br/>
        <w:t>қорғап қалып, қайда момын, жалғыз-жәутік, қайратсыз,</w:t>
        <w:br/>
        <w:t>қорғансыз шаңырақтар болса, соларды атап, бір де түң-</w:t>
        <w:br/>
        <w:t>Лігін тастамастан үлес береді. Осы сыбағаны халыққа</w:t>
        <w:br/>
        <w:t>салып жаткан мінездерін өздерінше бір қыйсынмен істе-</w:t>
        <w:br/>
        <w:t>ген болысады.</w:t>
        <w:br/>
        <w:t>Әр ауылнай ортасына жыйын барса, ұлық жүрсе, үй</w:t>
        <w:br/>
        <w:t>тігілсе, қонағасы, лау келсе, осы ауқаттылар үнемі көп</w:t>
        <w:br/>
        <w:t>тауқыметін тартады-мыс, «Қедей-кепшікке кім барады?</w:t>
        <w:br/>
        <w:t>Қоқсык, қоңсығына кім тоқтайды? Оларға түсетін лау</w:t>
        <w:br/>
        <w:t>да жоқ, сойыс та жоқ. Айранына, отбасына ортақ та</w:t>
        <w:br/>
        <w:t>4</w:t>
        <w:br/>
        <w:t>ген шар саны, отыз елубасы Оспанға тегіс шар салып</w:t>
        <w:br/>
        <w:t>шыққанша, білінбеген күйде қалды. Бар елубасы өтіп</w:t>
        <w:br/>
        <w:t>болған соң ғана, пачальник орнынан тұрды. Шардың</w:t>
        <w:br/>
        <w:t>басына ояз бен екеуі қатар келді де, тілмашқа бұйрық</w:t>
        <w:br/>
        <w:t>етті.</w:t>
        <w:br/>
        <w:t>Қазақ тілмашы ұлыктар көзіпше, ақ пен қараның</w:t>
        <w:br/>
        <w:t>тартпасын ашуға ыңғайланып еді. Қазанцев: «әуелі қатар</w:t>
        <w:br/>
        <w:t>ашпай, ақты ғана аш! Жүрт көзіне көрсетіп сана!» деді.</w:t>
        <w:br/>
        <w:t>Қазақ тілмашы бір танауынан мырс бергендей сәл</w:t>
        <w:br/>
        <w:t>жымыя түсті де, өзі көріп тұрған ақ шарлар көлемін әуе-</w:t>
        <w:br/>
        <w:t>лі алақанымен бір сыйпап өтті. Сонан соң бір-бірлеп</w:t>
        <w:br/>
        <w:t>алып, ашық стол үстіне, қолын көтеріп қат-қат салып</w:t>
        <w:br/>
        <w:t>тұрды. ,</w:t>
        <w:br/>
        <w:t>«Оспанды сайлаған ақ шар отыз болмаса да соны</w:t>
        <w:br/>
        <w:t>алқымдар!» деген үміт күл-талқан болды. Тілмаш: Бір!,</w:t>
        <w:br/>
        <w:t>ЕкИ, Бес!, Тоғыз! -- деп барды да, құдай ұрғандай тоқтап</w:t>
        <w:br/>
        <w:t>қалды.</w:t>
        <w:br/>
        <w:t>«Тағы! тағы!» дегендей Құнанбай балалары ентелеп</w:t>
        <w:br/>
        <w:t>тұр. 3</w:t>
        <w:br/>
        <w:t>-- Тамағына тас тығылды ма, мына иттің? -- деген</w:t>
        <w:br/>
        <w:t>күбір, зіл де шығып жатыр. Бірақ тілмаш, ақ шардың</w:t>
        <w:br/>
        <w:t>санын сонымен біржола тоқтатты.</w:t>
        <w:br/>
        <w:t>Осы кезде бұлқынып қалған Қазанпев санын бір соқ-</w:t>
        <w:br/>
        <w:t>ты да әйеліне бұрыла беріп: «Провалили!» деді. Анна</w:t>
        <w:br/>
        <w:t>Митрофановна да жайбарақат отырған жүзі жалт етіп,</w:t>
        <w:br/>
        <w:t>ду ете түсті, Қөзі шарасынан шыққандай, шаншыла қа-</w:t>
        <w:br/>
        <w:t>рап, оқыстан шаңқ етіп айғайлап, «Қақ так!» деп қалды.</w:t>
        <w:br/>
        <w:t>Тұтанғандай боп, орнынан атып тұрды. Бұл күйді Жи-</w:t>
        <w:br/>
        <w:t>ренше, Оразбай мен солардың сыртында отырған бар</w:t>
      </w:r>
    </w:p>
    <w:p>
      <w:r>
        <w:t>қоршаулары көрген еді. Олар сақылдап, қарқылдап, сы-</w:t>
        <w:br/>
        <w:t>қылықтап мәз бола күлісті.</w:t>
        <w:br/>
        <w:t>-- Не деді?</w:t>
        <w:br/>
        <w:t>-- Не десті? -- десіп аңғармай сұрағандарға, Жирен-</w:t>
        <w:br/>
        <w:t>ше мен Оразбайлар ұғындырып жатты.</w:t>
        <w:br/>
        <w:t>-- Ояздың қатыңына шейін «көтек» деді.</w:t>
        <w:br/>
        <w:t>-- Ояз қатыны «көтек» деді! -- десіп айнала отырған</w:t>
        <w:br/>
        <w:t>бар жыйын мәз-майрам болып күлді.</w:t>
        <w:br/>
        <w:t>Оразбай енді күлкіні тыйып, сызданып, салмақтана</w:t>
        <w:br/>
        <w:t>сөйледі:</w:t>
        <w:br/>
        <w:t>-- «Көтек» болса сол! Бар Құнанбай баласын тулап</w:t>
        <w:br/>
        <w:t>төңкеріп тастап, анық «көтек» дегізген осы болды.-- Тек</w:t>
        <w:br/>
        <w:t>әмсе жолым болсын, я әруак!-- деп жіберді.</w:t>
        <w:br/>
        <w:t>Сайлауды тоқтатуға болмайды. Томсарып, есеңгіре-</w:t>
        <w:br/>
        <w:t>54</w:t>
        <w:br/>
        <w:t>Ұлықтар қалта қарасты. Сыртқы жыйын мен Тәкежан-</w:t>
        <w:br/>
        <w:t>дар жақтан таңырқаған, сескенген үндер шығып қалды.</w:t>
        <w:br/>
        <w:t>-- Онысы кім? Бұл неменесі!?, Қім айтты, осы сөзді?</w:t>
        <w:br/>
        <w:t>-- десіп жатыр.</w:t>
        <w:br/>
        <w:t>Бірақ ендігі дауыс, елубасы ішінен жалғыз Омарбек-</w:t>
        <w:br/>
        <w:t>тен шықкан жоқ, қатар отырған Жігітек, Бөкеншінің</w:t>
        <w:br/>
        <w:t>үшеу-төртеуі бірауыздан бір-ақ кісі атады.</w:t>
        <w:br/>
        <w:t>-- Болысымыз -- Қүнту! Шоңқа баласы -- Қүнту!..</w:t>
        <w:br/>
        <w:t>Күнту! -- десті. 5...</w:t>
        <w:br/>
        <w:t>Құнтудың да аты қағазға тіркелді. Осы екеуінен сон,</w:t>
        <w:br/>
        <w:t>өзге адам аталған жоқ. Ырғызбай, Құнанбай жақтары-</w:t>
        <w:br/>
        <w:t>ның өздеріне сенімі сонша күшті еді. Қазір олардың</w:t>
        <w:br/>
        <w:t>жұртқа қараған жүздерінде, кезек ауысқан ызғар, ажуа,</w:t>
        <w:br/>
        <w:t>не кекесін, мазақ күлкі бар.</w:t>
        <w:br/>
        <w:t>Тілі шайпау біреуі Тәкежан жақта тұрып, мазақ сөз</w:t>
        <w:br/>
        <w:t>де тастады. «Шонқа түсейін деп, оңқа түсейін» деген ғой!</w:t>
        <w:br/>
        <w:t>Күлкіге түскен Шоңқа ғой! -- деп қалды.</w:t>
        <w:br/>
        <w:t>Бұл кезде начальник пен тілмаш елубасыларды кезе-</w:t>
        <w:br/>
        <w:t>гімен шақырып, қолдарын қойғызып, хат білмегендерінің</w:t>
        <w:br/>
        <w:t>бармақтарын бояп бастырып, ұлық столындағы сырлы</w:t>
        <w:br/>
        <w:t>сандықтан, көгершін жұмыртқасындай бір-бір жылтыр,</w:t>
        <w:br/>
        <w:t>әсем шарды беріп жаткан. Аздан соң бар шар үлестіріл-</w:t>
        <w:br/>
        <w:t>ді. Енді сайлауға кірісті Жұрт жым-жырт. Сабыры</w:t>
        <w:br/>
        <w:t>кеткендер отырған орнында жорғақтап, тынымсыздықтан</w:t>
        <w:br/>
        <w:t>түкіріне береді.</w:t>
        <w:br/>
        <w:t>Аталған ретіне қарай «әуелгі шар Өскембай ұлы Ос-</w:t>
        <w:br/>
        <w:t>панға салынады» деп жарияланған. Отыз елубасы бірінен</w:t>
        <w:br/>
        <w:t>соң бірі тағы да кезекпен шақырылып салмақпен басып,-</w:t>
        <w:br/>
        <w:t>стол басына барысты. Тілмаштар мен начальниктің ара-</w:t>
        <w:br/>
        <w:t>лығында сары барқытпен бүркеулі биік сандық тұр.</w:t>
      </w:r>
    </w:p>
    <w:p>
      <w:r>
        <w:t>Соның бір жағы кара, бір жағы аққа боянған. «Оспанды</w:t>
        <w:br/>
        <w:t>сайлаушылар оң жақка, аққа салсын!» деп елубасылар-</w:t>
        <w:br/>
        <w:t>дың өздері білетін жайды, онан сайын еске сала такыл-</w:t>
        <w:br/>
        <w:t>дап, көп Ырғызбай құжынап тұр. Кей тілмаш, атшабар-</w:t>
        <w:br/>
        <w:t>лар да сол жайды дабырлап айтысып кояды.</w:t>
        <w:br/>
        <w:t>Елубасылар стол басына үнсіз келіп, аты-жөнін на-</w:t>
        <w:br/>
        <w:t>чальникке ғана айтады. Жеңіл шапандарынын ұзын же-</w:t>
        <w:br/>
        <w:t>ңіне қолдарын тыға барып, сары баркыт бүркеудің ар</w:t>
        <w:br/>
        <w:t>жағына, өз сырымен өзі боп, колдарын сүңгітіп жатыр.</w:t>
        <w:br/>
        <w:t>Қазақ көзі каншалык сығалағыш болса да, сан жыллар-</w:t>
        <w:br/>
        <w:t>дан бері карай дәл осы сайлау үстінде елубасының қолы,</w:t>
        <w:br/>
        <w:t>барқыт шымылдық аржагында, ақ пен каранын кайсы-</w:t>
        <w:br/>
        <w:t>сына түскенін, әлі аңғарып көре алған емес, Сол білінбе-</w:t>
        <w:br/>
        <w:t>53</w:t>
        <w:br/>
        <w:t>айтқан сөзін катты қостайды. Құнанбайларды ұра беріп,</w:t>
        <w:br/>
        <w:t>бұқтыра берсе, әсіресе, жеңе берсе, бұның болыстығы-</w:t>
        <w:br/>
        <w:t>ның бауы берік боп тұра беретіні айқын. Ол жағынан</w:t>
        <w:br/>
        <w:t>да, Оразбайдың ұранын бұдан артық құлшынып, қос-</w:t>
        <w:br/>
        <w:t>тайтын кісі болмасқа тиіс. Тек жаңағы Базаралы айтқан-</w:t>
        <w:br/>
        <w:t>дай күдік көпке жайылса, ол жақсы ат емес. Оның арты</w:t>
        <w:br/>
        <w:t>ұлғая берсе, тіпті, жарықшақ шығуға да болады. Сон-</w:t>
        <w:br/>
        <w:t>дықтан, алыстан келген Базаралыдан өзінің мөр әзірлеп</w:t>
        <w:br/>
        <w:t>жүрген шындығын жасыра түсіп, жалтара сөйледі.</w:t>
        <w:br/>
        <w:t>-- Базеке, Оразбайдың жаңағы айтқаны қайда-а, ол,</w:t>
        <w:br/>
        <w:t>алты қырдың астында жатқан алыстағы бір әрекет қой!</w:t>
        <w:br/>
        <w:t>Қүндердің күні үшін, сонау, түптің түбінде, қыл мойын-</w:t>
        <w:br/>
        <w:t>ға тақалған бір кезеңде, кейбіреуді әдейі сөйтіп, екі шет-</w:t>
        <w:br/>
        <w:t>ке өзіміз шығарып қоямыз дейміз. «Жаулықтың өкі қа-</w:t>
        <w:br/>
        <w:t>бырғасын сүйеп отыратын екі босаға жасаймыз ба» деген</w:t>
        <w:br/>
        <w:t>бір есеп қой! Ойлансаң оны өзің де аңғарасың. Қөптің</w:t>
        <w:br/>
        <w:t>көңіл қосып, сыр қосып отырып, байлаған ортақ есебі</w:t>
        <w:br/>
        <w:t>ғой! -- деді.</w:t>
        <w:br/>
        <w:t>Бұны Жиренше де, Абралы да қостап кетті. Екеуі:</w:t>
        <w:br/>
        <w:t>«онысы рас!», анық жай осы!» «сырдың түбі сол!» деп.</w:t>
        <w:br/>
        <w:t>құптасып, мақұлдасқан.</w:t>
        <w:br/>
        <w:t>Ендігі бір кезде сөзді Жиренше түйді:</w:t>
        <w:br/>
        <w:t>-- Базым, не керек! Ер кеудеде «кек» деген, өлексе</w:t>
        <w:br/>
        <w:t>боп шіріп кетсе, сол қорлық та! Тұяқ серпер күнім бол-</w:t>
        <w:br/>
        <w:t>са, сол осы-ақ! Не көрмедім, не кешпедім!? Мың асқан-</w:t>
        <w:br/>
        <w:t>ға бір тосканның шағы кеп тұрған сәтім осы-ақ! Сілтер</w:t>
        <w:br/>
        <w:t>семсер бар болса, қалай сілтесең де «қапы кеттім» дейтін</w:t>
        <w:br/>
        <w:t>күнім емес, тек сол ғана!-- деп тоқтаған.</w:t>
        <w:br/>
        <w:t>Базаралыны бұдан былайғы бір қыймылға шүйлеп,</w:t>
        <w:br/>
        <w:t>қайрап салудың анық сөзі осы. Базаралы бұ тұста сал-</w:t>
        <w:br/>
        <w:t>қын түспен қолын бір сілтеп:</w:t>
        <w:br/>
        <w:t>-- Жетті ғой, Жиренше! -- деді де, тоқтап қалды.</w:t>
        <w:br/>
        <w:t>Қең маңдай, қайратты жүзі көкшіл тартты. Реңіне ыза</w:t>
        <w:br/>
        <w:t>шықкандай.</w:t>
        <w:br/>
        <w:t>Бұлар Базаралыны тартыс-таласына алмақ болады.</w:t>
        <w:br/>
        <w:t>Жақсылық үшін емес; халықтың қамы, көптің көз жасы</w:t>
        <w:br/>
        <w:t>үшін емес. Тек өз бастарының мөр мен шен, алым мен</w:t>
      </w:r>
    </w:p>
    <w:p>
      <w:r>
        <w:t>жем жөніндегі таласы үшін серік етпек. Құзғындар тала-</w:t>
        <w:br/>
        <w:t>сы боп кеткен, айла-тәсілдерінің сойыл-шоқпары етпек</w:t>
        <w:br/>
        <w:t>болады Базаралыны.</w:t>
        <w:br/>
        <w:t>Ұзақ жылдар айдауда, кол-қыялы байлауда жүрген</w:t>
        <w:br/>
        <w:t>Базаралының басынан қандай қапырық ойлар өткенің</w:t>
        <w:br/>
        <w:t>бұлар қайдан білсін? Біліп те неғылсын! Базаралының</w:t>
        <w:br/>
        <w:t>59</w:t>
        <w:br/>
        <w:t>ген ұлықтар енді Күнтуды шарға салды. Оған да елуба-</w:t>
        <w:br/>
        <w:t>сылар сыр білдірмей, ұрланып кеп, сар шымылдыктың</w:t>
        <w:br/>
        <w:t>аржағына қол созып жатыр. Бірақ жаңағы Оразбайлар-</w:t>
        <w:br/>
        <w:t>дың жеңген ажары ажар еді. Шарды қайта санап жібепр-</w:t>
        <w:br/>
        <w:t>генде ақ жағы пақ жыйырма бір тас болды да шыға кел-</w:t>
        <w:br/>
        <w:t>ді. Сейтіп, Құнанбай балаларының басына ашық күннің</w:t>
        <w:br/>
        <w:t>аспаны қақ жарылып, жалғанның жартысы құлағандай</w:t>
        <w:br/>
        <w:t>болып, сұмдық шындық жетті.</w:t>
        <w:br/>
        <w:t>Оспан сайлауда құлады да, Қүнту болыс болып шы-</w:t>
        <w:br/>
        <w:t>ға келді,</w:t>
        <w:br/>
        <w:t>Жеңіп алып, болысты өздері атаған жыйырма бір</w:t>
        <w:br/>
        <w:t>елубасы сол жыйырма бір шардың жұбын жазбастан</w:t>
        <w:br/>
        <w:t>отырып, дәл осы орында он екі старшынның билерін де,</w:t>
        <w:br/>
        <w:t>өз -дегеніндей, сайлап шықкан. Құнанбайлар жағынан,</w:t>
        <w:br/>
        <w:t>атаған билерінен де қатарға ілінген кісілер некен саяқ-ақ,</w:t>
        <w:br/>
        <w:t>Сайлау бітіп, ел тарар жерде, Оразбай, Жиренше топ-</w:t>
        <w:br/>
        <w:t>тары жаңа болыс болған Қүнтуды ортаға алды. Жеңіс-</w:t>
        <w:br/>
        <w:t>терінің қуанышын білдіреді. Осы Құнанбай аулының ір-</w:t>
        <w:br/>
        <w:t>гесінде тұрып-ақ шулап, даурыға күліседі. Жиренше бір</w:t>
        <w:br/>
        <w:t>кезекте мұртынан жымыя тұрып, Оразбайды санынан</w:t>
        <w:br/>
        <w:t>түртіп койды.</w:t>
        <w:br/>
        <w:t>-- Жаңа анғардым ғой, атыңнан айналайын, осы бо-</w:t>
        <w:br/>
        <w:t>лысымның атынын өзі қандай жақсы еді. Енді аңғарсам,</w:t>
        <w:br/>
        <w:t>баяғыдан Қүнту! Қүнту! атанып жүріп, осылайша сар-</w:t>
        <w:br/>
        <w:t>ғайтып келіп, бір туғалы, ұл туғалы жүр екен ғой.</w:t>
        <w:br/>
        <w:t>Қүнту болганда, менің күнім болып туғалы жүр екенсің</w:t>
        <w:br/>
        <w:t>ғой! Жетіскенімнің, жеңгенімнің күні боп тудың ғой!--</w:t>
        <w:br/>
        <w:t>деген. :</w:t>
        <w:br/>
        <w:t>Жиренше мен Оразбайлардың мұндай сөздеріне қара-</w:t>
        <w:br/>
        <w:t>ғанда, бұдан былай Қүнту болыстың мөрі де, әмірі де,</w:t>
        <w:br/>
        <w:t>оны осы жолы сайлап отырған жеті жуанның еркінде бо-</w:t>
        <w:br/>
        <w:t>латыны айқын. Кейін біреуді көрсететін приговорлар, тен-</w:t>
        <w:br/>
        <w:t>тек-тебізді сүйейтін хат-қағаздар өз колдарында болмақ.</w:t>
        <w:br/>
        <w:t>Әлдекімнен жер, тағы біреуден үйірлі мал тартып алыс-</w:t>
        <w:br/>
        <w:t>пақ “болса, солардың сілтейтін кайратты қара шоқпары</w:t>
        <w:br/>
        <w:t>да, осы Күнту қолындағы мөр, мойнындағы знак болаты-</w:t>
        <w:br/>
        <w:t>ны даусыз.</w:t>
        <w:br/>
        <w:t>Құнанбай балаларын бұрын болып көрмеген, жжасы-</w:t>
        <w:br/>
        <w:t>рып әрекет, құпия тартыспен ойдағыдай жеңіп шықкан</w:t>
        <w:br/>
        <w:t>желікті топ, көп жайлауларға тарап жөнелгенде, талай</w:t>
        <w:br/>
        <w:t>күлдіргі, мәз-мереке, желік мактан сөздер ала кетті. Сол</w:t>
        <w:br/>
        <w:t>ретте калың елдің аузына түгел тараған қалжың мысқыл-</w:t>
        <w:br/>
        <w:t>дың бірі -- ояздың әйелі айтты деген, бағана күндіз жаң-</w:t>
        <w:br/>
        <w:t>55</w:t>
      </w:r>
    </w:p>
    <w:p>
      <w:r>
        <w:t>«Қарашығынды» халыққа бөлгенде ынтымағы бір</w:t>
        <w:br/>
        <w:t>жерден шыққан жуандар бүгін бір кезекте өздері үлесе-</w:t>
        <w:br/>
        <w:t>тін олжаны да айтысқан-ды. Сонда Құнанбай балалары</w:t>
        <w:br/>
        <w:t>қараулық жасап, жемнің көбін өздері басып қалды. Бұл</w:t>
        <w:br/>
        <w:t>елдің ірі бай, салмакты жуандары Оразбай, Жиренше,</w:t>
        <w:br/>
        <w:t>Бейсенбілер осы мінезге де наразы боп шықты.</w:t>
        <w:br/>
        <w:t>Енді, кешке жақын сөздерін бітіріп, атқа қонуға кел-</w:t>
        <w:br/>
        <w:t>- генде жуан шонжарлардың барлығы ойда жоқ әлекті</w:t>
        <w:br/>
        <w:t>көрісті. Біреу әдейі мазақ еткендей, тегіс ерлерінің қа-</w:t>
        <w:br/>
        <w:t>сын опырып, шұнтыйтып жоқ қып жіберген. Бұл жыйын-</w:t>
        <w:br/>
        <w:t>да: Оразбай, Жиренше, Қүнту, Бейсенбі, Абыралы, Бай-</w:t>
        <w:br/>
        <w:t>ғұлақтар бастаған нелер байлар, нелер жуансыған мырза-</w:t>
        <w:br/>
        <w:t>лар, сөзуар, пәле баққандар болатын. Оспан қорасының</w:t>
        <w:br/>
        <w:t>алдында тұрып мынадай масқара болған күйлерін барлық</w:t>
        <w:br/>
        <w:t>жуандар айтыспай-ақ аңғарысты. Ауыл иесі Оспаннан</w:t>
        <w:br/>
        <w:t>жөн де сұрасқан жоқ. Бұларды аттандырып жатқан Шұ-</w:t>
        <w:br/>
        <w:t>барға да шырай беріспеді. Қөбі қош айтыспастан кетті.</w:t>
        <w:br/>
        <w:t>Алдыңғы топта Жирепше мен Оразбай бар еді. Қас-</w:t>
        <w:br/>
        <w:t>тарына Қүнту мен Бейсенбі жеткенде, сол екеуі сөз бас-</w:t>
        <w:br/>
        <w:t>тады. Еңалдымен тіл қатқан Жиренше:</w:t>
        <w:br/>
        <w:t>-- Шектен асқан шығынымен Шұбарын байытамыз</w:t>
        <w:br/>
        <w:t>деп жыйылылпыз. Жазығың бар ма, ағайын? Дегенін</w:t>
        <w:br/>
        <w:t>істедік. Барды осыларға беріп, бүгін үлестен де қақас</w:t>
        <w:br/>
        <w:t>қалдық. Бізге де олжа түссін дел, тым құрса мезіреті</w:t>
        <w:br/>
        <w:t>жасады ма? Ол -- ол болсын, жә, мынау көргеніміз қай</w:t>
        <w:br/>
        <w:t>мазағымыз!? -- деп қатарында келе жатқан Қүнтудың,</w:t>
        <w:br/>
        <w:t>опырылып қалған ерінің қасына қамшысымен салып кетті.</w:t>
        <w:br/>
        <w:t>-- Асқан екен Құнанбай баласы. Тіпті, бұндай қор-</w:t>
        <w:br/>
        <w:t>лықты Құнанбай да көрсеткен жоқ. Тегі біздің өзіміз бұ-</w:t>
        <w:br/>
        <w:t>ларды бұзып болған екенбіз. Құдайын ұмытқан мына</w:t>
        <w:br/>
        <w:t>Құнанбайлар. Тап осы жолы тұяқ серіппесен, бәрімізді</w:t>
        <w:br/>
        <w:t>де атаның аруағы атсын! Ит болайық, енді қыбырлама-</w:t>
        <w:br/>
        <w:t>сақ!-- деп Оразбай жалғыз көзін жалтылдатып, айнала</w:t>
        <w:br/>
        <w:t>қарап, қанын ішіне тартып сөйледі</w:t>
        <w:br/>
        <w:t>Бейсенбі жай сөйлесе де үнемі қапысыз есеппен сөй-</w:t>
        <w:br/>
        <w:t>лейтін. Ол алдыңғы екеуі ғана емес, өзге сөйлемегендер-</w:t>
        <w:br/>
        <w:t>дің де түсін барлап білді де:</w:t>
        <w:br/>
        <w:t>-- Уәй! Осы алқынған ашуың шын ба? Сонынңды ға-</w:t>
        <w:br/>
        <w:t>на айтшы! Жүзіме айтшы, жарқыным! -- деп Оразбай</w:t>
        <w:br/>
        <w:t>мен Жиреншеге кезек қадалды.</w:t>
        <w:br/>
        <w:t>Ананың екеуі де, Бейсенбіде үлкен ашу толқынып ке-</w:t>
        <w:br/>
        <w:t>ні жатқанын аңғарды да, сәтте саңқ етіп, шолақ жауап</w:t>
        <w:br/>
        <w:t>ерісті:</w:t>
        <w:br/>
        <w:t>5--М. Әуезов, ІІ-том : 45</w:t>
        <w:br/>
        <w:t>сақ ұғылған бір сөз. Ояздың қатынына шейін, есі кеткен-</w:t>
        <w:br/>
        <w:t>нен «көтек!» деді десіп, масайрап күлісетін.</w:t>
      </w:r>
    </w:p>
    <w:p>
      <w:r>
        <w:t>Осы күні жеңілген Құнанбай балалары, өздерінің қа-</w:t>
        <w:br/>
        <w:t>Лай алданғанын, қалайша құрамай қапқанын аңғара ал-</w:t>
        <w:br/>
        <w:t>май, көп әлекке түскен. Ояз бен начальникті жөнелте са-</w:t>
        <w:br/>
        <w:t>ла, олар күндіз-түн қамалып, үйілісіп, тағы да әралуан</w:t>
        <w:br/>
        <w:t>шараларын істеп көрмекке жан салған-ды.</w:t>
        <w:br/>
        <w:t>Бірақ, дәл бұл күндерде оларынан түк шықпайтыны</w:t>
        <w:br/>
        <w:t>өздеріне де, жүртка да мәлім. Соны бұлар тобына, бір</w:t>
        <w:br/>
        <w:t>орайда окыстан соғып, әзіл етіп, Абай білдірлі. Ол Оспан</w:t>
        <w:br/>
        <w:t>үйінде отырған Ырғызбайдың ақсақал, карасақалының</w:t>
        <w:br/>
        <w:t>үстіне бір-ақ сәтке ғана кіріп, түрегеп тұрып бір мысқыл</w:t>
        <w:br/>
        <w:t>айтқан:</w:t>
        <w:br/>
        <w:t>-- Е, көп суыр!.. Көбің қосылып ін қазамын деп жа-</w:t>
        <w:br/>
        <w:t>тырмысың!? Қүнту деген бір томар табылыпты. Енді то-</w:t>
        <w:br/>
        <w:t>быңмен тырналал, тістелеп тырмысканың сол жалғыз бір</w:t>
        <w:br/>
        <w:t>томардың түбін кеміру ғой! Жә, жә! Суыр болған соң,</w:t>
        <w:br/>
        <w:t>суырлығын етеді де сол! -- деп күле түсіп, шығып кеткен.</w:t>
        <w:br/>
        <w:t>Өзге Құнанбай атаулының бұл сағаттарлағы «Сағым</w:t>
        <w:br/>
        <w:t>сынды», «бағыма нұксан келді» деген беймаза, байбала-</w:t>
        <w:br/>
        <w:t>мын Абай түсінсе де өз бойына дарытпаған. «Мұкаттым»</w:t>
        <w:br/>
        <w:t>деп, «кара жерге отырттым»-- деп қара борандатып,</w:t>
        <w:br/>
        <w:t>Оразбай, Жиреншелер кеткенмен де, өзінің бұл күндегі</w:t>
        <w:br/>
        <w:t>ісіне, еңбегіне, ойы берік, бойы бекем Абай селт етіп, ші-</w:t>
        <w:br/>
        <w:t>міріккен жок. Қайта қылшығы күрамағандай кымсынбай-</w:t>
        <w:br/>
        <w:t>ды. Соған жаңағыдай кылан ұрып қалжың айтып жүрген,</w:t>
        <w:br/>
        <w:t>мысқылшыл ажары айқын айғак.</w:t>
        <w:br/>
        <w:t>4</w:t>
        <w:br/>
        <w:t>Құнанбай баласы емес, Құнанбайға қарсы алысқан-</w:t>
        <w:br/>
        <w:t>дардың әкім болып шыққаны Базаралыға анық сеп бол-</w:t>
        <w:br/>
        <w:t>ғаны даусыз. Қүнту болыс болысымен-ақ шетке шапқан</w:t>
        <w:br/>
        <w:t>«шүйінші» және тамыр-таныс, кұдандаға кеткен сәлем</w:t>
        <w:br/>
        <w:t>хабар айдауда жүрген Базаралыға да жеткен. Арада өт-</w:t>
        <w:br/>
        <w:t>кен айлар саны бұл күнде есеп емес. Не болса да «кебін</w:t>
        <w:br/>
        <w:t>киген келмейді, кебенек киген келеді» дегендей, Базара-</w:t>
        <w:br/>
        <w:t>лы жолдағы бар бейшпетті басып озып, өктеп келіп жет-</w:t>
        <w:br/>
        <w:t>кен еді.</w:t>
        <w:br/>
        <w:t>Ұзак жоллан үзліккен Базаралы Семей қаласына кел-</w:t>
        <w:br/>
        <w:t>генде, өз үйіне жеткенлей бап, бар дүниесі кени берді.</w:t>
        <w:br/>
        <w:t>Қалада бұл кезде күзем жүні мен киіз, тері-терсегімен</w:t>
        <w:br/>
        <w:t>базаршылай келген ел жолаушысы көп болатын. Тобық-</w:t>
        <w:br/>
        <w:t>56</w:t>
        <w:br/>
        <w:t>екпінінен қалтақ қағып, тыным тыныштығынан айрыл-</w:t>
        <w:br/>
        <w:t>ван... Осындай, күш пенен әлсіздік айғақтарының ара-</w:t>
        <w:br/>
        <w:t>сында, қайсар мола өзі де иесіз өңірдің қара күшіндей</w:t>
        <w:br/>
        <w:t>дөңкиіп, қатқыл қарап, суық мұңмен қарауытып тұр.</w:t>
        <w:br/>
        <w:t>Оразбай мола басында құраннан бұрын бір тіл кат-</w:t>
        <w:br/>
        <w:t>ты. Бағана Оспан үйінде Дәрмен аузынан естіген зәрлі</w:t>
        <w:br/>
        <w:t>сын, арқасына әлі батып келіпті... Ол сөздің түп айып-</w:t>
        <w:br/>
        <w:t>керін осы арада есіне алды.</w:t>
        <w:br/>
        <w:t>-- Абызы Абай болса, Абай болса... Меніц сыйынга-</w:t>
        <w:br/>
        <w:t>ным бір әруақ, бір құдай! Өзіңсің бабам! Азган менен</w:t>
        <w:br/>
        <w:t>бұзғанды өзің тап, әруақты, киелі ата! -- деді.</w:t>
      </w:r>
    </w:p>
    <w:p>
      <w:r>
        <w:t>Бұнысы да бір ант серттей... Арам пәле болатын.</w:t>
        <w:br/>
        <w:t>-- Абызы Абай болса, сопысы сұрқыя болар ендігі-</w:t>
        <w:br/>
        <w:t>нің!.. Қесерміз кесілгір тілін, жолын! -- деп, Жиренше</w:t>
        <w:br/>
        <w:t>де молаға үнімді... 2</w:t>
        <w:br/>
        <w:t>Бейсенбі күбірлеп құран оқып, бәрі бірдей бата</w:t>
        <w:br/>
        <w:t>қылысып болған соң осы арада тұрып жеті бай, аса бір</w:t>
        <w:br/>
        <w:t>қатты жасырын байлау жасасты. Мұнда төрт старшын</w:t>
        <w:br/>
        <w:t>Сақтоғалақтың атқамінері -- Абыралы, екі старшын Жігі-</w:t>
        <w:br/>
        <w:t>тектің басы -- Бейсенбі, Есболаттан -- Оразбай, Қөтібақ-</w:t>
        <w:br/>
        <w:t>тан -- Жиренше, Бөкеншіден -- Күнту, Жуантаяқтан --</w:t>
        <w:br/>
        <w:t>Байғұлақ, Топайдан -- Байділдә бар.</w:t>
        <w:br/>
        <w:t>Бұлардың Қеңгірбай басында берген анты, еңалды-</w:t>
        <w:br/>
        <w:t>мен құпиялық жасырында. Сыртқа шығарып, бүлк ет-</w:t>
        <w:br/>
        <w:t>пей, дәл осы бейуақтан бастап, жетеуі Құнанбай бала-</w:t>
        <w:br/>
        <w:t>дарына қарсы баталасады. Алда екі-үш айдан соң бола-</w:t>
        <w:br/>
        <w:t>тын сайлауға шейін, бүкіл Шынғыс елін Құнанбайларға</w:t>
        <w:br/>
        <w:t>түгел қарсы әзірлейді. Партияның тартысына ат пен пұл-</w:t>
        <w:br/>
        <w:t>ды астыртын беріп, елубасы атаулының барлығын осын-</w:t>
        <w:br/>
        <w:t>дай құпия батамен, қатты сертпен тартады. Малды да,</w:t>
        <w:br/>
        <w:t>сырды да көпке жаймайды. Сырттай, Құнанбай балала-</w:t>
        <w:br/>
        <w:t>рымен бұрынғыдан да тәтті, тату жүреді. Оларға «ата-</w:t>
        <w:br/>
        <w:t>ғанынды аласың» деп, үнемі жылы-жылмаң жүріс көр-</w:t>
        <w:br/>
        <w:t>сетеді. Дәл сайлаудың сағатында, шалқасынан салатын</w:t>
        <w:br/>
        <w:t>болады.</w:t>
        <w:br/>
        <w:t>Сол түнде Жиренше кыстауына барып, сонда конып</w:t>
        <w:br/>
        <w:t>отырып, бар уәдені анықтап аяқтаған-ды. Күндізгі көк-</w:t>
        <w:br/>
        <w:t>қасқаны ақсарбасқа бастырудың серт-уәдесі бекіген.</w:t>
        <w:br/>
        <w:t>Сонымен, айтқандай үш айдан соң канжайлауда Құ-</w:t>
        <w:br/>
        <w:t>нанбайдың үлкен аулы отырған, Пұшантайда сайлау</w:t>
        <w:br/>
        <w:t>күні келген :</w:t>
        <w:br/>
        <w:t>Құнанбай балаларының талай жылдан жемдеп жүр-</w:t>
        <w:br/>
        <w:t>ген айлалы досы -- Қазанцев ояз, көп күймемен қоңы-</w:t>
        <w:br/>
        <w:t>Ф%-ее 41</w:t>
        <w:br/>
        <w:t>осы жылы ел басына түсетін алым-салық үлеске түседі.</w:t>
        <w:br/>
        <w:t>Ояз бен крестьян пачальнигі бұл күні кастарына тек елу-</w:t>
        <w:br/>
        <w:t>басыларды ғана алып, осы болыстың бар старшындарына</w:t>
        <w:br/>
        <w:t>түсетін патшалық алымы мен салығын бөлгізді. Бір стар-</w:t>
        <w:br/>
        <w:t>шынның үй саны көп, біреуінің малы, басы молырақ, со-</w:t>
        <w:br/>
        <w:t>ның аңғарына қарай старшын басы дөңгелек түскен са-</w:t>
        <w:br/>
        <w:t>лықты біреуіне көп, біреуіне аздап аударыстырып, нақ-</w:t>
        <w:br/>
        <w:t>тылы үлес беріседі. Шыңғыстың он екі старшынында</w:t>
        <w:br/>
        <w:t>отыз елубасы бар.</w:t>
        <w:br/>
        <w:t>Сол елубасылардың: алғашқы жыйыныпнда, бар іске</w:t>
        <w:br/>
        <w:t>басшылық еткен Семей уезінің үшінші учаске, крестьян</w:t>
        <w:br/>
        <w:t>начальнигі Никифоров болды. Ояз, бұның үстінен қарай-</w:t>
        <w:br/>
        <w:t>тын ұлық болғандықтан, жұмысты Никифоровтың өзіне</w:t>
        <w:br/>
        <w:t>басқартты. Ал, өзі тек қана қалың дене, бурыл мұрт, кү-</w:t>
        <w:br/>
        <w:t>рен жүзін салкын ұстап, үнсіз отырды. Қөп жылдардан</w:t>
        <w:br/>
        <w:t>бергі дуан ұлығы Қазанцев, патшалық әмірінің бұл өнір-</w:t>
        <w:br/>
        <w:t>дегі үлкен өкілі өзі екендігін ұмытпайды. Суық көзден,</w:t>
        <w:br/>
        <w:t>күлкісі аз тұйық жүзден, өзінің салмағын да, зілін де қа-</w:t>
      </w:r>
    </w:p>
    <w:p>
      <w:r>
        <w:t>зақ атаулыға таныта біледі.</w:t>
        <w:br/>
        <w:t>Онын бұл сахрада азды-көпті тіл қататын адамдары</w:t>
        <w:br/>
        <w:t>қасындағы жас казақ тілмашы мен болыстың песірі За-</w:t>
        <w:br/>
        <w:t>хар Иванович. Халық бұны «Закар» деп атайтын тәпек</w:t>
        <w:br/>
        <w:t>песір. Ел қазағында ояздың санаулы сөз қатып, сәл шы-</w:t>
        <w:br/>
        <w:t>рай беретін кісілері Құнанбай балалары: Тәкежан, Ыс-</w:t>
        <w:br/>
        <w:t>как, Шұбар болды. Сонғы күндерде әрі үйінде конак бол</w:t>
        <w:br/>
        <w:t>жатып, әрі астыртын сый алғалы Оспанмен де бірер сөз-</w:t>
        <w:br/>
        <w:t>бен тіл қатысатын.</w:t>
        <w:br/>
        <w:t>Оспан орысша білмей, тілмаш арқылы сөйлесе де,</w:t>
        <w:br/>
        <w:t>өзінің сырт ажарымен Казанцевқа, және әсіресе оның</w:t>
        <w:br/>
        <w:t>әйелі Анна Митрофановнаға сүйкімді көрінген. Бұның</w:t>
        <w:br/>
        <w:t>қатты күлкіде, ақсыйып көрінетін мінсіз аппақ тістері,</w:t>
        <w:br/>
        <w:t>қызыл ерні, қара мұрты да өзгеше. Бірде қызумен, бір-</w:t>
        <w:br/>
        <w:t>де көңілді әзілмен айқын ашылып, жалт-жұлт етіп отыра-</w:t>
        <w:br/>
        <w:t>тын шошақтау үлкен көздері де әсерлі. Шам отындай,</w:t>
        <w:br/>
        <w:t>лапылдап жанғандай, бір қызуды білдіріп тұратын көз.</w:t>
        <w:br/>
        <w:t>Өзге тұңғыйық, қытымыр, атқамінердің бәрі шынын ішіне</w:t>
        <w:br/>
        <w:t>тығып, сырттан, бет ажардан түкті сездірмеуге тырысса,</w:t>
        <w:br/>
        <w:t>Оспан олай емес. Олардың қасында ақтарылып, ағылып</w:t>
        <w:br/>
        <w:t>(отырған кен сабалай. Қүлкісін ле, ашуын да, наз-наразы-</w:t>
        <w:br/>
        <w:t>дығын да ірікпейді. Шын бейіл берген адамына ыстық</w:t>
        <w:br/>
        <w:t>көрінетін кошеметін де мол төгіп отырады. Үлкен, ауыр,</w:t>
        <w:br/>
        <w:t>алып денесі бейіл берген қонағын күтуде соншалық тез</w:t>
        <w:br/>
        <w:t>қозғалады. Оның шапшаңдығы қолдаяқты баладай, оқ-</w:t>
        <w:br/>
        <w:t>49</w:t>
        <w:br/>
        <w:t>шау бөлініп тұрады. Осы жайларының барлығы Қазанцев</w:t>
        <w:br/>
        <w:t>пен әйеліне, Никифоровқа, тілмаш, урядник, стражник-</w:t>
        <w:br/>
        <w:t>терге ерекше жағатын. Өзі қолы ашық, кең мырза бол-</w:t>
        <w:br/>
        <w:t>ғандықтан Оспан ұлыққа ере келген қосшы-қолаңның</w:t>
        <w:br/>
        <w:t>баршасын крестьян начальнигі Никифоровтан бастап,</w:t>
        <w:br/>
        <w:t>стражник Сергейге шейін, және ояз бен начальник кеңсе-</w:t>
        <w:br/>
        <w:t>сінің атшабары қос шұбар Ақымбетке шейін, сыймен сы-</w:t>
        <w:br/>
        <w:t>пап тастаған.</w:t>
        <w:br/>
        <w:t>Үй ішіндегі салық сөзі бітіп, елубасыларлың дағдылы</w:t>
        <w:br/>
        <w:t>жыйыны аяқталған соң, қалың елге енді «сайлау», «болыс</w:t>
        <w:br/>
        <w:t>сайлауы», «би сайлауы» деген дақпырт естілді. Сайлау-</w:t>
        <w:br/>
        <w:t>құмар көп аткамінер- пысықтар жыйындарына бұл хабар</w:t>
        <w:br/>
        <w:t>«бәйгіден ат келеді» дегендей оқшау, шапшан, қызу боп</w:t>
        <w:br/>
        <w:t>тарады. Жаяу-жалпы топтанып, кейде шұбалып, әр тұсқа</w:t>
        <w:br/>
        <w:t>тарап жүрген жұрт ұлықтарға тігілген үлкен үйлердің</w:t>
        <w:br/>
        <w:t>алдына ілезде келісті. Урядник, етражниктер, атшабар-</w:t>
        <w:br/>
        <w:t>лар жыйынның әп тұсына тарап, жұртқа дабыстап бүй-</w:t>
        <w:br/>
        <w:t>рыҡ берді. Қос бүктеп алған сарала қамшыларын шап-</w:t>
        <w:br/>
        <w:t>шаң сілтеп, жасқап жүріп, әуелде анталап келген жаяу-</w:t>
        <w:br/>
        <w:t>дың бәрін жайғастырып, кейін тықсырлы. «Отыр, отыр!»,</w:t>
        <w:br/>
        <w:t>«козғалма!», «катар отыр», «дабырлама!», «доғар сөзді,</w:t>
        <w:br/>
        <w:t>доғар!» деген шолақ-шолак әмірлер сайлауға жыйылған</w:t>
        <w:br/>
        <w:t>қалың елді, ұлықтар үйінен кейін серпілтіп, алқа-қотан</w:t>
        <w:br/>
        <w:t>отырғызды.</w:t>
        <w:br/>
        <w:t>Көпшілік жырактау орныккан соң, үлкен үйлер ал-</w:t>
        <w:br/>
        <w:t>дында көрмеге тұрғандай, бөлек екшеліп ұлықтар мен</w:t>
        <w:br/>
        <w:t>сарала кылыш, жезді айдар тағыскан урядник, страж-</w:t>
        <w:br/>
        <w:t>никтер ғана калды. Ұлықтар отыратын екі биік стол қа-</w:t>
        <w:br/>
        <w:t>тар қойылып, үстіне алалы макпал жабылыпты. Жаз</w:t>
      </w:r>
    </w:p>
    <w:p>
      <w:r>
        <w:t>күніне лайыкты ақ кительдер киген Қазаншпев, Никифо-</w:t>
        <w:br/>
        <w:t>ров және жас казақ тілмашы, шағаладай көрінеді. Күн</w:t>
        <w:br/>
        <w:t>астында алтынды, күмісті погондары жалт-жұлт етеді.</w:t>
        <w:br/>
        <w:t>Ояздың қасында сұлу көк көзді, келісті толық денелі,</w:t>
        <w:br/>
        <w:t>аппақ етті мадам бар. Ол жайлаудын ыстық күніне пы-</w:t>
        <w:br/>
        <w:t>сынағандай албырап, қызара түсіпті. Жұқа жібек орама-</w:t>
        <w:br/>
        <w:t>лымен жиі желпініп отыр. Қалың жыйынның даурығы</w:t>
        <w:br/>
        <w:t>басылған соң Қазанцев бұрыл мұрт астынан, қатқыллау</w:t>
        <w:br/>
        <w:t>үнмен, қысқа бұйрық айтты. Қрестьян начальнигі Ники- .</w:t>
        <w:br/>
        <w:t>форов орнынан тұрды. Оның сол жақ қанатындағы, қа-</w:t>
        <w:br/>
        <w:t>тар столда қазақ тілмашы мен болыстық песір Захар</w:t>
        <w:br/>
        <w:t>отыр еді. Сол екеуіне белгі етіп начальник, болыстық</w:t>
        <w:br/>
        <w:t>сайлау басталғанын мәлім етті.</w:t>
        <w:br/>
        <w:t>50</w:t>
        <w:br/>
        <w:t>жоқ. Бірақ олардың аты да «ел» емес пе? Ендеше, тым</w:t>
        <w:br/>
        <w:t>құрса, осындайда сәл салмақ сезсін, Әйтпесе, кімнің қо-</w:t>
        <w:br/>
        <w:t>ластында екенін, ұлығы кім екенін де ұмытады. Құдайын</w:t>
        <w:br/>
        <w:t>да ұмытар еді». Сөйтіп, «қарашығынды» өздері әдейі</w:t>
        <w:br/>
        <w:t>шетке қаққан, шыр бітпеген, жыртық-шоқпыт лашықтар-</w:t>
        <w:br/>
        <w:t>ға салып жатқан.</w:t>
        <w:br/>
        <w:t>Халыққа қарсы жұмсалған бұндай істерде қабақпен</w:t>
        <w:br/>
        <w:t>табысатын ел жуандарының ынтымағы -- «бөрі көргенде</w:t>
        <w:br/>
        <w:t>бірігетін ауыл итінің» мінезіндей.</w:t>
        <w:br/>
        <w:t>Халық соларын таныйтын. Өзіне қарай аунап түскен</w:t>
        <w:br/>
        <w:t>әралуан, үздіксіз, тынымсыз «қарашығындар» жайын</w:t>
        <w:br/>
        <w:t>өзара мұңдап қоятын. Бірақ биіне, ақсақалына, старшы-</w:t>
        <w:br/>
        <w:t>нына, болысы мен бегіне шақсын ба!? «Оларға айтқан-</w:t>
        <w:br/>
        <w:t>нан не түседі? Біреуіне айтсан, біреуіне сілтейді. Аяғы ақ</w:t>
        <w:br/>
        <w:t>тас пен көк тастың арасына барып ізі жоғалады. Сөз--</w:t>
        <w:br/>
        <w:t>тек бос шығасы. Бірін-бірі жебеп-демеп, неше саққа ұра-</w:t>
        <w:br/>
        <w:t>ды да, шаң қаптырады. Аяғы ауыл итінің құйрығы қайқы</w:t>
        <w:br/>
        <w:t>дейсін де, түңілесің де тоқтайсын» дейтін.</w:t>
        <w:br/>
        <w:t>Жидебайдағы жыйын, Шұбардың «карашығыны» жө-</w:t>
        <w:br/>
        <w:t>Нінде де, Құнанбай балаларына жат ажар көрсеткен жоқ.</w:t>
        <w:br/>
        <w:t>Бірақ көп шығынды, көп шаңыраққа бөлу оңай да бол-</w:t>
        <w:br/>
        <w:t>ған жоқ. Таңертең келіп шай ішкен, одан көккасқаның</w:t>
        <w:br/>
        <w:t>етін жеген жыйындар түске шейін сөздерін тауыса ал-</w:t>
        <w:br/>
        <w:t>мады.</w:t>
        <w:br/>
        <w:t>Түс ауа осы ауылға Дәрмен келді. Өзінің үлкен үйле-</w:t>
        <w:br/>
        <w:t>рін, жасы үлкен аткамінерлерге босатып берген Оспан</w:t>
        <w:br/>
        <w:t>түкпір үйде, жеке жыйын жасаған. Бұндағылар. Оспан</w:t>
        <w:br/>
        <w:t>сыяқты қолы бостар. Қызық куған, түстік аңдыған, жай</w:t>
        <w:br/>
        <w:t>қыдырмалар.</w:t>
        <w:br/>
        <w:t>Орталарына Дәрмен келгенде, Оспан қуанып калды.</w:t>
        <w:br/>
        <w:t>Дәрменді өз касына отырғызып, кысырдың қою кымы-</w:t>
        <w:br/>
        <w:t>зымен сыйлап отырып, қолына домбыра ұстатты.</w:t>
        <w:br/>
        <w:t>-- Жақсы келдің ғой! «Шығын» деген боп, мешкей</w:t>
        <w:br/>
        <w:t>көмейлеріне тығын іздеп жатқан жуандарың анау! Ау-</w:t>
        <w:br/>
        <w:t>лымды басып, мазамды кетіріп болды. Тілеуің берсін,</w:t>
        <w:br/>
        <w:t>осылардың жон терісін сыдырған өлеңдерің бар ма,</w:t>
        <w:br/>
        <w:t>Абай екеуіңнің? Соларынды айтып, тым құрса, етім мен-</w:t>
        <w:br/>
        <w:t>шайымның есесін әперші! -- деп, үй ішін күлдіре сөй-</w:t>
        <w:br/>
        <w:t>леді.</w:t>
      </w:r>
    </w:p>
    <w:p>
      <w:r>
        <w:t>Дәрмен бөгелген жоқ. Бұл жыйын әлі естімеген бір</w:t>
        <w:br/>
        <w:t>үлкен өлеңді желдірмелей, шұбыртып айта жөнелді:</w:t>
        <w:br/>
        <w:t>Оспанның анық тілеген өлені. Елдің содыр жуаның,</w:t>
        <w:br/>
        <w:t>ку болысын, парақор билерін, тынымсыз партия басыла-</w:t>
        <w:br/>
        <w:t>49</w:t>
        <w:br/>
        <w:t>Көп жыйыннан ұлықтардың столына тақау келіп, оқ-</w:t>
        <w:br/>
        <w:t>шау отырған бір топ елубасылар. Бұлардың кейбірі мал-</w:t>
        <w:br/>
        <w:t>дас құрған, кейбірі жүгінген, тағы береулері шынтақтап</w:t>
        <w:br/>
        <w:t>сүйеніскен қалыпта, бастарынан тымақтарын алып,</w:t>
        <w:br/>
        <w:t>ұлықтар ажарын қалт еткізбей бағып отыр. Болысты</w:t>
        <w:br/>
        <w:t>сайлайтын отыз елубасылар осылар.</w:t>
        <w:br/>
        <w:t>«Болыс сайлауы басталды» дегенде, Тәкежан, Шұбар,</w:t>
        <w:br/>
        <w:t>Ысқақ, Оспан сыяқты бір топ, енді ғана ұлыққа тіккен</w:t>
        <w:br/>
        <w:t>үйлердің жанына келді. Елубасылардың шетін ала оты-</w:t>
        <w:br/>
        <w:t>рысты. Бұлардың ажарын бағып, тыным таппай, аңдыс-</w:t>
        <w:br/>
        <w:t>қан Оразбай, Жиренше де сәтте қыбылжып қалды. Олар</w:t>
        <w:br/>
        <w:t>да орындарынан қозғалып, «жүр, жүр», «бас», «бол, бө-</w:t>
        <w:br/>
        <w:t>гелме» десіп күбір-күбір етісіп қалды. Алты-жеті кісі</w:t>
        <w:br/>
        <w:t>боп, жанағы окшау отырған елубасылардың екінші жа-</w:t>
        <w:br/>
        <w:t>ғынан, Құнанбай балалары отырған жақтың қарсы қана-</w:t>
        <w:br/>
        <w:t>тынан келіп орын алысты. Бұл топ, әлі күнге ілігі мен</w:t>
        <w:br/>
        <w:t>түйіндерін, шоғыры мен тобын жазбаған, баяғы жеті бай.</w:t>
        <w:br/>
        <w:t>Ұлықтың урядник, стражниктері сайлау үстінде орын-</w:t>
        <w:br/>
        <w:t>дарынан қозғалған кісілерді жазғырып, қамшы үйіріп,</w:t>
        <w:br/>
        <w:t>мазалай беруші еді. Қазір Құнанбай балаларына тиме-</w:t>
        <w:br/>
        <w:t>гендей, бұларды да қағажулаған жоқ. Бұның да себебі</w:t>
        <w:br/>
        <w:t>жоқ емес-ті. Шашын шошқаның жон түгіндей үдірейте,</w:t>
        <w:br/>
        <w:t>тікейткен қалың бет, қарасұр қазақ тілмаш, бағана таң-</w:t>
        <w:br/>
        <w:t>ертең Жиреншенің қолынан бір топ кесек пұл және бір</w:t>
        <w:br/>
        <w:t>буда ұсақ ақша “алған. Сонда Жиренше аса құпия сы-</w:t>
        <w:br/>
        <w:t>бырлап, бұл тілмашқа екі тілек айтқан. «Ең әуелі, шар</w:t>
        <w:br/>
        <w:t>салған жерде тасты құтты қолыңмен сана! Менің де</w:t>
        <w:br/>
        <w:t>атайтыным болады. Егер күнім туып, сол дегенім болса,</w:t>
        <w:br/>
        <w:t>сенің жақсы лепесті жариялауың үшін, алдын ала ора-</w:t>
        <w:br/>
        <w:t>мал етіп, мынаны ұсынамын...» деген.</w:t>
        <w:br/>
        <w:t>Бұнысы, елубасылар шар салған күнде, мұрты ғана</w:t>
        <w:br/>
        <w:t>емес, бүтілімен Оспанға қыйсайып отырған ұлық, тас</w:t>
        <w:br/>
        <w:t>қағыстырмасын деп паралап жатқан әрекеті, Көптен бері</w:t>
        <w:br/>
        <w:t>сан сайлауды өткізген, тіс қаққан Жиренше біледі. Шар-</w:t>
        <w:br/>
        <w:t>ды түбінде елубасылар салып болған соң, санайтын</w:t>
        <w:br/>
        <w:t>ұлыҡтың өзі болмайды, осы мынау, столда отырған екі</w:t>
        <w:br/>
        <w:t>тілмаштың бірі. Сол себепті қазақ тілмашқа қолқасын</w:t>
        <w:br/>
        <w:t>салған. Екінші түйіншекті урядник, стражниҡ, атшабар-</w:t>
        <w:br/>
        <w:t>ларға: мынаны коршап жүрген, көп «жаланқылыштарға</w:t>
        <w:br/>
        <w:t>беріп қой» деп тапсырған. Олар жөнінде қадағалап айт-</w:t>
        <w:br/>
        <w:t>қаны.</w:t>
        <w:br/>
        <w:t>«Ал мынау жыйын алдында, әсіресе, ұлық алдымда</w:t>
        <w:br/>
        <w:t>оқыс сөзім, оқшау ісім бола қалса, қамшы үйіріп, қақап</w:t>
        <w:br/>
        <w:t>ы</w:t>
      </w:r>
    </w:p>
    <w:p>
      <w:r>
        <w:t>раулатып, жер күңірентіп келген болатын. Қазанцев бұл</w:t>
        <w:br/>
        <w:t>жолы қасына өзінің келбетті, семіз, көк көз бәйбішесі</w:t>
        <w:br/>
        <w:t>Анна Митрофановнасын ерте келген. Үш күн бойында ,</w:t>
        <w:br/>
        <w:t>бұлар Оспап үйінде қонақ боп жатқанда, Анна Митро-</w:t>
        <w:br/>
        <w:t>фановнаның иығына калың қара жібекпен тысталған</w:t>
        <w:br/>
        <w:t>бұлғын ішік жабылған. Қаттаулы аққұйрықтар да Қа-</w:t>
        <w:br/>
        <w:t>занцевтің темір сандығына салынған-ды,</w:t>
        <w:br/>
        <w:t>Бұл жолы Құнанбай балалары болыстықты Оспанға</w:t>
        <w:br/>
        <w:t>беруді ұйғарған. Оның алғаш рет ұлықтықты сұрағаны</w:t>
        <w:br/>
        <w:t>осы жол. Қазіргі шақта жасы қырыққа тақалған, бақ-</w:t>
        <w:br/>
        <w:t>дәулеті -барынша шалқыған Оспанның бір үлкен арманы</w:t>
        <w:br/>
        <w:t>бар. Ол-- бала. Оспанның Еркежан, Зейнеп, Торымбала</w:t>
        <w:br/>
        <w:t>деген үш әйелі бар. Бірақ үшеуінен де әлі бір нәресте</w:t>
        <w:br/>
        <w:t>иіскеп көрген жоқ. Қалың үйір, көп ауыл Құнанбай ішін-</w:t>
        <w:br/>
        <w:t>Де сондай жалғыздығын, Оспан өзі іштей қатты қамы-</w:t>
        <w:br/>
        <w:t>рық етстін. Қейде ол алпамсадай, алып денесімен сол</w:t>
        <w:br/>
        <w:t>жайды жанкүйер жақындар арасында күйзеліп айтқан</w:t>
        <w:br/>
        <w:t>шақтарында, еңкілдеп жылап та жіберетін. Осы бір жай</w:t>
        <w:br/>
        <w:t>оны сынар мүйіз бұғыдай, сынық қанат сұңқардай етіп,</w:t>
        <w:br/>
        <w:t>көнілін санадан солдыра беретін. Сондықтан быйыл,</w:t>
        <w:br/>
        <w:t>аға-іні тобыңа:</w:t>
        <w:br/>
        <w:t>-- Мен тым құрса осымен алаң болайын. Осы бір</w:t>
        <w:br/>
        <w:t>жол ұлықтықты маған беріңдер! -- дегенде, бар Ырғыз-</w:t>
        <w:br/>
        <w:t>бай, Құнанбай боп аржағын айтқызбастан, «ендігі болыс</w:t>
        <w:br/>
        <w:t>Оспан болсын» деп ұйғарыскан.</w:t>
        <w:br/>
        <w:t>Ел не дейді? Жұрт жайы қалай, оны тегінде Құнанбай</w:t>
        <w:br/>
        <w:t>балалары ойлауды ұмытқан. Олар болыстықты өздеріне</w:t>
        <w:br/>
        <w:t>ортақ, төл аты деп білетін. Бүгін біреуі немденіп жүрге-</w:t>
        <w:br/>
        <w:t>німен өзге Құнанбай балалары «ертеңгі күні өзімнің де</w:t>
        <w:br/>
        <w:t>тақымға басарым» деп қарайтын. Құдайы мен әруағы</w:t>
        <w:br/>
        <w:t>әдейі осылар үшін бөліп беріп койған, «үлеспеген енші-</w:t>
        <w:br/>
        <w:t>сі», «басыбайлы берекесі» санайтын.</w:t>
        <w:br/>
        <w:t>Қазанцевті Оспанның үйіне түсірмес бұрын, бар Құ-</w:t>
        <w:br/>
        <w:t>нанбайлар: «Осы үй болашақ болыстың үйі» -- деп әкел-</w:t>
        <w:br/>
        <w:t>ген. Ұлық та Оспанның сыйын көріп, парасын, құрметін</w:t>
        <w:br/>
        <w:t>кабылдап жатқанда «болысым», «сайланатыным» осы деп</w:t>
        <w:br/>
        <w:t>сенген-ді.</w:t>
        <w:br/>
        <w:t>Бұл жолы да сайлау үйлері әдеттегідей ерекше боп</w:t>
        <w:br/>
        <w:t>тігілген. Ұлықтар жататын жай --үш үйден құралған.</w:t>
        <w:br/>
        <w:t>Бөлек-бөлек, буын-буын үш дөңгелек зал сыяқты. Оспан</w:t>
        <w:br/>
        <w:t>үйлерінің қасына тігілген осы сайлау үйлерінде әуелі,</w:t>
        <w:br/>
        <w:t>таң атқалы, елубасылар бөлек жыйын жасады. Әдет 6о-</w:t>
        <w:br/>
        <w:t>йынша болыс сайлауының алдында, ұлықтың көзінше,</w:t>
        <w:br/>
        <w:t>48</w:t>
        <w:br/>
        <w:t>Оспан өз қыстауының айналасында, қорықта қаптай жа-</w:t>
        <w:br/>
        <w:t>йылып жүрген өңшең ерттеулі аттарды көрді. Жүзқара-</w:t>
        <w:br/>
        <w:t>лы қонақтың аты, мынау қыс аяғы бітпей көктем шық-</w:t>
        <w:br/>
        <w:t>пай, күн райын бағып жүрген кезде колдағы малға ке-</w:t>
        <w:br/>
        <w:t>рек қорықты ойсыратып жеп жатыр. Шұбардың жыйы-</w:t>
        <w:br/>
        <w:t>ны мен ас шығынын көтерсе де, Оспан мынау жүз аттың</w:t>
        <w:br/>
        <w:t>қорықты жеп жатқанына шыдай алмады. Далада жүр-</w:t>
        <w:br/>
        <w:t>ген қоңқақ мұрын, зор денелі малайы Сейтқанға ақырып,</w:t>
        <w:br/>
        <w:t>әмір етті.</w:t>
      </w:r>
    </w:p>
    <w:p>
      <w:r>
        <w:t>-- Етімді жегенінен жерімді жегені батты-ау, мына-</w:t>
        <w:br/>
        <w:t>лардың! Тарасын! Тарамаса қазір қолыңа сойыл ал да</w:t>
        <w:br/>
        <w:t>шапқылап барып, бар атын қуып әкеп қораға тық! Дас-</w:t>
        <w:br/>
        <w:t>тарқанымды жайлағанымен қоймай, қорығымды тағы</w:t>
        <w:br/>
        <w:t>шыйырлатам ба? Қу, шапшаң! Сойылдап айдап келі--</w:t>
        <w:br/>
        <w:t>деп, қатты бұйрығын берген де қонақ ішіне кетіп қал-</w:t>
        <w:br/>
        <w:t>ған-ды.</w:t>
        <w:br/>
        <w:t>Сейткан сол бетте қолына үлкен қара сойылды алып,</w:t>
        <w:br/>
        <w:t>жақын тұрған конақ атын өреден босатып мініп, құйық-</w:t>
        <w:br/>
        <w:t>тыра шапқан. Жуан ауылдың сотқар малайы, өзі ожар,</w:t>
        <w:br/>
        <w:t>доғал жас, тегінде, Оспан «шаш ал десе, бас алғандай»</w:t>
        <w:br/>
        <w:t>іс ететін. Айғайды салып, ағызып бара жатып, әр қонақ-</w:t>
        <w:br/>
        <w:t>тын ата ұранын шақыра ақырып жүр: «Сақтоғалақ! Кө-</w:t>
        <w:br/>
        <w:t>“тібақ! Жігітек! Бөбең! Қарабатыр! Жуантаяқ! Топай!</w:t>
        <w:br/>
        <w:t>Торғай!» деп айғайлайды. Өзі білетін ру басыларының</w:t>
        <w:br/>
        <w:t>топ-топ аттарының тұстарына кеп, таңбаларына қарап,</w:t>
        <w:br/>
        <w:t>ұрандарын шақыра жүріп, өзедегі аттарға жауша тиген.</w:t>
        <w:br/>
        <w:t>Дамылсыз айғайлап, ақыра ұрандап жүріп, тыныш жа-</w:t>
        <w:br/>
        <w:t>йылыста жүрген аттарды үркіте қашырған, үстіне ұзын</w:t>
        <w:br/>
        <w:t>қара сойылмен сауырдан, тірсектен ұрып сатырлата қуды.</w:t>
        <w:br/>
        <w:t>Жұзқаралы тұсаулы атты, өрттен қашырғандай үр-</w:t>
        <w:br/>
        <w:t>кітіп, шоқытып, секіртіп, дүрілдете қуып отырып, үлкен</w:t>
        <w:br/>
        <w:t>ат кора, кой қора, түйе қоралардың қакпаларына со-</w:t>
        <w:br/>
        <w:t>йылдап кеп тықпалаған. Сейтканнан шошып алған се-</w:t>
        <w:br/>
        <w:t>міз, жарау, желігі көп аттар алдарында от пен су тұрса</w:t>
        <w:br/>
        <w:t>да бөгелместей. Жөңкіліп кеп жаңағы қоралардың қақ-</w:t>
        <w:br/>
        <w:t>паларына қақтығыса, таласа ұмтылысты. Секіре кіріп</w:t>
        <w:br/>
        <w:t>жатты. Бірақ қоралардың қақпалары аласа еді. Жай</w:t>
        <w:br/>
        <w:t>кірмей сек! іріп кірген тұсаулы аттар маңдайшаға, биік</w:t>
        <w:br/>
        <w:t>ерлерінің алдыңғы қастарымен сарт-сарт ұрып кіріп жа-</w:t>
        <w:br/>
        <w:t>тыр. Сейтканның да, Оспанның да ойында жоқ бір оқыс</w:t>
        <w:br/>
        <w:t>іс осы арада көрінді. Күшті аттардың секірген екпіні-</w:t>
        <w:br/>
        <w:t>Мен мандайшаға соғылған ер атаулының алдыңғы қаста-</w:t>
        <w:br/>
        <w:t>ры, шетінен шарт-шарт сынып, ұшып-ұшып түсіп жатты.</w:t>
        <w:br/>
        <w:t>44</w:t>
        <w:br/>
        <w:t>зесі теңеліп, бойы өсті. Білемін, астыма түссе де «жеңіл-</w:t>
        <w:br/>
        <w:t>дім», «жығылдым» деп қалмайды. Мынау есе тиіп тұр-</w:t>
        <w:br/>
        <w:t>ған бір күннің өзінде болса да, қару мен қыймылдың</w:t>
        <w:br/>
        <w:t>барлығын, баршамыз өзді-өзі тұсымыздан жұмсамасақ,</w:t>
        <w:br/>
        <w:t>жер кабамыз әлі де, «Құнанбайдың құрығынан құдайдың</w:t>
        <w:br/>
        <w:t>құрығы шолақ па!» деген күдікті біз ойлағалы көп За-</w:t>
        <w:br/>
        <w:t>ман. Ес жыйған сайын бір-бірлеп, әрқайсымызды бұтар-</w:t>
        <w:br/>
        <w:t>Лап тауысады. Мына Қүнту қолында мөр тұрғаның бел</w:t>
        <w:br/>
        <w:t>қылып кейбір еліміз Шыңғыс болысынан Мұқырға, Бұ-</w:t>
        <w:br/>
        <w:t>ғылыға қағазымызды ауыстырмақпыз. Біреуіміз сырты-</w:t>
        <w:br/>
        <w:t>нан алып, жабыла қапсыру үшін, жартылай сыртта отыр-</w:t>
        <w:br/>
        <w:t>ғанымыз дұрыс деп жүрміз. Бұ да жауға қарсы ойлап</w:t>
        <w:br/>
        <w:t>жүрген қамымыздың бірі! -- деді.</w:t>
        <w:br/>
        <w:t>Базаралыны соңғы екі-үш күн бойында қоралай қор-</w:t>
        <w:br/>
        <w:t>шап жүрген осы топ, бір отырыста Жиреншенің, та-</w:t>
        <w:br/>
        <w:t>ғы бірде Бейсенбінің, немесе Қүнтудың аузымен, бүгін</w:t>
        <w:br/>
        <w:t>міне Оразбай аузымен жаңағыдай орағытқан тұспалдар-</w:t>
        <w:br/>
        <w:t>ды айта жүрген. Базаралы, Оразбай сыяқтылардың:</w:t>
        <w:br/>
        <w:t>«Құнанбаймен алысайық, шыдасайық, жаулықты ұмыт-</w:t>
        <w:br/>
        <w:t>пайық»-- дегенді айта жүріп, бір жағынан басқа 6о-</w:t>
      </w:r>
    </w:p>
    <w:p>
      <w:r>
        <w:t>лыстарға шығып кеткісі келетінін түсінбейтін. Және аны-</w:t>
        <w:br/>
        <w:t>ғында ұнатпай да жүрген. Қазір өзінің турашыл, ашық</w:t>
        <w:br/>
        <w:t>бетімен, сол көңілін дағдылы әзіліне сүйеп, айтып та</w:t>
        <w:br/>
        <w:t>салды,</w:t>
        <w:br/>
        <w:t>-- Уәй, Оразбай... «Алысамын» деген сөзің жаксы.</w:t>
        <w:br/>
        <w:t>Алысқаның одан да жақсы. Бірақ осы алысатын аюың-</w:t>
        <w:br/>
        <w:t>ның тұяғы мен аузы бар жағына Жігітек пен Жиренше-</w:t>
        <w:br/>
        <w:t>ні ғана жіберіп, жон жағын өзің ала бергің келе ме?</w:t>
        <w:br/>
        <w:t>«Амандау жағында мен бола түрайын» дейтінің бар-ау,</w:t>
        <w:br/>
        <w:t>осы! Өзге сөзің ұнағанда, тек ұнамайтының осы-ау! --</w:t>
        <w:br/>
        <w:t>деп, көптің айтпайтын шындығын ашып тастады. Тура-</w:t>
        <w:br/>
        <w:t>шылдығымен де, өткірлігімен де сүйсіндірді.</w:t>
        <w:br/>
        <w:t>Тегінде, өзі болыс болып жүрсе де, «күндердің күні</w:t>
        <w:br/>
        <w:t>боп, орнымнан тайып калатын болсам, жығылар жағым</w:t>
        <w:br/>
        <w:t>әзір тұрсын» дегендей, басқа болысқа шығып кетуді ой-</w:t>
        <w:br/>
        <w:t>лап жүргеннің бірі-- Құнтудің өзі. Басқа болысқа шығып</w:t>
        <w:br/>
        <w:t>кетуге Шыңғыстың он екі ауылнайынан приговср керек.</w:t>
        <w:br/>
        <w:t>Соны Қүнту, Оразбайға әзірлеп бермесе де, өз тобы үшін</w:t>
        <w:br/>
        <w:t>бар мөрді, приговорды жыйнап, қалтасына қатты басып</w:t>
        <w:br/>
        <w:t>жүрген.</w:t>
        <w:br/>
        <w:t>Бірақ қазір Базаралының сөзі бадырайып кеп басқа</w:t>
        <w:br/>
        <w:t>соққандай Оразбай мен бұның өзін тапқандықтан, Қүн-</w:t>
        <w:br/>
        <w:t>ту жауап айтуға тура келді. Ол да Оразбайдың жаңағы</w:t>
        <w:br/>
        <w:t>58</w:t>
        <w:br/>
        <w:t>жүрмесе!..-- деп, жұмбақтап, күдіктеніп тоқтады. Абай</w:t>
        <w:br/>
        <w:t>өлеңі мен әсем әндері бағанағы Әріптің айлакер өлеңіндей</w:t>
        <w:br/>
        <w:t>емес, мәжілісті жақсы жадыратты. Бұл кезде Базаралыға</w:t>
        <w:br/>
        <w:t>еті үйреніп айтқан сөздер Мағаштан, Шұбардан, Ақыл-</w:t>
        <w:br/>
        <w:t>байдан да кезек шыгып отырған. Осындай бір орайда Ба-</w:t>
        <w:br/>
        <w:t>заралы айдауда кездескен бір орыстар жайын еске алып</w:t>
        <w:br/>
        <w:t>еді. Шұбар оған оқыстан бір сауал беріп қалды:</w:t>
        <w:br/>
        <w:t>-- Базеке! Орыспен көп араластың ғой. Орыс тілін бі-</w:t>
        <w:br/>
        <w:t>Ліп қайттың ба? Жоқ па!? -- деп еді.</w:t>
        <w:br/>
        <w:t>Базаралы бүған қарап, жалт бұрылды, Үлкен нұрлы</w:t>
        <w:br/>
        <w:t>көзі үйреншікті аты мысқыл отымен жана түсіп, ілезде</w:t>
        <w:br/>
        <w:t>жауап қатты. Шұбардың жүзіне жарым денесін бұрып</w:t>
        <w:br/>
        <w:t>алып: :</w:t>
        <w:br/>
        <w:t>-- Е, шырағым! Өзімнің көкмыйлығым болмаса, тә-</w:t>
        <w:br/>
        <w:t>уір-ақ орысша білетін жерге жібердің ғой! -- деп салды.</w:t>
        <w:br/>
        <w:t>Ызасы да, әзілі де бір-ақ төгілгендей. Мылтық атылған-</w:t>
        <w:br/>
        <w:t>дай жарыла шыққан мысқыл еді. Ажалдай тап басты. Әрі</w:t>
        <w:br/>
        <w:t>тез, әрі табжылтпастай мығым соққы. Үйдің іші амалсыз-</w:t>
        <w:br/>
        <w:t>дан ду күлді, Тех кекесінмен айтпай, қалжың үшін айт-</w:t>
        <w:br/>
        <w:t>қанын танытып, Базаралы өзі де-күлді. Шұбар да, мысы</w:t>
        <w:br/>
        <w:t>құрыса да, еріксіз күлген.</w:t>
        <w:br/>
        <w:t>Кейін жыйын таркарда, Абай жіберген інілер ренжіп</w:t>
        <w:br/>
        <w:t>кетпесін деп далаға Базаралы әдейі ере шығып, жақсы</w:t>
        <w:br/>
        <w:t>қабақпен ырза қош айтысып, өз көзінше барлық топты</w:t>
        <w:br/>
        <w:t>аттандырып салды.</w:t>
      </w:r>
    </w:p>
    <w:p>
      <w:r>
        <w:t>КЕК ЖОЛЫНДА</w:t>
        <w:br/>
        <w:t>1</w:t>
        <w:br/>
        <w:t>Базаралы елге келгелі айтай уақыт өтті. Бұл кездерде</w:t>
        <w:br/>
        <w:t>оған амандаса келіп, қуаныш білдірген ағайын көп, Ата-</w:t>
        <w:br/>
        <w:t>Лас жақын ауылдар той істемек болысқан. Бірақ үйінің,</w:t>
        <w:br/>
        <w:t>жақын туысының жүдеулігін көрген Базаралы той-топыр</w:t>
        <w:br/>
        <w:t>жасатқан жоқ. Алғашқы он-- он бес қүн бойында оны</w:t>
        <w:br/>
        <w:t>Жігітек ішіндегі туыстары ертелі-кеш ауылдан ауылға ша-</w:t>
        <w:br/>
        <w:t>қырып, қонақ етісті. Келісін, амандығын қызықтасты. Бір</w:t>
        <w:br/>
        <w:t>Жігітек емес, қонақ етіп, қуанысқан Бөкенші, Көтібақ,</w:t>
        <w:br/>
        <w:t>Көкше дешаз болған жоқ.</w:t>
        <w:br/>
        <w:t>Ырғызбай ішінде Базаралы тек Абай аулында қонақ</w:t>
        <w:br/>
        <w:t>болып кайтхан. Абай Базаралыға өзі барып көрісіп, аман-</w:t>
        <w:br/>
        <w:t>дасып бір күн, бір түн касында болған.</w:t>
        <w:br/>
        <w:t>Кейін Базаралының ет-бауыр жақындарынан он шақ-</w:t>
        <w:br/>
        <w:t>ты кісіні қоса шақырып, өз аулына әкелген.</w:t>
        <w:br/>
        <w:t>Әйгерімнің кең, жылы үйінде Базаралыдай сый қонақ-</w:t>
        <w:br/>
        <w:t>ты үлкен ықласпен күткен ажар бар, Кілемдер тұтылып,</w:t>
        <w:br/>
        <w:t>әсем оюлы сырмақтар жазылыпты. Абай айналасындағы</w:t>
        <w:br/>
        <w:t>жас-жаранның бәрі де Базаралының әңгіме, әзіліне, кас-</w:t>
        <w:br/>
        <w:t>қабағына қарап құрақ ұшады. Сағынған достар бейілін</w:t>
        <w:br/>
        <w:t>танытады. Күндізгі түстік үстінде Абайдың сұрауы бойын-</w:t>
        <w:br/>
        <w:t>ша Базаралы үзік-үзік әңгімелер айтып отырды. Өзі көр-</w:t>
        <w:br/>
        <w:t>ген жерлерді, елдерді сөйлейді. Бірақ, шеккен жаза, көр-</w:t>
        <w:br/>
        <w:t>ген азап жайын мына көптің алдына салмады. «Бейнет</w:t>
        <w:br/>
        <w:t>кештім, қажыдым» дейтін емес...</w:t>
        <w:br/>
        <w:t>Кешкі отырыста Абай мәжілістің бетін өзгертті. Өз</w:t>
        <w:br/>
        <w:t>ішінен: «Базаралыға кешегі ауыр күндерін еске ала беру</w:t>
        <w:br/>
        <w:t>қыйын шығар. Қайта, соны ұмыттырғандай алаң болса,</w:t>
        <w:br/>
        <w:t>5% 67</w:t>
        <w:br/>
        <w:t>татсаң нетті! Қанымды қыздырып кеп, осыншама мысым-</w:t>
        <w:br/>
        <w:t>ды құрытып тоқтармысың! -- деп, Базаралы кіналай қа-</w:t>
        <w:br/>
        <w:t>рап отыр.</w:t>
        <w:br/>
        <w:t>Мағаштар да ынтығудан өкініп ҡалысты. Абай Дәр-</w:t>
        <w:br/>
        <w:t>менге көп уақыт қызыға карап отырды. Дастанды анық</w:t>
        <w:br/>
        <w:t>ұнатқандай жүзі бар. Бірақ, байлауын басқаша айтты.</w:t>
        <w:br/>
        <w:t>-- Екі ғана жайды айтам, Дәрмен. Қызды айту, қы-</w:t>
        <w:br/>
        <w:t>зықты айту тек құмарлықты қоздырмасын. Ақ жүрекке</w:t>
        <w:br/>
        <w:t>қанат бітіріп, ойды алыска создырсын. Екінші -- бұрын-</w:t>
        <w:br/>
        <w:t>ғыны, бүгінді айт! Жұрт көмейінде жұмарланып түйілген</w:t>
        <w:br/>
        <w:t>тас түйінді айт. Әкіміне өкімін айт жұртыңның... Халық</w:t>
        <w:br/>
        <w:t>атаулы, арғы-бергі хан-бегіне карғыс ойлап жүрсе де, ай-</w:t>
        <w:br/>
        <w:t>та алмай келген. Соны жеткіз!.. Жылаған жас, елдің жа-</w:t>
        <w:br/>
        <w:t>сымен жыласын. Парашылды, зорлықшылды, қыянатшыл-</w:t>
        <w:br/>
        <w:t>ды таңбала!-- деді.</w:t>
        <w:br/>
        <w:t>Жастар тегіс ойлана тыңдап ҡап еді.</w:t>
        <w:br/>
        <w:t>-- Абай аға, ол кезең алдында түр ғой Дәрменнің.</w:t>
        <w:br/>
        <w:t>Айтатыны сол болар!..- деп, Кәкітай ғана сөз қатты.</w:t>
      </w:r>
    </w:p>
    <w:p>
      <w:r>
        <w:t>Дәрмен осы сөзді құптағанын бас шұлғып білдірген</w:t>
        <w:br/>
        <w:t>еді.</w:t>
        <w:br/>
        <w:t>Базаралы да Абай сөзінің төркінін тез ұғынды. Өзгеше</w:t>
        <w:br/>
        <w:t>шешті. )</w:t>
        <w:br/>
        <w:t>-- Зорлықшының, өктем әкімнің арамын аш дегенің</w:t>
        <w:br/>
        <w:t>маған кандай жағады десеңші, Абай-ау!</w:t>
        <w:br/>
        <w:t>-- Бұл тұста Кеңгірбай ісі ашылатын боп отыр-ау! -</w:t>
        <w:br/>
        <w:t>деп, Қәкітай ескерте сөйледі. |</w:t>
        <w:br/>
        <w:t>-- Е, алыстағы Кеңгірбай, қасыңдағы Құнанбай ғой.</w:t>
        <w:br/>
        <w:t>Бірін айтса, бірі аман қалар дейсін бе? Атам Кеңгірбай</w:t>
        <w:br/>
        <w:t>еді деп кейін басар деп пе едің айтқанынан! -- деп, База-</w:t>
        <w:br/>
        <w:t>ралы салқын, салмақты сөз тастады.</w:t>
        <w:br/>
        <w:t>-- Бәсе, бүйтпесе Базекең бола ма? -- деп, Абай Дәр-</w:t>
        <w:br/>
        <w:t>менге карады да,-- Міне заман үні, ендігі сапалы буын</w:t>
        <w:br/>
        <w:t>үні деген осы!.. Акын артқа қарап табынбай, алға қарап</w:t>
        <w:br/>
        <w:t>қыбла тапсын! -- деді.</w:t>
        <w:br/>
        <w:t>Осы соңғы отырыс, мәжілістер кезінде бір-- екі рет</w:t>
        <w:br/>
        <w:t>Базаралы өзінің айдаудағы кездерінің кейбірін еске алды.</w:t>
        <w:br/>
        <w:t>Бір орайда адамгершілік, достық көмек деген жайлар сөз</w:t>
        <w:br/>
        <w:t>болғанда, Базаралы осыған мысал етіп, өзінің орыс бала-</w:t>
        <w:br/>
        <w:t>сынан көрген адамгершілігі мен достық көмегін мысалға</w:t>
        <w:br/>
        <w:t>келтірген.</w:t>
        <w:br/>
        <w:t>-- Мен қашуға бекінген соң, орыстың екі қартаң қа-</w:t>
        <w:br/>
        <w:t>торжнигіне сырымды айттым. Бірі -- Қерала деген, орыс</w:t>
        <w:br/>
        <w:t>крестьянынан шыққан қарт емендей кісі болатын. Екінші-</w:t>
        <w:br/>
        <w:t>71</w:t>
        <w:br/>
        <w:t>пен айткан байыпты сөздері -- Абай сәлемі, Мағаштын</w:t>
        <w:br/>
        <w:t>көз жасы, бәрі ле Базаралыға сол бір сырды қапысыз анық</w:t>
        <w:br/>
        <w:t>түйгізді. Үлкен тостағанмен карбыта ішкен қаланын коо</w:t>
        <w:br/>
        <w:t>қымызы, енді бойға таралы. Тұманды жеңіл мастыҡтай,</w:t>
        <w:br/>
        <w:t>қызуға айналды. Сол кезде Базаралы бүгін күн бойы оты-</w:t>
        <w:br/>
        <w:t>рыстан өзгеріп, өркештене көтерілді. Бұрынғы дағлысын-</w:t>
        <w:br/>
        <w:t>дай кейде суырылып, кейде сапылдап сөйлеп кетті. Кейбір</w:t>
        <w:br/>
        <w:t>көргенін әнгіме етіп те кояды. Өткір әзіл күлкісін де отыр-</w:t>
        <w:br/>
        <w:t>ғандарға онды-солды кезек айтып отыр. Бір кезде Әріп ұс-</w:t>
        <w:br/>
        <w:t>тап отырған домбыраны, олан өз колымен алып, Қөкпайға</w:t>
        <w:br/>
        <w:t>ұсынып «ән салшы!» деп бұйырлы.</w:t>
        <w:br/>
        <w:t>Көкпай жаңағы Ербол айткан Абайдың сәлемін өлең-</w:t>
        <w:br/>
        <w:t>Мен қайта айтып шықты. Солдан ары Абай өленін айтып</w:t>
        <w:br/>
        <w:t>кетті, Бар сөзін анық етіп салмақтап, Абайдың «Жігіттер,</w:t>
        <w:br/>
        <w:t>ойын арзан, күлкі қымбат» деген өлеңін үзак айтып елі.</w:t>
        <w:br/>
        <w:t>Базаралы алғашқы бір ауыздан-ақ Абай сөзін аңға-</w:t>
        <w:br/>
        <w:t>рып, қатты ден қойып тыңдап отыр.</w:t>
        <w:br/>
        <w:t>«Арзан, жалған күлмейтін, шын күлерлік,</w:t>
        <w:br/>
        <w:t>Ер табылса жарайды, қылсаң сұхбат!»</w:t>
        <w:br/>
        <w:t>-- деген жерде, Базаралы бас изеп, Әріп ақынға көз қы-</w:t>
        <w:br/>
        <w:t>Йығымен, салқын карап өтті.</w:t>
      </w:r>
    </w:p>
    <w:p>
      <w:r>
        <w:t>Жалғыз ҡымбат конак Базаралы үлкен ілтипат жаса-</w:t>
        <w:br/>
        <w:t>ған жырға, Оразбайлар тоқтау сала алмалы.</w:t>
        <w:br/>
        <w:t>Бірак, Жиреншемен екеуі ле жастықтарына жантайып,</w:t>
        <w:br/>
        <w:t>өзара күбірлесіп кетті... Іштерінен Абай сөзінің бұлар ал-</w:t>
        <w:br/>
        <w:t>дында айтылғанын ұнатқан жоқ.</w:t>
        <w:br/>
        <w:t>Қөкпай бар өлеңді түгел айтып тоқтағанда, Базаралы</w:t>
        <w:br/>
        <w:t>ойланып отырып, сөз катты: .</w:t>
        <w:br/>
        <w:t>-- Абайдын бұл айтканы да жаҡсы екен.</w:t>
        <w:br/>
        <w:t>-- Бұнысын не дейміз? Өсиет болғаны ма? -- деп, Жи-</w:t>
        <w:br/>
        <w:t>ренше басын көтерді.</w:t>
        <w:br/>
        <w:t>-- Абай да осы ер ортасына жеткен жок па еді? Жас-</w:t>
        <w:br/>
        <w:t>тың, жігіт-желеннің сынқыл-сылтынына килікпесе болма-</w:t>
        <w:br/>
        <w:t>ды ма? -- деп Оразбай бір танауынан күлді.</w:t>
        <w:br/>
        <w:t>Базаралы бұларға аз кекесінмен, күле карады.</w:t>
        <w:br/>
        <w:t>-- Ей, Оразбай, ағаның ініге ақыл-өсиет айтуы да</w:t>
        <w:br/>
        <w:t>айып болды ма? Білгеніңді бүгіп, тапқаныңды тығып көр-</w:t>
        <w:br/>
        <w:t>ге бірге әкетпеклісің? Алдыңғы жақсы, артқы жасқа тәлім</w:t>
        <w:br/>
        <w:t>айтпаса, ел болғаның қайсы? -- деді.</w:t>
        <w:br/>
        <w:t>Оразбайдың мына жыйын алдында дауласқысы келген</w:t>
        <w:br/>
        <w:t>жоқ. Қолын сілікті де:</w:t>
        <w:br/>
        <w:t>-- Е-е, бопты., Тәлім болса жарады, тәйтік шығып</w:t>
        <w:br/>
        <w:t>6Е</w:t>
        <w:br/>
        <w:t>дегендей, өшіктіріп қайрап алған. Қейін өлең үстінде, Ба-</w:t>
        <w:br/>
        <w:t>заралыдан, кеудеге соққандай какқы көріп калған жерде</w:t>
        <w:br/>
        <w:t>тақыс ақын қолма-қол құбылды. Өзінің де іргелі ел, жуан</w:t>
        <w:br/>
        <w:t>ата баласы екенін сездіре, сыздана сөйлейді.- «Бір кезде</w:t>
        <w:br/>
        <w:t>сеңгір болсаң да, бүгіндегі сенің құның жеті қойлық бес-</w:t>
        <w:br/>
        <w:t>тімен тең екенін жасырмаймын. Мен саған жағынушы</w:t>
        <w:br/>
        <w:t>емеспін, қытығыма тиіп кетсең, қауып алатын азуым да</w:t>
        <w:br/>
        <w:t>бар» -- дегендей бір қыр да көрсетті, Бірақ бұл соцғы</w:t>
        <w:br/>
        <w:t>жайды ұзаққа созбай, қысқа ғана түйіп, келте қайырып</w:t>
        <w:br/>
        <w:t>тоқтаған.</w:t>
        <w:br/>
        <w:t>Базаралы да, мына жыйынның ақылы мен ақынын</w:t>
        <w:br/>
        <w:t>барламай қалған жоқ. Ішінен осы сыяқты, зәр аралас қо-</w:t>
        <w:br/>
        <w:t>шамет-құрметті ұнатқан да жоқ. Үн қатпай, сазарды да,</w:t>
        <w:br/>
        <w:t>өз ішінде жұмылып қалды.</w:t>
        <w:br/>
        <w:t>Дәл осы мәжілісте, кешке тақау мезгілде ойда жоқ</w:t>
        <w:br/>
        <w:t>бір топ конақ келген еді. Бұлар: Оразбай, Жиреншелер</w:t>
        <w:br/>
        <w:t>салқын қабакпен қарсы алған -- Құнанбай аулының жас-</w:t>
        <w:br/>
        <w:t>тары. Абай жіберген жастар. Солар үй ішіне кіре бере</w:t>
        <w:br/>
        <w:t>даурыға куанып, ұмтыла көрісіп:</w:t>
        <w:br/>
        <w:t>-- Қайран Базекем!</w:t>
        <w:br/>
        <w:t>-- Асыл ағекем!</w:t>
        <w:br/>
        <w:t>-- Ардақты арысым!</w:t>
      </w:r>
    </w:p>
    <w:p>
      <w:r>
        <w:t>-- Қош келіпсің еліңе!</w:t>
        <w:br/>
        <w:t>-- Келісің құтты болсын!</w:t>
        <w:br/>
        <w:t>--: Қадамың құтты болсын, Базеке! -- деседі. ,</w:t>
        <w:br/>
        <w:t>Базаралы орнынан тұрғанда, оны кезек-кезек күшақ-</w:t>
        <w:br/>
        <w:t>тап, төс соғысып амандасып жатқандар: Қөкпай, Шұбар,</w:t>
        <w:br/>
        <w:t>Ақылбай, Мағаш, Ербол сыяқты кісілер болатын. Бұл топ-</w:t>
        <w:br/>
        <w:t>тың басшы ағасы Ербол, Базаралының саушылығын, ке-</w:t>
        <w:br/>
        <w:t>Ліс-барысын сұрап алғаннан кейін, өздерінің де мәнін</w:t>
        <w:br/>
        <w:t>айтты.</w:t>
        <w:br/>
        <w:t>Орамды тілді Ербол, баппен, жаксы айтады. Абайдың</w:t>
        <w:br/>
        <w:t>«достық», «жақсылық», «ақтық» жолындағы ниетімен сә-</w:t>
        <w:br/>
        <w:t>лемдеріне өмірбойы айнымай, таза тілхат, делдал болып</w:t>
        <w:br/>
        <w:t>келген Ербол, бұл жолы да Базаралы мен Абай арасының</w:t>
        <w:br/>
        <w:t>достығын ыстық, тәтті сөйлеген.</w:t>
        <w:br/>
        <w:t>Базаралы Ерболды тыңдап отырып, осы жыйындар</w:t>
        <w:br/>
        <w:t>ортасында бірінші рет босағандық көрсетті. Екі-үш там-</w:t>
        <w:br/>
        <w:t>шы жас та ағызып жіберді. Сөзбен жауап каткан жоқ, бі-</w:t>
        <w:br/>
        <w:t>рақ жаңағы қалпы, үй ішіне байқалмай қалған жоқ. Ба-</w:t>
        <w:br/>
        <w:t>заралыға арналған Абай жүрегін, осы жұрттың бәрінен</w:t>
        <w:br/>
        <w:t>артық сезіп, білетін Мағаш та, қазір қалтасынан орама-</w:t>
        <w:br/>
        <w:t>лын алып, көзін басып жылап отырды. Үй ішіне ұзақ ор-</w:t>
        <w:br/>
        <w:t>63</w:t>
        <w:br/>
        <w:t>бөгелісі туралы болды. Әзімбай үйгізген маяларды енді</w:t>
        <w:br/>
        <w:t>тасығалы жатқанда, «Базаралы қайтып кепті!» деген ха-</w:t>
        <w:br/>
        <w:t>бар келіпті. Ол жеті ауыл Базаралыға туыс жағынан да</w:t>
        <w:br/>
        <w:t>жақын. Және Әбді, Сержан сыяқты жігіттер мен Келден</w:t>
        <w:br/>
        <w:t>қарт мұнымен аса тату дос, ниеттес жандар екен. «База-</w:t>
        <w:br/>
        <w:t>ралының келіс саларына қарсы алдынан жанжал алып</w:t>
        <w:br/>
        <w:t>шықпайық!», «Қүз ұзақ қой, тоса тұрайық» депті. Және</w:t>
        <w:br/>
        <w:t>Абайдып Тәкежанмен сөйлескен соңғы сәлемін тосады</w:t>
        <w:br/>
        <w:t>екен. Базаралыға Абайдың ендігі, соңғы сәлемін естіп кел</w:t>
        <w:br/>
        <w:t>деп тапсырыпты. :</w:t>
        <w:br/>
        <w:t>Абай әлі Тәкежанға кездескен жоқ-ты. Оның ауылы</w:t>
        <w:br/>
        <w:t>алыс күзекке ұзап шырқап кетіпті. Енді қоныстың жақын-</w:t>
        <w:br/>
        <w:t>даған шағында, Абай неғылса барып сөйлесіп, арылған</w:t>
        <w:br/>
        <w:t>сәлемін Базаралы мен Қелденге айтып жібермек болды.</w:t>
        <w:br/>
        <w:t>Сол жолда Абай Базаралы үйінің сауын, сойыс жағын</w:t>
        <w:br/>
        <w:t>да аңғарған. Астына Мінер атының жоғын да біліп еді.</w:t>
        <w:br/>
        <w:t>Кейін Базаралы қайтқан соң, оның үйіне он шақты сойыс</w:t>
        <w:br/>
        <w:t>малын айдатқан. Және өзінің мінуіне арнап, бұл өңірде</w:t>
        <w:br/>
        <w:t>сирек кездесетін, маңдай жақсы, темір қаракөк ат жіберт-</w:t>
        <w:br/>
        <w:t>ҡен болатын. Сауырының көз-көз теңбілі бар, жоны төң-</w:t>
        <w:br/>
        <w:t>керген тегенедей, сұлу қаракөк атты Абай бір дос-жар</w:t>
        <w:br/>
        <w:t>адамынан қалап алған-ды. Тұрқы ұзын, бойы биік қара-</w:t>
        <w:br/>
        <w:t>көк ат Базаралының тақымында екі есе көркейген. Арғы-</w:t>
        <w:br/>
        <w:t>мақтай теңбіл қаракәктің (үстінде нардай, бағылан жігіт</w:t>
        <w:br/>
        <w:t>отырғанда, айналада жүз кісі, мың кісі болсын бәрінен</w:t>
        <w:br/>
        <w:t>Базаралының шоқтығы асып тұрады. Маңында жүрген</w:t>
        <w:br/>
        <w:t>бар қазақтың ортасында бір шоқы тәрізденді. Базаралы-</w:t>
        <w:br/>
        <w:t>ның ат үстіндегі осындай оқшау көркі, көрінісі де, оның</w:t>
        <w:br/>
        <w:t>ат-атағына сүйсінетін момын көпшілікке бір аңыздай</w:t>
      </w:r>
    </w:p>
    <w:p>
      <w:r>
        <w:t>болды. Әзілкой құрбының бірі Базаралыға астындағы аты</w:t>
        <w:br/>
        <w:t>туралы қалжыңдаған:</w:t>
        <w:br/>
        <w:t>-- Базеке! Бұл өңірде жоқ, мынау бір көк арғымақ,</w:t>
        <w:br/>
        <w:t>өзіңмен ере келді ме?! Болмаса, кетеріңде Шыңғыстың та-</w:t>
        <w:br/>
        <w:t>сына байлап кетіп пе едің? Қайдан алдың бұл көкті? -</w:t>
        <w:br/>
        <w:t>деген болатын.</w:t>
        <w:br/>
        <w:t>Базаралы сыр бермес, тартымды мінезіне салып, «пә-</w:t>
        <w:br/>
        <w:t>леннен алдым» демейді.</w:t>
        <w:br/>
        <w:t>Бірак сыртқа сыр бермеу үшін осылай доңайбат жаса-</w:t>
        <w:br/>
        <w:t>ғанмен, Базаралының іші тыныштық таппады. Қалың қүс-</w:t>
        <w:br/>
        <w:t>та баскандай. Ел қыдырудан босаған соң, Базаралы енді</w:t>
        <w:br/>
        <w:t>үйінде отырып, өзінің де, жақындарының да күйін тапы-</w:t>
        <w:br/>
        <w:t>ды. Соны білген сайын қүрсінуі молайып, жабығып, жа-</w:t>
        <w:br/>
        <w:t>дай түседі.</w:t>
        <w:br/>
        <w:t>73</w:t>
        <w:br/>
        <w:t>сол тәтті болар» деп ойлады да, жастарға ән-сауық жө.</w:t>
        <w:br/>
        <w:t>нінен тілек білдірді.</w:t>
        <w:br/>
        <w:t>Осыдан соң, Базаралы да жадырай түсіп, Қөкпайға</w:t>
        <w:br/>
        <w:t>домбыра ұсынды.</w:t>
        <w:br/>
        <w:t>Қөкпай домбыраны бөгелеңдеп ұстады.</w:t>
        <w:br/>
        <w:t>-- Базеке-ау, бүгінде мен әннен шығыл қалғам. Және</w:t>
        <w:br/>
        <w:t>мына отырған Мұқа, Әлмағамбет деген әншілер қасында,</w:t>
        <w:br/>
        <w:t>тегі, әнді қор қылмайын деуші едім ғой!..-- деді.</w:t>
        <w:br/>
        <w:t>-- Жоға! Жаңа әншіні ести- жатамыз да!-- деп, Ба-</w:t>
        <w:br/>
        <w:t>заралы домбыраны еріксіз ұстатты.</w:t>
        <w:br/>
        <w:t>Абай да Базаралыны қостады:</w:t>
        <w:br/>
        <w:t>-- Қокпай, бүгін Базекеннің алдынан алып шыққан</w:t>
        <w:br/>
        <w:t>шашу ән болсын!.. Бір сен емес, осы үйдегі өнерпаздың</w:t>
        <w:br/>
        <w:t>бәрі айтады. Бастай берсеңші! -- деді.</w:t>
        <w:br/>
        <w:t>Өзге әнші жастар «өнерпаздың бәрі айтады» дегенде,</w:t>
        <w:br/>
        <w:t>Әйгерімге карасты. Көптен оның әнін естімегендіктен са-</w:t>
        <w:br/>
        <w:t>ғынысқандай.</w:t>
        <w:br/>
        <w:t>Енді аз уақытта Қөкпай ән созыл кетті. Сонда, Біржан</w:t>
        <w:br/>
        <w:t>айтқан асыл ән... «Созады Біржан даусын қоңыр қаздай»</w:t>
        <w:br/>
        <w:t>деп, нақыстай берді,</w:t>
        <w:br/>
        <w:t>Базаралы Қөкпай тоқтағанда, қатты сергіп, көтеріліп</w:t>
        <w:br/>
        <w:t>қалғандай.</w:t>
        <w:br/>
        <w:t>-- Па-а деген! - деп, біраз қуана сүйсініп отырды.-</w:t>
        <w:br/>
        <w:t>Сонау бір жақсы басталған жазда... жарқыраған күндер-</w:t>
        <w:br/>
        <w:t>де келген... болған екен-ау!..-- деп барып күрсініп қалды.</w:t>
        <w:br/>
        <w:t>Алысқа кеткеп шақ та күйзелтеді. Дәурен өтіп, жас</w:t>
        <w:br/>
        <w:t>жетіп келеді. Ол ғана емес, мына тұста Базаралы Орал-</w:t>
        <w:br/>
        <w:t>байын ойлап қалғандай. Біраз уақытқа басын төмен са-</w:t>
        <w:br/>
        <w:t>лып, сөніп, сынып қалды.</w:t>
      </w:r>
    </w:p>
    <w:p>
      <w:r>
        <w:t>Осы кезде домбыраны Мұқа алды да, үй ішін тегіс елең</w:t>
        <w:br/>
        <w:t>еткізіп, сергітердей бол, шырқап кетті. Ерекше таза, күш-</w:t>
        <w:br/>
        <w:t>ті, мөлдір үн, анық әнші өнері келе жатқанын паш етіп</w:t>
        <w:br/>
        <w:t>тұр. Ол биік бастау соңынан, әсемдеп тұрып Абай өлеңі</w:t>
        <w:br/>
        <w:t>«Айттым сәлем Қаламқасты» созады. Сөз Базаралы көңі-</w:t>
        <w:br/>
        <w:t>Лін жаңағы ҡейістен алаң етерлік, анық ынтық, ынтызар</w:t>
        <w:br/>
        <w:t>сөзі. Жалынды назға толы. Әнші үш қайырмасын айтып</w:t>
        <w:br/>
        <w:t>тоқтайын деп еді, Базаралы тоқтаттырмады.</w:t>
        <w:br/>
        <w:t>-- Ай, жаным, айт!.. Бәрін айт! -- деп, бар өлеңді те-</w:t>
        <w:br/>
        <w:t>гіс айтқызды.</w:t>
        <w:br/>
        <w:t>Мұқадан соң Әлмағамбет те Абай өлеңі мен әнін соз-</w:t>
        <w:br/>
        <w:t>ды. Ол: «Көзімнің қарасы». Бәрі де мына қоңыр жүлеу</w:t>
        <w:br/>
        <w:t>күзден, маужыраған мамыр күніне, көңіл күншуағына</w:t>
        <w:br/>
        <w:t>созылады.</w:t>
        <w:br/>
        <w:t>яЯ</w:t>
        <w:br/>
        <w:t>Көрген ҡұрбың сағынды ойнап, күлген.</w:t>
        <w:br/>
        <w:t>Жаманды атылса да, кім жоқтайды,</w:t>
        <w:br/>
        <w:t>Ердікі қыйын екен халық білген.</w:t>
        <w:br/>
        <w:t>Бар еді кей мінезің жел ескендей!</w:t>
        <w:br/>
        <w:t>Әр ісің аңыз еді, ел көшкендей!</w:t>
        <w:br/>
        <w:t>Тұлпар ең арда күрең жауға түскен</w:t>
        <w:br/>
        <w:t>Үстіне сегіз жігіт мінгескендей...</w:t>
        <w:br/>
        <w:t>Қорыкпаушы ең кездесем деп киесіне,</w:t>
        <w:br/>
        <w:t>Жауыңның қызықпадың түйесіне,</w:t>
        <w:br/>
        <w:t>Жасыңда үйірсек деп естіп едім,</w:t>
        <w:br/>
        <w:t>Шауыпсың өш айғырдың биесіне,</w:t>
        <w:br/>
        <w:t>-- деп жіберген жерде Жиренше Оразбайдың санын шым-</w:t>
        <w:br/>
        <w:t>шып, сықылықтап қызарып, үні өшкенше күліп қалды.</w:t>
        <w:br/>
        <w:t>Үй ішінде бұл сөзді түсінбеген жан жоқ. Нұрғанымды бі-</w:t>
        <w:br/>
        <w:t>летін, Құнанбайға өші-кегі бардың бәрі де, дәл осы арада</w:t>
        <w:br/>
        <w:t>бүркіті түлкі алғандай мәз болысып, жымың қағысты.</w:t>
        <w:br/>
        <w:t>Жалғыз Базаралы ғана қатты зекіп, ашулы ажар та-</w:t>
        <w:br/>
        <w:t>нытты. Ақынның домбырасын қағып қалып:</w:t>
        <w:br/>
        <w:t>-- Тек! Тантымай сөйле! Былғама Нұрғанымды! Қаң-</w:t>
        <w:br/>
        <w:t>қуға қыймас қадірлім болатын! -- деп, үй ішіне тегіс зекі-</w:t>
        <w:br/>
        <w:t>гендей қарады. Жұрт күлкісі сәтте жым болды. Бірақ ай-</w:t>
        <w:br/>
        <w:t>лакер, тақыс ақын, бір танауынан күле түсіп, қымсынбай</w:t>
        <w:br/>
        <w:t>қайта түзеліп, тағы соза жөнелді. Тағы да алғашқы айла-</w:t>
        <w:br/>
        <w:t>Лы есебінің арнасына түсті:</w:t>
        <w:br/>
        <w:t>Арғы атаң би Кеңгірбай, әкең Қаумен,</w:t>
        <w:br/>
        <w:t>Себеп боп елді таптың денең саумен.</w:t>
        <w:br/>
        <w:t>Жеті қойлық бестімен орай болдың</w:t>
        <w:br/>
        <w:t>Алысқан сеңгір едің-ау талай таумен!</w:t>
        <w:br/>
        <w:t>-- деп барып тоқтағанда, жаңағы тыйылып қалған жұрт,</w:t>
        <w:br/>
        <w:t>қайта құжынады. Тағы да көп сүйсінген мақтау алғыста-</w:t>
        <w:br/>
        <w:t>рын айтысты.</w:t>
        <w:br/>
        <w:t>Жалғыз өлең сөз емес, талай түрлі, сырлы-қырлы ар-</w:t>
        <w:br/>
        <w:t>басудың талас сөзіне қатты ысылған айлакер ақын, жа-</w:t>
        <w:br/>
        <w:t>ңағы айтып шыққан өлеңімен бұл үйдің ішін түгел таң</w:t>
      </w:r>
    </w:p>
    <w:p>
      <w:r>
        <w:t>қылғандай. Айтылған сөздің бар сырын бұлжытпай таны-</w:t>
        <w:br/>
        <w:t>ған жүйрік, зерек Жиренше өнді Әріптің жүзіне сәл ғана</w:t>
        <w:br/>
        <w:t>сығырая қарап, ақырын ғана сылқ-сылқ күледі. Оқта-тек-</w:t>
        <w:br/>
        <w:t>те бір сөз тастап, шымшымдатыл тіл қатады.</w:t>
        <w:br/>
        <w:t>-- Кер асқақтың сөзін-ай! Құйқылжыған қырын-ай!</w:t>
        <w:br/>
        <w:t>Айтуын білсе, ақын сөз кәпір де, түлкіге түсер қырандай!</w:t>
        <w:br/>
        <w:t>Құйқылжып құйылады-ау! - деп қояды.</w:t>
        <w:br/>
        <w:t>Шынында, Әріптің бастауы мен аяқтауында екі түрлі</w:t>
        <w:br/>
        <w:t>сыр болды. Әуелде Оразбай бетімен Базаралыны көтеріп,</w:t>
        <w:br/>
        <w:t>шыңдап: «Бара соқтық!» «Қегіңді ал!», «Іркілмей соқ!»</w:t>
        <w:br/>
        <w:t>62</w:t>
        <w:br/>
        <w:t>Тек тамсанып ап, мойнын Әріпке бұрып, оқыс байлау</w:t>
        <w:br/>
        <w:t>етті:</w:t>
        <w:br/>
        <w:t>-- Бәрінен де өзіңдікі жөн. Тек әніңді ғана салшы,</w:t>
        <w:br/>
        <w:t>жігіт! -- деді. 1</w:t>
        <w:br/>
        <w:t>Тобықтымен үнемі бақ бәсекесі болып жүретін көрші</w:t>
        <w:br/>
        <w:t>Сыбан бар. Оның ішінде Жанкөбек, Салпы дейтін рула-</w:t>
        <w:br/>
        <w:t>ры Тобықтының Олжай, Ырғызбайындай аталы, асқақ</w:t>
        <w:br/>
        <w:t>жер. Содан шыққан Әріптің, Тобықты ішіндегі Құнанбай</w:t>
        <w:br/>
        <w:t>тұқымымен алыстан арбасарлық, өштігі, бәсекесі бо-</w:t>
        <w:br/>
        <w:t>лады. Жас шағында қалада орысша оқыған, бұл кез-</w:t>
        <w:br/>
        <w:t>де ел мырзасы болып, ән түзейтін, өлең жазатын сылқым</w:t>
        <w:br/>
        <w:t>серілеу жігіттің өзі осы. Ол бағанадан Оразбай, Жирен-</w:t>
        <w:br/>
        <w:t>ше мәжілісінде Тобықтының мынау адамдарының әртүр-</w:t>
        <w:br/>
        <w:t>лі аужайын бұлжытпай бағып, барлап отырған.</w:t>
        <w:br/>
        <w:t>Базаралы олардың Әріп үшін қызықты болған сыр</w:t>
        <w:br/>
        <w:t>сөздерін ұзақ өрістетпей, оқыс бұрыл салды. Барлық жай-</w:t>
        <w:br/>
        <w:t>ды танып отырған жүйрік жігіт енді ойнақыланып, күліп</w:t>
        <w:br/>
        <w:t>жіберді, Сөйте сала, домбырасын безілдетіп кетті. Сырт</w:t>
        <w:br/>
        <w:t>қарағанда ол, қабілетті жыйынның келелі (бір кеңесін бұ-</w:t>
        <w:br/>
        <w:t>зып кеткендей болды. Шырық бұзғандай.</w:t>
        <w:br/>
        <w:t>Бірақ айтып кеткен өлеңі, шешендікпен төгіле баста-</w:t>
        <w:br/>
        <w:t>ғанда-ақ айлалы ақынның осы мәжіліс үшін Оразбайша</w:t>
        <w:br/>
        <w:t>әрекет етіп отырғаны байкалды. Қызара балқыған алмас</w:t>
        <w:br/>
        <w:t>жүзді жігіт, аумас көзін Базаралыға қадап отыр. Жарым</w:t>
        <w:br/>
        <w:t>кәудесін сырлы домбырамен қоса, сый қонаққа бұрып ап,</w:t>
        <w:br/>
        <w:t>әндете түсіп, соқтырып кетті:</w:t>
        <w:br/>
        <w:t>-- Шығып ең амандасып келмес белге</w:t>
        <w:br/>
        <w:t>Оралып өнеріңмен қайттың елге.</w:t>
        <w:br/>
        <w:t>Тілеген ел дұғасы жібермеді</w:t>
        <w:br/>
        <w:t>Айналып аққу күстай қондың көлге,</w:t>
        <w:br/>
        <w:t>-- дей жөнелгенде, Оразбай, Жиреншелер желіге қостады.</w:t>
        <w:br/>
        <w:t>«Уә, солай!» «Соқ солай!», «Бас осылай, бас», «Бәрекел-</w:t>
        <w:br/>
        <w:t>ДИ» десіп жатты. Құлақ қақпай, сілтідей тынған жыйын</w:t>
        <w:br/>
        <w:t>ортасында, ақты-бозды төкпе ақын, домбыраны сирек қа-</w:t>
        <w:br/>
        <w:t>ғып, жосып отыр:</w:t>
        <w:br/>
        <w:t>Жасыңда шепті бұздың жаудан қашпай,</w:t>
        <w:br/>
        <w:t>Ер-ақ болып өсіп ең, адам аспай.</w:t>
        <w:br/>
        <w:t>Балағаз, Базаралы катар шықтың</w:t>
      </w:r>
    </w:p>
    <w:p>
      <w:r>
        <w:t>Бірігіп тұлпар аттай, тізеңді ашпай!</w:t>
        <w:br/>
        <w:t>Ер едің тұлпар кетпес тақымыннан,</w:t>
        <w:br/>
        <w:t>Қатты қайсар, кетіп ең ақылыннан;</w:t>
        <w:br/>
        <w:t>Тірі сынап секілді, жүрт козғалды,</w:t>
        <w:br/>
        <w:t>Кім опа көреп дейсің жақынынан?!</w:t>
        <w:br/>
        <w:t>Мұзбалақ қыран едің бұлғын ілген,</w:t>
        <w:br/>
        <w:t>6-- м. Әуезев, ІІ-том %</w:t>
        <w:br/>
        <w:t>“наған үнсіздікті, Қөкпай мен Шұбар кезек сөйлеп, әрең</w:t>
        <w:br/>
        <w:t>бұзғандай болды. Біраздан соң, Базаралы өзі де шешіле</w:t>
        <w:br/>
        <w:t>түсіп, Абайдың саушылығын сұрастырды. Бұл жоқта қаза</w:t>
        <w:br/>
        <w:t>болған Құнанбай жөнінде көңіл айтты. Енді біразда үй</w:t>
        <w:br/>
        <w:t>ішіне үлкен сар тегенеге толы қымыз келіп, асжаулық жа-</w:t>
        <w:br/>
        <w:t>йылғалы, жыйын жүздері жадырай бастап еді.</w:t>
        <w:br/>
        <w:t>Базаралының алдынан Құнанбай балаларының шық-</w:t>
        <w:br/>
        <w:t>қаны, бұндағы жұрттың бәріне, ойда жоқ оқыс істей кө-</w:t>
        <w:br/>
        <w:t>рінген. Іштерінен арамза долбарлар ойлап жатса да, Ораз-</w:t>
        <w:br/>
        <w:t>бай, Бейсенбілер де дәл мына жерде Базаралыны қарсы</w:t>
        <w:br/>
        <w:t>алып отырған Абайды кекете алмады. Бұлар Базаралы</w:t>
        <w:br/>
        <w:t>жөнінде бар Құнанбай тұқымына сенбейтін. Өздері колы-</w:t>
        <w:br/>
        <w:t>нан айдатқан Тәкежан, Ысқақ, Майбасарлар Базаралы</w:t>
        <w:br/>
        <w:t>келе қалса, «тыныш келеді» дел ойламайды. Оның келге-</w:t>
        <w:br/>
        <w:t>нін тілеу былай тұрсын, осы Оразбайларға жеткен сы-</w:t>
        <w:br/>
        <w:t>бысқа қарағанда, Тәкежан мен Майбасар «Базаралы кел-</w:t>
        <w:br/>
        <w:t>ді» дегелі жыландай жыйырылыпты деп естіген.</w:t>
        <w:br/>
        <w:t>Қолында болыстық болып, әмір құдірет тұрса, ұлыққа</w:t>
        <w:br/>
        <w:t>«Базаралы қашып келді», «Қашқының мынау» деп көрсе-</w:t>
        <w:br/>
        <w:t>туден де тайынар түрі жоқ. «Әлде де кім білсін, қала ұлы-</w:t>
        <w:br/>
        <w:t>ғымен бұрыннан ілігі бар, кешегі болыс болған Құнан-</w:t>
        <w:br/>
        <w:t>байлар көрсетіп те қоймас па екен!» деп Оразбай, Жи-</w:t>
        <w:br/>
        <w:t>ренше күдік айтысқан. Ондай қауіптерінің шет жаға-</w:t>
        <w:br/>
        <w:t>сын Базаралыға да сездірген. Бұлардың маңына келіп</w:t>
        <w:br/>
        <w:t>кеткеннің бәріне бөлек бір хабар таратысқан. «Базаралы</w:t>
        <w:br/>
        <w:t>бұл келгенде патшалықтың кеңшілігімен ағарып, құтылып</w:t>
        <w:br/>
        <w:t>келіпті» дескен лақапты әдейі кең жаятын.</w:t>
        <w:br/>
        <w:t>Құнанбайлар болса елде жатып, «келді» дегенді есті-</w:t>
        <w:br/>
        <w:t>генде, шынымен жаман ойласты. Тәкежан, Майбасар, Ыс-</w:t>
        <w:br/>
        <w:t>ҡак болып ақылдасып, «қайта көрсету», «қайта ұстатып</w:t>
        <w:br/>
        <w:t>жіберу» жайын ойласқан. Осы жұмысты орындауды, қа-</w:t>
        <w:br/>
        <w:t>лаға кетіп бара жаткан Шұбарға тапсырып та көрген.</w:t>
        <w:br/>
        <w:t>Бірақ Шұбар ағайындарының бұл ойын Абайға келіп айт-</w:t>
        <w:br/>
        <w:t>қанда, ол Шұбардың сөзіне қатты ызаланған болатын.</w:t>
        <w:br/>
        <w:t>-- Маған айтып келгенше, «қайтеміз» деп арсыз сөзді</w:t>
        <w:br/>
        <w:t>алға салғанша арам сөйлеген ауыздарына соғып келсең</w:t>
        <w:br/>
        <w:t>етті! «Солай етіп кеп отырмын» деп маған мәлімдесең не-</w:t>
        <w:br/>
        <w:t>туші еді! -- деп, Шұбардың өзін де кіналаған. Және сол</w:t>
        <w:br/>
        <w:t>сырға сәл де болса айласқаны үшін, әдейі істелген жаза-</w:t>
        <w:br/>
        <w:t>дай, Шұбардың өзіне де Базараланың алдынан шығуға</w:t>
        <w:br/>
        <w:t>қосты.</w:t>
        <w:br/>
        <w:t>Сонымен, бүл келіп отырған топтың өзге Құнанбаймен</w:t>
        <w:br/>
        <w:t>ортағы жоқ екенін білмек керек. Жаңағы Ерболдың бап-</w:t>
      </w:r>
    </w:p>
    <w:p>
      <w:r>
        <w:t>64</w:t>
        <w:br/>
        <w:t>мізді даурыға қуған дау айдады. Намыс пен өнер Бала-</w:t>
        <w:br/>
        <w:t>ғаздан да, менен де Оралбайда мығым болса керек еді.</w:t>
        <w:br/>
        <w:t>Оралмасқа о да кетті. Қай сайда қалғанын да білген жоқ-</w:t>
        <w:br/>
        <w:t>пыз. Осының бәрін ойласам, Қаумен. тұқымында бұ құдай-</w:t>
        <w:br/>
        <w:t>дың алмай қалған өші жоқ екен дедім. Ағайын, әділіңді</w:t>
        <w:br/>
        <w:t>айтшы! Осы менің жайымды ойласаң, тұмсығыц тасқа ти-</w:t>
        <w:br/>
        <w:t>гендей болған жоқ па!? Бұзықтықтан, жауыз, жексұрын-</w:t>
        <w:br/>
        <w:t>дықтан тарттым ба? Жоқ, әділет керек. Олай емес елім</w:t>
        <w:br/>
        <w:t>ғой! «Қөнбеймін, табанының астында тыпыр етпей жата</w:t>
        <w:br/>
        <w:t>алмаймын. Басымды аларсың, бірақ жүрегімдегі жалгыз</w:t>
        <w:br/>
        <w:t>шағым жігерімді алмайсың. Намыс отымды сөңдіре алмай-</w:t>
        <w:br/>
        <w:t>сың» деп, қасарысып өлісіппіз. Енді міне! Бақсам, бір Қау-</w:t>
        <w:br/>
        <w:t>мен емес! Айналада, ойдым-ойдым аралдай боп, байлығы-</w:t>
        <w:br/>
        <w:t>на, барлығына мәз болған кей атқамінер пысықты, малға</w:t>
        <w:br/>
        <w:t>бөккен арамтамақты қайтейін! Ол өзің білесің, баяғыдан</w:t>
        <w:br/>
        <w:t>менің туысым да, татуым да емес болатын. Елдік санасы,</w:t>
        <w:br/>
        <w:t>жыртық киім, қара лашық ішіңде де сөнбей жанған жақсы</w:t>
        <w:br/>
        <w:t>елімді айтамын! Бүгін күңіренсем, «және сол» деп күңіре-</w:t>
        <w:br/>
        <w:t>ніп отырмын. Сол көптің көзіне, көк шыбын бұрынғыдан да</w:t>
        <w:br/>
        <w:t>мол үймелепті ғой! Арманды қартым! Шерменде інің айт-</w:t>
        <w:br/>
        <w:t>са, соны айтады да!-- деп, Базаралы көптен оңаша ойлап</w:t>
        <w:br/>
        <w:t>түйіп жүрген ойының бір желісін осылай таратқан.</w:t>
        <w:br/>
        <w:t>Бұл шақта сақал-шашы ғана емес, қабақ түгіне шейін</w:t>
        <w:br/>
        <w:t>ақ араласып, тікие сояуланған Дәркембай, насыбайын иіс.</w:t>
        <w:br/>
        <w:t>кеп, ауыр ойлы есті басын изей түсіп отыр. Қәрі көзінің</w:t>
        <w:br/>
        <w:t>көреген, сергек оты әлі де өшпеген.</w:t>
        <w:br/>
        <w:t>Ұзақ өмірде көпті көрген көненің, сыр үстінде де ұмыт-</w:t>
        <w:br/>
        <w:t>пас мінезділігі бар. Базаралының онсыз да жүдеу кабақ-</w:t>
        <w:br/>
        <w:t>пен айтқаң үй жайын ол қозғаған жоқ. Бұның әуелгі айт-</w:t>
        <w:br/>
        <w:t>қаны, бүгінгі байығандардың жайы. Базаралы кеткелі</w:t>
        <w:br/>
        <w:t>әкімдікпен, айла-тәсілмен, саудамен мол байлықтар тауып</w:t>
        <w:br/>
        <w:t>кеткендер бар. Бір Тәкежанда қазір сегіз жүз жылқы бар</w:t>
        <w:br/>
        <w:t>екен. Жиреншеде сегіз жүз, Оразбай мың бес жүзге жет-</w:t>
        <w:br/>
        <w:t>кізіпті. Абралы, Құнту, Жақыптар бәрі де бұл күнде</w:t>
        <w:br/>
        <w:t>«мыңғырған бай» атанады. Ал, Жатақ атаулы болса,</w:t>
        <w:br/>
        <w:t>онын саны бұрынғыдан да молайып, көп ортасын кедей-</w:t>
        <w:br/>
        <w:t>лік кернеп барады. Осы жайды шола отырып, дәл өздері-</w:t>
        <w:br/>
        <w:t>нің күйіне жеткенде, Дәркембай мысқылдай сөйлеп кетті:</w:t>
        <w:br/>
        <w:t>-- Көргенің сол көрген, Базаралы. Сен көшіп жүрген</w:t>
        <w:br/>
        <w:t>туралы ғана айттың. Әзір көріп отырғаның сол ғой! «Отыр-</w:t>
        <w:br/>
        <w:t>ған жақсы, жер емшегін емген жақсы, жауға жалынған-</w:t>
        <w:br/>
        <w:t>ша қара жерді тырмала!» дедік. Ұшы-қыйыры жоқ әлі</w:t>
        <w:br/>
        <w:t>тілек, әлі үмітпен, баяғы өзің тастап кеткен күйде қырық</w:t>
        <w:br/>
        <w:t>75</w:t>
        <w:br/>
        <w:t>жұрт сүйсіңгенін, әсіресе, Абай ден қойып отырғанын еске</w:t>
        <w:br/>
        <w:t>алды. Дәркембайға бұл сөзді Базаралыдан есту сыйдай</w:t>
        <w:br/>
        <w:t>көрінді. |</w:t>
        <w:br/>
        <w:t>-- Басында домбырамен былғақтаған, ойсыз, талап-</w:t>
        <w:br/>
        <w:t>сыз сауықмасы ма деп ем! Енді бақсам, келген сайын</w:t>
        <w:br/>
        <w:t>Абай сөзін айтып келеді. Өзі де Абайдың ізінде, жолында</w:t>
      </w:r>
    </w:p>
    <w:p>
      <w:r>
        <w:t>сыяқты. Сонысына ішім жылыйды! -- деді.</w:t>
        <w:br/>
        <w:t>Базаралы жақында Абайдың Дәрменге айтқан өсиетін</w:t>
        <w:br/>
        <w:t>еске алып:</w:t>
        <w:br/>
        <w:t>-- Дәке, ініңе Абай үлкен сөз айтты-ау! Өзге іні-бала-</w:t>
        <w:br/>
        <w:t>ға айтпаған сөзін, артпаған үмітін Дәрменге арнап, соған</w:t>
        <w:br/>
        <w:t>артыл отырды, бір сөздің кезегінде... Сонысы маған қатты</w:t>
        <w:br/>
        <w:t>жақты!.. Абай, тегі, Құнанбайдың Абайы емес, халықтың</w:t>
        <w:br/>
        <w:t>Абайы болты ғой, мүлде! «Халық болғанда, жылаулар ха-</w:t>
        <w:br/>
        <w:t>лықтың қасынан табылсам» дейтін болты. Сонысына Дәр-</w:t>
        <w:br/>
        <w:t>менді қанат-құйрық еткендей. «Бір үлкен өлеңмен, үлкен</w:t>
        <w:br/>
        <w:t>өнер ат!» деп баулып отырғанын көрдім! -- деді.</w:t>
        <w:br/>
        <w:t>Дәркембай тағы да көңілдене түсті.</w:t>
        <w:br/>
        <w:t>Енді бір кезекте Базаралы қалада өзін қарсы алған:</w:t>
        <w:br/>
        <w:t>Оразбай, Жиренше, Бейсенбі, Құнтудай байларды да ес-</w:t>
        <w:br/>
        <w:t>ке алып сырласты. :</w:t>
        <w:br/>
        <w:t>-- Көп күндер орталарына алмақ болды. Ертелі-кеш</w:t>
        <w:br/>
        <w:t>бірі «ақылым» деп, бірі «нақылым» деп құлағыма қайда-</w:t>
        <w:br/>
        <w:t>ғыны құймаққа тырысты. Аңғароам, бәрінде жатқан бір</w:t>
        <w:br/>
        <w:t>мүдде бар екен. «Басын тауға да, тасқа да соққан База-</w:t>
        <w:br/>
        <w:t>ралы емес пе еді. Барған жерінен артық жамандық тап-</w:t>
        <w:br/>
        <w:t>пас. Осыны тағы шүйлеп салайық», деп мынау сайлау жө-</w:t>
        <w:br/>
        <w:t>німен өздері арбасып жүрген таласына енді мені жекпек</w:t>
        <w:br/>
        <w:t>тәрізді. «Құнанбай баласында сенің кегің болса, біздің де</w:t>
        <w:br/>
        <w:t>өшіміз бар. Қегің кеткен Құнанбай балаларын осы бетің-</w:t>
        <w:br/>
        <w:t>мен бір соғын қал, соқтығып қал!» дейді. Менің колым-</w:t>
        <w:br/>
        <w:t>мен от көсемек болады. Бүгін өзіңмен оңаша сөйлескенде,</w:t>
        <w:br/>
        <w:t>осылардың осынысына не десем екен, неғылсам рауа!? --</w:t>
        <w:br/>
        <w:t>деп, ақыл қосайын деп ем. Бұндайды ойлағаның бар ма,</w:t>
        <w:br/>
        <w:t>қартым?? -- деді.</w:t>
        <w:br/>
        <w:t>Дәркембай көп іркілген жоқ. Ол Базаралыға тоқтау</w:t>
        <w:br/>
        <w:t>салған жоқ. Қайта, қайрау айтқан сыяқты. Бірақ, әуелден</w:t>
        <w:br/>
        <w:t>басып айтқаны: «Тек шыйырыңды, сырыңды соларға кос-</w:t>
        <w:br/>
        <w:t>па! Олар өзегін берген болсын-ақ! Бірақ, қылмойынға та-</w:t>
        <w:br/>
        <w:t>қағанда сеңі тастап, сытылып, ойнақтап шығады. Өз та-</w:t>
        <w:br/>
        <w:t>разыларын бағады» деген. Осы ойын таратыл келі</w:t>
        <w:br/>
        <w:t>-- Қайратың болса, кажырың жетсе, қамырығың бір</w:t>
        <w:br/>
        <w:t>халқыңмен болсаңшы. «Істеме» демеймін! Сенің қасың,</w:t>
        <w:br/>
        <w:t>1--м. Әуезов, ІП-том. 71</w:t>
        <w:br/>
        <w:t>-- Бітірмесең де бастағаның мақұл екен. Аздап ай-</w:t>
        <w:br/>
        <w:t>тып көресің бе? -- деді.</w:t>
        <w:br/>
        <w:t>Дәрмен іркілген жоқ. Сүлу жүзді, қыйылған кара</w:t>
        <w:br/>
        <w:t>мұртты, аксұр жігіт домбыраны шешен сарнатып отырып- .</w:t>
        <w:br/>
        <w:t>отырып барып, жортып бастап: кетті. Үлкен кара көздері</w:t>
        <w:br/>
        <w:t>сәл қанталай түсіп, шабыт отын маздатады. Шыйрақ, сер-</w:t>
        <w:br/>
        <w:t>гек қайратына ызалы жүрек оты араласқан, әділет жоқ-</w:t>
        <w:br/>
        <w:t>шысы туғандай. Жас, асқақ ақын жаңа сазға бойұрған.</w:t>
        <w:br/>
        <w:t>Бұл, кәрі заманға жаңа буынның сынын айтатын, кекшіл</w:t>
        <w:br/>
        <w:t>қыран нәсіліндей. Бір жағы Абай ұясынан, тағы бір тегі</w:t>
        <w:br/>
        <w:t>әділ казы -- халықтан шыққан. Бар жылаулардың жаңа</w:t>
        <w:br/>
        <w:t>жоқшысы.</w:t>
      </w:r>
    </w:p>
    <w:p>
      <w:r>
        <w:t>Ол дастанын, әсем туған халық қызы Еңлікті көрік-</w:t>
        <w:br/>
        <w:t>теп, мадақтаудан бастаған. Атасы кәрі Ықан, Хан тауы-</w:t>
        <w:br/>
        <w:t>ының бауырында адал, момын, еңбекпен күнелткен әзіз жан.</w:t>
        <w:br/>
        <w:t>Екі әбзал кәрінің ұлы да, қызы да өзі боп, сыпайы өскен</w:t>
        <w:br/>
        <w:t>Еңліктен сөз кетеді.</w:t>
        <w:br/>
        <w:t>Шыңғыстың кыс басындағы көркі. Аңшы, мергендер,</w:t>
        <w:br/>
        <w:t>жортуыллар -- күнделік аныз тудырған қайратты, өнер-</w:t>
        <w:br/>
        <w:t>ді, қастық араздықты да баян етеді. Ерлік қасиетпен атақ-</w:t>
        <w:br/>
        <w:t>аброй тапкан азаматты да ауызға алады. Жалғыз, ой-.</w:t>
        <w:br/>
        <w:t>шыл, сабырлы сүлу Еңлік құлағына бір ерекше асыл жан-</w:t>
        <w:br/>
        <w:t>ның аты күнде жетеді. Ол бұның ҡыялын қытықтайды.</w:t>
        <w:br/>
        <w:t>Түн ұйкҡысын аша басталы: Сондай бір шақтарда, ақлан-</w:t>
        <w:br/>
        <w:t>нын басында, бүркеп жауып тұрған қарлы борасын іші-</w:t>
        <w:br/>
        <w:t>нең, бір белгісіз жан келді. Кешіккен жолаушы жалғыз</w:t>
        <w:br/>
        <w:t>екен. Қолында томағалы қыраны, қанжығасында қызыл</w:t>
        <w:br/>
        <w:t>тағы, жаңа осы апақ-сапакта алғызған түлкісі.</w:t>
        <w:br/>
        <w:t>Жігіт қарлы боранда, беймезгіл шақта бөтен ауылға</w:t>
        <w:br/>
        <w:t>келсе де, күнгірт жолаушыдай емес, ашық-жарқын, жақ-</w:t>
        <w:br/>
        <w:t>сы дос жүзімен келді. Жабырқау үйге жадыраған. күлкі,</w:t>
        <w:br/>
        <w:t>аң туралы қызу әңгіме, орамды әзіл-жайдарылық ала кел-</w:t>
        <w:br/>
        <w:t>ді. Еңлік жігіттің кызу нұрлы жүзіне сүйсіне карап, күлім-</w:t>
        <w:br/>
        <w:t>сірей көз тігеді. Қайта-кайта қарағысы келеді бұл жанға.</w:t>
        <w:br/>
        <w:t>Сол кезде жігіт, Ықан картка өз жөнін айтып кеп,</w:t>
        <w:br/>
        <w:t>атын мәлім етті. Кебек!.. Кебек осы екен!.. Отқа жақын</w:t>
        <w:br/>
        <w:t>отырғандықтан аңғарылмалы. Бірак, кыздын жүзі жігіт</w:t>
        <w:br/>
        <w:t>атын естігенде ду етіп қалды, Жүрегі де су еткендей, бел-</w:t>
        <w:br/>
        <w:t>гісіз бір сезім лебі шарпып өткендей... Ет жүрек сәт суы-</w:t>
        <w:br/>
        <w:t>на қалып тулағандай!..-- дей беріп, әнші, еркін ақын дом-</w:t>
        <w:br/>
        <w:t>быраны баяулата бәсендетіп кел, дастанын үзді.</w:t>
        <w:br/>
        <w:t>-- Жеткен жерім осы еді, Абай аға! )</w:t>
        <w:br/>
        <w:t>-- Алда, жігіт-ай! Тым құрса, бір табан бастырып тоқ-</w:t>
        <w:br/>
        <w:t>70</w:t>
        <w:br/>
        <w:t>сі-- оқыған, ақылы көп дана адам, Сергей деген кісі. Осы</w:t>
        <w:br/>
        <w:t>екеуі қол-аяғымды буған қолеткі шынжырды--кандалды :</w:t>
        <w:br/>
        <w:t>өз қолдарымен кескілеп, талкандап берді. «Азат құсындай</w:t>
        <w:br/>
        <w:t>ұшыл жет, сахраңа сәлем апар» деді. Менен оларға тиер</w:t>
        <w:br/>
        <w:t>тебен инедей пайда жоқ. Зарар мен катер болса таудай</w:t>
        <w:br/>
        <w:t>еді. Осындай саудасыз достықты көрдім, Бұны не деп ай-</w:t>
        <w:br/>
        <w:t>туға болады? -- деп бір тоқтады.</w:t>
        <w:br/>
        <w:t>Үй іші алғыс айта түсіп, ынтыға тыңдады. Базаралы</w:t>
        <w:br/>
        <w:t>орыс халқынан көрген жақсылықтарын осыдан соң көп</w:t>
        <w:br/>
        <w:t>таратып айтты. Абай оның кашып шыккан жол бойында</w:t>
        <w:br/>
        <w:t>кездескен орыс халкы жөнінде сұрап еді, Базаралы бұл</w:t>
        <w:br/>
        <w:t>туралы да алғыс аралас сөйледі.</w:t>
        <w:br/>
        <w:t>-- Үркіттен бері ылғый орыс ішімен қаштым ғой, сон-</w:t>
        <w:br/>
        <w:t>да сенгенім де, сүйсінгенім де крестьяндар тұратын ұсақ</w:t>
        <w:br/>
        <w:t>қалалар болды. Ол каланың жақсы үйлі, бай корасына</w:t>
      </w:r>
    </w:p>
    <w:p>
      <w:r>
        <w:t>жоламаулы тәсіл еттім. Сорлынын сырын сор кешкен біле-</w:t>
        <w:br/>
        <w:t>ді ғой. Қеш бата қаланың ең шетіндегі, ең кедей үйінің</w:t>
        <w:br/>
        <w:t>терезесін қақтым-ақ болды, күнде келіп жүрген жатын</w:t>
        <w:br/>
        <w:t>үйімдей қабыл етеді, жайымды ұғады, тілегін қосады. Қә-</w:t>
        <w:br/>
        <w:t>рі-жасынан тегіс бір адамгершілік дос көмекті көресін.</w:t>
        <w:br/>
        <w:t>Алда жүретін жолды өздері айтып, жөнелтіп отырады.</w:t>
        <w:br/>
        <w:t>Кейбір катер бар сапарда, күндіз үйіне тығып тынықты-</w:t>
        <w:br/>
        <w:t>рып қойып, ымыртта, түнде қатерден өткізіп жібергенде-</w:t>
        <w:br/>
        <w:t>рі де болды. Сондай есептен тыс, көмек-достық көрген</w:t>
        <w:br/>
        <w:t>сайын қанатым жетіліп отырғандай болды,-- деді.</w:t>
        <w:br/>
        <w:t>Базаралының бұл алуандас әңгімесін Абай мен жастар</w:t>
        <w:br/>
        <w:t>тобы соншалық сүйсіне, қызыға тындасқан еді.</w:t>
        <w:br/>
        <w:t>Содан соң, ән-күй кайта кезек алып ендігі кеш, келер</w:t>
        <w:br/>
        <w:t>күндер бәрі де шат сауыкта өтіп еді.</w:t>
        <w:br/>
        <w:t>Бірақ бұл аз ғана қызық күндері, айнала дүниеден</w:t>
        <w:br/>
        <w:t>мүлде бөлек. Мезгіл ішіндегі кішкене бір аралдай. Дауыл-</w:t>
        <w:br/>
        <w:t>ды күні ылайланған суық жайқын көбік атып толқын ұр-</w:t>
        <w:br/>
        <w:t>са, ортасында кішкентай көк жасыл арал қандай көз тар-</w:t>
        <w:br/>
        <w:t>тар еді. Бұл да сол есіз көл ішінде көздей ғана бір мекен</w:t>
        <w:br/>
        <w:t>екен.</w:t>
        <w:br/>
        <w:t>Бұл кездесуде ел жөнінен, шаруа қамынан Базаралы-</w:t>
        <w:br/>
        <w:t>ның Абайға айтпағы тек Әзімбай мен даулы болған жеті</w:t>
        <w:br/>
        <w:t>ауылдың жөні болатын. Дәл жүрер кезде Базаралы Абай-</w:t>
        <w:br/>
        <w:t>ды оңаша алып шығып, осы сөзді ҡыска ғана қозғағанда,</w:t>
        <w:br/>
        <w:t>Абай барлық жайды білетінін гайтты. Базаралының тың-</w:t>
        <w:br/>
        <w:t>нан қосқаны, сол ауылдардың пішенді тасымай отырған</w:t>
        <w:br/>
        <w:t>79</w:t>
        <w:br/>
        <w:t>үйлі, қыруар үйлі жатақ болып сорлап, біз де әзір келеміз.</w:t>
        <w:br/>
        <w:t>Рас, бір тәуірім, жалынып, емініп жатқаным жоқ. Жоқшы-</w:t>
        <w:br/>
        <w:t>дығыммен, ит қорлық бейнетіммен «тұзы сор, еңбегі еш»</w:t>
        <w:br/>
        <w:t>қам-қарекетіммен болсам да, әйтеуір жат үйдің босаға-</w:t>
        <w:br/>
        <w:t>сында емеспін, «Өлсем, өз шоқпытыма арқамды орап</w:t>
        <w:br/>
        <w:t>өлем» деген азын-аулақ алданышым бар. Бірақ не керек!</w:t>
        <w:br/>
        <w:t>Мойнымда қарғыс қамытындай бір жоқшылық -- баяғы</w:t>
        <w:br/>
        <w:t>жоқшылық, Еңбекке өнім жоқ, қорлыққа өлім жоқ. Соны-</w:t>
        <w:br/>
        <w:t>мен, «жатақтық», «жоқшылық» дегенін, өлмелі өгіздің ба-</w:t>
        <w:br/>
        <w:t>сына ілінген мойынағаштай, ұзақ өмірімде сүйретіліп ке-</w:t>
        <w:br/>
        <w:t>леді. Желкем жауыр, әукем тозып, сірі болды. Көптің қү-</w:t>
        <w:br/>
        <w:t>ні осылай, құл бол кетіп барады!-- деді.</w:t>
        <w:br/>
        <w:t>Бұл да сөз аяғын, Базаралы тоқтаған сағаға әкеп са-</w:t>
        <w:br/>
        <w:t>рықты. Әңгіме арасында өз жайының бір ғана жұбаны-</w:t>
        <w:br/>
        <w:t>шын айтты.</w:t>
        <w:br/>
        <w:t>Баяғыда, Базаралы жас шағында білетін, Дәркембай-</w:t>
        <w:br/>
        <w:t>дың інісі Көркембай бар еді. Ол ерте күнде ішкі жаққа,</w:t>
        <w:br/>
        <w:t>орыс ішіне жалға жүріп кеткен болатын. Базаралы кеткен</w:t>
        <w:br/>
        <w:t>соң, сол Қөркембай өлер шағында, ылдыйдан, орыс іші-</w:t>
        <w:br/>
        <w:t>нен Дәркембайға сәлем айтқан екен. «Көзім тіріде бір кө-</w:t>
        <w:br/>
        <w:t>рісіп қалайық!» -- депті. Дәркембай барып жатқанда, сол</w:t>
        <w:br/>
        <w:t>інісі қаза болыпты. Өлерінде жалғыз баласы мен өлмелі</w:t>
        <w:br/>
        <w:t>кемпірін «қолыңа ал!», «елге алып кет» деген екен. Содан</w:t>
        <w:br/>
        <w:t>қалған жалғыз бала Дәркембайдың ендігі тынысы мен қу-</w:t>
        <w:br/>
        <w:t>аты боп жүр екен. Ол-- Дәрмен еді.</w:t>
      </w:r>
    </w:p>
    <w:p>
      <w:r>
        <w:t>Бұл жігіттің тағы бір сырын ашып Дәркембай өзі сыр-</w:t>
        <w:br/>
        <w:t>лас Базаралыға баян етті. Дәрмен, Көркембайдың өз ба-</w:t>
        <w:br/>
        <w:t>ласы емес екен. Ол баяғыда Құнанбай өлтіретін Қодар-</w:t>
        <w:br/>
        <w:t>дың немере інісі боп шықты. Қоғадайдың баласы екен,</w:t>
        <w:br/>
        <w:t>Сонау бір жылдарда Құнанбай мекеге жүрерде Дәркем-</w:t>
        <w:br/>
        <w:t>бай қасына ертіп барып Құнанбайдан есе сұрауға апарған</w:t>
        <w:br/>
        <w:t>бала Қыяспай дейтін осы Дәрмен екен ғой. Қыяопай де-</w:t>
        <w:br/>
        <w:t>ген лақап атты «қыңыр» деп мінеп, бір көлденең ағайын</w:t>
        <w:br/>
        <w:t>қойыпты. Өз аты Дәрмен екен. Сол жетім баланы Дәр-</w:t>
        <w:br/>
        <w:t>кембай өзінің інісіне апарып бала ғып беріпті: әрі ағайын-</w:t>
        <w:br/>
        <w:t>ның баласы, әрі Қөркембайда ұл жоқ болған. Оның үсті-</w:t>
        <w:br/>
        <w:t>не Дәрмен бала соншалық зерек, ыстық жас болған соң</w:t>
        <w:br/>
        <w:t>Көркембай біржолата өз баласы етіп кетіпті. Дәркембай</w:t>
        <w:br/>
        <w:t>да оны ендігі жалғыз бір көзіндей көреді екен.</w:t>
        <w:br/>
        <w:t>Дәркембай кейін сол жалғыз жігіт-- Дәрменді өз қо-</w:t>
        <w:br/>
        <w:t>лымен әкеп Абайға қосыпты. Қазір бір жағы жатақта, бір</w:t>
        <w:br/>
        <w:t>жағы Абай қасында жүріп еттірлік етеді екен.</w:t>
        <w:br/>
        <w:t>Базаралы Дәрменді көргенін айтты. Оның өнеріне</w:t>
        <w:br/>
        <w:t>76</w:t>
        <w:br/>
        <w:t>бұл күнде өзара жаулық үстінде, әлсіреп отыр екен. Сон-</w:t>
        <w:br/>
        <w:t>дай қайраңдап тұрған шағында қақсата бір ұрып калсан,</w:t>
        <w:br/>
        <w:t>ол осал болмайды. Бірақ сол ісіңді де халықпен істе, Тек</w:t>
        <w:br/>
        <w:t>кенесіңді жатқа қоспа, жанкүйер жақыныңа, өзіңдей өзе-</w:t>
        <w:br/>
        <w:t>гі талған мұңдасыңа қос! -- деді.</w:t>
        <w:br/>
        <w:t>Базаралы осы тұста, жеті ауылдың Тәкежаннан көр-</w:t>
        <w:br/>
        <w:t>ген қорлығын еске алды.</w:t>
        <w:br/>
        <w:t>-- Жер менен жердің түгі зор сордың түбі еді ғой, Дә-</w:t>
        <w:br/>
        <w:t>ке! Құнанбайдан да қалың елдің көрген қатты тепкісі бір</w:t>
        <w:br/>
        <w:t>жағынан жерге тірелуші еді ғой! Бұл күнде Құнанбай өл-</w:t>
        <w:br/>
        <w:t>се де, Құнанбайлық құрымапты. Қайта өршіп, өрбіп құны-</w:t>
        <w:br/>
        <w:t>ға түсіпті. Тепкі емей немене, ана жеті ауылдың көргені?</w:t>
        <w:br/>
        <w:t>-- Атама! Еске алсам зығырым қайнайды, Әбдінің</w:t>
        <w:br/>
        <w:t>орағы Әзімбайдың қалтасын қырықса, рауа ғой деп ем!</w:t>
        <w:br/>
        <w:t>Жылаулар, ел дегенім сол, солар. Жоқтасаң соны жоқта.</w:t>
        <w:br/>
        <w:t>Жағаласып жарғылассан сонлай сорлаған сансыз көп</w:t>
        <w:br/>
        <w:t>үшін аранда. Әзімбайдың зорлығын естігенде, бар Шың-</w:t>
        <w:br/>
        <w:t>ғыстың іші-тысындағы сай тасына дейін шулаған жоқ па?</w:t>
        <w:br/>
        <w:t>Соққы-тепкі көргеннің бәрі жағасын ұстап, тісін басты</w:t>
        <w:br/>
        <w:t>ғай,- деді.</w:t>
        <w:br/>
        <w:t>Дәркембай жеті ауылды жақтай отырып, намысы бар</w:t>
        <w:br/>
        <w:t>азаматқа бет сілтегендей.</w:t>
        <w:br/>
        <w:t>Базаралының қазіргі Дәркембайлан алған қуат сөзі</w:t>
        <w:br/>
        <w:t>оған қанат бітіргендей. Қайратты ер, енді қалжың тәріз-</w:t>
        <w:br/>
        <w:t>ді бір ой тастап сөйледі:</w:t>
        <w:br/>
        <w:t>-- Ақылың ақыл-ақ! Бірақ маған тағы бір ой келеді.</w:t>
        <w:br/>
        <w:t>Осы кез ел мойнындағы еркелердің бірімен-бірі белдесіп,</w:t>
        <w:br/>
        <w:t>жамандасып жүрген кез екен гой. Солардың желіктірген</w:t>
        <w:br/>
        <w:t>бетімен соқтыққан кісі болайын. Дәл өздерінің ұяласының</w:t>
        <w:br/>
        <w:t>біріне калтыратқандай, қатты бір соққы сермейін, Дәке!</w:t>
        <w:br/>
        <w:t>Түра тұр, Дәке! Мен ақылды, осы сенің қасыңда отырып</w:t>
        <w:br/>
        <w:t>таптым ба деп отырмын! Тек аз ғана аял болсын. Не көр-</w:t>
      </w:r>
    </w:p>
    <w:p>
      <w:r>
        <w:t>меген басым! Телі-тентегің «бір сойқанды бастауға дәл</w:t>
        <w:br/>
        <w:t>осы дәмнің үстінде бекінді» деп біл, Дәке! -- деді де, Бй-</w:t>
        <w:br/>
        <w:t>заралы дастарқаннан бір түйір ірімшікті алып, ант ыры-</w:t>
        <w:br/>
        <w:t>мын жасағандай болып, аузына салды.</w:t>
        <w:br/>
        <w:t>г</w:t>
        <w:br/>
        <w:t>Кү зектін суық сұрқыл жүдеу бір күні, бүгін Қашама-</w:t>
        <w:br/>
        <w:t>да отырған, Тәкежан аулының үстінде тұр. Тобықты жері-</w:t>
        <w:br/>
        <w:t>нін бір шеті жайлау болғанда, тағы бір шеті күзеу. Жай-</w:t>
        <w:br/>
        <w:t>лаудағы ең төргі өріс пен күзектегі ең жырақ, шеткі қо-</w:t>
        <w:br/>
        <w:t>78</w:t>
        <w:br/>
        <w:t>Базаралыға да сезімтал Абай қауымы ем тауып, сыны-</w:t>
        <w:br/>
        <w:t>ғын сылап тұрғандай.</w:t>
        <w:br/>
        <w:t>-- Майдай жағып барады-ау!.. Көңіл жарасын куган-</w:t>
        <w:br/>
        <w:t>дай! Май сылаудай дәрім ғой мынау!., Дәрменім ғой!..-</w:t>
        <w:br/>
        <w:t>деп, Базаралы ынтыға тыңдап отыр.</w:t>
        <w:br/>
        <w:t>Ендігі бір кезекте Базаралы өз қолымен домбыра ұсы-</w:t>
        <w:br/>
        <w:t>нып, Әйгерімге бұрылды.</w:t>
        <w:br/>
        <w:t>-- Қарағым, осы шер- шеменнің бәрін айтқызып жат-</w:t>
        <w:br/>
        <w:t>қан сенің бір өзің демейін...-- дегенде, үйдегілер күлісіп</w:t>
        <w:br/>
        <w:t>қалды.-- Бірақ, өзіңнің жынысың ғой мұны айткызған..</w:t>
        <w:br/>
        <w:t>Енді сені тыңдамасқа шарам бар ма? Айт, сәулешім!--</w:t>
        <w:br/>
        <w:t>деп, сонша жақын аға, туыстай, еркелетіп айтты.</w:t>
        <w:br/>
        <w:t>Әйгерім ду етіп қызарып қалды да, сыпайы күліп жі-</w:t>
        <w:br/>
        <w:t>берді.</w:t>
        <w:br/>
        <w:t>-- Мен көптен ән айтпай кетіп ем ғой, Базеке!</w:t>
        <w:br/>
        <w:t>-- Жоқ, Әйкежан! Базаралы айтпағаныңды білмейді,</w:t>
        <w:br/>
        <w:t>айтқаныңды ғана біледі. Айт, айналайын! -- деп, тағы да</w:t>
        <w:br/>
        <w:t>жақсы өтінді.</w:t>
        <w:br/>
        <w:t>Аздан соң Әйгерім «Татьяна» әнін айтып жөнелді.</w:t>
        <w:br/>
        <w:t>Әлі де, сонау бір күндердей барынша сырлы нәзік, те-</w:t>
        <w:br/>
        <w:t>рең толқумен айтады екен. Үй іші жым-жырт қатып, ұйып</w:t>
        <w:br/>
        <w:t>тыңдады. Базаралы Абайдың бұл айтылған өлеңінің бәріп</w:t>
        <w:br/>
        <w:t>де білмеуші еді. Ол шетке кеткен соң туғандар екен. Қа-</w:t>
        <w:br/>
        <w:t>сындағы Қөкпайдан жабыса сұрап, әр өлеңінің әнінің мә-</w:t>
        <w:br/>
        <w:t>нін, жөнін ұғынып отыр. «Амал жоқ қайттім білдірмейді»</w:t>
        <w:br/>
        <w:t>Әйгерімге де түгел айтқызып шықты. Ешкім бұйырмаса</w:t>
        <w:br/>
        <w:t>да, бүгінгі кеште Абай достары «е» дескендей Тек қана</w:t>
        <w:br/>
        <w:t>Абай сөздері мен әндерін айтты.</w:t>
        <w:br/>
        <w:t>Базаралыға анық үлкен соны сый. Ел жаңғырып, ел</w:t>
        <w:br/>
        <w:t>өнері түлеп өсіп, жаңарып кеткендей. Ол енді Абайға</w:t>
        <w:br/>
        <w:t>қарап:</w:t>
        <w:br/>
        <w:t>-- Япро-ой, қалай өзгерген! Ән мен сөз қалай өзгерген!</w:t>
        <w:br/>
        <w:t>Сондай сырлы, соншалық, жан-тамырды солқылдатқан</w:t>
        <w:br/>
        <w:t>қандай сөздер!.. Түу!..-- дөп, бас шұлғып, үндемей тама-</w:t>
        <w:br/>
        <w:t>шалап барып: -- Өлен мен ән ырысын тауыпты-ау, Абай!..</w:t>
        <w:br/>
        <w:t>Өнеріннен айналайын! -- деді, Келесі бір кезеңде Мағаш,</w:t>
        <w:br/>
        <w:t>Дәрмен өлеңінің жайын сөз етті:</w:t>
      </w:r>
    </w:p>
    <w:p>
      <w:r>
        <w:t>-- Дәрмен Еңлік пен Кебек жайын біраз жерге әкелді</w:t>
        <w:br/>
        <w:t>ғой, аға! Соны бір тыңдаса болмас па? -- деді.</w:t>
        <w:br/>
        <w:t>Көкпай, Ербол да өздерінің көз алдында, осы күзде</w:t>
        <w:br/>
        <w:t>Абай тапсырған жайды естеріне алып, Дәрменнің даста-</w:t>
        <w:br/>
        <w:t>нын тыңдамаққа бейімделді.</w:t>
        <w:br/>
        <w:t>Абай Дәрменді барлап қарап отырып:</w:t>
        <w:br/>
        <w:t>68</w:t>
        <w:br/>
        <w:t>се жайсыз сөз ала келеді деп ойлайды, «Үнемі бұл үйді</w:t>
        <w:br/>
        <w:t>сынап, қырына алып жүреді» деп өздерінің өкпелейтінін,</w:t>
        <w:br/>
        <w:t>бір дс-бір кез ұмытпайтын. Қалың, жылы ікиім киген бай-</w:t>
        <w:br/>
        <w:t>бәйбішенің бұл күнде күзекте тігіп отырған үйі де жылы</w:t>
        <w:br/>
        <w:t>екен, Айнала қалың киіз, төкемет, кілем тұтылған. Ортада</w:t>
        <w:br/>
        <w:t>сары қыйдың оты маздап жанады. Малға жібермей, үй-</w:t>
        <w:br/>
        <w:t>дегі өлі етті асқызып жатқан Қаражанның ажарын сезіп</w:t>
        <w:br/>
        <w:t>отырған Абай, көп іркілмей, осында келген шаруасын ай-</w:t>
        <w:br/>
        <w:t>та бастаған.</w:t>
        <w:br/>
        <w:t>Ол екі жұмыспен келіп еді. Біреуі -- Сөмейтаудағы</w:t>
        <w:br/>
        <w:t>Бура жоқшыларының жұмысы. Осыдан он бес күн бұрын,</w:t>
        <w:br/>
        <w:t>сол елден Тобықтының ұрылары бір айғыр үйірі қысы-</w:t>
        <w:br/>
        <w:t>рақты алып кетіпті. Осыны Серікбайдан көреді. Ал, Се-</w:t>
        <w:br/>
        <w:t>рікбай болса, Тәкежанның қолынан келетін ұры!-- деп,</w:t>
        <w:br/>
        <w:t>сол Серікбайды қағып, арылып берсін деп өтініш еткен</w:t>
        <w:br/>
        <w:t>екен.</w:t>
        <w:br/>
        <w:t>Абайдың бір сөзі осы. Бүл сөздің сырты сыпайы ай-</w:t>
        <w:br/>
        <w:t>тылғанмен, ұққан кісіге, ауыр айып тәрізді. Біреудің ақы-</w:t>
        <w:br/>
        <w:t>адал малын алған баукеспе, жәлеп ұры бар. Сол са-</w:t>
        <w:br/>
        <w:t>ған арка сүйейді, яғни оны ұры етіп, осы қылмысты істе-</w:t>
        <w:br/>
        <w:t>тіп отырған сенсің! Ендеше, істегенің үшін, жауап беретін</w:t>
        <w:br/>
        <w:t>де сен, Осынынды жәнге сал, қылмысыңа жауап бер! --</w:t>
        <w:br/>
        <w:t>деген тәрізді.</w:t>
        <w:br/>
        <w:t>Абай емес, өзге қазақ мұндай жайды мың жерден май-</w:t>
        <w:br/>
        <w:t>далап айтып келсе де, Тәкежан ақыра қарсы тұрар еді.</w:t>
        <w:br/>
        <w:t>Қазір қу зымыян үйіші, құр томсарғаны болмаса, басқа</w:t>
        <w:br/>
        <w:t>сыр берген жоқ. Тәкежан аз отырып, айлалы бір қыр та-</w:t>
        <w:br/>
        <w:t>уып, ашы мысқыл айтты.</w:t>
        <w:br/>
        <w:t>-- Түгел Тобықты ұры. Ол ұры болған соң, елдің ба-</w:t>
        <w:br/>
        <w:t>сы-- Құнанбай қажының ауылы да ұры. Оның ішіндегі</w:t>
        <w:br/>
        <w:t>жасы үлкені Тәкежан -- бас ұры болады. Сүйтіп, мал із-</w:t>
        <w:br/>
        <w:t>дегеннің жоғын қакканда, сұрау салғанда, сол Тәкежан-</w:t>
        <w:br/>
        <w:t>нан арылады ғой, тегі. Сен болсаң бүл елдің, ұяты бола-</w:t>
        <w:br/>
        <w:t>сың, сол ұялғанның басы осы деп мені амнын ғой!-</w:t>
        <w:br/>
        <w:t>деді де ызалана күлді.</w:t>
        <w:br/>
        <w:t>Абай Тәкежанға сазара қарады.</w:t>
        <w:br/>
        <w:t>-- Біле білсең, менің сенен бөлек ұятым жоқ болар,</w:t>
        <w:br/>
        <w:t>Тәкежан. Сен ұялтар іс қылсаң, мен ұялмай аман қалар</w:t>
        <w:br/>
        <w:t>дегенге итім сенер ме! Сені ұялтып, соған мен семіреді</w:t>
        <w:br/>
        <w:t>деген бақал есепті кашан қоясыңдар, осы түге!? -- деп</w:t>
        <w:br/>
        <w:t>Қаражан мен Әзімбайға да суық карады.</w:t>
        <w:br/>
        <w:t>Ұрты салбыраған қызыл қабақ Әзімбай, жуан ақ таяқ-</w:t>
      </w:r>
    </w:p>
    <w:p>
      <w:r>
        <w:t>ты өткір қара пышақпен жонып отырып, ұялмастан ернін</w:t>
        <w:br/>
        <w:t>80</w:t>
        <w:br/>
        <w:t>Бұл күнде қайғылы әке Қаумен де жоқ, Ол былтырғы</w:t>
        <w:br/>
        <w:t>қыста ұзақ ауырып жатып қаза тапты. Үш бірдей арысы--</w:t>
        <w:br/>
        <w:t>үш ұлынан тегіс айрылған соң, қалың құста басып,</w:t>
        <w:br/>
        <w:t>қатты шөгіп кетіп еді. Бір де-бір баласына «туган жерден</w:t>
        <w:br/>
        <w:t>бір уыс топырақ та бұйырмады» деп, қамығатын. Ол был-</w:t>
        <w:br/>
        <w:t>тыр кайтыс болар алдында, үш күн бойы Оралбай мен</w:t>
        <w:br/>
        <w:t>Базаралы атын аузынан тастамады. «Жетем, қазір жетем,</w:t>
        <w:br/>
        <w:t>жан балам!» деп, жатты. Дәл үзілер шағында, сол сөзде-</w:t>
        <w:br/>
        <w:t>Рін ақырын сыбырмен бастап, ернінің үнсіз қыбырымен</w:t>
        <w:br/>
        <w:t>аяқтаған. Шерлі ата Базаралыны да, көптен хабарсыз</w:t>
        <w:br/>
        <w:t>кеткен соң, өлдіге санап көз жұмыпты.</w:t>
        <w:br/>
        <w:t>Оның өлімін өз әйелі Өдектен оңаша сұрап білгелі, Ба-</w:t>
        <w:br/>
        <w:t>заралы бір күн бойы жанға тілдеспей, күңгірт тартып үн-</w:t>
        <w:br/>
        <w:t>сіз қалған.</w:t>
        <w:br/>
        <w:t>Қазір күздің өзі де көңілді көтертіп, қабақты жады-</w:t>
        <w:br/>
        <w:t>ратарлық емес. Қарашаның ортасы ауған кезде дала да</w:t>
        <w:br/>
        <w:t>тозған. Үй ішінен де жылу кеткен. Бір де жел, бір де лай-</w:t>
        <w:br/>
        <w:t>саң, беймазалық асқан кез. Көптен бері күтімі жоқ қоңыр</w:t>
        <w:br/>
        <w:t>үйдің үзік-туырлығында жыртық та мол. Іргеден соққан</w:t>
        <w:br/>
        <w:t>желге де төтел берер лыпа жоқ. Жауын жауса тамшы</w:t>
        <w:br/>
        <w:t>ағып, түн суығымен күндізгі жел соқса, жүдеу үй қоса</w:t>
        <w:br/>
        <w:t>азынайды. Бүгінгі баспанасы, аса бір көріксіз, сорлы ме-</w:t>
        <w:br/>
        <w:t>кенге айналған.</w:t>
        <w:br/>
        <w:t>Жігітектің ең шеткі күзеулерініңн бірі-- Шөптікөлде</w:t>
        <w:br/>
        <w:t>отырған аз үйлі Қаумен аулы, жатақтардың қыстаулары-</w:t>
        <w:br/>
        <w:t>на жақын еді. Бүгін таң атқалы сол жатақтардан әдейі</w:t>
        <w:br/>
        <w:t>Базаралыға оңаша көріспек боп, қарт Дәркембай келген.</w:t>
        <w:br/>
        <w:t>Базаралының үйінде, ескілікті екі дос, өзгеше бір оңа-</w:t>
        <w:br/>
        <w:t>шалықта ұзақ әңгімеде, оқшау күн кешті. Базаралы әуелі,</w:t>
        <w:br/>
        <w:t>өзінің үйі менен жақындарының күйін шолып, мұңдал өт-</w:t>
        <w:br/>
        <w:t>ті. Көрші үйден азын-аулақ тобылғы, көкпек жыйып әкеп</w:t>
        <w:br/>
        <w:t>шай қойып, қатқан-құтқан ет асып жүрген жүдеу жүзді</w:t>
        <w:br/>
        <w:t>әйеліне қарап отырып, Базаралы алғашқы әңгімесін содан</w:t>
        <w:br/>
        <w:t>бастаган.</w:t>
        <w:br/>
        <w:t>-- Қаншырдай қатып, күнғақты болған, үсті де тоз-</w:t>
        <w:br/>
        <w:t>ған, өзі де тозған, келінің Өдек мынау! Қелсең, ашпа жа-</w:t>
        <w:br/>
        <w:t>лап, күйін шагып, бұл жылайды. Жалғыз баласы Сары</w:t>
        <w:br/>
        <w:t>болса, сыйдыйған бойы бар, қурайдай қатқан. Шоқпыт</w:t>
        <w:br/>
        <w:t>тымақ, шойқыйма етік сыбағасы болыпты, жалға жүре ме</w:t>
        <w:br/>
        <w:t>неғылады? Менен бұрын айдауға кеткен Балағаз онда өл-</w:t>
        <w:br/>
        <w:t>ді. Қатын-баласы торғайдай тозып, ол кетіпті. Жалын</w:t>
        <w:br/>
        <w:t>жастық күнінде «лап етіп» жанғандай боп, Оралбайым</w:t>
        <w:br/>
        <w:t>шығанға шығып, ол кеткен-ді. Бірімізді жау айдаса, бірі-</w:t>
        <w:br/>
        <w:t>74</w:t>
        <w:br/>
        <w:t>ныстар Құнанбай ауылдарына қарайды. Ал, бұл ауылдар</w:t>
        <w:br/>
        <w:t>ішінде малы мол болғандықтан және шаруаға пысық, ты-</w:t>
      </w:r>
    </w:p>
    <w:p>
      <w:r>
        <w:t>қақ болғандықтан, Тәкежан аулы әрқашан өзгелерден</w:t>
        <w:br/>
        <w:t>озып, шырқау барып отыратын. Сондайда қонатын күзді-</w:t>
        <w:br/>
        <w:t>күнгі ең шеткі қонысы, осы Уақ жеріне тірелген, Қашама</w:t>
        <w:br/>
        <w:t>деген күзек болады.</w:t>
        <w:br/>
        <w:t>Кішкене көлдің шетін ала отырған жалғыз ауыл сол</w:t>
        <w:br/>
        <w:t>Тәкежан аулы. Жаздыгүнгідей емес, ауыл үйлері біріне-</w:t>
        <w:br/>
        <w:t>бірі сығылысып жақын қонған. Үйлер арасында шиден</w:t>
        <w:br/>
        <w:t>ықтырма жасалыпты. Түнгі малдың жатысына, өздерінің</w:t>
        <w:br/>
        <w:t>қонысын бейімдеп отырған шаруақор ауыл танылады.</w:t>
        <w:br/>
        <w:t>Тәкежанның өз үйі -- көл жақ шеттегі үлкен абажадай</w:t>
        <w:br/>
        <w:t>қоңыр үй. Өзге жеті-сегіз жыртық лашық -- малшылар</w:t>
        <w:br/>
        <w:t>үйі.</w:t>
        <w:br/>
        <w:t>Ауыл сырты тозған, сары жүрт болса да бай ауыл, ка-</w:t>
        <w:br/>
        <w:t>рашаның катты суық қара желіне жонын төсеп, күзекті</w:t>
        <w:br/>
        <w:t>тақырлап жеп бітіргенше көшлей, тыртысып отыр. Тәке-</w:t>
        <w:br/>
        <w:t>жанның қалың жылқысы мен қой, түйесі де ауыл маңын-</w:t>
        <w:br/>
        <w:t>да жоқ. Алыс қырқа, ұзақ қалың шұбарларда, өрісте жүр.</w:t>
        <w:br/>
        <w:t>Маңының оты тозған шаруа ауылы, қазір жақын тұсқа</w:t>
        <w:br/>
        <w:t>бір де-бір қара-кұра қалдырмай, алысқа айдап салган.</w:t>
        <w:br/>
        <w:t>Ойда жоқ қонақ келсе, «мал алыста, өрісте еді» деп, өлі</w:t>
        <w:br/>
        <w:t>ет асып беруге сылтауы әзір. Тіпті, ауыл маңында үрген ит</w:t>
        <w:br/>
        <w:t>те жоқ. Олар да сорпа-сүйек тимеген соң, жүдеу күздің</w:t>
        <w:br/>
        <w:t>күнінде тышқан аулап, қаңғып кеткен.</w:t>
        <w:br/>
        <w:t>Осындай сырт ажарында дағдылы тірлік белгісі жок,</w:t>
        <w:br/>
        <w:t>суық қабақ жабыркау ауылға үш салт атты келді. Бұлар:</w:t>
        <w:br/>
        <w:t>Абай, Ербол, Дәрмен. Ойда жоқ көңілсіз бір жұмыстар,</w:t>
        <w:br/>
        <w:t>еріксіз атка міндіріп, осы Тәкежан аулына келтірген. Абай</w:t>
        <w:br/>
        <w:t>аттан түскенде, қабақ шытынып, амалсыздық ажарын</w:t>
        <w:br/>
        <w:t>көрсетті.</w:t>
        <w:br/>
        <w:t>Үй ішінде Тәкежан, Қаражан бар. Және бұл күнде</w:t>
        <w:br/>
        <w:t>дөңгелек, қалың, қызыл жүзін қоршалай, қабындап шық-</w:t>
        <w:br/>
        <w:t>қан қара сақалы бар Әзімбай отыр екен.</w:t>
        <w:br/>
        <w:t>Келгендер үйішіне баяу амандасты. Тәкежан, інісінен</w:t>
        <w:br/>
        <w:t>кейінгі елдің амандығын, жай-жапсарын сұрап, Абайдың</w:t>
        <w:br/>
        <w:t>келісінен әлденені сезгендей болды. «Ел іші тыныштық</w:t>
        <w:br/>
        <w:t>па?» деген сөзді «бөтен-бөгде ұрыс-қағыс жоқ па?» деген</w:t>
        <w:br/>
        <w:t>жайларды көп сұраскан. Қаражан мен Әзімбай болса,</w:t>
        <w:br/>
        <w:t>салқын, сызды қабақтарын ашкан жоқ. Үнсіз ғана кезек</w:t>
        <w:br/>
        <w:t>әмір етісіп, кымыз әкелдіруге, шай қойып, қазан астыруға</w:t>
        <w:br/>
        <w:t>белгі беріскен.</w:t>
        <w:br/>
        <w:t>Олар Абайдың бұл ауылға сирек келетінін біледі. Қел-</w:t>
        <w:br/>
        <w:t>” т</w:t>
        <w:br/>
        <w:t>деп мен де жатырмын. Қазанның сыртына қарап, қар-</w:t>
        <w:br/>
        <w:t>ным ашып отыр!-- деді.</w:t>
        <w:br/>
        <w:t>Дәрмен қалжың айтты:</w:t>
        <w:br/>
        <w:t>-- Ереке-ау! Қарныңыз канша қоңылтақсығанмен,</w:t>
        <w:br/>
        <w:t>Абай ағамның өленін Қаражанның қазанына түсірмей-</w:t>
        <w:br/>
        <w:t>ақ қойсаңыз нетті! Бұндай асқа сараң байдың сыбаға-</w:t>
        <w:br/>
        <w:t>сын, өзіміз де бере алмас па едік! -- дегенде, Ербол да</w:t>
        <w:br/>
        <w:t>күлді.</w:t>
      </w:r>
    </w:p>
    <w:p>
      <w:r>
        <w:t>Осы уақытта Абай жазуын тоқтатыпты. Енді:</w:t>
        <w:br/>
        <w:t>-- Ербол! Дәрмен! -- деп, екеуін қатарына шақырып</w:t>
        <w:br/>
        <w:t>алды.</w:t>
        <w:br/>
        <w:t>Тәкежан, Қаражан, сендер де тыңланлар!-- леп, үй-</w:t>
        <w:br/>
        <w:t>Дің ішін тегіс елең еткізді де, жаңа өлеңін оқып кетті:</w:t>
        <w:br/>
        <w:t>-- Қараша, жэл тоқсан мен сол бір-екі ай,</w:t>
        <w:br/>
        <w:t>Қыстың басы бірі ерте, біреуі жай,</w:t>
        <w:br/>
        <w:t>«Ерте барсам жерімді жеп коям» -- деп,</w:t>
        <w:br/>
        <w:t>Ықтырмамен күзеуде отырар бай!</w:t>
        <w:br/>
        <w:t>-- деп, бір тоқтады. Айтып отырған аулы, дәл казір өздері</w:t>
        <w:br/>
        <w:t>отырған Тәкежан аулы екені, тындаушының барлығына</w:t>
        <w:br/>
        <w:t>тап еткендей таныла кетті. Ербол мен Дәрмен:</w:t>
        <w:br/>
        <w:t>-- Ел. бәсе!..</w:t>
        <w:br/>
        <w:t>-- Бәрекелді, Абай аға!-- десіп қалды.</w:t>
        <w:br/>
        <w:t>-- Айтып па ем, бала! Тоқтай қал! -- деп, Ербол сы-</w:t>
        <w:br/>
        <w:t>быр етті. Содан әрі! Тәкежан аулындағы мал баққан</w:t>
        <w:br/>
        <w:t>малшының, отыны жок көрші үйлердін күйлері кетті.</w:t>
        <w:br/>
        <w:t>От тауып жылына алмай, боздағы шыққан балалар</w:t>
        <w:br/>
        <w:t>соры да ұмытылған жоқ. Орта қап кара қый да, кәрі</w:t>
        <w:br/>
        <w:t>қойдың етімен Ерболды жөнелтпек боп отырған сараң</w:t>
        <w:br/>
        <w:t>үйдің есебі:де айтыла келді. Дәл осы үйлің балалар ту-</w:t>
        <w:br/>
        <w:t>расында танытқан ит мінезіне арналған қатты мысқыл</w:t>
        <w:br/>
        <w:t>сөздер енді шығандап шықты. Бай үйіне батып кіре ал-</w:t>
        <w:br/>
        <w:t>маған, жасқаншақ жыртық балалар мен олардан тама-</w:t>
        <w:br/>
        <w:t>ғын ұрлап ішіп отырған Шөпіш танылды. Кедей баласы-</w:t>
        <w:br/>
        <w:t>на жиреніш атып отырған, ысқырған Қаражан мінездері</w:t>
        <w:br/>
        <w:t>қаз-қалпында өлең қатарына түсті.</w:t>
        <w:br/>
        <w:t>. Бай үйіне кіре алмас тура ұмтылып,</w:t>
        <w:br/>
        <w:t>Бала шыкса асынан үзіп-жұлып,</w:t>
        <w:br/>
        <w:t>Ық жағынан сол үйдің ұзап кетпес,</w:t>
        <w:br/>
        <w:t>Үйген жүктің күн жағып орын қылып!</w:t>
        <w:br/>
        <w:t>Әкесі мен шешесі баланы алдыр,</w:t>
        <w:br/>
        <w:t>Ол да өзіндей ит болсын азғыр-азғыр!</w:t>
        <w:br/>
        <w:t>Асын жөндеп -іше алмай қысылады,</w:t>
        <w:br/>
        <w:t>Құрбысынан ұялып өңшең жалбыр...</w:t>
        <w:br/>
        <w:t>87</w:t>
        <w:br/>
        <w:t>шығарды да, мырс етіп күліп қойды, «Сенгенім-ақ» деген-</w:t>
        <w:br/>
        <w:t>дей, ішінен жауыккандай сес білдіреді,</w:t>
        <w:br/>
        <w:t>Тәкежан жаңағы Абайдың сөзінен соң:</w:t>
        <w:br/>
        <w:t>-- Шек-қарын аршысып, сырласпайық та, ыргаспа-</w:t>
        <w:br/>
        <w:t>йық, Абай. Айтқаның Серікбай ғой! Ол итіңді бұл ауыл</w:t>
        <w:br/>
        <w:t>көрмегелі алты ай боллы ма, немене? Қайла тептіп жүр-</w:t>
        <w:br/>
        <w:t>генін білген кісі көргем жоқ. Ұстап ал да, үйтіп же! Арыл-</w:t>
        <w:br/>
        <w:t>ғаным сол! -- деді.</w:t>
      </w:r>
    </w:p>
    <w:p>
      <w:r>
        <w:t>Айғағы, айтушысы жоҡ дау болғандыҡтан, Абай бұл</w:t>
        <w:br/>
        <w:t>сөздің Тәкежанға дарымайтынын өзі де сезіп келіп еді.</w:t>
        <w:br/>
        <w:t>Әзірге жауапка жарымай, Бураның малы жөнінде іздеу,</w:t>
        <w:br/>
        <w:t>сұрауды кейінге қалдырып, ол жайды бір доғарды. Тәке-</w:t>
        <w:br/>
        <w:t>жан ұрлатқаны шын болса, ол маллың жокҡтаушысы өзі</w:t>
        <w:br/>
        <w:t>болатынын сездіріп отыр. Бүгінге сонысы жетерлік.</w:t>
        <w:br/>
        <w:t>Қымыз жыйылып, шай ішіліп болған соң, үнсіз үй</w:t>
        <w:br/>
        <w:t>ішінде Абай екінші бір сөзін бастады. Ол Тәкежан мен</w:t>
        <w:br/>
        <w:t>Жігітек арасында қыстаудағы шабындық жөнінде туып</w:t>
        <w:br/>
        <w:t>жатқан жаңа даудың жайы.</w:t>
        <w:br/>
        <w:t>Абайдың ендігі жеткізген сәлемі осы. Тәкежан бұны</w:t>
        <w:br/>
        <w:t>тындап бола сала, ойында отырған ең мазасыз бір сөзінің</w:t>
        <w:br/>
        <w:t>жөнін сұрады.</w:t>
        <w:br/>
        <w:t>-- Осы сөзді Жігітектің сол ауылдары сөйлеп отыр</w:t>
        <w:br/>
        <w:t>ма? Жоқ, әлде, басына бәле бұлты оралып жүрмесе, бо-</w:t>
        <w:br/>
        <w:t>йына ас батпайтын Базаралы құтыртып отыр ма?</w:t>
        <w:br/>
        <w:t>-- Базаралы болса қайтуші еді! Ет бауыр туыс оныкі!</w:t>
        <w:br/>
        <w:t>Жер болса, тағы оныкі. Есесін жоқтаса да бәле іздеген</w:t>
        <w:br/>
        <w:t>бола ма?</w:t>
        <w:br/>
        <w:t>2-- Есесі кетіл жұр ме екен? Жерін алсам, жемін бер-</w:t>
        <w:br/>
        <w:t>меуші ме ем?</w:t>
        <w:br/>
        <w:t>-- Ол есе ме еді? Теңдікпен беріп отыр ма еді, жерін?</w:t>
        <w:br/>
        <w:t>Тартып алатынсың да, тамағына болымсыз бірдене тық-</w:t>
        <w:br/>
        <w:t>қан болатынсың. Жылдағы жайың кімге жасырын елі?</w:t>
        <w:br/>
        <w:t>22 -- Осы сөзді Базаралының өзіне-ақ сөйлетсең етті,</w:t>
        <w:br/>
        <w:t>Абай! Менің зәулім сен болып неғыласын!? Айдаудан кел-</w:t>
        <w:br/>
        <w:t>мей жатып, арындап жүр дейді гой Базаралы. «Көрсете-</w:t>
        <w:br/>
        <w:t>мін, кездесемін» деп! Естілмей жатқан жоқ. Соның құтыр-</w:t>
        <w:br/>
        <w:t>тыл отырғаны ғой, бас көтертіп!</w:t>
        <w:br/>
        <w:t>-- Басылған бас көтерсе жазалы. Базаралы базына-</w:t>
        <w:br/>
        <w:t>сын айтса жазалы! Зорлықты өзің етесің де, «зорлық көр-</w:t>
        <w:br/>
        <w:t>дім» десе оны кеп жазғырасын.</w:t>
        <w:br/>
        <w:t>-- Базаралы сенің жоқшы болғанынды тілейін деп</w:t>
        <w:br/>
        <w:t>жүрген жоқ, Абай! Осынымды қашан айттың деме! Ел</w:t>
        <w:br/>
        <w:t>“7 Ы 81</w:t>
        <w:br/>
        <w:t>-- Мынау тегін емес, жау! Ал, жандарыңды сал!</w:t>
        <w:br/>
        <w:t>Өліспей мал беріспе! Алысып қал! -- деп ақырған. Өзі де</w:t>
        <w:br/>
        <w:t>бір жастау жылқышының қолынан ұзын сойылын жұлып</w:t>
        <w:br/>
        <w:t>алған-ды. Қазір жылқының соңынан шапкансып, қорқы-</w:t>
        <w:br/>
        <w:t>нышын жасырмақ болған малшы атаулының барлығын</w:t>
        <w:br/>
        <w:t>ол, әке-бабадан боқтап, қайта қайырып алды.</w:t>
        <w:br/>
        <w:t>«Жылқы емес жауың, мұнда келеді!» деп, Абылғазы-</w:t>
        <w:br/>
        <w:t>ларға қарсы шапқан.</w:t>
        <w:br/>
        <w:t>Енді екі топ ағындап ұмтылысқан бетінде, тобылғылы</w:t>
        <w:br/>
        <w:t>шұбарда, жазық майданда қарсы келіп қақтығысты. Ша-</w:t>
        <w:br/>
        <w:t>уып.келе жатқан Базаралы, - Әзімбайды елдің алдымен</w:t>
        <w:br/>
        <w:t>Танып, Абылғазыға айғайлады.</w:t>
      </w:r>
    </w:p>
    <w:p>
      <w:r>
        <w:t>-- Тәкежаннын қу жалғызы қарсында келеді! Жыл-</w:t>
        <w:br/>
        <w:t>қышыдан ес кетсін! Орайға келтір, әуелі өзіне серме! --</w:t>
        <w:br/>
        <w:t>деп қалды.</w:t>
        <w:br/>
        <w:t>Сол кезле көп аттының ортасында алға шықпай, ты-</w:t>
        <w:br/>
        <w:t>ғыла шауып келе жатқан, жаны тәтті бай баласы, дәл</w:t>
        <w:br/>
        <w:t>Абылғазы мен Базаралыға маңдай алды, ҡарсы кел қал-</w:t>
        <w:br/>
        <w:t>ды. Екеуінің де сойыл сілтегені сол Әзімбай болып еді.</w:t>
        <w:br/>
        <w:t>Бірак бай ұлының екі жағында келе жатқан еңгезердей</w:t>
        <w:br/>
        <w:t>екі жылқышы бар. Бірі жирен қасқа айғыр, бірі қара тө-</w:t>
        <w:br/>
        <w:t>бел айғыр мінген. Әзімбайды қорғап, осы екеуі қабат</w:t>
        <w:br/>
        <w:t>сойыл сілтеді. ;</w:t>
        <w:br/>
        <w:t>Абылғазы мен Базаралы жас күндерінен ат үсті со-</w:t>
        <w:br/>
        <w:t>ғыстың тәсілін, үлкен өнердей, үйреніп өскен-ді. Сәтті ба-</w:t>
        <w:br/>
        <w:t>ғатын, қапысы жок екеуі, алғашқы сойылдарын кісінің</w:t>
        <w:br/>
        <w:t>басына сермеген жоқ. Жаңағы екі жылқышының, өзде-</w:t>
        <w:br/>
        <w:t>ріне қарай төнген сойылдарын кағып-кағып жіберісті.</w:t>
        <w:br/>
        <w:t>Дәркембайдың кара шоқпары мен- Базаралының ба-</w:t>
        <w:br/>
        <w:t>тыр колы оқыс кағып ұрғанда, бір жылқышының сойылы</w:t>
        <w:br/>
        <w:t>шарт сынып, аспанға ұшты. Абылғазы ұрған жылқкышы-</w:t>
        <w:br/>
        <w:t>ның сойылы қолынан мүлле үшып кетті. Әзімбай осы</w:t>
        <w:br/>
        <w:t>қарбаласты пайдалапып, Базаралыға оқты көзімен ата</w:t>
        <w:br/>
        <w:t>қарап, айғайлап жіберді.</w:t>
        <w:br/>
        <w:t>-- Базаралы, жерге кақпай тынбаспын! -- деп калып,</w:t>
        <w:br/>
        <w:t>Базаралыны қақ басқа қатты ұрып жіберді. Боқтап та</w:t>
        <w:br/>
        <w:t>қалды.</w:t>
        <w:br/>
        <w:t>Бірак, Базаралыны бұл ұрып қалған сәтте, өзінің де</w:t>
        <w:br/>
        <w:t>самайынан, Абылғазының кайта сілтеген шоқпары зіл</w:t>
        <w:br/>
        <w:t>қара тастай, қатты кеп соқты. Қолындағы сойылы сол</w:t>
        <w:br/>
        <w:t>сәтте сылқ етіп жерге түсті де, Әзімбайдың өзі аттың</w:t>
        <w:br/>
        <w:t>шылбыр, тізгінін тастап жіберіп, шалқалап сілейіп</w:t>
        <w:br/>
        <w:t>қалды.</w:t>
        <w:br/>
        <w:t>100</w:t>
        <w:br/>
        <w:t>сыбысың естімей жатқаным жоқ, бұндайдан опық, жеген-</w:t>
        <w:br/>
        <w:t>де көрермін.</w:t>
        <w:br/>
        <w:t>-- Базаралыға қылғаным аз еді деп отырсың ғой, Құ-</w:t>
        <w:br/>
        <w:t>нанбай баласы!</w:t>
        <w:br/>
        <w:t>-- Е, жылаулар Базаралыны тауыпсың ғой! Менің</w:t>
        <w:br/>
        <w:t>етімнен өтіп, сүйегіме жеткен соның тіс-тырнағын сен бір</w:t>
        <w:br/>
        <w:t>сезбей-ақ кеттің-ау, Құнанбай баласы бола тұра!</w:t>
        <w:br/>
        <w:t>-- Базаралы жылатқан қазақтың баласын, Мен ҡөр-</w:t>
        <w:br/>
        <w:t>гем жоқ, ендеше! Айдаттың да байлаттың, торғайдай тоз-</w:t>
        <w:br/>
        <w:t>дырып, көбінің көзіне көк шыбын үймелеттің. Сонда Да,</w:t>
        <w:br/>
        <w:t>«мен қорлықты Базаралыдан көрдім» деп, бақсыдай сар-</w:t>
        <w:br/>
        <w:t>найсың да отырасын ғой!..</w:t>
        <w:br/>
        <w:t>Екеуі осындай зілді шапшаң сөздермен тез қағысып,</w:t>
        <w:br/>
        <w:t>айтысып барып, томсарысып калған еді.</w:t>
        <w:br/>
        <w:t>Бағанадан бергі Абай жауаптарының тұсында, от ба-</w:t>
        <w:br/>
        <w:t>сынан бұрыла түсіп, Абайға суық, қырыс қарап отырған</w:t>
      </w:r>
    </w:p>
    <w:p>
      <w:r>
        <w:t>Әзімбай, енлі қатқыл үнмен кекетіп, бір сөз тасталы.</w:t>
        <w:br/>
        <w:t>-- Түгел Тобыктыны түңілткен Базаралы ҚЫЛЫҒЫ ес-</w:t>
        <w:br/>
        <w:t>тілмегенде осы өнірле тек бір-ак кісіге естілмепті! Ол біз-.</w:t>
        <w:br/>
        <w:t>Дің Абай ағам! «Жаҡсылыҡ, жақсылық» дейміз, жақсы-</w:t>
        <w:br/>
        <w:t>лык дегеніміз намыссызлық болса, сол жақсылық аттысы</w:t>
        <w:br/>
        <w:t>кұрып-ақ калса екен осы! -- деді.</w:t>
        <w:br/>
        <w:t>Бұл күнде азуы шыққан катал, асау Әзімбай, тегінде</w:t>
        <w:br/>
        <w:t>өлердей тоңмойын, томырық болып келе жатқан. «Тәке-</w:t>
        <w:br/>
        <w:t>жандай емес», «белдесуге берік», «бұзар мінездері білі-</w:t>
        <w:br/>
        <w:t>ніп жүр» дегенді Абай өзі де естуші еді. Кейбір кәрілерді</w:t>
        <w:br/>
        <w:t>«Әзімбай боқтапты» деген сөз, кейбір ақы даулаушыны</w:t>
        <w:br/>
        <w:t>«Әзімбай топ алдыпда дүре соғып, жазалапты» деген</w:t>
        <w:br/>
        <w:t>сөздің де Абайға жеткені бар. Жанағы ол айтып өткен</w:t>
        <w:br/>
        <w:t>сөздер Құнанбай балаларының” өзара да айтыспайтын,</w:t>
        <w:br/>
        <w:t>сирек сыры.</w:t>
        <w:br/>
        <w:t>Базаралы, Нұрғаным арасы тағы да кеп, жібімес тоң-</w:t>
        <w:br/>
        <w:t>дай оралып отыр. Тоңмойын, топас жастың аузымен ай-</w:t>
        <w:br/>
        <w:t>тылған ұят, арлы сыр. Жамандықтың сабағын әке мен</w:t>
        <w:br/>
        <w:t>шешеден көп алса да, енді олардан сұмдығын асыра бас-</w:t>
        <w:br/>
        <w:t>таған Әзімбайды, Абай қазір жирене жек көрді. Шынтақ-</w:t>
        <w:br/>
        <w:t>тап отырған жастықтан ызалы кеудесін жұлқа көтеріп,</w:t>
        <w:br/>
        <w:t>ақырып қалды:</w:t>
        <w:br/>
        <w:t>-- Тарт, Әзімбай, ағыз тіліңді! Әкеннің аузы бармас</w:t>
        <w:br/>
        <w:t>арамдыққа, бетің былш “етпей сеп басайын деп пе еңі?</w:t>
        <w:br/>
        <w:t>Жақсылық!.. Жақсылық құрымасын. Онымен жағалас-</w:t>
        <w:br/>
        <w:t>қан жан құрысын... қанша жыл жақсылық жолына түсіп,</w:t>
        <w:br/>
        <w:t>қажығандай қайрат етіп ең: Бәле деп, жуандық деп, мал</w:t>
        <w:br/>
        <w:t>82</w:t>
        <w:br/>
        <w:t>-- Сенімен сөйлесер жауабым жоқ. Шешендікке, қа-</w:t>
        <w:br/>
        <w:t>ніпезерлікке, Базаралымен жарысам деген бәсім жоқ!</w:t>
        <w:br/>
        <w:t>Жеңгсігім де жоқ. Ағайын аулақ тұр дедім, аулақ бол!</w:t>
        <w:br/>
        <w:t>-- Бар сөзің осы ғой, Тәкежан мырза! Зорлығыңа, с0-</w:t>
        <w:br/>
        <w:t>дыр-сойқаныца жауап та бергің келмейді ғой!</w:t>
        <w:br/>
        <w:t>-- Келмейді, уә, келмейді!</w:t>
        <w:br/>
        <w:t>-- Бермейсің ғой жауапты!</w:t>
        <w:br/>
        <w:t>-- Бермеймін саған!</w:t>
        <w:br/>
        <w:t>-- Шын бермейсін ғой, Тәкежан!?</w:t>
        <w:br/>
        <w:t>-- Бермеймін, бермеймін!</w:t>
        <w:br/>
        <w:t>-- Жә, жетті! Сен де үш қайырдың, мен де үш қайыр-</w:t>
        <w:br/>
        <w:t>дым. Жетер шекке жетіскен екенбіз! Атадан ұл боп туға-</w:t>
        <w:br/>
        <w:t>ным шын болса, тұнығыңды бір шайқармын, Тәкежан! Екі</w:t>
        <w:br/>
        <w:t>тумақ жоқ болса, екі өлмек те жоқ. Еркек болсаң, осы</w:t>
        <w:br/>
        <w:t>арадан көшпей отыра бер! -- деді.</w:t>
        <w:br/>
        <w:t>Қатты ашумен қайнаған үлкен көзін Тәкежан мен Май-</w:t>
        <w:br/>
        <w:t>басардың бетіне кезек-кезек қадайды. Талайдағы ызалы</w:t>
        <w:br/>
        <w:t>сөздерін қатты айғайлап тұрып айтып-айтып берді де,</w:t>
        <w:br/>
        <w:t>«тарт бермен!» деп, тай-байтал мінген кедеГ Бетін ер-</w:t>
      </w:r>
    </w:p>
    <w:p>
      <w:r>
        <w:t>тіп жүріп кетті.</w:t>
        <w:br/>
        <w:t>Тәкежан аулы Базаралының ереуіл сөзіне былк еткен</w:t>
        <w:br/>
        <w:t>жоқ. Қар екі жауса да, үй іргесін шыммен көмдіріп алып,</w:t>
        <w:br/>
        <w:t>тағы да ықтырмасын құрғызып қойып, күндіз-түн демей,</w:t>
        <w:br/>
        <w:t>кедей ауылдың Пішені мен қорығын аямастан жеді де</w:t>
        <w:br/>
        <w:t>отырды. Түн баласында, сол жыртық шоқпыт қоралардың</w:t>
        <w:br/>
        <w:t>азын-аулақ қыстық отыны, қыйларын алғызады. Әзімбай</w:t>
        <w:br/>
        <w:t>мен Қаражан кейбір содыр жігіттерін жіберіп, түйелеп</w:t>
        <w:br/>
        <w:t>арткызып, ұрлатып та алып отырды. Соның орайына, күн-</w:t>
        <w:br/>
        <w:t>діз-түн бай -үйлерінің оты үзілмей, маздап жанады.</w:t>
        <w:br/>
        <w:t>Бір қазаның үстіңе бір қаза, кедей ауылдарды ұлардай</w:t>
        <w:br/>
        <w:t>шулатты. Тәкежанның осындай бишараларды алқымынан</w:t>
        <w:br/>
        <w:t>алып, бақыртып отырғаны бүкіл Шүйгінсу, Құнанбай қо-</w:t>
        <w:br/>
        <w:t>рығы, Қарауыл, Балпаң елдеріне түгел жетті. Шыңғыста-</w:t>
        <w:br/>
        <w:t>ғы қалың Жігітекке де түн асқан сайын дүңкілдеп, сұм-</w:t>
        <w:br/>
        <w:t>дық зорлық хабары естіліп жатыр.</w:t>
        <w:br/>
        <w:t>Дәл осы екі-- үш күн ішінде Базаралы белгісіз бір</w:t>
        <w:br/>
        <w:t>жаққа жоқ болып кетті. Шүйгінсудағы жылаулар елдің</w:t>
        <w:br/>
        <w:t>он шақты жас азаматын өзімен ілестіріп ала кеткен сы-</w:t>
        <w:br/>
        <w:t>яқты.</w:t>
        <w:br/>
        <w:t>Кетер түнде осы жігіттерге коса, Қарауыл бойын қыс-</w:t>
        <w:br/>
        <w:t>тайтын Жігітектің көп кедей ауылдарынан және отыз шақ-</w:t>
        <w:br/>
        <w:t>ты жігітті шақыртты. Бір түн отырып, төрттен, бестен жы-</w:t>
        <w:br/>
        <w:t>йып алып, барлығына біртүрлі іс тапсырған.</w:t>
        <w:br/>
        <w:t>8!</w:t>
        <w:br/>
        <w:t>қайт! Үй-сайын, әрбір лашығыңа шейін үлес бер де, қал</w:t>
        <w:br/>
        <w:t>ған істің артын күтіп тып-тыныш отыра бер! -- деді.</w:t>
        <w:br/>
        <w:t>Жатақтың бес жігітін қасына бөлек шақырып алып,</w:t>
        <w:br/>
        <w:t>кейінгі үлестің жөнінен тағы біраз ақыл айтып, бұлармен</w:t>
        <w:br/>
        <w:t>сөзін бітірді.</w:t>
        <w:br/>
        <w:t>Осыдан кейінгі бұйрық бергені, қалған қырық жігіт</w:t>
        <w:br/>
        <w:t>болатын. Аттың мандайын алдарындағы қоңыр адырға,</w:t>
        <w:br/>
        <w:t>Шолпанға қарай беттетіп қойып, қатты бұлаң құйрыкпен</w:t>
        <w:br/>
        <w:t>жортып келе жатып, Абылғазы кырық жігітті екі топқа</w:t>
        <w:br/>
        <w:t>бөлді. Он бес жігітті, Базаралы мен өзінің қатарына алып,</w:t>
        <w:br/>
        <w:t>әмір беріп келеді:</w:t>
        <w:br/>
        <w:t>-- Сен он бесің согыспайсын. Тек, малды куғынға са-</w:t>
        <w:br/>
        <w:t>ласың! Үлкен кара жолға Ойкулыкты қыйып түсесін де,</w:t>
        <w:br/>
        <w:t>Ералыны, Аркалыкты басып, Кіші Орданың тұмсығына</w:t>
        <w:br/>
        <w:t>қарай тартасың! Алды-артына карама. Тек жосытып куа</w:t>
        <w:br/>
        <w:t>бер! Арттарыннан біз де жетеміз. Ұқтыңдар ма?-- деп</w:t>
        <w:br/>
        <w:t>қатты айғайлап, айнала бір қарап алды.</w:t>
        <w:br/>
        <w:t>-- Уа, ұқтық!</w:t>
        <w:br/>
        <w:t>-- Дегенің болсын!</w:t>
        <w:br/>
        <w:t>-- Болды, жетті! -- лескен шыйпақ үндер, шапшаң</w:t>
        <w:br/>
        <w:t>жауаптар естілгенде, Абылғазы сакыллап күліп жіберлі.</w:t>
        <w:br/>
        <w:t>-- Е, бәсе! Солай айт! Шыйпрақ айт! Ақша карға ау-</w:t>
        <w:br/>
        <w:t>нап шыққан қайсар тағыдай шыйрығып қапсындар ғой</w:t>
      </w:r>
    </w:p>
    <w:p>
      <w:r>
        <w:t>бүгін тегі!</w:t>
        <w:br/>
        <w:t>Осыдан соң өзге жыйырма бес жігітті қатарына ша-</w:t>
        <w:br/>
        <w:t>қыпып аллы. Бұлардың мінген аттары ірікті. Өзлері де</w:t>
        <w:br/>
        <w:t>өнтпең сүйекті, балғын ленелі атпал азаматтар сыяқты.</w:t>
        <w:br/>
        <w:t>Кейбіреулерінің білегіне ілген, үзеңгіге ілген емен сойыл-</w:t>
        <w:br/>
        <w:t>дары кактығысып, сатыр-сұтып етіседі. Бұларға Абылға-</w:t>
        <w:br/>
        <w:t>зы айткан бұйрық, соғыстың жайы.</w:t>
        <w:br/>
        <w:t>-- Сендер соғыска кіресіңдер! Тұтқында азамат қал-</w:t>
        <w:br/>
        <w:t>дырушы болмандар! Жауды жайпратканда, тіл кететін</w:t>
        <w:br/>
        <w:t>болмасын. Тыйпыл етіп қырыңдар! Бұл екі! Жығыл-</w:t>
        <w:br/>
        <w:t>ған жаудың босаған атын әсте калдырып кетіп жүр-</w:t>
        <w:br/>
        <w:t>меңдер! Бұл үш! Қуғын соғыс басталғанда тізенді айыр-</w:t>
        <w:br/>
        <w:t>ма, «айрылмас-айрылмас» деп, отыр! Тағы бір сөзім --</w:t>
        <w:br/>
        <w:t>астарыңа мінгенің кедейдің жалғыз-жалғыз қу шолағы</w:t>
        <w:br/>
        <w:t>ғой. Жол бүгінгі, жау быйылғы ғана емес. Кішкентай то-</w:t>
        <w:br/>
        <w:t>лас бола қалса, қолға тиген жылқының ішінде ат, айғыр,</w:t>
        <w:br/>
        <w:t>бедеу бие болады ғой. Төл аттарынды соған ауыстырып,</w:t>
        <w:br/>
        <w:t>шапшаң мініп-мініп алыңдар! -- деді.</w:t>
        <w:br/>
        <w:t>Алғашқы топ жігітке тағы айтып өткен жанғг бір жайы</w:t>
        <w:br/>
        <w:t>болды: |</w:t>
        <w:br/>
        <w:t>%ү</w:t>
        <w:br/>
        <w:t>екен. Жүзі жүдеу, киімі жұқа келіннің ажарында науқас</w:t>
        <w:br/>
        <w:t>белгісі бар. Беті-қолында көк тамырлары білініп, жөтхі-</w:t>
        <w:br/>
        <w:t>ре түседі,</w:t>
        <w:br/>
        <w:t>Абайға жалт қарап именген жүзіне болымсыз қан ой-</w:t>
        <w:br/>
        <w:t>нап шығып, дәл екі бетінің ұшында дерт таңбасындай</w:t>
        <w:br/>
        <w:t>айқындап түр. Келінмен амандаса бергенде, Абайға үйде-</w:t>
        <w:br/>
        <w:t>гі кемпір де бұрылып қарады. Бұл үй кімдікі екенін, Абай</w:t>
        <w:br/>
        <w:t>енді таныды. Кемпірге такап кеп:</w:t>
        <w:br/>
        <w:t>-- Ойпыр-ау, Иіс-ау, сенің үйің бе еді бұл?! Осынша</w:t>
        <w:br/>
        <w:t>жүдеп тозған кім болды екен деп, келе жатыр ем!-- де-</w:t>
        <w:br/>
        <w:t>ді де, Абай Иіс кемпірдің касына, үй ішіне кірді. Енді</w:t>
        <w:br/>
        <w:t>аңғарып қараса, Иістің жыртық күпісінің екі етегі жа-</w:t>
        <w:br/>
        <w:t>йыла түсіпті де, екі жақ бүйірінде екі кішкене бала суық-</w:t>
        <w:br/>
        <w:t>тан тығылыл, паналап отыр екен. Балалардың жақтары-</w:t>
        <w:br/>
        <w:t>нан бозлағы шыққан, шаштары ұзарған. Жүздері мен</w:t>
        <w:br/>
        <w:t>кірпіктерінде калың қорқыныш пен ауыр уайым тұрған-</w:t>
        <w:br/>
        <w:t>дай, Екеуінің де көздері Абайға жасқанып, жалына қа-</w:t>
        <w:br/>
        <w:t>райлы. Қап-қара ашық көздері де жазықсыздан жаза</w:t>
        <w:br/>
        <w:t>шеккен панасыздық, сор үйелегендей. Арық құп-қу бет-</w:t>
        <w:br/>
        <w:t>терінде аштық табы да бар. Көзлері алара түскен әлсіз</w:t>
        <w:br/>
        <w:t>балапандар тағы да бүрісіп, әжесіне тығыла береді. Ша-</w:t>
        <w:br/>
        <w:t>масы бес пенен үш жастардағы аянышты бөбектер.</w:t>
        <w:br/>
        <w:t>Абай Иіс кемпірдің амандасқан сөздерін де естімес-</w:t>
        <w:br/>
        <w:t>тен екі шиеттей баланы ойлағанда, өз жүрегі тоңазып,</w:t>
        <w:br/>
        <w:t>қатты бүрісіп кетті. Иіс қапалық жайын баяндап отыр.</w:t>
        <w:br/>
        <w:t>-- Қарағым Абай-ай, бізге берген күнді ана байдың</w:t>
        <w:br/>
        <w:t>үйінің иті екеш итіне де бермесін, неғыласың! -- дейді.</w:t>
        <w:br/>
        <w:t>Абай бұл кемпірдін баласын еске алып:</w:t>
        <w:br/>
        <w:t>-- Балаң қайда? Иса қайда? Әнеугүні пішен басын-</w:t>
      </w:r>
    </w:p>
    <w:p>
      <w:r>
        <w:t>да «бір азаматтық ісін көрлік» деп келіп елі Мағаш. Ба-</w:t>
        <w:br/>
        <w:t>ласын өжет, жақсы етіп өсірген екен Иіс! -- деп еді.</w:t>
        <w:br/>
        <w:t>-- Сол өжеттік басына жетпесе неғылсын! Қырына</w:t>
        <w:br/>
        <w:t>алып отыр ғой Әзімбай. Койшы етіп, күнұзын лыпасыз</w:t>
        <w:br/>
        <w:t>күйде қой шетіне салып қойды ғой! -- деді.</w:t>
        <w:br/>
        <w:t>Кішкене бөбектерден әлі көзін ала алмаған Абай, ба-</w:t>
        <w:br/>
        <w:t>лалардың бастарынан сыйпап аттарын сұрады. Үлкені --</w:t>
        <w:br/>
        <w:t>Асан, кішісі -- Үсен екен. Аттарын өздері акырын ғана</w:t>
        <w:br/>
        <w:t>шала сыбырлап, тымауратқан үнмен айтып берді.</w:t>
        <w:br/>
        <w:t>Абай Иістін б?рталай мұнын тындал елді, келіні болса</w:t>
        <w:br/>
        <w:t>ауру екен. Ыстык істеп ішерлік отын табар да жан жоқ.</w:t>
        <w:br/>
        <w:t>Иса болса, ымыртта бір-ақ келеді. Ауру келінді отынға</w:t>
        <w:br/>
        <w:t>жіберуге кемпір аяйды. Сонымен күнұзын мынау кішкен-</w:t>
        <w:br/>
        <w:t>84</w:t>
        <w:br/>
        <w:t>деп көз аштың. Тілің шыққанда боқтықпен, сұмдықпен</w:t>
        <w:br/>
        <w:t>шығып отырғаны мынау! Жанасып көрген жерің бар ма,</w:t>
        <w:br/>
        <w:t>жақсылыққа! Жақсылық мына Тәкежан мен Қаражанның</w:t>
        <w:br/>
        <w:t>отының басында, ошағының бұтында ма екен? Естіп көріп</w:t>
        <w:br/>
        <w:t>пе ең, сен мұндайды! Жоқ, жақсылық құрымасын, олан</w:t>
        <w:br/>
        <w:t>садаға кетсін сендей алласы мен арамдығы қос қыртыс</w:t>
        <w:br/>
        <w:t>боп қосылып кеткен надан кеуде, өзімшіл жандар!</w:t>
        <w:br/>
        <w:t>Әзімбай жауап қатқан жоқ. Бірақ Абай сөзін бітрмес-</w:t>
        <w:br/>
        <w:t>тен тағы да ернін шығара «мырс» берді де, етегін сілкіп</w:t>
        <w:br/>
        <w:t>тастап, атып ұрып, үйден шығып кетті. Аға сөзіне, сәтте</w:t>
        <w:br/>
        <w:t>болса ой салу жоқ. Жамандасып ішінен боктасқандай,</w:t>
        <w:br/>
        <w:t>ұстасып кеткен кетіс.</w:t>
        <w:br/>
        <w:t>Баласының ашуын Тәкежан анғарып отыр. Ол Абай-</w:t>
        <w:br/>
        <w:t>дын Жігітек жөніндегі сөзіне де көнген жоқ. Қысқа түйіп</w:t>
        <w:br/>
        <w:t>айткан жауабы:</w:t>
        <w:br/>
        <w:t>-- Быйылғы жылы шауып койдым. Шапхан шөпт: Жі-</w:t>
        <w:br/>
        <w:t>гітекке беріп, кішірейетін жазығым жоқ. Келесі жылы</w:t>
        <w:br/>
        <w:t>сөйлесерміз. Мына пішенді қайырмаймын. Егер Жігітек</w:t>
        <w:br/>
        <w:t>тасып аламын десе, күзеуден қыстауға қайтқан сапарым-</w:t>
        <w:br/>
        <w:t>да, сол он қыстаудың үстіне” қанып аламын да, тасытып</w:t>
        <w:br/>
        <w:t>алған пішенді, бар малыма жегізіп болып қана, өз қыс-</w:t>
        <w:br/>
        <w:t>тауыма кешемін!-- деді.</w:t>
        <w:br/>
        <w:t>Айткан сөздеріне зорлықшыл туысын көндіре алма-</w:t>
        <w:br/>
        <w:t>ған Абай, енді үнсіз тыйылды да, отырып калды.</w:t>
        <w:br/>
        <w:t>Тағы біраздан соң кабағы келіспеген үйді ұнатпай,</w:t>
        <w:br/>
        <w:t>ас піскенше тысқа шығып кетті.</w:t>
        <w:br/>
        <w:t>Ауыл реңі өзгеше жүдеу еді. Далада, бүттары жылты-</w:t>
        <w:br/>
        <w:t>рап, жалбыр-жұлбыр киініп бүрсеңдеген, күс баскан аяк-</w:t>
        <w:br/>
        <w:t>тары кызарған келей балалары көрінді. Бай үйінін сыр-</w:t>
        <w:br/>
        <w:t>тын жағалап, жүк жынылған күнес жақта ақырын</w:t>
        <w:br/>
        <w:t>күбірлеп ойнайлы. Қойшының қоныр лашығынын бір үзі-</w:t>
        <w:br/>
        <w:t>гі сыпырылған. Қолы-беті жаһпылған жұмыскер әйел үйі-</w:t>
        <w:br/>
        <w:t>нің жыртығын жамап отыр, Жалаңаштанған үйдің кере-</w:t>
        <w:br/>
        <w:t>гесінен жүдеу, шоқпыт жоқшылық көрінеді. Арқасына ала</w:t>
        <w:br/>
        <w:t>қап жамылған, басына шоқпыт тымақ киген кәрі кемпір</w:t>
        <w:br/>
        <w:t>сол шала жағылғап үй ішінде, қара суық астында мал-</w:t>
      </w:r>
    </w:p>
    <w:p>
      <w:r>
        <w:t>ма сапсып отыр:</w:t>
        <w:br/>
        <w:t>Абай жалғыз өзі жағалап, осы үйге тақады. Ішінен:</w:t>
        <w:br/>
        <w:t>«мынадан да ауыр күй болар ма? Неткен сор! Карл су-</w:t>
        <w:br/>
        <w:t>ық күн мынау, баспанасыз жел өтінің астында лыпасыз,</w:t>
        <w:br/>
        <w:t>жылусыз жыртык шоқпыт жанлар мынау... Кімдер екен?»</w:t>
        <w:br/>
        <w:t>деп әуелі үй сыртында құрым үзіктің көп тесігін жамап</w:t>
        <w:br/>
        <w:t>отырған жас әйелді көрді. Абай бұл әйелді танымайды</w:t>
        <w:br/>
        <w:t>83</w:t>
        <w:br/>
        <w:t>-- Қолда бар «бұтарлар» жалғыз шолағың болса, со-</w:t>
        <w:br/>
        <w:t>ныңа мін де, Мыялы, Байғабылдағы жатаққа жетіңдер!</w:t>
        <w:br/>
        <w:t>Ортаңа, ажал уысынан арыстан азуынан құтылып, қайта</w:t>
        <w:br/>
        <w:t>оралыл Базаралы келгенде, «енді етегіңнен ұстап өлермін-</w:t>
        <w:br/>
        <w:t>ау» деген серттерің болатын. Оларыңды ұмытқам жоқ, ер</w:t>
        <w:br/>
        <w:t>серті деп түсінгем де ұстанғам! Соған бекінген тәуекелің</w:t>
        <w:br/>
        <w:t>рас болса, сарапқа салар күнім туды. Атым жаман деме!</w:t>
        <w:br/>
        <w:t>Сәйгүлік мінгіземін. Қаруым -- қара сойылым жоқ деме.</w:t>
        <w:br/>
        <w:t>Сенен бетер жылап жүрген жатақ бар. Қолыңа қос сойыл-</w:t>
        <w:br/>
        <w:t>ды солар қуанып отырып ұстатады. Тек осы сыр, бірде-бі-</w:t>
        <w:br/>
        <w:t>рәуіңнің аузыңнан шетке шашау шықпасын. Жігітектің</w:t>
        <w:br/>
        <w:t>анау Бейсенбі, Әбділда, Үркімбай, Жабай аулы сыяқты</w:t>
        <w:br/>
        <w:t>калтырауық байларының құлағына тимесін! Екінші сөзім:</w:t>
        <w:br/>
        <w:t>тобыңмен беттеме! Екіден, үштен түн-түн сайын жоғалып</w:t>
        <w:br/>
        <w:t>кет те, сол жатаққа барып жет! Абылғазы екеуіміз алда-</w:t>
        <w:br/>
        <w:t>рыңнан тосамыз! -- деп, сөзін түйген. Бұдан ары не істей-</w:t>
        <w:br/>
        <w:t>тінін, кімге қалай соқтыгатынын жігіттерге айткан жоқ.</w:t>
        <w:br/>
        <w:t>Тәкежанмен көш алдында қағысқан күні Абылғазы</w:t>
        <w:br/>
        <w:t>екеуі, осы әрекетті істеген де, із-түзсіз тартып кеткен.</w:t>
        <w:br/>
        <w:t>Қазір сол Базаралы мен Абылғазы Дәркембай қасында</w:t>
        <w:br/>
        <w:t>отырып, ұзақ-ұзақ сырлар ақтарысады, мұңдар айтысады.</w:t>
        <w:br/>
        <w:t>Жігітек кедейлері Базаралы беттеткен бағытпен төрттен,</w:t>
        <w:br/>
        <w:t>бестен топталып, жатақ ішіне келіп, әр үйлерге, оңаша</w:t>
        <w:br/>
        <w:t>ауылдарға жайласқан. Базаралыдан әмір күтіп жатқан.</w:t>
        <w:br/>
        <w:t>Бірақ, бар жігіт түгел келіп болмағандықтан, Базаралы-</w:t>
        <w:br/>
        <w:t>ның белгісіз ісі әлі аз күн аял күтіп, іркіліп тұрған-ды.</w:t>
        <w:br/>
        <w:t>Дәркембайдың кішкене жер үйінде пеш.жанында оты-</w:t>
        <w:br/>
        <w:t>рып, үш сырлас шерткен әңгімелер, әр саққа кетеді. Қа-</w:t>
        <w:br/>
        <w:t>зіргі күндерде бұлар аш-тоғын да елемейді. Дәркембай-</w:t>
        <w:br/>
        <w:t>дың кемпірі істеп берген қара көже ең қымбат, дәмді ас-</w:t>
        <w:br/>
        <w:t>тарындай.</w:t>
        <w:br/>
        <w:t>Бүгін әртүрлі әңгімені өзі қозғап, толғана шертіп отыр-</w:t>
        <w:br/>
        <w:t>ған Базаралы ғана. Оның ендігі кеңесінде үнемі бір өріс-</w:t>
        <w:br/>
        <w:t>ке шалқып, бір сағаға құйып жатқан ой мен есеп бар-ды.</w:t>
        <w:br/>
        <w:t>Қырық жігіт қыймылына бағышталған, көмек әңгіме тә-.</w:t>
        <w:br/>
        <w:t>різді. «Осы іске неліктен бекіндім» дегенді аңғартқандай.</w:t>
        <w:br/>
        <w:t>Ендігі Базаралы, Тәкежан қылығын сөйлемейді. Тіпті, То-</w:t>
        <w:br/>
        <w:t>бықты ішінің бәлесін де айтпайды. Ол нсі қазақ көріп біл-</w:t>
        <w:br/>
        <w:t>ген жай да емес.</w:t>
        <w:br/>
        <w:t>Базаралы каторгада өзімен жолдас болған бір қарт</w:t>
        <w:br/>
        <w:t>орыстың хикаясын баяндайды.</w:t>
        <w:br/>
        <w:t>Ақ сақалы беліне түскен, қалың түкті қабағы, көк бу-</w:t>
        <w:br/>
        <w:t>рыл мұртындай боп көзіне жеткен. Өткір шүңірек көк көзі,</w:t>
      </w:r>
    </w:p>
    <w:p>
      <w:r>
        <w:t>92</w:t>
        <w:br/>
        <w:t>Қөш алдында Тәкежан, Әзімбай, Майбасар бар-ды.</w:t>
        <w:br/>
        <w:t>Қастарына он шақты ер-азамат, некер ертіпті. Қалың</w:t>
        <w:br/>
        <w:t>кештің қонатын орнына кеп, топтанып тұр. Жігітектің</w:t>
        <w:br/>
        <w:t>кішкене шым қоралары, аяғының астында қалып бара</w:t>
        <w:br/>
        <w:t>жатыр. Аз ғана ауылдардың қыс талшык ететін, нек ас-</w:t>
        <w:br/>
        <w:t>тындағы болымсыз ши қорықтарына, қалың қой мен</w:t>
        <w:br/>
        <w:t>түйе, сыйыр жапырлап кеп тұмсық салды. Кейбір қора-</w:t>
        <w:br/>
        <w:t>лардың, аласа қоршау артындағы маяларына бос түйе-</w:t>
        <w:br/>
        <w:t>лер, қаңқақ мүйіз үлкен сыйырлар артыла тұра қалып</w:t>
        <w:br/>
        <w:t>қарбыта асап жатыр. Бұншалық өктем, зорлыкты күтпе-</w:t>
        <w:br/>
        <w:t>геп момын ауылдар, қазір біріне-бірі жүгірісіп, жалғыз-</w:t>
        <w:br/>
        <w:t>жәутік тай-тулағын імінісіп, шапқыласып әбігерге түсті.</w:t>
        <w:br/>
        <w:t>Аздан соң, Жігітек ауылдарынан бас құрап аттанған он</w:t>
        <w:br/>
        <w:t>шақты салт атты, Тәкежан аулы жүгін түсіріп, кереге</w:t>
        <w:br/>
        <w:t>жая бастаған кезде сол зорлықшыл ауылға қарай беттеді.</w:t>
        <w:br/>
        <w:t>Жігітектің бұл жыйынының ортасында Базаралы бар.</w:t>
        <w:br/>
        <w:t>Тәкежандар әлі үй тігілгенше, тобын жазбай, ат үстінде</w:t>
        <w:br/>
        <w:t>мал аралап жүр.</w:t>
        <w:br/>
        <w:t>Жігітек тобын бастап келген Базаралы байбалам са-</w:t>
        <w:br/>
        <w:t>лып, бақыра-шақыра келген жоқ, Ол тартынған салмақ-</w:t>
        <w:br/>
        <w:t>пеп сөйледі. Зілі бар сараң тілмен, тың қуатты көрсет-</w:t>
        <w:br/>
        <w:t>кендей,</w:t>
        <w:br/>
        <w:t>-- Жә, Тәкежан мырза! Қорқып, бұққан Жігітекті та-</w:t>
        <w:br/>
        <w:t>ғы да, бұқпа торғайдай, басынан асыра тас лактырып,</w:t>
        <w:br/>
        <w:t>бұқтыра түсіпсің. Онсыз да жаны ашымас құдайын тағы</w:t>
        <w:br/>
        <w:t>да таныта түсейін деп тұрсың ба? Мынау қай қылы-</w:t>
        <w:br/>
        <w:t>ғың? -- деді.</w:t>
        <w:br/>
        <w:t>Тәкежан қамшысын ердің қасына көлденең салып, екі</w:t>
        <w:br/>
        <w:t>қолын сол камшы сабына таянып, үзеңгісін шіреніп тұ-</w:t>
        <w:br/>
        <w:t>рып Базаралыны жер қылардай көкесін жүзбен қарады.</w:t>
        <w:br/>
        <w:t>О да қысқа сөйлемек:</w:t>
        <w:br/>
        <w:t>-- Қаумен баласы, сенің қыстауыңа қондым ба? Өз</w:t>
        <w:br/>
        <w:t>аулың анау, Шыңгыста емес пе? Дәл осы жерде сенің</w:t>
        <w:br/>
        <w:t>қылшығың құрады ма?</w:t>
        <w:br/>
        <w:t>Базаралының сұрауына жауап бермей, бұ да сұрау</w:t>
        <w:br/>
        <w:t>берді. і</w:t>
        <w:br/>
        <w:t>-- Ағайыным, жанкүйерім «өртесем де ара түспе» дей-</w:t>
        <w:br/>
        <w:t>сін бе?! Саған да, бұған да ағайын екем, ара сөз де айт-</w:t>
        <w:br/>
        <w:t>қызбайсың ба?</w:t>
        <w:br/>
        <w:t>-- Өзіңе тимеген екем,. ендеше қақтықпа, ағайын!</w:t>
        <w:br/>
        <w:t>Жайыңа түр, килікпе!</w:t>
        <w:br/>
        <w:t>-- Жылатсам да, талап жесем. де, үн шығарма, тұяқ</w:t>
        <w:br/>
        <w:t>серіппе дейсің бе?</w:t>
        <w:br/>
        <w:t>%9</w:t>
      </w:r>
    </w:p>
    <w:p>
      <w:r>
        <w:t>Дәл осы кезде тыста, үй сыртында, дабырлап жүрген</w:t>
        <w:br/>
        <w:t>ұбақ балалар сықылығы естіліп еді. Жыртық киім киген,</w:t>
        <w:br/>
        <w:t>үрпиіп тоңған жүздері бар үш-төрт кішкене бала есіктен</w:t>
        <w:br/>
        <w:t>басбағып, оты маздап түрған үлкен үйге сығалайды. Жы-</w:t>
        <w:br/>
        <w:t>лы жерге жақындауға батылы да жоқ. Қызыға, телміре</w:t>
        <w:br/>
        <w:t>қарасады. Қаражан ол балаларға көзі түскенде «тәйт.</w:t>
        <w:br/>
        <w:t>арман, шык» деп, шошыта, үркітіп жіберді.</w:t>
        <w:br/>
        <w:t>Сол балаларлың алдында үй ішіне батыл енген кіш-</w:t>
        <w:br/>
        <w:t>кене қара домалақ бала -- Шөпіш еді. Ол Тәкежан, Қа-</w:t>
        <w:br/>
        <w:t>ражанның Әзімбайдан туған үлкен немересі. Ет пісер</w:t>
        <w:br/>
        <w:t>кезле үлкен үйге, жолдастарын ертіп жүгіріп келген. Қа-</w:t>
        <w:br/>
        <w:t>зір Қаражан бір жілік түсіртіп, сырлы тостағанға салып,</w:t>
        <w:br/>
        <w:t>сол баласына ұстатты. Колына кездік беріп, сыбырлай</w:t>
        <w:br/>
        <w:t>бұйырыл, ақыл айтып жатыр.</w:t>
        <w:br/>
        <w:t>-- Үйде отырып же! Далаға шықсаң, ана кедейдің</w:t>
        <w:br/>
        <w:t>өншен сүмелек баласы қолыңнан алып коялы, жалынып</w:t>
        <w:br/>
        <w:t>сұпап! Емініп яптыннан калмайлы, асынлы ішкізбейді,</w:t>
        <w:br/>
        <w:t>зәр ішкірлер! Шықпа, қасымда отырып же!-- деп қақыл-</w:t>
        <w:br/>
        <w:t>дап отыр. ;</w:t>
        <w:br/>
        <w:t>Шөпіш бала кетейін десе, кете алмай, күрбыларынан</w:t>
        <w:br/>
        <w:t>ұялып, жалтақ-жалтақ етіп, асын ла жей алмай аландап</w:t>
        <w:br/>
        <w:t>коялы. Бірақ ызғарлы Шпетшенін құрығынан күтылар да</w:t>
        <w:br/>
        <w:t>емес. Абай бүл күйлі де мысқыллы жүзбен түгел бағады.</w:t>
        <w:br/>
        <w:t>Ойлы көзі үйіттіне, Каражан, Тәкежан жаққа жалт-жұлт</w:t>
        <w:br/>
        <w:t>қарай түседі. Шапшандаған шабытпен, құрыш сөздер қа-</w:t>
        <w:br/>
        <w:t>тарлапын құйып отырғандай.</w:t>
        <w:br/>
        <w:t>Ербол мен Дәрмен, от басына жакын отырған Абай-</w:t>
        <w:br/>
        <w:t>дың сырт жағында жантайысып отырып, күбірлесіп сей-</w:t>
        <w:br/>
        <w:t>лесіп қоялы.</w:t>
        <w:br/>
        <w:t>Ербол Абайлын мүнлай ашу артынан катты қақты-</w:t>
        <w:br/>
        <w:t>ғыс, сілкіну аптынан, өлең жазса, мысқылсыз жаза ал-</w:t>
        <w:br/>
        <w:t>майтынын білеті. Дәрменге күбірлеп:</w:t>
        <w:br/>
        <w:t>-- Бала, Абай өлеңге кетті-ау! Ләл осы жолы кімге</w:t>
        <w:br/>
        <w:t>шантшылатынын анғарасын ба, жок па? -- лелі.</w:t>
        <w:br/>
        <w:t>Дармен бағанадан бергі лаула, өзі кадірлейтін База-</w:t>
        <w:br/>
        <w:t>ралының бір мұңды күйлерін ойлап отырған. Сол бетімен</w:t>
        <w:br/>
        <w:t>топшылап:</w:t>
        <w:br/>
        <w:t>-- Мен білсем, Абай ағам, Базаралының Тәкежан мен</w:t>
        <w:br/>
        <w:t>Әзімбайға айтатын лауын жазып отыр!-- деді.</w:t>
        <w:br/>
        <w:t>Ербол ойы оляй емес елі.</w:t>
        <w:br/>
        <w:t>-- Жоқ. мен білсем, дәл бүгін бізге мал соймай, кәрі</w:t>
        <w:br/>
        <w:t>қойлың өлі етін асып отырған Каражаннын сараңдығын</w:t>
        <w:br/>
        <w:t>найзаға шаншып жатқан болуы керек. «Соны айтса екен!»</w:t>
        <w:br/>
        <w:t>вв</w:t>
        <w:br/>
        <w:t>-- Соғыс, қуғын қатты болмаса, алдарыңа түскен мал-</w:t>
        <w:br/>
        <w:t>ды беталды қатты қуып айдамаңдар. Өз керектеріңе жа"</w:t>
        <w:br/>
        <w:t>райтын дүние болса, бұйырса, соны ысырап қылма. Қан-</w:t>
        <w:br/>
        <w:t>жыны араласып кетсе, малда береке болмайды,-- деген.</w:t>
      </w:r>
    </w:p>
    <w:p>
      <w:r>
        <w:t>Қатты жортып келе жатып, бар жігітіне Абылғазы-</w:t>
        <w:br/>
        <w:t>ның атап берген бұйрығы осы.</w:t>
        <w:br/>
        <w:t>Базаралы бұл жорық үстінде өздігінен сөз айтқан</w:t>
        <w:br/>
        <w:t>жоқ. Осы жұрттың маңдай алдында оның тап өзі келе</w:t>
        <w:br/>
        <w:t>жатқаны жетеді. Жора-жолдастары оған ала көңілсіз се-</w:t>
        <w:br/>
        <w:t>неді. Өйткені, әрқайсысымен жеке-жеке сөйлесіп, осын-</w:t>
        <w:br/>
        <w:t>дай еркек сыпатына келтіріп, намыспен сілкіндірген Ба-</w:t>
        <w:br/>
        <w:t>заралының өзі.</w:t>
        <w:br/>
        <w:t>Жігіттер мақсұт еткен суық сапар, енді үзаққа созыл-</w:t>
        <w:br/>
        <w:t>ған жоқ.</w:t>
        <w:br/>
        <w:t>Бір қалыпты жүріспен Жөкең құдығы деген қоныстың</w:t>
        <w:br/>
        <w:t>аяқ жағын кесіп өтіп, Шолпан тауының бауырындағы</w:t>
        <w:br/>
        <w:t>екі--үш қырқадан асып жібергенде, жортуылшылар</w:t>
        <w:br/>
        <w:t>мақсұтты жеріне тақап калды.</w:t>
        <w:br/>
        <w:t>Соңғы бір кезеңге Базаралы, Абылғазы бастаған</w:t>
        <w:br/>
        <w:t>жыйырма атты сыдыртып шыға келіп еді. Осы белдің</w:t>
        <w:br/>
        <w:t>етегінен Шолпанға қатпай, ендеп жайылып жатқан қалың</w:t>
        <w:br/>
        <w:t>жылкы көріне кетті. Жылқы шетінде, ғәр тұсында топта-</w:t>
        <w:br/>
        <w:t>нып жүрген, сойыл ұстаған көп аттылар бар екен. Жыл-</w:t>
        <w:br/>
        <w:t>қышылар және кейбір мал иелері де болу керек. Бұл</w:t>
        <w:br/>
        <w:t>жайылып жатқан, қалың қос жылқы Абылғазыға бар</w:t>
        <w:br/>
        <w:t>есебі белгілі Тәкежан жылқысы.</w:t>
        <w:br/>
        <w:t>Бел үстінде Абылғазы арттағы тобын тосып, шоктай</w:t>
        <w:br/>
        <w:t>үйіріп жыйнап алды. Тап ортала жалғыз өзі. Астындағы</w:t>
        <w:br/>
        <w:t>бусанып тұрған, тянау қаққан ақбоз атын айнала жалт-</w:t>
        <w:br/>
        <w:t>жұлт бұрып, шыйыршық аттырып тұр. Дәркембай бер-</w:t>
        <w:br/>
        <w:t>ген қара шоқпарды колтығына қыстыра, аспандатып, тік</w:t>
        <w:br/>
        <w:t>көтеріп алды.</w:t>
        <w:br/>
        <w:t>-- Жә, жігіттер! Мынау аллыңда жаткан, кекті: жа-</w:t>
        <w:br/>
        <w:t>уың -- Тәкежанның қосы! Сегіз жүз жылҡысы жатыр</w:t>
        <w:br/>
        <w:t>осында. Осы малды, казір тігерге туяқ қалдырмай, тік</w:t>
        <w:br/>
        <w:t>көтере алып кетеміз. Ерттеулі ат, айғырларды қосарға</w:t>
        <w:br/>
        <w:t>ал! Мықты болса, лезде мініп-мініп алындар. Ал енді</w:t>
        <w:br/>
        <w:t>жортуылдың жолы болсын!</w:t>
        <w:br/>
        <w:t>-- Кедей жорығының жолы болсын, тарт! Ұрып таста!</w:t>
        <w:br/>
        <w:t>Ұрып таста! -- деді де, акбоз атка камшыны басып-ба-</w:t>
        <w:br/>
        <w:t>сып жіберді, «кеу-кеу!» деп, жауға тиердегі қайратты ер-</w:t>
        <w:br/>
        <w:t>лер сүренін салып, жосыта жөнелді.</w:t>
        <w:br/>
        <w:t>Қүпсек қар ағыза шапкан көп аттың тұяғынан ақ бо-</w:t>
        <w:br/>
        <w:t>97</w:t>
        <w:br/>
        <w:t>ран боп, аспанға атқуылдады. Барлық жұрттың «кеу-кеуі»,</w:t>
        <w:br/>
        <w:t>«қапта-қапта!» деген айғайы мен ақ сойылдарын сатыр-</w:t>
        <w:br/>
        <w:t>латып, қағысып шапқан ағыны етекте жатқан жылқыны</w:t>
        <w:br/>
        <w:t>қатты үркітті.</w:t>
        <w:br/>
        <w:t>Әлі қылшығы құрымаған, бусанып көрмеген семіз</w:t>
        <w:br/>
        <w:t>жылқы, сараң байдың қалың шоғыры, шетінен үркек,</w:t>
        <w:br/>
        <w:t>асау болатын. Түнде бөрі, күндіз ұры араласып көрмеген,</w:t>
        <w:br/>
        <w:t>жоны төңкерілген құры асаулар енді тай- құнанына шейін</w:t>
        <w:br/>
        <w:t>құйрықтарын шаншып алып, осқырып, құйықтыра жөне-</w:t>
        <w:br/>
        <w:t>лісті.</w:t>
      </w:r>
    </w:p>
    <w:p>
      <w:r>
        <w:t>Жылқыға Абылғазы қолы жетіп араласқанша, мың</w:t>
        <w:br/>
        <w:t>сан тұяқтардың құшырлы серпіндерінен үшқан ҡыйыр-</w:t>
        <w:br/>
        <w:t>шық қар, енді бүкіл өңірді ақ түтек етті. Қатты боран</w:t>
        <w:br/>
        <w:t>сокқынына айналдырып жіберді. Абылғазының жігіттері</w:t>
        <w:br/>
        <w:t>өзінің екі тобынан жаңылған жок. Он бес жігіт жылқы-</w:t>
        <w:br/>
        <w:t>ның соңына түсті. Олар ағызған бойларында айгай,</w:t>
        <w:br/>
        <w:t>сүренін үзбей отырып, кесірлі асауларды шошыта кый-</w:t>
        <w:br/>
        <w:t>қулады. Шолпанның коныр адырына қарай қалың жыл-</w:t>
        <w:br/>
        <w:t>қыны құтыра куып барады.</w:t>
        <w:br/>
        <w:t>Абылғазының өз қасындағы жыйырма бес жігіт бас-</w:t>
        <w:br/>
        <w:t>тық аға айтқандай тобын жазбай, бұнын катарында</w:t>
        <w:br/>
        <w:t>бөлек түйіліп келе жатыр. Бұнда да қалың айғай басым-</w:t>
        <w:br/>
        <w:t>дап шығалы. Жұмарланып төгілген ашу селі, карабар-</w:t>
        <w:br/>
        <w:t>қындап күйылып келгенде, алдынан жыйырма шақты ат-</w:t>
        <w:br/>
        <w:t>тылар «кайт, кайт!» тап қарсы шапты.</w:t>
        <w:br/>
        <w:t>Қалың шилем киген, үлкен сеңсең тымактын үстіне</w:t>
        <w:br/>
        <w:t>күләпара бастырып, өнебойды жылы киіммен шымкап</w:t>
        <w:br/>
        <w:t>тастаған жылқышылар екен. Астарына Мінгенлері жапау</w:t>
        <w:br/>
        <w:t>аттар емес, төңкерілген ту биелер. Және көбінше ұзын</w:t>
        <w:br/>
        <w:t>жалдары көзін жапқан, тізелеріне дейін төгілген куп ай-</w:t>
        <w:br/>
        <w:t>ғырлар екен. Терлетпей. аянлап жүрген семіз сәйгүліктеп-</w:t>
        <w:br/>
        <w:t>Дің жал-құйпыктары кыпаулатып, кекіллері шалбастанып</w:t>
        <w:br/>
        <w:t>тұр. Адам мінетін, үйреншікті көлігі тәрізді емес. Қысқа</w:t>
        <w:br/>
        <w:t>қарсы жүні ұзарған, түрі суық тартқан көліктер, бөтенше</w:t>
        <w:br/>
        <w:t>бір жайында тәрізді.</w:t>
        <w:br/>
        <w:t>Жылҡкышылап арасында Тәкежаннын жалғыз үлы</w:t>
        <w:br/>
        <w:t>Әзімбай бап еті. Өз колынла сойылы жок. киімі ле өзге-</w:t>
        <w:br/>
        <w:t>леплен бөлек. Түлкі тымағы бар, Томар бояумен бояткан</w:t>
        <w:br/>
        <w:t>жаңа сенсен іптігі бар. Кызыл жүзі мен калың кызып қа-</w:t>
        <w:br/>
        <w:t>бағы салкын күнде сазара барбыйып, ісініп түп. Абыл-</w:t>
        <w:br/>
        <w:t>ғазылап тау басына шыккан жепле- ақ, бүл топтын жау</w:t>
        <w:br/>
        <w:t>екенін Әзімбай алдымен аңғарған. Жылқышыларына ай-</w:t>
        <w:br/>
        <w:t>гайлап, әмір еткен:</w:t>
        <w:br/>
        <w:t>98</w:t>
        <w:br/>
        <w:t>ғы кегінің бәрін алыпты. Бір жолы он, бір жолы он бес кі-</w:t>
        <w:br/>
        <w:t>сі боп алпауыттар қамағанда, тек жалғыз ғана темір шоқ-</w:t>
        <w:br/>
        <w:t>пармен, шетінен сілейте ұрып жығып, екі рет құтылып кет-</w:t>
        <w:br/>
        <w:t>кен екен. Үшіншіде қапияда патшалықтың қарулы солдаты</w:t>
        <w:br/>
        <w:t>кеп, үстіне каптай кұйылып, қол-аяғын бұғаулап, тұтқын</w:t>
        <w:br/>
        <w:t>етіпті. Анау жараланған бай өлімші боп, барып-барып</w:t>
        <w:br/>
        <w:t>ақыры жазылыпты. Бірақ қыйсық мойын, шолақ қол боп</w:t>
        <w:br/>
        <w:t>жазылыпты дейді.</w:t>
        <w:br/>
        <w:t>Қераланы әуелі өлім жазасына бұйырып, артынан Ке-</w:t>
        <w:br/>
        <w:t>шірім еткен боп, «өмір бойы, өле-өлгенше каторгада,</w:t>
        <w:br/>
        <w:t>тар зындан, тас қамауда шіріп өлсін» деп бұйырыпты. Сол</w:t>
        <w:br/>
        <w:t>Қерала жаңағы өздеріңе мен түсін айтқан аппақ шал, елу.</w:t>
        <w:br/>
        <w:t>бес-ақ жастағы адам дегенде, бағанадан ынтыға тыңдап</w:t>
        <w:br/>
        <w:t>отырған Абылғазы:</w:t>
        <w:br/>
        <w:t>-- Алда бақыр, есіл ер-ай! -- дейді.</w:t>
        <w:br/>
        <w:t>Дәркембай да тамсанып, басын изеді.</w:t>
        <w:br/>
        <w:t>-- Сорлы жазған! Ер жолы осы да.</w:t>
      </w:r>
    </w:p>
    <w:p>
      <w:r>
        <w:t>Базаралы тағы айтып кетті:</w:t>
        <w:br/>
        <w:t>-- Міне, быйыл отыз жыл каторгада ер өмірін ер ке-</w:t>
        <w:br/>
        <w:t>гіне құрбан етіп, алысуға шыққанда өзі жыйырма “бес</w:t>
        <w:br/>
        <w:t>жастағы қыршын екен. Жапа-жалғыз басы, әрі жалаңаш</w:t>
        <w:br/>
        <w:t>кұр кол, жаяу. Сол күйінде намыс таяғын іркілмей сер-</w:t>
        <w:br/>
        <w:t>мепті де, жастығын мол қылып алып жығылыпты! -- деп,</w:t>
        <w:br/>
        <w:t>бір әңгімесін түйген еді.</w:t>
        <w:br/>
        <w:t>Қерала өз басынан кешкенін ғана емес, отыз жыл бо-</w:t>
        <w:br/>
        <w:t>йында талай этапта, талай каторга орындарында, шын-</w:t>
        <w:br/>
        <w:t>жыр астында күн кешкен өзіндей сан сорлыны көріпті.</w:t>
        <w:br/>
        <w:t>Сонда өзі алдыңғы бір буын ғой... Ал, кейін осы соңғы</w:t>
        <w:br/>
        <w:t>жеті-- сегіз жылдар ішінде де нелер қыршын жас, жаңа</w:t>
        <w:br/>
        <w:t>буындардан шыққан ер крестьяндар да сол каторгаға тіп-</w:t>
        <w:br/>
        <w:t>ті көп келіп жатты-ау!</w:t>
        <w:br/>
        <w:t>Жер жөнінен қысым, таршылық-тапшылық көргенде</w:t>
        <w:br/>
        <w:t>қалың крестьян төреден, жуан қожадан, жерлі байдан</w:t>
        <w:br/>
        <w:t>көреді екен. Сонымен, тіпті патшалықтың өзімен де алыс-</w:t>
        <w:br/>
        <w:t>қа шығып, сорлаған кедей крестьян атаулы жыл сайын,</w:t>
        <w:br/>
        <w:t>ай сайын алысып, қырқысып жатады екен ғой. Міне, со-</w:t>
        <w:br/>
        <w:t>ларды бастаған сан ерлердің де топ-топ болып, Сібірге</w:t>
        <w:br/>
        <w:t>каторгіге түскенін көрдім. Бұлардың алысы мүлде бәлек.</w:t>
        <w:br/>
        <w:t>Жекелеп шарпыспайды. Қалың ел боп соқтығады екен</w:t>
        <w:br/>
        <w:t>жауларына. Қөп шерлерін, сырларын тыңдадым. Айызым</w:t>
        <w:br/>
        <w:t>қанды, не керек.</w:t>
        <w:br/>
        <w:t>-- «Мың бір түн» мың бір түн емес, «Бактажар» бақ-</w:t>
        <w:br/>
        <w:t>тажар емес, анық «Бақтажар да», «Мың бір түн де» шір-</w:t>
        <w:br/>
        <w:t>94</w:t>
        <w:br/>
        <w:t>тай лыпасыз екі немересін осылайша бауырына басып</w:t>
        <w:br/>
        <w:t>отырады екен.</w:t>
        <w:br/>
        <w:t>-- Күнім осы, балапанын қанатының астына тыққан</w:t>
        <w:br/>
        <w:t>кәрі тауыктай отырғаным мынау!-- деді.</w:t>
        <w:br/>
        <w:t>Тәкежан үйінің жанында калың киіз жапкан отау үй</w:t>
        <w:br/>
        <w:t>бар. Ол Әзімбай -- отауы. Сол үйдің жанына түйе шеге-</w:t>
        <w:br/>
        <w:t>рілді. Теңдеп әкелген қара қыйы бар екен. Қаражан бұл</w:t>
        <w:br/>
        <w:t>кезде үйінен өзі шығып, қый әкелген буырыл сақал мал-</w:t>
        <w:br/>
        <w:t>шыға зекіп, әмір етіп тұр.</w:t>
        <w:br/>
        <w:t>-- Қыйды берме, түгі, керінгенге. Үлкен үй мен отау-</w:t>
        <w:br/>
        <w:t>ға ғана бөліп қой! Отын көрінсе шетінен қылқыйып, «бір</w:t>
        <w:br/>
        <w:t>жағым», «екі жағым» деп тіленіп, келеді де тұрады.</w:t>
        <w:br/>
        <w:t>Тарт! Жоғал үйлеріне! «Неге келдің, сен қатын?» -- деп,</w:t>
        <w:br/>
        <w:t>жылқышының келіншегіне, «сен де аулақ бар»-- деп кой-</w:t>
        <w:br/>
        <w:t>шыға, және бірер жыртық киім, жүдеу жүз, боздағы</w:t>
        <w:br/>
        <w:t>шыққан бала мен қыздарға ақыра зекіп айдап салды.</w:t>
        <w:br/>
        <w:t>Тек жұрттың бәрінің соңынан ақырын басып, корға-</w:t>
        <w:br/>
        <w:t>нып келген отыншының кетік тіс, шұбар кемпіріне ғана</w:t>
        <w:br/>
        <w:t>орта қап қара қыйды зорға өлшетіп берді. «Ал осыған</w:t>
        <w:br/>
        <w:t>ырза бол!» деп, Қаражан кейін қайта берді. Абай осы</w:t>
        <w:br/>
        <w:t>кезде Қаражанды тоқтатып, бір кап қыйды өзі бұйырып</w:t>
        <w:br/>
        <w:t>бөлек түсіртті де, отыншыға алғызып Иіс кемпірдің үйі-</w:t>
        <w:br/>
        <w:t>не жөнелтті.</w:t>
      </w:r>
    </w:p>
    <w:p>
      <w:r>
        <w:t>Абай Қаражан қайта бұрылғанда күліп жіберді де,</w:t>
        <w:br/>
        <w:t>жеңгесін ажуалап қалжың айтты:</w:t>
        <w:br/>
        <w:t>-- Шіркін Қаражан-ай! Сенен де мырза бай бар ма</w:t>
        <w:br/>
        <w:t>екен? КҚедейін сендей жарылқаған бәйбіше көрсем көзім</w:t>
        <w:br/>
        <w:t>шықсын! Қайтып қана қара қыйдың орта қабын қыйып</w:t>
        <w:br/>
        <w:t>бердің,- деді.</w:t>
        <w:br/>
        <w:t>Қаражан өз ісінен кысылғандай болды. Бұл күнде</w:t>
        <w:br/>
        <w:t>ажым тарткан сұрғылт жүзін сәл жадыратып, Абайға кө-</w:t>
        <w:br/>
        <w:t>зін сығырайтып, күліп қарады. Орамды тілін, айтқышты-</w:t>
        <w:br/>
        <w:t>ғын бүл жерде ірке алған жоқ.</w:t>
        <w:br/>
        <w:t>20-- Қасымнан. бетер қайным-ау? Бұл жерде де сыр-</w:t>
        <w:br/>
        <w:t>тымнан бағыл, сынап тұр ма едің? -- деп, “Абайға есік</w:t>
        <w:br/>
        <w:t>ашып үйіне кіргізді.</w:t>
        <w:br/>
        <w:t>Қаражанмен әзілдесуі, Абайдың бағанадан бергі ту-</w:t>
        <w:br/>
        <w:t>йілген көңілін басқаша жадыратқандай. Ол казір, айна-</w:t>
        <w:br/>
        <w:t>ладағы бар көріксіз күйкі күйлерден өзінше бір өзгеше</w:t>
        <w:br/>
        <w:t>ұшқын шабыт алғандай болды. Ызалы мысқыл аралас,</w:t>
        <w:br/>
        <w:t>ашынған ой, сергек оянғандай. Төрге қарай шыйрақ ба-</w:t>
        <w:br/>
        <w:t>сып кеп, отыра сала Дәрменнен қағаз бен қарындаш сұ-</w:t>
        <w:br/>
        <w:t>рады:</w:t>
        <w:br/>
        <w:t>-- деп, шүйілген жолдар иесін тауып жатыр. Әсіресе: «Ол</w:t>
        <w:br/>
        <w:t>да өзіндей ит болсын азгыр-азғыр!» деп әйгілеп айткан</w:t>
        <w:br/>
        <w:t>ауыр соққы Қаражанды қақ бастан қамшымен ұрғандай</w:t>
        <w:br/>
        <w:t>болды. Бай меп кедей арасындағы бітімсіз андысыяндық</w:t>
        <w:br/>
        <w:t>айтылды. Балаға шейін екі ұдай хал бар екеніп Абай</w:t>
        <w:br/>
        <w:t>айтып бергенде «бүлай емес» деп дау айтар, мойын бұ-</w:t>
        <w:br/>
        <w:t>рар шама Қаражаннан табылмастай. Бірақ Абай өлеңін</w:t>
        <w:br/>
        <w:t>бітіргенде, Тәкежан мен Қаражан дау айтқан жоқ, ашу</w:t>
        <w:br/>
        <w:t>айтты.</w:t>
        <w:br/>
        <w:t>-- Жамандауға келіп пе ең? -- деп, Тәкежан бастады.</w:t>
        <w:br/>
        <w:t>-- Құр жамандау емес, жаулап масқара еткелі кел-</w:t>
        <w:br/>
        <w:t>ген ғой! Ағасы мен жеңгесін «ит» дегеннен артық қандай</w:t>
        <w:br/>
        <w:t>жаулық болушы еді? -- деп, Қаражан тұлан тұтты.</w:t>
        <w:br/>
        <w:t>Абай тек капа сылқ-сылқ күліп, өленді Дәрменге бе-</w:t>
        <w:br/>
        <w:t>ріп жатыр. Дәрмеп қағазды тез бүктеп қалтасына сала</w:t>
        <w:br/>
        <w:t>берді. Тәкежан дәл осы кезде, ес жыя ақырып, Дәрменді</w:t>
        <w:br/>
        <w:t>боқтап жіберді.</w:t>
        <w:br/>
        <w:t>-- Қайда апарасың? Қалтасына салғышын мұның!..</w:t>
        <w:br/>
        <w:t>Үйіме кеп, «тамағын жеп, табағын теп!» деген кім екен</w:t>
        <w:br/>
        <w:t>бұларға!? Бері әкпел, қазір жыртып, отқа тастаймын!--</w:t>
        <w:br/>
        <w:t>деп, зекіді. қ</w:t>
        <w:br/>
        <w:t>Әмірлі бұйрықпен Дәрменге қолын да созды. Абай</w:t>
        <w:br/>
        <w:t>мен Ербол катты қарқылдап күлісіп, араға түсті. Дәрмен-</w:t>
        <w:br/>
        <w:t>де бермек ой жоқ. Тәкежаннан бойын қашаңдатып, өлең-</w:t>
        <w:br/>
        <w:t>ді калтасына тығып жатыр. Тәкежан енді катты сұрла-</w:t>
        <w:br/>
        <w:t>нып, ызалана түсіп, Абайга анық зекіп отыр:</w:t>
        <w:br/>
        <w:t>-- Жой, мынау өлеңді! Жоясың ба, жоқ кетісесің</w:t>
        <w:br/>
        <w:t>бе!? -- деп, кадалып тұрып алды. Абай әлі де күле түсіп:</w:t>
      </w:r>
    </w:p>
    <w:p>
      <w:r>
        <w:t>-- Сені айтқам жоқ қой, батыр-ау! «Ит» дегенде қа-</w:t>
        <w:br/>
        <w:t>тыныңды айттым! Қаражанға да, әзіл айтқызбаймысың?</w:t>
        <w:br/>
        <w:t>Жоқ әлде, менің өлеңімнің әзірейілі сен бе едін? Тіл ти-</w:t>
        <w:br/>
        <w:t>гізсе кәпір болатын, сенің қатының қажы ма? Әулиең осы</w:t>
        <w:br/>
        <w:t>ма еді? -- деп, жолдастарын күлдіре сөйлеп, қалжыңмен</w:t>
        <w:br/>
        <w:t>құтылмақ болды. Бірақ, Қаражанның ашуы көздің жасы-</w:t>
        <w:br/>
        <w:t>на да айналды.</w:t>
        <w:br/>
        <w:t>-- Қасым айтпайтын сөзді, қайным боп айттым дей-</w:t>
        <w:br/>
        <w:t>сің! Иланбаймын! «Үйелменіңмен үйінмен жаусын!» деп</w:t>
        <w:br/>
        <w:t>отырсың ғой тағы! Қешпеймін! Қайным болсаң жырт!</w:t>
        <w:br/>
        <w:t>Жой қазір!-- делі.</w:t>
        <w:br/>
        <w:t>Тәкежан да «жоғалт, жой!» деп, Абаймен алысардай</w:t>
        <w:br/>
        <w:t>қадалып отыр. Ербол сол арада Дәрменнен өленді алып,</w:t>
        <w:br/>
        <w:t>жылдамдатып қайта оқып жатқан. Енді екі туысқан ара-</w:t>
        <w:br/>
        <w:t>сы, анық ұрысқа айналатынын көрген соң, ол “жаңағы</w:t>
        <w:br/>
        <w:t>88</w:t>
        <w:br/>
        <w:t>Қаражанды тулатқан, балалар жайындағы екі ауыз сөз-</w:t>
        <w:br/>
        <w:t>ді қайта-қайта қайырып, жаттап алған-ды. Қазір Абай</w:t>
        <w:br/>
        <w:t>қолындағы қарындашты сұрамастан ала қойды да, Тәке-</w:t>
        <w:br/>
        <w:t>жанға қарап:</w:t>
        <w:br/>
        <w:t>-- Тәкежан, бар өлеңді жоймайық. Оның тіл бата ал-</w:t>
        <w:br/>
        <w:t>мас зорлық болады. Өлең сөз әзіл де болса, салмағы</w:t>
        <w:br/>
        <w:t>ауыр, зәрі кетпейтін сөзі екені рас! Қаражанға тиген же-</w:t>
        <w:br/>
        <w:t>рін, мына мен өзім жоқ қылайын! Міне, өшірдім! -- деді</w:t>
        <w:br/>
        <w:t>де, жаңағы екі ауыз өлеңді қайта-қайта сызып, өшіріп</w:t>
        <w:br/>
        <w:t>жастады. 3</w:t>
        <w:br/>
        <w:t>Осылайша, бар сорақысы бадырайып тұрған, әрі зор-</w:t>
        <w:br/>
        <w:t>лық, әрі жуандық, әрі арамдық ұясындай бай аулында,</w:t>
        <w:br/>
        <w:t>сол күнгі қазақ сахрасының басындағы тарихтай, күйзеу</w:t>
        <w:br/>
        <w:t>күздің күнінде, Абайдың анық өлмес, өшпес және бір са-</w:t>
        <w:br/>
        <w:t>зы туып еді.</w:t>
        <w:br/>
        <w:t>3</w:t>
        <w:br/>
        <w:t>Қыстаулық жерін үнемдеп, алыс күзеуде алғашқы кар</w:t>
        <w:br/>
        <w:t>жауғанша тырысып отырған Тәкежан аулы, Мұсақұлда-</w:t>
        <w:br/>
        <w:t>ғы: қыстауға енді тақап келген. Анада Абай келіп сөз</w:t>
        <w:br/>
        <w:t>қылған, Жігітек ауылдарының пішен дауы енді бірталай</w:t>
        <w:br/>
        <w:t>лаңға айналды. Абай өз туысқанын айтқанына көндіре</w:t>
        <w:br/>
        <w:t>алмаған соң: «Тәкежанның істеп отырғаны зорлық. Мен</w:t>
        <w:br/>
        <w:t>арылдым, айтқаныма көндіре алмадым. Бұл өктемдікке</w:t>
        <w:br/>
        <w:t>қандай жауап етсең де рауа. Есеңді жоқтай біл, ағайын»</w:t>
        <w:br/>
        <w:t>деп, Әзберген Шүйгінсуда отырған Жігітектің он шақты</w:t>
        <w:br/>
        <w:t>кедей аулына өзінің сәлемін айтқан. Сонымен, жаңағы</w:t>
        <w:br/>
        <w:t>ауылдар, Тәкежан шаптырып үйгізіп қойған, он шақты</w:t>
        <w:br/>
        <w:t>Мая пішенді өзді-өзі қыстауларына тасытып алған.</w:t>
        <w:br/>
        <w:t>Осы жайды Мұсақұлға тақап келгенде естіген Тәке-</w:t>
        <w:br/>
        <w:t>жан, бір түнде ат шаптырып Ызғұтты, Майбасар, Ысқақ-</w:t>
        <w:br/>
        <w:t>тарды шақыртып алып, тентек кеңес құрып, қыңыр бай-</w:t>
        <w:br/>
        <w:t>лау жасаған.</w:t>
        <w:br/>
        <w:t>Жігітек айтқанын істесе, бұ да сонда ашу үстінде</w:t>
        <w:br/>
        <w:t>айтқан зорлық сертін, осы кенес бойынша орындауға бе-</w:t>
      </w:r>
    </w:p>
    <w:p>
      <w:r>
        <w:t>кінді. Сөйтіп, елдің бәрі қыстың шеті ілінген соң, тегіс</w:t>
        <w:br/>
        <w:t>қыстауларына қонып алса да, Тәкежан аулы тың сыл-</w:t>
        <w:br/>
        <w:t>тау тауып, қыстауға баруды кейіпге қалдыра тұрды. Сонң-</w:t>
        <w:br/>
        <w:t>ғы көшкенде тура, жаңағы Шүйгінсу, Әзберген сыяқты</w:t>
        <w:br/>
        <w:t>қоныстарды қыстап отырған он ауыл Жігітектің дӘЛ кыс-</w:t>
        <w:br/>
        <w:t>тауының үстіне барлы. Солардың жеріне қалың қойып,</w:t>
        <w:br/>
        <w:t>түйе, сыйырын қаптата жайып, баса қонғалы көшіп</w:t>
        <w:br/>
        <w:t>келді. 5</w:t>
        <w:br/>
        <w:t>89</w:t>
        <w:br/>
        <w:t>суық қасы, көк сұңқар қанатындай, жаба біткен жан екен.</w:t>
        <w:br/>
        <w:t>Бойын Базаралы өз бойынан қарыс ұзын дейді. «Жыйыр-</w:t>
        <w:br/>
        <w:t>ма жыл айдауда жүрсе де, әлі де екі иығыпа екі кісі мін-</w:t>
        <w:br/>
        <w:t>гендей. Төсі де төңкерген астаудай, Өзім көрген адамныц</w:t>
        <w:br/>
        <w:t>нары сол!» -- деп, Базаралы каторгадан тауып қайтқан</w:t>
        <w:br/>
        <w:t>досы, «Қерала» деген орыс мужигініц жайын баяндады.</w:t>
        <w:br/>
        <w:t>-- Шікі Россия жерінде, орыста да, сан Құнанбай, Тәке-</w:t>
        <w:br/>
        <w:t>жандар иттен де көп, бықып жатады екен ғой. Өздеріп ақ-</w:t>
        <w:br/>
        <w:t>сүйек, алпауыт деседі. Солардың қоластында қалың му-</w:t>
        <w:br/>
        <w:t>жик кәдімгі малындай, құлы мен күңі болады. Тілесе қо-</w:t>
        <w:br/>
        <w:t>лымен дүрелеу, жақтырмаса заты жаман малдай айдап</w:t>
        <w:br/>
        <w:t>сату, ұлын -- құл, қызын -- күң сту бар екен. Байға берген</w:t>
        <w:br/>
        <w:t>қыздың еншісіне құданда, тамыр-жегжаттың қалауына,</w:t>
        <w:br/>
        <w:t>атадан баланы айырып, анадан қызды айырып, кәдімгі</w:t>
        <w:br/>
        <w:t>тай-құнандай жетектетіп жібереді екен. Осыларды айткан</w:t>
        <w:br/>
        <w:t>Қерала «өз байым Педоттан, өз көргенім» деп, тағы бір со-</w:t>
        <w:br/>
        <w:t>рақыны айтты. Көрші баймен тазы ит жарыстырып, Педот</w:t>
        <w:br/>
        <w:t>күндес болады. Сол орайда біреудің жүйрік итін аламын</w:t>
        <w:br/>
        <w:t>дел саудаласқан екен. Ал Қераланың он тоғызда жасы бар,</w:t>
        <w:br/>
        <w:t>бүлдіршіндей қарындасы болады. Жаңағы тазы ит иесінің</w:t>
        <w:br/>
        <w:t>сол қызға көзі түсіп сұрағанда, Педот баспа-бас айырбас-</w:t>
        <w:br/>
        <w:t>қа салады. Қыздың тигелі жүрген жігіті жасық екен, ара</w:t>
        <w:br/>
        <w:t>түсе алмай қалыпты. Екі бай, Педоттың сарайында түнде</w:t>
        <w:br/>
        <w:t>арақ ішіп, мас болып, жаңағы жас қыз Аксеняны мазағына</w:t>
        <w:br/>
        <w:t>алып отырады. Қерала сонда намысқа шыдамай, еркектік</w:t>
        <w:br/>
        <w:t>бір іс етіпті. Терезеден түнде кеп бағып тұрса, таз итке</w:t>
        <w:br/>
        <w:t>қыз айырбастап алған қорқау бай, Акссия қызға қорлығын</w:t>
        <w:br/>
        <w:t>жасап, арын жазалай бастаған көріпеді. Сорлы қыздың,</w:t>
        <w:br/>
        <w:t>кәрі қорқаудан жаны үркіп, шырылдаған екен. Терезеден</w:t>
        <w:br/>
        <w:t>бағып тұрған Керала балтаны жіберіп ұрып, жаңағы бай-</w:t>
        <w:br/>
        <w:t>ды жаралап, қан құстыра жығыпты да, тәускел ғып тас</w:t>
        <w:br/>
        <w:t>жұтыпты. Орыста «Қызыл қораз» дейтін болады. Мужик</w:t>
        <w:br/>
        <w:t>ортасында кекті болған байдың үй-мүлкін өртегенді айта-</w:t>
        <w:br/>
        <w:t>ды. Жаңағы бай үйінің төрт бұрышына кәрәсін мен қара-</w:t>
        <w:br/>
        <w:t>май құйып, әзірлеп түр екен. «Бір істеп қалған соң, әйтеу-</w:t>
        <w:br/>
        <w:t>ір басым кетті ғой, не де болса ата-бабам, қарындасым,</w:t>
        <w:br/>
        <w:t>анам атаулының қан кектерін ала өлейін» деп, байдың</w:t>
        <w:br/>
        <w:t>бар дүкенін, үй-мүлкін, қара-қорда казиасын түгел лау</w:t>
        <w:br/>
        <w:t>еткізіп, есі шығып талып қалған қарындасын арқалап</w:t>
        <w:br/>
        <w:t>алып, қалың меңіреу қарағайға қашып кіріп кетіпті.</w:t>
        <w:br/>
        <w:t>Сонымен, бір жарым ай бойы тоғай ішінде қашып жү-</w:t>
        <w:br/>
        <w:t>ріп, бір бай емес, атыраптағы талай байлардың үйлерін өр-</w:t>
        <w:br/>
        <w:t>теп, шетінен банкрот қыпты. Ұзындағы өшінің, қысқада-</w:t>
        <w:br/>
        <w:t>8--м. Әуезов, ІІ-том 93</w:t>
        <w:br/>
        <w:t>кіш сол есіл Қерала әңгімесі еді. Әр әңгімесін мен де</w:t>
      </w:r>
    </w:p>
    <w:p>
      <w:r>
        <w:t>жадымда тұттым. Бәрі де жаңағы Кераладай, өз тұсын-</w:t>
        <w:br/>
        <w:t>дағы Тәкежаннан жапа шеккен, опық жеген өңшен Ба-</w:t>
        <w:br/>
        <w:t>заралы, Балағаздар көрінеді. Бірақ, сонда Құнанбайдың</w:t>
        <w:br/>
        <w:t>тізесімен қуылып барыл, жаңағылардың әңгімесін есті-</w:t>
        <w:br/>
        <w:t>генде, үнемі өкінішім қалмаушы еді. Мені сонда жүрген-</w:t>
        <w:br/>
        <w:t>де «елден кеттім-ау!» деген қайғы емес, күні-түні сүйсе-</w:t>
        <w:br/>
        <w:t>гімді кемірген бір өкініш боп еді. «Аяқтағы суға ағып</w:t>
        <w:br/>
        <w:t>өліппін-ау!» «Кеткенде түк бітірмей, текке кетіппін!»,</w:t>
        <w:br/>
        <w:t>«Тым құрса біреуіне, естен кетпес бір соққыны, тәубесін</w:t>
        <w:br/>
        <w:t>есіне түсіре, неғып соғып кетпедім!» деп, өзімді-өзім қый-</w:t>
        <w:br/>
        <w:t>наушы ем!-- деп, тоқтаған.</w:t>
        <w:br/>
        <w:t>Дәркембай мынадай үлкен сүре әңгімені барлық епрек-</w:t>
        <w:br/>
        <w:t>ше ауыртпалығымен, таңырқап тыңдады. Өзіне түсінікті</w:t>
        <w:br/>
        <w:t>күйдің соңынан туған әділ ашуға, бұның да барлық ере-</w:t>
        <w:br/>
        <w:t>уілші жүрегі қоса қызып, қозғандай болды. Ер кегін ал-</w:t>
        <w:br/>
        <w:t>ған өжет кедейдің батыл ісіне барынша сүйсініп тыңдай</w:t>
        <w:br/>
        <w:t>күледі. Базаралы әңгімесін бітіргенде, ол бір қызық ойын</w:t>
        <w:br/>
        <w:t>қысқа түйді. і</w:t>
        <w:br/>
        <w:t>-- Маған бұл жайдың бәрін текке айтып отырған</w:t>
        <w:br/>
        <w:t>жоқсың ғой! Мені де, мына Абылғазыны да түйсіндірмей</w:t>
        <w:br/>
        <w:t>отырған жоқ, бұл айтқандарың! Өзіңе де бүл қайрау сөз</w:t>
        <w:br/>
        <w:t>ғой. Осының бәрінен мен не түйдің десеңші!</w:t>
        <w:br/>
        <w:t>Базаралы мен Абылғазы екеуіне, сұрғылт реңді ер кө-</w:t>
        <w:br/>
        <w:t>зін қадап отырып, езу тартып бір сөз тастады.</w:t>
        <w:br/>
        <w:t>-- Есіңде болар-ау! Осындай мұнды, бұрын да көп</w:t>
        <w:br/>
        <w:t>айтушы едік қой. Бірак, айтып-айтып, мұңдап-мұңдап</w:t>
        <w:br/>
        <w:t>қоятынбыз. Біріміз айдауға, біріміз байлау-матауда кү-</w:t>
        <w:br/>
        <w:t>ңірене жүріп, көне беретінбіз. Осы бір-ақ нәрсені түйсең</w:t>
        <w:br/>
        <w:t>екен! Кіжінуің көп, киліпуің жоқ, мені қартайтқан өкініш</w:t>
        <w:br/>
        <w:t>осы еді. Бүгін де со ма? Сол болса, «күлге шөгіп, көте-</w:t>
        <w:br/>
        <w:t>ремнен тұрмай қалған кәрі .Дәркембай, сол шөккен</w:t>
        <w:br/>
        <w:t>күйіңде жата бер» деші! Жоқ, ісің болса енді бір істеп</w:t>
        <w:br/>
        <w:t>қалшы. О, семсеріңді бір сілтеп өлші! -- деген.</w:t>
        <w:br/>
        <w:t>Бұның соңғы сөзінің тұсында Базаралы мен Абылға-</w:t>
        <w:br/>
        <w:t>зы шіміркене сүйсініп, сылқылдап күлісіп отырды. База-</w:t>
        <w:br/>
        <w:t>ралы, Дәркембайдың бір сөзін, әсіресе, қуаттап, қайта-</w:t>
        <w:br/>
        <w:t>Лап айтты.</w:t>
        <w:br/>
        <w:t>і -- «Қіжінуің көп, килігуің жоқ!»..-- Қандай сөз? Тө-</w:t>
        <w:br/>
        <w:t>бемнен тап басып, дәлін айтқан сөз-ау! -- дегенде Абыл-</w:t>
        <w:br/>
        <w:t>ғазы да қостады.</w:t>
        <w:br/>
        <w:t>-- Сөз ғана дейсің-ау! Табандап тұрып, төбеден со-</w:t>
        <w:br/>
        <w:t>йылмен ұрғандай емес пе? Салмағы қандай? -- деп, біраз</w:t>
        <w:br/>
        <w:t>5” 28</w:t>
        <w:br/>
        <w:t>отырды да: -- Қой, Базеке! Мынандай сынның артынан</w:t>
        <w:br/>
        <w:t>айтылатын сөз қалған жоқ. Тек жыйнал, атқа қонайық!</w:t>
        <w:br/>
        <w:t>Жол болсын, ниет қабыл болсын! -- деп, шыйрыққандай,</w:t>
        <w:br/>
        <w:t>атқып тұрды.</w:t>
        <w:br/>
        <w:t>Бұл өңірде сөзі мен ісі ілесе жүретін, кейде тіпті,</w:t>
        <w:br/>
        <w:t>«ашу алды, ақыл соны» деп, карулы ісін сөзінен алға</w:t>
        <w:br/>
        <w:t>сала жүретін кісі Абылғазы, Базаралы ниет еткен істің</w:t>
        <w:br/>
        <w:t>қайратты қыймылын бастау, өзінің сыбағасы екенін ол</w:t>
      </w:r>
    </w:p>
    <w:p>
      <w:r>
        <w:t>аңғарып жүрген. Енді аттанатын мезгілді дәл атағандай</w:t>
        <w:br/>
        <w:t>болды.</w:t>
        <w:br/>
        <w:t>Бұл кезде түн ортасы болған екен. Үшеуі де шыйрақ</w:t>
        <w:br/>
        <w:t>қозғалып, шапшаң киініп, тысқа шықты. Абылғазы айт-</w:t>
        <w:br/>
        <w:t>қан жаңа сапарға шал Дәркембай, екі жолдасын өз қо-</w:t>
        <w:br/>
        <w:t>лымен аттандырды.</w:t>
        <w:br/>
        <w:t>Кішкене қораның қабырғасында кештен сүйеулі түұр-</w:t>
        <w:br/>
        <w:t>ған екі қара шоқпарды Дәркембай өз қолымен жігітте-</w:t>
        <w:br/>
        <w:t>ріне әперді.</w:t>
        <w:br/>
        <w:t>-- Енді қайтып бір сермелмей, менімен бірге семіп,</w:t>
        <w:br/>
        <w:t>солгандарың ғой!-- деп жүруші ем. Осы таңда тым құр-</w:t>
        <w:br/>
        <w:t>са бір сермелін, көптен кеуіп қалған ашуым, осы екі шоқ-</w:t>
        <w:br/>
        <w:t>пардың салмағымен бір ғана шықсыншы. Ал, жолдарың</w:t>
        <w:br/>
        <w:t>болсын! Тарт жортуылыңа! -- деді.</w:t>
        <w:br/>
        <w:t>Тебіне жөнелген екі азаматының артынан Дәркембай</w:t>
        <w:br/>
        <w:t>ұзақ қарап тұрып қалды.</w:t>
        <w:br/>
        <w:t>Байғабылдан, көп жатақ ішінен, әр қыстаудан, дәл осы</w:t>
        <w:br/>
        <w:t>шақта тағы талай аттылар жосыта шығысқан еді. Жыйы-</w:t>
        <w:br/>
        <w:t>ны қырық шамалы сойыл, шоқпар ұстаған, сын жорықты</w:t>
        <w:br/>
        <w:t>бетке алған ер-азамат оңтүстікке тартқан. Сары жотамен,</w:t>
        <w:br/>
        <w:t>жолсызбен оқшау-оқшау жол жүріп кеп Ақ-Еспе деген,</w:t>
        <w:br/>
        <w:t>Бөкенші күзегінде түгел жыйналып, бас қосты.</w:t>
        <w:br/>
        <w:t>Олар тоқайласқанда, қыстың таңы да атып келе жат-</w:t>
        <w:br/>
        <w:t>ты. Кешелер қылаулап жауған қар, өткен түнде қалың-</w:t>
        <w:br/>
        <w:t>дап түскен екен. Аттың шашасынан келеді. Быйылғы</w:t>
        <w:br/>
        <w:t>қыстың «жолдас қары» боп, тұтас түскен көрінеді. Жы-</w:t>
        <w:br/>
        <w:t>йын жұртқа қазіргі ниет, барар бет мәлім. Ендігі сөз</w:t>
        <w:br/>
        <w:t>қысқа-қысқа әмір, бұйрық түрінде ғана айтылу керек.</w:t>
        <w:br/>
        <w:t>Соны айтып келе жатқан Абылғазы.</w:t>
        <w:br/>
        <w:t>-- Жыйының қырық бес жігіт екенсің. Бұның бесеуі,</w:t>
        <w:br/>
        <w:t>жатақтың азаматысын ғой. Қазір жол болып, дегеніміз</w:t>
        <w:br/>
        <w:t>орындалса, жатақтың жігіттері, сендерге айтамын! Біз-</w:t>
        <w:br/>
        <w:t>дің кебімізге еріп, сонау Шыңғысқа созылмай-ақ койың-</w:t>
        <w:br/>
        <w:t>дар! Қолдарына тигенді алыңдар да, тезінен жатағыңа</w:t>
        <w:br/>
        <w:t>95</w:t>
        <w:br/>
        <w:t>-- Қандайлық батыл ой!?</w:t>
        <w:br/>
        <w:t>-- Батыр ой ғана туғызатын кескін емес пе? --дес-</w:t>
        <w:br/>
        <w:t>кенде, Кәкітай:</w:t>
        <w:br/>
        <w:t>-- Тіпті, тәңіріне, тағдырыца да табынбай ма, қалай</w:t>
        <w:br/>
        <w:t>өз !?-- деген.</w:t>
        <w:br/>
        <w:t>Осындай қобалжып толқыған ойға берілген жастар</w:t>
        <w:br/>
        <w:t>кешке шейін Абай ҡасына келген де жоқ. Тек інірдегі</w:t>
        <w:br/>
        <w:t>шайдың үстінде Абай мәжілісінде, акындар тобынан</w:t>
        <w:br/>
        <w:t>Көкпай, Мағауия, Дәрмен, Қәкітай отырғанда, жалғыз</w:t>
        <w:br/>
        <w:t>жолаушы Ақылбай келген.</w:t>
        <w:br/>
        <w:t>Бұл кезде Ақылбай бөлек қыстау иесі болатын, Оның</w:t>
        <w:br/>
        <w:t>отауы Байғабылдағы жатактарға жақын Аралтөбе, Мыя-</w:t>
        <w:br/>
        <w:t>лы деген жерде. Ақшоқылан жарым күндік жер.</w:t>
      </w:r>
    </w:p>
    <w:p>
      <w:r>
        <w:t>Үйге кіріп, шешініп, Абайлың төрдегі қонақтарының</w:t>
        <w:br/>
        <w:t>қатарына отыра бере, Ақылбай өзінің жай сөйлейтін қо-</w:t>
        <w:br/>
        <w:t>ңырқай баяу үнімен әнгіме бастаған.</w:t>
        <w:br/>
        <w:t>-- Бауырдағы ел аман-есен бе? -- деген Абайдын сұ-</w:t>
        <w:br/>
        <w:t>рауына жауап ретінде жаманат хабарды алдымен айтты.</w:t>
        <w:br/>
        <w:t>-- Бүгін Тәкежан ағамның қосын бір қалың жау тік</w:t>
        <w:br/>
        <w:t>көтере шауып кетті! Осындай жаманат хабар әкеп отыр-</w:t>
        <w:br/>
        <w:t>мын!-- деді.</w:t>
        <w:br/>
        <w:t>Содан әрі Абай, Кәкітай, Мағаш:</w:t>
        <w:br/>
        <w:t>-- Қашан?</w:t>
        <w:br/>
        <w:t>-- Қайдағы жау?!</w:t>
        <w:br/>
        <w:t>-- Бар жылқыны әкетті ме? -- деп, жан-жақтап «жа-</w:t>
        <w:br/>
        <w:t>пырлай сұрасты.</w:t>
        <w:br/>
        <w:t>Шай ішілмей қалды. Дөңгелек стол айналасында</w:t>
        <w:br/>
        <w:t>отырған Әйгерім, Зылыйқа да Ақылбайдың аузына қа-</w:t>
        <w:br/>
        <w:t>расты. Сұмдық көргендей, қабақ түйіскен үркек түстер</w:t>
        <w:br/>
        <w:t>бар. Ақылбай бар білгенін өз дағдысынша баяу, жай сөй-</w:t>
        <w:br/>
        <w:t>леді, Бірақ, байыпты етіп, түгел жеткізді.</w:t>
        <w:br/>
        <w:t>Жаудың санын, таңертең тигенін, Әзімбай мен барлық</w:t>
        <w:br/>
        <w:t>жыйырма шақты жылқышының соққыға жығылып, қан-</w:t>
        <w:br/>
        <w:t>жоса боп қалғанын, сегіз жүз жылқылы қостан «бұтар-</w:t>
        <w:br/>
        <w:t>тар» тай-тулақ қалмағанын айтты.</w:t>
        <w:br/>
        <w:t>Сол шабуыл уақытында Ақылбай, Тәкежан қосының</w:t>
        <w:br/>
        <w:t>өзінде екен. Соққы жегендер, бастығы Әзімбай боп, жыл-</w:t>
        <w:br/>
        <w:t>қының өрісінен жаяулап қоска жеткенде, колдағы бар</w:t>
        <w:br/>
        <w:t>ат, тек, Ақылбайдыц аты болған соң, соған тың тұяқ</w:t>
        <w:br/>
        <w:t>жылқышының біреуін мінгізіп, жақын жердегі ауылдарға</w:t>
        <w:br/>
        <w:t>шаптырып үш-төрт ат жыйғызып алыпты. Осымен аялда-</w:t>
        <w:br/>
        <w:t>ған Ақылбай, Әзімбайлар елге қарай жөнелгенше, қоста</w:t>
        <w:br/>
        <w:t>бөгеліп қалыпты. Бұл ауылға кеш жеткен себебі сол екен.</w:t>
        <w:br/>
        <w:t>190</w:t>
        <w:br/>
        <w:t>алтыншы күн дегенде алыптай ерлігі бар, үлкен адам</w:t>
        <w:br/>
        <w:t>жүрегі бар, аяулы азамат қайтыс болды.</w:t>
        <w:br/>
        <w:t>Талып, сұлап үші өшіп сорлы шеше-- Иіс калды. Өк-</w:t>
        <w:br/>
        <w:t>сіп жылап өзі дертті жесір боп, жар қалды. Жандары</w:t>
        <w:br/>
        <w:t>шошыған екі шиеттей панасыз жетімдер зар қақты.</w:t>
        <w:br/>
        <w:t>5</w:t>
        <w:br/>
        <w:t>Шолпанның баурында күнұзын Тәкежанның баласы</w:t>
        <w:br/>
        <w:t>мен жылқышылары мал үшін қырқысқан күні, сол Шол-</w:t>
        <w:br/>
        <w:t>паннан тайшаптырым жерде, Ақшоқыда, Абайдың іні-</w:t>
        <w:br/>
        <w:t>достары Лермонтовқа айырықша шұғылданып жатқан-ды.</w:t>
        <w:br/>
        <w:t>Бұған себепші Абайдың өзі болған. Ол соңғы күн-</w:t>
        <w:br/>
        <w:t>дерде «Вадимге» ерекше қызықты. Осындай ер, өр ке-</w:t>
        <w:br/>
        <w:t>дейдің кекшіл ызасына қызыққан.</w:t>
      </w:r>
    </w:p>
    <w:p>
      <w:r>
        <w:t>-- Қазак қауымы білерлік, біралуан асыл жан, мынау</w:t>
        <w:br/>
        <w:t>Вадим! Мен оның жайын өлеңмен дастан етіп баяндасам</w:t>
        <w:br/>
        <w:t>деген ниетке бекідім! -- деп, күндіз түстік алдында, жас</w:t>
        <w:br/>
        <w:t>достарына, көрікті келісіммен толқыған ұзақ өлең қатар-</w:t>
        <w:br/>
        <w:t>ларын оқып берген.</w:t>
        <w:br/>
        <w:t>Батар күнге шымылдық көк бұлыт кең,</w:t>
        <w:br/>
        <w:t>Толкынды қызыл торғын өртпенен тең!</w:t>
        <w:br/>
        <w:t>Өткен дәурен секілді нұры жайнап,</w:t>
        <w:br/>
        <w:t>Арттағы мұнараға береді рең!..</w:t>
        <w:br/>
        <w:t>-- деп, құшырлы, қызғын толқынмен басталған жыр еді.</w:t>
        <w:br/>
        <w:t>Вадим жайын Қәкітай оқып алған екен. Абайдың тап-</w:t>
        <w:br/>
        <w:t>сыруы бойынша, сол отырыста, өзге ақындарға әңгімесін</w:t>
        <w:br/>
        <w:t>айтып берді. Абай, «дастан жазу үлгісін осы Лермонтов-</w:t>
        <w:br/>
        <w:t>тан үйрену бір үлкен өріс болады. Бұның көп дастанын,</w:t>
        <w:br/>
        <w:t>Мағаш Пен Қәкітай екеуің мына Дәрменге, Қөкпайға,</w:t>
        <w:br/>
        <w:t>басқаларға да оқып, айтып беріңдер, Ақылбай да орыс-</w:t>
        <w:br/>
        <w:t>ша оқый алмайды. Білгенің, әлің жеткенің, өзгеңе тізгін</w:t>
        <w:br/>
        <w:t>ұшын берсеңші!» деген.</w:t>
        <w:br/>
        <w:t>Сонан соң, Абайды Лермонтов томымен онаша тас-</w:t>
        <w:br/>
        <w:t>таған жастар кешке дейін түкпір үйде, орыстың кадірлі,</w:t>
        <w:br/>
        <w:t>ұлы ақынының екінші кітабын ортаға алған. Оның қы-</w:t>
        <w:br/>
        <w:t>зықты, сымбат сырлы дастандарынан «Демонды» тама-</w:t>
        <w:br/>
        <w:t>шалап оқысып, неше алуан ойлар айтысқан. Бахас-талас-</w:t>
        <w:br/>
        <w:t>тар бұндайда бәріне де ортақ қызық шак болғандықтан,</w:t>
        <w:br/>
        <w:t>олар Демон, Тамара туралы неше сакқа ой-кыял өргізді.</w:t>
        <w:br/>
        <w:t>Демонды «әзәзіл» деп, оны «осынша қайнаған ыстық құ-</w:t>
        <w:br/>
        <w:t>марлықпен елтітуді» Дәрмен мен Мағаш таңданып қо-</w:t>
        <w:br/>
        <w:t>шеметтеді.</w:t>
        <w:br/>
        <w:t>8</w:t>
        <w:br/>
        <w:t>ген қыйыршық қар темірдей, жүз инемен шанышқандай</w:t>
        <w:br/>
        <w:t>сұққылап, соққылайды.</w:t>
        <w:br/>
        <w:t>Қой қайтіп шыдасын! Ыктап алған бетімен, бастарын</w:t>
        <w:br/>
        <w:t>төмен салып, жондарын суыққа беріп, бірін-бірі паналай</w:t>
        <w:br/>
        <w:t>түсіп жосып барады. Иса айғайын үзбей отырып әбден</w:t>
        <w:br/>
        <w:t>өкпесі күйген шағында ыққан қойды қуып жетті, «Шайт-</w:t>
        <w:br/>
        <w:t>шайлап» арасына кірейін деп еді, біріне-бірі сығылысып</w:t>
        <w:br/>
        <w:t>алған тоңған қойлар жорта отырып жол бермеді. Сонан</w:t>
        <w:br/>
        <w:t>соң, ағашымен шеткі қойларды жасқай отырып жүгіре</w:t>
        <w:br/>
        <w:t>түсіп алға шыға берді. Осы сәтте, беті жел өтіне қарсы</w:t>
        <w:br/>
        <w:t>қарағанда, дауылды соққының қандай қатты, кәрлі еке-</w:t>
        <w:br/>
        <w:t>нін енді аңғарды. Бет қаратар емес. Омырауын аша соқ-</w:t>
        <w:br/>
        <w:t>қан үскірік өзінің де мойны мен бетін, кеудесін, қол-ба-</w:t>
        <w:br/>
        <w:t>сын қарып барады. Сонда да қойдың алдын іркілтпек</w:t>
        <w:br/>
        <w:t>боп айғайын салып, кейде зекіп, кейде «шайт-шайт!» деп</w:t>
        <w:br/>
        <w:t>қатты арпалысты. Басын амалсыз тұқыртқан өткір соқ-</w:t>
        <w:br/>
        <w:t>қы кейде өзін де құлатып кете жаздайды. Омырауын</w:t>
        <w:br/>
        <w:t>асығыс қымтый жүгіріп, қойды сәл-сәл байыздата беріп</w:t>
        <w:br/>
        <w:t>еді. Дәл осы кезде, сол жақ бүйірден қалың шоғыр боп</w:t>
        <w:br/>
        <w:t>кеп қара барқындап жұмарланған бір тасқын ақтарыла</w:t>
        <w:br/>
        <w:t>берді,</w:t>
        <w:br/>
        <w:t>Иса жыйнап топтаған қой шамасы елудей еді. Сол</w:t>
        <w:br/>
        <w:t>қойлар енді тас-талқан боп, маңырай шулап дүркірей,</w:t>
        <w:br/>
        <w:t>бытырап безіп жөнелді, Иса енді ғана аңғарды. Жаңағы</w:t>
      </w:r>
    </w:p>
    <w:p>
      <w:r>
        <w:t>ағынды шоғыр, кәрлі тасқын, анық осындайдағы апат</w:t>
        <w:br/>
        <w:t>жау қасқыр тобы екен. Жақындап ағызған топтың ыр-</w:t>
        <w:br/>
        <w:t>сылдап, тістері сақылдап құтырына құлшынған зәрі бі-</w:t>
        <w:br/>
        <w:t>лінді. Маңырап безген қойлар енді Исаға жалынып,</w:t>
        <w:br/>
        <w:t>жәрдем тілегендей. Байдың малы, Әзімбай иттің малы</w:t>
        <w:br/>
        <w:t>болса да, қой байғұста не жазық бар? Жасынан осындай</w:t>
        <w:br/>
        <w:t>момын жануар қасында үнемі жанасып өскен Исаның</w:t>
        <w:br/>
        <w:t>мына малға жаны қатты ашып кетті. Ол енді ес те жы-</w:t>
        <w:br/>
        <w:t>йып алды. Өзіне де оқыс болған ызалы қайратқа мініп,</w:t>
        <w:br/>
        <w:t>айғайды салып қасқырларға ұмтылды.</w:t>
        <w:br/>
        <w:t>Жаяу, жалғыз Исаға қарсы, қойға шапқан қасқыр-</w:t>
        <w:br/>
        <w:t>дың саны бесеу екен. Бұлар Исаның жанынан ағындап</w:t>
        <w:br/>
        <w:t>өтіп, айғайын елеместен қойға шапты. Иса арттарынан</w:t>
        <w:br/>
        <w:t>ұшып ұмтылды. Сол сәтте алдыңғы ақшыл бөрі осы топ-</w:t>
        <w:br/>
        <w:t>тың анасы -- қаншық қасқыр екен, бара бір саулықты</w:t>
        <w:br/>
        <w:t>алып соқты. Өзгелері жақында арлы-берлі жосып жүр-</w:t>
        <w:br/>
        <w:t>ген қойларға қарай ағыза берді, Иса енді айғайын еле-</w:t>
        <w:br/>
        <w:t>мейтін аңғарды таныған соң, басқа бір тәсілге мініп ал-</w:t>
        <w:br/>
        <w:t>ған. Үлкен қойды алып соққан өлекшін, тыпырлаған қой-</w:t>
        <w:br/>
        <w:t>112</w:t>
        <w:br/>
        <w:t>Өз жерін қысқа сақтап, жаттың жерін олжа қыла тұ-</w:t>
        <w:br/>
        <w:t>ру, мұндай есепқор, қаскөй, малды ауылға әр кезде ар-</w:t>
        <w:br/>
        <w:t>мандай болатын. Ал, қаза шеккен ызалы, пәлелі күндер-</w:t>
        <w:br/>
        <w:t>де жуан ауыл бұрынгы еп есебін енді күйінді болған сыл-</w:t>
        <w:br/>
        <w:t>тауына сүйеп отыр. Мұндай жандар ең соңғы тынысына</w:t>
        <w:br/>
        <w:t>шейін, ажал сағатының өзінде де сол ажалмен аразда-</w:t>
        <w:br/>
        <w:t>сып, ұстасып пәле жапсырып, сідет артып өлер еді.</w:t>
        <w:br/>
        <w:t>Бірақ, дәл осы жолы Тәкежан, Әзімбай қаншалық</w:t>
        <w:br/>
        <w:t>арам есепқор болса да, сол есебі шегінен асып кетіп,</w:t>
        <w:br/>
        <w:t>кесірге өздері әдейлеп киліккендей болды.</w:t>
        <w:br/>
        <w:t>Күздің қыскарған күні кешкіре бастаған шақта, “алыс-</w:t>
        <w:br/>
        <w:t>тағы Шыңғыстың ұзақ нрек жоталарына қалың қара</w:t>
        <w:br/>
        <w:t>бұлт қона берді. Аз-ақ уақыт ішінде сол бұлт ендеп өрлеп,</w:t>
        <w:br/>
        <w:t>бүктетіле жайылып, аспанның бір жағын қаптап алды. |</w:t>
        <w:br/>
        <w:t>Әзберген Шүйгінсуға беттеген тұсында, әлпеті аса жа-</w:t>
        <w:br/>
        <w:t>ман қатты қаһардай асыға жаланып, апшыны қуырып</w:t>
        <w:br/>
        <w:t>келеді. Таудай зор кара бұлт, ілезде шыққан ак бұлтпен</w:t>
        <w:br/>
        <w:t>алыса шарпысып араласып кетіп, бүліне жұлқынады. Сәт-</w:t>
        <w:br/>
        <w:t>те түнеріп қараңғы тартып бара жатқан аспанда таулар</w:t>
        <w:br/>
        <w:t>тулап, әлем апаты бар бүлігін айдап келе жатқандай</w:t>
        <w:br/>
        <w:t>Сол сұрапыл көшкіннің суық тынысындай, шапшаң</w:t>
        <w:br/>
        <w:t>баршысындай боп қатты жел соға жөнелді. Дауыл же-</w:t>
        <w:br/>
        <w:t>Пі тынымсыздана, салған сайын өктеп қатайған әрі өлер-</w:t>
        <w:br/>
        <w:t>дей суық, әрі бет қаратпастай өткір ызғарлы. Бұл кезде</w:t>
        <w:br/>
        <w:t>мал атаулы ауылға кеп тығылып, әлсіз ықтырмаға пана-</w:t>
        <w:br/>
        <w:t>лап қалған. Ымырт бүгін әп-сәтте жетті де, түн қараңғы-</w:t>
        <w:br/>
        <w:t>лығы тез төнді. Енді бұлт бейнесі, аспан әлегі адам кө-</w:t>
        <w:br/>
        <w:t>зіне көрінбейді. Бірақ жел дауылға айналып ап, өкіріп</w:t>
        <w:br/>
        <w:t>тұр.</w:t>
        <w:br/>
        <w:t>Айналада шилер, шеңгелдер суылдап, жел шулап, ыс-</w:t>
        <w:br/>
        <w:t>қырып, дүние азаң-казаң боп барады. Түннен, суықтан</w:t>
        <w:br/>
        <w:t>сескенген мал атаулы маңырап-мөңіреп, иттер арсылдап</w:t>
        <w:br/>
        <w:t>тынымсыз үріп, ауыл үстіне қалың шу тағы орнады.</w:t>
      </w:r>
    </w:p>
    <w:p>
      <w:r>
        <w:t>Тәкежан, Әзімбайлар жылы киініп алып дамыл тап-</w:t>
        <w:br/>
        <w:t>пай айғайлап, бұйрық етіп тыста жүр. ;</w:t>
        <w:br/>
        <w:t>-- Күн жаман боп барады! Сақ бол!..</w:t>
        <w:br/>
        <w:t>-- Малға сақ бол, шығып кетпесін!</w:t>
        <w:br/>
        <w:t>-- Ықтырманы баға көріңдер. Малшылар, қатындар,</w:t>
        <w:br/>
        <w:t>тегіс тыста бол!</w:t>
        <w:br/>
        <w:t>-- Шық тысқа тегіс, көз айырма малдан!..</w:t>
        <w:br/>
        <w:t>-- Ықтырма құламасын!.. Малға не бола алмай қа-</w:t>
        <w:br/>
        <w:t>ламыз!.. -- десіп әбігер-әлекке түскен малжанды байлар</w:t>
        <w:br/>
        <w:t>ақыра айғайлап жүр.</w:t>
        <w:br/>
        <w:t>108</w:t>
        <w:br/>
        <w:t>Иса есі шала кірген шақтарда, осыны көріп көп уһі-</w:t>
        <w:br/>
        <w:t>лейді. Кеудесін әрі дерт қысып, әрі арманды шер қысып</w:t>
        <w:br/>
        <w:t>өнбойын тырналай береді. Шешесі қасына кешке келіп күр-</w:t>
        <w:br/>
        <w:t>сіне түсіп отыра бергенде, іштегі шерін жасыра алмады:</w:t>
        <w:br/>
        <w:t>-- Айналайын апатай-ай, көрдің-ау! Босағада шіріп</w:t>
        <w:br/>
        <w:t>кеттің-ау, енді не боларсың?.. Ертен. Арманда кетем бе...</w:t>
        <w:br/>
        <w:t>Тым құрса сендерді айуан емес, адам дерлік біреудің</w:t>
        <w:br/>
        <w:t>босағасында да қалдырмадым-ау!..-- деді.</w:t>
        <w:br/>
        <w:t>Шешесі мен әйелі Исаның сөзінен шошып зар қақты.</w:t>
        <w:br/>
        <w:t>Екеуі де дертті асылының басын кұшып, қолдарын сүйіп,</w:t>
        <w:br/>
        <w:t>еңіреп коя берісті. Екі бала да жас жүректері шошыл жы-</w:t>
        <w:br/>
        <w:t>лап жіберді.</w:t>
        <w:br/>
        <w:t>Иса өз дертін анық танығандай. Науқасына бес күн</w:t>
        <w:br/>
        <w:t>өткенде ыстығы тыным бермей жан алқымға келгендей</w:t>
        <w:br/>
        <w:t>болды. Аласұрткан ауыр дертіпін енді естен айырар сан-</w:t>
        <w:br/>
        <w:t>дырағы араласты. Исаның кеберсіген еріндері бір нәрсе-</w:t>
        <w:br/>
        <w:t>ні сыбырлағандай болады.</w:t>
        <w:br/>
        <w:t>Жаны шошыған шешесі мен әйелі бетіне төніп келген-</w:t>
        <w:br/>
        <w:t>де үнемі бір алысқан, егескен кәрлі сөздер естіледі. Не деп</w:t>
        <w:br/>
        <w:t>жатқаны ұғымсыз. Үзік-үзік ұрыс үні сыяқты,</w:t>
        <w:br/>
        <w:t>Иса бұл шакта үнемі арлан қасқырмен алысу үстінде</w:t>
        <w:br/>
        <w:t>жатыр. Көзі ашық сүзіле карап жатса да сол бір шап-</w:t>
        <w:br/>
        <w:t>шаң ұмтылып тұрған дұшпанын көреді. Тістері ақсыйып,</w:t>
        <w:br/>
        <w:t>аузы арандай ашылып, енді болмаса сақ етіп Исаның бе-</w:t>
        <w:br/>
        <w:t>тіне қанды аузын салғалы тұрған қатал жау.. Бір сәт</w:t>
        <w:br/>
        <w:t>шекесінен қаны сорғалап, қасқырдың көзін жауып кетеді.</w:t>
        <w:br/>
        <w:t>Тағы бір қатты кыйналып жатқан шағында, касқкырлың</w:t>
        <w:br/>
        <w:t>қанды шекесіне ак орамал оралғандай болады. Арандай</w:t>
        <w:br/>
        <w:t>ашылған ажалда тістердің, иектің астына қап-қара сақал</w:t>
        <w:br/>
        <w:t>орнайды. Қасқырдың аузы қып-қызыл еріндерін козғап</w:t>
        <w:br/>
        <w:t>қатты боқтық айтады Исаға... .Таяқтай қарумен салып та</w:t>
        <w:br/>
        <w:t>кетеді. Иса қарысып ұстасып тұр. Таяққа таласып та,”</w:t>
        <w:br/>
        <w:t>қасқыр енді сол қасқыр аузы азуларымен Әзімбай боп</w:t>
        <w:br/>
        <w:t>кетеді. Мұны ұрып-соғып, жауша өшігіп айдаған Әзімбай</w:t>
        <w:br/>
        <w:t>енді анық арлан бөрімен үнемі кезектесіп төнеді. Бірде</w:t>
        <w:br/>
        <w:t>қасқыр, бірде Әзімбай, Кейде жарым жүзі Әзімбай, жа-</w:t>
        <w:br/>
        <w:t>рым тұмсығы қасқыр боп кас-дұшпандары қосылып бір-</w:t>
      </w:r>
    </w:p>
    <w:p>
      <w:r>
        <w:t>лесіп кетеді. «Жейміз! Құртамыз!.. Жоямыз!.» - деп</w:t>
        <w:br/>
        <w:t>тұр. Нса сонымен қарысып, ерегісіп жатып мүлде талып</w:t>
        <w:br/>
        <w:t>кетті,</w:t>
        <w:br/>
        <w:t>Осы күйде түн бойы айықпай жатқан науқасқа қайтып</w:t>
        <w:br/>
        <w:t>ес кірмеді. Таң ата кеудесіне сырыл араласты. Енді сұ-</w:t>
        <w:br/>
        <w:t>дық жатқан қалпында суына берді. Сөйтіп жығылғанына</w:t>
        <w:br/>
        <w:t>ПВ</w:t>
        <w:br/>
        <w:t>рып кеткен Әзімбайды Тәкежан үйінің жанына әкеп тү-</w:t>
        <w:br/>
        <w:t>сіргенде, бұл ауылға жыйылып қалған Құнанбай, Ырғыз-</w:t>
        <w:br/>
        <w:t>байдың ақсакал, қарасақалы тысқа шығып, қарсы алды.</w:t>
        <w:br/>
        <w:t>Осы топтың алдында, баласына қарай шошынып ұмтыл-</w:t>
        <w:br/>
        <w:t>ған Қаражан айғайлап, дауыс айтып қарғанған бола-</w:t>
        <w:br/>
        <w:t>тын. Қаражаннан соң, баласын құшақтаған Тәкежан да</w:t>
        <w:br/>
        <w:t>өкірді. Қорлық көргенін, кегі кетіп жатқанын Құнанбай</w:t>
        <w:br/>
        <w:t>-- Ырғызбайдың жер болғанын шағады. «Бүйткенше, біз-</w:t>
        <w:br/>
        <w:t>ді құдай алсашы!», «Қара жер жарылып жұтсашы!», «Қу</w:t>
        <w:br/>
        <w:t>кегімді!», «Соқ сойылымды!» дегендей жаулық ұранын</w:t>
        <w:br/>
        <w:t>айтып жылады.</w:t>
        <w:br/>
        <w:t>Дәл осы күні «Құнанбай аулын шапты» деген сұмдық</w:t>
        <w:br/>
        <w:t>хабарды өздері дабырайтқан. Хабаршы-шапқыншы бар</w:t>
        <w:br/>
        <w:t>Тобықты ішіндегі жуан ауыл, мықты атқамінер, ірі бай,</w:t>
        <w:br/>
        <w:t>төре атаулыға түгел жеткізген.</w:t>
        <w:br/>
        <w:t>Сол хабар жеткен Тобықтының жуан ата, бай ауылда-</w:t>
        <w:br/>
        <w:t>ры түгелімен Базаралыны «бүлік,» «сотқар» атандырды.</w:t>
        <w:br/>
        <w:t>Естіген жерден-ақ Құнанбай жағының жасақшысы бо-</w:t>
        <w:br/>
        <w:t>луға бейім бола кетті. :</w:t>
        <w:br/>
        <w:t>Ғажап жұмбақ тағы бір хал, бір Тобықтының ішінде-</w:t>
        <w:br/>
        <w:t>гі, Құнанбай жағына жаһаттас бай-жуандар ғана емес,</w:t>
        <w:br/>
        <w:t>көрші Уақ, Бура, Сыбан, Найман, Қерей, Қаракесектегі</w:t>
        <w:br/>
        <w:t>жуан ауылдардың бәрі де бірауыздан Құнанбай жағына</w:t>
        <w:br/>
        <w:t>шыкты. Келер төрт -- бес күннің ішінде калаға шапқан</w:t>
        <w:br/>
        <w:t>арызшылар хабары бойынша, калаға жақын бай, сауда-</w:t>
        <w:br/>
        <w:t>гер, болыстар да Құнанбай жағына ойыса бастады.</w:t>
        <w:br/>
        <w:t>Қрестьян начальнигі мен Қазанцевтің кеңселеріне Құнан-</w:t>
        <w:br/>
        <w:t>бай жағының сөзін сөйлеуші болыс, төре, тілмаш, сауда-</w:t>
        <w:br/>
        <w:t>гер толып кетті.</w:t>
        <w:br/>
        <w:t>Казанцевтің бұйрығымен Семейден Шыңғысқа қарай</w:t>
        <w:br/>
        <w:t>«үкілі пошта» шапты. Шыңғыстың қазіргі болысы Қүн-</w:t>
        <w:br/>
        <w:t>тудың аулына жеткенде, бұл шапқыншы болысты қат-</w:t>
        <w:br/>
        <w:t>ты үркітті. Сарала қылыш тағынған орыс стражнигі мен</w:t>
        <w:br/>
        <w:t>ояз кеңсесінің қазақ атшабары Айдақым Қүнтуға кеп:</w:t>
        <w:br/>
        <w:t>- Дереу қалаға жүр! Ояз алып кел деді! -- деп, өз-</w:t>
        <w:br/>
        <w:t>геше дігір салып келді.</w:t>
        <w:br/>
        <w:t>Қүнту аулында болыстың шақыруымен "келген Жи-</w:t>
        <w:br/>
        <w:t>ренше, Бейсенбі бар еді. Ұлықтан сескендірген хабар</w:t>
        <w:br/>
        <w:t>келмес бұрын-ақ, Күнту мен Жиреншелер Базаралы ісі-</w:t>
        <w:br/>
        <w:t>нен қатты шошынған. Ес жыя алмай, айла-ақыл таба ал-</w:t>
        <w:br/>
        <w:t>май, сасқалақтап отырған. Бәле болған күні Қүнту бұл</w:t>
        <w:br/>
        <w:t>істің бір шеті, үлкен салмағы қазір ұлық болып отырған</w:t>
        <w:br/>
        <w:t>өз басына түсетінін ойлады. Кешегі күн, бұған үзеңгі</w:t>
        <w:br/>
        <w:t>105</w:t>
      </w:r>
    </w:p>
    <w:p>
      <w:r>
        <w:t>жолдас болған Оразбай, Абралы, Байқұлақтарды ша-</w:t>
        <w:br/>
        <w:t>қыртты. Олар Есболат, Сактоғалақ, Жуантаяқ сыяқты</w:t>
        <w:br/>
        <w:t>қалың руларлың аткамінерлері болғандықтан «тым құр-</w:t>
        <w:br/>
        <w:t>са бүгін қасымнан табылар» деп ойлаған.</w:t>
        <w:br/>
        <w:t>Егер солар дәл осы күн бұның аулында отырса, Ыр-</w:t>
        <w:br/>
        <w:t>ғызбай -- Құнанбай жағының ашу-алқынына қарасы үл-</w:t>
        <w:br/>
        <w:t>кен доңайбат болар еді. Және неше күндер бойы қала-</w:t>
        <w:br/>
        <w:t>да Базаралының қолтығына дым бүркушілер өздері емес</w:t>
        <w:br/>
        <w:t>пе? Ендеше, бүгін сол қарсылық, жаулығын ұстанар деп</w:t>
        <w:br/>
        <w:t>Қүнту үміт еткен. Бірақ, бүгін бұның жанынан бір -- екі</w:t>
        <w:br/>
        <w:t>ғана атқамінер болмаса, өзге кіжініп жүрген жуандардың</w:t>
        <w:br/>
        <w:t>барлығы табылмай қалды. Шақыртуға келмегені -- бұ-</w:t>
        <w:br/>
        <w:t>ғып қалып, бастарын алып қашқаны. Шынында, Ораз-</w:t>
        <w:br/>
        <w:t>бай, Абралылар, тіпті, мынау отырған Жиренше, Қүнту-</w:t>
        <w:br/>
        <w:t>дың өзі де Базаралы басынан дәл мұндай істі күткен</w:t>
        <w:br/>
        <w:t>жоқ-ты.</w:t>
        <w:br/>
        <w:t>«Қорқыт дегенде, осылай қорқыт деп пе едім?! Бұл</w:t>
        <w:br/>
        <w:t>Базаралы тартыс бастаған жоқ. Құшағын толтырып, бә-</w:t>
        <w:br/>
        <w:t>ле әкеліп тастады. Серігің боп келген жоқ, сергелдең</w:t>
        <w:br/>
        <w:t>әкелді. Қостап жылқы, мыңдап мал өргізіп отырған осы</w:t>
        <w:br/>
        <w:t>атқамінерлердің бәрінің ен жатқан малына өртең ашпа-</w:t>
        <w:br/>
        <w:t>жалап кедейді осылайша қаптатып, қырғыза бастаса не</w:t>
        <w:br/>
        <w:t>болмақ!? Кімнің басына келсе, оңай салмақ болғандай?</w:t>
        <w:br/>
        <w:t>Бұның аты-- бүлік! «Бәледен машайық қашыпты» деп,</w:t>
        <w:br/>
        <w:t>өзі әкелген бәлесін өзіне тастап, бас амандағаннан басқа</w:t>
        <w:br/>
        <w:t>айла-амал қалған жоқ» десіп ойласқан. Базаралы Дәр-</w:t>
        <w:br/>
        <w:t>кембаймен ақылдасқанда: ;</w:t>
        <w:br/>
        <w:t>-- Істі маған бастатпақ болады. Бәлені өздеріне құ-</w:t>
        <w:br/>
        <w:t>шақтатам! - деп ойлап еді. Жуандардың өз арасынан</w:t>
        <w:br/>
        <w:t>от шығармақ болатын. Бірақ, Тобықтының қу мен сұмы</w:t>
        <w:br/>
        <w:t>ұтылғандарын енді білді. Соны біле сала, арсыз аяр-</w:t>
        <w:br/>
        <w:t>лыққа басты. Өз есептерін дұрыстау үшін, Базаралыны</w:t>
        <w:br/>
        <w:t>он жерден сатып, атуға аянар емес. Азғын аярлық анық</w:t>
        <w:br/>
        <w:t>бетін көрсете бастады. 2</w:t>
        <w:br/>
        <w:t>Осы жайды бірігіп сөйлеспесе де ең алғашқы күндер-</w:t>
        <w:br/>
        <w:t>ден бастап, өз аулында бөлек-бөлек байлап түйген көп</w:t>
        <w:br/>
        <w:t>жуан, енді жылға-жылғаны сағалайтын болған. Сол орай-</w:t>
        <w:br/>
        <w:t>да Ырғызбайдан атқа мінген жыйырма кісі Қүнтудың ау-</w:t>
        <w:br/>
        <w:t>лына келіп, ошарылып бір-ақ түсті.</w:t>
        <w:br/>
        <w:t>Бастығы Майбасар, Ысқақ болған бұл жыйын Қүнту-</w:t>
        <w:br/>
        <w:t>ға ақыра сөйлеп, әлек сала келді.</w:t>
        <w:br/>
        <w:t>-- Болыс сенсің! Мынаны істетіп отырған сенсің!. Не</w:t>
        <w:br/>
        <w:t>бұл бәледен басыңды ақтап шығасың. Немесе, барлық</w:t>
        <w:br/>
        <w:t>106</w:t>
        <w:br/>
        <w:t>1</w:t>
        <w:br/>
        <w:t>Қабақ қақпай қадалып ұмтылған Базаралы, енді те-</w:t>
        <w:br/>
        <w:t>бініп кеп, жирен айғырлы жылқышы мен Әзімбайдың</w:t>
        <w:br/>
        <w:t>екі арасынан ағындап кіре берді. Байдың ұлын жағадан</w:t>
      </w:r>
    </w:p>
    <w:p>
      <w:r>
        <w:t>темірдей колмен бүре кармап алып, ат сауырына қарай</w:t>
        <w:br/>
        <w:t>жұлка жөнелді. Ашулы қолына, ендігі Әзімбай қанбақ-</w:t>
        <w:br/>
        <w:t>тай жеңіл көрінді. Оны аттың сауырына түсіре сүйрете</w:t>
        <w:br/>
        <w:t>кеп, шалқайтып апарып, омырауындағы қолды босата ”</w:t>
        <w:br/>
        <w:t>берді, тұмсығы мен көзінен сүргілей қойып жіберіп, жер-</w:t>
        <w:br/>
        <w:t>ге лақтыра тастап кетті.</w:t>
        <w:br/>
        <w:t>Әзімбайдың ақтанкер атын, Базаралының артында</w:t>
        <w:br/>
        <w:t>келе жаткан жігіттер іліп алып кеткен екен. Базаралы</w:t>
        <w:br/>
        <w:t>артына бір айналып карағанда, жаңағы жығылған ор-</w:t>
        <w:br/>
        <w:t>нынан тұрмай, серейіп калған Әзімбайды көрді.</w:t>
        <w:br/>
        <w:t>Жылқышыда ендігі қайрат етіп жүрген қара төбел ай-</w:t>
        <w:br/>
        <w:t>ғырдағы қарасақал екен. Базаралы соған қарсы кездес-</w:t>
        <w:br/>
        <w:t>кен еді. Қолына тың сойыл алған жылкышы, өз сойылын</w:t>
        <w:br/>
        <w:t>тағы бұрын сермеп жіберді. Бірақ, Базаралы оның соқ-</w:t>
        <w:br/>
        <w:t>қысына қарамастан, өзі көздеген тізелен, ҡарулы жыл-</w:t>
        <w:br/>
        <w:t>қышыны қатты ұрып қалды. Жау сойылы Базаралының</w:t>
        <w:br/>
        <w:t>иығынан тигенде, бүның сойылы талмяу жерге, тізеге</w:t>
        <w:br/>
        <w:t>мықтап тиген екен. Қалын киімді, қаукыйған үлкен дене-</w:t>
        <w:br/>
        <w:t>лі, кайсар жылқышы, казір қанатынан оқ тиген үлкен</w:t>
        <w:br/>
        <w:t>қара құстай көрінеді. Ортасынан опырылғандай боп, қа-</w:t>
        <w:br/>
        <w:t>ра айғырдын үстінен калбац етіп, бір-ақ кұлалы. Базара-</w:t>
        <w:br/>
        <w:t>лы бұнымен көп алысармын деген еді. Мынаның оп-оңай</w:t>
        <w:br/>
        <w:t>ошарылып құлағанын көргенде, сүйсінгеннен күліп жі-</w:t>
        <w:br/>
        <w:t>берді.</w:t>
        <w:br/>
        <w:t>Абылғазының үрдіс ұрған қара шоқпар зілінен, бұл</w:t>
        <w:br/>
        <w:t>кезде үшш жылқышы ұмар-жұмар түскен-ді.</w:t>
        <w:br/>
        <w:t>Әрбір жортуылшыға, өз сыбағасындай жеке-жеке</w:t>
        <w:br/>
        <w:t>келген жылқышылар бар-ды. Әзімбай мен жирен айғыр,</w:t>
        <w:br/>
        <w:t>қара айғырдағы қос басылар -жығылған соң, өзге жыл-</w:t>
        <w:br/>
        <w:t>қышының көбінен ес кетіп қалды. Жығылғаны жығылып,</w:t>
        <w:br/>
        <w:t>енлігі калған тобы селліреп, кәшя бастаған. Сол кезде</w:t>
        <w:br/>
        <w:t>Абылғазы өзінің сенімді көретін жігіттері -- Ержан, Қос-</w:t>
        <w:br/>
        <w:t>ке, Шаянбай дегендерге катты бүйрыҡ етті. Жаудан түс-</w:t>
        <w:br/>
        <w:t>кен сепімлі ат, айғырларды шапшаң ауыстырып, соларға</w:t>
        <w:br/>
        <w:t>мінгізді. Әзімбайлың актангеріне, балуан жігіт Мес де-</w:t>
        <w:br/>
        <w:t>генді мінгізді. Сөйтіп алып тапсырғаны:</w:t>
        <w:br/>
        <w:t>-- Қашқан жылқышылан жан аман құтылмасын! Бә-</w:t>
        <w:br/>
        <w:t>Гін де қырып-жойып түсіріндер. Аттарын алып, шетінен</w:t>
        <w:br/>
        <w:t>жаяу қалдырыңдар! Маңдағы елге хабар жетпейтін бол-</w:t>
        <w:br/>
        <w:t>сын. Қайрат қыл, сонғы қайрат! -- леп, кяпқан жылқы-</w:t>
        <w:br/>
        <w:t>101</w:t>
        <w:br/>
        <w:t>шылардың соңынан өзі бастап қалың бір топты ертіп</w:t>
        <w:br/>
        <w:t>алып, куа жөнелді.</w:t>
        <w:br/>
        <w:t>Базаралының касында бес-- алты кісі қалған. Бұл</w:t>
        <w:br/>
        <w:t>арада майдан біткен соң, ол топ жылқының соңынан ша-</w:t>
        <w:br/>
        <w:t>ба жөнелді. ;</w:t>
        <w:br/>
        <w:t>Қыстың қысқа күні түс шағына жеткенле, барлық</w:t>
        <w:br/>
        <w:t>жылқышы түсіріліп, ат атаулы алынып, Абылғазының</w:t>
        <w:br/>
        <w:t>айтқаны түгел орындалып болған-ды. Бул кезде жылқы-</w:t>
        <w:br/>
        <w:t>ны айдаған жігіттер Шолпаннан асыл, Ойқүлыктан өтіп,</w:t>
        <w:br/>
        <w:t>Ералыға жеткен. Сегіз жүз жылқылан, Абылғазы айт-</w:t>
        <w:br/>
        <w:t>қандай, бір тай қалмаған екен. Енді Базаралы мен</w:t>
      </w:r>
    </w:p>
    <w:p>
      <w:r>
        <w:t>Абылғазы Байғабылдан қосылған жатақтың бес жігітін</w:t>
        <w:br/>
        <w:t>шақырып алды.</w:t>
        <w:br/>
        <w:t>; «Еңаллымен еншіні сендерге береміз» -- деп, жатак-</w:t>
        <w:br/>
        <w:t>тың қырыҡ үйіне арнап, кыпық күр атты бір бөліп шы-</w:t>
        <w:br/>
        <w:t>ғарды. «Екі үйіне бір сойыс» деп, жыйырма ту биені</w:t>
        <w:br/>
        <w:t>және бөлді. Жігіттерді қайта кайырарда соңғы рет қаста-</w:t>
        <w:br/>
        <w:t>рына алып тұрып, Базаралы Дәркембайға сәлем айтты.</w:t>
        <w:br/>
        <w:t>-- Артҡы күнді көріп алармыз. Жасканбасын қалың</w:t>
        <w:br/>
        <w:t>жатақ бауырым. Мынау қытық атты, кыс бойы ҡалаға</w:t>
        <w:br/>
        <w:t>пішен тасып, көлік етсін. Осы аттаплың майымен үн,</w:t>
        <w:br/>
        <w:t>шайын айырсын. Ал, мынау ту биелерді сойып алсын да,</w:t>
        <w:br/>
        <w:t>ашығып отыпған кызыл карын жас бала, кемпір-шалына</w:t>
        <w:br/>
        <w:t>талшық етсін! -- деп жәнелтті.</w:t>
        <w:br/>
        <w:t>Қалған жылқының баплығын калың түн ортасында</w:t>
        <w:br/>
        <w:t>кырық жігіт әуелі Шүйгінсуға жеткізген. Ұйкыла жат-</w:t>
        <w:br/>
        <w:t>қан Тәкежан аулының іргесінен айлап өткеп. Сол түннің</w:t>
        <w:br/>
        <w:t>ішінде бар жылкыны кедей-кепшік ауылға Базаралы тіз-</w:t>
        <w:br/>
        <w:t>гін ушычан үлестіріп берді. Бір шеті Шүйгінеулан, Әз-</w:t>
        <w:br/>
        <w:t>бепген, Балпан, Қарауыллан басталып, қалың Шыңғысқа</w:t>
        <w:br/>
        <w:t>шейін, тіпті, сыртқы асу аузынлағы Қөллененге шейін</w:t>
        <w:br/>
        <w:t>қыстап отырған ауылдарлың баплығына Тәкежан жыл-</w:t>
        <w:br/>
        <w:t>қысы түгел шәшылып, тапалы. Кей ауылға төрт-- бес-</w:t>
        <w:br/>
        <w:t>тен тиген ту бие, кұнан-тай, семіз жабағылар бар. Тара-</w:t>
        <w:br/>
        <w:t>тумен бірге Базаралы мен Абылғазы қатты бұйрық та</w:t>
        <w:br/>
        <w:t>жолдалы.</w:t>
        <w:br/>
        <w:t>-- Бұл жылкы баласын, бір де-бір ауыл мал қылам</w:t>
        <w:br/>
        <w:t>деп ойламасын! Мал болып сінбейлі, ас болып сінелі. Бұл</w:t>
        <w:br/>
        <w:t>істі істеген жалғыз мен, Базапалымын! Жаплы-жақбай</w:t>
        <w:br/>
        <w:t>жасканбай, колына тигенлі сойсын да алсын! -- леген.</w:t>
        <w:br/>
        <w:t>Қыстың басы, көшпелі қазақ аулында тегі он екі ай</w:t>
        <w:br/>
        <w:t>ішіпдегі, ең ауыр кездің бірі. Малдың ағы біткеп. Егінді</w:t>
        <w:br/>
        <w:t>өзі екпейтін ел, қыстың қамын толық етіп, керуенін шы-</w:t>
        <w:br/>
        <w:t>102</w:t>
        <w:br/>
        <w:t>емес. Қатерді мүлде ұмытқан, тек қана алысуға, қарысу-</w:t>
        <w:br/>
        <w:t>ға, табандап түрып салысуға тісін пық басып апты. Тағы</w:t>
        <w:br/>
        <w:t>да жұлқысуға құмартып ұмтылып берді. Жүгіріп ұшып</w:t>
        <w:br/>
        <w:t>қойға жетіп келгенде және бір кішілеу бөрі бір койды</w:t>
        <w:br/>
        <w:t>алып соғып еді. Енді тұмсығы дәл келмесе де, сырт қарап</w:t>
        <w:br/>
        <w:t>жұлқынып жатқан бөрінің қарақұсынан періп кетті. Қас-</w:t>
        <w:br/>
        <w:t>қыр бұған қарай арс етіп ұмтыла беріп, қыйралаңдап тәл-</w:t>
        <w:br/>
        <w:t>тіректей басып еді, оттай ыстық қайрат кернеген Иса бұл</w:t>
        <w:br/>
        <w:t>қасқырды және де тез періп жіберіп, қатыра құлатты.</w:t>
        <w:br/>
        <w:t>Қойлар маңырауын қоймастан, Исаның айналасына</w:t>
        <w:br/>
        <w:t>үйіріле дөнгелей қашып, босып жүр. Енді бір сәтте, та-</w:t>
        <w:br/>
        <w:t>лай қойды сұлатып, тамактап өлтірген дөңбектей кара-</w:t>
        <w:br/>
        <w:t>барқын арлан бөрі тағы кеп араласты. Қанға масатта-</w:t>
        <w:br/>
        <w:t>нып, көзі тұмантып алған коркау, Исаны көрер емес.</w:t>
        <w:br/>
        <w:t>Бұл осы топтың басшы -- қандауызы болатын. Бағана-</w:t>
        <w:br/>
        <w:t>дан бері бір өзі кейін жемек боп он қойды сұлатқан-ды.</w:t>
        <w:br/>
        <w:t>Қап-кара түн боса да көзі өте көреген Иса бұл бөріге</w:t>
        <w:br/>
        <w:t>бағанадан бір кезіге алмай тісін басып жүрген. Қазір</w:t>
        <w:br/>
        <w:t>сол арлан үлкен бір қошқарды көтеріп ұрып, ыңқыйта</w:t>
        <w:br/>
        <w:t>соқты.</w:t>
      </w:r>
    </w:p>
    <w:p>
      <w:r>
        <w:t>Үнсіз алысқан Иса жетіп келгенде, көкжал арлан жә-</w:t>
        <w:br/>
        <w:t>не де көлденең кезікпей, сыртымен түрып арпалысып</w:t>
        <w:br/>
        <w:t>қалғал екен. Иса жаңағы жас бөріге істеген әрекетін</w:t>
        <w:br/>
        <w:t>істеп, пәрмендеп тұрып каракұстан қатты періп кетті.</w:t>
        <w:br/>
        <w:t>Қасқыр сол сәтте, қойды тастай беріп барынша «гүр»</w:t>
        <w:br/>
        <w:t>етіп, Исаға карай тап берді. Бірақ кақ шекесінен кан</w:t>
        <w:br/>
        <w:t>саулап коя берсе де, бұл қорқау тың екен. Оқ тигенде,</w:t>
        <w:br/>
        <w:t>жара түскенде өршеленіп кетіп адамға қарсы ұмтылатын</w:t>
        <w:br/>
        <w:t>қаскыр әдеті енді кезікті,</w:t>
        <w:br/>
        <w:t>Жақыннан шапшыған тайдай каскырды енді тағы</w:t>
        <w:br/>
        <w:t>ұрамын деуге, шоқпар сілтеуге келмей қалды. Қаны кай-</w:t>
        <w:br/>
        <w:t>нап, долы кайратка мінген ер азамат енді шоқпарын</w:t>
        <w:br/>
        <w:t>көлденең үстап, карсы ұмтыла берді. Ыршып шапканда</w:t>
        <w:br/>
        <w:t>балғадай тістері сақылдап «арс» еткен қасқыр Исаның</w:t>
        <w:br/>
        <w:t>сол жақ иығына ауызды сала берді. Иса шапшаң бұры-</w:t>
        <w:br/>
        <w:t>лып, жұлкынып калып еді, касқкырдың аузы етіне тимей,</w:t>
        <w:br/>
        <w:t>тайқып кетті. Бірақ ескі шапанының бір жақ жеңін, тү-</w:t>
        <w:br/>
        <w:t>тас өңірін дал-лал қып бөксеріп түсті.</w:t>
        <w:br/>
        <w:t>Иса жыртылған жеңінен шапшаң ғана қолын жұла</w:t>
        <w:br/>
        <w:t>суырып алып, енді ақыра айбат шегіп айғайды сала тұ-</w:t>
        <w:br/>
        <w:t>рып, қасқырды шоқпармен қатты ұрып жіберді. Бірақ</w:t>
        <w:br/>
        <w:t>асыға ұрған қаруы тағы да тұмсықтан тимей, қарақұстан</w:t>
        <w:br/>
        <w:t>тиді. Және де қасқырдың көзін жаба қан саулап жөнел-</w:t>
        <w:br/>
        <w:t>ШЕ</w:t>
        <w:br/>
        <w:t>өртке айналғанын көрмек түгіл, естіген кім бар? -- де-</w:t>
        <w:br/>
        <w:t>седі.</w:t>
        <w:br/>
        <w:t>Анығында, Тобықтының дәл бүгінгі тірі кәрісінің қай-</w:t>
        <w:br/>
        <w:t>сысы болса да өз өмірінде дәл осындай қатты қыймыл</w:t>
        <w:br/>
        <w:t>жасап, батыра соққан қайратты көрген емес. Ертеде</w:t>
        <w:br/>
        <w:t>«Шор шапкан», «Найман шапқан», «Бура тиген» деген</w:t>
        <w:br/>
        <w:t>сыяқты, Тобықтының көп руларына үлкен шабуылдар</w:t>
        <w:br/>
        <w:t>жасаған көрші рулар болған-ды. Ол бірак, Тобықтының</w:t>
        <w:br/>
        <w:t>бұрынғы буындарының заманында болыпты. Онда да</w:t>
        <w:br/>
        <w:t>жылқы алу болса да, дәл мұндай қыру болмайтын. Қан-</w:t>
        <w:br/>
        <w:t>дай іргелі дау болса да жылқыны еселесу, теңгерісу үшін</w:t>
        <w:br/>
        <w:t>кепілге алады. Кейін келіссөз біткен соң, мал көзі түге-</w:t>
        <w:br/>
        <w:t>лімен қайтарылып, ақы-пұл өзге жолмен ауғарысатын.</w:t>
        <w:br/>
        <w:t>Мынау істі жұрт:</w:t>
        <w:br/>
        <w:t>-- Базаралының ғана бастаған батыл қыймылы. Қа-</w:t>
        <w:br/>
        <w:t>зақ ішінің мінезі емес. Тіпті, айдаудан тауып әкелген</w:t>
        <w:br/>
        <w:t>ағыны тәрізді! -- деп те топшылады.</w:t>
        <w:br/>
        <w:t>-- Соқканда анық сілейте соққан, шын қатты тегеу-</w:t>
        <w:br/>
        <w:t>рін, ер тегеуріні осыныкі болды! -- десті.</w:t>
        <w:br/>
        <w:t>Көп момын, адал жұрттың көзінде, Базаралы өмір</w:t>
        <w:br/>
        <w:t>бойғы бап ызасы үшін, шыдап-шыдап келіп, бар есесін</w:t>
        <w:br/>
        <w:t>бір-ақ қайырлы.</w:t>
        <w:br/>
        <w:t>Соның орайына Базаралы басына, оның бұндайлық</w:t>
        <w:br/>
        <w:t>ісіне, өзгеше өшіккен жуан атаулы да аса көп.</w:t>
        <w:br/>
        <w:t>Бұл мінез әуелі Тәкежан аулында туған. Әзімбай есін</w:t>
        <w:br/>
        <w:t>жыя сала, Шолпан атыпабындағы кыстауларлан үш ат-</w:t>
      </w:r>
    </w:p>
    <w:p>
      <w:r>
        <w:t>ты сұратып алып, жылкы алычған түнде суыт жүріп оты-</w:t>
        <w:br/>
        <w:t>рып, ел тупа бергенде, өзінің аулына жеткен. Абылгазы-</w:t>
        <w:br/>
        <w:t>ның сойылынан жарылған самайын ҡалың орамалмен</w:t>
        <w:br/>
        <w:t>танып алса да, сол орамал сыртына шығып каткан ҡаны</w:t>
        <w:br/>
        <w:t>бап. Бетіне де ағып қатқан қанның дағы, түгел кеткен</w:t>
        <w:br/>
        <w:t>жоқ. ?</w:t>
        <w:br/>
        <w:t>Әзімбай отазлағы қосқа жаңада барған. Әнеугүні,</w:t>
        <w:br/>
        <w:t>Шүйгінсула Жігітек үстіне баса конған кақтығыстан бе-</w:t>
        <w:br/>
        <w:t>рі капяй, Базарялы жағынан жамандык күткен кісінің</w:t>
        <w:br/>
        <w:t>бірі осы Әзімбай болғян. Млялкорла. дүниекор байлың</w:t>
        <w:br/>
        <w:t>ұлы, қарсылық пен қастық күтсе, «бір жағы жылқыға</w:t>
        <w:br/>
        <w:t>тиюлен басталмас па екен!» деп ойлаған-ды. Бүл барлық</w:t>
        <w:br/>
        <w:t>сақ, арам ағайыннан да артық сақтық еткен. Ондай есеп-</w:t>
        <w:br/>
        <w:t>те Әзімбай анығында, әкелерінен әлдекайда айлакер.</w:t>
        <w:br/>
        <w:t>көпеген боп шықты. Міне, бүгіндер сондағы ойлаған қа-</w:t>
        <w:br/>
        <w:t>теріне өздігінен бетпе-бет тяп келген.</w:t>
        <w:br/>
        <w:t>Екі жылқыты екі жəк колтығынан сүйеп. йі қуя-</w:t>
        <w:br/>
        <w:t>104</w:t>
        <w:br/>
        <w:t>жуығы тамақталған, құйрығынан жараланған екен. Бұл</w:t>
        <w:br/>
        <w:t>шамада таң біліне бастап, дауыл да бәсендеп еді. Жерге</w:t>
        <w:br/>
        <w:t>қылаңдап қар түсіп қапты. Енді біразда Қаңбақ пен Иса</w:t>
        <w:br/>
        <w:t>барлық қойды ауылга қарай қайта айдады. Төрт қасқыр-</w:t>
        <w:br/>
        <w:t>ды екі-екіден байластырып, екі бөліп сүйрете отырып, қой</w:t>
        <w:br/>
        <w:t>мен бірге ауылға да жеткізді.</w:t>
        <w:br/>
        <w:t>Тәкежан аулының бұрынғы пәлесі, ел ішін .бұл күн-</w:t>
        <w:br/>
        <w:t>дерде мол кернеген көп өсек, алып-қашты хабардың се-</w:t>
        <w:br/>
        <w:t>бепшісі еді.</w:t>
        <w:br/>
        <w:t>Енді «сол ауылдың қойы ығыпты», «Қасқыр ҡөп қо-</w:t>
        <w:br/>
        <w:t>йын және қырып кетіпті» деген неше алуан хабар тағы</w:t>
        <w:br/>
        <w:t>тамам елге таралы. Бірак, осы лақаптар арасында Иса</w:t>
        <w:br/>
        <w:t>қойшының ерлігі, төрт касқырды жаяу күйде соққаны,</w:t>
        <w:br/>
        <w:t>мал үшін жаны ашып қайсар, батыр қайратын атқаны</w:t>
        <w:br/>
        <w:t>бар басқа хабардан да өктем шықты. Тайдай арлан бөрі-</w:t>
        <w:br/>
        <w:t>мен шаппа-шап ұстасып өлердей жағаласқаны, табжылт-</w:t>
        <w:br/>
        <w:t>пай ұстал өлтірткені -- бәрі де бұл өңірде, бұл заманда</w:t>
        <w:br/>
        <w:t>болмаған балғын азамат қасиеті боп тарады.</w:t>
        <w:br/>
        <w:t>Тәкежан мен Әзімбайдың барлық малшы-көршіге</w:t>
        <w:br/>
        <w:t>ететін мейрімсіздігін, қаскөй иттігін білетін кедей-кепшік:</w:t>
        <w:br/>
        <w:t>-- Қадірін білеме сонда да қорқаулар!</w:t>
        <w:br/>
        <w:t>-- Қайран азамат, керкеткеннің босағасында шіріп</w:t>
        <w:br/>
        <w:t>жүр ғой.</w:t>
        <w:br/>
        <w:t>-- Сол қасқырға жұмсаған күшін Әзімбайдың өзіне</w:t>
        <w:br/>
        <w:t>бір сілтер ме еді, айуанға еткен еңбек пе, ерлік пе? Еш</w:t>
        <w:br/>
        <w:t>болған еңбек қой,-- деп кейбіреулер тереңге де кететін.</w:t>
        <w:br/>
        <w:t>-- Қайтсін, жазықсыз малға жаны ашығап да... Қөз-</w:t>
        <w:br/>
        <w:t>бе-көз қасқырға мал талатып тұра ала ма!-- деп Иса-</w:t>
        <w:br/>
        <w:t>ның шынын ұғынған сөздер де көп айтылып жүрді.</w:t>
        <w:br/>
        <w:t>Бірақ, осы жайдың бәрін Исаның өз құлағы бүл күн-</w:t>
        <w:br/>
        <w:t>дерде ести алмай түр. Өйткені, дауылды күндерден үш</w:t>
      </w:r>
    </w:p>
    <w:p>
      <w:r>
        <w:t>күн өткенде, Иса қатты науқастанып, төсек тартып қал-</w:t>
        <w:br/>
        <w:t>ды. Қазір оның жатқан жері киіз үй емес, кішкентай</w:t>
        <w:br/>
        <w:t>ғана түтіктей тар, жер үй. Төбе де аласа, Ол ыстан қап-</w:t>
        <w:br/>
        <w:t>қара болған жіңішке, қыйсық сырғауылмен жабылған.</w:t>
        <w:br/>
        <w:t>Және сол төбеден ескі камыс қоқсып шығып салбырап</w:t>
        <w:br/>
        <w:t>тұрған жаман бөлме. Қойшының үйі аталатын бұл бөл-</w:t>
        <w:br/>
        <w:t>менің есік алдында Тәхежанның қой қорасы. Есік ашыл-</w:t>
        <w:br/>
        <w:t>ған сайын үйге келетін жалғыз мол иіс, қалың қойдың</w:t>
        <w:br/>
        <w:t>шуашы мен жас қорданың исі. Күндіз-түн осы күлімсі</w:t>
        <w:br/>
        <w:t>дертті иістен басқа, таза ауадан леп келмейді.</w:t>
        <w:br/>
        <w:t>Бұл үйдің асты сызды, тасты қара жер: терезенің ор-</w:t>
        <w:br/>
        <w:t>нына бай үйішің сынған шынысынан бір ғана көзді саң-</w:t>
        <w:br/>
        <w:t>П6</w:t>
        <w:br/>
        <w:t>лау етіп кірпіш арасына кептеген. Сорлы үйшіктің әр бұ-</w:t>
        <w:br/>
        <w:t>рышында қамау орнындай жүдеу қарацғылық. Қабырға</w:t>
        <w:br/>
        <w:t>атаулыда сылау жоқ, тек қара былжырды баттастырып</w:t>
        <w:br/>
        <w:t>жаққан жапсырма бар. Пеші жоқ, сызды қараңғы көрдей</w:t>
        <w:br/>
        <w:t>үйдің аласа ғана үйілген кескінсіз, қап-қара ыс қазан</w:t>
        <w:br/>
        <w:t>аспасы тұр. Осы үнгірдің өзіне кіргеніне де момын үйдің</w:t>
        <w:br/>
        <w:t>іші ырза болғандай, Күндіз-түн үстерінде азынаған қа-</w:t>
        <w:br/>
        <w:t>ра желден, қатты суықтан сәл құтылғанға шүкірлік еткен</w:t>
        <w:br/>
        <w:t>болады. й</w:t>
        <w:br/>
        <w:t>Дауылдың ертеңінде, «тағы бір апат боп кетер» деп</w:t>
        <w:br/>
        <w:t>малы үшін сескенген Тәкежан енді қыстауға көшкен-ді.</w:t>
        <w:br/>
        <w:t>Сол қатарда жыл сайын осы ауылдың қойшысы тұра-</w:t>
        <w:br/>
        <w:t>тын дәл осы жер үйге Иіс те кеп кірген. Исаның сонғы</w:t>
        <w:br/>
        <w:t>көшер күннен бастап, бойы ауырлап, басы алып түсе бе-</w:t>
        <w:br/>
        <w:t>ріп еді. Қыстауға қонған күннің ертеңінде, кешке жақын</w:t>
        <w:br/>
        <w:t>қатты ыңқылдап мұрттай ұшты.</w:t>
        <w:br/>
        <w:t>Салғапнан қызу асқындап, демі тарылып, тыным ала</w:t>
        <w:br/>
        <w:t>алмай, деңбекшіп ауырды. Талайдан бері күнбойы өз үй-</w:t>
        <w:br/>
        <w:t>інде болмайтын Иса жығылған жүннің ертеніпде қатты</w:t>
        <w:br/>
        <w:t>қыйналып жатса да, өз үйішінің жанына жақын жан-</w:t>
        <w:br/>
        <w:t>дарының тірілік болмысын көріп жатыр. Іш құстадан</w:t>
        <w:br/>
        <w:t>уланғандай боп, сыртына шығармай, дертті қабағын тү-</w:t>
        <w:br/>
        <w:t>йіп жүз толғанады. Мал дегенде жалғыз көк сыйыр, ен-</w:t>
        <w:br/>
        <w:t>ді суалуға да жақын екен, Ішер ас жоқ. Қемпір шешесі</w:t>
        <w:br/>
        <w:t>таң атысымен кәк шалап қып шай ішті, қатқан құртты</w:t>
        <w:br/>
        <w:t>сол шайына салып, жібіткен боп талшық етеді. Екі бала-</w:t>
        <w:br/>
        <w:t>да ойын жоқ, ашылған қабақ, сөз де жоқ. Олар да сол</w:t>
        <w:br/>
        <w:t>ыстық көк суды құмар асындай ішкен боп бұрыш-бұрылп-</w:t>
        <w:br/>
        <w:t>та әкесі меп шешесіне жалтақтап, үрке қарап бүрісіп</w:t>
        <w:br/>
        <w:t>отыр. ”</w:t>
        <w:br/>
        <w:t>Ауру әйел шоқпытына оранып жаман жөткіре береді.</w:t>
        <w:br/>
        <w:t>Бар үйішінің тосатыны Ине, соның бай үйінен қайтқанын,</w:t>
        <w:br/>
        <w:t>болымсыз үмітпен күтеді..Қәрі әже байғұс күзден бері</w:t>
        <w:br/>
        <w:t>байлар үшін малма сапсыса, енді Қаражан бәйбішенің</w:t>
        <w:br/>
        <w:t>тапсыруымен жіп иіріп, шүйке түтіп, арқан-жіп есуге</w:t>
        <w:br/>
        <w:t>кіріскен. Қысы-жазы мұның қолын Қаражан сондай үз-</w:t>
        <w:br/>
        <w:t>діксіз істен босатхан емес, Қазірде сол жұмысына сал-</w:t>
        <w:br/>
        <w:t>ған-ды. Бай үйінде күнұзын отырып, белін жазбастан</w:t>
        <w:br/>
        <w:t>әрекет ететін Иіс күнде кешке ымыртта қайтқанда, үйде-</w:t>
        <w:br/>
        <w:t>гі балапандарына болымсыз тамақ әкеледі. Бай дастар-</w:t>
        <w:br/>
        <w:t>қанынан, ас-суынан қалған сорпа-сүйек, құр бидай, қат»</w:t>
      </w:r>
    </w:p>
    <w:p>
      <w:r>
        <w:t>қан ірімшік сыяқты түйіршіктер алып қайтқан болады.</w:t>
        <w:br/>
        <w:t>Үй ішінің талшығы осы.</w:t>
        <w:br/>
        <w:t>-2</w:t>
        <w:br/>
        <w:t>осы өртке малыңменен, басыңменен, еңалдымен өзің жа-</w:t>
        <w:br/>
        <w:t>уап бересің. Сіңірі шыққан Базаралыны білмейміз. Ол</w:t>
        <w:br/>
        <w:t>айдалада жалғыз жортқан көк қасқыр. Ордасы сенсің.</w:t>
        <w:br/>
        <w:t>Алғанда қырқа матап тұрып, сепі аламыз! -- деп келді.</w:t>
        <w:br/>
        <w:t>Ақылдасар көмегі жоқ, сүйенер тірегі жоқ, аз ғана</w:t>
        <w:br/>
        <w:t>Бөкеншінің күш-қауқарына сене алмаған Қүнту, мына</w:t>
        <w:br/>
        <w:t>Ырғызбайлар келісімен-ақ, алдарында құрдай жорғалады.</w:t>
        <w:br/>
        <w:t>-- Дегеніңді істе. Сенің қолыңнан Мені алатын жан</w:t>
        <w:br/>
        <w:t>жоқ. Арашашы да жоқ. Оны іздемеймін де. Тек Жігітек-</w:t>
        <w:br/>
        <w:t>тен, Базаралыдан бөлек шығарып қу мені. Оның бәлесі-</w:t>
        <w:br/>
        <w:t>нен мен аулақпын, жаным!-- деп жалынды.</w:t>
        <w:br/>
        <w:t>Бірақ, Майбасар мен Ысқақ Құнтудың болыстығын</w:t>
        <w:br/>
        <w:t>оған әсте кешпестей кекесінге толы. Енді мынаны корқы-</w:t>
        <w:br/>
        <w:t>тып, бұқтыру үстінде: «Шеңгелімді сенен босатады екен</w:t>
        <w:br/>
        <w:t>деп білме!? Сен болыс болмасаң, Базаралы келер ме еді?</w:t>
        <w:br/>
        <w:t>Құдайдан басқаның кәрі жүріп көрмеген Құнанбайдың</w:t>
        <w:br/>
        <w:t>қасына Базаралының батылы барып тиісер ме еді? -- де-</w:t>
        <w:br/>
        <w:t>сіп, тізені батырып отыр.</w:t>
        <w:br/>
        <w:t>Жалғыз ғана емексіген келісім сөздері: Қүнту қалаға</w:t>
        <w:br/>
        <w:t>барады да, өзі тіленіп болыстықтан түседі. Бір шарт осы</w:t>
        <w:br/>
        <w:t>болды. р</w:t>
        <w:br/>
        <w:t>Қәрлі ояздың Құнанбай жағын сүйетіні -- тағы мәлім.</w:t>
        <w:br/>
        <w:t>Одан «үкілі пошта» қанатымен жеткен, жыландай ыс-</w:t>
        <w:br/>
        <w:t>қырған қорқыныш кеп жатқаны анау! Осындай екі өкпе-</w:t>
        <w:br/>
        <w:t>ден қысқан қат-қабат қыйнау ішінде, дөңбектей семіз</w:t>
        <w:br/>
        <w:t>Қүнту бір-ақ уыс болып, бүрісіп кетті. Күндіз-түні ұйқы,</w:t>
        <w:br/>
        <w:t>тамақтан айрылды. Ағыл-тегіл қара терге түсіп, үлкен</w:t>
        <w:br/>
        <w:t>көзі алақтап, қаны қашып, қуара береді. Сонымен азын-</w:t>
        <w:br/>
        <w:t>аулақ, бойда қалған есін жыйып, Құнанбай балаларына</w:t>
        <w:br/>
        <w:t>«Болыстықтан түсемін, көріңді өз қолыңа беремін. База-</w:t>
        <w:br/>
        <w:t>ралыны «ел (ғлігі» деп, жамандап көрсетіп беріп түсе-</w:t>
        <w:br/>
        <w:t>мін. Әке, тек жанымды аман қалдыр!» -- деп шапты.</w:t>
        <w:br/>
        <w:t>Дәл осы алай-түлей күндерде Тәкежан ауылына тағы</w:t>
        <w:br/>
        <w:t>бір оқыс әлек төнді. Бұл соққы адамнан емес, аспаннан,</w:t>
        <w:br/>
        <w:t>күн райынан басталған. Барлық көрші ауылдар қыста-</w:t>
        <w:br/>
        <w:t>уына қонып, жылы үйге кіріп алса да, Тәкежан мен</w:t>
        <w:br/>
        <w:t>Әзімбай кедей ауылдардың қысқы қорығына (малды</w:t>
        <w:br/>
        <w:t>жайғанды үнем көріп, көшпей отырған. «Пәле осылардан</w:t>
        <w:br/>
        <w:t>шықты» деп өшіге түседі де, өз қыстауына өз малын бас-</w:t>
        <w:br/>
        <w:t>тырмай, ұдайы кедей ауылдардың қыстау-қыстауының</w:t>
        <w:br/>
        <w:t>үстіне бар малын қаптатып, тапап жеп отырады. Әзір бұл</w:t>
        <w:br/>
        <w:t>тұсқа қар жаумағандықтан қаншалық қатты суық болса</w:t>
        <w:br/>
        <w:t>да, шыдап келген.</w:t>
        <w:br/>
        <w:t>107</w:t>
        <w:br/>
        <w:t>Иіс есікке жүгіріп кеп жөнін айтты,</w:t>
      </w:r>
    </w:p>
    <w:p>
      <w:r>
        <w:t>-- Күндізгі қойдан жаурап келді ғой Иса, ыстық ұрт-</w:t>
        <w:br/>
        <w:t>тасын деп отырмын... шығады.</w:t>
        <w:br/>
        <w:t>-- Шық, шықсын тез! Мал қауіпте тұр. Бол!--</w:t>
        <w:br/>
        <w:t>дегенде ашулы байдың кәріне шыдай алмаған Иіс, өзі</w:t>
        <w:br/>
        <w:t>жаман тонды арқасына іле бере жүгіре басты,</w:t>
        <w:br/>
        <w:t>-- Ал, шығайын, тым құрса өзім шығайын... Міне,</w:t>
        <w:br/>
        <w:t>міне шықтым! -- деп, жөнеле берді. Исаның «Барма, өле-</w:t>
        <w:br/>
        <w:t>місің, отыр!» дегеніне қарамай кете барды.</w:t>
        <w:br/>
        <w:t>Сөнген оттың қоламтасына болса да ығыса түсіп, бір</w:t>
        <w:br/>
        <w:t>бүйірін, арқасын соған беріп киімшең күйде жантайды</w:t>
        <w:br/>
        <w:t>да Иса біраз жантыныштық алмақ болды. Әйелі мен ба-</w:t>
        <w:br/>
        <w:t>лаларын да бар мейірімен, жанашырымен жұбатып ай-</w:t>
        <w:br/>
        <w:t>малап «көз шырымын алыңдаршы! Үрейлерің де кетіп</w:t>
        <w:br/>
        <w:t>болды-ау, сәулелерім-ай!» -- деп қасына жатқызды. Екі</w:t>
        <w:br/>
        <w:t>баланы әйелі мен өзінің ортасына жатқызып шоқпыт көр-</w:t>
        <w:br/>
        <w:t>пемен орап, қымтап койды. Асан естиярлау болғандықтан</w:t>
        <w:br/>
        <w:t>ұйқтай алмай үрейленіп жатыр. Жел ышқына соққан са-</w:t>
        <w:br/>
        <w:t>йын ол әкесіне тығыла беріп:</w:t>
        <w:br/>
        <w:t>-- Аға, ағатай, үйді жықпай ма, дауыл қандай қат-</w:t>
        <w:br/>
        <w:t>ты!.. Үйді қарашы, солқылдап барады, үйді жықса не</w:t>
        <w:br/>
        <w:t>болдық!? -- деді.</w:t>
        <w:br/>
        <w:t>Шынында көптен бері кішкене лашықтың барлық</w:t>
        <w:br/>
        <w:t>уықтары сықырлап, шаңырақ та ойнақшып, киіз атаулы</w:t>
        <w:br/>
        <w:t>желгел қағып уык пен керегені соққылап тұрған, Бірақ,</w:t>
        <w:br/>
        <w:t>әлсіз сорлы жүдеу баспана ышқынып соққан қара жел-</w:t>
        <w:br/>
        <w:t>дің, кәрлі дауылдың астында қалтақтап, шошынғандай</w:t>
        <w:br/>
        <w:t>шақыр-шұқыр қағып өрекпіп тұр. Иса ішінен өзі де:</w:t>
        <w:br/>
        <w:t>«Үйді жыгар ма екен!» деп қауіп ете түссе де баласына</w:t>
        <w:br/>
        <w:t>сенімді жауап айтты:</w:t>
        <w:br/>
        <w:t>-- Үй жыгылмайды, бұраулар мықты. Ұйқтай бер,</w:t>
        <w:br/>
        <w:t>жаным! Ал, ұйқтай қал!-- деп, иығынан тербете қағып</w:t>
        <w:br/>
        <w:t>аялап қойды.</w:t>
        <w:br/>
        <w:t>Қанша уақыт өткенін Иса білмейді, ұйқтап кеткен</w:t>
        <w:br/>
        <w:t>екен, бір сәтте шешесі келді.</w:t>
        <w:br/>
        <w:t>-- Ойбай, жарығым Иса, кой ығып барады... Ықтыр-</w:t>
        <w:br/>
        <w:t>маны құлатып кетті, Әзімбай сені шақырып, әлек салып</w:t>
        <w:br/>
        <w:t>жатыр,-- деді.</w:t>
        <w:br/>
        <w:t>Пга тұрды да, шешесіне:</w:t>
        <w:br/>
        <w:t>Ал, мен кеттім. Бірак өзің енді табжылма! Өлемі-</w:t>
        <w:br/>
        <w:t>сің, үстің әбден сүмектеп бітіпті, Жат, жат мына менің</w:t>
        <w:br/>
        <w:t>орныма! -- деп, катты бұйырып шешесін өз орнына жат-</w:t>
        <w:br/>
        <w:t>қызды да, өзі керегеден қара шоқпарды ала бере атқып</w:t>
        <w:br/>
        <w:t>10</w:t>
        <w:br/>
        <w:t>Аралары әдейі мал үшін тығыз қонған он шақты үй-</w:t>
        <w:br/>
        <w:t>дің барлық еркек-әйелін, баласына шейіп айдап шығып,</w:t>
        <w:br/>
        <w:t>қораның шет-шетінде қарақшы ғып қойған, Тәкежан бар-</w:t>
        <w:br/>
        <w:t>лық жұртқа тағы бір әмір берген.</w:t>
      </w:r>
    </w:p>
    <w:p>
      <w:r>
        <w:t>-- Айғайлап тұрыңдар! Малды шәйт-шайлап кайы-</w:t>
        <w:br/>
        <w:t>рып тұр. Ес болыңдар малға. Қасқыр... Мұндайда қасқыр</w:t>
        <w:br/>
        <w:t>араласып жүрмесін, айғайла! Дабыста! Үзбе айғайды! --</w:t>
        <w:br/>
        <w:t>деп әр тұстағы барлық жанға қатты бұйрық тастап, ты-</w:t>
        <w:br/>
        <w:t>нымсыз кезіп жүр.</w:t>
        <w:br/>
        <w:t>Қазір бұл ауылдағы күзетші, сауыншы, түйеші, қау-</w:t>
        <w:br/>
        <w:t>ғашы, отыншы, асшы атаулы -- бәрі де жаман жыртық</w:t>
        <w:br/>
        <w:t>киімдерінен жел азынап, бүрсең қағып бай малының қа-</w:t>
        <w:br/>
        <w:t>мында жүр.</w:t>
        <w:br/>
        <w:t>Ұзақ күнгі қара суықтан қатты жаурап, қалтырап</w:t>
        <w:br/>
        <w:t>ұшып келген Иса ғана әзір үйде, жылына алмай дірілдеп</w:t>
        <w:br/>
        <w:t>отырған. Мұның күйін көрген Иіс байларды қарғайды.</w:t>
        <w:br/>
        <w:t>-- Үсіп өлер болдың-ау, қарашығым, кеселдің малы</w:t>
        <w:br/>
        <w:t>деп! Қойың құрғырдың қойы неге құрымайды жылқы-</w:t>
        <w:br/>
        <w:t>сындай... өлде маған. Ыстық ұртташы, тым құрса!-- деп</w:t>
        <w:br/>
        <w:t>құр шай мен қатқан құртты баласының бауырына, иегі-</w:t>
        <w:br/>
        <w:t>не ұсына береді.</w:t>
        <w:br/>
        <w:t>Ұй ішінде және де жөнді от жоқ. Қара лашықтың</w:t>
        <w:br/>
        <w:t>бар тесігінен, іргесінен жел азынап баспананы пана емес,</w:t>
        <w:br/>
        <w:t>анық құлан түздей суытып, бүрістіріп тұр.</w:t>
        <w:br/>
        <w:t>Ауру келін, қабағын тастай түйіл, екі кішкентай ба-</w:t>
        <w:br/>
        <w:t>ласын жаман күпінің өңіріне тығып, құшақтап кысып</w:t>
        <w:br/>
        <w:t>отыр.</w:t>
        <w:br/>
        <w:t>Иса да келгелі екі баласын аялап, аяқ қолдарын әл-</w:t>
        <w:br/>
        <w:t>сін-әлсін қымтаған, қоршаған болады. Әредікте шешесі-</w:t>
        <w:br/>
        <w:t>нің зарын қостап:</w:t>
        <w:br/>
        <w:t>-- Гәбеңнен ұрғыр қорқаулар, көп кедейдің жерін</w:t>
        <w:br/>
        <w:t>жеп жалмаймын деп, көрмеймісің! Қақ қасында тұрған</w:t>
        <w:br/>
        <w:t>жылы қорасына көшпей әлекке салып отырғанын қара-</w:t>
        <w:br/>
        <w:t>шы! Келмейді ғой тағы бір апат, қырылғырға! Қатын-</w:t>
        <w:br/>
        <w:t>балам, кәрі шешем сен сорлыларым үсіп өлер болдың-</w:t>
        <w:br/>
        <w:t>дар-ау, әбден! -- деді.</w:t>
        <w:br/>
        <w:t>Осы кезде Тәкежанның үй сыртындағы айғайы естіл-</w:t>
        <w:br/>
        <w:t>ді. Ол осы ауылдағы бар үйдің тысқа шыққан жанда-</w:t>
        <w:br/>
        <w:t>рын есепке алып кепті. Жалғыз Иістің үйінен басқаның</w:t>
        <w:br/>
        <w:t>бәрін айдап далаға шығарыпты. Енді бұлардың шықпа-</w:t>
        <w:br/>
        <w:t>ғанын біліп, ақырып тұр:</w:t>
        <w:br/>
        <w:t>-- Мынау үйден неге шықпайды, қырылып қалған ба</w:t>
        <w:br/>
        <w:t>түгі? Қайдасын, Иіс! Иіе?і.</w:t>
        <w:br/>
        <w:t>9-М. Әуезов, І-том 109</w:t>
        <w:br/>
        <w:t>шықты. Сол-ақ екен Тәкежан мен Әзімбай да мұны бок-</w:t>
        <w:br/>
        <w:t>тай жоқтап, осы тұсқа келіп қалған екен.</w:t>
        <w:br/>
        <w:t>-- Қайда жүрсіп, сен сүмелек, неге жатырсың, сен</w:t>
        <w:br/>
        <w:t>ит!-- деп Тәкежан ақыра берді.</w:t>
        <w:br/>
        <w:t>-- Уә, мен күнбойы малдан келдім ғой.</w:t>
        <w:br/>
        <w:t>-- Қарашы, сөзін карашы... әкеңнің... қаскөйдің, жоқ</w:t>
        <w:br/>
        <w:t>қылайын сен итті! -- деп, Әзімбай тап берді,</w:t>
      </w:r>
    </w:p>
    <w:p>
      <w:r>
        <w:t>-- Өлушімем тыным алмай! -- деп Иса сөйлей бер-</w:t>
        <w:br/>
        <w:t>генде, иығына Әзімбайдың жуан таяғы сарт етті. Тағы</w:t>
        <w:br/>
        <w:t>көтеріп ұра бергенде, Иса таяқтан ұстай алды.</w:t>
        <w:br/>
        <w:t>Тартысып тұрған Әзімбайдың төніп келген жүзінен</w:t>
        <w:br/>
        <w:t>қап-қара сақалы айқындап түр. Қара жүзінде қаскөйлік</w:t>
        <w:br/>
        <w:t>бейнесіндей ақсыйған жыртқыш тістері де жарқ етіп</w:t>
        <w:br/>
        <w:t>көрініп қалды. Маңдайының жарасын таңып алған ақ</w:t>
        <w:br/>
        <w:t>шүберек те долының айықпас ыза суатындай. Барлық</w:t>
        <w:br/>
        <w:t>жүзі қап-қара албастыдай, жауыз пәледей боп елестеп</w:t>
        <w:br/>
        <w:t>-тұр. Иса таяқты жібермей тұрғанда Тәкежан кеп бала-</w:t>
        <w:br/>
        <w:t>сын тоқтатты.</w:t>
        <w:br/>
        <w:t>-- Бар, Иса, бір топ қой ығып кетті. Бөлініп кетті</w:t>
        <w:br/>
        <w:t>талай кой, жүгір, жүгірші шапшаң соның соңынан... Жет,</w:t>
        <w:br/>
        <w:t>жете көрші жылдам!-- деді.</w:t>
        <w:br/>
        <w:t>Иса Әзімбайды таяғымен қоса итеріп тастап жүгіре</w:t>
        <w:br/>
        <w:t>жөнелді. Қолында шоқпары, үстінде жалғыз көнетоз ша-</w:t>
        <w:br/>
        <w:t>паны бар. Етігі де шойқыйған жыртық-тесігі көп еді. Жү-</w:t>
        <w:br/>
        <w:t>гіре бере өкшесінен су кіргенін сезді. Бірақ оған қараған</w:t>
        <w:br/>
        <w:t>жоқ. Ығып кеткен қойдың артынан, жазықсыз малға</w:t>
        <w:br/>
        <w:t>жаны ашыған бетімен қатты жүгірді,</w:t>
        <w:br/>
        <w:t>Қойдың ауылдағысы да бой бермей, бөліне жөнелер-</w:t>
        <w:br/>
        <w:t>дей ұйтқып жүрген. Сондықтан, барлық еркек-әйел сол</w:t>
        <w:br/>
        <w:t>қалың қойды қоршап алып, айғай салып қамап түр,</w:t>
        <w:br/>
        <w:t>Иса қуған бір топ қойдың қанша екенін ешкім аңғар-</w:t>
        <w:br/>
        <w:t>ған жоқ, әйтеуір ықтырманы тап ортасынан жел құла-</w:t>
        <w:br/>
        <w:t>тып кеткен сәтте бір топ қойдың үркіп жосып жөнелгені,</w:t>
        <w:br/>
        <w:t>бой бермей кеткені мәлім. Артынан қуғандар да болмай</w:t>
        <w:br/>
        <w:t>қалды. «Оны қуатын кім бар?» дегенде, Тәкежанның есі-</w:t>
        <w:br/>
        <w:t>не Иса түсіп, Әзімбай екеуі қоса ұмтылған болатын.</w:t>
        <w:br/>
        <w:t>Иса айғайды салып жүгіріп келеді. Қойға ес болсын</w:t>
        <w:br/>
        <w:t>деп, және қасқыр маңайласа адам даусынан жасқкансын</w:t>
        <w:br/>
        <w:t>деп, ыққа қарай кеткен қойға айғайын үзбей ұмтылады.</w:t>
        <w:br/>
        <w:t>Енді аңғарса, қатты дауыл үстіне сабалап жауын да</w:t>
        <w:br/>
        <w:t>құйып кетіпті. Әп-сәтте сол жауын қыйыршық қарға ай-</w:t>
        <w:br/>
        <w:t>налды. Қолы мен мойнының, бетінің ашық жерлеріне ти-</w:t>
        <w:br/>
        <w:t>198</w:t>
        <w:br/>
        <w:t>ғарып, ішерлік астығын да қамдап алмаған кез. Қыс қой-</w:t>
        <w:br/>
        <w:t>нына кіре бере согымып сойып алып, соның тері-терсегін</w:t>
        <w:br/>
        <w:t>базарларға апарып, айырбас жасап, үн, шайды сонда</w:t>
        <w:br/>
        <w:t>алады. Қазір соғым да сойылмай отырған шақ. Өйткені,</w:t>
        <w:br/>
        <w:t>қүн бірде суыса, бірде қайта жылынып қап, соғым еті</w:t>
        <w:br/>
        <w:t>қатпай, жасаңғырап кетеді. Және әлі қар бекіп, қатты</w:t>
        <w:br/>
        <w:t>аяз басталган жоқ. Соғым малы жазғы тойынына әлі де</w:t>
        <w:br/>
        <w:t>болса май қосып, қызыл қосып, семіре түседі. Сөйтіп, со-</w:t>
        <w:br/>
        <w:t>ғым союға ерте. Сонымен, шаруаның әр есебі елдің бэ-</w:t>
        <w:br/>
        <w:t>рін, шегіншектетіп отыр. Қүн санап, қыйындыққа шыдап</w:t>
        <w:br/>
        <w:t>отырған уақыт. Байдың үйінің өзі болса да, «қысқа әл-</w:t>
        <w:br/>
        <w:t>сіз болар-ау» -- деген, кәрі-құртаңды сояды,. немесе кө-</w:t>
        <w:br/>
        <w:t>бең тойыны бар, еті ояз малды сирек сойып, әр нәрсені</w:t>
        <w:br/>
        <w:t>аужал етеді. Ел өзінің осы кездегі аштыққа шыдауын,</w:t>
        <w:br/>
        <w:t>«тісті тіске қойып отырған шақ» деп айтады.</w:t>
      </w:r>
    </w:p>
    <w:p>
      <w:r>
        <w:t>Сондай жүдеу-жадаулықта отырған ашпа-жалап ел-</w:t>
        <w:br/>
        <w:t>дің ортасында Тәкежандай, қалың ел жек көретін, бай-</w:t>
        <w:br/>
        <w:t>дың малын Базаралының әкеліп беруі--дер кезінде</w:t>
        <w:br/>
        <w:t>келген.</w:t>
        <w:br/>
        <w:t>Елдің осындай шағы мен көп кедейдің қамын аса</w:t>
        <w:br/>
        <w:t>жақсы білетін Базаралы, Тәкежан жылқысын түгел шап-</w:t>
        <w:br/>
        <w:t>қанда, қалың елден қаншалық алғыс алатынын біліп іс-</w:t>
        <w:br/>
        <w:t>теген. Айтқанындай, түн асып, ертеңгі күн бесінге жеткен</w:t>
        <w:br/>
        <w:t>шақта Шүйгінсу, Қарауыл бойы, мол Шыңғыс қойнаулары</w:t>
        <w:br/>
        <w:t>түгелімен, Тәкежанның Қалың қос жылқысын тұп-тұтас,</w:t>
        <w:br/>
        <w:t>қызыл жсга қан қылып, қырып салды.</w:t>
        <w:br/>
        <w:t>4</w:t>
        <w:br/>
        <w:t>Бұл уақыйға дәл осы күндердің өзінде тыным алмай,</w:t>
        <w:br/>
        <w:t>дақпырт таратқан ұзынқұлақ арқылы, тамам Тобықтыны</w:t>
        <w:br/>
        <w:t>шарлап шықты. Келер күндерде сырттағы Керей, ойдағы</w:t>
        <w:br/>
        <w:t>Уақ, батыстағы Қаракесек, шығыс жақтағы Тобықты</w:t>
        <w:br/>
        <w:t>көршісі -- Сыбан, Наймандарға да тарап жатты.</w:t>
        <w:br/>
        <w:t>Тобықты ішінде, Жігітек пен Ырғызбайға аралық</w:t>
        <w:br/>
        <w:t>жайда отырған елдің барлығы, жер қозғалғандай, дүр</w:t>
        <w:br/>
        <w:t>сілкінді. Біреулер жағасын ұстап, шошынып тыңдасты.</w:t>
        <w:br/>
        <w:t>Біреулер ішін тартып, сүйсініп құлақ салды. Тағы біреу-</w:t>
        <w:br/>
        <w:t>лер. «ел ішіне тынымсыз әлек келді» «Қанжосын бәле</w:t>
        <w:br/>
        <w:t>келді» деп үркіп жүр. Қәрі-жастың қайсысы сөйлесе де:</w:t>
        <w:br/>
        <w:t>-- Бұндай істің болғаны бар ма?</w:t>
        <w:br/>
        <w:t>-- Бұндай қыймыл қай заманда, кімнің қолынан ке-</w:t>
        <w:br/>
        <w:t>ліп еді? Араздық, жаулықтын да бұндай боп ұлғайып</w:t>
        <w:br/>
        <w:t>108</w:t>
        <w:br/>
        <w:t>дың тамағын орып-орып жіберіп жайратып тастап, енді</w:t>
        <w:br/>
        <w:t>басын көтере беріп еді, дәл осы шақта үнсіз жеткен Иса</w:t>
        <w:br/>
        <w:t>шоқпарын құлаштап көтеріп ап, қасқырды дәл қара</w:t>
        <w:br/>
        <w:t>тұмсықтан беріп кеп кетті.</w:t>
        <w:br/>
        <w:t>Өршеленген жігіт шоқпарын тағы шапшаң көтеріп ап</w:t>
        <w:br/>
        <w:t>тағы соқпақ еді, сол сәтте жаңағы қасқырлың ойда жоқ-</w:t>
        <w:br/>
        <w:t>та омақасып құлап түскені көрінді. Өзі тамақтаған қой-</w:t>
        <w:br/>
        <w:t>дың басына қатарласып өз басы да сылк түсіп, тырая</w:t>
        <w:br/>
        <w:t>кетті. Қара тұмсықтан тиген соққыға ит те, қасқыр да</w:t>
        <w:br/>
        <w:t>осал болатынын Иса көптен білетін. Соны ойлап қасқыр-</w:t>
        <w:br/>
        <w:t>дың жонынан ұрмай, тұмсығын мензеп ұрған. Енді өзі-</w:t>
        <w:br/>
        <w:t>не-өзі сүйсініп: «Ал бәлем... Шоқ... Жат солай!» деп тағы</w:t>
        <w:br/>
        <w:t>да екі-үш рет қара тұмсықтан періп-періп жіберді де,</w:t>
        <w:br/>
        <w:t>жүгіре жөнелді.</w:t>
        <w:br/>
        <w:t>Қой атаулы босып жүр. Дауылды да, ықтауды да</w:t>
        <w:br/>
        <w:t>ұмыткан. Есі шыққан жануар бір ілгері, бір кейін каша-</w:t>
        <w:br/>
        <w:t>ды. Әрбір жалтарысында арттарында әр қасқҡыр бір-бір</w:t>
        <w:br/>
        <w:t>қойды алып соғып қалады. Сәл тыпырлатып аунатады</w:t>
        <w:br/>
        <w:t>да, тағы ұмтылады. Мұндайда көп қойға шапқанда, бір</w:t>
        <w:br/>
        <w:t>қасқыр болсын, топ қасқыр болсын бәрінің де есуас бір</w:t>
        <w:br/>
        <w:t>қомағайлығы бар, Олар әуелі тек өлтіре береді. Кейін</w:t>
        <w:br/>
        <w:t>бәрін соған түгел жегізіп қоятындай әуелі мол азықты</w:t>
        <w:br/>
        <w:t>қырып алуға тырысады. Қазірде де төрт бөрі сонысын</w:t>
      </w:r>
    </w:p>
    <w:p>
      <w:r>
        <w:t>істепті, Жалғыз қойдың да ішін жарып, қарбытып асап,</w:t>
        <w:br/>
        <w:t>қансоқтаны жеген емес, тек қырып жүр.</w:t>
        <w:br/>
        <w:t>Жүгіріп келе жаткан Исаны ес көрді ме маңырап, аң-</w:t>
        <w:br/>
        <w:t>раған ҡойлар мұның үстіне қарай ақтарылды. Арттан</w:t>
        <w:br/>
        <w:t>ағындап жеткен бір бөрі Исаның ұмтылғанына қарамас-</w:t>
        <w:br/>
        <w:t>тан, мұның қақ қасынан қойларды бөле-жара араласа</w:t>
        <w:br/>
        <w:t>беріп еді. Иса тағы да тұмсығын мегзеп қара шокпарды</w:t>
        <w:br/>
        <w:t>сілтеп кеп қалғанда, бұл бөрі де тыраң асты. Ол күшік</w:t>
        <w:br/>
        <w:t>қасқыр болатын. Жаңағы ақ қаншықтың быйыл баулып</w:t>
        <w:br/>
        <w:t>өсірген үш бөлтірігі қазір қомағай өжет қасқыр боп осы</w:t>
        <w:br/>
        <w:t>апатқа араласқан-ды. 2</w:t>
        <w:br/>
        <w:t>Иса бұл қасқырды да тұмсықтан пәрмендеп, мыжғы-</w:t>
        <w:br/>
        <w:t>лай ұрып сілейтіп салып, тағы ұмтылды. Енді қойға па-</w:t>
        <w:br/>
        <w:t>на бола алмаса да, қасқыр тобымен жалғыз, жаяу алыс-</w:t>
        <w:br/>
        <w:t>қап және оларды біртіндеп жайратқап өз қайратына өзі</w:t>
        <w:br/>
        <w:t>тамашалай түседі. Бар денесі сұрапыл суықты елемей,</w:t>
        <w:br/>
        <w:t>жаурағанды ұмытып, оттай қызып қайнап апты. Өмірі</w:t>
        <w:br/>
        <w:t>өштес жауға жұмсамаған есіл қайрат, қайтпас қажыр,</w:t>
        <w:br/>
        <w:t>таймас ерлік бар екен бойында. «Жазым болармын, жаяу</w:t>
        <w:br/>
        <w:t>жалғызбын ғой!» деген ойлар да басыпа тіріп-шығар</w:t>
        <w:br/>
        <w:t>ІЗ</w:t>
        <w:br/>
        <w:t>ді. Соған қарамастан, қозғалысы енді баяулап қалған</w:t>
        <w:br/>
        <w:t>болса да, касқыр Исаға туралап тағы шапшыды.</w:t>
        <w:br/>
        <w:t>«Не өліп, не тірілсем де, дағдырым сенімен боллы</w:t>
        <w:br/>
        <w:t>ғой, келсең кел енді!» деп, байлай сала, Иса шокпазлы</w:t>
        <w:br/>
        <w:t>түсіріп жіберіп, қасқырдың тісі өз денесіне жеткепіше,</w:t>
        <w:br/>
        <w:t>ілезде алқымынан кос қолдап ала түсті де, тіреп, сығым-</w:t>
        <w:br/>
        <w:t>дап тұрып алды. Қасқыр омырауласа да артқы екі алғы-</w:t>
        <w:br/>
        <w:t>на ғана басып тұрғандыктан балғын кайсар жігітті енсе-</w:t>
        <w:br/>
        <w:t>ре алмады, Иса өзі де тісін аксыйта басып, темірлей</w:t>
        <w:br/>
        <w:t>қатқан кос шеңгелін .касқырлың алқымынан босаткан</w:t>
        <w:br/>
        <w:t>жоқ. Керіп тіреп қылқындырып жатып айғайға басып,</w:t>
        <w:br/>
        <w:t>кәр шашып тұр. Жүзбе-жүз бет алдында ақсыйған жа-</w:t>
        <w:br/>
        <w:t>уы ажалдай көрінсе де әлі түк те шіміріккен жоқ. Қас-</w:t>
        <w:br/>
        <w:t>қырлын басынан жосыған ыстык кан Исаның қолына</w:t>
        <w:br/>
        <w:t>шүмектей төгіледі. Бірак каскыр әлі әлсіреп жығылар</w:t>
        <w:br/>
        <w:t>емес. «Соған айбар боп шошытсын» деп Иса айғайын,</w:t>
        <w:br/>
        <w:t>ақыруын, ызалы кәрін үзбей дабыстап тұр.</w:t>
        <w:br/>
        <w:t>Қанша мезгіл өткенін білмейді. Қарысудан білегі,</w:t>
        <w:br/>
        <w:t>саусақтары әбден талып, өзі де енді болмаса сүрінерлей</w:t>
        <w:br/>
        <w:t>боп, бар сүлдері құруға айналған шағында Исаға жәр-</w:t>
        <w:br/>
        <w:t>дем жетті.</w:t>
        <w:br/>
        <w:t>Мұның артынан ауылдан тағы бір көрші кедей Қаң-</w:t>
        <w:br/>
        <w:t>бакты да жөнелткен екен. Сол енді жете бере Исаның</w:t>
        <w:br/>
        <w:t>дабысын естіп асыккан-ды. Иса тек қана:</w:t>
        <w:br/>
        <w:t>-- Сал, пышақ сал өкпесінен! -- дегенге келді,</w:t>
        <w:br/>
        <w:t>Қаңбақ қынындағы қарыс қара пышағын шапшып</w:t>
        <w:br/>
        <w:t>тұрған қасқырдың тақ жүрегіне қорс еткізіп салып-ся-</w:t>
        <w:br/>
        <w:t>лып калды. Сөйтуі-ақ мұң екен, тайдай арлан талдай</w:t>
        <w:br/>
        <w:t>сынып түсті.</w:t>
        <w:br/>
        <w:t>Сол сәтте Иса да сылқ кұлап кеткен еді. Барлык ка-</w:t>
      </w:r>
    </w:p>
    <w:p>
      <w:r>
        <w:t>жыр-қайраты, азамат қуаты бір ызалы кайсарлықҡка</w:t>
        <w:br/>
        <w:t>сыйған бетінде мұның да сүлдері бітіпті. Адам шамасы-</w:t>
        <w:br/>
        <w:t>нан тыс карсылықтан әлі құрып болған екен. Сол жақ</w:t>
        <w:br/>
        <w:t>қолы, иығы, бүйірі де тастай мұздап қатып қапты. Үнсіз</w:t>
        <w:br/>
        <w:t>жығылған жігіттің бар сырын аңғарған, әншейінде сыр-</w:t>
        <w:br/>
        <w:t>лас-мұндас Қаңбақ, Исаны катты мүсіркеп кетті. Өз үс-</w:t>
        <w:br/>
        <w:t>тіндегі бір кабат шекпенін шешіп Исаны кымтап киінді-</w:t>
        <w:br/>
        <w:t>ріп алды. Иса сәл ес жыйып алысымен екеуі аман кал</w:t>
        <w:br/>
        <w:t>ған койды жыйыстырды. Елу қойдан бөрілер талағаны он</w:t>
        <w:br/>
        <w:t>бес қой болыпты. Оның орайына төрт қасқыр соғылған.</w:t>
        <w:br/>
        <w:t>-- Бесінші-- бөлтірік бөрі еді. Ол өзге касқырлар</w:t>
        <w:br/>
        <w:t>қой ішінен жок боп кеткен сон, өздігінен қашып кеткен</w:t>
        <w:br/>
        <w:t>ді. Он бес қойдың бәрі бірдей өлген жоқ, жарымына</w:t>
        <w:br/>
        <w:t>ң” ПБ</w:t>
        <w:br/>
        <w:t>-- Ал, сен қайттің? -- деді,</w:t>
        <w:br/>
        <w:t>-- Атқа міне шаптыңыз ба? -- деп, Мағаш та асыға</w:t>
        <w:br/>
        <w:t>сұрап отыр.</w:t>
        <w:br/>
        <w:t>Ақылбай үйішін түгел түңілдіріп, шын жауабын</w:t>
        <w:br/>
        <w:t>айтты.</w:t>
        <w:br/>
        <w:t>-- Жоқ! Мен шапқаным жоқ! Қуырдақты жеп отыра</w:t>
        <w:br/>
        <w:t>бердім. Біреу-міреу хабарға келер деп тосып қалдым! --</w:t>
        <w:br/>
        <w:t>дегенде, Абай қатты түңілгендей, зекіп сөйледі.</w:t>
        <w:br/>
        <w:t>-- ӘЙ, сен осы, не деп отырсың, қайта айтшы?!</w:t>
        <w:br/>
        <w:t>-- Өтірік айтайын ба, Абай аға! Шапқаным жоқ.</w:t>
        <w:br/>
        <w:t>-- Неге? Еркек емессің бе?</w:t>
        <w:br/>
        <w:t>-- Шынын айтайын, қорқақтық еткем жоқ. Бірақ,</w:t>
        <w:br/>
        <w:t>еріндім! -- дегенде, үйдің іші ду күлсе де, ол өзінің шын</w:t>
        <w:br/>
        <w:t>жайын айтып жатыр:</w:t>
        <w:br/>
        <w:t>-- Шолпаннан асыра қуып кетіпті, жер болса калың</w:t>
        <w:br/>
        <w:t>кар, оны куғанда, мен қай жерге дейін шаппақпын?! Кем</w:t>
        <w:br/>
        <w:t>қойса, Ералыда қуып жетермін. Сондай атшаптырым</w:t>
        <w:br/>
        <w:t>жерге, калың киіммен қыстыгүні шШапқылаудың өзі бір</w:t>
        <w:br/>
        <w:t>жаза ғой! Және жалғыз барып, жалынып сұрамасам, тө-</w:t>
        <w:br/>
        <w:t>белесіп жау түсіріп алатын мен емес қой! Тіпті, батыр</w:t>
        <w:br/>
        <w:t>жігіт болмай-ақ коям, мүлде!</w:t>
        <w:br/>
        <w:t>Өзінің тура сөзін жұрттың күлкісін елемей, қыныр</w:t>
        <w:br/>
        <w:t>сөйлеп бітірді. Мағаш пен Қәкітай сол кезде күле алмай,</w:t>
        <w:br/>
        <w:t>іркіліп калды, Өздері жақсы көретін адал, анқау мінезді</w:t>
        <w:br/>
        <w:t>ағаның, мына жерде ез сыяқтанып отырғанын, ол екеуі</w:t>
        <w:br/>
        <w:t>де намыс етті. Және Абайлың ажарына қарап, «ашулана-</w:t>
        <w:br/>
        <w:t>ды да, Ақылбайды ұялтып, ұрсып жерлейді-ау» десіп</w:t>
        <w:br/>
        <w:t>отыр.</w:t>
        <w:br/>
        <w:t>Бірақ, Абай енді Ақылбайға қайта қарап, оның міне-</w:t>
        <w:br/>
        <w:t>Зіне шұғылдан қызығып, әуелі біраз күліп алды.</w:t>
        <w:br/>
        <w:t>-- Осы айтқанынды бөгде біреу тыңдаса, «анық ҡор</w:t>
        <w:br/>
        <w:t>мынау екен!» дер еді-ау, шырағым! Жұрт не дейді ертең?</w:t>
        <w:br/>
        <w:t>-- деп, әлі де күліп отыр.</w:t>
      </w:r>
    </w:p>
    <w:p>
      <w:r>
        <w:t>-- Құнанбайдың бір баласы жаумен еркекше жағала-</w:t>
        <w:br/>
        <w:t>сып, қанжоса боп жығылып жатқанда, тағы біреуі, «қос-</w:t>
        <w:br/>
        <w:t>та қуырдақ жеп алайын» деп тоғышарлык етіпті. Қазан</w:t>
        <w:br/>
        <w:t>түбінің майын жалап отырыпты дейді-ау!-- деді.</w:t>
        <w:br/>
        <w:t>Абай үйішін осы әзілмен жадыратып, Ақылбайды өз</w:t>
        <w:br/>
        <w:t>жайына тастады.</w:t>
        <w:br/>
        <w:t>Енді ол Ақылбай әкелген хабарды естіген жерде, ал-</w:t>
        <w:br/>
        <w:t>ғаш ойына алған бір жайға шұғыл ауысты.</w:t>
        <w:br/>
        <w:t>-- Жылқыны әкеткен жау кім? -- деп еді.</w:t>
        <w:br/>
        <w:t>Ол Базаралы екенін білгенде, Абайдың көңіл күйі шұ-</w:t>
        <w:br/>
        <w:t>192</w:t>
        <w:br/>
        <w:t>Анық жәрдем күткен сол. Онымен болмай, кіммен 6о-</w:t>
        <w:br/>
        <w:t>лайын?</w:t>
        <w:br/>
        <w:t>Абайдың мына сөзі Дәрмендерге де өте айқын, ашық,</w:t>
        <w:br/>
        <w:t>тың өріс сыяқты сезілді. Тәкежан болса, таңданғаннан,</w:t>
        <w:br/>
        <w:t>ашудан сөз де таба алмай қалған еді. Шұбар Абайдың</w:t>
        <w:br/>
        <w:t>сөздерінен торығып, наразы боп отыр. Тәкежан булығып</w:t>
        <w:br/>
        <w:t>күйіп сөйледі:</w:t>
        <w:br/>
        <w:t>-- Онда «атаның ұлы емеспін, Құнанбай баласы емес-</w:t>
        <w:br/>
        <w:t>пін, ел жақсысымен қаспын, елдің жаман-жәутігімен</w:t>
        <w:br/>
        <w:t>табыстым» десеңші!</w:t>
        <w:br/>
        <w:t>-- Тілегенің сол болса, айтқаным да сол екені рас!</w:t>
        <w:br/>
        <w:t>-- Аздым де! Ата жолынан аздырам деші! Оразбай,</w:t>
        <w:br/>
        <w:t>Жиреншенің сағап жапқан жаласын «ата жолынан елді</w:t>
        <w:br/>
        <w:t>аздырды» деген айыбын ақтадым десейші!?.</w:t>
        <w:br/>
        <w:t>-- Ата жолы көпке зорлық, қастық болған соң, мен</w:t>
        <w:br/>
        <w:t>ата баласы болмай халық досы боламын дегенмін. Азды</w:t>
        <w:br/>
        <w:t>десең, азғаным сол Құнанбайлықтан!..</w:t>
        <w:br/>
        <w:t>-- Өзің ғана емес, тамам жұртты да аздырарсын. Сол</w:t>
        <w:br/>
        <w:t>екен ғой балаң Ақылбайдың, менің жылқымды жау шап-</w:t>
        <w:br/>
        <w:t>қанда, қосымда қуырдақ жеп, қыбыр етпей жауша «Шоқ-</w:t>
        <w:br/>
        <w:t>шоқ»! деп қалғаны. Өзің де сөйдеп отырсың ғой!</w:t>
        <w:br/>
        <w:t>-- Ия, сөйтіп, өзіңнің зорлығыңа орай жылқыңды</w:t>
        <w:br/>
        <w:t>алған Базаралыны, және айыбыңды айтқан мені, «бірік-</w:t>
        <w:br/>
        <w:t>кен қастар» деп отырсың ғой. Мейлің!</w:t>
        <w:br/>
        <w:t>-- Ендеше жауым өзің боп шықтың ба?</w:t>
        <w:br/>
        <w:t>-- Бар ендеше, әуелі ана Базаралыдан есеңді алып</w:t>
        <w:br/>
        <w:t>бол да, сонан соң мені жаула!</w:t>
        <w:br/>
        <w:t>-- Базаралыдан есемді де алармын, басын да жояр-</w:t>
        <w:br/>
        <w:t>мын осы жолы!</w:t>
        <w:br/>
        <w:t>-- Басын тимейсін, ұлыққа көрсетіп ұстататын бол-</w:t>
        <w:br/>
        <w:t>саң, мен Жігітектің кедейіне болысам, біліп қой. Тағалы</w:t>
        <w:br/>
        <w:t>тайын да алмайсың онда. Азаматының құнына “кетеді</w:t>
      </w:r>
    </w:p>
    <w:p>
      <w:r>
        <w:t>бар жылқың.</w:t>
        <w:br/>
        <w:t>-- Не деп отырсың, ол менің малымды қырып, қыя-</w:t>
        <w:br/>
        <w:t>нат етіп отырған жоқ па? Не жаулықтан аяйтыны қа-</w:t>
        <w:br/>
        <w:t>лып еді?</w:t>
        <w:br/>
        <w:t>-- Жаулық-- жаулыққа, қорлыққа, сен жасаған</w:t>
        <w:br/>
        <w:t>қаскөйлікке орай болған.</w:t>
        <w:br/>
        <w:t>Бұл тұста Шұбар шыдай алмады.</w:t>
        <w:br/>
        <w:t>-- Абай аға-ау, біреудің ақы адал малын айдап алып,</w:t>
        <w:br/>
        <w:t>қырып салған қыянаткердің барып тұрғаны емес пе? Жау-</w:t>
        <w:br/>
        <w:t>лық, қорлық осыдан зор бола ма? Бұны тіпті мұсылман</w:t>
        <w:br/>
        <w:t>шариғаты да күнанің зоры дейді ғой.</w:t>
        <w:br/>
        <w:t>198</w:t>
        <w:br/>
        <w:t>ны сағалап, «Базаралы бәлесінен аулақпын» деп, жы-</w:t>
        <w:br/>
        <w:t>тып жатқан өңшең алаяқ, өзге емес, қасымдағы Жігітек</w:t>
        <w:br/>
        <w:t>өзіңнен де табылады. Танымай жүргем жоқ!-- Қала бер</w:t>
        <w:br/>
        <w:t>үйінде, түгі! Осында Сарбас пен Әбді сыяқты, еркек ту-</w:t>
        <w:br/>
        <w:t>ған екі жігіт бар еді. Қасыма сол екеуін аламын да, қа-</w:t>
        <w:br/>
        <w:t>лаға ертең жүремін. Өзіп салған бәле дедің ғой. Жауап-</w:t>
        <w:br/>
        <w:t>ты өзім беремін. Бұқпа билер бүктүсіп жата бер!-- деп</w:t>
        <w:br/>
        <w:t>етегін сілкіп, қабақ түйіп, Жігітек тобынан кетіп қалды,</w:t>
        <w:br/>
        <w:t>Қаланың сапарына өзі айтқандай Сарбас пен Әбдіні</w:t>
        <w:br/>
        <w:t>ерткен Базаралы жол бойында саналуан ойлар толғай-</w:t>
        <w:br/>
        <w:t>ды. Қейбір сондай ойларын достарымен кеңесе айтса,</w:t>
        <w:br/>
        <w:t>кейде іштей ұзақ тереңге кетеді. Осындай бір кезекті</w:t>
        <w:br/>
        <w:t>ойы, қалаға жететін күні түс кезінде теңбіл көк аттың үс-</w:t>
        <w:br/>
        <w:t>тінде келе жатқанда оралды...</w:t>
        <w:br/>
        <w:t>Айнала қар басқан ұзақ үнсіз биік жота. Күн аяз</w:t>
        <w:br/>
        <w:t>емес, бірақ мазасыздау қыстың салқын желі арттан со-</w:t>
        <w:br/>
        <w:t>ғып, аттардың құйрығын, жалын шалқыта үйіре түседі.</w:t>
        <w:br/>
        <w:t>Жолаушылар керуен жолымен қатар жүрмей, шұбай</w:t>
        <w:br/>
        <w:t>жүріп келеді. Базаралы жолдастарын қазір алға салған,</w:t>
        <w:br/>
        <w:t>өзі артта. Олардың ыктап бара жатқан жоталарына қа-</w:t>
        <w:br/>
        <w:t>рай түсіп келе жатқан. Теңбіл көк бұл күнде семіз бол-</w:t>
        <w:br/>
        <w:t>маса да, тоқ-жарау. Желісі майда, жүрісі де қамшы сал-</w:t>
        <w:br/>
        <w:t>ғызбайтын, тебінтпейтін жіті жылпос. Мұнысы Базара-</w:t>
        <w:br/>
        <w:t>лыны қажытпай алаң етпей өз ойымен өзі бола түсуге</w:t>
        <w:br/>
        <w:t>бейімдегендей.</w:t>
        <w:br/>
        <w:t>Қар басқан кең дала қыбырсыз: ұзақ жота үнсіз де</w:t>
        <w:br/>
        <w:t>момын тыныштықта. Ішіне сырып бүккен үлкен күштер</w:t>
        <w:br/>
        <w:t>осылайша кейде өзінің оянар, сілкінер шағын күтіп пы»</w:t>
        <w:br/>
        <w:t>ғыз қалып тұратыны бар. Қалын елдің де күші осы тә-</w:t>
        <w:br/>
        <w:t>різді ме? Не болсада ішінде, өзінде. Сыртынан аяз сықыр-</w:t>
        <w:br/>
        <w:t>ласын, қар сапалақтасын, дауыл өкірсін, сонда да қалың</w:t>
        <w:br/>
        <w:t>сауыр, алып жон жүдемейді, мызғымайды. Ал күні туып,</w:t>
        <w:br/>
        <w:t>жылы жетіп көктемнің аңызағы ескенде, мейірлі күн нұр</w:t>
        <w:br/>
        <w:t>төккенде мынау қарлар жыртылады. Бар жотадан ағыл-</w:t>
        <w:br/>
        <w:t>тегіл су боп ағып, бу боп тозып таусылады. Сай-сала,</w:t>
        <w:br/>
        <w:t>жон-жота сіреуінен, құрсауынан арылады...</w:t>
        <w:br/>
        <w:t>Елдің де бұл шақ сондай қысы ғой. Қалың ирек ом-</w:t>
        <w:br/>
        <w:t>былар, сіреу болған соқта қарлар бар тірлікті басып жа-</w:t>
        <w:br/>
        <w:t>тыр. Бірақ, дүние осымен мүлде кете бермес-ау!.. Естіп</w:t>
      </w:r>
    </w:p>
    <w:p>
      <w:r>
        <w:t>ем ғой Қераладан да, басқа тұтқын орыс майталмайда-</w:t>
        <w:br/>
        <w:t>рынан да, тұтқында отырып та «күн туады» демеуші ме</w:t>
        <w:br/>
        <w:t>еді?. Россияда түбі бір жақсылық тумай қоймайды. Со-</w:t>
        <w:br/>
        <w:t>нын шарапаты бүгін Россия патшалығына карлған бар</w:t>
        <w:br/>
        <w:t>ыз</w:t>
        <w:br/>
        <w:t>шың көзінше Базаралының барлық ісіне өзінің соңғы қүн-</w:t>
        <w:br/>
        <w:t>дерде сүйсініп, тамашалай қарап жүргенін де айтқан</w:t>
        <w:br/>
        <w:t>жоқ. Ондай бірдеңені айтса, Шұбар анау жауығып кет-</w:t>
        <w:br/>
        <w:t>кен ағайыпға сыздықтатып жеткізудің ебін табады, Со-</w:t>
        <w:br/>
        <w:t>нымен, олар бүгінгідей тулап-томырылып жүрген кү-</w:t>
        <w:br/>
        <w:t>йінде, тағы да жауыға түседі. Ол казір мүлде керексіз.</w:t>
        <w:br/>
        <w:t>Әсіресе, Базаралы мен Жігітекке қарсы беттеген жаулық-</w:t>
        <w:br/>
        <w:t>тың тұсында, мүлде керексіз.</w:t>
        <w:br/>
        <w:t>Абай Базаралыны енді тағы қорлатып, айдатуға көн-</w:t>
        <w:br/>
        <w:t>бек емес. Өз ағайыны ішінде айтқанын аларлық бір де-</w:t>
        <w:br/>
        <w:t>бір жан болса, оларға «енді Базаралыны ұлыққа шағып,</w:t>
        <w:br/>
        <w:t>қайта айдатуды ойға да, ауызға да алма» демекші. Тек</w:t>
        <w:br/>
        <w:t>осы жөнінде Шұбарды қатты шүйледі.</w:t>
        <w:br/>
        <w:t>-- Базаралыны қашқын еді дегізбендер! Тәкежанның</w:t>
        <w:br/>
        <w:t>есебіне де тура емес,-- деп отырсың. Оның үстіне База-</w:t>
        <w:br/>
        <w:t>ралыдай арысын тағы өлімге байлап беріп, соның аржа-</w:t>
        <w:br/>
        <w:t>ғында, және Жігітектен мал аламын десе, естеріңде бол-</w:t>
        <w:br/>
        <w:t>сын, бұл жолы Жігітек жағынан табыламын: Жігітектен</w:t>
        <w:br/>
        <w:t>қотыр тайдың да құйрығын сыйпатпаймын. Осыны, әсі-</w:t>
        <w:br/>
        <w:t>ресе, жадында тұтсын деген,</w:t>
        <w:br/>
        <w:t>Осымен Шұбар жүргелі жатқанда ойда жоқтан бұл</w:t>
        <w:br/>
        <w:t>ауылға Тәкежан кеп түсті. Қасында атқосшысынан бас-</w:t>
        <w:br/>
        <w:t>қа Майбасар бар. Абайдың үлкен үйіне кірісімен Шұ-</w:t>
        <w:br/>
        <w:t>барды көрген жерде Тәкежан жыйырылып қырыс қарап</w:t>
        <w:br/>
        <w:t>қалды.</w:t>
        <w:br/>
        <w:t>-- Әлі, қалаға асығыс жөнелткен пысық жігітіміз</w:t>
        <w:br/>
        <w:t>генбісін? Семейге жеткен шығар десем, мұнда жүрмең</w:t>
        <w:br/>
        <w:t>малтығып, айналшық жегендей айналсоқтап! -- деп кеке-</w:t>
        <w:br/>
        <w:t>тіп отырып ызамен күлді.</w:t>
        <w:br/>
        <w:t>Шұбар Абай мен Тәкежанның арасында сәл қайсақ-</w:t>
        <w:br/>
        <w:t>тап, қысылып калды да қыялап, жалтар сөйледі.</w:t>
        <w:br/>
        <w:t>-- Қостағы жылқыға кісі жіберіп, ат ауыстырам деп</w:t>
        <w:br/>
        <w:t>осында оралып ем, жүргелі отырмын!</w:t>
        <w:br/>
        <w:t>Абай жақтырмай ернін шүйірді. Шұбардың бұл ауыл-</w:t>
        <w:br/>
        <w:t>ға, Абайдың өзіне «әдейі бұрылып келдім, ақылдаспақ</w:t>
        <w:br/>
        <w:t>болдым» деген жаңа ғана айтқан сөздерін еске алды.</w:t>
        <w:br/>
        <w:t>Енді Тәкежан алдында қолма-қол тайқып салғанын, екі-</w:t>
        <w:br/>
        <w:t>жүзді ұсақ тақыстық, айнығыш айлакестік көрді, Түңіл-</w:t>
        <w:br/>
        <w:t>гендей бас шайқап, бұ да мысқылмен күліп қойды.</w:t>
        <w:br/>
        <w:t>Тәкежан асығыс екен. Шұбар айтқандай қалаға тура</w:t>
        <w:br/>
        <w:t>тартып кетпекші де болған. Қөп жолдастарын, Оспанды</w:t>
        <w:br/>
        <w:t>солай жөнелтіп жіберіпті. Өзі болса Абайға салмақ са-</w:t>
        <w:br/>
        <w:t>126</w:t>
      </w:r>
    </w:p>
    <w:p>
      <w:r>
        <w:t>лып іс тапсырмақ болып, немесе бетпе-бет ашық сөйле-</w:t>
        <w:br/>
        <w:t>сіп, ағайынның анық бетін көріп кетпек боп келіпті.</w:t>
        <w:br/>
        <w:t>Абайға өздігімен сөз айтпайтын болған Майбасар</w:t>
        <w:br/>
        <w:t>осы ақылды Тәкежанға мыйландырып, әдейі ере келген</w:t>
        <w:br/>
        <w:t>екен. Тәкежан «ас-суға каргмаймын, тығыз ғана сөзім</w:t>
        <w:br/>
        <w:t>сенің өзіңде»! деп еді, Абай оңашаланған жоқ.</w:t>
        <w:br/>
        <w:t>-- Айт сөзің болса! --деді де, осы үйдегі жұрт есті-</w:t>
        <w:br/>
        <w:t>сін, куә болсын дегенді ойлады. Өз "қасындағы Дәрмен</w:t>
        <w:br/>
        <w:t>мен Мағашты да шыгарған жоқ. Майбасар мен Шұбар</w:t>
        <w:br/>
        <w:t>да отырып қалысты,”</w:t>
        <w:br/>
        <w:t>Енді Тәкежан да ішінен қыжалданып бір қыясқа</w:t>
        <w:br/>
        <w:t>мінді. Абайға кейін айтармын деген тілегін, сын есебінде,</w:t>
        <w:br/>
        <w:t>алға сала сөйледі.</w:t>
        <w:br/>
        <w:t>-- Мен сенің көмегіңді сұрай келдім. Қалаға жүр!</w:t>
        <w:br/>
        <w:t>-- Қалада неғыл дейсің? Қөмекшің-жоқшың аз боп</w:t>
        <w:br/>
        <w:t>отыр ма?</w:t>
        <w:br/>
        <w:t>-- Олар бір төбе, сен бір төбесін. Несін айтқызасың!</w:t>
        <w:br/>
        <w:t>Ұлық алдында керіс болса, сен керексің!</w:t>
        <w:br/>
        <w:t>-- Мен қай ұлықпен дос едім? Олар мені көрсе өшіге</w:t>
        <w:br/>
        <w:t>түсетінін білмеушімең! 2</w:t>
        <w:br/>
        <w:t>-- Өшіксе де сенімен есептеседі. Салмағың өтеді.</w:t>
        <w:br/>
        <w:t>-- Менің салмағымды отқа салып сынамақпысың?</w:t>
        <w:br/>
        <w:t>-- Мен отқа күймей отырмын ба? Жанкүйерім екесін,</w:t>
        <w:br/>
        <w:t>бас сауғалайын деп ле едің?</w:t>
        <w:br/>
        <w:t>-- Әрбір күйген кісі «неден күйдім?» дегенді ойлар</w:t>
        <w:br/>
        <w:t>болар. Сонда «нахақтан күйдім» дей алса, сөзі де, сал-</w:t>
        <w:br/>
        <w:t>мағы да басқаша. Сен осы, неліктен «күйдім» дегенді</w:t>
        <w:br/>
        <w:t>ойлағаның бар ма, Тәкежан!?</w:t>
        <w:br/>
        <w:t>Бұл тұсқа жеткенде Тәкежанды ыза керней бас-</w:t>
        <w:br/>
        <w:t>тады.</w:t>
        <w:br/>
        <w:t>-- Мен ойламағанды түкпірлеп ойлап қоятын сен</w:t>
        <w:br/>
        <w:t>барсың ғой. Сен айтшы, неліктен күйіппін?</w:t>
        <w:br/>
        <w:t>-- Елді жылатқаннан күйдің ендеше, көптің көз жа-</w:t>
        <w:br/>
        <w:t>сынан ұшырап отырсын осыған,-- дегенде Абай аласа</w:t>
        <w:br/>
        <w:t>дөңгелек үстелге нығыз шынтақтап сүйене түсті де, Тәке-</w:t>
        <w:br/>
        <w:t>жаннан көз алмай қадалды.</w:t>
        <w:br/>
        <w:t>-- Сен осы сайда саны, құмда ізі жоқ қайдағы бір</w:t>
        <w:br/>
        <w:t>құнсыздарды «ел», «жұрт», «көп» дегенді қашан қоя-</w:t>
        <w:br/>
        <w:t>сын?</w:t>
        <w:br/>
        <w:t>-- Ешқашанда қоймаймын, өйткені «қалың елім қаза-</w:t>
        <w:br/>
        <w:t>ғым, халқым» дегенім --сол жоқ-жітік, ол көпшілік...</w:t>
        <w:br/>
        <w:t>Сендей Тәкежандар біреу болса, олар бір байға он бес--</w:t>
        <w:br/>
        <w:t>жыйырмадан келеді. Жылаған сол, сорлаган сол халық.</w:t>
        <w:br/>
        <w:t>127</w:t>
      </w:r>
    </w:p>
    <w:p>
      <w:r>
        <w:t>-- Шариғат Тәкежанның жоқшысы болса, ол да адас-</w:t>
        <w:br/>
        <w:t>қан жол,</w:t>
        <w:br/>
        <w:t>Тәкежан күйіп кетіп ұрса жөнелді.</w:t>
        <w:br/>
        <w:t>-- Ата жолынан да, шариғат жолынаң да, мұсылман</w:t>
        <w:br/>
        <w:t>қауымынан да бездім десеңші! Бүйткенше, айыпкерім,</w:t>
        <w:br/>
        <w:t>құныкерім неге болмадың, Абай! -- деп, қамшының са-</w:t>
        <w:br/>
        <w:t>бымен үстел үстінде, Абай алдында жаткан қалың кітап-</w:t>
        <w:br/>
        <w:t>ты салып қалды. Абай Тәкежанға қабағын түйе ашулана</w:t>
        <w:br/>
        <w:t>қарады да:</w:t>
        <w:br/>
        <w:t>-- Құныкер дейсің бе? Ендеше жақсы айттың! База-</w:t>
        <w:br/>
        <w:t>ралыны ұлыққа ұстатып беретін болсаң, мен сенеп кеше-</w:t>
        <w:br/>
        <w:t>ті күн босағаңда өлген Исаныц құнын даулатамын, біл-</w:t>
        <w:br/>
        <w:t>дің бе?!</w:t>
        <w:br/>
        <w:t>Бұл сөзге Абай жеткенде Тәкежан өте сескеніп қал-</w:t>
        <w:br/>
        <w:t>ды. Өз ішінен «кейбір жаулық ойлаған жандар осыпы</w:t>
        <w:br/>
        <w:t>сөз қыла ма» деп қатты қауіптенуші еді.</w:t>
        <w:br/>
        <w:t>-- Мен өлтіріп пе екем? Құдайдың ажалынан өлген</w:t>
        <w:br/>
        <w:t>Исада не ақың бар? -- деп ақталған, таңданған болды.</w:t>
        <w:br/>
        <w:t>-- Ажал емес, дауылды түнде, лыпасыз жаланаш</w:t>
        <w:br/>
        <w:t>сабап айдаған сені мен, анау жауыз балаң Әзімбай! Со-</w:t>
        <w:br/>
        <w:t>дан ұшып, суық қармап жаурап өлді. Сенің малың үшін</w:t>
        <w:br/>
        <w:t>өлді. Ал сең керек десе, өлімші боп жатқанда қалжа да</w:t>
        <w:br/>
        <w:t>бермедің, караспадың. Ол өлтірген төрт касқырын өзің</w:t>
        <w:br/>
        <w:t>алып тұрып, орайына тым құрса төрт ешкі бердің бе? Жоқ.</w:t>
        <w:br/>
        <w:t>Көк жасық лақ та бермедің. Сен кісі өлтіріп келіп отыр-</w:t>
        <w:br/>
        <w:t>ған жоқсың ба осы тұста?..-- деп Абай, Исаның өлімі</w:t>
        <w:br/>
        <w:t>турасындағы барлық жайды білетінін аңғартты. Тәке-</w:t>
        <w:br/>
        <w:t>жан жұрт көзінше бұдан арман сөйлесуден мүлде үркіп</w:t>
        <w:br/>
        <w:t>қалды. Бұл үйде сөйленген осы сөз мынау отырғанның</w:t>
        <w:br/>
        <w:t>біреуінің аузынан шетке шығып кетсе, ойда жоқ мол пә-</w:t>
        <w:br/>
        <w:t>лені бастап кетуі мүмкін.</w:t>
        <w:br/>
        <w:t>Енді тез киініп жүрмекке беттей берді. Абай Тәке-</w:t>
        <w:br/>
        <w:t>жанның неден ыққанын біліп, сөйлеп отыр.</w:t>
        <w:br/>
        <w:t>-- Халық кім дейсің ғой! Халықтың бірі сол Иса,</w:t>
        <w:br/>
        <w:t>оның зарлап жетім-жесір боп қалған шиеттей балалары</w:t>
        <w:br/>
        <w:t>мен кәрі шешесі, науқас жесір әйелі. Қандай асыл ұлы</w:t>
        <w:br/>
        <w:t>еді елдің, сол Иса! Бір сен үшін еткен ерлігі мен азамат</w:t>
        <w:br/>
        <w:t>қайратының өзі қанша? Әзімбай екеуіңнің қолыңнан ке-</w:t>
        <w:br/>
        <w:t>лер ме еді, сол қасиетті қайрат? Жоқ! Дәл өлер сағаты-</w:t>
        <w:br/>
        <w:t>на шейін қасқырмен алысқандай қайсар егеспен өтіпті.</w:t>
        <w:br/>
        <w:t>Кім білсін қасқыр ғана ма сонда лағнат айтып қарысқа-</w:t>
        <w:br/>
        <w:t>ны! Сол ыза, дертінің қарғысының жарымы саган, сенің</w:t>
        <w:br/>
        <w:t>қасқырдай жауыз балан Әзімбайга арпамағанын кайдан</w:t>
        <w:br/>
        <w:t>Бір Тобықты емес, көп елдің келесіне салып, көп тентек-</w:t>
        <w:br/>
        <w:t>тің бәрінің есінен кетпес жаза, соққы береміз» деседі.</w:t>
        <w:br/>
        <w:t>«Базаралы, Тәкежан дауы» деген бәлеге бүкіл бір</w:t>
        <w:br/>
        <w:t>ояз, Семей оязының болысы мен жуандары атсалыса</w:t>
      </w:r>
    </w:p>
    <w:p>
      <w:r>
        <w:t>бастады. Аршалы КҚерейінен -- Рақыш, Бәсентиіннен -</w:t>
        <w:br/>
        <w:t>Әлі, Бурадан -- Алдоңғар, Ылдый бойынан -- Нүрекенің</w:t>
        <w:br/>
        <w:t>Темірғалысы, Қөкеннің Уағынан -- пысық болыс Нүрке,</w:t>
        <w:br/>
        <w:t>Қарағай ішіндегі, ішкі жақтағы Белағаш болысынан --</w:t>
        <w:br/>
        <w:t>шыйрақ, шебер Айтқазы, Семейтау болысынан -- Шын-</w:t>
        <w:br/>
        <w:t>жы сыякты, бүтіл бір ояз ел сабағы қосылған. Әрі әкім,</w:t>
        <w:br/>
        <w:t>әрі жуандар, қазір қалада Құнанбай балаларының айна-</w:t>
        <w:br/>
        <w:t>ласына қатарын қосып, білегін де, тілегін де біріктіріп</w:t>
        <w:br/>
        <w:t>алыпты.</w:t>
        <w:br/>
        <w:t>Оразбай болса, елде жатып алды. Жігітек пен Ыр-</w:t>
        <w:br/>
        <w:t>ғызбайдың мынау тұста қатты қағысқанын ол ішінен</w:t>
        <w:br/>
        <w:t>ұнатпайды емес. Қайта, «түрт сайтан!» деп отыр. Бірак,</w:t>
        <w:br/>
        <w:t>көрініп Жігітек жағына шығу былай тұрсып, қайта, Құ-</w:t>
        <w:br/>
        <w:t>нанбай ауылдарына тіл жеткізеді деген кісілердің көзін-</w:t>
        <w:br/>
        <w:t>ше ол да, Абыралы да, құйрықты сыртқа салып, бұлаң</w:t>
        <w:br/>
        <w:t>береді. «Құдай көрсетпесін! Бұндай бәлені Тәкежан ба-</w:t>
        <w:br/>
        <w:t>сына тілейтін, аталы жау емеспін. Бәлекеті өзімен кетсін,</w:t>
        <w:br/>
        <w:t>Базаралының! Бүйтіп насырға шабады деген кімнің ой-</w:t>
        <w:br/>
        <w:t>ында бар? Тіпті, бүгін Олжай іші екі жарылып, жасақ</w:t>
        <w:br/>
        <w:t>жыятын болса, мең тақ Тәкежан қасынан табыламын!» -</w:t>
        <w:br/>
        <w:t>деп, Тәкежан жағына осындай сыбыс сөздерін де жөнел-</w:t>
        <w:br/>
        <w:t>тіп жатқан.</w:t>
        <w:br/>
        <w:t>Сол орайда қалаға келген Қүнту оязға барып,</w:t>
        <w:br/>
        <w:t>крестьян начальнигіне кіріп: «ел ішінде үлкен бәле, бүлік</w:t>
        <w:br/>
        <w:t>басталды. Менің жазығым жоқ. Өзім Бөкенші деген аз</w:t>
        <w:br/>
        <w:t>атамын. Саны көп, тентек ауылдар арасындағы бұүзар-</w:t>
        <w:br/>
        <w:t>ларды тыйып ұстауға әлім келмейді екен. Қазір мынан-</w:t>
        <w:br/>
        <w:t>дай үлкен бәлеге қатнасып отырған адамдарының бәрі</w:t>
        <w:br/>
        <w:t>менен мықты да, жуан. Меңгере алмадым. Осы себепті</w:t>
        <w:br/>
        <w:t>орнымнан түссем екен!» деген.</w:t>
        <w:br/>
        <w:t>Бұның осындай, өздігімен тіленуін Қазанцев ояз те-</w:t>
        <w:br/>
        <w:t>ріс көрген жоқ. Және анада, жазғы сайлауда, Оспанға</w:t>
        <w:br/>
        <w:t>өзінің қарыздар боп кеткені бар. Ояз енлі Қүнтулы</w:t>
        <w:br/>
        <w:t>орнынан түсірді де «назначениемен» Оспанды болыс</w:t>
        <w:br/>
        <w:t>сайлап қойды.</w:t>
        <w:br/>
        <w:t>Оңайлықпен орнын берген себепті, Қүнтудып ла</w:t>
        <w:br/>
        <w:t>тілегі орындалды. Көптен әзірлеп алған «піргауарлары»</w:t>
        <w:br/>
        <w:t>бойынша ол, көршілес Бөкеншісін қосып алыл, Мұқыр</w:t>
        <w:br/>
        <w:t>болысына шығып кетті.</w:t>
        <w:br/>
        <w:t>9” ІЗІ</w:t>
        <w:br/>
        <w:t>Ақылбай өзі көргеп жайды баян еткен соң, Абай бұ-</w:t>
        <w:br/>
        <w:t>шың куәлік әңгімесін былай қойыл: «Жылқыға жау</w:t>
        <w:br/>
        <w:t>тигенде, өзің қайттың!» деп сұрады. Ақылбай енді сөй-</w:t>
        <w:br/>
        <w:t>легенде божырап, аса бір бос адамның мінезін көрсете</w:t>
        <w:br/>
        <w:t>бастады. Оның айтуынша, таңертең Әзімбай атқа қонға-</w:t>
        <w:br/>
        <w:t>лы жатып, Ақылбайға жылқы аралайық деген екен. Оған</w:t>
        <w:br/>
        <w:t>бұл ерініпті де, барғысы келмепті. Сонымен, қоста ба-</w:t>
        <w:br/>
        <w:t>қыршы баламен екеуі ғана қалыпты, Қыстыгүні қостың</w:t>
        <w:br/>
        <w:t>асын «төбеқызар» қып жаққан отын, және бақырға қуыр-</w:t>
        <w:br/>
        <w:t>ған қуырдағын Ақылбай жақсы көреді екен. «Сөйтіп, су-</w:t>
        <w:br/>
        <w:t>ықта жылқыны аралағанша, Әзімбайлар кеткен соң қос-</w:t>
        <w:br/>
        <w:t>та қуырдақ қуыртып, "жеп отыр едім» деп, сөйлеуімен</w:t>
        <w:br/>
        <w:t>ол Абайды ыза қыла бастады. Құрбы тыңдаушылар,</w:t>
        <w:br/>
        <w:t>Ақылбайға күлуге айналды. Абай -Ақылбайға оқыс бұ-</w:t>
        <w:br/>
        <w:t>рылып:</w:t>
      </w:r>
    </w:p>
    <w:p>
      <w:r>
        <w:t>-- Ал, жылқыға жау тигенде, сен соны біліп отыр-</w:t>
        <w:br/>
        <w:t>дың ба, жоқ кейін білдің бе?-- деді.</w:t>
        <w:br/>
        <w:t>-- Бақыршы бала қуырдақты жаңа түсіргелі жатыр</w:t>
        <w:br/>
        <w:t>еді. Бір уақыт тысқа шығып келіп: «Осы жерде айғай,</w:t>
        <w:br/>
        <w:t>көкте айғай. Жылқыға қасқыр шапты ма? Жоқ, Әзім-</w:t>
        <w:br/>
        <w:t>байлар қашаған қуғызып жүр ме? Маңайдың бәрі аппақ</w:t>
        <w:br/>
        <w:t>боран болып кетті»-- деп бір келді. Сол кезде қуырдақ-</w:t>
        <w:br/>
        <w:t>ты жаңа жей бастап едім. Өзі бір семіз жабағының сан</w:t>
        <w:br/>
        <w:t>етінен ұсақ қып тураған майы кілкіген қуырдақ екен! --</w:t>
        <w:br/>
        <w:t>деп, қуырдақ жайына тағы ауысып кетті.</w:t>
        <w:br/>
        <w:t>Дәрмен бұған шыдай алмай, Абайдың ызаланып отыр-</w:t>
        <w:br/>
        <w:t>ғанын сезіп, зілсіз күліп қойды,</w:t>
        <w:br/>
        <w:t>-- Алда айналайын, Ақыл аға-ай! Жау шапса да са-</w:t>
        <w:br/>
        <w:t>са ма? )</w:t>
        <w:br/>
        <w:t>Мағаш әзілдей күлді:</w:t>
        <w:br/>
        <w:t>-- Қуырдақ аз бөгет пе? -- деп қойды.</w:t>
        <w:br/>
        <w:t>Абайдан басқаның бәрі енді Ақылбайдың, ездік сы-</w:t>
        <w:br/>
        <w:t>яқтанған, сылбыр, шабан мінезіне ашық күле бастады.</w:t>
        <w:br/>
        <w:t>Ақылбай оларды елемей, өзінің барынша шыншыл қал-</w:t>
        <w:br/>
        <w:t>пымен, баяу әңгімесін саспай айтып жатыр.</w:t>
        <w:br/>
        <w:t>-- Бақыршы бала тыным ала алмай тыпыршыған</w:t>
        <w:br/>
        <w:t>соң «шығып қарашы» деп, тағы бір жіберіп едім. Бір ме-</w:t>
        <w:br/>
        <w:t>зетте, далбандап, бақырып кірді. «Ойбай, Ақыл-аға,</w:t>
        <w:br/>
        <w:t>жылқыны жау шауып жатыр. Қалың төбелес. Айғайдың</w:t>
        <w:br/>
        <w:t>бәрі аттан-аттан!-- дейді. Бар жылқыны Шолпаннан</w:t>
        <w:br/>
        <w:t>асырып әкетіп барады, енді қайттік?!» -- дегені,- деп,</w:t>
        <w:br/>
        <w:t>Ақылбай әлі саспай сөйлеп отыр. і</w:t>
        <w:br/>
        <w:t>Абай:</w:t>
        <w:br/>
        <w:t>121</w:t>
        <w:br/>
        <w:t>бірге ойласқан. Іштері білсе де, патшалық кеңселеріне</w:t>
        <w:br/>
        <w:t>Базаралының дәл аты-жөнін атамады. Осыншалық ба-</w:t>
        <w:br/>
        <w:t>дырайған үлкен істің жөнінде, мұншалық өрескел жасы-</w:t>
        <w:br/>
        <w:t>рын қалайша бойға сыйып жүргеніп ойласа, күлкі кел-</w:t>
        <w:br/>
        <w:t>гендей. Патшалық әкімшілігінің, казақ сахрасын, елдің</w:t>
        <w:br/>
        <w:t>- жуандары арқылы билеудегі өрескел қызық бір қыйын-</w:t>
        <w:br/>
        <w:t>шылығы, ерсілігі есепті.</w:t>
        <w:br/>
        <w:t>Нұркенің үйі Тобықты лаңымен жыйылған болыс, би-</w:t>
        <w:br/>
        <w:t>Дің орталық үйі болды. Осы үйге Құнанбай балалары</w:t>
        <w:br/>
        <w:t>екі күн, үш қүн өткенде тай, жабағы әкеліп, немесе ту</w:t>
        <w:br/>
        <w:t>бие әкеліп сойғызып тастайды. Қүшпіне үштен, төрттен</w:t>
        <w:br/>
        <w:t>бордақы семіз қойларды сойғызып, (йіткізеді. Ертеңді-</w:t>
        <w:br/>
        <w:t>кеші ағыл-тегіл қымыз сапыртады. Бұл күнде қаланы көп</w:t>
        <w:br/>
        <w:t>жағалайтын, өздері саудагер жас болыстар: Темірғали,</w:t>
        <w:br/>
        <w:t>Айтқазы, Әлі, Рақыш, Оспан-- бәрі де, мәжілісті қызу,</w:t>
        <w:br/>
        <w:t>көңілді ету үшін кіршіме ішеді. Кешкі уақыттарда үлкен-</w:t>
        <w:br/>
        <w:t>дерден оқшауланып, бай Нұркенің жасауы көп үйлерінен</w:t>
        <w:br/>
        <w:t>оңаша бөлмелерді босаттырып алады. Сонда эн-сауығы-</w:t>
        <w:br/>
        <w:t>на, ішкілігін қосып, мол ақшалар тігісіп, «жыйырма бір»</w:t>
        <w:br/>
        <w:t>ойпайды. Қысқасы, жауапкер Жігітек жеткенше, он күн-</w:t>
      </w:r>
    </w:p>
    <w:p>
      <w:r>
        <w:t>дер бойында тарамай, қалың қауым: болып жатқан бо-</w:t>
        <w:br/>
        <w:t>лыс, билердің шығыны да аз емес.</w:t>
        <w:br/>
        <w:t>Тінібек байдың туысы Нүрке, Құнанбай балаларын</w:t>
        <w:br/>
        <w:t>ҡыр сахрадағы өз саудасына керек, үлкен орын санайтын.</w:t>
        <w:br/>
        <w:t>Бір жағы «құда» деп, екіншіден өзі де, сол Құнанбай ба-</w:t>
        <w:br/>
        <w:t>лаларын мынадай іс үстінде өзіне дос-жар етіп алмақ.</w:t>
        <w:br/>
        <w:t>Дау иесі Құнанбайлар болғандықтан, шығынның бәрі со-</w:t>
        <w:br/>
        <w:t>лардан болатынын біледі. Кейбір сойғызып жатқан со-</w:t>
        <w:br/>
        <w:t>Йыстарын аңдамағансып, өз қорасына қабыл алғызады.</w:t>
        <w:br/>
        <w:t>Бірак, сопымен қатар Тәкежан, Оспан, Шұбарларға оңа-</w:t>
        <w:br/>
        <w:t>ша сөзінде:</w:t>
        <w:br/>
        <w:t>-- Қажы баласынан менің аяйтын дүнием жоқ. Сын</w:t>
        <w:br/>
        <w:t>кезінде, осындайда, өзің екенімді, досың екенімді білдір-</w:t>
        <w:br/>
        <w:t>мек ниетім! Сендердің мынау жатқан қонағың жалғыз</w:t>
        <w:br/>
        <w:t>сендердікі емес, менің де қонағым. Қүдайға шүкір, дәу-</w:t>
        <w:br/>
        <w:t>Лет жетеді,-- дейтұғын. :</w:t>
        <w:br/>
        <w:t>Параның алды етіп, әр болыстың өзі болмаса да, қа-</w:t>
        <w:br/>
        <w:t>сындағы жүйрік-шешен билеріне жиі-жиі сыйлар жасай-</w:t>
        <w:br/>
        <w:t>ды. Түлкі аяқтан, тамақ ішіктен және тігішшіге тіккізген</w:t>
        <w:br/>
        <w:t>шапан-шапқыт бешпеттерден алуан түрлі киімдер кигі-</w:t>
        <w:br/>
        <w:t>зетін. Осындай ішкі есептері бір, қорқаулар ордасындай,</w:t>
        <w:br/>
        <w:t>құжынап жатқан қомағай тобыр ішіне, қыстың жалтыр</w:t>
        <w:br/>
        <w:t>ашық күнінде, таңертеңгі шайдан соц, ықтыярсыздық</w:t>
        <w:br/>
        <w:t>185</w:t>
        <w:br/>
        <w:t>тылғанының бәрі, оның надан тоңмойындығын оятпай</w:t>
        <w:br/>
        <w:t>қоймайды.</w:t>
        <w:br/>
        <w:t>Ол Абай басына жауықпай да қалмайды. Әкесін ішкі,</w:t>
        <w:br/>
        <w:t>қызық, дәл ойларынан тоқтата алмаған Мағаш, Қәкітай-</w:t>
        <w:br/>
        <w:t>мен қабақ танысты. Ендігі Абай ойын олар басқаға бұ-</w:t>
        <w:br/>
        <w:t>руды талап етті. Сейтіп, әке сөзінің бір тоқталған кезін-</w:t>
        <w:br/>
        <w:t>де, оның ойларына жауап бермей, Мағаш басқа өтініш</w:t>
        <w:br/>
        <w:t>айтты.</w:t>
        <w:br/>
        <w:t>-- Аға, Тәкежан ағам мен Базекеңнің тайталасында</w:t>
        <w:br/>
        <w:t>бастаушы да біз емес, септеуші де біз емес боп қала тұр-</w:t>
        <w:br/>
        <w:t>сақ қайтеді? Осы жөнде бүгін Ақыл ағамның шаппай</w:t>
        <w:br/>
        <w:t>қалғаны дұрыс екен деп отырмын. Халыстыҡ сақтағаны</w:t>
        <w:br/>
        <w:t>да, тапқаны сыяқты. Сөйтіп, ол жайды қойсақ та, баға-</w:t>
        <w:br/>
        <w:t>нағы кітап әңгімесін тыңдасақ жақсы болмас па еді? --</w:t>
        <w:br/>
        <w:t>деді.</w:t>
        <w:br/>
        <w:t>Абай күндізгі уақыйға туралы, әзіргі өз ойын айтып</w:t>
        <w:br/>
        <w:t>болғандықтан, Мағаштың сақтығын теріс көрген жоқ.</w:t>
        <w:br/>
        <w:t>Дегеніне көнді де.</w:t>
        <w:br/>
        <w:t>“Осының алдында әңгіме етіп отырған, жаңа оқыған</w:t>
        <w:br/>
        <w:t>«Анна Қаренина» романын, тағы да ілгері қарай айтып,</w:t>
        <w:br/>
        <w:t>жақсы мәжіліске ауысқан. Ыірғызбай Құнанбайды бөрікті-</w:t>
        <w:br/>
        <w:t>ріп, бұрқ-сарқ еткізіп, тулатып жатқан тартысқа Ақшо-</w:t>
        <w:br/>
        <w:t>қыдағы ауыл қатысқан жоқ. «Қүнту бұлардың зілінен</w:t>
        <w:br/>
        <w:t>қорқып, қалаға шауыпты» деген хабар бір келді. Сол</w:t>
        <w:br/>
        <w:t>орайда Тәкежанның тапсыруымен, Базаралыны жаулау-</w:t>
        <w:br/>
        <w:t>ға қалаға аттанған Шұбар да Абай аулына кеп қонған</w:t>
        <w:br/>
        <w:t>еді.</w:t>
      </w:r>
    </w:p>
    <w:p>
      <w:r>
        <w:t>“Ол, бұл ауылды бар әңгімеге түгел қандырды. Тәке-</w:t>
        <w:br/>
        <w:t>жанның мал дауымен қатар, Ыірғызбайлар Қүнтуды бо-</w:t>
        <w:br/>
        <w:t>лыстықтан түсіретін болғанын айтты. Және Қүнту өзінің</w:t>
        <w:br/>
        <w:t>орнына, болыстыққа Оспанды атауға да көніпті. Оны</w:t>
        <w:br/>
        <w:t>да айтты. Содан соңғы бір келісім сөз, Қүнтудың бір тіле-</w:t>
        <w:br/>
        <w:t>гіне бұл жақ та қарсылық етпей, орындауға көніпті.</w:t>
        <w:br/>
        <w:t>Болыс боп тұрған күнінде Қүнту «күндердің күні үшін»</w:t>
        <w:br/>
        <w:t>деп, бүкіл Шыңғыстың барлық старшынынан өзіне қара-</w:t>
        <w:br/>
        <w:t>ған Бөкеншінің елу үйін ертіп, Мұқыр болысына шығуға</w:t>
        <w:br/>
        <w:t>«пиргауар» алған екен. Жер ыңғайы жақын Мұқырдың</w:t>
        <w:br/>
        <w:t>болысынан да, бұларды өз болысына алуға ризалық хат-</w:t>
        <w:br/>
        <w:t>мөр алып койыпты. Енді Қүнту, Базаралы бәлесінен қаш-</w:t>
        <w:br/>
        <w:t>қанда, біржолата бұл елдің болыстығынан өзінің қағазын</w:t>
        <w:br/>
        <w:t>да аулақтап қашатын болыпты. Сөйтіп, Базаралыға кө-</w:t>
        <w:br/>
        <w:t>мек етер деген болыс көрден көрге тығылғандай. Шұбар-</w:t>
        <w:br/>
        <w:t>дың айтуынша, ол Базаралыны енді «каторгадан қашып</w:t>
        <w:br/>
        <w:t>124</w:t>
        <w:br/>
        <w:t>.</w:t>
        <w:br/>
        <w:t>білдің?..-- дегенде, Абай біртүрлі ақындық сезімталдық,</w:t>
        <w:br/>
        <w:t>көрегендік жасағанын өзі де сезбей қалды.</w:t>
        <w:br/>
        <w:t>Дәрмен соңғы сөздер тұсында Исаны ойлап егілген-</w:t>
        <w:br/>
        <w:t>дей боп отыр еді. Абай аз тоқтады да:</w:t>
        <w:br/>
        <w:t>-- Солармен болмай кіммен болайын? Базаралы да</w:t>
        <w:br/>
        <w:t>осылардың бірі! Қәздеріңді ашып қара, егер оны ұста-</w:t>
        <w:br/>
        <w:t>татын болсаң, өзің сезіп отырған бар пәлені қоздырамын.</w:t>
        <w:br/>
        <w:t>Біліп кой! -- деді.</w:t>
        <w:br/>
        <w:t>Осы сөз аяқтай бергенде, Тәкежан мен Майбасар шы-</w:t>
        <w:br/>
        <w:t>ға жөнелді.</w:t>
        <w:br/>
        <w:t>Исаның жайын сөз қылу, Тэкежаннан құтылудың ша-</w:t>
        <w:br/>
        <w:t>расы емес-ті. Абай сол азаматтың қазасынан бері қатты</w:t>
        <w:br/>
        <w:t>толқуда болатын. Жігіттің өлімін есіткен күпі Дәрменді</w:t>
        <w:br/>
        <w:t>жіберген, Дәрмен Исаны қойысып болып, Иіспен, үйіші-</w:t>
        <w:br/>
        <w:t>мен көп сырласып, мұндасқан-ды. Өзінің Оспан ауылы-</w:t>
        <w:br/>
        <w:t>на қойған аз қойынан бір семіз қойды Исаның үйіне әкеп</w:t>
        <w:br/>
        <w:t>сойып та берген. Және екі баланы құшақтап сүйіп, үйі-</w:t>
        <w:br/>
        <w:t>шімен бірге жыласып отырып, бүдан былай үнемі жәр-</w:t>
        <w:br/>
        <w:t>дем бермекке серт еткен. Исаның бар арманын да, ау-</w:t>
        <w:br/>
        <w:t>руы мен қазасын да, оның алдында қасқырмен қалай</w:t>
        <w:br/>
        <w:t>алысқанын да түгел ұғып Абайға айтып қайтқан-ды. Абай-</w:t>
        <w:br/>
        <w:t>дың, жаңағы Тәкежанның ойында жоқ бар жайды біліп</w:t>
        <w:br/>
        <w:t>отырғаны, сол Дәрменнің әкелген хабарынан.</w:t>
        <w:br/>
        <w:t>Тәкежанмен бірге, Шұбар да қозғала беріп еді, оны</w:t>
        <w:br/>
        <w:t>Абай ұстап қалды.</w:t>
        <w:br/>
        <w:t>Осы, Шұбардан Қүнтуға арнап хат жазды. «Болысты-</w:t>
        <w:br/>
        <w:t>ғыңнан түсетін болсаң, жөніңмен түс! Базаралыны көр-</w:t>
        <w:br/>
        <w:t>сетуші болма!»-- деген бұйрық хат. Оспанға да: «Болыс</w:t>
        <w:br/>
        <w:t>болсаң, халықтың қарғысыңан аулақ бола көр! Бұл жо-</w:t>
        <w:br/>
        <w:t>лы менен шет жайылар жайыңды да аңғарып жүрмін.</w:t>
        <w:br/>
        <w:t>Ағалық жалғыз тілегім болсын, қандай әзәзіл еліктірсе</w:t>
        <w:br/>
        <w:t>де Базаралыны енді ұлық қолына байлап берме»! деп, ба-</w:t>
        <w:br/>
        <w:t>рынша өтініп жазды.</w:t>
      </w:r>
    </w:p>
    <w:p>
      <w:r>
        <w:t>Сонымен, Базаралы, Тәкежан дауы ендігі барлық зіл,</w:t>
        <w:br/>
        <w:t>салмағымен айла-тәсіл, тартыстарымен көп атқамінерді</w:t>
        <w:br/>
        <w:t>қоздырып, Семейдің қаласына ауысып еді.</w:t>
        <w:br/>
        <w:t>Қалада Құнанбай жағының сөзін сөйлеген қуғыншы</w:t>
        <w:br/>
        <w:t>даугерлер тіпті көбейіп кетті. «Қарғаның көзін қарға</w:t>
        <w:br/>
        <w:t>шоқымас» деп, ел атаулыны өзінің жемі көретін қарға-</w:t>
        <w:br/>
        <w:t>құзғындар, бірін-бірі екілендіріп жүр. Байға қарсы ша-</w:t>
        <w:br/>
        <w:t>буыл бастаған өжет топты өлердей жазғырып, кіналап,</w:t>
        <w:br/>
        <w:t>ыянаттап жатыр. Қөпшілігі: «елдің келесіне саламыз!</w:t>
        <w:br/>
        <w:t>130</w:t>
        <w:br/>
        <w:t>ғыл өзгерді, Өз ойларын іштей түгел қорытып болмай-ақ</w:t>
        <w:br/>
        <w:t>жарыққа салып, сөйлеп кетті.</w:t>
        <w:br/>
        <w:t>-- Ә, Тәкежан зорлығы осыған әкеп соқты ма? Ал,</w:t>
        <w:br/>
        <w:t>Базаралының осы қыймылын не дейсіңдер? -- деп, аз үн-</w:t>
        <w:br/>
        <w:t>демей ойланып, жыйынға жағалай қарап өтті.</w:t>
        <w:br/>
        <w:t>Жастар үркіп тыңдағаннан баска, ой қортпаған екен.</w:t>
        <w:br/>
        <w:t>Ешкім үндемеді. Абайдың шешуін күткендей.</w:t>
        <w:br/>
        <w:t>-- Мен білсем,-- деп, Абай осыдан ары жазыла сәй-</w:t>
        <w:br/>
        <w:t>леді.- Бұл іс, исі Тобықты істеп көрмеген, тегі үлкен,</w:t>
        <w:br/>
        <w:t>бөлек іс. Ашудың ісі. Және әделет керек, әділ ашудың</w:t>
        <w:br/>
        <w:t>арыны бар. Арты да алысқа, қыйынға кетер, Оны көре</w:t>
        <w:br/>
        <w:t>жатармыз. Бірақ, адамның адамшылығы істі калай аяқ-</w:t>
        <w:br/>
        <w:t>тағанынан ғана көрінбейді. Қалай бастағанынан да таны-</w:t>
        <w:br/>
        <w:t>лады. Әнеугүні ШүйгінсудағыЖігітек ауылдарын зарла-</w:t>
        <w:br/>
        <w:t>тып Тәкежан баса қонғанда; Базаралы айтты деген кекті</w:t>
        <w:br/>
        <w:t>сертті естіп ем. Мынау соның алғашқы серпіні ғой. Ердің</w:t>
        <w:br/>
        <w:t>кегі... болғанда, езілген елдің де кегі екен.. Құнанбай</w:t>
        <w:br/>
        <w:t>баласы құдайды ұмытқалы кашан! Алысқа шықпаска</w:t>
        <w:br/>
        <w:t>амалы қане! Онан соң, бұл әрекет бүгін дегеніне жетпесе</w:t>
        <w:br/>
        <w:t>де, түбінде көпшілікке, момын адал жұртка: «ендігі за-</w:t>
        <w:br/>
        <w:t>мандағы тартыс жолы, есеңді іздеудің жолы осылай бо-</w:t>
        <w:br/>
        <w:t>лар!» дегенді аңғартса керек!-- деп, бір тоқтады.</w:t>
        <w:br/>
        <w:t>Ербол Абай сөздеріне сүйсініп отыр екен.</w:t>
        <w:br/>
        <w:t>-- Япыр-ай, мынауың да бір соны сөз болды-ау,</w:t>
        <w:br/>
        <w:t>Абай,- деді.</w:t>
        <w:br/>
        <w:t>Жастар әлі Тәкежанның қазасын көбірек ойлай ма,</w:t>
        <w:br/>
        <w:t>тіс жарып, тіл қатпады.</w:t>
        <w:br/>
        <w:t>Абай Дәрменнің жүзінен де Ербол сыяқты, сүйсіну</w:t>
        <w:br/>
        <w:t>белгісін “аңдады да, соған қарап, тағы бір тың ойлар</w:t>
        <w:br/>
        <w:t>айтты: р</w:t>
        <w:br/>
        <w:t>-- Ғажап бір нәрсе бар. Орыс кітаптарынан оқыған</w:t>
        <w:br/>
        <w:t>ер қыймылы, ерлік серпін, өзіңді бір қатты сүйсіндіретіні</w:t>
        <w:br/>
        <w:t>бар емес пе. Сол сахра тірлігінде, тартысында қайда</w:t>
        <w:br/>
        <w:t>бар, кімде бар? Қімнің қолынан келер еді? -- десем, әмі-</w:t>
        <w:br/>
        <w:t>рімде бірнеше рет Базаралы мінезі, сөзі, кейбір істері</w:t>
        <w:br/>
        <w:t>оралушы еді. Әнеугі Тәкежанмен серттескенін естігелі,</w:t>
        <w:br/>
        <w:t>Базаралыдан белгісіз бір ірі әрекетті тосып қаппын!.. Со-</w:t>
        <w:br/>
        <w:t>ны тосу үстінде Вадимге қызығып ем. Бұның жайын,</w:t>
        <w:br/>
        <w:t>енді"бақсам, тіпті, желісі бір жай екен! Намыскер, ыза-</w:t>
      </w:r>
    </w:p>
    <w:p>
      <w:r>
        <w:t>лы кедей асқақ байға қарсы кекшіл семсер суырады қы-</w:t>
        <w:br/>
        <w:t>наптан!..-- деп, өлендетіп тоқтатқандай болды.</w:t>
        <w:br/>
        <w:t>Мағаштар дәл бүгінгі кеште, осыдан арғы сөздердің</w:t>
        <w:br/>
        <w:t>айтылуын қатер көрген сыяқты. Тәкежан естісе осы ай-</w:t>
        <w:br/>
        <w:t>193</w:t>
        <w:br/>
        <w:t>жаһанның, бар төр-түкпірінің бәріне жетеді. Өзің көрме-</w:t>
        <w:br/>
        <w:t>сең ұлың көреді деспеп пе еді?</w:t>
        <w:br/>
        <w:t>Ай, туарсың-ау сондай күн! Тумасыңа жол жоқ қой.</w:t>
        <w:br/>
        <w:t>Бүйтіп кете бермес қой дүние, тірілік, барлық... Шығын</w:t>
        <w:br/>
        <w:t>көп болар, ауыр болар арты да!. Бірақ өкінген елімді</w:t>
        <w:br/>
        <w:t>көргем жоқ!.. Сол өзі ырыстың, үлкені ғой... Елім сорлы:</w:t>
        <w:br/>
        <w:t>ендігі қандай қыйындық ауыртпалықтан болса да сеске-</w:t>
        <w:br/>
        <w:t>нетін емес. Менің жұбапышым осы болсын да!..</w:t>
        <w:br/>
        <w:t>Сондай ойдан соң Базаралы көңілденіп, сергіп алды.</w:t>
        <w:br/>
        <w:t>Алдағы болатын тергеуге жаңағы ойдан соң, сескене қа-</w:t>
        <w:br/>
        <w:t>раған жоқ. Қайта биік жота, биік теңбіл ат үстінде бар-</w:t>
        <w:br/>
        <w:t>лық сол тергеуші топтардан өзін сонағұрлым Шоқтығы</w:t>
        <w:br/>
        <w:t>биік, көңілі тоқ адам есепті таныды.</w:t>
        <w:br/>
        <w:t>«Базаралы Жігітек жауабын ұстап келіпті» деген</w:t>
        <w:br/>
        <w:t>хабар, қалаға лезде тарады. Бұл уакытта Құнанбай ба-</w:t>
        <w:br/>
        <w:t>ласының дауын ұстап, өз сөзіндей қадағалап жүрген</w:t>
        <w:br/>
        <w:t>жуанның бірі-- Көкен болысы Нұрке. Ол бір жағынан</w:t>
        <w:br/>
        <w:t>ел жуаны және де қалада үлкен ағаш үйі бар. Қыр мен</w:t>
        <w:br/>
        <w:t>ойға, тіпті, Қытай шегіне шейін малы, пұлын жүргізетін</w:t>
        <w:br/>
        <w:t>қалың сомалы саудагер бай. Ертіс бойындағы, Семей</w:t>
        <w:br/>
        <w:t>атырабындағы, қырдағы өзге болыстың барлығы Нұрке-</w:t>
        <w:br/>
        <w:t>ні бір бөлек санайтын.</w:t>
        <w:br/>
        <w:t>Қазір Құнанбай балаларының сәлемімен жыйылған</w:t>
        <w:br/>
        <w:t>ба, болыстар осы Нүркенің айналасына топталып жүр.</w:t>
        <w:br/>
        <w:t>Тәкежан мен Майбасардың мәслихаты бойынша Нұрке</w:t>
        <w:br/>
        <w:t>оязға кіріп, «Тобыкты ішінің лаңын қазақ жолымен біті-</w:t>
        <w:br/>
        <w:t>реміз, өзімізге бер!» деген.</w:t>
        <w:br/>
        <w:t>-- Біздің дегенімізге көнбес болса, сол күнде, хат-</w:t>
        <w:br/>
        <w:t>мөрлеп, қол-аяғын буғандай етіп, өз әміріне әкеп бере-</w:t>
        <w:br/>
        <w:t>міз! -- депті.</w:t>
        <w:br/>
        <w:t>Ояз халқының бұл кездегі бір қызығы, ол әлі күнге</w:t>
        <w:br/>
        <w:t>Тәкежан жылқысын қуып алып, қырып салатын қылмыс-</w:t>
        <w:br/>
        <w:t>тының кім екенін дәлді білмейтін. Әрі ұлыққа арқа сүйеп</w:t>
        <w:br/>
        <w:t>жүріп, әрі патшалық кеңсесін балаша алдап жүретін ел</w:t>
        <w:br/>
        <w:t>жуандары, бұл тұста өзінік дағдылы тәсілі мен қулығы-</w:t>
        <w:br/>
        <w:t>нан жаңылған жоқ. Кісі атын атау керек болғанда, олар</w:t>
        <w:br/>
        <w:t>Жігітеков! Кішекенов! Қеңгірбаев! --деп бұдан пәлен</w:t>
        <w:br/>
        <w:t>жүз жыл бұрын өлген кәрі әруақтардың атын қағаздап</w:t>
        <w:br/>
        <w:t>жүр. Сол істің тап ортасындағы адам, патшалықтың ка-</w:t>
        <w:br/>
        <w:t>торгасынан қашып келген Базаралы Қаумен баласы еке-</w:t>
        <w:br/>
        <w:t>нін білдірмей, бүркеп ұстап келе жатқан. Осындай айла-</w:t>
        <w:br/>
        <w:t>да Құнанбай балалары ойлаған есепті, барлық Қерей,</w:t>
        <w:br/>
        <w:t>Уак, Бура, Сыбан, Бәсентиін атаулының болыс, биі түгел</w:t>
        <w:br/>
        <w:t>134</w:t>
      </w:r>
    </w:p>
    <w:p>
      <w:r>
        <w:t>Құнанбайдың дауын жалғыз мұның ұстап шығуы Шұбар</w:t>
        <w:br/>
        <w:t>басына үлкен атақ әпереді, даңқын асырады. Абай емес,</w:t>
        <w:br/>
        <w:t>одан да өтімді болғандықтан дауға осыны салыпты деген</w:t>
        <w:br/>
        <w:t>лақап тарайды. Мәнсапқұмар Шұбарды бүл жай әсіресе</w:t>
        <w:br/>
        <w:t>қызықтырған болатын.</w:t>
        <w:br/>
        <w:t>Семей оязының бұл істі тергейтін болысы мен билері</w:t>
        <w:br/>
        <w:t>бай Нұркенің кең созылған қонақ үйінде “жыйын екен.</w:t>
        <w:br/>
        <w:t>«Билер шақыртады» деп үйішінен хабар келгенде, База-</w:t>
        <w:br/>
        <w:t>ралы өзінің екі жолдасымен қораның ішінде отыр еді.</w:t>
        <w:br/>
        <w:t>Қазір ол тік басып, салмақты, ойлы жүзімен билер алды-</w:t>
        <w:br/>
        <w:t>на қарай жүрді. Қасындағы екі жолдасын қалдырмай,</w:t>
        <w:br/>
        <w:t>«сендер де қасыма еріңдер!» деді.</w:t>
        <w:br/>
        <w:t>Бай үйінің кілем, сырмақ жайылған алдыңғы бөлме-</w:t>
        <w:br/>
        <w:t>сіне кірісті.</w:t>
        <w:br/>
        <w:t>Нұркенің приказшігі Атамбай дейтін қошқар тұмсық,</w:t>
        <w:br/>
        <w:t>ұзын бойлы қара саудагер билер үйі мен бүл үйдің ара-</w:t>
        <w:br/>
        <w:t>сында хабаршы, даяршыда жүр екен. Базаралы тура</w:t>
        <w:br/>
        <w:t>тартқан бойымен билердің үстіне кірмек еді. Атамбай,</w:t>
        <w:br/>
        <w:t>қолын созып, «аз тоқта» деп, осы бөлмеге отырғызып</w:t>
        <w:br/>
        <w:t>қойды. Ішкі есіктен шыққан Шұбарға да, Атамбай:</w:t>
        <w:br/>
        <w:t>«Мырза! Сізге де тоса тұрсын» десті деп, оны да осы бөл-</w:t>
        <w:br/>
        <w:t>меге аялдатты.</w:t>
        <w:br/>
        <w:t>Арада аз уақыт үнсіз өтіп еді. Базаралы бөлме ішін</w:t>
        <w:br/>
        <w:t>енді барлап қараса, елден келген болыс, билердің сапта-</w:t>
        <w:br/>
        <w:t>ма етіктері, қасқыр ішіктері, жалпақ төбелі үлкен ты-</w:t>
        <w:br/>
        <w:t>мақтары осында бір қабырғаға үюлі, сүйеулі тұр екен.</w:t>
        <w:br/>
        <w:t>Етік, тымақ бейнелері Тобықты үлгісіне ұқсамайды. Қей-</w:t>
        <w:br/>
        <w:t>бір етіктер жармақоныш, кейбірінікі қаздыйған биік</w:t>
        <w:br/>
        <w:t>өкше, кейбір мол пішілген ттымақтардың төбесі өрескел</w:t>
        <w:br/>
        <w:t>жалпақ келген. Базаралы осы киімдерге көз тастап, Шұ-</w:t>
        <w:br/>
        <w:t>барға қарап, салмақты мысқыл айтып қойды.</w:t>
        <w:br/>
        <w:t>-- Мынау жалпақ төбелер, үстіне кіргізбей, сен екеу-</w:t>
        <w:br/>
        <w:t>мізге етігін күзеттіріп қойды-ау! Мені қойшы! Бай мен</w:t>
        <w:br/>
        <w:t>жуанның қай қырына ілінбей, шыдамай жүрген жанмын.</w:t>
        <w:br/>
        <w:t>Ал, бірақ Шұбар мырза, сен қайтіп шыдарсың)» -- деп,</w:t>
        <w:br/>
        <w:t>сақылдап күлді. :</w:t>
        <w:br/>
        <w:t>Сарбас пен Әбді қаланың тәртібінен, байлардың сә-</w:t>
        <w:br/>
        <w:t>ні мен қырынан тартыншақтап, қысылғандай еді. Мынау</w:t>
        <w:br/>
        <w:t>жерде олар Базаралының мінезіне сүйсініп, қатты кү-</w:t>
        <w:br/>
        <w:t>лісті.</w:t>
        <w:br/>
        <w:t>Бұл сөз әдейі Шұбарды мұқату үшін, жүгініс алдын-</w:t>
        <w:br/>
        <w:t>да аз да болса, жасытып алуға айтылып отырған, арба-</w:t>
        <w:br/>
        <w:t>судың әзілі екенін Сарбастар жақсы түйген.</w:t>
        <w:br/>
        <w:t>138</w:t>
        <w:br/>
        <w:t>Құнанбайдың дауын жалғыз мұның ұстап інығуы Шұбар</w:t>
        <w:br/>
        <w:t>басына үлкен атақ әпереді, даңқын асырады. Абай емес,</w:t>
        <w:br/>
        <w:t>одан да өтімді болгандықтан дауға осыны салыпты деген</w:t>
        <w:br/>
        <w:t>лақап тарайды. Мәнсапқұмар Шұбарды бүл жай әсіресе</w:t>
        <w:br/>
        <w:t>қызықтырған болатын. ”</w:t>
      </w:r>
    </w:p>
    <w:p>
      <w:r>
        <w:t>Семей оязының бұл істі тергейтін болысы мен билері</w:t>
        <w:br/>
        <w:t>бай Нұркенің кең созылған қонақ үйінде "жыйын екен.</w:t>
        <w:br/>
        <w:t>«Билер шақыртады» деп үйішінен хабар келгенде, База-</w:t>
        <w:br/>
        <w:t>ралы өзінің екі жолдасымен қораның ішінде отыр еді.</w:t>
        <w:br/>
        <w:t>Қазір ол тік басып, салмақты, ойлы жүзімен билер алды-</w:t>
        <w:br/>
        <w:t>на қарай жүрді. Қасындағы екі жолдасын қалдырмай,</w:t>
        <w:br/>
        <w:t>«сендер де қасыма еріңдер!» деді.</w:t>
        <w:br/>
        <w:t>Бай үйінің кілем, сырмақ жайылған алдыңғы бөлме-</w:t>
        <w:br/>
        <w:t>сіне кірісті.</w:t>
        <w:br/>
        <w:t>Нұркенің приказшігі Атамбай дейтін қошқар тұмсық,</w:t>
        <w:br/>
        <w:t>ұзын бойлы қара саудагер билер үйі мен бұл үйдің ара-</w:t>
        <w:br/>
        <w:t>сында хабаршы, даяршыда жүр екен. Базаралы тура</w:t>
        <w:br/>
        <w:t>тартқан бойымен билердің үстіне кірмек еді. Атамбай,</w:t>
        <w:br/>
        <w:t>қолын созып, «аз тоқта» деп, осы бөлмеге отырғызып</w:t>
        <w:br/>
        <w:t>қойды. Ішкі есіктен шыққан Шұбарға да, Атамбай:</w:t>
        <w:br/>
        <w:t>«Мырза! Сізге де тоса тұрсын» десті деп, оны да осы бөл-</w:t>
        <w:br/>
        <w:t>меге аялдатты.</w:t>
        <w:br/>
        <w:t>Арада аз уақыт үнсіз өтіп еді. Базаралы бөлме ішіп</w:t>
        <w:br/>
        <w:t>енді барлап қараса, елден келген болыс, билердің сапта-</w:t>
        <w:br/>
        <w:t>ма етіктері, касқыр ішіктері, жалпақ төбелі үлкен ты-</w:t>
        <w:br/>
        <w:t>мақтары осында бір қабырғаға үюлі, сүйеулі тұр екен.</w:t>
        <w:br/>
        <w:t>Етік, тымақ бейнелері Тобықты үлгісіне ұқсамайды. Қей-</w:t>
        <w:br/>
        <w:t>бір етіктер жармақоныш, кейбірінікі қаздыйған биік</w:t>
        <w:br/>
        <w:t>өкше, кейбір мол пішілген ттымақтардың төбесі өрескел</w:t>
        <w:br/>
        <w:t>жалпақ келген. Базаралы осы киімдерге көз тастап, Шұ-</w:t>
        <w:br/>
        <w:t>барға қарап, салмақты мысқыл айтып қойды.</w:t>
        <w:br/>
        <w:t>-- Мынау жалпақ төбелер, үстіне кіргізбей, сен екеу-</w:t>
        <w:br/>
        <w:t>мізге етігін кү зеттіріп қойды-ау! Мені қойшы! Бай мен</w:t>
        <w:br/>
        <w:t>жуанның қай қырыпа ілінбей, шыдамай жүрген жанмын.</w:t>
        <w:br/>
        <w:t>Ал, бірақ Шұбар мырза, сен қайтіп шыдарсың) -- деп,</w:t>
        <w:br/>
        <w:t>сақылдап күлді.</w:t>
        <w:br/>
        <w:t>Сарбас пей Әбді қаланың тәртібінен, байлардың сә-</w:t>
        <w:br/>
        <w:t>ні мен қырынан тартыншақтап, қысылғандай еді. Мынау</w:t>
        <w:br/>
        <w:t>жерде олар Базаралының мінезіне сүйсініп, қатты кұ-</w:t>
        <w:br/>
        <w:t>лісті.</w:t>
        <w:br/>
        <w:t>Бұл сөз әлейі Шұбарды мұқату үшін, жүгініс алдын-</w:t>
        <w:br/>
        <w:t>да аз да болса, жасытып алуға айтылып отырған, арба-</w:t>
        <w:br/>
        <w:t>судың әзілі екенін Сарбастар жақсы түйген.</w:t>
        <w:br/>
        <w:t>138</w:t>
        <w:br/>
        <w:t>келген, патшаның заңынан қашқан қашқын» есебінде де</w:t>
        <w:br/>
        <w:t>көрсетіп бәретін сыяқты.</w:t>
        <w:br/>
        <w:t>Жалғыз-ақ осы орайда енді Майбасар, Тәкежандар</w:t>
        <w:br/>
        <w:t>екінші бір есепке ауысып отыр өкен. Онысы -- Базаралы-</w:t>
        <w:br/>
        <w:t>пы қашқын деп көрсетіп, ұстатып жіберсе, Тәкежанға се-</w:t>
        <w:br/>
        <w:t>гіз жүз жылқы қайтпай қалуға болады. Базаралы қайта</w:t>
        <w:br/>
        <w:t>айдалады да, мына бір қос жылқыны қайтарушы айып-</w:t>
        <w:br/>
        <w:t>кер болмайды. Елдің дауына да: «Жылқыңды алса, ал-</w:t>
        <w:br/>
        <w:t>ғап дұспаның байлаулы кетті, сонымен басын жойды. Се-</w:t>
        <w:br/>
        <w:t>нің малың кетсе, ол -- азаматтыц құны. Менің арыстай</w:t>
        <w:br/>
        <w:t>ұлым кетті» деп, қазақ жолымен мықты дау айтысуға</w:t>
        <w:br/>
        <w:t>болады. Екінші жақтан ұлық та, айдап жіберген кісіден</w:t>
        <w:br/>
        <w:t>ақы-пүл әпермейді. Осы есеп Тәкежандарды тағы бір тә-</w:t>
      </w:r>
    </w:p>
    <w:p>
      <w:r>
        <w:t>сілге салып отыр. Олар Базаралыны мүлде ұстатлақшы</w:t>
        <w:br/>
        <w:t>емес. Қазақ жолымен айыпкер етіп, қандымойын құны-</w:t>
        <w:br/>
        <w:t>кер етіп отырып, әуелі малын түгендетіп алмақ.</w:t>
        <w:br/>
        <w:t>Бірақ, Жігітек жөншілікпен тізе бүкпейді, Сондықтан</w:t>
        <w:br/>
        <w:t>Базаралыны бір жағынан ұлыққа бұзық етіп көрсеткенде,</w:t>
        <w:br/>
        <w:t>оның қашқындығын жасырып көрсетеді. Қаумен баласы</w:t>
        <w:br/>
        <w:t>демей, Кеңгірбай баласы деп, қағаз жүзінде ұүлықтарды</w:t>
        <w:br/>
        <w:t>жаңылдырып, арыздау керек. Тың қылмыс жасаған, тың</w:t>
        <w:br/>
        <w:t>сотқар етіп көрсетпек, дейді.</w:t>
        <w:br/>
        <w:t>Осылай ете ме? Жоқ, айдатып, байлатып жіберіп,</w:t>
        <w:br/>
        <w:t>қалған Жігітектен малды бөлек төлетіп ала ма?! Сол екі</w:t>
        <w:br/>
        <w:t>арасы анық емес. Сондай сөзбен Тәкежан, Майбасар,</w:t>
        <w:br/>
        <w:t>Оспандар Семейге кетіпті. Олар Абайға әдейі сокпай,</w:t>
        <w:br/>
        <w:t>ақыл салмай кеткен. Тәкежан, Әзімбай екеуі де Абайға</w:t>
        <w:br/>
        <w:t>катты өкпелі, дейді.</w:t>
        <w:br/>
        <w:t>«Күні әнеугүні, күзекте ғана, сол Базаралының жоғын</w:t>
        <w:br/>
        <w:t>жоқтап кеп, аузына келгенін айтып кеткен. Осы жауым-</w:t>
        <w:br/>
        <w:t>ды қолтығына дым бүркіп, құтыртып отырғанның өзі--</w:t>
        <w:br/>
        <w:t>Абай, Енді барып оның «адамшылық», «ар-мар» деген,</w:t>
        <w:br/>
        <w:t>азғырындысына түсер жайым жоқ. Мен деген, Абайдан</w:t>
        <w:br/>
        <w:t>аулақ бол!»-- депті. Оспанды да «ертең болыс етемін»</w:t>
        <w:br/>
        <w:t>деп, Тәкежан артынан ертіп кеткен тәрізді.</w:t>
        <w:br/>
        <w:t>Шұбар болса, бұл ағайын ішінде Абайдың ақылымен</w:t>
        <w:br/>
        <w:t>жүретін кісі боп сөйлейді. Аналарды жаңағы, соңғы</w:t>
        <w:br/>
        <w:t>ақылмен бір сорапқа салып жіберушінің біреуі өзі еді.</w:t>
        <w:br/>
        <w:t>Бірақ, Абайға ішті-тысты мінезі арқылы, бүгін жақсы</w:t>
        <w:br/>
        <w:t>атты кісі болып келіп сырласады. Өзге туыстың бәрін тү-</w:t>
        <w:br/>
        <w:t>гел жаманатты көрсетіп отырған да өзі.</w:t>
        <w:br/>
        <w:t>Абай бұл әңгімеде тек Шұбарды ғана сөйлетіп, өзі</w:t>
        <w:br/>
        <w:t>оның екіжақты екенін үнемі аңғарып отырды. Және бұ-</w:t>
        <w:br/>
        <w:t>10--М. Әуедов, ІП-том 19%</w:t>
        <w:br/>
        <w:t>Шұбар да осыны сезбей қалған жоқ. Бірақ, ішінен</w:t>
        <w:br/>
        <w:t>Базаралымен бұл арада ырғасуды өзіне қажет деп біл-</w:t>
        <w:br/>
        <w:t>меді. Оның аузында айтар сөз, сөз ғана емес, от сыяқты</w:t>
        <w:br/>
        <w:t>лапылдап тұрғандай көрінеді. Әзілмен ырғасу онай да</w:t>
        <w:br/>
        <w:t>емес. Шұбар Базаралыдан алдын ала соққы жемекіні</w:t>
        <w:br/>
        <w:t>емес. Және онымен бұл арада жауаптасуды да, өз ба-</w:t>
        <w:br/>
        <w:t>сына кішілік санар еді. Осыны ойлап ол, Базаралы сө-</w:t>
        <w:br/>
        <w:t>зін естімеген кісі болып, қалтасынан күміс портсигар</w:t>
        <w:br/>
        <w:t>алып, папиросын тұтатты. Қала тігіншісі тіккен ұзын қа-</w:t>
        <w:br/>
        <w:t>ра, мауыт бешпетінің қалтасына қол салып, әрлі-берлі</w:t>
        <w:br/>
        <w:t>тік басып жүрді.</w:t>
        <w:br/>
        <w:t>Базаралымен катар Шұбарды да осында бөгелтіп</w:t>
        <w:br/>
        <w:t>отырған анау үйдегі билердің есебі. «Екі жаққа теңбіз»</w:t>
        <w:br/>
        <w:t>деген ажарды танытпақ. Бірақ ол билер арасында Құнан-</w:t>
        <w:br/>
        <w:t>байдың өзге балалары: Тәкежан, Оспандар отырғанын</w:t>
        <w:br/>
        <w:t>көрмегененді.</w:t>
        <w:br/>
        <w:t>Енді біразда бұларды билердің бөлмесіне қайта ша-</w:t>
        <w:br/>
        <w:t>қырды. Алдарынан есік ашып, Атамбай саудагер үйге</w:t>
        <w:br/>
        <w:t>енгізді.</w:t>
        <w:br/>
        <w:t>Есіктен төрге шейін жайылған қызыл жібек кілемдер.</w:t>
      </w:r>
    </w:p>
    <w:p>
      <w:r>
        <w:t>Қабырғаларда қымбат кестелі қалың жібек түскиіздер,</w:t>
        <w:br/>
        <w:t>Әр жерде алтындап айшық-айшық етіліп жазылған дұ-</w:t>
        <w:br/>
        <w:t>ғалықтар бар. Батсайы қалың көрпелер, кең үйдің төрт</w:t>
        <w:br/>
        <w:t>жағын бірдей жарастықпен жапқан екен. Әрбір қонақ-</w:t>
        <w:br/>
        <w:t>тың сыртында екідеп, үштен жастықтар жатыр.</w:t>
        <w:br/>
        <w:t>Кіргендердің сәлемін үйіші дабырламай, ақырын</w:t>
        <w:br/>
        <w:t>алысты. Базаралы бұл отырғанның ішінен біраз кісіні</w:t>
        <w:br/>
        <w:t>таныйды. Жасы өзгелерден кішірек, аласа бойлы, жұқа</w:t>
        <w:br/>
        <w:t>жүзді Айтқазы болыс, өзгенің бәрінен бұрын, Базаралы-</w:t>
        <w:br/>
        <w:t>мен жақсы амандасты. Бұның айдаудан қайтысына «қа-</w:t>
        <w:br/>
        <w:t>йырлы болсын» да айтып қалды.</w:t>
        <w:br/>
        <w:t>Айтқазы Қарағай ішіндегі орыс поселкелеріне аралас</w:t>
        <w:br/>
        <w:t>отыратын Белағаш атты қазақ облысынын жаңада бол-</w:t>
        <w:br/>
        <w:t>ған, пысық болысы. Өзінің сүйегі-- Тобықты ішіндегі</w:t>
        <w:br/>
        <w:t>Көкше. Ішкі жаққа ертеде барып мекен етіп, сауда кәсіп»</w:t>
        <w:br/>
        <w:t>пен байып алып, бұл күнде болыс та болған. Базаралы</w:t>
        <w:br/>
        <w:t>оның амандасуын ішінен ұнатып қалды.</w:t>
        <w:br/>
        <w:t>Бұл билердің ортасында сол бір Айтказыдан бөлек,</w:t>
        <w:br/>
        <w:t>Тобыкты баласы жоқ. Бәрі де басқа рулардың адамдары.</w:t>
        <w:br/>
        <w:t>Айтқазы туралы Базаралының ойлағаны: «Қім білсін, бұ-</w:t>
        <w:br/>
        <w:t>рын елден кеткенде Ырғызбай, Құнанбайдан бұлар да</w:t>
        <w:br/>
        <w:t>зығыр жеп, сауырын алдырып кеткеннің бірі емес дейсін.</w:t>
        <w:br/>
        <w:t>189</w:t>
        <w:br/>
        <w:t>Сөйтіп, Базаралы мең Жігітекке ара түсіп, қостайды</w:t>
        <w:br/>
        <w:t>дерлік атқамінерлер, аз-ақ күн ішінде, қыянатшыл жолы-</w:t>
        <w:br/>
        <w:t>на басып, тастап-тастап кетті де барды.</w:t>
        <w:br/>
        <w:t>Қүнту қалаға шапқан шағында Жігітектің Бейсенбі,</w:t>
        <w:br/>
        <w:t>Әбділда сыяқты атқамінерлеріне кісі салған.</w:t>
        <w:br/>
        <w:t>-- Менің зәулім Базаралы болды, арандатты! Енді</w:t>
        <w:br/>
        <w:t>ағайын тым құрса жауаптан қашпасын! Олар жалтара-</w:t>
        <w:br/>
        <w:t>тын болса, менің басым мүлдем су түбіне кетеді. Жігі-</w:t>
        <w:br/>
        <w:t>тек жауапты қалада береді. Соған сайланған кісілерін</w:t>
        <w:br/>
        <w:t>тез жөнелтсін! -- деп, сәлем айтып кеткен.</w:t>
        <w:br/>
        <w:t>Бейсенбі, Әбділда Жігітектің малды, әлді ауылдары-</w:t>
        <w:br/>
        <w:t>нан атқамінер атаулыны жыйнап алып, ақылдасты. Бар</w:t>
        <w:br/>
        <w:t>бәленің ортасында жалғыз өздері, ап-аз ғана топ болып,</w:t>
        <w:br/>
        <w:t>оқшау қалғанын көрісті.</w:t>
        <w:br/>
        <w:t>Бүлікті өзі де туғыза білетін және не түрлі жаман-</w:t>
        <w:br/>
        <w:t>шылық болса, оны түбіне жете ойлай білетін Әбділда,</w:t>
        <w:br/>
        <w:t>Базаралыға қарап, бір сөз сөйлеген. Қазіргі Жігітек жа-</w:t>
        <w:br/>
        <w:t>йы туралы бұл сөзі қаншалық ауыр болғанымен, анық</w:t>
        <w:br/>
        <w:t>шын күйді білдірді.</w:t>
        <w:br/>
        <w:t>-- Бар бұтағын, жапырағын қалың өрт шарпып күй-</w:t>
        <w:br/>
        <w:t>діріп кеткен қу томардай боп жалғыз ғана сорайып қа-</w:t>
        <w:br/>
        <w:t>лып отырған жайымыз бар. Сүйенер, сенісерге бұл аты-</w:t>
        <w:br/>
        <w:t>рапта ағайын қалған жоқ. Алдап кетті, аярлық етіп кетті,</w:t>
        <w:br/>
        <w:t>көріне! Айдап салушы әзәзіл аз емес еді. Бәле басы бо-</w:t>
        <w:br/>
        <w:t>ламын деп ұшырап отырғаның мынау! Қырда қазақ, ойда</w:t>
        <w:br/>
        <w:t>ұлық болып, соңыңа түсіп отыр. Бірақ, қанжоса ғып,</w:t>
        <w:br/>
        <w:t>қақсатып отырса да, соның алдына барасын. Бармаймын</w:t>
        <w:br/>
        <w:t>десең оның аржағынан тағы бір бәлесін қылтыйтып отыр.</w:t>
      </w:r>
    </w:p>
    <w:p>
      <w:r>
        <w:t>Жігітек, жаны болатын болса, жалтақтамай жетсін де,</w:t>
        <w:br/>
        <w:t>алдымызға келіп бас исін! -- депті.</w:t>
        <w:br/>
        <w:t>Суық сөздің бәрін зілдей ауыр салмағымен Жігітек-</w:t>
        <w:br/>
        <w:t>Тің тобына тастаған Әбділда, «енді жауапқа кім бара-</w:t>
        <w:br/>
        <w:t>ДЫ?» деген әңгімеге ауысқанда, тағы да тауқыметті Ба-</w:t>
        <w:br/>
        <w:t>заралының өзіне тастады.</w:t>
        <w:br/>
        <w:t>-- Өзің салған бәлең. Еркек туғаның рас болса, өзің</w:t>
        <w:br/>
        <w:t>көтересің. Қалаға өзің жөнел! -- деп, бір жағы бұйрық,</w:t>
        <w:br/>
        <w:t>бір жағы жазадай ғып бір-ақ түйген.</w:t>
        <w:br/>
        <w:t>Әбділда, Бейсенбілердің енді өздері де, орайы келсе</w:t>
        <w:br/>
        <w:t>бұғып калып, бас сауғалап отырғанын Базаралы оңай</w:t>
        <w:br/>
        <w:t>таныды. Ол өз сөзін іркілместен, шапшаң айтты. Ерлік</w:t>
        <w:br/>
        <w:t>тәуекеліне бекініп алған, қайратты жүзбен қысқа ғана</w:t>
        <w:br/>
        <w:t>қайырды. 3</w:t>
        <w:br/>
        <w:t>-- Өзім етиенім рас, өзім көтеремің! Жылға-жылға»</w:t>
        <w:br/>
        <w:t>132</w:t>
        <w:br/>
        <w:t>жетелеген Базаралы келіп жетті. Қасына ерткен екі ға-</w:t>
        <w:br/>
        <w:t>на жолдасы бар, олар: Әбді мен Сарбас.</w:t>
        <w:br/>
        <w:t>Базаралылар келген соң: істің тергеуі тез басталуға</w:t>
        <w:br/>
        <w:t>айналды. Сарбас көлденең кісілер арқылы жүгіністе Құ-</w:t>
        <w:br/>
        <w:t>нанбай жағынан кім сөйлейтінін біліп келіп, Базаралыға</w:t>
        <w:br/>
        <w:t>мәлім етті. Бұнымен дауға түсетін Шұбар екен. Өзге Құ-</w:t>
        <w:br/>
        <w:t>нанбай балаларының ішінен тілі орамды, айтқышы және</w:t>
        <w:br/>
        <w:t>Абайдан соңғы білгірі, осы болып .жырылып шыға бас-</w:t>
        <w:br/>
        <w:t>таған.</w:t>
        <w:br/>
        <w:t>Шұбар Оспанға Абайдың айтқан сәлемін әкелген.</w:t>
        <w:br/>
        <w:t>Қүнтуға, Абай атыңан хат әкелген де жайы бар. Бұл іс-</w:t>
        <w:br/>
        <w:t>тері және жолшыбай Ақшоқыда Абай аулында болғалы</w:t>
        <w:br/>
        <w:t>-- бәрі де Шұбарды Тәкежанға да екіжақты адам етіп</w:t>
        <w:br/>
        <w:t>көрсетті. Малы кеткен, ыза шеккен Тәкежанның бұл уа-</w:t>
        <w:br/>
        <w:t>қытта Құнанбай, Ырғызбай ішінен жарықшақ шығара-</w:t>
        <w:br/>
        <w:t>тын ағайын болса, бәріне де өкпесі әзір. Ол ашынып, кү-</w:t>
        <w:br/>
        <w:t>Йініп жүрген адам саналады. Сол себепті аға-іні де, ағайын</w:t>
        <w:br/>
        <w:t>да бұның қабағына қарайды. Оспан, Ысқақ, Майбасар</w:t>
        <w:br/>
        <w:t>сыяқты туыстарының барлығын ол өз касына қоршау</w:t>
        <w:br/>
        <w:t>етіп, соларға ертелі-кеш кінашыл зілін тастап жүр.</w:t>
        <w:br/>
        <w:t>Шұбардың жасы бұдан кіші болғандықтан, оған ай-</w:t>
        <w:br/>
        <w:t>татын сөзді қатты қып батыра сөйлейді. Шұбар Абайға</w:t>
        <w:br/>
        <w:t>барып ондағы сөзді айтып келген жерде, Тәкежан бұны</w:t>
        <w:br/>
        <w:t>боқтап,“ қатты ығырған. Ауыр сөзініц түкпірінде, әнше-</w:t>
        <w:br/>
        <w:t>Йінде айтылмайтын суық салмақ білінді.</w:t>
        <w:br/>
        <w:t>«Маған жаны ашып отырған Абай жоқ. Білемін, ол</w:t>
        <w:br/>
        <w:t>бүгін Құпапбай баласының жолы болғанша, Қауменнің</w:t>
        <w:br/>
        <w:t>қанқұйлысының жолы болсын деп отыр. Қазір Абаймен</w:t>
        <w:br/>
        <w:t>ақылдасқан, оған барып сыр айтқан кісінің бәрі, менің</w:t>
        <w:br/>
        <w:t>тілеулесім болып шықпайды!» деп орағытып келді. Ая-</w:t>
        <w:br/>
        <w:t>ғында ең салмақты сөзін Шұбарға әдейілеп сездірді.</w:t>
        <w:br/>
        <w:t>-- Сен Қүнкеден туғап жоқсын! Құнанбайдан туған-</w:t>
        <w:br/>
        <w:t>сын! Қүндестің балалары емеспіз. Бәрімізді бір тілеумен</w:t>
        <w:br/>
        <w:t>«атаның ұлы бол!» деп баулыған, адам еткен -- әкеміз</w:t>
      </w:r>
    </w:p>
    <w:p>
      <w:r>
        <w:t>Құнанбай. Ұлжан мен Қүңке деген шашы ұзын, ақылы</w:t>
        <w:br/>
        <w:t>қысқа қатындар. Еркек туған нәсіл болса, әке жолында,</w:t>
        <w:br/>
        <w:t>ата намысының соңында еркекше мінез етсін! Екіжақ-</w:t>
        <w:br/>
        <w:t>ты қылтың-жылтыңды қойсын. Ол еркектік емес! Қыз-</w:t>
        <w:br/>
        <w:t>текелік! -- деп, Шұбарды қорқытқан ызғар тастады.</w:t>
        <w:br/>
        <w:t>Бұл сөздерінің ішінде Гэкежан «бүркеледім», дегені-</w:t>
        <w:br/>
        <w:t>мен, күндестіктің алдысуы да жатыр. Қасына Ұлжаннан</w:t>
        <w:br/>
        <w:t>туған Ысқақ, Оспандай екі інісіп алып отырып, Шұбар-</w:t>
        <w:br/>
        <w:t>мен сөйлескенде, оны өгей шешелің ұлы болғандықтан</w:t>
        <w:br/>
        <w:t>ШЕ</w:t>
        <w:br/>
        <w:t>сенімсіз көріш, күдік ойлап, осыны айтып отыр. Және</w:t>
        <w:br/>
        <w:t>Қүңкеден Құдайберді жалғыз болғанда, бұлар Ұлжаннан</w:t>
        <w:br/>
        <w:t>көп боп туған. Бәрішіп де Шұбардан &gt;жасы үлкен. Соны-</w:t>
        <w:br/>
        <w:t>мен, басқа шешенің баласына осындай кезде тізені баты-</w:t>
        <w:br/>
        <w:t>рып, өзіне қарай қайырып, ықтатып алмақ, Үйірге ша-</w:t>
        <w:br/>
        <w:t>қар сақа айғырдың шет жайылғыш саяқ-сандырақты</w:t>
        <w:br/>
        <w:t>кейде сауырлап қуып, тепкілеп те, тістелеп өз баурына</w:t>
        <w:br/>
        <w:t>тығып, қайырып алғаны сыяқты.</w:t>
        <w:br/>
        <w:t>Айлалы, арсыз есепке бұл отырған Құнанбайдың бә-</w:t>
        <w:br/>
        <w:t>рінен артық Тәкежан, дәл осы арада, соя тәсілді көп</w:t>
        <w:br/>
        <w:t>керегіне жұмсап отыр. Өзге Құнанбайларға бұнысы ай-</w:t>
        <w:br/>
        <w:t>лакерлік пен жауыздықтың іблістік сабағындай.</w:t>
        <w:br/>
        <w:t>Шұбар болса, бұндай, жыланша арбаудың салмағын</w:t>
        <w:br/>
        <w:t>сезбей қалған жоқ. Ұлжан балаларына қарағанда, бұлар</w:t>
        <w:br/>
        <w:t>жастан жетім әскен пемере. Әзір бір Шұбардың өзі қа-</w:t>
        <w:br/>
        <w:t>тарға ілініп келе жатқаны болмаса, мынау отырған үш</w:t>
        <w:br/>
        <w:t>туыстың алдында оның әлсіз екені рас. Сөз былай айтыл-</w:t>
        <w:br/>
        <w:t>са, Шұбар бұларға қарсы баса алмайды. Тіпті, Абайдың</w:t>
        <w:br/>
        <w:t>айтқанынан кетсе де, Шұбардың тақыстық тәсілі оны дәл</w:t>
        <w:br/>
        <w:t>мыналарға қарсы бастырмайды. Өйткені, Абай жағынан</w:t>
        <w:br/>
        <w:t>кәр-зәр болмайды. Мыналар болса, зорлығы мен көптігін,</w:t>
        <w:br/>
        <w:t>күші мен кәрін колымен де батырып жібере алады. Абай</w:t>
        <w:br/>
        <w:t>жағынан азар болса, көретін жазасы «ұят, ар», «адамгер-</w:t>
        <w:br/>
        <w:t>шілік» деген жөнде. Шұбардың өзіне жол еткен мінезі</w:t>
        <w:br/>
        <w:t>бойынша, ол «ар, ұят» дегендер кеңшілікте, тыныштықта,</w:t>
        <w:br/>
        <w:t>келіп кетері жоқ мәжілісте ғана және Абай қасында ға-</w:t>
        <w:br/>
        <w:t>на сөйлейтін ермек қана. Іс атаулы шынтуайтқа келгенде</w:t>
        <w:br/>
        <w:t>Шұбар, әрине, Абай” өсиетін үйіп-төгіп, қайырып тастап,</w:t>
        <w:br/>
        <w:t>мына Тәкежан бұйрығына қарай ауыса алады.</w:t>
        <w:br/>
        <w:t>Қазіргі халы дәл осындай, ардан аттап, зорлыққа ба-</w:t>
        <w:br/>
        <w:t>суды тілейді. Бұны қорқытып отырып, сертін алған соң,</w:t>
        <w:br/>
        <w:t>Тәкежан ағайындық міндетін де тапсырған.</w:t>
        <w:br/>
        <w:t>-- Дәл осы жолғы дауға, менің малымның жоқшысы</w:t>
        <w:br/>
        <w:t>етіп, сені саламын. Шебер тіліңді, шалымды ойынды осы</w:t>
        <w:br/>
        <w:t>жолым үшін жалдап алдым! Әрі Құнанбай баласының</w:t>
        <w:br/>
        <w:t>намысы, әрі менің басымның кегі! Бәрі де бір сенің қолы-</w:t>
        <w:br/>
        <w:t>ңа беріледі. Даугерім сен боласың! -- деген.</w:t>
        <w:br/>
        <w:t>Осы сөз байлау болды. Енді міне, Базаралы мен би-</w:t>
        <w:br/>
        <w:t>лер алдында жүгініске түсетін боп, Шұбар шықты.</w:t>
        <w:br/>
        <w:t>Бұл тұста Шұбардың өз есебі және де еңалдымен</w:t>
        <w:br/>
        <w:t>жөнге беттейді. Тәкежанмен боса өз елінің және қазір</w:t>
        <w:br/>
        <w:t>бар Семей оязының аталы, абройлы жуандарымен бас-</w:t>
      </w:r>
    </w:p>
    <w:p>
      <w:r>
        <w:t>тас боп араласып қалады. Олар алдында бар Ырғызбай,</w:t>
        <w:br/>
        <w:t>187</w:t>
        <w:br/>
        <w:t>ның айыбы-анжысы бірге айтылмаса, бітімім жоқ. Өзге</w:t>
        <w:br/>
        <w:t>осындай содыр кедейлерге сойқаны тиіп, бәлесі жұқпа-</w:t>
        <w:br/>
        <w:t>сын. Орнынан тұрмастай ғып тепкі, соққы берілсін. Мал-</w:t>
        <w:br/>
        <w:t>пұлдың жазасы, аямастай түгел айтылсын. Меніц тіле-</w:t>
        <w:br/>
        <w:t>гім, талабым Тәкежанның сегіз жүз жылқысы қырылды</w:t>
        <w:br/>
        <w:t>ғой, соның үлкені, кішісі бар тұяқ басына үш бестіден</w:t>
        <w:br/>
        <w:t>төлеу кесілсін! Шартым осы!» деді.</w:t>
        <w:br/>
        <w:t>Қүнібойы ырғасқан билердің өзара кеңесі, сол күні</w:t>
        <w:br/>
        <w:t>кешке дейіп созылды. Ымырт жабыла бере Базаралы,</w:t>
        <w:br/>
        <w:t>Шұбарларды билер қайта шақырып алып, Нұркенің ау-</w:t>
        <w:br/>
        <w:t>зымен ең соцғы кесіктеріп жариялады. Жігітек түгелімен</w:t>
        <w:br/>
        <w:t>қандымойын жауапкер аталды. Бір Базаралы айыпты</w:t>
        <w:br/>
        <w:t>болғанымен ағайыны қоса күймей құтыла алмайды. От-</w:t>
        <w:br/>
        <w:t>қа жақынның қолы күйеді. Тентегі үшін, келесі қарыздар</w:t>
        <w:br/>
        <w:t>болмаса, бұзақы-бүлік қалай тыйылмақ? Олай болса,</w:t>
        <w:br/>
        <w:t>Тәкежанның сегіз жүз жылқысы үшін Жігітек жағы сол</w:t>
        <w:br/>
        <w:t>жылқының тұяғына екі бестіден, мың алты жүз бесті</w:t>
        <w:br/>
        <w:t>береді! -- деп кесік айтты.</w:t>
        <w:br/>
        <w:t>Осы қыс бойында бұл билік түгелімен іске асты. Бар-</w:t>
        <w:br/>
        <w:t>лық Жігітектен Құнанбай балаларымен іштесіп, табысып</w:t>
        <w:br/>
        <w:t>кеткен -- Үркімбай, Байдалы, Жабай сыяқты бай ауыл-</w:t>
        <w:br/>
        <w:t>дары аман қалды. Қалған орта шаруа және көбінше ке-</w:t>
        <w:br/>
        <w:t>дей ауылдар, бар қазаны көтерді.</w:t>
        <w:br/>
        <w:t>1“</w:t>
        <w:br/>
        <w:t>ҰҚАРАШЫҒЫН</w:t>
        <w:br/>
        <w:t>1</w:t>
        <w:br/>
        <w:t>Жас шалғыны мол, кең қоныс-- Барлыбайда отырған</w:t>
        <w:br/>
        <w:t>Абай аулы. Мұнда бүгін үлкен әбігер бар. Ақ үйлер мен</w:t>
        <w:br/>
        <w:t>отаулар, қонақ үй, ұраңқайлар арасында асығып басып</w:t>
        <w:br/>
        <w:t>жүгіргендер көп. Қөрпе-жастық, асжаулық, тегене, тоста-</w:t>
        <w:br/>
        <w:t>ған, самауырлар тасыған жас, әйелдер, еркектер қарба-</w:t>
        <w:br/>
        <w:t>ласады. Таза көйлек, кәмзал киіп, көкбараздаған киме-</w:t>
        <w:br/>
        <w:t>шек-шаршы тарткан келіншектер мен үкілі бөріктері бар</w:t>
        <w:br/>
        <w:t>қыздардың ажарында мереке күн белгісі сезіледі. Әлде-</w:t>
        <w:br/>
        <w:t>неге қуанып, шулап жүгіріскен үлкенді-кішілі балалар</w:t>
        <w:br/>
        <w:t>да таза Киімдер киіскен. Оларды оқудан да босатқан күн</w:t>
        <w:br/>
        <w:t>сыяқты. !</w:t>
        <w:br/>
        <w:t>Ауыл сыртындағы көгалға апарып, қағып-соғып та-</w:t>
        <w:br/>
        <w:t>залаған кілем, тұскиіз, алаша, текемет, жаңа сырмақтар</w:t>
        <w:br/>
        <w:t>көрінеді. Бұлар Абай үйлерінің айналасын оюлап, кес-</w:t>
        <w:br/>
        <w:t>телеп, ерекше әшекейлеп тұр. Күміс қарғылы сылаңда-</w:t>
        <w:br/>
        <w:t>ған екі сары тазы да, үйлер арасында қарғып ойнап,</w:t>
        <w:br/>
        <w:t>әсем көрініс береді. Шашақты құлақтары жалбырап,</w:t>
        <w:br/>
        <w:t>ұзын құйрықтары шыйыршықталып жүр. Олар секірсе</w:t>
        <w:br/>
        <w:t>де, орткып ойнап алысса да, сыпайы сұлулыкты байқа-</w:t>
        <w:br/>
        <w:t>тады. Еркелі шапшаңдықпен, ұстарадай өткір қуатты да</w:t>
        <w:br/>
        <w:t>танытқандай, Барлық жыйнақы сәнді бітімімен еріксіз</w:t>
      </w:r>
    </w:p>
    <w:p>
      <w:r>
        <w:t>көз тартады.</w:t>
        <w:br/>
        <w:t>Ауыл сыртында, үйлер арасында ат үстінен үн беріп</w:t>
        <w:br/>
        <w:t>әбігерленіп, жорыта жөнеліп жүрген жас жігіттер жиі</w:t>
        <w:br/>
        <w:t>кездеседі. Ауыл үстіндегі әбігер, құнан-тайлы балалар-</w:t>
        <w:br/>
        <w:t>дың тоқтаусыз дабыстап, айғайлап, шапқылап жүрген</w:t>
        <w:br/>
        <w:t>қозғалыстарынан, әсіресе, анық танылғандай, Олардың</w:t>
        <w:br/>
        <w:t>144</w:t>
        <w:br/>
        <w:t>-- Қош келіпсін, Әбішжан! -- деген, сан тілеулес жү-</w:t>
        <w:br/>
        <w:t>рекхтерден шыққан ыстық сөздер, Әбіш үйге кіргенше</w:t>
        <w:br/>
        <w:t>барлық жыйын атаулының тұлабойын шымырлатқан-</w:t>
        <w:br/>
        <w:t>дай. р</w:t>
        <w:br/>
        <w:t>Қонактар үйге кіріп отырысымен, Абай Әбіштің жү-</w:t>
        <w:br/>
        <w:t>зіне үңілді.</w:t>
        <w:br/>
        <w:t>-- Неге жүдеусін, Әбіш, денің сау ма? ;</w:t>
        <w:br/>
        <w:t>-- Қаланың оқуы жақсы болғанымен, тамағында нәр</w:t>
        <w:br/>
        <w:t>бар ма?! Сорып тастағандай, шөлмектей болыпсың ғой?</w:t>
        <w:br/>
        <w:t>-- деп, Қөкпай Әбіш өңінің ақшылдығы үшін бүкіл қала</w:t>
        <w:br/>
        <w:t>тамағын кіналауға айналды.</w:t>
        <w:br/>
        <w:t>Тағы бір кезде Абай Әбіштің оқу жайын сұрастырып</w:t>
        <w:br/>
        <w:t>еді.</w:t>
        <w:br/>
        <w:t>Петербургтегі Михайлов атындағы артиллерия |учили-</w:t>
        <w:br/>
        <w:t>шесі Әбіштің айтуынша, оның таңдап түскен мектебі</w:t>
        <w:br/>
        <w:t>емес екен. Ол әзілдеп отырып, Абайдың өз сөзін келтірді:</w:t>
        <w:br/>
        <w:t>«Баламды медресеге «біл» деп бердім,</w:t>
        <w:br/>
        <w:t>Қызмет қылсын, шен алсын деп бермедім».</w:t>
        <w:br/>
        <w:t>-- дегеніңіз есімде, аға! Ниетім, өзіңіз білесіз, политехни-</w:t>
        <w:br/>
        <w:t>калық институт еді. Былтыр да, арғы жылы да оған түсу-</w:t>
        <w:br/>
        <w:t>ге менің жолым тар болды. Мынау шҡолдыңқ енді біраз</w:t>
        <w:br/>
        <w:t>оқуы қалды. Өзге оқуды, осыны тамам етіп алып, ескер-</w:t>
        <w:br/>
        <w:t>мекпін,-- деген. |</w:t>
        <w:br/>
        <w:t>Қазір Абайдың ендігі сұрағаны өзінің сол досы Пав-</w:t>
        <w:br/>
        <w:t>лов туралы болды.</w:t>
        <w:br/>
        <w:t>-- Федор Иванович неге келмеді, Әбіш? Не бөгеді?</w:t>
        <w:br/>
        <w:t>Сенімен бірге келемін деп қатты уӛде қып еді ғой.</w:t>
        <w:br/>
        <w:t>-- Оныңыз рас, бірге жүрмек болып, сонша тырысып</w:t>
        <w:br/>
        <w:t>еді, рұксат ала алмады.</w:t>
        <w:br/>
        <w:t>-- Губернатордан сұранды ма?</w:t>
        <w:br/>
        <w:t>-- Губернатор арызын полицмейстерге жіберіпті де,</w:t>
        <w:br/>
        <w:t>соның өз еркінше шешуіне тапсырыпты. Ал, онысы рүқ-</w:t>
        <w:br/>
        <w:t>сат бермеді. Айдаудағы адам жайлауға барып қымыз іш"</w:t>
        <w:br/>
        <w:t>песе де болады десе керек.</w:t>
        <w:br/>
        <w:t>Абай Павловтың келе алмағанына көп күйзеліп</w:t>
        <w:br/>
        <w:t>қалды.</w:t>
        <w:br/>
        <w:t>-- Бәрекелді-ай! Аса қадірлейтін қымбат адамым еді,</w:t>
      </w:r>
    </w:p>
    <w:p>
      <w:r>
        <w:t>денсаулығы да нашар. Сенімен бірге жақсылап тынықса</w:t>
        <w:br/>
        <w:t>деп ем. Өзімен дұрыстап таныстың ба?</w:t>
        <w:br/>
        <w:t>-- Таныстым. Қөп кездесіп жүрдім. Бірнеше рет ұзақ-</w:t>
        <w:br/>
        <w:t>ұзақ та әңгімелестік, Бар жайды сонша кең, терең түсі-</w:t>
        <w:br/>
        <w:t>нетін аса білгір адам екен. Революционерлердің ардақ-</w:t>
        <w:br/>
        <w:t>150</w:t>
        <w:br/>
        <w:t>қоршауында, енді Абай аулына қарай құйықтыра "жөнел-</w:t>
        <w:br/>
        <w:t>ген.</w:t>
        <w:br/>
        <w:t>-- Доғадағы жез қоңырау қатты шылдырайды. Дүпке</w:t>
        <w:br/>
        <w:t>жеккен нар құла аттың басын шұлғып тастап, екпіндеген</w:t>
        <w:br/>
        <w:t>ағынын қостап, тынымсыз шыңғырлайды. Шаңсыз жа-</w:t>
        <w:br/>
        <w:t>зықта бетеге, тарлау арасында жіңішке созылған тастақ</w:t>
        <w:br/>
        <w:t>жолдың үстінде жақсы күйме күллірлей түсіп, шапшаң</w:t>
        <w:br/>
        <w:t>ағындайды. Әбіш Кәкітай мен Мағашқа кезек-кезек қа-</w:t>
        <w:br/>
        <w:t>рап, өкі інісінің аймаласқан татулығын тамашалайды.</w:t>
        <w:br/>
        <w:t>Олар біресе әзіл қатысып, бірде сөзсіз-ақ сағынысқан</w:t>
        <w:br/>
        <w:t>күйде көз алмай күлімдесіп, куанышпен қарасады.</w:t>
        <w:br/>
        <w:t>Кәкітай Әбішті сағынғандай, Мағашты да катты жоқ-</w:t>
        <w:br/>
        <w:t>тап, сағынған сыякты. Мағаш қалаға кеткелі де көп бол-</w:t>
        <w:br/>
        <w:t>ған. «Әбіштің алдынан шығамын» деп, бір жарым айдан</w:t>
        <w:br/>
        <w:t>бері Семей қаласында тосқан. Мағаш Әбішпен сөйлескен-</w:t>
        <w:br/>
        <w:t>де Қәкітайды ерекше достықпен сүйетінін айтушы еді.</w:t>
        <w:br/>
        <w:t>Әбіш енді, Кәкітайдан ауылдардың қонысын сұрасты-</w:t>
        <w:br/>
        <w:t>рып келе жатты. ;</w:t>
        <w:br/>
        <w:t>Барлыбайда Абай аулы бар екен. Бұдан өзге Ырғыз-</w:t>
        <w:br/>
        <w:t>байлың көп ауылдары ілгері жайлауларға көшіп кетіпті.</w:t>
        <w:br/>
        <w:t>Мынау ауыл осы жолаушылардың келуін тосып, іркіліп</w:t>
        <w:br/>
        <w:t>қалыпты.</w:t>
        <w:br/>
        <w:t>Шымы тұтас жазықта дүрілдетіп шапқан көп атты-</w:t>
        <w:br/>
        <w:t>лар, барлық ағыңдаған тобымен Барлыбай өзенінің жа-</w:t>
        <w:br/>
        <w:t>ғасындағы Абай аулына келіп те қалды.</w:t>
        <w:br/>
        <w:t>Қазір бұл ауылдың үстінде, бұрынғы барлық әбігер</w:t>
        <w:br/>
        <w:t>біткен де, енді қалың жыйын, Абай мен Әйгерімнің үлкен</w:t>
        <w:br/>
        <w:t>үйінің сыртында, үнсіз қадалып, тосып тұр екен. Абай</w:t>
        <w:br/>
        <w:t>жыйынның тап ортасында түр. Үстінде ұзын, ақ сарғыш</w:t>
        <w:br/>
        <w:t>қкытайы жібек бешпеті бар. Жазғы жеңіл киім бұл күнде</w:t>
        <w:br/>
        <w:t>толган денесін аса айқын көрсетіп тұр. Күрең барқыт же-</w:t>
        <w:br/>
        <w:t>летке мен ақ көйлек, кең бешпет өзінше бір келісті көр-</w:t>
        <w:br/>
        <w:t>нек, жарастық бергендей. Самай, маңдай шаштары кейін-</w:t>
        <w:br/>
        <w:t>деп, бурыл тартқан Абайдың бұл күндегі үлкен-кесек</w:t>
        <w:br/>
        <w:t>жүзі, ойлы, келбетті адамның жүзіндей, ашыла түскен.</w:t>
        <w:br/>
        <w:t>Кең жазық маңдайында ажым аз. Жіңішке ұзын қастары</w:t>
        <w:br/>
        <w:t>әлі де қап-қара. Бетінде де ажым тіпті аз ғана. Селдірлеу</w:t>
        <w:br/>
        <w:t>боп жайыла біткен сақалы ұзара түскен, соңғы жылдар</w:t>
        <w:br/>
        <w:t>білінген буырыл талдар бар.</w:t>
        <w:br/>
        <w:t>Абайлың айналасы қазір, көбінше, әйелдерге толы.</w:t>
        <w:br/>
        <w:t>Дәл касында екі көзі жасаурап, өңі аксұрланып Әйгерім</w:t>
        <w:br/>
        <w:t>түр. Қөп келіндер, жұмысшы, сауыншы, жылқышы, бие-</w:t>
        <w:br/>
        <w:t>шілер сыяқты жұпыны жүзді, көрші-қолаң да көп. Үл-</w:t>
        <w:br/>
        <w:t>148</w:t>
      </w:r>
    </w:p>
    <w:p>
      <w:r>
        <w:t>бе? Маған әлде «жасымай еркін болсын» деп, әдейі шы-</w:t>
        <w:br/>
        <w:t>рай беріп отыр ма екен?» деп қалғап.</w:t>
        <w:br/>
        <w:t>Одан басқа таныйтыны Аршалы бойындағы Керейдің</w:t>
        <w:br/>
        <w:t>болысы, ұзын қара сақалды Рақыш еді. Бәсентиіннен</w:t>
        <w:br/>
        <w:t>үлкен байлықпен аты шыққан Нұреке дейтін жуан бар-</w:t>
        <w:br/>
        <w:t>ды. Соның сәнді киінген, бұла боп, маңғазданған семіз,</w:t>
        <w:br/>
        <w:t>қызғылтсары мырзасы Темірғали төрде жібек орамалмен</w:t>
        <w:br/>
        <w:t>желпініп отыр. Оны да Базаралы таныды. Темірғалидің</w:t>
        <w:br/>
        <w:t>жанында, осы бай үйдің иесі Қөкеннің болысы -- Нұрке-</w:t>
        <w:br/>
        <w:t>нің өзі отыр.</w:t>
        <w:br/>
        <w:t>Енді сөзді бастап, тергеуге кірісетін ниеттерін білдір-</w:t>
        <w:br/>
        <w:t>ген сол Нұрке. Салқын жүзді билердің сыздана қалған</w:t>
        <w:br/>
        <w:t>ажарын Базаралы бағып отыр. Қіргеннен бері бір Айт-</w:t>
        <w:br/>
        <w:t>қазы болмаса, бұған шырай берген би, болыс болмаған.</w:t>
        <w:br/>
        <w:t>Бәрі де шіренген. Бірі байлығына, бірі еліндегі жуанды:</w:t>
        <w:br/>
        <w:t>ғына, бірі болыстық әміріне, тағы біреулері осы отырыс-</w:t>
        <w:br/>
        <w:t>тағы киім сәндеріне мәз болған. Сере түскен, кекір, тә»</w:t>
        <w:br/>
        <w:t>ҡаппар жандар сыяқты. Олар және кесірлі қырларын жа-</w:t>
        <w:br/>
        <w:t>сырмастан, Шұбарға тегіс амандасты. Оған өздерінің</w:t>
        <w:br/>
        <w:t>орталарынан орын да берісті.</w:t>
        <w:br/>
        <w:t>Дауды естуге енді келіп кірген Тәкежан, Оспан, Ыс-</w:t>
        <w:br/>
        <w:t>қақ үшеуіне де: есік жақта отырған би, болыстың бәрі</w:t>
        <w:br/>
        <w:t>жапырлап амандасты. Түрегеп қол берісіп, көріскендері</w:t>
        <w:br/>
        <w:t>де болды. Бұл ажар билердің, Құнанбай ісін тергеуші</w:t>
        <w:br/>
        <w:t>емес, оның жоқшылары екенін анық танытқандай.</w:t>
        <w:br/>
        <w:t>Базаралының ер көңілін мұндай көрініс жирентсе де,</w:t>
        <w:br/>
        <w:t>жасыта алған жоқ. Нұрке жыйынға жариялап «енді сөз-</w:t>
        <w:br/>
        <w:t>ге кірісеміз!» деген жерде, Базаралы үлкен кісесі бар,</w:t>
        <w:br/>
        <w:t>күміс белдігін белінен шешті. Қаптал шапанының омы-</w:t>
        <w:br/>
        <w:t>рауын серпіңкіреп ашып, малдас құрған қалпында төр-</w:t>
        <w:br/>
        <w:t>дегі билерге қарады.</w:t>
        <w:br/>
        <w:t>-- Уәй, билер! -- деді.</w:t>
        <w:br/>
        <w:t>Үнсіз отырған үйішін өзіне еріксіз жалт қаратты. Қең</w:t>
        <w:br/>
        <w:t>маңдайы аппақ боп айқындаған. Еркін шабытты жүзіне</w:t>
        <w:br/>
        <w:t>жас шағының ажарлы қызғылт нұры шыққан Базаралы</w:t>
        <w:br/>
        <w:t>үлкен, кесек сұлу кескінде. Көтеріліп алған иығы мен</w:t>
        <w:br/>
        <w:t>кеудесі, мынау отырған барлық адамнан асып, биік тұр-</w:t>
        <w:br/>
        <w:t>ғандай. Малға бөккен, киім-бұйымға бөленген мырзасы-</w:t>
        <w:br/>
        <w:t>мақ, байсымақтың бәрітіп ажары болымсыз. Жұпыны</w:t>
        <w:br/>
        <w:t>киім ішінде болса да, халықтан шыққан Базаралы, хаси-</w:t>
        <w:br/>
        <w:t>ет ұлындай. Ол жаңағыдай кезексіз үн қатып, жұртты</w:t>
        <w:br/>
        <w:t>өзіне тартып ала, аз күлімсірей отырып, оқшау бір сөз</w:t>
        <w:br/>
        <w:t>тастады.</w:t>
        <w:br/>
        <w:t>140</w:t>
        <w:br/>
        <w:t>қалпында сол бір таза, ғазиз бөлек жанды қатты ойла-</w:t>
        <w:br/>
        <w:t>тады.</w:t>
        <w:br/>
        <w:t>Мағаш кәрі әженің өлер алдындағы бір кесек сөзін</w:t>
        <w:br/>
        <w:t>Әбішке енді айтты. Ұлжан әл үстінде жатқанда, Майба-</w:t>
      </w:r>
    </w:p>
    <w:p>
      <w:r>
        <w:t>сар көнілін сұрап отырып, өрескел сөйлепті:</w:t>
        <w:br/>
        <w:t>-- Қалайсың, бізді тастап еріңнің артынан сапар</w:t>
        <w:br/>
        <w:t>шеккелі жатырсың-ау! Көпті көрдің ғой, айта кетсеңші,</w:t>
        <w:br/>
        <w:t>өлген деген қандай болады екен? -- депті.</w:t>
        <w:br/>
        <w:t>Сонда Ұлжан сәл езу тартып, ақырын ғана әзіл ай-</w:t>
        <w:br/>
        <w:t>тыпты:</w:t>
        <w:br/>
        <w:t>-- Пәруәйсіз, қайным-ау! Көрсем қартайғанша ой</w:t>
        <w:br/>
        <w:t>түспеген сені көрдім. Бұрын мен өліп көріппін бе? Өзің</w:t>
        <w:br/>
        <w:t>өлгенде көресің, несіне ынтықтың! -- депті де, тіл-ауҙын</w:t>
        <w:br/>
        <w:t>қойыпты. :</w:t>
        <w:br/>
        <w:t>Өмірбойы ашық ойлы, білгір саналы болған асыл</w:t>
        <w:br/>
        <w:t>жан, өлім сағатында да, даналық қайратынан айрылма-</w:t>
        <w:br/>
        <w:t>ған. Барлық ықтыярсыз, теңсіз тірілігіне өзінің адамгер-</w:t>
        <w:br/>
        <w:t>шілік таза биігінен қарап өте білген. Өлімнен де жас-</w:t>
        <w:br/>
        <w:t>қанбай, бұқпай кеткен тәрізді. Кең сабырға толы момын</w:t>
        <w:br/>
        <w:t>жан, өмір есігін ақырын ғана жауып жол кешкендей.</w:t>
        <w:br/>
        <w:t>Ділдә осы келісте Әбішті өз қасынан жібермей, екі</w:t>
        <w:br/>
        <w:t>күндей қонақ етті. Үшінші күні, балалары аттарын ерт-</w:t>
        <w:br/>
        <w:t>теп, әке қасына қайта кетпек болған жерде, Әбіштің қа-</w:t>
        <w:br/>
        <w:t>сына жабыса жақын отырып, шешесі ойдағы бір арма-</w:t>
        <w:br/>
        <w:t>нын айтты... Аналық арыз етті.</w:t>
        <w:br/>
        <w:t>Бұл жайын Мағашқа алдын ала білдірген болу ке-</w:t>
        <w:br/>
        <w:t>рек. Ол да шешесінің ендігі сөзін үлкен ықласпен қуат-</w:t>
        <w:br/>
        <w:t>тап, тыңдап отыр.</w:t>
        <w:br/>
        <w:t>-- Сәулем! -- деп, Әбіштің жіңішке қолын өз қолына</w:t>
        <w:br/>
        <w:t>алды. -- Кешегі өткен енеден менің де ұққан өсиетім бар-</w:t>
        <w:br/>
        <w:t>ды. Баяғыда, сендер жас шақта, Абай қалаға оқуға ке-</w:t>
        <w:br/>
        <w:t>- тем дегенде: «Талабына тілек қос, тізгінінен алмай оң</w:t>
        <w:br/>
        <w:t>шырайыңмен ұзат. Білім іздеп барады. Адам болсам деп</w:t>
        <w:br/>
        <w:t>аттанып отыр. Ол сенің де, мына кішкентай күшіктерің-</w:t>
        <w:br/>
        <w:t>нің де ырысы» деген еді. Сенің ұзақ шырқап жүрген</w:t>
        <w:br/>
        <w:t>жүрісіңді де солай ұғынғам. Әлі де жолың болсын,- деп</w:t>
        <w:br/>
        <w:t>көзіне жас алды. Орамалымен бетін де басты. Қыймас-</w:t>
        <w:br/>
        <w:t>тық шерге толы, сағынышты ана көңілі зорға шыдап</w:t>
        <w:br/>
        <w:t>жүргенін сездіреді.</w:t>
        <w:br/>
        <w:t>-- Бірақ... -- деп жыламсыраған үні қатқылдай түұс-</w:t>
        <w:br/>
        <w:t>ті,-- менің де сенен тілер бір тілегім болса, сенің берме-</w:t>
        <w:br/>
        <w:t>сіңе бола ма? Мен сенен аналық өтініш етем. Сол қол-</w:t>
        <w:br/>
        <w:t>12-- М. Әуезов, ІП-том 157</w:t>
        <w:br/>
        <w:t>ты тобынан болғандай. Сізге де соншалық дос екен. Өзі-</w:t>
        <w:br/>
        <w:t>ңізді, еңбегінізді сан қазақтан артық түсініп бағалайтын</w:t>
        <w:br/>
        <w:t>жан ба деп ойладым,-- деп Әбіш ауылға Павловты ертіп</w:t>
        <w:br/>
        <w:t>келе алмағанына бірталай өкініш білдірді.</w:t>
        <w:br/>
        <w:t>Абай әзіргі сөзді ұзаққа созған жок:</w:t>
        <w:br/>
        <w:t>-- Ғылымның жаманы жоқ. Біздей сусағанға кай ғы-</w:t>
        <w:br/>
        <w:t>лым болса да, соңына түссе, алтын асыл қазнадай. Аза-</w:t>
        <w:br/>
        <w:t>маттық құралыңды мығым етіп берерлік оку, тәрбие бол-</w:t>
        <w:br/>
        <w:t>са ата-ана одан өзге .қолқа салмайды, қарағым! Халқыңа</w:t>
      </w:r>
    </w:p>
    <w:p>
      <w:r>
        <w:t>басшы болар талап соңына түссен, офицер боп жүріп же-</w:t>
        <w:br/>
        <w:t>тесін бе, инженер болып, адвокат окуын оқып жетесің бе,</w:t>
        <w:br/>
        <w:t>бәрібір! Қай тұрғысына барсаң да еліңнің мұңы мен мұқ-</w:t>
        <w:br/>
        <w:t>тажы мың батпан. Тек оқып өсе беруінде, саушылық қуа-</w:t>
        <w:br/>
        <w:t>тың ғана жетсе екен деп тілеймін! -- деді.</w:t>
        <w:br/>
        <w:t>Әбдірахманды тағы да құшақтап, бір қолымен бауы-</w:t>
        <w:br/>
        <w:t>рына қысып, ұзақ ұстап отырды.</w:t>
        <w:br/>
        <w:t>Үй толы адам жыйылып, ас әзірленді. Әр тұста әр-</w:t>
        <w:br/>
        <w:t>алуан сөз шығып жатты. Абай енді бір орайда өзінің</w:t>
        <w:br/>
        <w:t>жаңа досы Павловты еске алды. Онымен Абай Семейде</w:t>
        <w:br/>
        <w:t>танысқан екен. Павлов бұл жаққа Тобольск абақтысы-</w:t>
        <w:br/>
        <w:t>нан шыққан соң жер аударылып келген екен. Абай оны</w:t>
        <w:br/>
        <w:t>өз аулына қонаққа шақырып, осы жолы Мағашқа ертіп</w:t>
        <w:br/>
        <w:t>ала кел деп тапсырған еді.</w:t>
        <w:br/>
        <w:t>Осы кеште жиі ауысып отырған шай ішу, қымыз ішу,</w:t>
        <w:br/>
        <w:t>ет жеу араларында, үй толы жыйын, әдемі бір сауық</w:t>
        <w:br/>
        <w:t>өнер көрсетісті.</w:t>
        <w:br/>
        <w:t>Сахра тіршілігінде ақын, әнші, ойыншы, күлдіргі адам-</w:t>
        <w:br/>
        <w:t>Дар көп кездеседі. Абай аулының өзі болса, бұнла неше</w:t>
        <w:br/>
        <w:t>алуан сырлы сымбат, өнер үлгілері бар. Бірақ бүгін бұл</w:t>
        <w:br/>
        <w:t>ауылдың барша адамдарын анық тамаша қалдырған</w:t>
        <w:br/>
        <w:t>жаңа өнер көрінді. Ендігі сауықтың әрбір түрін тың қо-</w:t>
        <w:br/>
        <w:t>нақ бастады.</w:t>
        <w:br/>
        <w:t>Барлыбай жазығында жайлаудың жарық айлы, жел-</w:t>
        <w:br/>
        <w:t>сіз тынық түнінде, Абай мен Әйгерімнін үлкен үйінде, аса</w:t>
        <w:br/>
        <w:t>нәзік шеберлікпен сызылып созылған, скрипка күйі кетті.</w:t>
        <w:br/>
        <w:t>Бүгінгі отырыста үйіші сауыққа ауыскан сайын, сол</w:t>
        <w:br/>
        <w:t>скрипка шектерінен өзгеше бір саздар тамылжыйды. Әбіш</w:t>
        <w:br/>
        <w:t>жақсы скрипкашы екен.</w:t>
        <w:br/>
        <w:t>Ол кей уақыттар орыстың сұлу назды романстарын</w:t>
        <w:br/>
        <w:t>тартады. Бұл қауымға тың болғанмен, барлық орыс жүр-</w:t>
        <w:br/>
        <w:t>тына мәлім, «Стенька Разин», «Ермак», «Бродяга» сыяқ-</w:t>
        <w:br/>
        <w:t>ты әндерін де тартады. Ойнақы, мөлдір қызық ырғағы бар,</w:t>
        <w:br/>
        <w:t>қайнағандай жігері жұлқынып тұрған, өте әсем ырғақты</w:t>
        <w:br/>
        <w:t>1ІБІ</w:t>
        <w:br/>
        <w:t>күймеден жеңіл ытқып, қос-аяқтап секіріп те түсті. Қоз-</w:t>
        <w:br/>
        <w:t>лода отырған Баймағамбет те аттарды тежей берді.</w:t>
        <w:br/>
        <w:t>Іні-бауырлар көздерінде қуаныш жасы бар. Жаркы-</w:t>
        <w:br/>
        <w:t>раған күлкі мен жас аралас шыққан, үзік-үзік сөздер ес-</w:t>
        <w:br/>
        <w:t>тілді.</w:t>
        <w:br/>
        <w:t>-- Ағатай!</w:t>
        <w:br/>
        <w:t>-- Әбіш аға!</w:t>
        <w:br/>
        <w:t>-- Айналайын, Әбіш аға! --деген шашудай шат, акау-</w:t>
        <w:br/>
        <w:t>сыз таза бауырмал сөздерін естігенде, Әбіштің өңі ап-</w:t>
        <w:br/>
        <w:t>пақ боп жүрегі қалтырап кетті. Атынан домалай түсіп,</w:t>
        <w:br/>
        <w:t>құшағын аша жүгірген Қәкітай Әбішпен қатты құшақта-</w:t>
        <w:br/>
        <w:t>сып, сүйісіп тұр. Бұған Әбіш ауру сыякты көрініп еді.</w:t>
        <w:br/>
        <w:t>Бауырмал жүрегі су етті. «Ауру болмаса,. бұншалық</w:t>
      </w:r>
    </w:p>
    <w:p>
      <w:r>
        <w:t>шөлмектей аппақ боп жүдер ме еді?» -- дегендей күдік</w:t>
        <w:br/>
        <w:t>“оянған,</w:t>
        <w:br/>
        <w:t>«Әбдірахман көп уақыт елге келмеді. Қаладан ауру</w:t>
        <w:br/>
        <w:t>ғалын қала ма!» деген күдік уайымды бұл азамат туралы</w:t>
        <w:br/>
        <w:t>үлкен аға, кәрі шешелер күдігін Қәкітай көп еститін.</w:t>
        <w:br/>
        <w:t>Жаңағы үріккен қалпын ол жасырған жоқ. Әбіштің құ-</w:t>
        <w:br/>
        <w:t>шағынан босай бере:</w:t>
        <w:br/>
        <w:t>-- Әбіш аға, деніңіз сау ма? Аман-сау жеттініз бе?.</w:t>
        <w:br/>
        <w:t>Түсіңіз неге "жүдеу? -- деп еді. Әбіш Әубәкір мен Пәки-</w:t>
        <w:br/>
        <w:t>заттың бетінен кезек сүйіп жатып, Қәкітайға жалт қарап,</w:t>
        <w:br/>
        <w:t>күліп жіберді. Жаңағы аппақ сүр жүзіне, қазірде жұқа-</w:t>
        <w:br/>
        <w:t>лаң қызыл жарастық қан ойнап шығыпты.</w:t>
        <w:br/>
        <w:t>-- Денім сау, Қәкітай! -- деп, ауыл-аймақтың, әкесі-</w:t>
        <w:br/>
        <w:t>нің амандығын сұрап кетті.</w:t>
        <w:br/>
        <w:t>Осы кезде созыла шапқылаған тосушылардың бар-</w:t>
        <w:br/>
        <w:t>лығы ағызып кеп, үйме-жүйме, аттарынан түсе, жүгірі-</w:t>
        <w:br/>
        <w:t>сіп жатыр. Әбішті бәрі де аймалап, орталарына алды. Қә-</w:t>
        <w:br/>
        <w:t>кітай қазір, күйменің ішінде, бұған қарап күліп, екі қолын</w:t>
        <w:br/>
        <w:t>жайып, тосып отырған Мағашқа қарай ұмтылған.</w:t>
        <w:br/>
        <w:t>Мағаш Қәкітайға әзілдеп:</w:t>
        <w:br/>
        <w:t>-- Қуанғанда сенің мұрның тіпті, мүлде пұштай бо-</w:t>
        <w:br/>
        <w:t>лып кетеді екен-ау! Түрің қалай жаман еді. Салыйқа да</w:t>
        <w:br/>
        <w:t>жоқты менсіне береді екен-ау! -- деп, сылқылдап күліп</w:t>
        <w:br/>
        <w:t>қойды.</w:t>
        <w:br/>
        <w:t>-- Пұшық болсаң бол! Тек Мағаштай көсе кыла көр-</w:t>
        <w:br/>
        <w:t>месін деп жүр ғой Салыйқа,- деп, Қәкітай Мағаш пен</w:t>
        <w:br/>
        <w:t>көрісер-көріспестен әзілдесіп, қағысып қалды.</w:t>
        <w:br/>
        <w:t>Әбішпен бірге, күймеге Пәкизат отырды. Қәкітайды</w:t>
        <w:br/>
        <w:t>Мағаш та қастарынан жібермеді. Сонымен, қуанысыл</w:t>
        <w:br/>
        <w:t>табысқан, күйме толы бауырлар, көп салт аттылардың</w:t>
        <w:br/>
        <w:t>147</w:t>
        <w:br/>
        <w:t>қамды бересің бе? -- деп, баласын иығынан құшақтай</w:t>
        <w:br/>
        <w:t>түсіп, жауап күтті.</w:t>
        <w:br/>
        <w:t>Әбіш іркілген жоқ. Шешесі бұлай өтінгенге ол өзі де</w:t>
        <w:br/>
        <w:t>қатты толқыған-ды.</w:t>
        <w:br/>
        <w:t>-- Апа, айт! Беремін! -- деп, тез кесті.</w:t>
        <w:br/>
        <w:t>-- Ендеше өзің ұзаққа кетсең де, мұнда сенің ұян</w:t>
        <w:br/>
        <w:t>болсын. Өз қолымда, қасымда болсын. Мен саған қалың-</w:t>
        <w:br/>
        <w:t>дық айттыр деп өтінем... -- деді.</w:t>
        <w:br/>
        <w:t>Әбіш тәрбиелі жастың ашық шыншыл мінезі бойын-</w:t>
        <w:br/>
        <w:t>ша, бұл өтінішке таң қалғанын жасыра алмады.</w:t>
        <w:br/>
        <w:t>-- Ойбай-ау, не деді апам! Не деп отыр? Бұған мен</w:t>
        <w:br/>
        <w:t>не деймін?.. Мен еркім, ықтыярым өзімде, ержеткен аза-</w:t>
        <w:br/>
        <w:t>мат емеспін бе?. Өзім ойламайым ба? -- деп, Мағаш-</w:t>
        <w:br/>
        <w:t>тарға қарап еді.</w:t>
      </w:r>
    </w:p>
    <w:p>
      <w:r>
        <w:t>Мағаш ақырын ғана жымыйды да:</w:t>
        <w:br/>
        <w:t>-- Әбіш аға, оныңыз рас қой. Зорлау жоқ, апамдікі</w:t>
        <w:br/>
        <w:t>өтініш емес пе? Ал және осы өтініштің мезгілі жеткен</w:t>
        <w:br/>
        <w:t>жоқ па еді? -- деді. 3</w:t>
        <w:br/>
        <w:t>Әбішке мына жауапты Мағаштан есту, тіпті, тосын</w:t>
        <w:br/>
        <w:t>болды. Ол бірақ қарсылық наразылық білдірмей, не күл-</w:t>
        <w:br/>
        <w:t>мей шарасыздықпен отырып қалды. Жаңа шешесіне бер-</w:t>
        <w:br/>
        <w:t>ген серті де тұсап отыр. Ділдә тағы сөйледі:</w:t>
        <w:br/>
        <w:t>&lt;-- Зарлық жоқ, жаным! Бүгін үйленіп кет деп те</w:t>
        <w:br/>
        <w:t>айтпаймын. Жалғыз-ақ маған келінің құдай қосса, мы-</w:t>
        <w:br/>
        <w:t>нау болады деп ұнатқан жаныңды атап кет. Быйыл айт-</w:t>
        <w:br/>
        <w:t>тырып қой да, жолыңа жүре бер. Соның бары да жұба-</w:t>
        <w:br/>
        <w:t>ныш. Өзіңнен соңғы қуанышым, үмітім болады да отыра</w:t>
        <w:br/>
        <w:t>береді! -- деді.</w:t>
        <w:br/>
        <w:t>Әбіш әлі-де байлау айта алмады. Бұлқынып «керек-</w:t>
        <w:br/>
        <w:t>сіз» деп шоршыған да жоқ. Енді Ділдә соңғы сөзін де</w:t>
        <w:br/>
        <w:t>айтып қалды:</w:t>
        <w:br/>
        <w:t>-- Өзің көресің. Қөңілің-ұнатса ғана құп дерсің. Ме-</w:t>
        <w:br/>
        <w:t>нің өздігімнен саған атайтын кісім де бар. Мынау ноғай</w:t>
        <w:br/>
        <w:t>Махмұттың үйінде, Мағрипа деген, сондай асыл зат,</w:t>
        <w:br/>
        <w:t>жақсы бойжеткен бар. Соны бір көрші, сәулем! Көріп тү-</w:t>
        <w:br/>
        <w:t>рып маған жауап айтшы. Мен сенен әзір басқа серт сү-</w:t>
        <w:br/>
        <w:t>рамайын. Осыныма уәде бересің бе? -- деді.</w:t>
        <w:br/>
        <w:t>Әбіш ұялып күрмеліп қалды. Бірақ сонда да қызара,</w:t>
        <w:br/>
        <w:t>қысыла отырып, шешесіне ақырын ғана бас изеді.</w:t>
        <w:br/>
        <w:t>Ділдә Әбіштің бетінен сүйді де, Мағашқа қарады.</w:t>
        <w:br/>
        <w:t>-- Мағаш, Дәрмен екеуіңе де осы сөзім қарыз... Әбі-</w:t>
        <w:br/>
        <w:t>шіме Магрипаны дәл осы екеуің көрсетесің! Жауабын</w:t>
        <w:br/>
        <w:t>екеуіннен аламын! -- деді.</w:t>
        <w:br/>
        <w:t>158</w:t>
        <w:br/>
        <w:t>келген. Сопымен жаңағы сөзіне ілестіре, алдында отыр-</w:t>
        <w:br/>
        <w:t>ған жуандардың бәрінің жүзін жағалай барлап шықты</w:t>
        <w:br/>
        <w:t>да, тағы бір сөзін оқ атқандай, айтып қалды.</w:t>
        <w:br/>
        <w:t>-- Осынау сөзді айттым ғой! Бірақ, тағы бір шыным-</w:t>
        <w:br/>
        <w:t>ды, және де айтайын. Бұны айтатын жерім сендер емес</w:t>
        <w:br/>
        <w:t>едіңдер! Ол менің халыққа айтатын, сенің әрқайсынның</w:t>
        <w:br/>
        <w:t>сыртыңызда тұрған халыққа айтатын сезім еді. Оларға</w:t>
        <w:br/>
        <w:t>тілхатым жетпес күн емес пе? Біреу болмаса, біреу ар-</w:t>
        <w:br/>
        <w:t>қылы осынау мұратты сөзім, тым құрса жарым жүртқа</w:t>
        <w:br/>
        <w:t>жетер деп айтқан едім. Ал, мен болдым. Ортаңа кеп</w:t>
        <w:br/>
        <w:t>отырмын. Кескіле де, турай бер, міні,-- деп, тоқтап, ба-</w:t>
        <w:br/>
        <w:t>сылып отырды.</w:t>
        <w:br/>
        <w:t>Бұл жүгіністе шешен сөзін Шұбар сөйледі. Орай да-</w:t>
        <w:br/>
        <w:t>уын Базаралы да айтты. Қөп билер, дау ұзаққа созыл-</w:t>
        <w:br/>
        <w:t>майтынын ашық білсе де жылдам тауысқысы келмей, Ба-</w:t>
        <w:br/>
        <w:t>заралыдан қағу сөздерді, тергеу, тексеру сөздерді көп</w:t>
        <w:br/>
        <w:t>сұрасқан. Қейбір болыстар қолдарына қағаз, қарындаш</w:t>
        <w:br/>
        <w:t>алып Базаралымен бірге аттанған қырық жігіттің аты-</w:t>
        <w:br/>
        <w:t>жөнін тізіп алмақ та болды. Базаралы ондай жерге кел-</w:t>
      </w:r>
    </w:p>
    <w:p>
      <w:r>
        <w:t>генде, кысқа ғана, кесікті сөздер айтады.</w:t>
        <w:br/>
        <w:t>-- Кісі атын мен атамаймын. Алдыңа өзім келіп</w:t>
        <w:br/>
        <w:t>отырмын. Бастаған да мен! Барды көтеретін де мен! Та-</w:t>
        <w:br/>
        <w:t>ғы да өзімді ұстап алып, байлат та айдат! Бірақ ендігі</w:t>
        <w:br/>
        <w:t>артыма ерген елімді көгендетіп тізгізе алмаймын! -- деді.</w:t>
        <w:br/>
        <w:t>Шұбармен қатты қағысқан айтыстың бір кезегінде,</w:t>
        <w:br/>
        <w:t>«Тәкежан менің құныкерім» деп те, айтып салды.</w:t>
        <w:br/>
        <w:t>-- Ағам -- Балағаз, осының айдатуымен өлді. Інім -</w:t>
        <w:br/>
        <w:t>Оралбай, осылар шырмаған кесірдің салдарынан, елден</w:t>
        <w:br/>
        <w:t>безіп жүріп, қу дала, қу медиенде көмусіз қалды. Тәке-</w:t>
        <w:br/>
        <w:t>жанға бар істі істеген менің өзім! Оны істеткен менің</w:t>
        <w:br/>
        <w:t>бас кегім. Дәл өз басымның кегі. Елден қума, өзімнен</w:t>
        <w:br/>
        <w:t>ку! Өлтіріп тынасың ба!? Тірідей қара жерге көмдіріп</w:t>
        <w:br/>
        <w:t>тынасың ба? -Есебінді айырғанда, бір өзіммен ғана айы-</w:t>
        <w:br/>
        <w:t>расың! -- деген.</w:t>
        <w:br/>
        <w:t>Даудың сайып келген екіұдай қайшылығы осында бо-</w:t>
        <w:br/>
        <w:t>латын. Шұбар болса: «бар бәле түгел Жігітекке орнаған</w:t>
        <w:br/>
        <w:t>бәле! Атам Құнанбай; Бөжей тұсынан келе жатқан өш-</w:t>
        <w:br/>
        <w:t>тік-қастық бар. Базаралы соны ұстап, істеп отыр. Енде-</w:t>
        <w:br/>
        <w:t>ше бұның бір басы маған керек емес. Қырым ет жоқ,</w:t>
        <w:br/>
        <w:t>қу басын неғыламын? Жауапты түгел Жігітек береді.</w:t>
        <w:br/>
        <w:t>Және ағайынды елдің арасында естіп көрмеген қастық</w:t>
        <w:br/>
        <w:t>істеді. Құба қалмақ заманын орнатты, шауып алып, қы-</w:t>
        <w:br/>
        <w:t>рып отыр. Сол малымның төлеуі ғана емес, әр тұяғым-</w:t>
        <w:br/>
        <w:t>ШЫ</w:t>
        <w:br/>
        <w:t>желу-жортулары, кейде ауылдың тазыларын, жас кү-</w:t>
        <w:br/>
        <w:t>шіктерін де еліктіріп, бірге шапқызып ойнатады.</w:t>
        <w:br/>
        <w:t>Осындай қозғалыстан туған қызумен катты дабырла-</w:t>
        <w:br/>
        <w:t>ған адам үндері кермеде тұрған аттарды да еліктіреді.</w:t>
        <w:br/>
        <w:t>Ерттеулі жарау аттар байсалды тұрғанымен, үлкен үйге</w:t>
        <w:br/>
        <w:t>тақау байланған қара жал, қара құйрық, құрым сары</w:t>
        <w:br/>
        <w:t>ат, көптен тықыршып, тыныштық ала алмай түр. Қасы-</w:t>
        <w:br/>
        <w:t>нан тазы иттер жүгіріп өтсе, балалар шапқылап кетсе,</w:t>
        <w:br/>
        <w:t>семіз сары ат кермені сүзе жөнеліп, ары-бері бұлаңдап</w:t>
        <w:br/>
        <w:t>елегізіп кояды.</w:t>
        <w:br/>
        <w:t>Ауыл сыртында көк бетегелі ұзынша төбешіктің ба-</w:t>
        <w:br/>
        <w:t>сында Абай, бір топ көршілерімен, Шынғыс жаққа көп-</w:t>
        <w:br/>
        <w:t>тен көз салып отыр. Кейле ауылға да бұрылыл қараса-</w:t>
        <w:br/>
        <w:t>. Ондағы киіз жапқан, жерошак басында самауыр-</w:t>
        <w:br/>
        <w:t>арды түтіндетіп қайнатқан, кеп қазандар асқызып жүр-</w:t>
        <w:br/>
        <w:t>ген таза киімді әйелдерге, күтуші жігіттерге де бейілді</w:t>
        <w:br/>
        <w:t>жүзбен карайды.</w:t>
        <w:br/>
        <w:t>Бүгінгі Абай аулындағы үлкен әбігер мен карбалас-</w:t>
        <w:br/>
        <w:t>тың жөні бөлек. Абай мен оның барлык үйіштері, әсіре-</w:t>
        <w:br/>
        <w:t>се, іні-шәкірт, достары үшін ең бір қадірлі әбігер. Бұның</w:t>
        <w:br/>
        <w:t>себепшісі -- Әбіш. Екі жылдан бері елге қайтпай, осы</w:t>
        <w:br/>
        <w:t>бүгін, енді ғана, «туған аулына келеді» деп, ата-ана,</w:t>
        <w:br/>
        <w:t>аға-бауыр ерекше тосып отырған -- Әбіш.</w:t>
        <w:br/>
        <w:t>Оны тосушылар тек ауылда ғана емес. Ат үсті әбігер</w:t>
        <w:br/>
        <w:t>ауылдан алыста. Шынғыстан Барлыбайға карай асатып,</w:t>
      </w:r>
    </w:p>
    <w:p>
      <w:r>
        <w:t>Бөкенші асуының маңына да созылып барған. Ересек</w:t>
        <w:br/>
        <w:t>азаматтар, бозбалалар ауылдан алыста, асуға тақап</w:t>
        <w:br/>
        <w:t>барып, танертеңнен бері сонда тосып жүр. Ол кеткенлер:</w:t>
        <w:br/>
        <w:t>Көкпай, Акылбай бастаған -- Кәкітай, Дәрмен, Мұқа Әл-</w:t>
        <w:br/>
        <w:t>мағамбет сыяқты жастар. Оспан аулының жігіт-желеңі</w:t>
        <w:br/>
        <w:t>де бірге кеткен.</w:t>
        <w:br/>
        <w:t>Оспанның өзінен туған бала болмаса да, бұның кен-</w:t>
        <w:br/>
        <w:t>же інісі есебінде, Құнанбайдың қолында өскен Ақылбай-</w:t>
        <w:br/>
        <w:t>дың екі баласын Оспан асырап алған елі. Олар үлкен үй-</w:t>
        <w:br/>
        <w:t>де Еркежанның қолында өсетін -- Әубәкір және Поәки-</w:t>
        <w:br/>
        <w:t>зат. Оспаннын ерке етіп өсірген бұл екі баласы өзге ба-</w:t>
        <w:br/>
        <w:t>лалар жүрмейтін жерлерге, еркін бара беретін. Бүгін Пә-</w:t>
        <w:br/>
        <w:t>кизат «Әбіш ағамның алдынан шығамын» деп, қасына</w:t>
        <w:br/>
        <w:t>бір топ өзінен үлкен қыздарды ертіп алған.</w:t>
        <w:br/>
        <w:t>Төбе басында аттан түсіп отырған Ақылбай, Мұқа-</w:t>
        <w:br/>
        <w:t>лар құмалақ та салады. Кесек сұлу жүзді, ақсұр жігіт--</w:t>
        <w:br/>
        <w:t>әнші Мұқа қазір «көріпкел» балгер пішінмен, жаңа ғана</w:t>
        <w:br/>
        <w:t>салған құмалағын шапшаң жыйнап жатыр.</w:t>
        <w:br/>
        <w:t>145.</w:t>
        <w:br/>
        <w:t>-- Ойдағы ұлық, қырдағы қазақ болып, бас қосқан</w:t>
        <w:br/>
        <w:t>келелі жыйының екен. Ағайын! Қөбіңнің түсіңді таныма-</w:t>
        <w:br/>
        <w:t>сам да атағыңды, тегіңді білуші едім. Біреулеріңіз көр-</w:t>
        <w:br/>
        <w:t>шіміз Уақтан, біріңіз Қерей атам, Бура, Матай атам ұл-</w:t>
        <w:br/>
        <w:t>дары екенсіңдер. Бастас туысым, қадірлейтін ағайыным</w:t>
        <w:br/>
        <w:t>Бәсентиін баласы да бар екен. Дауға келіп отырған менің</w:t>
        <w:br/>
        <w:t>мырзаларым, мынау Құнанбайлар болады. Бұның қарсы-</w:t>
        <w:br/>
        <w:t>сында мал-пұлы жоқ, әрі құны да жоқ, бір шөкім кедей</w:t>
        <w:br/>
        <w:t>атынан мен кеп отырмын. Құнанбай баласына қайратпен,</w:t>
        <w:br/>
        <w:t>байлықпен, бақталаспен, не басқа тайталаспен тең келе-</w:t>
        <w:br/>
        <w:t>мін дейтін мен емеспін! Бұл Құнанбай баласында алтын</w:t>
        <w:br/>
        <w:t>да көп, ат та көп, ас та көп. Құданда, тамыр-танысы бір</w:t>
        <w:br/>
        <w:t>Тобықты емес, бүтіл Семей атрабында да көптен көп.</w:t>
        <w:br/>
        <w:t>«Ұзын арқау, кең тұсау» бұнда болғанда, «қысқа жіп күр-</w:t>
        <w:br/>
        <w:t>меуге келмес»-- менмін! «Еңкейсе Ертісі шалқайса</w:t>
        <w:br/>
        <w:t>Шыңғысы» дейтін бұлар болғанда» қасында қанат түтар</w:t>
        <w:br/>
        <w:t>жалғыз-жаутік серігі де жоқ -- менмін! Бірақ... -- деп,</w:t>
        <w:br/>
        <w:t>тағы да көтеріле күліңкіреп алып, Базаралы осы сөзді</w:t>
        <w:br/>
        <w:t>бастағанда, айтпақ болған мұратты жеріне жетті.</w:t>
        <w:br/>
        <w:t>-- Құнанбай" балаларының өздеріңдей жақсыларға</w:t>
        <w:br/>
        <w:t>беріп жатқан асы мен сыйы мол ғой. Ал, түгім жоқ болса</w:t>
        <w:br/>
        <w:t>да, ойлап, барлап қарасаңдар, менің сендерге беріп жат-</w:t>
        <w:br/>
        <w:t>қан парам, сыйым осылардың сый-сыбағасынан сонағұр-</w:t>
        <w:br/>
        <w:t>лым көп екен! Сендердің елдерің болсын, өздерің бол, бұл</w:t>
        <w:br/>
        <w:t>күнге шейін осы дуанда Құнанбайдан жуанды көрдің бе?</w:t>
        <w:br/>
        <w:t>Көрмедің! Бұған кәр өтеді, бұларға қарсы адам баласы</w:t>
        <w:br/>
        <w:t>басады деп білдің бе? Білмедің! Ойламадың. Бұлар Құ-</w:t>
        <w:br/>
        <w:t>нанбайдан туды ма, тіпті, құдайдан туды ма?-- деген-</w:t>
        <w:br/>
        <w:t>дей білуші ең. Аяқтары аспаннан салбырап түскендей</w:t>
        <w:br/>
        <w:t>көруші ең. Менің сендерге берген парам сол: дәл сол Құ-</w:t>
        <w:br/>
        <w:t>нанбай баласы да, өзіміздей адам баласы екенін таныт-</w:t>
        <w:br/>
        <w:t>тым. Ұрсаң оған да таяқ өтетінін, жұлқысаң оның да</w:t>
        <w:br/>
        <w:t>жыртылатын жағасы барын таныттым. Тіпті, одан әрі</w:t>
        <w:br/>
        <w:t>батыл бекем ұра берсең, тікейіп тұра бере алмай, ома-</w:t>
        <w:br/>
        <w:t>қата жығылып, өлуге де бар екенін таныттым. Біле-біл-</w:t>
        <w:br/>
        <w:t>сеңдер, мен осындай сый бергенім бар! -- деп, сылқ-сылқ</w:t>
        <w:br/>
        <w:t>күлді.</w:t>
      </w:r>
    </w:p>
    <w:p>
      <w:r>
        <w:t>Құнанбай тұқымымен іштей бакталаста жүрген әр</w:t>
        <w:br/>
        <w:t>рудың жуандары ашық күле алмаса да, көздерін төмен</w:t>
        <w:br/>
        <w:t>салып езу тартысты. Бірак, сырттары сабыр сактаған</w:t>
        <w:br/>
        <w:t>болысады. Жыйын қыбылжымай қалған жоқ. Сөйткен-</w:t>
        <w:br/>
        <w:t>мен Базаралыны қостайтын бұл топ емес. «Сөзің жон»</w:t>
        <w:br/>
        <w:t>дейтін мына болыс, билер емес. Оны да Базаралы біліп</w:t>
        <w:br/>
        <w:t>11--М. Әуезов, ІП-точ 141</w:t>
        <w:br/>
        <w:t>күйін екі қайырып тоқтағанда, Әбіш жалт бұрылып бұл</w:t>
        <w:br/>
        <w:t>күй не күй екендігін сұрады.</w:t>
        <w:br/>
        <w:t>Мұқа өзіне сенімді жүзбен жауап қатты:</w:t>
        <w:br/>
        <w:t>-- Бұл күйді біз «томнай места»деп тартамыз.</w:t>
        <w:br/>
        <w:t>-- Темное место?</w:t>
        <w:br/>
        <w:t>-- Темное место?! -- деп, Әбіш бұрын өзі естімеген</w:t>
        <w:br/>
        <w:t>күй жайынан сәл ойланып қалды.</w:t>
        <w:br/>
        <w:t>-- Бұл, вальс қой өзі,-- деп тағы біраз ойланды да:--</w:t>
        <w:br/>
        <w:t>атына қарағанда, бір сезікті орнынан естілген күй сыяқты</w:t>
        <w:br/>
        <w:t>ғой! -- деп, Мұқаның жүзіне күле қарады.-- Қайдан үй-</w:t>
        <w:br/>
        <w:t>ренгенсін?!</w:t>
        <w:br/>
        <w:t>Мағаш пен Қәкітай қоса күліп жіберіп, қысылғандай</w:t>
        <w:br/>
        <w:t>боп, біріне-бірі сыбыр етті. Мағаш үйішіне естіртіңкіреп:</w:t>
        <w:br/>
        <w:t>-- Танып отыр! Қай жерден ұққаныңды да біліп қой-</w:t>
        <w:br/>
        <w:t>ды, Мұқа! Өзің есебін тауып шыныңды айт! -- деді.</w:t>
        <w:br/>
        <w:t>Бұл сырды білмейтін Абайдан, жастар қысылып отыр.</w:t>
        <w:br/>
        <w:t>Мұқа оншалық именбеген сыяқты.</w:t>
        <w:br/>
        <w:t>-- Мұны аржақта, қонақшыл әйел үйінде естіп ем.</w:t>
        <w:br/>
        <w:t>Өзгеше жүдеу жүзді, аса бір жазықсыз сыпайы жас қыз-</w:t>
        <w:br/>
        <w:t>дың, жылап отырып айтқанынан ұғып қалып едім. Кім</w:t>
        <w:br/>
        <w:t>шығарғанын білмеймін. Тіпті, сол сорлы қыздың сонша-</w:t>
        <w:br/>
        <w:t>лық жат жайға түскен өз қайғы, зарынан туған жыр ма</w:t>
        <w:br/>
        <w:t>деп те ойлап қалып едім! -- деді.</w:t>
        <w:br/>
        <w:t>Үй ішіндегі өзге адамдар күй жайын қайталап сөз</w:t>
        <w:br/>
        <w:t>қылған жоқ. Жастар Абайдан именіп отыр. Абай соны</w:t>
        <w:br/>
        <w:t>түсініп, әзіл етті:</w:t>
        <w:br/>
        <w:t>--. Жаманшылықтан жақсылық туа бермесе де, кейбір</w:t>
        <w:br/>
        <w:t>жаман жүрістен де жақсы олжа алып шығуға болады</w:t>
        <w:br/>
        <w:t>екен-ау! Соны сездіріп отырсың ғой, Мұқа! Бірақ, бар-</w:t>
        <w:br/>
        <w:t>ған сайын ала беред! екемін десең ғана алданарсыц! Бізді</w:t>
        <w:br/>
        <w:t>де, және үнемі алдай бере алмассың! -- деді.</w:t>
        <w:br/>
        <w:t>Мұқаның өзі бастап, барлық жастар үндемей қабақ</w:t>
        <w:br/>
        <w:t>танысып, ақырын именіп қана күлісті.</w:t>
        <w:br/>
        <w:t>Алыс жолдан келген өнерлі, оқымысты қонақпен са-</w:t>
        <w:br/>
        <w:t>ғынысқан аға, бауыр құрбы-құрдас, дос-жарандар ең ал-</w:t>
        <w:br/>
        <w:t>ғаш осылай кездесті.</w:t>
        <w:br/>
        <w:t>Кешегі мол сауықтың қалың тобы, бүгін екіге бөліне-</w:t>
      </w:r>
    </w:p>
    <w:p>
      <w:r>
        <w:t>тін болды. Биенің бас сауымы кезінде Абай үйінде қы-</w:t>
        <w:br/>
        <w:t>мыз ішіп отырып, жастар өзара кім жүріп, кім қалатынын</w:t>
        <w:br/>
        <w:t>айтысты.</w:t>
        <w:br/>
        <w:t>Алдымен жүретін Әбіш. Өткен қыста қайтыс болған</w:t>
        <w:br/>
        <w:t>үлкен ана Ұлжанның орнына құран оқымақшы. Сол ау-</w:t>
        <w:br/>
        <w:t>ылдағы өз шешесі Ділдәға да амандаспақшы. Әбіштің</w:t>
        <w:br/>
        <w:t>153</w:t>
        <w:br/>
        <w:t>-- Енді, қайта салып қажамау керек. Жолаушыға</w:t>
        <w:br/>
        <w:t>салғанда, бұл құмалақты «шығып қара» дөп айтады.</w:t>
        <w:br/>
        <w:t>«Ат тұмсығы тірелді деген осы. Қоржыны тоқ, көңілі ор-</w:t>
        <w:br/>
        <w:t>нында, есіктен төрге шүйінші! Бол, атқа қонындар! Мен</w:t>
        <w:br/>
        <w:t>білсем, қазір Бөкеншінің сонау асуына Әбіштер шығып</w:t>
        <w:br/>
        <w:t>қалды. Ал, атқа қон!-- деп сілкініп, көңілденіп түре-</w:t>
        <w:br/>
        <w:t>гелді.</w:t>
        <w:br/>
        <w:t>Сабырсызланған балалар «келіп қалды!» деген сөзге,</w:t>
        <w:br/>
        <w:t>шынымен иланып, құнан, бестілеріне жүгірісіп, асығып</w:t>
        <w:br/>
        <w:t>мініп, «қайда, қайда!?» десіп, карбаласып жүр.</w:t>
        <w:br/>
        <w:t>Құмалақ атаулының бір де-бір жол, дәл осы жерде</w:t>
        <w:br/>
        <w:t>анық айтқаны келіпті. Атына жаңа мінген Дәрмен асу</w:t>
        <w:br/>
        <w:t>жаққа Көз салып:</w:t>
        <w:br/>
        <w:t>-- Жаным-ау, мына Мұқаның ақмартуы бар ғой, жа-</w:t>
        <w:br/>
        <w:t>рандар-ау! Әне келіп қалды, Әбіштер! -- деді де, тебініп</w:t>
        <w:br/>
        <w:t>ілгері баса берді.</w:t>
        <w:br/>
        <w:t>Шынында, осы кезде Бөкенші асуының жотасынан</w:t>
        <w:br/>
        <w:t>бері карай шапшаң құлдыйлап келе жатқан қалың шо-</w:t>
        <w:br/>
        <w:t>ғыр көрінді. Арбалы жүргіншілерді қатарласа, қоршап</w:t>
        <w:br/>
        <w:t>келе жатқап төрт-- бес салт атты да бар. Шамасы тай</w:t>
        <w:br/>
        <w:t>шаптырымдай жер еді. Тосушылар енді бет-бетімен ат-</w:t>
        <w:br/>
        <w:t>тың басын қоя берісті, Шұбарткан аттылар тобы аласа</w:t>
        <w:br/>
        <w:t>шалғыны бар, әдемі жасыл төбелер мен сызатты сайлар</w:t>
        <w:br/>
        <w:t>бойында андыздап, бір жерлерде шашырап, кей жерлер-</w:t>
        <w:br/>
        <w:t>де үйіліп, сығылысып, қалың нөпір-топыр жасап, жары-</w:t>
        <w:br/>
        <w:t>сып барады. Олар енді біразда, ен соңғы кезеңге шық-</w:t>
        <w:br/>
        <w:t>қанда, жолаушылар арбасы ойға қарай күлдіреп құлай</w:t>
        <w:br/>
        <w:t>берді. Үш кұланы жеккен жаңа күйме, ылдыйға қарай</w:t>
        <w:br/>
        <w:t>ағындап жөнелгенде, қасындағы салт аттылары кейіндеп</w:t>
        <w:br/>
        <w:t>қалды.</w:t>
        <w:br/>
        <w:t>Жүргіншілер ойға, жазаң жерге келіп түскенде, ба-</w:t>
        <w:br/>
        <w:t>ғанадан бұларға көрініп, өздеріне қарай асығып, тыра-</w:t>
        <w:br/>
        <w:t>ғайлап шауып келе жатқан аттылардың алдыңғы екеу-</w:t>
        <w:br/>
        <w:t>үшеуі үйме-жүйме қатар жетті. Омырауларын тер бас-</w:t>
        <w:br/>
        <w:t>қан, демігіп танауратқан сәйгүліктерді зорға тоқтатқан</w:t>
        <w:br/>
        <w:t>ауыл кісілері, күймеге соқтыға жаздап, дабырлап сәлем</w:t>
        <w:br/>
        <w:t>берісті. Қуаныштың айғай-шуын, шат күлкісін Әбіштің ал-</w:t>
        <w:br/>
        <w:t>дынан ала шықты.</w:t>
        <w:br/>
        <w:t>Бұрын жеткен Кәкітай, Дәрмен және Оспанның бір</w:t>
        <w:br/>
        <w:t>ұл, бір қызы -- Әубәкір, Пәкизат. Алдарынан бұлар ора-</w:t>
        <w:br/>
        <w:t>ла бергенде, күймеде отырған Әбіш: «Тарт! Токтат, ат-</w:t>
        <w:br/>
        <w:t>тың басын!» деді. Қатты жортып келе жатқан күйме тоқ-</w:t>
        <w:br/>
        <w:t>тағанша, өзі ерекше шапшаң жас әскери дағдысымен,</w:t>
        <w:br/>
        <w:t>146</w:t>
      </w:r>
    </w:p>
    <w:p>
      <w:r>
        <w:t>қасына Мағаш, Дәрмен, Қәкітай, Әлмағамбет еретін</w:t>
        <w:br/>
        <w:t>болды.</w:t>
        <w:br/>
        <w:t>Әбіштер тысқа шыққанда ұзын кермеде көп ат ерт-</w:t>
        <w:br/>
        <w:t>теулі тұр екен. Әлмағамбет еңалдымен кішілік етіп, Әбіш-</w:t>
        <w:br/>
        <w:t>тің атын көлденең тартты.</w:t>
        <w:br/>
        <w:t>Қеше қонақтар келерде кермеде ерттеусіз тұрған қара</w:t>
        <w:br/>
        <w:t>жал, қара құйрық ақсары ат бүгін әсем ерттеліпті. Күміс</w:t>
        <w:br/>
        <w:t>жүген, құйысқан, тартпа, таралғы, үзеңгіге дейін тегіс</w:t>
        <w:br/>
        <w:t>кавказдалған, қарала нақысқа толы. Жұқа көкшіл шұға-</w:t>
        <w:br/>
        <w:t>мен қапталған тоқымның тебінгісі қызғылт сафьян. Сыр-</w:t>
        <w:br/>
        <w:t>лаған ердің үстінде көкшіл барқыт аткөрпе. Осындай</w:t>
        <w:br/>
        <w:t>әбзелінің бәрі де, қылаң атқа айқындай қонып жақсы</w:t>
        <w:br/>
        <w:t>жарасып тұр. Ақсары ат дом болып, ішін тартқан.</w:t>
        <w:br/>
        <w:t>Қазір Әбіш мініп алған жерде, аз ойнақшып, бұлаң</w:t>
        <w:br/>
        <w:t>қаққан қамыс құлақ ұзын сары ат, нағыз бозбаланың</w:t>
        <w:br/>
        <w:t>аты екенін аңғартты.</w:t>
        <w:br/>
        <w:t>Әбішті аттандыра шыққан жастардың қасында Әйге-</w:t>
        <w:br/>
        <w:t>рім де түр еді. Сары ат сәл ортқый түсіп, ауыздығын шай-</w:t>
        <w:br/>
        <w:t>нап, жер тарпып ығыса қырындайды: Бұның әр қыймылы-</w:t>
        <w:br/>
        <w:t>на Әбіш қызыға қарағандай. Ақ жүзіне қан жүгіріп, күле</w:t>
        <w:br/>
        <w:t>түсіп, қарсы әрекет етеді. Әйгерім болса, аттың мінезін</w:t>
        <w:br/>
        <w:t>асаулық көріп, қауіп ойлады.</w:t>
        <w:br/>
        <w:t>-- Қалқам-ай, мынау атыңның мінезі қалай өзі?.. Сақ</w:t>
        <w:br/>
        <w:t>болшы! -- деді.</w:t>
        <w:br/>
        <w:t>Өңі де ду етіп, қысыла күлімсірейді. Бұл уақытта өзге</w:t>
        <w:br/>
        <w:t>жігіттер де аттарына мінген еді. Әбіш кіші шешесіне бас</w:t>
        <w:br/>
        <w:t>иіп, сыпайы карады.</w:t>
        <w:br/>
        <w:t>-- Жоқ, кіші апа! Асау емес, сәні ғой!</w:t>
        <w:br/>
        <w:t>Аздан соң ауылдан шыға бергенде, сары ат топ ал-</w:t>
        <w:br/>
        <w:t>дына түсіп, ойқастап қайта-қайта жер сүзіп, көбінше</w:t>
        <w:br/>
        <w:t>қырымен бүлкектеп отырды. Жолаушылар Әбіштің аты</w:t>
        <w:br/>
        <w:t>аяндамайтын болған соң, бүлкекке ауысты. Әбіш әлі де</w:t>
        <w:br/>
        <w:t>алда, оқшауырақ келе жатқан. Көптен атқа мінбеген жә-</w:t>
        <w:br/>
        <w:t>не сырттың салқын бел, өзен, бұлақ, көкорай жайлауын</w:t>
        <w:br/>
        <w:t>сағынған жігіт қазір өзінің оңашалығын ұнатады. Бұның</w:t>
        <w:br/>
        <w:t>ел мен жерді көксеген көңілі сонша сергек, шат, еліккіш.</w:t>
        <w:br/>
        <w:t>Жас шалғыны майысып толқыған қоңыр желі леп берген</w:t>
        <w:br/>
        <w:t>соны жайлау, сондайлық бапта тұр.</w:t>
        <w:br/>
        <w:t>Әуеде жалғыз түйір тозаң жоқ. Дүние жуылып ашыл-</w:t>
        <w:br/>
        <w:t>ғандай, мөлдір тұнжырайды. Жақындағы ұсақ жасыл тө-</w:t>
        <w:br/>
        <w:t>белердің қалың бітік бетегесі, жел ығына қарай жапы-</w:t>
        <w:br/>
        <w:t>рыла толқыйды. Шағырмақ күн астында сол бетеге біресе</w:t>
        <w:br/>
        <w:t>бозғыл буалдыр, сырт береді... Мыңдаған ұсақ инедей</w:t>
        <w:br/>
        <w:t>154</w:t>
        <w:br/>
        <w:t>ды. Әбіш те көз жасына ерік берді. Ұлы ана, қарт әжеден</w:t>
        <w:br/>
        <w:t>айрылғандық, оның орнының қаңырап қалғандығы бір”</w:t>
      </w:r>
    </w:p>
    <w:p>
      <w:r>
        <w:t>дерт. Ал, Ділдәнің зарында, Әбіштей сезімтал бала үшін,</w:t>
        <w:br/>
        <w:t>өмірдің көп реніш күйініші де танылады. Ол әділетсіз ті-</w:t>
        <w:br/>
        <w:t>рілікте үнемі жазықсыз жапа шеккен жандай көрінеді.</w:t>
        <w:br/>
        <w:t>Ешкіммен бұл жайда сыр ашып сөйлеспесе де, Әбіш өзі</w:t>
        <w:br/>
        <w:t>туған анасы туралы Петербургта да, әркезде қынжылып</w:t>
        <w:br/>
        <w:t>ренжіп ойланатын.</w:t>
        <w:br/>
        <w:t>Қөп жылаған Ділдәға, Дәрмен басу айтты.</w:t>
        <w:br/>
        <w:t>-- Жеңеше, сабыр етіңіз, Әбіштей баласы бар шеше</w:t>
        <w:br/>
        <w:t>де жылай ма екен? О неғылғаныңыз!-- деді.</w:t>
        <w:br/>
        <w:t>Азғантай сөзде Ділдәнің түпкі мұңын танып айтқан</w:t>
        <w:br/>
        <w:t>мән бар. Енді біразда, әйелдердің жылауын баспақ бо-</w:t>
        <w:br/>
        <w:t>лып, «Сүннатаны» мақамдап окып кетті...</w:t>
        <w:br/>
        <w:t>Жылау тыйылып, құран тұсында жайылған дастар-</w:t>
        <w:br/>
        <w:t>қан жыйналған соң, Еркежан Әбішке қарап отырып,</w:t>
        <w:br/>
        <w:t>үлкен ананың өлімін, өлер шағындағы сөзін, мінездерін</w:t>
        <w:br/>
        <w:t>баяндады.</w:t>
        <w:br/>
        <w:t>Ұзын бойлы, кесек сұлу жүзді Еркежан салқын сабыр-</w:t>
        <w:br/>
        <w:t>мен, байыпты етіп, сөйлеп отыр. Әбіш турасында ол кісі</w:t>
        <w:br/>
        <w:t>айтқан сөздерді еске алды:</w:t>
        <w:br/>
        <w:t>-- Қалқам Әбіш, әжең сені де көп ойлады ғой мар-</w:t>
        <w:br/>
        <w:t>хұм. Өзінен әрген өрен-жаранның ішінде жалғыз сенің</w:t>
        <w:br/>
        <w:t>шетте жүргеніңді қанша уайым етуші еді. Басы ауырып,</w:t>
        <w:br/>
        <w:t>балтыры сыздаса серігі жоқ, бұтағынан үзілген мәуем</w:t>
        <w:br/>
        <w:t>еді, дегеніне жеткенін, пісіп толғанын, әкесіндей-ақ аң-</w:t>
        <w:br/>
        <w:t>саушы ем!-- деп, көп күрсінетін. Осыны саған айту ма-</w:t>
        <w:br/>
        <w:t>ған бір қарыз еді,-деп, Әбішке ажарлы, ойлы көзін</w:t>
        <w:br/>
        <w:t>аударып, ұзақ қарап отырды.</w:t>
        <w:br/>
        <w:t>Ділдә мен екеуі кезек әңгімелеп, Ұлжанның соңғы</w:t>
        <w:br/>
        <w:t>шағын түгел баяндады. Былтыр күз аяғында, ел қыстау-</w:t>
        <w:br/>
        <w:t>ға қонысымен қайтыс бопты. Соңғы жылдарда қатты</w:t>
        <w:br/>
        <w:t>қартайған және ұзақ аурулы болған Ұлжан ана, ел ана-</w:t>
        <w:br/>
        <w:t>сы, көбінше ақырын, баяу, үнсіз өмір кешіпті.</w:t>
        <w:br/>
        <w:t>Келін мен баланың, үйішінің сөзіне араласпай ұзақ</w:t>
        <w:br/>
        <w:t>тыныштық сақтапты. Әдейі келіп, қасына отырып халын</w:t>
        <w:br/>
        <w:t>сұраған үлкендермен де, өте аз сөйлесіпті. Оқта-текте</w:t>
        <w:br/>
        <w:t>Абай мен Оспанға ғана біраз тіл қатады екен.</w:t>
        <w:br/>
        <w:t>Әбіш өзі ол ананың бауырында өспесе де, бұны көр-</w:t>
        <w:br/>
        <w:t>генде құшағына алып, ұзақ иіскеп отыратын қарт шапа-</w:t>
        <w:br/>
        <w:t>ғатын, кең ыстық мейрімін ұмытқан жоқ. Барлық шақ-</w:t>
        <w:br/>
        <w:t>тар көз алдында. Ұлжап ұмытылмас жан екені енді аң-</w:t>
        <w:br/>
        <w:t>ғарылды. Ол отырған осы қарашаңырақ, бүгінгі қаралы</w:t>
        <w:br/>
        <w:t>156</w:t>
        <w:br/>
        <w:t>жылт-жылт етеді. Төбелер беті бұндайда күміс ұшқын</w:t>
        <w:br/>
        <w:t>төгілткендей күнге шағылысып, көз ұялтады. Алыста, жі-</w:t>
        <w:br/>
        <w:t>гіттердің бет алдында, үш-төрт бөлек көгілдір жоталар</w:t>
        <w:br/>
        <w:t>жатыр. Ол: Шақпақ, Қазбала, Байқошқар жондары. Жұ-</w:t>
        <w:br/>
        <w:t>қалаң ғана ақшыл көк мұнар “жамылып тұр... Сайларда</w:t>
        <w:br/>
        <w:t>сол мұнар қалыңдау ұялаған. Өлке бояуынан бөлек, аспан</w:t>
        <w:br/>
        <w:t>реңді сырлы қойын, көз тартады. Өзінің лебімен сорған-</w:t>
        <w:br/>
        <w:t>дай, қазіргі жүргіншілердің де мақсұт еткен өрісі сонда.</w:t>
      </w:r>
    </w:p>
    <w:p>
      <w:r>
        <w:t>Аз уақытта бұлардың сол жақтарынан сандық тасты,</w:t>
        <w:br/>
        <w:t>оқшау-оқшау көп қатар төбелі -- Қерегетас ілесті.</w:t>
        <w:br/>
        <w:t>Бергі жазықтағы қалың көкмайса шұғыл барып, ко-</w:t>
        <w:br/>
        <w:t>рым тастарға ауысады. Одан жоғарыда ұзын-ұзын сандық</w:t>
        <w:br/>
        <w:t>тастар қат-қабаттап биіктеген. Қөп жерде, сол тастар ара-</w:t>
        <w:br/>
        <w:t>сында аласа арша көгереді, ол жас баурына жабыса</w:t>
        <w:br/>
        <w:t>өскен, Бұйра аршасы қалыңдаған тас төбенің кейбірі жүн-</w:t>
        <w:br/>
        <w:t>дес адыр тәрізденеді. Бүл өңірде кейде ақтаңдақ, доңға-</w:t>
        <w:br/>
        <w:t>лақ мүйіз арқар жон беріп, жүйткіп тартады. Қейде қорым</w:t>
        <w:br/>
        <w:t>тастар арасында ұзынша қызыл түлкі көрініп қалады.</w:t>
        <w:br/>
        <w:t>Шұбалаң құйрық сақ сайқал бейне бір ҡызыл кесертке-</w:t>
        <w:br/>
        <w:t>дей боп иреңдеп жүреді. Қейде тас-тастың үстінде созыла</w:t>
        <w:br/>
        <w:t>“жабысады. Тышқан аулап, шұқынып кейбір арша түбін</w:t>
        <w:br/>
        <w:t>тырналайды. Бір сәт қызғылт сары аш бүркіт, осы тастар-</w:t>
        <w:br/>
        <w:t>ға қарай бездіріп қоян қуады. Қанат-құйрығы суылдап,</w:t>
        <w:br/>
        <w:t>аопаннан төгілген ажалды баққан сақ түлкі ортқып таска</w:t>
        <w:br/>
        <w:t>тығылады. Бір кезек жалт етіп, жасырынып, қылт етіп</w:t>
        <w:br/>
        <w:t>қайта баспалайды.</w:t>
        <w:br/>
        <w:t>Әбіш бинокльмен қарап, алыстағы айлакер тағының</w:t>
        <w:br/>
        <w:t>әрекетіне қызығып тамашалайды. Шалғынды бір беткейде,</w:t>
        <w:br/>
        <w:t>самарқау жел сусылдап есе түскенде, мұрын жарғандай</w:t>
        <w:br/>
        <w:t>боп жас бүлдірген исі аңқыйды. Жасыл жұмыр, сұлу</w:t>
        <w:br/>
        <w:t>төскей бейне жұпарын себініп сылаңдағандай. Туған өлке,</w:t>
        <w:br/>
        <w:t>сағындырған самал алыстан келген ұлына құлпырып тү-</w:t>
        <w:br/>
        <w:t>рып, қызық атады...</w:t>
        <w:br/>
        <w:t>Ұлжан отыратын үлкен үйде бұл күнде Оспанның үл-</w:t>
        <w:br/>
        <w:t>кен әйелі Еркежан бар-ды. Ол ауыл жартылай көшіп,</w:t>
        <w:br/>
        <w:t>Шақпаққа қонған, Ділдәнің үйі де сонда. Әбіштер түс ауа</w:t>
        <w:br/>
        <w:t>осы ауылға кеп түсті.</w:t>
        <w:br/>
        <w:t>Үлкен үйдің сыртына жастар жеткенде, үйішінде жоқ-</w:t>
        <w:br/>
        <w:t>тау айтып, жылаған аз әйелдің үні шықты. Әбіш те үйге</w:t>
        <w:br/>
        <w:t>жылап кірді. Ұлжандай ананы жоқтап отырған екі келіні</w:t>
        <w:br/>
        <w:t>-- Ділдә мен Еркежан екен. Әбіш әуелі төмен отырған</w:t>
        <w:br/>
        <w:t>Еркежанмен көрісті. Содан кейін өз шешесіне жеткенде,</w:t>
        <w:br/>
        <w:t>Ділдә бұны құшақтап, бауырына ұзақ қысып, көп жыла-</w:t>
        <w:br/>
        <w:t>155</w:t>
        <w:br/>
        <w:t>би күйлерін ойнайды. Кезектесіп мазурка, полька-мазур-</w:t>
        <w:br/>
        <w:t>каны жайнатады. Бірауық құтыртып, асқақтата тасқын-</w:t>
        <w:br/>
        <w:t>даған мұзыкамен «Гопакка» соғады.</w:t>
        <w:br/>
        <w:t>Әбіш әр өнер, әр мінезлермен. отырыс-тұрыс киім</w:t>
        <w:br/>
        <w:t>қалпымен Абайлып жас достарынын барлығын таң кал-</w:t>
        <w:br/>
        <w:t>дырлы. Олар қызығып Фаңырқайды. Оқу тәрбие мен ша-</w:t>
        <w:br/>
        <w:t>һар тіршілік тәртібі бұлардан әрбір қыймыл қозғалыста-</w:t>
        <w:br/>
        <w:t>рын, пішін-мүсін, калып-каблетін мүлде баска еткен Әбіш</w:t>
        <w:br/>
        <w:t>мынау, Осылардың кейдірі туған ана құрсағынан тусала,</w:t>
        <w:br/>
        <w:t>мулде баскаша боп, сылайы бекзала үлгіде қалыптанған</w:t>
        <w:br/>
        <w:t>Әбішке көп таныркап карасады. Өздерінін ағасы. бауы-</w:t>
        <w:br/>
        <w:t>ры, ыстық досы, жандай жақын кәлірлісі болған Әбіштің,</w:t>
        <w:br/>
        <w:t>бұлардан сондайлық алабөтен өзгешеліктеріне кейде ке-</w:t>
        <w:br/>
        <w:t>шіріммен, кейде қызығу, мақтанумен, шексіз қошемет</w:t>
        <w:br/>
        <w:t>күрметпен де қарасады.</w:t>
        <w:br/>
        <w:t>Сан рет скрипканы өзі тартып өткеннен кейін, бір кез-</w:t>
      </w:r>
    </w:p>
    <w:p>
      <w:r>
        <w:t>де Әбіш, өз скрипкасын Мұкаға ұсынды.</w:t>
        <w:br/>
        <w:t>Мұқа Абай аулына бұл жастарға жолдас, дос болып,</w:t>
        <w:br/>
        <w:t>бертінде кеп косылған. Ол осы елдің аламы да емес. Көр-</w:t>
        <w:br/>
        <w:t>шілес Кекен болысындағы Уақтын, Қандар дейтін руы-</w:t>
        <w:br/>
        <w:t>нан шықкан. Елінде өзінің құмар болған бір қызын ала</w:t>
        <w:br/>
        <w:t>алмай жүргенле, Мағаштың маслихатымен Қөкеннен алып</w:t>
        <w:br/>
        <w:t>қашып, осы Абай қолына келген де, осында тұрып кал-</w:t>
        <w:br/>
        <w:t>ған. Қалада кездесіп жүретін сыпайы мінезді, өнерлі күй-</w:t>
        <w:br/>
        <w:t>ші-скрипкашы және әсем әнші Мұканы Абай мен Мағаш</w:t>
        <w:br/>
        <w:t>өкеуі де қатты ұнатқан. Дәрмен, Әлмағамбет, Ерболлар</w:t>
        <w:br/>
        <w:t>сыяқты, өздерінің қасында сақтап, айрылмас досы етіп</w:t>
        <w:br/>
        <w:t>алған.</w:t>
        <w:br/>
        <w:t>Ұзақ түн бойынла ас пен сауық кезектесіп, ауысып</w:t>
        <w:br/>
        <w:t>отырған кездерде, әрбір әрелікте домбырашы -- Ақылбай,</w:t>
        <w:br/>
        <w:t>күйші -- Мұка, әнші-күйші Әлмағамбеттер, конақ тартып</w:t>
        <w:br/>
        <w:t>өткен полька-мазурка сыяқты билерлің кейбір қайырма-</w:t>
        <w:br/>
        <w:t>ларын, өзлетінің домбырасына ақырындатып, іліп тартып,</w:t>
        <w:br/>
        <w:t>ұғып қалып отырғандарын да байқатып отырды. Сол</w:t>
        <w:br/>
        <w:t>орайда, Әбіш ұсынған скрипканы алған Мұқа, өзінше бір</w:t>
        <w:br/>
        <w:t>сезімді күй тартып кетті.</w:t>
        <w:br/>
        <w:t>Саусактары үлкеп тартыс мәнері Әбіштей емес. Бұл</w:t>
        <w:br/>
        <w:t>отырыл, байсалды салмакпен. тек кол козғалысымен ғана</w:t>
        <w:br/>
        <w:t>тартады. Әбіш байкап отыр. Мұкала скрипканың тартуын</w:t>
        <w:br/>
        <w:t>әлдебір провинция күйшісінен үйренген, аз оқыған тәсіл-</w:t>
        <w:br/>
        <w:t>дер бар. Үлкен техникасы болмаса да, барынша шын се-</w:t>
        <w:br/>
        <w:t>зімін, ынта-бейілмен жеткізбек болған, сирек талап таны-</w:t>
        <w:br/>
        <w:t>лады. Қүйі анық мұңды күйікті жүректің шын шері. Осы</w:t>
        <w:br/>
        <w:t>152</w:t>
        <w:br/>
        <w:t>Шұбар да осыны сезбей қалған жоқ. Бірақ, ішінен</w:t>
        <w:br/>
        <w:t>Базаралымен бұл арада ырғасуды өзіне қажет деп біл-</w:t>
        <w:br/>
        <w:t>меді. Оның аузында айтар сөз, сөз ғана емес, от сыяқты</w:t>
        <w:br/>
        <w:t>лалылдап тұрғандай көрінеді. Әзілмен ырғасу оңқай да</w:t>
        <w:br/>
        <w:t>емес. Шұбар Базаралыдан алдын ала соққы жемекші</w:t>
        <w:br/>
        <w:t>емес. Және онымен бұл арада жауаптасуды да, өз ба-</w:t>
        <w:br/>
        <w:t>сына кішілік санар еді. Осыны ойлап ол“ Базаралы сө-</w:t>
        <w:br/>
        <w:t>зін естімеген кісі болып, қалтасынан күміс портсигар</w:t>
        <w:br/>
        <w:t>алып, папиросын тұтатты. Қала тігіншісі тіккен ұзын қа-</w:t>
        <w:br/>
        <w:t>ра, мауыт бешпетінің қалтасына қол салып, әрлі-берлі</w:t>
        <w:br/>
        <w:t>тік басып жүрді.</w:t>
        <w:br/>
        <w:t>Базаралымен катар Шұбарды да осында бөгелтіп</w:t>
        <w:br/>
        <w:t>отырған анау үйдегі билердің есебі. «Екі жақка теңбіз»</w:t>
        <w:br/>
        <w:t>деген ажарды танытпақ. Бірақ ол билер арасында Құнан-</w:t>
        <w:br/>
        <w:t>байдың өзге балалары: Тәкежан, Оспандар отырғанын</w:t>
        <w:br/>
        <w:t>кәрмегененді.</w:t>
        <w:br/>
        <w:t>Енді біразда бұларды билердің бөлмесіне қайта ша»</w:t>
        <w:br/>
        <w:t>қырды. Алдарынан есік ашып, Атамбай саудагер үйге</w:t>
        <w:br/>
        <w:t>енгізді.</w:t>
        <w:br/>
        <w:t>Есіктен төрге шейін жайылған қызыл жібек кілемдер.</w:t>
        <w:br/>
        <w:t>Қабырғаларда қымбат кестелі қалың жібек түскиіздер.</w:t>
        <w:br/>
        <w:t>Әр жерде алтындап айшық-айшық етіліп жазылған дұ-</w:t>
        <w:br/>
        <w:t>ғалықтар бар. Батсайы қалың көрпелер, кең үйдің төрт</w:t>
        <w:br/>
        <w:t>жағын бірдей жарастықпен жапқан екен. Әрбір қонақ-</w:t>
        <w:br/>
        <w:t>тың сыртында екіден, үштен жастықтар жатыр.</w:t>
      </w:r>
    </w:p>
    <w:p>
      <w:r>
        <w:t>Кіргендердің сәлемін үйіші дабырламай, ақырын</w:t>
        <w:br/>
        <w:t>алысты. Базаралы бұл отырғанның ішінен біраз кісіні</w:t>
        <w:br/>
        <w:t>таныйды. Жасы өзгелердеп кішірек, аласа бойлы, жұқа</w:t>
        <w:br/>
        <w:t>жүзді Айтқазы болыс, өзгенің бәрінен бұрын, Базаралы-</w:t>
        <w:br/>
        <w:t>мен жақсы амандасты. Бұның айдаудан қайтысына «қа-</w:t>
        <w:br/>
        <w:t>йырлы болсын» да айтып қалды.</w:t>
        <w:br/>
        <w:t>Айтқазы Қарағай ішіндегі орыс поселкелеріне аралас</w:t>
        <w:br/>
        <w:t>отыратын Белағаш атты қазақ облысының жаңада бол-</w:t>
        <w:br/>
        <w:t>ған, пысық болысы. Өзінің сүйегі -- Тобықты ішіндегі</w:t>
        <w:br/>
        <w:t>Көкше. Ішкі жаққа ертеде барып мекен етіп, сауда кәсіп"</w:t>
        <w:br/>
        <w:t>пен байып алып, бұл күнде болыс та болған. Базаралы</w:t>
        <w:br/>
        <w:t>оның амандасуын ішінен ұнатып қалды.</w:t>
        <w:br/>
        <w:t>Бұл билердің ортасында сол бір Айтказыдан бөлек,</w:t>
        <w:br/>
        <w:t>Тобықты баласы жоқ. Бәріде басқа рулардың адамдары.</w:t>
        <w:br/>
        <w:t>Айтқазы туралы Базаралының ойлағаны: «Қім білсін, бұ-</w:t>
        <w:br/>
        <w:t>рып елден кеткенде Ырғызбай, Құнанбайдан бұлар да</w:t>
        <w:br/>
        <w:t>зығыр жеп, сауырын алдырып кеткеннің бірі емес дейсің:</w:t>
        <w:br/>
        <w:t>139:</w:t>
        <w:br/>
        <w:t>кендерден қартаң шал көршілер болмаса, басқа бөгде</w:t>
        <w:br/>
        <w:t>адам аз. Жүргіншілер дәл ауылға тақай бергенде, салт</w:t>
        <w:br/>
        <w:t>аттының бәрін, Дәрмен дзбыстап токтатқан-ды.</w:t>
        <w:br/>
        <w:t>-- Әбіштің күймесін алға шығарындар! Алдымен</w:t>
        <w:br/>
        <w:t>Әбіш жетсін! Ауылдың тосқаны сол гой, біздер емес.</w:t>
        <w:br/>
        <w:t>Және ауылға атшабар. стражниктер тәрізденіп, қоқаңдап</w:t>
        <w:br/>
        <w:t>бармайык. Іркіле жүріңдер! -- деп бұйырған.</w:t>
        <w:br/>
        <w:t>Баймағамбет ауылдың іргесіне жеткенше, нар құла</w:t>
        <w:br/>
        <w:t>атты басын Ірікпестен, сар желдіріп әкелді. Қүйме тоқ-</w:t>
        <w:br/>
        <w:t>тамастан, Абай бастаған жыйын қарсы алдыпан өздеріне</w:t>
        <w:br/>
        <w:t>карай қозғалғанда, Әбіш тағы да токтап болмаған күй-</w:t>
        <w:br/>
        <w:t>меден ытқып, секіріп түсіп, әкесіне қарай құшағын жа-</w:t>
        <w:br/>
        <w:t>йып, асыға жүгірді.</w:t>
        <w:br/>
        <w:t>Абай да мол құшағын кең жайып, Әбішті баурыла</w:t>
        <w:br/>
        <w:t>алды. Соншалық қатты қысып, құшып тұрып, қүлағыпан,</w:t>
        <w:br/>
        <w:t>бетінен, көзінен сүйіп. ұзақ уақытқа шейін өз баупынан</w:t>
        <w:br/>
        <w:t>босатпады. Әке мен бала екеуінде, осындай сағынышты</w:t>
        <w:br/>
        <w:t>құшақтан басқа бірауыз сөз болған жоқ. Әбішті көп уа-</w:t>
        <w:br/>
        <w:t>қыт жүрегіне басып тұрып, босатқанда Абайдың қара-</w:t>
        <w:br/>
        <w:t>сұр жүзі аппақ сұр боп, өзгеше оңып өзгергендей.</w:t>
        <w:br/>
        <w:t>Айнала дүниені біраз уақыт аңғара алмай, есеңгіреп</w:t>
        <w:br/>
        <w:t>қалған жайы бар.</w:t>
        <w:br/>
        <w:t>Әбіш бұл кезде жас бала халінде болатын. Ақ гим-</w:t>
        <w:br/>
        <w:t>настеркаға жезді түйме таққан Әбіштін юнкер форма-</w:t>
        <w:br/>
        <w:t>сындағы погондары, қазіргі сәтте кезек-кезек құшақтаған</w:t>
        <w:br/>
        <w:t>аналар, женгелер, кемпір-шал көршілер апасында еміс-</w:t>
        <w:br/>
        <w:t>еміс көрінеді. Қокардасы бар картузын Әбіш бұл уақыт-</w:t>
        <w:br/>
        <w:t>та қолына алған. Сұйықтау қызыл қоңыр шашы жылты-</w:t>
        <w:br/>
        <w:t>рай, жабыса таралған екен. Ертерек касқа бола баста-</w:t>
        <w:br/>
        <w:t>ған кең, биік мандайы ашық көрінеді. Әбіштің бойы</w:t>
        <w:br/>
        <w:t>сұңғақ. Көрнекті, қырлы мұрны байқалады. Жұқа ерін,</w:t>
        <w:br/>
        <w:t>қызғылт жүзді, сәнді киінген жас жігіт, өзгеше сұлу кө-</w:t>
        <w:br/>
        <w:t>рінеді.</w:t>
      </w:r>
    </w:p>
    <w:p>
      <w:r>
        <w:t>Көп қауышу, жылап амандасу арасында шешелер мен</w:t>
        <w:br/>
        <w:t>жеңгелерінің тілеулестігі айтылады. Балажан көрші, кем-</w:t>
        <w:br/>
        <w:t>пір, шалдардың Әбішке айтып жатқан үзік-үзік мейір,</w:t>
        <w:br/>
        <w:t>шапқат сөздері естіледі.</w:t>
        <w:br/>
        <w:t>--- Жаным, есен жеттің бе?</w:t>
        <w:br/>
        <w:t>-- Сәулем, ұзағынан сүйіндірсін!?</w:t>
        <w:br/>
        <w:t>-- “Қөп сағындырдың ғой, қуатым!--</w:t>
        <w:br/>
        <w:t>-- Айналайын, күнім!..</w:t>
        <w:br/>
        <w:t>-- Ата-анаңды ұзағынан сүйсіндірсін сапарың!</w:t>
        <w:br/>
        <w:t>-- Сапарың құтты болсын, қарағым!</w:t>
        <w:br/>
        <w:t>149</w:t>
        <w:br/>
        <w:t>жалынған сөзін біраз естіп алды да, енді екеуіне төніп</w:t>
        <w:br/>
        <w:t>отырып:</w:t>
        <w:br/>
        <w:t>-- Неғылсам рауа екі ит!! Ә-ә!? Өлтіртсем қолымнан</w:t>
        <w:br/>
        <w:t>кім алады!?</w:t>
        <w:br/>
        <w:t>-- Жаздық, жаңылдық, әке-тай!</w:t>
        <w:br/>
        <w:t>-- Кеше гөр аға-тай!..</w:t>
        <w:br/>
        <w:t>-- Қелесің бе енді бұл ауылға, аласың ба ешкі-лақ-</w:t>
        <w:br/>
        <w:t>ты?..</w:t>
        <w:br/>
        <w:t>-- Жоқ, жоқ, оңбай кетейін!</w:t>
        <w:br/>
        <w:t>-- Кәпір өтейін, келсем!</w:t>
        <w:br/>
        <w:t>-- Ал, осы көргеніңді ұлыққа барып шағым етесің</w:t>
        <w:br/>
        <w:t>5е, жоқ па?</w:t>
        <w:br/>
        <w:t>-- Етпейік, айтпайық!..</w:t>
        <w:br/>
        <w:t>&lt;-- Көрдік, білдік демейік, тек жанымызды қалдыр,</w:t>
        <w:br/>
        <w:t>оңдайық айтсақ!</w:t>
        <w:br/>
        <w:t>-- Сабатсам ғой, өлетіндеріңді білесің. Ал, босатсам</w:t>
        <w:br/>
        <w:t>шағым айтпасқа серт бересіңдер ме? Ант ішіп, уәде қы-</w:t>
        <w:br/>
        <w:t>ласың ба екеуің?</w:t>
        <w:br/>
        <w:t>-- Ойбай, керек десең кеудеме құран ұрайын,- деп</w:t>
        <w:br/>
        <w:t>Дүйсен кандай сертке болса да, әзір екенін айтты. Дал-</w:t>
        <w:br/>
        <w:t>бай да соның сөзін айтып жалынып жатыр.</w:t>
        <w:br/>
        <w:t>Базаралы асыкпай көзін қысып отыр.</w:t>
        <w:br/>
        <w:t>-- Егер бұл жерде ант ішіп, онда барып шағым етіп,</w:t>
        <w:br/>
        <w:t>ертең осы араға ұлықтың кәрін әкелсеңдер неғылайын?</w:t>
        <w:br/>
        <w:t>-- Жүзіқара болайық!</w:t>
        <w:br/>
        <w:t>-- Оңбай кетейік.</w:t>
      </w:r>
    </w:p>
    <w:p>
      <w:r>
        <w:t>-- Онда екеуіңді бүрсікүні түнде үйлерінде бауыздап</w:t>
        <w:br/>
        <w:t>өлтіртейін бе?!</w:t>
        <w:br/>
        <w:t>-- Үйтіп ит болсақ, өлтіре бер!</w:t>
        <w:br/>
        <w:t>-- Ендеше қазір кеуделеріңе құран ұрып серт берің-</w:t>
        <w:br/>
        <w:t>дер, бересіңдер ме?!</w:t>
        <w:br/>
        <w:t>-- Берейік, ойбай!</w:t>
        <w:br/>
        <w:t>-- Дегеніңді қылайық!</w:t>
        <w:br/>
        <w:t>-- Олай бөлса ең әуелі ауылдан «недоймке», «кара-</w:t>
        <w:br/>
        <w:t>шығын» сұрап қайта келмейсіңдер. Бізді Шыңғыс асып</w:t>
        <w:br/>
        <w:t>көшіп кетіпті, жете алмадық деңдер! Екінші -- осы көрге-</w:t>
        <w:br/>
        <w:t>ніңді шағым етіп болыс, ұлық атаулыға ләм деп білдір-</w:t>
        <w:br/>
        <w:t>меңдер! Сөз, серт осы ма!-- деп Базаралы Қелденге</w:t>
        <w:br/>
        <w:t>қарап еді. Ол да, Әбді де:</w:t>
        <w:br/>
        <w:t>-- Осы! Осы!-- десті.</w:t>
        <w:br/>
        <w:t>-- Ал, ендеше жаңағы екі сертке сөз беріп, кеудеге</w:t>
        <w:br/>
        <w:t>құран ұрасындар ғой!? -- деп Базаралы тағы ақырды.</w:t>
        <w:br/>
        <w:t>Әдейі сескентіп қатты ақырып сөйледі.</w:t>
        <w:br/>
        <w:t>176</w:t>
        <w:br/>
        <w:t>Бұлар үндеген жоқ. Бірақ Әбіш екеуінің жүзіне қа-</w:t>
        <w:br/>
        <w:t>рап, олардың бар ынтасы бұл міндетке әзір екенін аңғар-</w:t>
        <w:br/>
        <w:t>ды. Тек Әбіштің алдына түсіп, оның өзінен бұрын ық-</w:t>
        <w:br/>
        <w:t>Лас, бейіл білдіргілері келмеді, Әйтпесе, Ділдәніц ойын-</w:t>
        <w:br/>
        <w:t>дағы қызметке бұлар іркілер еместей...</w:t>
        <w:br/>
        <w:t>Қейін атқа мініп, қайта жүргенде, Мағаш пен Әлмя-</w:t>
        <w:br/>
        <w:t>ғамбет бір бөлек оқшауырақ қалды да, Дәрмен мен Әбіш</w:t>
        <w:br/>
        <w:t>оңашалау кетті.</w:t>
        <w:br/>
        <w:t>Дәрмен енді жаңағы Ділдә айтқан сөз, барлық үлкен</w:t>
        <w:br/>
        <w:t>аға, кіші іні-- бәрінің де көкейінде жүрген іс екенін біл-</w:t>
        <w:br/>
        <w:t>дірді. Әбіш бұл тұста да сыр ашқан жоқ. Бірақ, көңілі-</w:t>
        <w:br/>
        <w:t>не неғылса да, үміт қыял аралас дос көксегендей ыстық</w:t>
        <w:br/>
        <w:t>бір толқын кірді. Дәрменнің сөздерін қаққан жоқ. Ал,</w:t>
        <w:br/>
        <w:t>епті мінезді және тілі орамды Дәрмен, қазір Мағрипа</w:t>
        <w:br/>
        <w:t>жайын айтып келеді. Жасы он жетіге келген, мұсылман-</w:t>
        <w:br/>
        <w:t>ша жақсы оқуы бар, аса биязы, асыл тәрбиелі Мағрипа</w:t>
        <w:br/>
        <w:t>бұның айтуынша, бүл өңірде жоқ, сұлу, нәзік бойжеткен</w:t>
        <w:br/>
        <w:t>екен... Соны көру керек. Бұл арада ешнәрсеге байламаса</w:t>
        <w:br/>
        <w:t>да, Әбіш тек қана бір көрсе, дидарласса екен... Одан арғы-</w:t>
        <w:br/>
        <w:t>ның бәрін жүрек шешеді... Бөгде кісінің үгіті, тілегі керек</w:t>
        <w:br/>
        <w:t>болмас... деп, Дәрмен, достық маслихат сөйлеп келеді.</w:t>
        <w:br/>
        <w:t>Артта тақау келе жатқан Әлмағамбет, әсем кең шыр-</w:t>
        <w:br/>
        <w:t>қап тұрып, ынтық-ынтызар сәлемін жырлайды. «Ғашық</w:t>
        <w:br/>
        <w:t>от», «Махаббат», «Асыл жар» деп шебер сәнмен безеп</w:t>
        <w:br/>
        <w:t>келеді.</w:t>
        <w:br/>
        <w:t>Салқын самалы жайлы соққан көк жасыл жайлау дү-</w:t>
        <w:br/>
        <w:t>ниесі, жүректі қуанта көтереді. Іштегі қыял: ыстық үміт-</w:t>
        <w:br/>
        <w:t>тер, тілектер оятады... Әбіш үнсіз ғана жымыяды. Өз ойы-</w:t>
        <w:br/>
        <w:t>нан өзі ұялып, ұрланғандай. Жауапсыз, байлаусыз қобал-</w:t>
      </w:r>
    </w:p>
    <w:p>
      <w:r>
        <w:t>жуда... Жүзі де бір ағара түсіп, біресе дуылдап қызарып</w:t>
        <w:br/>
        <w:t>кетеді.</w:t>
        <w:br/>
        <w:t>2</w:t>
        <w:br/>
        <w:t>Абай бір жағынан Әбіштей баласының орысша кен,</w:t>
        <w:br/>
        <w:t>мол тәрбие алғанына қызыға қарайды. Оның білімді жі-</w:t>
        <w:br/>
        <w:t>гіт боп катарлы оқыс оқымыстыларындай өсіп қалыпта-</w:t>
        <w:br/>
        <w:t>нып қалғанына қуанады. Әбішті сөйлетіп ұзақ тыңдағысы</w:t>
        <w:br/>
        <w:t>келеді. Екіншіден, Россияның бар жана хабарына ыптыға-</w:t>
        <w:br/>
        <w:t>ды. Қазіргі Петербург тұрмысынан, ғылымның, өнердің</w:t>
        <w:br/>
        <w:t>жаңа табысынан көп нәрселер сұрайды. Шойын жол, ке-</w:t>
        <w:br/>
        <w:t>мелер, үлкен оқу орындары туралы да білгісі келеді. Рос-</w:t>
        <w:br/>
        <w:t>сияның зор қалаларының бірінен бірі ерекше байлықта-</w:t>
        <w:br/>
        <w:t>159</w:t>
        <w:br/>
        <w:t>де, «қарашығын» да, быйылғы алым-- бөгеті де-- бәрі</w:t>
        <w:br/>
        <w:t>сендерде. Енді менен рахым күтпе! Ертең араласам, өз</w:t>
        <w:br/>
        <w:t>обалың өзіңе. Бөгесең, бермесең тек жалғыз сауын сы-</w:t>
        <w:br/>
        <w:t>йырыңды, бес ешкіңді, жалғыз-жарым бұт артарыңды -</w:t>
        <w:br/>
        <w:t>бәрібір мойын бұрғызбай, үн шығартпай аламын да бере-</w:t>
        <w:br/>
        <w:t>Мін. Ұлыққа!» -- деп сөзін бітірген.</w:t>
        <w:br/>
        <w:t>Осы әмірін Қызылқайнардағы ауылдың ақ үйлеріне</w:t>
        <w:br/>
        <w:t>түсіп, сол ауылдың малшы-жалшы көршілерін бір араға</w:t>
        <w:br/>
        <w:t>жыйып отырып, түгел айтып, өзі түнге тақау Ақтомарға</w:t>
        <w:br/>
        <w:t>қарай шауып кеткен-ді.</w:t>
        <w:br/>
        <w:t>Пәленің басы осы еді.</w:t>
        <w:br/>
        <w:t>Еңді сол күні, малды жайлап болысымен, ымыртта, әр</w:t>
        <w:br/>
        <w:t>ауылдың кедей-кепшігі, малшы-жалшысы, қозғалақтаған</w:t>
        <w:br/>
        <w:t>көлеңкедей тыным таппады.</w:t>
        <w:br/>
        <w:t>Өтептің дегені рас, ол айтканын ертең істейді. Был-</w:t>
        <w:br/>
        <w:t>тыр ғана соны еткен Өтеп быйыл аяй ма?</w:t>
        <w:br/>
        <w:t>Сенделумен тынысы тарылған сан малшы-малай, енді</w:t>
        <w:br/>
        <w:t>осы кеште өзді-өзінің байларына, ақ үйлерге қарай қа-</w:t>
        <w:br/>
        <w:t>дам басты.</w:t>
        <w:br/>
        <w:t>Ыскақ аулында, бай үйіне алғаш кірген түйеші Жұ-</w:t>
        <w:br/>
        <w:t>мыр еді. Аяғында сырма киіз етік, басында талай жыл-</w:t>
        <w:br/>
        <w:t>ғы тозығы жеткен, сыбағысқан ескі сеңсең тымақ. Жыр-</w:t>
        <w:br/>
        <w:t>тық шапанының реңі, жұртта бір жыл жатқан ку шүбе-</w:t>
        <w:br/>
        <w:t>рек тәрізді.Белін қүрым баудың үзіндісімен буыпты. Осы</w:t>
        <w:br/>
        <w:t>үзік бау-- жоқшылықтың дарына асылып, содан үзіліп</w:t>
        <w:br/>
        <w:t>түсіп келген шала өлікті таныткандай.</w:t>
        <w:br/>
        <w:t>Бай үйі оңаша екен. Ысқақ биік төсекте сүйеніп отыр</w:t>
        <w:br/>
        <w:t>да, оның кесір-кердең нақксүйері қараторы Мәніке бәйбі-</w:t>
        <w:br/>
        <w:t>ше қос жастыққа шынтақтап шіренеді.</w:t>
        <w:br/>
        <w:t>Жұмыр шал күнұзын түйе соңында жүріп, жол қақ-</w:t>
        <w:br/>
        <w:t>қан, қып-қызыл болған кішкене көзін бәйбішеге бұрып</w:t>
        <w:br/>
        <w:t>әрең айтты:</w:t>
        <w:br/>
        <w:t>-- Түндік басын да, недоймкесін де төлер талшығым</w:t>
        <w:br/>
        <w:t>жоқ... жайымды өздеріңіз білесіз.. Жалғыз бір ғана бай-</w:t>
      </w:r>
    </w:p>
    <w:p>
      <w:r>
        <w:t>талымнан басқа малым жоқ... кайтемін?..</w:t>
        <w:br/>
        <w:t>-- Е, бізге қайт дейсің? -- деп Ысқақ бүлк етті.</w:t>
        <w:br/>
        <w:t>Бәйбіше басын көтерместен ернін шүйіріп:</w:t>
        <w:br/>
        <w:t>-- Болыс біз емес, алымшы старшын біз емес... маза-</w:t>
        <w:br/>
        <w:t>ны алмай жөніңді тап!..</w:t>
        <w:br/>
        <w:t>Шал дәме ғып еді.</w:t>
        <w:br/>
        <w:t>-- Япырай, «еңбегі бар сорлы кедей еді» деп қарай-</w:t>
        <w:br/>
        <w:t>ласама, мына пәледен кұтқарама, деп кеп едім ғой.</w:t>
        <w:br/>
        <w:t>168</w:t>
        <w:br/>
        <w:t>рын, өзгеше қасиеттерін сұрастырады. Фабрик, заводтар</w:t>
        <w:br/>
        <w:t>жайына да қызығады.</w:t>
        <w:br/>
        <w:t>Қейде әке мен бала маслихаты орыс халқының үлкен</w:t>
        <w:br/>
        <w:t>ақындары жазған кітаптарға да ауысады. Толстой, Сал-</w:t>
        <w:br/>
        <w:t>тыхов-Шедрин, Некрасовтар туралы да ой толғаулар</w:t>
        <w:br/>
        <w:t>айтысады.</w:t>
        <w:br/>
        <w:t>Осымен қатар, Әбіштің байқауынша кейде Абайды бір</w:t>
        <w:br/>
        <w:t>мазасыз ойлар алаң етіп толқытқандай болады. Ол үн-</w:t>
        <w:br/>
        <w:t>сіз, жалғыздық мұңына кете беретін тәрізді.</w:t>
        <w:br/>
        <w:t>Әбіштің ұғымынша, Абайдың өзі үшін керексіз және</w:t>
        <w:br/>
        <w:t>залалды, әсіресе, ақындық өнері үшін залалды бір әдеті</w:t>
        <w:br/>
        <w:t>бар. Ол-- осы елдің ішіндегі тынымсыз бұзар, атқамінер,</w:t>
        <w:br/>
        <w:t>партияқорлардың толып жатқан дау-шары туралы. Со-</w:t>
        <w:br/>
        <w:t>лардың кейбіреулеріне Абайдың ықтыярлы, ықтыярсыз</w:t>
        <w:br/>
        <w:t>араласа жүретіндігі турасында,</w:t>
        <w:br/>
        <w:t>ілге келгеннен бері қарай, Мағаш пен Кәкітайлардан</w:t>
        <w:br/>
        <w:t>Әбіш көп нәрселер естіп қанған-ды. Ел ішінде, Абай ай-</w:t>
        <w:br/>
        <w:t>наласында, осы ауылда жүрген аз ғана өнерпаз, жарық-</w:t>
        <w:br/>
        <w:t>құмар жастар болмаса, Абайға қарсы арналған өштік,</w:t>
        <w:br/>
        <w:t>араздық, қызғаныш, қастық атаулы соншалық мол еке-</w:t>
        <w:br/>
        <w:t>нің Әбдірахман көп естіген.</w:t>
        <w:br/>
        <w:t>Өзі әкесі үшін қатты қыйналып, онаша ұзақ ойланып</w:t>
        <w:br/>
        <w:t>жүруші еді. Бұл біле келсе, Абайға осы күнде Оразбай,</w:t>
        <w:br/>
        <w:t>Жиренше сыяқты бай-жуандардан шыққан бәлекорлар</w:t>
        <w:br/>
        <w:t>тегіс өш екен. Олар ғана емес, Бірғызбай ішінде аталас-</w:t>
        <w:br/>
        <w:t>пын, туысқанмын деген мықтылардан да өкпелі боп, жау-</w:t>
        <w:br/>
        <w:t>лық істей бастағандар бар.</w:t>
        <w:br/>
        <w:t>Әкесінің тірлігі уайыммен, мұңмен өткеніне Әбіштің</w:t>
        <w:br/>
        <w:t>өзі де қыйналып жүрді. Бір күн Әбіштің қабағын түсін-</w:t>
        <w:br/>
        <w:t>гендей боп, Абай аз ғана сырын ашты:</w:t>
        <w:br/>
        <w:t>-- Неше алуан жауыздық пен қыянат атаулы мені</w:t>
        <w:br/>
        <w:t>қатты қыйнайды-ау, қарағым Әбіш... Бірақ менің сыба-</w:t>
        <w:br/>
        <w:t>ғам осы болып кеткені ғой! -- дей түсті де, бар жастарға</w:t>
        <w:br/>
        <w:t>қарап жаңа бір сөз тастады:</w:t>
        <w:br/>
        <w:t>-- Ал, сендердің замандарың басқаша болар деп се-</w:t>
        <w:br/>
        <w:t>немін. Мен ескінің арты боп, сендер жаңаның алды бол-</w:t>
        <w:br/>
        <w:t>саңдар екен, тым құрса! -- деді.</w:t>
      </w:r>
    </w:p>
    <w:p>
      <w:r>
        <w:t>Осы мәжіліс үстінде Әбдірахман бұрын козғалып</w:t>
        <w:br/>
        <w:t>жүрген еңбек жайынап Абай бастаған барлық мәжіліске</w:t>
        <w:br/>
        <w:t>аса бір қызықты жаңалық әңгіме баян етті. Ол осы жөн-</w:t>
        <w:br/>
        <w:t>ге ауысарда, орыс халқының бұл тұстағы үлгісі де өз-</w:t>
        <w:br/>
        <w:t>геше екенін атап өтті.</w:t>
        <w:br/>
        <w:t>-- Үлкен еңбекпен сол еңбектің елін, оның тартысы-</w:t>
        <w:br/>
        <w:t>160</w:t>
        <w:br/>
        <w:t>осының бәрінің арғы төрінде жатқан үлкен есептер, үл-</w:t>
        <w:br/>
        <w:t>кен тарихтық сындар, қортындылар бар ғой. Сол жағы-</w:t>
        <w:br/>
        <w:t>нан қарағанда, әрине, Базаралы істері халық кедейін өкін-</w:t>
        <w:br/>
        <w:t>діретін іс емес, өсіретін іс! Бұл үлкен өріске басқан, анық</w:t>
        <w:br/>
        <w:t>ояна бастаған, өскелең қауымның алғашқы қажет, әділ</w:t>
        <w:br/>
        <w:t>қыймылдары!..- деді.</w:t>
        <w:br/>
        <w:t>Абайдың бұл терең толғау ойлары тыңдаушыларға</w:t>
        <w:br/>
        <w:t>қатты әсер етті. Әбіш ашық сүйсініп:</w:t>
        <w:br/>
        <w:t>-- «Ұшқыннан лау атады!» -- деп аса сергек үн қатты.</w:t>
        <w:br/>
        <w:t>Абай Әбішке мейірлене жымыя қарады.</w:t>
        <w:br/>
        <w:t>8</w:t>
        <w:br/>
        <w:t>Қазір Абай аулы Қызылкайнар деген қоныста отыр.</w:t>
        <w:br/>
        <w:t>Жінішке өзенмен қатар бұлақ бастаулары мол, шалғыны</w:t>
        <w:br/>
        <w:t>да калың кең жайлау болғандықтан, бұл қонысқа Абай</w:t>
        <w:br/>
        <w:t>аулымен ілес көшіп келген ауылдар аса көп. Мұнда Ыр-</w:t>
        <w:br/>
        <w:t>ғызбайдың бір өзінен он шаҡты ауыл болғанда, көршілес</w:t>
        <w:br/>
        <w:t>Қарабатыр, Әнет, Торғай, Топайдан да талай ауыл бар.</w:t>
        <w:br/>
        <w:t>Жиі қонған қалың елдің малы араласып, иттері де сәт.</w:t>
        <w:br/>
        <w:t>сайын әуліге үрісіп, көп таласа береді. Осындай қалың</w:t>
        <w:br/>
        <w:t>ауылдар бас қосқанда, әр ауылдың шет-шетіндегі қара</w:t>
        <w:br/>
        <w:t>үйлер, жарты лашыктар, күрке мен қостар бүгіндер көзге,</w:t>
        <w:br/>
        <w:t>әсіресе, көп көрінеді. Мынадай отырыста бұл өлкедегі ел-</w:t>
        <w:br/>
        <w:t>дің «жоғы» мен «тоғын» айыруға оп-оңай. Тек сыртынан</w:t>
        <w:br/>
        <w:t>қарап-ақ, қалын көпшіліктің жоқшылық пен мүшкілдік</w:t>
        <w:br/>
        <w:t>күйін тапырсын. Шұбартып жатқан қалың топ мал бар.</w:t>
        <w:br/>
        <w:t>Олар ақ үйлердің мүлкі. Кейі мыңды, кейі жүздерді ай-</w:t>
        <w:br/>
        <w:t>даған осы өлкенің байларыныкі. Бірақ қара үйлердің жас-</w:t>
        <w:br/>
        <w:t>кәрісі, еркек-әйелі сол малдың неше түлігін иелерінен ар-</w:t>
        <w:br/>
        <w:t>тық біледі. Өйткені бақташы, сауыншы, күзетші -- бәрі де</w:t>
        <w:br/>
        <w:t>жаңағы шоқпытка оранған малшы көршіден. Олардың</w:t>
        <w:br/>
        <w:t>басынан ертелі-кеш, тіпті, түстерінен де осы малдардың</w:t>
        <w:br/>
        <w:t>қамы мен бейнеті кетпейді.</w:t>
        <w:br/>
        <w:t>Дәл осы күй-көрініс бір Қызылқайнарда емес, көрші-</w:t>
        <w:br/>
        <w:t>Лес қоныстың бәрінде де бір алуандас. Шыңғыс болысы-</w:t>
        <w:br/>
        <w:t>ның шығыс жақ шетіндегі Бөкенші жайлауы Ақтомардан</w:t>
        <w:br/>
        <w:t>бастап, батысқа қарай басса, Жігітектің -- Суықбұлағы,</w:t>
        <w:br/>
        <w:t>Көтібақтың -- Тоңашасы, Ырғызбайдың -- Қызылкайна-</w:t>
        <w:br/>
        <w:t>ры, Жыландысы, Соктоғалақтың -- Айдарлы қойтасы,</w:t>
        <w:br/>
        <w:t>Есболаттың -- Қарасуы бәрі де жаңағыдай бір күйді, мыз-</w:t>
        <w:br/>
        <w:t>ғымас бір қалыпты баяндайды.</w:t>
        <w:br/>
        <w:t>Бүгін түстен бері сол аталған іргелес қалың елдер</w:t>
      </w:r>
    </w:p>
    <w:p>
      <w:r>
        <w:t>166</w:t>
        <w:br/>
        <w:t>Осы бай үйдің барлық арқан-жібін, ноқтасын, желі-</w:t>
        <w:br/>
        <w:t>сін, тізгін-шылбырын қысы-жазы есетін тынымсыз қарт-</w:t>
        <w:br/>
        <w:t>Иіс еді. Сонысын айтты. Қаражан бұған сәл жылы қа-</w:t>
        <w:br/>
        <w:t>бақ білдіріп -- баласына қарап:</w:t>
        <w:br/>
        <w:t>-- Бұл байғұсты әлі шанрақтан шығармап па едің-</w:t>
        <w:br/>
        <w:t>дер? -- деп еді, Әзімбай шешесінің емеурінін ұнатпай,</w:t>
        <w:br/>
        <w:t>қырыс сөйледі:</w:t>
        <w:br/>
        <w:t>-- Мен шығарам ба? Оны айтып нең бар? -- деп</w:t>
        <w:br/>
        <w:t>қалған.</w:t>
        <w:br/>
        <w:t>Кемпір:</w:t>
        <w:br/>
        <w:t>-- Сыйырымды ғана алғыза көрме. Екі жетімегімнің</w:t>
        <w:br/>
        <w:t>талшығы ғой, қайда барып күнелтемін,- деп еді, Әзімбай</w:t>
        <w:br/>
        <w:t>жібіген жоқ.</w:t>
        <w:br/>
        <w:t>Ішіндегі есебі -- кемпірді өз үйіне кіріптар ете түсу.</w:t>
        <w:br/>
        <w:t>Сол үшін оның мүлде сорлағанын өзі біліп жүрсін. Сон-</w:t>
        <w:br/>
        <w:t>дай күйі болса, осы үйдің арқан-жібін алаңсыз есетін 6о-</w:t>
        <w:br/>
        <w:t>лады, мойын бұрары қалмайды. Осындай кәпір мінезді</w:t>
        <w:br/>
        <w:t>көргенде Иіс кемпір даусын зорайта шығарып, жалғыз</w:t>
        <w:br/>
        <w:t>ұлын -- Исасын жоқтап, зарланып кетті.</w:t>
        <w:br/>
        <w:t>-- Қеше күздің қара боранында түнде ыққан қойың-</w:t>
        <w:br/>
        <w:t>мен бірге ығып лыпасыз жел өтінде, қарлы жауын астын-</w:t>
        <w:br/>
        <w:t>да қалып, қарағым Исам өліп еді. Өкпесінен жел өтіп,</w:t>
        <w:br/>
        <w:t>аурулы болып өлді. Сенің малыңның соңында жанын</w:t>
        <w:br/>
        <w:t>берді. Аясаң нетті! -- дей бергенде Әзімбай қатты ақы-</w:t>
        <w:br/>
        <w:t>рып, кемпірге:</w:t>
        <w:br/>
        <w:t>-- Шық үйден! Ондай құныкерің болсам алып көр ме-</w:t>
        <w:br/>
        <w:t>нен.. Әуелі көш ендеше... қасымнан кет!-- деп айдап</w:t>
        <w:br/>
        <w:t>шықты.</w:t>
        <w:br/>
        <w:t>Енді кемпірді қорқыту ғана емес, оның жалғыз сыйы-</w:t>
        <w:br/>
        <w:t>рын шын алғызып мойнынан бұғалықтап ұстап отырмақ-</w:t>
        <w:br/>
        <w:t>қа бекінген-ді.</w:t>
        <w:br/>
        <w:t>Иіс кемпір қарғап кетті.</w:t>
        <w:br/>
        <w:t>-- О, жолың болмағыр! Тілеуің құрсын, басыңа ме-</w:t>
        <w:br/>
        <w:t>нің күнім келгір. Екі сорлы жетімегімнің көз жасы жі-</w:t>
        <w:br/>
        <w:t>бермегір... Саған жалынғанша,: қайдағы аямас қас-дұс-</w:t>
        <w:br/>
        <w:t>панға жалынсамшы! -- деп, үйіне жеткенше қарғап кел-</w:t>
        <w:br/>
        <w:t>ді. Екі кішкене бөбектерін құшақтап жатып, түн бойы</w:t>
        <w:br/>
        <w:t>жылады. Тынымсыз аһ ұрды.</w:t>
        <w:br/>
        <w:t>-- Екі жетімегім, сорлышегім, енді қайттім, қайда</w:t>
        <w:br/>
        <w:t>соғам бұл басымды! --.деп толғанғанда кәрі жасы ағыл-</w:t>
        <w:br/>
        <w:t>тегіл ағады.</w:t>
        <w:br/>
        <w:t>Бұл түнде осындай зар, нала, назары қарғысты өз</w:t>
        <w:br/>
        <w:t>171</w:t>
      </w:r>
    </w:p>
    <w:p>
      <w:r>
        <w:t>дың емшегін тарта түсіп, қарт ана көптен жылап отыр.</w:t>
        <w:br/>
        <w:t>Баурында екі жетім немересі қалған. Олар: Асан, Үсен.</w:t>
        <w:br/>
        <w:t>Біреуі алтыда, біреуі төртте. Қемпірдің жалғыз ұлынан</w:t>
        <w:br/>
        <w:t>қалған жетімдер. Екі баланың анасы, жас келін 0 да өл-</w:t>
        <w:br/>
        <w:t>ген. Енді «недоймке», «қарашығын» бұларға да түскендік-</w:t>
        <w:br/>
        <w:t>тен сорлы кемпір не қыларын білмейді. Мал дегенде, осы</w:t>
        <w:br/>
        <w:t>жалғыз көк сыйыр. Қазір соны сауа отырып: «ең соңғы</w:t>
        <w:br/>
        <w:t>сауғаным бола ма, екі жетімекке не дермін, не берермін»</w:t>
        <w:br/>
        <w:t>деп күбірлеп, сөйлей түсіп күңренеді.</w:t>
        <w:br/>
        <w:t>Соңғы сүтін екі кішкене баласына пісіріп ішкізді де,</w:t>
        <w:br/>
        <w:t>оларды төсекке жатқызып сап, Иіс өзі Тәкежан үйіне</w:t>
        <w:br/>
        <w:t>келді.</w:t>
        <w:br/>
        <w:t>Бай үйінде Әзімбай мен Қаражан бар. Тәкежан бі-</w:t>
        <w:br/>
        <w:t>ріншінің биі болғандықтан, ұлықтың шақыртуы бойын-</w:t>
        <w:br/>
        <w:t>ша -- Бөкеншіге кетіпті.</w:t>
        <w:br/>
        <w:t>Иістің алдында, бұл ауылдың малайынан екі кедей</w:t>
        <w:br/>
        <w:t>жылап келіп, Әзімбайдан рахым көрмей кеткен-ді. Оның</w:t>
        <w:br/>
        <w:t>бірі-- Қаңбақ дейтін күзетші еді. Әзімбайдан көмек сұ-</w:t>
        <w:br/>
        <w:t>раса: «Әнеугүні екі қозыны қасқыр тартты. Сен ұйқтап</w:t>
        <w:br/>
        <w:t>қалып жегіздің. Сонда ұрысқанымда қыңырайып, қыр-</w:t>
        <w:br/>
        <w:t>сық жауап айттың. «Недоймке» келгенде көзіңе Көк Шы-</w:t>
        <w:br/>
        <w:t>бын үймелер, сонда көрермін дегенмін»... деп, табала-</w:t>
        <w:br/>
        <w:t>ғаң-ды.</w:t>
        <w:br/>
        <w:t>Қаңбақ мазаққа шыдай алмай, үш жыл ұдай тек</w:t>
        <w:br/>
        <w:t>алымды, «қарашығынды», «недоймкені» төледім деп</w:t>
        <w:br/>
        <w:t>Әзімбайдың мұны ақы-пұлсыз құл ғып келе жатқанын</w:t>
        <w:br/>
        <w:t>айтып, наразылық білдірген. Қарсы сөзге келіп, ашынған,</w:t>
        <w:br/>
        <w:t>малшының дауын айтқан. Сол үшін ашу шақырған Әзім-</w:t>
        <w:br/>
        <w:t>бай оны боқтап, сабап шығарған-ды.</w:t>
        <w:br/>
        <w:t>Тағы бір малшы осы ауылдың биешісі Тоқсан еді. Ол</w:t>
        <w:br/>
        <w:t>сан жылдан бері осы үйдің босағасында шіріп келеді.</w:t>
        <w:br/>
        <w:t>Айттырып қойған қалыңдығына бес түйенің малын тө-</w:t>
        <w:br/>
        <w:t>дей алмай, міне, жасы отыз беске келгенде панасыз, үй-</w:t>
        <w:br/>
        <w:t>сіз жүр. Әзімбай оны да мазақ етіп ұстайды екең. Ақы</w:t>
        <w:br/>
        <w:t>бермейді, «қатыныңды әперемін» деп бес жыл алдап, ма-</w:t>
        <w:br/>
        <w:t>тап келеді. Мұнын қайны да осы ауылдың қоймашы жал-</w:t>
        <w:br/>
        <w:t>шысы. Оған астыртын «қызыңды әзір бермей тұра тұр.</w:t>
        <w:br/>
        <w:t>Тоқсаннан артық мал әперем» деп шырмайды.</w:t>
        <w:br/>
        <w:t>Жақсы сауыншы Тоқсан үйленсе кетіп қалмақшы,</w:t>
        <w:br/>
        <w:t>сол үшін жібермес болып, жіпсіз тұсап жүр. Оны да бү-</w:t>
        <w:br/>
        <w:t>гін кішімтайлы, жалынышты етіп мазақтап шығарды.</w:t>
        <w:br/>
        <w:t>Енді келген Иіс еді. Жылап отырып Қаражанға жа-</w:t>
        <w:br/>
        <w:t>лынды:</w:t>
        <w:br/>
        <w:t>170</w:t>
        <w:br/>
        <w:t>ріңдерші Базаралыға!» деп еді, Далбай құтырынып Қел-</w:t>
        <w:br/>
        <w:t>денге де қамшы үйіре бастады:</w:t>
        <w:br/>
        <w:t>-- Бармаймын, Базаралы кім? Құдайсымай өзі кел-</w:t>
        <w:br/>
        <w:t>сін, әуселесін көрейін! -- деді.</w:t>
        <w:br/>
        <w:t>-- Базаралы ауру, қозғала алмай жатыр. Сендерді</w:t>
      </w:r>
    </w:p>
    <w:p>
      <w:r>
        <w:t>шақырып отыр,-- дегенді тыңдамай, қолдарымен әр үй-</w:t>
        <w:br/>
        <w:t>дің малын өздері билеп ұстап, тізе бастады.</w:t>
        <w:br/>
        <w:t>Осы кезде Базаралының қасынан Сержан кеп еді.</w:t>
        <w:br/>
        <w:t>Әбді мен Асқарға күңк етіп:</w:t>
        <w:br/>
        <w:t>-- Базаралы екеуін де ұстап, сүйреп әкеліңдер! --</w:t>
        <w:br/>
        <w:t>деді.-- Ұстаңдар, жігіттер! Жүріңдер! -- деп өзі алды-</w:t>
        <w:br/>
        <w:t>мен ұмтылып кеп, Далбайды иығынан ұстап, өзіне қа-</w:t>
        <w:br/>
        <w:t>рай бұрды да: )</w:t>
        <w:br/>
        <w:t>-- Әй, жігітім, тоқташы былай! -- дей беріп еді, Дал-</w:t>
        <w:br/>
        <w:t>бай қамшысын сілтеп, ақырая берді.</w:t>
        <w:br/>
        <w:t>Сержан сол сәтте қамшысынан ұстай алып жұлқа</w:t>
        <w:br/>
        <w:t>тартып қалғанда, бүлдіргесі білегін үзе жаздаған Дал-</w:t>
        <w:br/>
        <w:t>бай екбетінен түсті.</w:t>
        <w:br/>
        <w:t>Ауылнай Дүйсен Сержанға ақырып, ұмтыла беріп</w:t>
        <w:br/>
        <w:t>еді, оны Әбді омыраудаң бүріп алып сүйрей жөнелді.</w:t>
        <w:br/>
        <w:t>Далбайды өзі тұрғызып ап, Сержан да Базаралының</w:t>
        <w:br/>
        <w:t>үйіне қарай дедектетіп, бүріп алып жөнелді.</w:t>
        <w:br/>
        <w:t>Жуас жігіт Сәлмен өздігімен дедек қағып, таңырқап</w:t>
        <w:br/>
        <w:t>та, қорқып та келеді.</w:t>
        <w:br/>
        <w:t>Базаралы көп сөзге келген жоқ.</w:t>
        <w:br/>
        <w:t>-- Сен иттердің кешеден бері осы елге бөрідей ара-</w:t>
        <w:br/>
        <w:t>ласқаныңды біліп отырмын. Жетті! Сөз тауысатын несі</w:t>
        <w:br/>
        <w:t>бар, жық екі итті! -- деп, бұйырғанда Әбді мен Сержан</w:t>
        <w:br/>
        <w:t>екі жендетті от басына қалпақтай түсіріп, етпетінен жат-</w:t>
        <w:br/>
        <w:t>қызып, сұлатып салды.</w:t>
        <w:br/>
        <w:t>-- Шеш! Сылыр шапаны мен көйлегін! Жалаңашта</w:t>
        <w:br/>
        <w:t>бөксесін! -- деп Базаралы тіп-тік қаздыйып ап, қанын</w:t>
        <w:br/>
        <w:t>ішіне тартқан кәрлі жүзбен жауланып отыр.</w:t>
        <w:br/>
        <w:t>-- Тамам кедейдің кешеден бері көз жасы үшін тым</w:t>
        <w:br/>
        <w:t>құрса сендердей жендеттердің көзін жойып кетейін! Ал</w:t>
        <w:br/>
        <w:t>қолдарыңа қамшыны, Әбді, Сержан! -- дегенде, Далбай</w:t>
        <w:br/>
        <w:t>мен Дүйсенді Асқар сыяқты екі-үш жігіт баса қалды Да,</w:t>
        <w:br/>
        <w:t>Әбді мен Сержан білектерін сыбанып, алақандарына тұ-</w:t>
        <w:br/>
        <w:t>кіріп тұрып екі дырау қамшыны жазалылардың-« көзіне</w:t>
        <w:br/>
        <w:t>көрсетіп, құлаштап көтеріп алысты.</w:t>
        <w:br/>
        <w:t>Осыған жеткенде, жаман шошыған Далбай меп Дүй-</w:t>
        <w:br/>
        <w:t>сен Базаралыға жалынып безек қақты. Базаралы Әбді-</w:t>
        <w:br/>
        <w:t>лерге көз қысып, әді ұрғызбай тұрған-ды. Аналардың</w:t>
        <w:br/>
        <w:t>19% 175</w:t>
        <w:br/>
        <w:t>қызумен көз жанары ұшқындай түсіп, тағы біраз сөз</w:t>
        <w:br/>
        <w:t>қосты:</w:t>
        <w:br/>
        <w:t>-- Бірак, мен қарыздармын. Сол ер топқа да, әсіресе,</w:t>
        <w:br/>
        <w:t>соның артындағы қалың көпке де қарыздармын. Олар ер</w:t>
        <w:br/>
        <w:t>қыймылын етіл өтті. Ал, сондай енбектің кадірін бүгінгі</w:t>
        <w:br/>
        <w:t>тіріге, келер нәсілге үлгі етіп сырлап, жырлап беруге мен</w:t>
        <w:br/>
        <w:t>міндеттімін. Және мен ғана емес, осы мынау отырған</w:t>
        <w:br/>
        <w:t>жас жігерлі акын достар бәрі де Міндетті. Бәрі де жаз-</w:t>
      </w:r>
    </w:p>
    <w:p>
      <w:r>
        <w:t>сын, Елдің зарын, көпке тағлым берер жырменен, “жар</w:t>
        <w:br/>
        <w:t>етсін,-- деді.</w:t>
        <w:br/>
        <w:t>Дәрмен, Мағаш сыяқты жастар бұл сөздің тұсында,</w:t>
        <w:br/>
        <w:t>бір-біріне карасып, өндері өзгере түсіп, қабақ қағысты.</w:t>
        <w:br/>
        <w:t>Іштей түсінісіп, аға міндетін қабылдағандай.</w:t>
        <w:br/>
        <w:t>Әбіш Абайдан үлкен саналы, терең жауап алғандай.</w:t>
        <w:br/>
        <w:t>Сол жауапқа және де, жақсы қанағат еткендей. Бірақ,</w:t>
        <w:br/>
        <w:t>тағы да біле түспек, қана түспек жайы бар өкен. Соны</w:t>
        <w:br/>
        <w:t>әкесінен және сұрады:</w:t>
        <w:br/>
        <w:t>-- Енді соңғы бір сөз. Базаралы ісі оның зорлықшыл</w:t>
        <w:br/>
        <w:t>жауларын жеңумен аяктамады. Қайта заманнын күштісі</w:t>
        <w:br/>
        <w:t>өзінің тістілік, тырнақтылығын істеді. Базаралыға ер-</w:t>
        <w:br/>
        <w:t>ген кедейлердін бәрі де, кейін қатты жазаға ұшырапты.</w:t>
        <w:br/>
        <w:t>Көп ел ауып айып тартып қалды деп есіттім. Сол рас</w:t>
        <w:br/>
        <w:t>па? -- деп, бір тоқтаған еді.</w:t>
        <w:br/>
        <w:t>Бұған Кәкітай жауап берлі:</w:t>
        <w:br/>
        <w:t>-- Ол рас. Жігітектің көбі көше алмай, жатақ ка-</w:t>
        <w:br/>
        <w:t>лады.</w:t>
        <w:br/>
        <w:t>Абай да осы сөздерді қостап, сол рас дегендей бас</w:t>
        <w:br/>
        <w:t>изеді.</w:t>
        <w:br/>
        <w:t>Әбип өз ойының желісін үзген жоқ еді. Жаңағы жа-</w:t>
        <w:br/>
        <w:t>уаптарлы ести отыра, тағы сөйледі:</w:t>
        <w:br/>
        <w:t>-- Рас, солай бопты. Ал ендеше, істің артына аяқ-</w:t>
        <w:br/>
        <w:t>талуына ғана қараса. сол Базаралының әрекеті ел көп-</w:t>
        <w:br/>
        <w:t>шілігін өкіндірер іс болған жоқ па? Осыған сахрадағы</w:t>
        <w:br/>
        <w:t>келейлер ненлей байлау жасады? Және дәл осы туралы</w:t>
        <w:br/>
        <w:t>өзіңіз не корыттыңыз? -- деді.</w:t>
        <w:br/>
        <w:t>Абай бүл тұста да шапшан жауап берген жоқ. ӘЛ-</w:t>
        <w:br/>
        <w:t>декандай себеппен казір Абай Дәрмен жүзіне ҡарап, бі-</w:t>
        <w:br/>
        <w:t>раз көзін сығырайта түсіп, ойланып отыр. Жас жігіт-</w:t>
        <w:br/>
        <w:t>тің, бұғап ыстық нұрлы жүзінен түсініксіз түрде бір</w:t>
        <w:br/>
        <w:t>жауап тапкандай болды. Сәл жымыйды да, Әбішке қа-</w:t>
        <w:br/>
        <w:t>рал, шүғыл бүрылып, ендігі ойын таратты:</w:t>
        <w:br/>
        <w:t>-- Әрине, бірталай көпшілік, бұрынғыдан да жокшы-</w:t>
        <w:br/>
        <w:t>лыққа ұшырай түсті. Және сауынынан. көшер көлігінен.</w:t>
        <w:br/>
        <w:t>164</w:t>
        <w:br/>
        <w:t>ауыл бар-ды. Бұлардың арасында Базаралы, Әбді, Сер-</w:t>
        <w:br/>
        <w:t>жан, Асқар мен Қелден сыяқты бір топ жігерлі жандар</w:t>
        <w:br/>
        <w:t>болатын.</w:t>
        <w:br/>
        <w:t>Айналадағы жарлы-сорлының бәрін ұлардай шулатып</w:t>
        <w:br/>
        <w:t>жатқан алым мен «қарашығын» пәлесін бұл ауыл да ес-</w:t>
        <w:br/>
        <w:t>тіп жатқан.</w:t>
        <w:br/>
        <w:t>-- Бізге келсе не дейміз? Қолда пұл жоқ. Бар осын-</w:t>
        <w:br/>
        <w:t>дағы кедей-кепшіктің күнелткені бірді-екілі ешкісімен, екі</w:t>
        <w:br/>
        <w:t>үй ара сауыны, талшық қылатыны аз ғана сыйырлары.</w:t>
        <w:br/>
        <w:t>Жұрттың осындайларын әкетіп жатыр, дейді. Біз былтыр-</w:t>
        <w:br/>
        <w:t>ғы жылдың ауыртпалығынан, Тәкежан салығынан тұра-</w:t>
      </w:r>
    </w:p>
    <w:p>
      <w:r>
        <w:t>лап қалған елміз,-- дегенді кім тыңдайды? Бұған не дауа</w:t>
        <w:br/>
        <w:t>қыламыз? -- деп Қелден өзі үшін ғана емес, осы ауыл</w:t>
        <w:br/>
        <w:t>халқы үшін, аш-арық үйлер, қызыл-қарын жас балалар</w:t>
        <w:br/>
        <w:t>үшін қауіп шеккен.</w:t>
        <w:br/>
        <w:t>Осы ойларын Базаралыға кеп айтқан-ды. Өзі науқас</w:t>
        <w:br/>
        <w:t>боп, төсектен тұра алмай жатса да, Базаралы салмақпен</w:t>
        <w:br/>
        <w:t>бас көтеріп, саспай ақыл айтты. :</w:t>
        <w:br/>
        <w:t>-- Келсін, келгендегі бетін көре отырып шешеміз.</w:t>
        <w:br/>
        <w:t>Қолдағы қорегін беріп, қоя беріп отыра алмас, кеудесін-</w:t>
        <w:br/>
        <w:t>де жаны бар жан болса! Әзір айтарым: осындағы Әбді,</w:t>
        <w:br/>
        <w:t>Сержан, Асқар сыяқты бар ірі азамат, еркек атаулы еш-</w:t>
        <w:br/>
        <w:t>қайда шықпай ауылда болсын. Ал, келген жендеттерін</w:t>
        <w:br/>
        <w:t>еңалдымен маған жіберіңдер. Менімен сөйлессін, осында</w:t>
        <w:br/>
        <w:t>алып келіңдер! -- деген.</w:t>
        <w:br/>
        <w:t>КҚелденнің қаупі теріске кеткен жоқ. Түс ауа берген-</w:t>
        <w:br/>
        <w:t>де, бұл ауылға да шапқылап алымшылар жетті. Қелген-</w:t>
        <w:br/>
        <w:t>дер үшеу екен. Ең кәрлісі, төсінде қақпақтай үлкен жезі</w:t>
        <w:br/>
        <w:t>бар, жанында кең қоржын тәрізді іші бос былғары сөм-</w:t>
        <w:br/>
        <w:t>кесі салбыраған алақұйын атшабар Далбай. Айбар үшін</w:t>
        <w:br/>
        <w:t>сөмкесін қамшысының сабымен соққылап, қатын-баланы</w:t>
        <w:br/>
        <w:t>үркіте келді. Абалаған иттерді үркіте қуып, өршелентіп</w:t>
        <w:br/>
        <w:t>қояды. Қасында осы Жігітектің ауылнайы о-да ожар,</w:t>
        <w:br/>
        <w:t>даңғой ақылсыз Жігітек Дүйсен бар. Екеуі сан көбейту</w:t>
        <w:br/>
        <w:t>үшін, атқосшы қып үнсіз жігіт Сәлменді ертіп апты. Ат-</w:t>
        <w:br/>
        <w:t>шабар мен ауылнай келе бере шеткі үйлерден бастап,</w:t>
        <w:br/>
        <w:t>бықпырт тигендей қыла жөнелді. Ауылда түстегі иіруде</w:t>
        <w:br/>
        <w:t>жатқан ешкі-лақ пен қараша үйлер жанындағы жалғыз-</w:t>
        <w:br/>
        <w:t>жалғыз сыйырларға ұмтылды. "</w:t>
        <w:br/>
        <w:t>Келден мен Әбді келіп, бұларға тіл қатып: «Базара-</w:t>
        <w:br/>
        <w:t>лы шақырады, әуелі соған жүріп тіл қатындаршы тым</w:t>
        <w:br/>
        <w:t>құрса! Адам баласысыңдар ғой, аял берші азғантай, жү-.</w:t>
        <w:br/>
        <w:t>174</w:t>
        <w:br/>
        <w:t>жайлауына бір үлкен бүлік араласты. Әсіресе, әр ауыл-</w:t>
        <w:br/>
        <w:t>дың шетіндегі кедей-кепшіктің баспанасыпа қадалған</w:t>
        <w:br/>
        <w:t>ауыртпалық. Бір де-бір бай үйлерге титтей де соккан Леп</w:t>
        <w:br/>
        <w:t>жоқ. Ал қарағұрым лашық атаулыға даланың лауылын-</w:t>
        <w:br/>
        <w:t>дай түйіліп тұр. Қайда қойшы, сауыншы, күзетші, жыл-</w:t>
        <w:br/>
        <w:t>қышы кем-кетік, жоқ-жітік болса, солардың ғана басына</w:t>
        <w:br/>
        <w:t>арналған апат.</w:t>
        <w:br/>
        <w:t>Бұл пәле тек быйылғы жыл, бүгінгі күн ғана туып та</w:t>
        <w:br/>
        <w:t>тұрған жок. Ол бұрын да кейде жыл сайын, кейде жыл</w:t>
        <w:br/>
        <w:t>жарымда осы бүгінгідей оралып соғып отыратын. Сон-</w:t>
        <w:br/>
        <w:t>дыктан бүгін тағы сол сордың аты шыққанда, кедей-кеп-</w:t>
        <w:br/>
        <w:t>шік асын іше алмай, жүзі жүдеп ет-жүрегі қобалжып, ты-</w:t>
        <w:br/>
        <w:t>ныштықтан айрылды.</w:t>
        <w:br/>
        <w:t>Мұндайлық айналма пәленің ашық аты -- «Недонм-</w:t>
        <w:br/>
        <w:t>ке», «Қарашығын» және быйыл түскен «Түндік басы».</w:t>
        <w:br/>
        <w:t>Қайнаған шілде күнінде Қызылқайнарлағы Ырғызбай</w:t>
        <w:br/>
        <w:t>аулына: алғашкы аязды желлей суық хабарлы бүгін түс-</w:t>
        <w:br/>
        <w:t>те әкелген старшындар болатын. Бұл ауылдар Шыңғыс</w:t>
        <w:br/>
        <w:t>ботысынын бірінші аулы аталады.. Қасына өзге көрші</w:t>
        <w:br/>
        <w:t>ауылдардың старшындарын ерткен Өтеп, бірінтінің стар-</w:t>
        <w:br/>
        <w:t>шысы еді. Ол осы ауылдарға кеп түскенде, қасына ере</w:t>
      </w:r>
    </w:p>
    <w:p>
      <w:r>
        <w:t>келіп, Қызылкайнардағы ауылдардан асығыс лау мініп</w:t>
        <w:br/>
        <w:t>Актомарға, Бөкеншіге карай кұйықтыра, кұтыра шауып</w:t>
        <w:br/>
        <w:t>өткен атшабарлар болған. Олар: Далбай, Жақай дейтін</w:t>
        <w:br/>
        <w:t>бүлік, соткар жаңа перілер. Әр ауылдың баласын корқы-</w:t>
        <w:br/>
        <w:t>тып, итін абалатып, лауды кешіктірген жылқышыны кам-</w:t>
        <w:br/>
        <w:t>шылап, өздері бір үлкен әлек салып, көпті үркітіп кет-</w:t>
        <w:br/>
        <w:t>кен-ді.</w:t>
        <w:br/>
        <w:t>Бұлардың бәрі бірдей неге бөріккенін Өтеп өзінің су-</w:t>
        <w:br/>
        <w:t>ық хабарымен тегіс мәлімдеп берген. Ол Ыскақ үйіне тү-</w:t>
        <w:br/>
        <w:t>сіп, сол үйге осы ауылдың бар малайын жыйып алған.</w:t>
        <w:br/>
        <w:t>Айтқан сөзі:</w:t>
        <w:br/>
        <w:t>«Шыңғыска арнап каладан қалың ұлық шығыпты.</w:t>
        <w:br/>
        <w:t>Неше жылдан бері недоймке төлемейді, патшаның алы-</w:t>
        <w:br/>
        <w:t>мын бермей, қарын шашы алынбай ҡұтырып алған ел--</w:t>
        <w:br/>
        <w:t>Шыңғыс. Содан дәл үш күннің ішінде, барлық быйылғы</w:t>
        <w:br/>
        <w:t>алым мен «недоймкені» және «карашығынды» да түгел</w:t>
        <w:br/>
        <w:t>жыйғызамын деп келеді. Бүгін біздің болыстың шетіне --</w:t>
        <w:br/>
        <w:t>Ақтомардағы Бөкенші үстіне кеп түсіпті. Бар старшын-</w:t>
        <w:br/>
        <w:t>дарды, песірлерді, билерді түгел сонда тығыз шақыртып</w:t>
        <w:br/>
        <w:t>жатыр. Асығып барамын. Ал мен өз басыма тықыр таян-</w:t>
        <w:br/>
        <w:t>ған соң жанды аямаймын. Ертең түске дейін не ақша-</w:t>
        <w:br/>
        <w:t>пұлды, не малды әзір етесін, өңшеш кедей! «Недоймке»</w:t>
        <w:br/>
        <w:t>167</w:t>
        <w:br/>
        <w:t>аулында: Акберді, Майбасар, Ырсайдай, Ырғызбайлар</w:t>
        <w:br/>
        <w:t>да мол естіді.</w:t>
        <w:br/>
        <w:t>Көтібак, Жігітек, Бөкеншінің байлары да тегіс өзді-өз</w:t>
        <w:br/>
        <w:t>кедей-малайыпнан қаргыс пен шағым зардан, қарсылық</w:t>
        <w:br/>
        <w:t>өжет үрыс сөздерден басқаны естіген жоқ. Бірақ осының</w:t>
        <w:br/>
        <w:t>есесіне Бөкенші Сүгір аулында ұлықтар мен жуандар</w:t>
        <w:br/>
        <w:t>тобы бұл кедейлердің сыбағасын мығымдап жатыр.</w:t>
        <w:br/>
        <w:t>Начальник ПНикифоровты қазір билер, старшындар</w:t>
        <w:br/>
        <w:t>қоршап алған, елпек қағып күтіп жатыр.</w:t>
        <w:br/>
        <w:t>-- Нашальник Мекапар айтты!..</w:t>
        <w:br/>
        <w:t>-- Мсекапардың беті қатты!..</w:t>
        <w:br/>
        <w:t>-- Бұл Мекапар қатаң нашальник! -- десіп, көп елге</w:t>
        <w:br/>
        <w:t>Никифоровтыц айдынын асырады.</w:t>
        <w:br/>
        <w:t>Бар жыйын бүгін Сүгір аулында қонып жатып, Бөкен-</w:t>
        <w:br/>
        <w:t>ші мен Борсақ, Жігітек ішіндегі «недоимке», «қарашы-</w:t>
        <w:br/>
        <w:t>ғын» алым төлемеген кедейлерді бытырлатып жатыр.</w:t>
        <w:br/>
        <w:t>Осы атрапта, бұл сәттерде, әсіресе, аттары қатты шы-</w:t>
        <w:br/>
        <w:t>ғып тұрғандар пристав Қөкшолақ пен соқыр урядник</w:t>
        <w:br/>
        <w:t>Сойкин -- мұны осы ел қазағы кешеден бері «Сойқан»</w:t>
        <w:br/>
        <w:t>атандырған, Көкшолақ қарбытып жем алуда, қомағай-</w:t>
        <w:br/>
        <w:t>лыгы қасқырдай болған соң, бұрын-ақ ел арасында «Қөк-</w:t>
        <w:br/>
        <w:t>шолақ қасқыр», «Қөкшолақ» аталған. Ал, мынау,уряд-</w:t>
        <w:br/>
        <w:t>ник параның үстіне қамшысын, дүресін қоса жүргізеді.</w:t>
        <w:br/>
        <w:t>Кешеден бері айдын үшін Далбадай атшабарды саба-</w:t>
        <w:br/>
        <w:t>ды. Недоймкенің малын бөгеген Борсақ кедейінен бес кі-</w:t>
        <w:br/>
        <w:t>сіні қызыл жоса ғып қайырды. Осы мінезіне қарап стар-</w:t>
        <w:br/>
        <w:t>шындар «бұл дүре мен парадан басқа ас жемейді. Өзгені</w:t>
      </w:r>
    </w:p>
    <w:p>
      <w:r>
        <w:t>жесе арам болсын» деп мысқылдап жүрген. Сойкин атын</w:t>
        <w:br/>
        <w:t>бұзып: «Сойкан» қойған.</w:t>
        <w:br/>
        <w:t>Бұл жыйында тағы да аты құтырып шығып тұрған</w:t>
        <w:br/>
        <w:t>пәлекқордың бірі Шыңғыстың песірі-- Жаманқарин. Бү-</w:t>
        <w:br/>
        <w:t>гін түстен бергі жауыздық, қаталдығы үшін Бөкеншінің</w:t>
        <w:br/>
        <w:t>кедей-кепшігі оны «Қабанқара» «Қабанғарин» деп атан-</w:t>
        <w:br/>
        <w:t>дырған.</w:t>
        <w:br/>
        <w:t>Осындай сойқанды қасқырлар мен қабандар ел еті-</w:t>
        <w:br/>
        <w:t>не арам тұмсықтарын борсықтай батырып жатыр.</w:t>
        <w:br/>
        <w:t>Түнде Қабанқара, Жиренше, Тәкежандай оилердің,</w:t>
        <w:br/>
        <w:t>Өтептей старшындардың тапсыруы бойынша, карта ой-</w:t>
        <w:br/>
        <w:t>нап отырын, Көкшолақ арқылы Никифоровпен де келісіп</w:t>
        <w:br/>
        <w:t>алды. Сойқанға да емеурін жасап қойды. Бұл әкімдер</w:t>
        <w:br/>
        <w:t>қаладан тек түндікбасы мен недоймкені жыя шыққан.</w:t>
        <w:br/>
        <w:t>Ал, билер мен песір, старшындар есебі басқа. Олар осы</w:t>
        <w:br/>
        <w:t>екі салыққа қоса «қарашығынды» да жыйғызалық дейді.</w:t>
        <w:br/>
        <w:t>172</w:t>
        <w:br/>
        <w:t>екеуін, осы елдің не көріп жатқанын біліп келіңдер деп</w:t>
        <w:br/>
        <w:t>Абай жіберген екен. Дәрмен Иістің былтыр өлген баласы</w:t>
        <w:br/>
        <w:t>Исаны жаксы білетін, тіпті, құрбысы еді.</w:t>
        <w:br/>
        <w:t>Мүны көрген Иіс зар қақты, пана тіледі. Дәрмен ен-</w:t>
        <w:br/>
        <w:t>ді аңғарса, Исаның екі жетім баласы Асан мен Үсен де,</w:t>
        <w:br/>
        <w:t>көк сыйырдың екі бүйіріне жабыса түсіп, көздеріне со-</w:t>
        <w:br/>
        <w:t>ралары ағып, боздап жылап келеді екен.</w:t>
        <w:br/>
        <w:t>Дәрмен кешеден бері бұл өңірге араласкан бүліктің</w:t>
        <w:br/>
        <w:t>жөніне қанық еді. Енді сөзге келген жоқ. Иістің бұған</w:t>
        <w:br/>
        <w:t>қарап:</w:t>
        <w:br/>
        <w:t>-- Қарағым, Дәрмен-ау!.. Не болдым!..-- дей беруі-ақ</w:t>
        <w:br/>
        <w:t>мұң екен, Дәрмен атынан секіріп түсіп, Далбайға ақы-</w:t>
        <w:br/>
        <w:t>рып ұмтылды.</w:t>
        <w:br/>
        <w:t>-- Жібер сыйырын, өңшең жауыз!</w:t>
        <w:br/>
        <w:t>-- Жібермеймін, тәйт былай! -- деп, Далбай қамшы</w:t>
        <w:br/>
        <w:t>көтере берді.</w:t>
        <w:br/>
        <w:t>Дәрмен жанындағы пышағын жұлып алып, сыйырды</w:t>
        <w:br/>
        <w:t>жетелеген бас жіпті кесіп жіберді. Қөк сыйыр бұрыла</w:t>
        <w:br/>
        <w:t>жәнелді. Сол кезде Өтел, Жақайлың боқтық айғайы шы-</w:t>
        <w:br/>
        <w:t>ғып еді. Қабанқара ағызып кеп Дәрменді бастан тартып</w:t>
        <w:br/>
        <w:t>кетті. Дәрмен де камшы салды. Бірақ ол жаяу Қабанқа-</w:t>
        <w:br/>
        <w:t>раның қамшысы Дәрменнің бетінен қанып бұрқ еткізді.</w:t>
        <w:br/>
        <w:t>Осыны көріп Баймағамбет Қабанқараға ұмтылып еді,</w:t>
        <w:br/>
        <w:t>оны Өтеп пен Жақай кимелеп шетке қағып әкетті. Бай-</w:t>
        <w:br/>
        <w:t>мағамбет сол сәтте атын борбайлап Абай аулына қарай</w:t>
        <w:br/>
        <w:t>шаба жөнелді.</w:t>
        <w:br/>
        <w:t>Ауыл сыртындағы осы жанжалдың үстіне кешкі се-</w:t>
        <w:br/>
        <w:t>Йілде жүрген Әбіш оқыс килікті. Дәрменнің бетіндегі</w:t>
        <w:br/>
        <w:t>қанды көріп, Әбіштің өңі құп-қу боп кетті. Жүгіріп кеп</w:t>
        <w:br/>
        <w:t>Қабанқараның қолындағы қамшысын жұлып тартып</w:t>
        <w:br/>
        <w:t>қалғанда, бүлдіргесін білегіне ілген Қабанқара аттан бір-</w:t>
        <w:br/>
        <w:t>ге домалай түсті. Енді песір мына офицер киімді жігітті</w:t>
      </w:r>
    </w:p>
    <w:p>
      <w:r>
        <w:t>көріп, неғыларын білмей қорқақтап қап еді.</w:t>
        <w:br/>
        <w:t>Осы кезде бүл арадағы жанжал мен бөгелісті білген</w:t>
        <w:br/>
        <w:t>Сойқан алыстан боқтыққа басып құйықтырып келе жат-</w:t>
        <w:br/>
        <w:t>Иіс кемпір сыйырының артынан аяңдай беріп елі,</w:t>
        <w:br/>
        <w:t>урядник келе бепе жолындағы кемпірді салып өтті. Әбіш</w:t>
        <w:br/>
        <w:t>осы кезде құстай ұшып барып Сойқанның атының ауыз-</w:t>
        <w:br/>
        <w:t>дығынан ала түсті:</w:t>
        <w:br/>
        <w:t>-- Шошқа! Не деген шошқасын? -- дегенде, ойда</w:t>
        <w:br/>
        <w:t>жоқ эскер аламын көрген урядник сасып қалды.</w:t>
        <w:br/>
        <w:t>Бірақ Қабанқараның айғайын естіп, қайта құтырды.</w:t>
        <w:br/>
        <w:t>-- Бұ кімдер? Қайдан шыққан қорғаншылар? Мен</w:t>
        <w:br/>
        <w:t>178</w:t>
        <w:br/>
        <w:t>-- Уа, ненің ақысына құтқарады? -- деп, енді жауап-</w:t>
        <w:br/>
        <w:t>ты кесір бәйбіше билеп кетті.</w:t>
        <w:br/>
        <w:t>-- Еңбегім бар емес пе еді? Өзім ғана емес, жас ба-</w:t>
        <w:br/>
        <w:t>лам анау, өзің атаған Бөрібасар да қозышың боп жүр</w:t>
        <w:br/>
        <w:t>ғой...- деді.</w:t>
        <w:br/>
        <w:t>Осы кезде Жұмырдың касына екі аяғы қап-қара күс</w:t>
        <w:br/>
        <w:t>болған қоңқақ мұрын, талдырмаш, жүдеу баласы да кеп</w:t>
        <w:br/>
        <w:t>отырды. Ол-- қозышы Бөрібасар.</w:t>
        <w:br/>
        <w:t>-- Еңбегің болса, бергенім аз ба?</w:t>
        <w:br/>
        <w:t>-- Не бердін, қарағым-ау... ақы алған біз бар ма едік?</w:t>
        <w:br/>
        <w:t>-- Ақы алмасаң, қысы-жазы ас ішіп, күн көріп отыр-</w:t>
        <w:br/>
        <w:t>ғаның кім?</w:t>
        <w:br/>
        <w:t>-- «Ас» деп, ас па еді?.. Ауыздан қалған сорпа-сүйек</w:t>
        <w:br/>
        <w:t>пен жуынды-шайынды. Кісі итке де береді ғой.</w:t>
        <w:br/>
        <w:t>-- Е, тілің шығайын деген екен сімтік шал. Ендеше</w:t>
        <w:br/>
        <w:t>жақсы ит жаман түйешіден артық десем не дерсін, өлде</w:t>
        <w:br/>
        <w:t>маған!..</w:t>
        <w:br/>
        <w:t>-- А-ай, бәйбіше-ай, қарып-қасердің көзін ойғаның</w:t>
        <w:br/>
        <w:t>осы да.. Балампың адам атын алып, ит атын қойғаның</w:t>
        <w:br/>
        <w:t>да сол екең ғой!..-- деп, шал түңіліп қозғала берді.</w:t>
        <w:br/>
        <w:t>Жұмырдың екі жас баласы бар еді. Біреуі-- қазір</w:t>
        <w:br/>
        <w:t>Міне он үшке келген -- Бөрібасар, екіншісі -- бұдан кіші</w:t>
        <w:br/>
        <w:t>кенжесі -- ол әлі жас. Соның екеуінің аты: Тәкежан, Ыс-</w:t>
        <w:br/>
        <w:t>қақ болатын. Жұмыр шал осы ауылдың қасына көшіп</w:t>
        <w:br/>
        <w:t>келген соң, Ысқақтың осы кесір кердең қатыны Мәніке</w:t>
        <w:br/>
        <w:t>бұл екі балапың атын мазақ еткен. Қазақта бір кісінің</w:t>
        <w:br/>
        <w:t>атын бір кісіге қою сирек қой. Мына кедей шалдың екі</w:t>
        <w:br/>
        <w:t>баласы Құнанбайдың екі баласы -- Тәкежан мен Мәні-</w:t>
        <w:br/>
        <w:t>кенің ері, Ысқақтың атын алғанға -- асқақ бәйбіше, ыза</w:t>
        <w:br/>
        <w:t>болған. |</w:t>
        <w:br/>
        <w:t>-- Жаман иттің атын Бөрібасар деп, қара бұларды,</w:t>
        <w:br/>
        <w:t>біздің мырзалардың атын алғанын. Бұдан былай мұның</w:t>
      </w:r>
    </w:p>
    <w:p>
      <w:r>
        <w:t>үлкені -- Бөрібасар болсын, кішісі -- анау өзіміздің сақ</w:t>
        <w:br/>
        <w:t>төбет Көрердің атын алсын да, Көрер болсын,-- деген.</w:t>
        <w:br/>
        <w:t>Содан осы күнде Жұмырдың екі баласының өз атта-</w:t>
        <w:br/>
        <w:t>ры ұмытылып, мазақ, қорлық аралас-- бірі Бөрібасар,</w:t>
        <w:br/>
        <w:t>бірі Көрер боп кеткен. Әлгіде Жұмырдың айтқаны осы-</w:t>
        <w:br/>
        <w:t>Дан еді.</w:t>
        <w:br/>
        <w:t>Сондай қорлықтар үстіне жаңағыдай жуан бәйбіше-</w:t>
        <w:br/>
        <w:t>нің рахымсыз иттігін тагы естіген соң, Жұмыр Бөрібаса-</w:t>
        <w:br/>
        <w:t>рын ертіп шығып кетті.</w:t>
        <w:br/>
        <w:t>Осы кеште, Тәкежан аулының шеткі лашығы-- Иіс</w:t>
        <w:br/>
        <w:t>кемпірдің үйінде де сары уайым еді. Жалғыз көк сыйыр-</w:t>
        <w:br/>
        <w:t>159</w:t>
        <w:br/>
        <w:t>нан танымақ:керек. Россиядан тағы да-бұл- орайда қан-</w:t>
        <w:br/>
        <w:t>дайлық қажырлы қайрат, үлгілі қасиеттер туып жатқа-</w:t>
        <w:br/>
        <w:t>нын көріп, тамаша етесіз.</w:t>
        <w:br/>
        <w:t>«Аға!» деп, Әбіш Абайды, әсіресе, тың ойға салмақ</w:t>
        <w:br/>
        <w:t>боп, әкесіне арнай сөйледі:</w:t>
        <w:br/>
        <w:t>-- Еңбек елі Россияда екі үлкен қалың топ қой, бі-</w:t>
        <w:br/>
        <w:t>реуі деревнядағы крестьян, екіншісі -- осы күні өсіп мо-</w:t>
        <w:br/>
        <w:t>лайған фабрик-завод жұмыскерлері. Осының екі тобы да</w:t>
        <w:br/>
        <w:t>казір өз еңбегі, тірлігі, елдік арманы үшін, өзінің зорлық-</w:t>
        <w:br/>
        <w:t>шыларына қарсы катты тартыс, алысқа араласты,-- деп</w:t>
        <w:br/>
        <w:t>(сөз бастап еді. Соның дәлеліне 1885 жылы Орехово-Зуево-</w:t>
        <w:br/>
        <w:t>да болып өткен Морозов байға қарсы ғаламат зор стачка-</w:t>
        <w:br/>
        <w:t>ны қызық әңгімелеп берді. «Он бір мың жалдама жұмыс-</w:t>
        <w:br/>
        <w:t>шысы бар бай екен» дегенде, жастар таңғалысқан еді. Сол</w:t>
        <w:br/>
        <w:t>саннан сегіз мың жұмысшы бір-ақ күнде, бір сағатта жұ-</w:t>
        <w:br/>
        <w:t>мысты тоқтатып ереуілге шығыпты. Бай ғана шошымай</w:t>
        <w:br/>
        <w:t>әкімдер де сескеніпті. Прокурор, губернаторға шейін, әскер</w:t>
        <w:br/>
        <w:t>ала шауып жұмыскерді шошытып баспақ болады. Оған</w:t>
        <w:br/>
        <w:t>сол жұмыскерлердің өз арасынан шыққан басшылары кар-</w:t>
        <w:br/>
        <w:t>сы алысады. Жұмыскер еңбегін зорлықпен, алдаумен ко-</w:t>
        <w:br/>
        <w:t>са қабаттап жеп жүрген байдың зұлымдығын айтады.</w:t>
        <w:br/>
        <w:t>Есе қуады. Ұлыктан сескенбейді. Кейін осы іс бойынша</w:t>
        <w:br/>
        <w:t>жазалы деп алты жүз кісіні абақтыға алыпты. Сонда да</w:t>
        <w:br/>
        <w:t>тартылған, тайқыған жұмыскерлер жоқ. Қазір болса, дәл</w:t>
        <w:br/>
        <w:t>осы 1890 жылдың өзінде де апта сайын Петербург, Москва</w:t>
        <w:br/>
        <w:t>және барлық ішкі Россияның үлкен қалаларында сол</w:t>
        <w:br/>
        <w:t>стачкалар болып тұрады.</w:t>
        <w:br/>
        <w:t>«Міне, тартыс осындай жолға түсіп, енбек үшін, ел</w:t>
        <w:br/>
        <w:t>үшін осылай алысады» -- деп кеп мисалдар айтқан еді.</w:t>
        <w:br/>
        <w:t>Абай баласының мұншалық ішкі жасырын күйлерге</w:t>
        <w:br/>
        <w:t>қалайша қанықты болғанын сүйсініп сұрады.</w:t>
        <w:br/>
        <w:t>Әбіш бұл жайларды Петербургтың кәрі жұмыскері</w:t>
        <w:br/>
        <w:t>Ереминнен естігенін айтты. Ереминге Семейден хат апа-</w:t>
        <w:br/>
        <w:t>рып беріп танысқан екен. Бұрын революпия жолында көп</w:t>
        <w:br/>
        <w:t>алысқан, қазір өзі. де жас жұмыскерлермен нық байла-</w:t>
        <w:br/>
        <w:t>нысты Еремин қарт бұған көп сырларды «Сібіріне айта</w:t>
        <w:br/>
        <w:t>бар!» деп, құпыя түрде баяндайды екен, содан ұғыпты.</w:t>
        <w:br/>
        <w:t>-- Ереминнің есебі бойынша, 1880 жыл мен 1890</w:t>
      </w:r>
    </w:p>
    <w:p>
      <w:r>
        <w:t>жыл арасында жүз елуден аса стачка болыпты. Міне,</w:t>
        <w:br/>
        <w:t>еңбекті ете білген орыс елі еңбекті қорғап, осылайша</w:t>
        <w:br/>
        <w:t>алыса да біледі. Ой салса, көз жіберсе олқы ма осы!--</w:t>
        <w:br/>
        <w:t>деп еді, Абай ішінен баласына ден қойып, бас изеді.</w:t>
        <w:br/>
        <w:t>Ол сәл ойланып отырып, өзінше бір ой қорытты.</w:t>
        <w:br/>
        <w:t>кітаптарынан кей-кейде бұған жете түсіп, кейде айқын</w:t>
        <w:br/>
        <w:t>болса, кейде жартылай түсінікті болатын үлкен сырлы</w:t>
        <w:br/>
        <w:t>шындықтар тәрізді. Осыны аңғара отырып, Абай “бірта-</w:t>
        <w:br/>
        <w:t>лай ойланып қалды.</w:t>
        <w:br/>
        <w:t>Сәлден сон шапшаң қозғалып, насыбайын алып тас-</w:t>
        <w:br/>
        <w:t>тап бір тостаған қымыз жұтты да, тақыясын қозғай тү-</w:t>
        <w:br/>
        <w:t>сіп, сөйлей бастады:</w:t>
        <w:br/>
        <w:t>-- Ең әуелі, сол іс көптің ісі ме? Жоқ жұлынған, бұл-</w:t>
        <w:br/>
        <w:t>қынған бірдің ғана ісі ме? -- дегенге айтатым-- бұл</w:t>
        <w:br/>
        <w:t>көптің көңілінде жүргені. Бірақ менің аңғаруымша, соны</w:t>
        <w:br/>
        <w:t>ақыл-санасымен түгел қорытқан көпшілік аз. Ал, күнде-</w:t>
        <w:br/>
        <w:t>Лік іште қайнаған зығырымен, бұны сезінуші аса көп.</w:t>
        <w:br/>
        <w:t>Яғни көптің тілі бармаса да, жүрегі сезіп жүрген шын-,</w:t>
        <w:br/>
        <w:t>дық. Ендеше көптің кеудесіндегі аты аталмаган, арман</w:t>
        <w:br/>
        <w:t>дер елім! Бірақ арман бар да, ұран бар ғой! Базаралы</w:t>
        <w:br/>
        <w:t>істеген іс -- дәл сол көптің өзіне де тосын елі. Өйткені,</w:t>
        <w:br/>
        <w:t>көптің санасы әлі бұндай алыс-тартысқа біздің сахрамыз-</w:t>
        <w:br/>
        <w:t>да жеткен жоқ қой. Бірақ, Базаралы әрекетіп мен өз уа-</w:t>
        <w:br/>
        <w:t>қытында да көп ойлап ем. Қейде көпті сондай оқшау үлкен</w:t>
        <w:br/>
        <w:t>бір істің өзі де қатты тәрбиелеп сілкінтіп, дүр еткізетін-</w:t>
        <w:br/>
        <w:t>дей. Ендеше Базаралының ісі бірлен шықса да, көптен</w:t>
        <w:br/>
        <w:t>туған. Көптің жолын қуған, мұңын қуған қайрат. дей-</w:t>
        <w:br/>
        <w:t>мін! -- деп, біраз тоқтады.</w:t>
        <w:br/>
        <w:t>Жым-жырт тыңдаған жыйын Абайдын ойы енді қа-</w:t>
        <w:br/>
        <w:t>лай өрбитінін әлі де ынтыға Күнін отыр. Әбіш ойлы жүз-</w:t>
        <w:br/>
        <w:t>бен, бас изеді,</w:t>
        <w:br/>
        <w:t>Абай тағы да козғала түсіп, сөйлеп отыр:</w:t>
        <w:br/>
        <w:t>-- Екінші-- Базаралы осыны түсініп істелді ме?-</w:t>
        <w:br/>
        <w:t>дедің. Мен, Базаралының кеудесінле осыған ұксаған ой-</w:t>
        <w:br/>
        <w:t>дын, көптен оралып жүретінін білетүғым. Ал, Сібірге ка-</w:t>
        <w:br/>
        <w:t>торгаға барып қайтқаннан кейін Базаралы осыны. тіпті,</w:t>
        <w:br/>
        <w:t>айқын түсініп, ұғынып істеді дейім. Қасындағы қырық жі-</w:t>
        <w:br/>
        <w:t>гіт түгел ұғынды демейін.Ал, сонау жатақта отырған,</w:t>
        <w:br/>
        <w:t>менің Дәркембайдай бір қартым бар. Ол казнамлай каһ-</w:t>
        <w:br/>
        <w:t>тым! Халыктың мұнын тындағын келсе, соны бір сөйле-</w:t>
        <w:br/>
        <w:t>тіп көр. Елдің шын шерін білдіретін көкейкесті күйді сол</w:t>
        <w:br/>
        <w:t>шертеді. Сонау қыймылдың арғы-бергі бар сырын, арма-</w:t>
        <w:br/>
        <w:t>нын анық ұғынатын сол қарт! Үшінші -- сол іске мені</w:t>
        <w:br/>
        <w:t>калай қарадың деп сұрадың ғой. Жаңағы айткандарым-</w:t>
        <w:br/>
        <w:t>нан менің ішімдегі ойым мен ниетім ол істен, сол алам-</w:t>
        <w:br/>
        <w:t>дардан бөтен емес, бір тектес екенін аңғару қыйын бол-</w:t>
        <w:br/>
        <w:t>мас! - деп, өз жайын қысқа қайырды.</w:t>
        <w:br/>
        <w:t>Сонымен, тағы ойланып отырды да, енді бір шыншыл</w:t>
        <w:br/>
        <w:t>ЕО</w:t>
      </w:r>
    </w:p>
    <w:p>
      <w:r>
        <w:t>жалғыз-жарым талшығынан айрылу, Жігітектің коп ке-</w:t>
        <w:br/>
        <w:t>дейіне оңай, осал бәле болған жоқ. Бірақ, бұндайлық</w:t>
        <w:br/>
        <w:t>үлкен істің арты үлкен өкініш, үлкен түнілуге соқса, сол</w:t>
        <w:br/>
        <w:t>жаман болар еді. Менің білуімше, Базаралы, Дәркембай,</w:t>
        <w:br/>
        <w:t>Абылғазылар ғана емес, сондағы Тәкежан ұлы мен жыл-</w:t>
        <w:br/>
        <w:t>қышыларына өшігіп, өжет соққы берген ер жігіттің бір</w:t>
        <w:br/>
        <w:t>де-бірі өкінген жоқ. Қайта, көбі оның артынан ішкі</w:t>
        <w:br/>
        <w:t>жакқа кетіп, бұрынғы өмір кәсіпті өзгертіп, отырықшы</w:t>
        <w:br/>
        <w:t>егінші жатақ болды. Төстабандап өнімді кәсіпке, адал</w:t>
        <w:br/>
        <w:t>еңбекке құлшына түсті. Оны, әсіресе, жасы жетпіске</w:t>
        <w:br/>
        <w:t>тақап қалған мына Дәрменнің, жақсы ағасы, Дәркем-</w:t>
        <w:br/>
        <w:t>байдың өзінен де көруге болады.</w:t>
        <w:br/>
        <w:t>Екінші -- айтатыным, мұндайлық үлкен қыймыл, әр</w:t>
        <w:br/>
        <w:t>тарихтың таңында туатын халық қайраты, тек дегеніне</w:t>
        <w:br/>
        <w:t>жетсе ғана бағаланып, әйтпесе, кадірсіз, бағасыз бола ма</w:t>
        <w:br/>
        <w:t>екен? Талай тарихтарда халықтың талай топтарынан қа-</w:t>
        <w:br/>
        <w:t>ра өзегін қақ жарып шыққан үлкен арманды тартыстары</w:t>
        <w:br/>
        <w:t>уақытында дегеніне жетпей-ақ кала берген жоқ па еді!</w:t>
        <w:br/>
        <w:t>Бірақ адам баласының әділ тарихы, соларды мақсатына</w:t>
        <w:br/>
        <w:t>жетпеді деп сөкті ме? Қайта ертедеп бері қарай, бірінен</w:t>
        <w:br/>
        <w:t>соң бірін: «халықтық сыпаттар мынау, мынау!» деп, осын-</w:t>
        <w:br/>
        <w:t>дай әрекеттерді қастерлеп тізіп, кейінгі ұрпаққа үлгі етіп</w:t>
        <w:br/>
        <w:t>келе жатқан жоқ па? Ендеше, Базаралы қыймылының</w:t>
        <w:br/>
        <w:t>арты жатақтың сыйырын көбейте түссе, Жігітектің жыл-</w:t>
        <w:br/>
        <w:t>қысын молайта түссе ғана қазақ кауымына, тарихына</w:t>
        <w:br/>
        <w:t>пайдалы болады десек, дұрыс ұғынғанымыз қайсы? Еллің</w:t>
        <w:br/>
        <w:t>санасына берген «ат» пенен «түйесі» көптің көзін ашуға</w:t>
        <w:br/>
        <w:t>қосқан «саулы сыйыры» қаншалық еді? Сол жағынан ба-</w:t>
        <w:br/>
        <w:t>ғаласақ керек емес пе? Сомға сом орай деп сұрасақ, алыс-</w:t>
        <w:br/>
        <w:t>қа барған сана емес, алыпсатардың айырбас саудасында</w:t>
        <w:br/>
        <w:t>ғана қаламыз ғой! -- деді.</w:t>
        <w:br/>
        <w:t>Бұл сөз, үйішіндегі топты әралуан ойға қалдырса да,</w:t>
        <w:br/>
        <w:t>Әбішке күдік тастаған жоқ. Абай енді жаңа дәлеллерге</w:t>
        <w:br/>
        <w:t>ауысты: -- Солай бағаланбаса не болады? Мен Россия</w:t>
        <w:br/>
        <w:t>тарихынан мысал айтайын. Степан Разин қозғалысы кан-</w:t>
        <w:br/>
        <w:t>жоса қырғынмен бітті. Пугачев қозғалысы сол: Кремль</w:t>
        <w:br/>
        <w:t>жанында, Лобное местода, Емельян Пугачевтың төрт бө-</w:t>
        <w:br/>
        <w:t>лініп, шапқыланып өлтірілуімен біткен. Сол Разипнің,</w:t>
        <w:br/>
        <w:t>Пугачевтың, жоқшылық панасыздыкта калған жас нәрес-</w:t>
        <w:br/>
        <w:t>телерінің көзімен қарасақ не болады? Кемпір шеше, қар-</w:t>
        <w:br/>
        <w:t>тайған әкелерінің зарымен өлшесек, мүмкін сондағы пат-</w:t>
        <w:br/>
        <w:t>шалықпен, мәңгілік жауыздықпен жағаласқандардың бә-</w:t>
        <w:br/>
        <w:t>рінің де істеріне күдік айтуға болар еді. Бірақ сонда да,</w:t>
        <w:br/>
        <w:t>16Б</w:t>
        <w:br/>
        <w:t>Урядник, стражниктер қолымен оңай алғызуға болады.</w:t>
        <w:br/>
        <w:t>Ал ол патша салығы болмағанмен, осы ұлықтардың өз</w:t>
        <w:br/>
        <w:t>салығы. Бүгін «қарашығынды» жақсы жыйып алса, бас-</w:t>
        <w:br/>
        <w:t>тығы Никифоров болып, бәрі бөліспек...</w:t>
        <w:br/>
        <w:t>Қара қабанға көп сөйлеп, қыйналу қажет болмады.</w:t>
        <w:br/>
        <w:t>Екі ойланбай-ақ Никифоровты Қөкшолақ, Сойқан, Қа-</w:t>
        <w:br/>
        <w:t>банқара-- үшеуі көндіріп алды да, төртеуі бір-біріне көз</w:t>
        <w:br/>
        <w:t>қысып, бас изеді. Бұлардың өзара ұғысқанын білгенде</w:t>
        <w:br/>
        <w:t>билерден: Тәкежан, Жиренше, Бейсенбі, старшындардан:</w:t>
        <w:br/>
        <w:t>Өтеп, Қүсен, Тойшыбек, Бөкембай, Абылқайыр -- бәрі де</w:t>
        <w:br/>
        <w:t>жымың қақты.</w:t>
      </w:r>
    </w:p>
    <w:p>
      <w:r>
        <w:t>Жем-параның исі мұрындарын жарып, тынымдарын</w:t>
        <w:br/>
        <w:t>алғандай. Жемтіктес құзғындардай, немесе жақында өл-</w:t>
        <w:br/>
        <w:t>ген өлексені қырымнан көріп андыздап ұшқан қарақұс-</w:t>
        <w:br/>
        <w:t>тай. Маңайдағы үлкен оқшау биік -- Орда, Доғалан,</w:t>
        <w:br/>
        <w:t>Шұнай, Өртендерден тегіс жемге анталап ұшқан, қорқау</w:t>
        <w:br/>
        <w:t>тағылардай.</w:t>
        <w:br/>
        <w:t>Ертеңінде осылардың ішкі есебімен, дегені бойынша,</w:t>
        <w:br/>
        <w:t>жойқын жорық басталды. Ел ішінде әлді-малды үйлер-</w:t>
        <w:br/>
        <w:t>дің сандығында болмаса, көпшілік қолында ақша жүр-</w:t>
        <w:br/>
        <w:t>мейді, кедей атаулыда ол мүлде жоқ. Ал түндік басы,</w:t>
        <w:br/>
        <w:t>недоймке, қарашығын -- бәрі де ақшамен есептелген. Ен-</w:t>
        <w:br/>
        <w:t>ді төлер пұлы жоқ, берімсек нашардың бәрінен ақшаға</w:t>
        <w:br/>
        <w:t>арайлап мал алып жатыр. Оны да арзан бағалап арты-</w:t>
        <w:br/>
        <w:t>ғымен сыпырады.</w:t>
        <w:br/>
        <w:t>Осымен, бір жағынан дүрені, бір жағынан қол қыймыл</w:t>
        <w:br/>
        <w:t>зорлықты салып, әр ауылдағы кедей- кепшіктің кой-түя-</w:t>
        <w:br/>
        <w:t>ғын, жалғыз-жарым қарасын атшабарлар, старшындар,</w:t>
        <w:br/>
        <w:t>урядниктер жалмап қағып әкетіп жатыр. Әр ауылда ба-</w:t>
        <w:br/>
        <w:t>лалар жылап, шешелер қарғап, әсіресе, кемпір ана зар-</w:t>
        <w:br/>
        <w:t>лап, көп жұрт күңреніп кетті,</w:t>
        <w:br/>
        <w:t>Аузындағы ағын, алдындағы талшығын тартып әке-</w:t>
        <w:br/>
        <w:t>тіп жатқан дұспан селдей бір апат.</w:t>
        <w:br/>
        <w:t>Осы топ Қызылқайнарға қарай басқан сайын, артын-</w:t>
        <w:br/>
        <w:t>дағы қара мал "мен қой-тұяқтың шоғыры молайып келеді.</w:t>
        <w:br/>
        <w:t>Сол селдің артында бар сахра карғап-сілеп шұбырған-</w:t>
        <w:br/>
        <w:t>дай. Жылаулар да, ызалы, назалы күйгендер де, көкірегі</w:t>
        <w:br/>
        <w:t>мен тілі қарғысқа толы шарасыздар да қалмай ілеседі.</w:t>
        <w:br/>
        <w:t>Бұл келе жатқан күңіренген көздің жасы.</w:t>
        <w:br/>
        <w:t>Бөкенші, Жігітек, Көтібақ жайлауларында, тіпті жал-</w:t>
        <w:br/>
        <w:t>пы осы өңірдің елінде кедей ауылдар мен жеке жыртық</w:t>
        <w:br/>
        <w:t>лашық атаулыда бұл апаттан аман қалған жоқ еді. Жі-</w:t>
        <w:br/>
        <w:t>гітектің Суық бұлағында отырған көп үйлі жалғыз кедей</w:t>
        <w:br/>
        <w:t>11 М. Әуезов, ІП-том 178</w:t>
        <w:br/>
        <w:t>-- Құран ұрайық!</w:t>
        <w:br/>
        <w:t>-- Әкел ендеше құранды!-- деп Базаралы үйішін</w:t>
        <w:br/>
        <w:t>бұйрық етті. )</w:t>
        <w:br/>
        <w:t>-- Құран болушы ма еді бұл ауылда? -- деп Әбді</w:t>
        <w:br/>
        <w:t>мысқылдап күңк етіп еді, Базаралы зекіп қойып, көз</w:t>
        <w:br/>
        <w:t>қысты:</w:t>
        <w:br/>
        <w:t>-- Неге болмасын құран, әне ана тұр, әкел анау</w:t>
        <w:br/>
        <w:t>уақтың қарында тұрған құранды! -- деді.</w:t>
        <w:br/>
        <w:t>. Сержан тап беріп, көп қағазды будыраған қалың кі- .</w:t>
        <w:br/>
        <w:t>тапты Базаралыға ұстатты. Бұл кітап кұран емес, Ба-</w:t>
        <w:br/>
        <w:t>заралы осы қыста көшіртіп алып, ауылдың барлық жас-</w:t>
        <w:br/>
        <w:t>“кәрісіне естіртіп оқытып жүретін Абайдың өлеңдері бо-</w:t>
        <w:br/>
        <w:t>латын. Бірақ хат білмейтін Далбай, Базаралы ұсынған</w:t>
        <w:br/>
        <w:t>кітапты құран емес деп ойлаған жок. Дүйсен де жатқан</w:t>
        <w:br/>
        <w:t>бойында қол созып қалбақтай ұмтыла берді.</w:t>
      </w:r>
    </w:p>
    <w:p>
      <w:r>
        <w:t>Базаралы кітаптың бетін ашып Далбайға:</w:t>
        <w:br/>
        <w:t>-- Сүй мына құранды, «осыдан жаңағы айтқан уә-</w:t>
        <w:br/>
        <w:t>делерінді бұзсам кәпір кауымында өтейін, қатын-балам</w:t>
        <w:br/>
        <w:t>жүзін көрмейін, арам кетейін!» деп, айт осыны! -- деді.</w:t>
        <w:br/>
        <w:t>Екі бүлік те осы анттарын айтып, құранды сүйіп ант-</w:t>
        <w:br/>
        <w:t>суды ішті де, бас амандады.</w:t>
        <w:br/>
        <w:t>Базаралының дегеніндей болып, ұлықтардың кәрі бұл</w:t>
        <w:br/>
        <w:t>ауылға жете алмай, көп ел пәлесінен тек осы жалғы?</w:t>
        <w:br/>
        <w:t>ғана кедей ауыл аман калған-ды. Бірак калған жұрттыһ</w:t>
        <w:br/>
        <w:t>зар-наласы ағыл-тегіл. Жауыздар өз сұмдығын істеп іл</w:t>
        <w:br/>
        <w:t>гері тарта берді.</w:t>
        <w:br/>
        <w:t>Аз уақытта, ел жендеті -- талаушылар тобы Ырғыз-</w:t>
        <w:br/>
        <w:t>бай ішіне жетті. Ысқақ, Тәкежан ауылдарына араласты.</w:t>
        <w:br/>
        <w:t>Алла келе жаткан старшын Өтеп, атшабар Далбай, Жа-</w:t>
        <w:br/>
        <w:t>қай, пристав Көкшолақ пен Сойқан, Қабанқаралар бо-</w:t>
        <w:br/>
        <w:t>латын.</w:t>
        <w:br/>
        <w:t>Никифоров, қасына Тәкежан, Жиретшелердей билер-</w:t>
        <w:br/>
        <w:t>ді ертіп, алдағы бөрілердің артынан асықпай бастырып</w:t>
        <w:br/>
        <w:t>келе жатқан...</w:t>
        <w:br/>
        <w:t>Ысқақ пен Тәкежан аулына да кесір топ бөгелген</w:t>
        <w:br/>
        <w:t>жок. Аз ғана айналыстан соң, кешегі Жұмырдың коныр</w:t>
        <w:br/>
        <w:t>байталын, Қанбақтың бес ешкісін, Тоқсанның жалғыз</w:t>
        <w:br/>
        <w:t>тайын және, әсіресе, сорлы кемпір Иістің көк сыйырын</w:t>
        <w:br/>
        <w:t>тартып айдап бөліне берді. Зарлаган кедейлер айғай са-</w:t>
        <w:br/>
        <w:t>лып, карғап-сілеп маллатына жабысып жүр.</w:t>
        <w:br/>
        <w:t>Тәкежан аулынан Иісті канкаксатып кеткен топ бө-</w:t>
        <w:br/>
        <w:t>Ліне беріп елі. Осы кезде, «әрі әженін ашы зары құла-</w:t>
        <w:br/>
        <w:t>ғына жеткен Дәрмен шауып келді. Оны Баймағамбет</w:t>
        <w:br/>
        <w:t>177</w:t>
        <w:br/>
        <w:t>-- Бұл жаңа дәуірдің өзгерген жаңа Тірлігі тудыр-</w:t>
        <w:br/>
        <w:t>ған жанаша бір тартыс жолы ғой. Мен әлі естіп те, оқып</w:t>
        <w:br/>
        <w:t>та білмеген халдер екен. Бәсе, бір араға топталған сон-</w:t>
        <w:br/>
        <w:t>шалық мол еңбектің өз есесі үшін тартысы да мол боп,</w:t>
        <w:br/>
        <w:t>қажырлы боп көрінсе керек жой. Бұл Россияның тағы бір</w:t>
        <w:br/>
        <w:t>тың жаңалығы шығар. Біле жүру қатты кажет болар,</w:t>
        <w:br/>
        <w:t>бұдан хабардар болғаның жақсы екен! -- деді.</w:t>
        <w:br/>
        <w:t>Әбдірахман жаңа қозғалған еңбек жайындағы, ең-</w:t>
        <w:br/>
        <w:t>бекші ел жайындағы сөздерге өзгеше көніл бөліп, Абай-</w:t>
        <w:br/>
        <w:t>дың соңғы сөзінің тұсында, тың бір жайга ой тоқтатып</w:t>
        <w:br/>
        <w:t>еді. Ендігі ойы Базаралы шабуылына ауысқан-ды. Қазір</w:t>
        <w:br/>
        <w:t>Әбіш әңгімені осыған бұрды.</w:t>
        <w:br/>
        <w:t>-- Аға, еңбек месін өлеңде, өнерде қадірлеу қажет</w:t>
        <w:br/>
        <w:t>деп, маған бір жазғаныныз бар елі. Ол мақұл іс. Ал өмір-</w:t>
        <w:br/>
        <w:t>ге қалай карау керек? Және еңбектің өзін сөз ету бар,</w:t>
        <w:br/>
        <w:t>онан соң еңбекшінің тартысын, жұлысуын бағалау және</w:t>
        <w:br/>
        <w:t>бар. Алдынғы бағалаудан мына соңғы бағалау, оңай да</w:t>
        <w:br/>
        <w:t>емес. Қымбатырақ та болса керек. Мен сізден, осы ел</w:t>
        <w:br/>
        <w:t>ішінде былтырлар болған үлкен уақыйға жайын сұрамақ</w:t>
        <w:br/>
        <w:t>едім! -- деді.</w:t>
      </w:r>
    </w:p>
    <w:p>
      <w:r>
        <w:t>Әбіштін бұл сұраған сөздері осы үйде отырған Ма-</w:t>
        <w:br/>
        <w:t>ғаш, Кәкітай, Дәрмен сыяқты жастарға үлкен әсер етті.</w:t>
        <w:br/>
        <w:t>Олар өздері сол уақыйғаның ішінде жүргендей жақын</w:t>
        <w:br/>
        <w:t>араласқан болса да, Абайдан осы тартыстың мәнін бұ-</w:t>
        <w:br/>
        <w:t>лайша сұрасқан емес-ті. Қазір Әбіштің қазбалап, талдап</w:t>
        <w:br/>
        <w:t>сұрауы, енді бұлардың өздеріне де нық ой салды. Мағаш,</w:t>
        <w:br/>
        <w:t>Кәкітай «өзімізден сұраса не жауап берер едік» дегендей</w:t>
        <w:br/>
        <w:t>ойланысты. Ал, Дәрмен Абайдың "жауабына ынтық боп</w:t>
        <w:br/>
        <w:t>аңыра карап отыр.</w:t>
        <w:br/>
        <w:t>Абай жастыққа шынтақтап, бұған шейін баяу тыңдап</w:t>
        <w:br/>
        <w:t>отырған қалпынан шұғыл өзгерді, Басын көтеріп, тақыя-</w:t>
        <w:br/>
        <w:t>сын түзеп, ұзын қара шақшадан насыбайын шыйрақ сіл-</w:t>
        <w:br/>
        <w:t>кіп, атып алды да, Әбішке зор ілтипатпен қарады.</w:t>
        <w:br/>
        <w:t>Әбіш жаңағы сөзін анықтай түспек боп:</w:t>
        <w:br/>
        <w:t>-- Менің сұрайын дегенім: сол-іс бір ғана кедейдің</w:t>
        <w:br/>
        <w:t>намыскер қайраты ма? Жоқ, әлде осы Базаралының</w:t>
        <w:br/>
        <w:t>ісінде қазақ сахрасындағы правосыз, қорлықта жүрген</w:t>
        <w:br/>
        <w:t>көп кедейдің бәрінің көңілін, тартысын білдірген шын-</w:t>
        <w:br/>
        <w:t>дык бар ма? Сол әрекетті істеуші, бастаушы Базаралы-</w:t>
        <w:br/>
        <w:t>ның. өзі, жаңағы жайды қанша дәрежеде түсініп істе-</w:t>
        <w:br/>
        <w:t>ді? -- деді.</w:t>
        <w:br/>
        <w:t>Абайдың көңіліне Әбіштің сұрағаны: терең мәні бар</w:t>
        <w:br/>
        <w:t>аса салмақты жаңалықтай сезілді. Герпен, Чернышевский</w:t>
        <w:br/>
        <w:t>162</w:t>
        <w:br/>
        <w:t>ӨКІНІШТЕ</w:t>
        <w:br/>
        <w:t>1</w:t>
        <w:br/>
        <w:t>Бүгін бір кез әкесімен ұранкайда отырғанда, Әбіш</w:t>
        <w:br/>
        <w:t>сахра тіршілігінің мұны таң қалдырған бір жайын сөз</w:t>
        <w:br/>
        <w:t>қылды.</w:t>
        <w:br/>
        <w:t>-- Сахрадағы тұрмыс калаға қарағанда адамды мол</w:t>
        <w:br/>
        <w:t>бір бейқамдыққа, салғырттыққа тартады-ау. Мұнда жал-</w:t>
        <w:br/>
        <w:t>қау боп кету де оп-оңай. Мен өзім осындай боп барам ба</w:t>
        <w:br/>
        <w:t>деймін, осы!..</w:t>
        <w:br/>
        <w:t>Абай бұған күле қарады:</w:t>
        <w:br/>
        <w:t>:-- Анығында, мұнда ешнәрсе сағатпен, мезгілмен өл-</w:t>
        <w:br/>
        <w:t>шенбейді. Барлық тіршілік мерзімді өлшеуден сырт жа-</w:t>
        <w:br/>
        <w:t>тыр, өзімен-өзі. Түйелі көштің жүрісіндей, коралы кой-</w:t>
        <w:br/>
        <w:t>дың жай жайылуындай, басқаша. Кейде, тіпті, дүниенің</w:t>
        <w:br/>
        <w:t>бұл бұрышында уақыт тоқталып, «сағат», «сутки» деген</w:t>
        <w:br/>
        <w:t>өлшеулер, “дағдыдан қажеттіктен шығарылып тасталған</w:t>
        <w:br/>
        <w:t>сыяқты. Сахра сағаты, бейне бір тоқталып тұрған сы-</w:t>
        <w:br/>
        <w:t>яқты!</w:t>
        <w:br/>
        <w:t>Әбіш құптай сөйледі:</w:t>
        <w:br/>
        <w:t>-- Мұнда сағат қана емес, тарихтың өзі де жылжы-</w:t>
        <w:br/>
        <w:t>май, жатып алғандай ғой. Тіпті, ғасырлар бойы осы емес</w:t>
        <w:br/>
        <w:t>пе?!</w:t>
      </w:r>
    </w:p>
    <w:p>
      <w:r>
        <w:t>Абай бұған орай қырдағы тірлік пен еңбекке басқаша</w:t>
        <w:br/>
        <w:t>мән бере сөйледі.</w:t>
        <w:br/>
        <w:t>-- Еңбексіздік туралы айттың. Мал баккан, көшпелі</w:t>
        <w:br/>
        <w:t>ауылдың тіршілігінде еңбек ұғымды отырықшы қала тір-</w:t>
        <w:br/>
        <w:t>Лігіндегі еңбектен басқарақ емес пе? Мысалы, осындағы</w:t>
        <w:br/>
        <w:t>мал айналасындағы адамдарды алайық. Ол қойшы, жыл-</w:t>
        <w:br/>
        <w:t>қышы, түйеші, күзетші, сауыншы, мал суарушы сыяқты-</w:t>
        <w:br/>
        <w:t>185</w:t>
        <w:br/>
        <w:t>-- Әрине, әрипе!.. Көпті айтсаң амал қані...</w:t>
        <w:br/>
        <w:t>-- Халқым, қазағым, жұртым сол. Соның күйі қалың</w:t>
        <w:br/>
        <w:t>сор... Соған мен не көмек, не басшылық еттім?..-- деп, бі-</w:t>
        <w:br/>
        <w:t>раз үндемей қалды. Шарасынан шыға жаздап үлкейе түс-</w:t>
        <w:br/>
        <w:t>кен ойлы, мұңды көздері, бет алдына қадалып қапты.</w:t>
        <w:br/>
        <w:t>-- Жас шақтан әр кезде, әр атапың ұлындай жаман-</w:t>
        <w:br/>
        <w:t>шылықтармен алысқан болдық. Бірақ нені жеңдік? Не</w:t>
        <w:br/>
        <w:t>жақсылық орнаттық? Кеткен өмір, өткен бейнет жемісі</w:t>
        <w:br/>
        <w:t>қайсы? Еліме жол тапсам етті. Мен болсам, өзіме де</w:t>
        <w:br/>
        <w:t>тауып жеткем жоқ. «Мақсұт алыс, өмір шақ»-- деп</w:t>
        <w:br/>
        <w:t>өзінің бұрынғы бір осындай уайымдар тұсында жазған</w:t>
        <w:br/>
        <w:t>сөзін еске алды.</w:t>
        <w:br/>
        <w:t>Ол өлең Ерболдың есінде болатын.</w:t>
        <w:br/>
        <w:t>-- Әлі де саналы жалғыздың өзімін дейсің де... «Мо-</w:t>
        <w:br/>
        <w:t>ласындай бақсының жалғыз қалдым тап шыным» -- бо-</w:t>
        <w:br/>
        <w:t>лып тұрғандай, қырсық тірлік.</w:t>
        <w:br/>
        <w:t>-- Күн артынан күн келеді. Бірақ жаңғырығар дүние</w:t>
        <w:br/>
        <w:t>жоқ. Елді жегідей жеп жатқандар анау. Қалың жұртың</w:t>
        <w:br/>
        <w:t>қорлықта, зарда, иткешуде жатса, қасқырдай шауып,</w:t>
        <w:br/>
        <w:t>жауша тонап тойымсыз, тынымсыз бүліктер жүр. Өзгені</w:t>
        <w:br/>
        <w:t>қояйын, кешегі пәленің қалың қарғыспен көлдей көз жас-</w:t>
        <w:br/>
        <w:t>тың бір айыпкері болыс қой. Ол менің інім Оспан екен.</w:t>
        <w:br/>
        <w:t>Жауыздық менің өзімнің де қойны-қоншымда отырғаны</w:t>
        <w:br/>
        <w:t>ма? -- дегенде, жүзі өзгеше қуарып, қолдары да діріл-</w:t>
        <w:br/>
        <w:t>деп кетті.</w:t>
        <w:br/>
        <w:t>Осы кезде, бағана бұлар шақыртқан Оспан келіп кі-</w:t>
        <w:br/>
        <w:t>ріп еді. Абай оның сәлемін алған жоқ. Інісі қасына кеп</w:t>
        <w:br/>
        <w:t>отырып болмастан сөйлеп кетті:</w:t>
        <w:br/>
        <w:t>-- ӘЙ, Оспан, кеше еліңді жау шауып жатқанда, сен</w:t>
        <w:br/>
        <w:t>болыс кайда жүрдің осы?</w:t>
        <w:br/>
        <w:t>-- Қай жауды айтасын, астапыралла?</w:t>
        <w:br/>
        <w:t>-- Жау емей кім, бар кедей-кепшікті қанқақсатқан</w:t>
        <w:br/>
        <w:t>бүлік топ? Қайда жүрдің деймін?</w:t>
        <w:br/>
        <w:t>-- Мен сыяз құрып Соқтоғалақта болдым ғой.</w:t>
        <w:br/>
        <w:t>-- Немене, сенің өз малың бір басыңа жетпей жүр</w:t>
        <w:br/>
        <w:t>ме? Осы «қарашығын» деген қасқырдың жемін қайдан</w:t>
        <w:br/>
        <w:t>таптың?</w:t>
        <w:br/>
        <w:t>-- Ойбай, не дейсін? Мен өзім үшін жыйнап па</w:t>
      </w:r>
    </w:p>
    <w:p>
      <w:r>
        <w:t>едім?</w:t>
        <w:br/>
        <w:t>-- Патшаның алымы мен недоимкесі аз ба елі? Қа-</w:t>
        <w:br/>
        <w:t>рашығынды болыс, би, старшын, тілмаш, атшабар жейді.</w:t>
        <w:br/>
        <w:t>Соны «кімге жыятынымды білмедім» деп, енді өтірік те</w:t>
        <w:br/>
        <w:t>айтпақсың ба?</w:t>
        <w:br/>
        <w:t>182</w:t>
        <w:br/>
        <w:t>отыр. Солардың үлкені төрге жуық отырған, мынау ерек-</w:t>
        <w:br/>
        <w:t>ше кесек денелі-- Жақып. Екіншісі -- және де толық</w:t>
        <w:br/>
        <w:t>биік келген, үлкен ақсұр жүзді қара қас, қара сақалды,</w:t>
        <w:br/>
        <w:t>үлкен қара көзді-- Мұса. Үшіншісі -- бұл ауылдың кен-</w:t>
        <w:br/>
        <w:t>жесі, осы үлкен үйдің иесі жас, толық, орта бойлы, ақ-</w:t>
        <w:br/>
        <w:t>шыл қызғылт, сұлу жүзді жігіт -- Мұсабай. Және осы-</w:t>
        <w:br/>
        <w:t>лармен түсі, денесі, үлкен көзі, мұрны ұқсас келген жас</w:t>
        <w:br/>
        <w:t>жігіт-- Нұртаза бар. Ол дәл осы отырған жігіттердің</w:t>
        <w:br/>
        <w:t>туған жиені.</w:t>
        <w:br/>
        <w:t>Аз уақытта қамыс тегенеге құйылған қымыз келіп са-</w:t>
        <w:br/>
        <w:t>пырылып таралғанда, ауыл несі мен қонақтар әр жайдан,</w:t>
        <w:br/>
        <w:t>тұс-тұстан жөн сұрасып, сөйлесіп кетті. Ауыл иелері жа-</w:t>
        <w:br/>
        <w:t>ңағы үш -- төрт адам аса сыпайы, момын. Жиі күлетін</w:t>
        <w:br/>
        <w:t>жылышырайлы. Қонақтарына өздерінің құрметін дәмді,</w:t>
        <w:br/>
        <w:t>биязы етіп жеткізетін адамдар тәрізді.</w:t>
        <w:br/>
        <w:t>Тысқа шығып, аттардың суығанын отқа жіберіп қайт-</w:t>
        <w:br/>
        <w:t>қан Әлмағамбет пен Дәрмен, жаңа хабар айтып келді.</w:t>
        <w:br/>
        <w:t>-- Бұл ауыл түстік қана емес, қондырмай да жі-</w:t>
        <w:br/>
        <w:t>бермес. ;</w:t>
        <w:br/>
        <w:t>-- Тыста жайратып, бір марқа құлын сойғызып жат-</w:t>
        <w:br/>
        <w:t>қанын аңғардық!-- десті.</w:t>
        <w:br/>
        <w:t>Қонақтар тобып Дәрмен билеген де, ауыл мен Мұса-</w:t>
        <w:br/>
        <w:t>байларды Өтегелді билеген. Ол бұл жігіттерді:</w:t>
        <w:br/>
        <w:t>-- Сәтімен келген қонақ екен. Біраз ойын-сауық жа-</w:t>
        <w:br/>
        <w:t>сап, қона жатқызып жібергенің макүл!-- деп, шайдан</w:t>
        <w:br/>
        <w:t>соң тысқа шыққан Мұсабайға ақыл салған.</w:t>
        <w:br/>
        <w:t>Қонақтар қасынан өз үйіне қайтқалы шыққан, еңге-</w:t>
        <w:br/>
        <w:t>зердей, келбетті, биік балуан денелі Жақып та Мұса-</w:t>
        <w:br/>
        <w:t>байға:</w:t>
        <w:br/>
        <w:t>-- Осы Өтегелді сөзі дұрыс,- деп, жүре маслихат</w:t>
        <w:br/>
        <w:t>беріп кеткен. ;</w:t>
        <w:br/>
        <w:t>Өтегелді Мүсабайға айтып, Әбіштің ірі скрипкашы</w:t>
        <w:br/>
        <w:t>екенін де білдірді. Жақындағы Шұбардың аулына кісі</w:t>
        <w:br/>
        <w:t>жіберіп, соның скрипкасын алгызуды маслихат етті. Бұл</w:t>
        <w:br/>
        <w:t>оның екі есебіне бірдей орай келді. Мұсабайдың әйелі</w:t>
        <w:br/>
        <w:t>бүгін касына Мағрипаны ертіп, сол Шұбардың аулына</w:t>
        <w:br/>
        <w:t>кеткен екен.</w:t>
        <w:br/>
        <w:t>Мұсабай өзі өнерпаз болмаса да неше алуан әзілкой,</w:t>
        <w:br/>
        <w:t>күлдіргі, әңгімеші, сауықшыл адамдарды аса жақсы кө-</w:t>
        <w:br/>
        <w:t>ретіп. Қысы-жазы айналасынан, ауылынан сондай топ-</w:t>
        <w:br/>
        <w:t>тарын, Өтегелді сыяқты қызық, думан адамдарын жібер-</w:t>
        <w:br/>
        <w:t>мей жолдас етіп жүретін. Қазір Өтегелді айтқан сөздің</w:t>
      </w:r>
    </w:p>
    <w:p>
      <w:r>
        <w:t>бәрін тегіс мақұлдап, Өтегелдінің осы ауылдағы інісі</w:t>
        <w:br/>
        <w:t>194</w:t>
        <w:br/>
        <w:t>-- Сорлыны емес жуанды жазала деймін. Елдің ақы-</w:t>
        <w:br/>
        <w:t>сын әпер тым құрса солардан!</w:t>
        <w:br/>
        <w:t>-- Оларың кім? Кімдерден әперейін?</w:t>
        <w:br/>
        <w:t>-- Бастығы өзіппен, менен, Тәкежаннан әпер! Ел есе:</w:t>
        <w:br/>
        <w:t>сі, ер-азамат, кемпір-шал, жарлы-жақыбай еңбегі кімде</w:t>
        <w:br/>
        <w:t>кетіп жүрсе, содан әпер. Адам боп еңбек етші тым құрса.</w:t>
        <w:br/>
        <w:t>Елде кім көп? -- Жылаған, жоқ-жітік кеп. Өзі ұры ұстап,</w:t>
        <w:br/>
        <w:t>әрі байып, әрі сан сорлыға еселі жауап бермейтін жа-</w:t>
        <w:br/>
        <w:t>уыздық көп. Соларға жаза сал...</w:t>
        <w:br/>
        <w:t>-- Қайтып саламын сол жазаны?</w:t>
        <w:br/>
        <w:t>-- Сыязды, сол жауыздарға жаза кесетін сыяз ет.</w:t>
        <w:br/>
        <w:t>-- Е, міне, мұның ақыл, болмаса тіпті, апшымды</w:t>
        <w:br/>
        <w:t>қуырып, жанымды жағамнан алдың ғой,: жөн сілтемей</w:t>
        <w:br/>
        <w:t>тұрып... Ал енді бар ма? Жаңағы айткан содыр-сойқан-</w:t>
        <w:br/>
        <w:t>дарыңды тегіс біліп отырмын, тоқта енді көрерсін. Оспан</w:t>
        <w:br/>
        <w:t>болыстық үшін қалтырамайды, тіпті, орнымнан түссем</w:t>
        <w:br/>
        <w:t>де, «байғұс қолынан келген қайратын халықтың қас-дұс-</w:t>
        <w:br/>
        <w:t>панына жұмсап түсіп еді» десін! Бәлем, жуан шөгелді</w:t>
        <w:br/>
        <w:t>ме!.. Жонынан басып жүріп ең шонжарларын таңдап</w:t>
        <w:br/>
        <w:t>алып тұрып бір соқтығайын.</w:t>
        <w:br/>
        <w:t>Абай Оспанның ендігі жүзіне жылынған шыраймен</w:t>
        <w:br/>
        <w:t>қарады. Анық қайрат, қыймыл көрсетердей.</w:t>
        <w:br/>
        <w:t>-- Осы айтқаныңды басташы. Сенімен бір туғаным</w:t>
        <w:br/>
        <w:t>үшін шын бір куанатын болайыншы. Түссең де адамшы-</w:t>
        <w:br/>
        <w:t>лық, азаматтық жолына басып барып түсші!..</w:t>
        <w:br/>
        <w:t>-- Үндеме... енді, енді коя тұр... Сөз бітті! -- деп, Ос-</w:t>
        <w:br/>
        <w:t>пан Абайдан ендігі ақылды сұрағысы келместен, тұра</w:t>
        <w:br/>
        <w:t>жөнелді</w:t>
        <w:br/>
        <w:t>ті сол Мағрипаның аулының үстінен байқаусызда түсір-</w:t>
        <w:br/>
        <w:t>ген кісі болды. Бар топты әдейілеп бұрып әкелді.</w:t>
        <w:br/>
        <w:t>Қүн мөлшерін білген Өтегелді осы ауылдың тап ор-</w:t>
        <w:br/>
        <w:t>тасындағы ең үлкен, сегіз қанат үйдің кермесінің тұсын-</w:t>
        <w:br/>
        <w:t>да тұр екен. Қасына бір топ ұзын бойлы, кесек денелі,</w:t>
        <w:br/>
        <w:t>сәнді киінген еркектерді алылты.</w:t>
        <w:br/>
        <w:t>Дәрмен өз тобының алдына түсіп, Әбіштің қатарына</w:t>
        <w:br/>
        <w:t>ілесіп, ауылды өзен жақтан іргелеп келеді.</w:t>
        <w:br/>
        <w:t>-- Былай тарт. Бері жүр! Бері бастырыңдар! -- деп,</w:t>
        <w:br/>
        <w:t>арттағыларға айта түсіп, жаңағы жаяу топқа, ат маңда-</w:t>
        <w:br/>
        <w:t>йын дәл туралады.</w:t>
        <w:br/>
        <w:t>Жүргіншілер жетіп, ауыл иелеріне сәлемдесіп болы-</w:t>
        <w:br/>
        <w:t>сымен, бір-бір жылпос жігіт аттарды ұстап, қонақтарды</w:t>
      </w:r>
    </w:p>
    <w:p>
      <w:r>
        <w:t>құрметпен түсірісті. ;</w:t>
        <w:br/>
        <w:t>Өтегелді Дәрменнің атын өзі ұстап, оны түсіріп жа-</w:t>
        <w:br/>
        <w:t>тып, екі көзі күлімдеп, әлі де баяғы кәрі жеңге боп әзіл-</w:t>
        <w:br/>
        <w:t>деп жүр.</w:t>
        <w:br/>
        <w:t>-- Е, уәдешіл қайным-ай! Айтқан серттен шыгыпсың-</w:t>
        <w:br/>
        <w:t>ау! Бірақ менің қайынсіңлім, Қөзжақсым бүгін ауыл қы-</w:t>
        <w:br/>
        <w:t>дырып кеткенін қайтейін!</w:t>
        <w:br/>
        <w:t>Дәрмен секем алып қалды.</w:t>
        <w:br/>
        <w:t>-- Шын айтасың ба? -- деп, Өтегелдінің күлімсіреп,</w:t>
        <w:br/>
        <w:t>сығырайып тұрған жүзіне қараса да, анығын аңғара ал-</w:t>
        <w:br/>
        <w:t>мады. Сонан соң:</w:t>
        <w:br/>
        <w:t>-- Ендеше, бол, шақырып кел! Ауылға қайтар! -- деп,</w:t>
        <w:br/>
        <w:t>қалды.</w:t>
        <w:br/>
        <w:t>Қонақтар кірген үлкен үй есігінен төріне дейін қызыл-</w:t>
        <w:br/>
        <w:t>қоңыр кілемдермен, құндызды түскиіздермен безелген,</w:t>
        <w:br/>
        <w:t>файы шымылдықтармен шымқалған. Іші үлкен, дөңгелек</w:t>
        <w:br/>
        <w:t>залдай. Әрі биік, әрі жайлы салқын екен. Жағалай қалың</w:t>
        <w:br/>
        <w:t>жібек көрпелер жайылған. Қала кестесімен безелген үл-</w:t>
        <w:br/>
        <w:t>кен ақ жастықтар үй іргелерінде мол-мол орын алысқан.</w:t>
        <w:br/>
        <w:t>Қонақтар төрге жайғасты. Ауыл иелері, орта жасты қара</w:t>
        <w:br/>
        <w:t>сақалдылар мен селдір сұйық мұртты жігіттер, қонактар-</w:t>
        <w:br/>
        <w:t>дың төменгі жақтарын ала екі шеттен, екі сүйек төсектің</w:t>
        <w:br/>
        <w:t>алдарынан отырысты.</w:t>
        <w:br/>
        <w:t>Қонақтардың ішінде Ақылбай, Мағаш, Кәкітай күн-</w:t>
        <w:br/>
        <w:t>дыз бөріктер киген. Қала тігіншілері тіккен бешпет-ша-</w:t>
        <w:br/>
        <w:t>пандары бар, сәнді болатын.</w:t>
        <w:br/>
        <w:t>Ауыл нелері де киім үлгілеріне қарағанда, шеттерінен</w:t>
        <w:br/>
        <w:t>кербез киініпті.</w:t>
        <w:br/>
        <w:t>Мұнда осы ауылдардың атасы, бұл күнде өзі қайтыс</w:t>
        <w:br/>
        <w:t>болған Махмұт деген ноғайдың бес баласынан, үшеуі</w:t>
        <w:br/>
        <w:t>192</w:t>
        <w:br/>
        <w:t>Оспан мол денесімен қозғалақтап, Абай алдында</w:t>
        <w:br/>
        <w:t>ұлық алдынан бетер қысылды.</w:t>
        <w:br/>
        <w:t>Ол казір Абайдың ашуынан жасқанды да, жақында</w:t>
        <w:br/>
        <w:t>болған бір халді айтпай, іркіп қалды. Анығында, Ники-</w:t>
        <w:br/>
        <w:t>форов мұның кеңсесіне алғаш келгенде, Оспан өзі де</w:t>
        <w:br/>
        <w:t>сонда болатын. «Недоимкені» және «қарашығынды» қан-</w:t>
        <w:br/>
        <w:t>дай тығыздыкпен, қатты шаралармен жыю қажет екенін</w:t>
        <w:br/>
        <w:t>суық түспен бұйырған-ды.</w:t>
        <w:br/>
        <w:t>Оспан осындай «недоимке» мен «карашығыннан» ке-</w:t>
        <w:br/>
        <w:t>дей-кепшіктің жылда зарлайтынын айтып, сескене қарал</w:t>
        <w:br/>
        <w:t>еді. Тартыншақтап, «тым құрса өз басын жұрт қарғы-</w:t>
        <w:br/>
        <w:t>сынан амандасам» деп жалтақтап көрген. Сонан ары</w:t>
        <w:br/>
        <w:t>Никифоров пен Сойкин Оспанды оңаша шақыртып алыя,</w:t>
        <w:br/>
        <w:t>қатты қысқан-ды.</w:t>
        <w:br/>
        <w:t>-- Сен патшаның салығын жыйып бере алмай отыр-</w:t>
        <w:br/>
        <w:t>ған, нашар болыссың, осы үшін біз оязға, губерназозга</w:t>
      </w:r>
    </w:p>
    <w:p>
      <w:r>
        <w:t>рапорт түсірсек, сен орныңнан ғана түспейсін, қазнаның</w:t>
        <w:br/>
        <w:t>салығына қарсы шығып, бөгет жасаған кісі боп, еналды-</w:t>
        <w:br/>
        <w:t>мен басың сотқа ілінеді. Қайейсын. тандайсын? Айт!..-</w:t>
        <w:br/>
        <w:t>деген Никифоров.</w:t>
        <w:br/>
        <w:t>Содан кейін Оспан амалсыз осындай зіл-салмақтач</w:t>
        <w:br/>
        <w:t>ығысқан да, «недоимке» мен «қарашығынды» түгел</w:t>
        <w:br/>
        <w:t>жышоға кол қойған. Бірақ, «басымды алып қашсам елі осы</w:t>
        <w:br/>
        <w:t>пәледен» деп Тәкежанға шаққан соң, ол бұған ақыл-айла</w:t>
        <w:br/>
        <w:t>үйреткен.</w:t>
        <w:br/>
        <w:t>-- Біріншінің биі, болысы жоқта болыстың орнына</w:t>
        <w:br/>
        <w:t>жүге алалы ғой. Ұлықтармен мен болайын, Жиренше</w:t>
        <w:br/>
        <w:t>болсын. Сен сыяз құрған боп анау Соқтоғалық сыяқты</w:t>
        <w:br/>
        <w:t>жырақтау елдің біріне аттанып кет! -- деген-ді.</w:t>
        <w:br/>
        <w:t>Оспан кешегі әлек күндер кезінде осындай сылтау-</w:t>
        <w:br/>
        <w:t>мен тайқып жүрген. Енді бұл сырын ашуға Абайдан та-</w:t>
        <w:br/>
        <w:t>“ғы ұялып отыр.</w:t>
        <w:br/>
        <w:t>-- Е, мен бұрын болыс болып көріппін бе2 Соны ел-</w:t>
        <w:br/>
        <w:t>өлдің бар болысы жыйғызады деген соң, жыйса жыйсын</w:t>
        <w:br/>
        <w:t>деп ем, әйтпесе...</w:t>
        <w:br/>
        <w:t>-- Сонда жарым үлесті өзім жеймін делің ғой?!</w:t>
        <w:br/>
        <w:t>-- Өзім үшін емес, ойбай... Қайдағы пәлені кайдан</w:t>
        <w:br/>
        <w:t>таптың, Абай-ау! Қайдан білейін, иттерді! -- деп, Оспан</w:t>
        <w:br/>
        <w:t>әлдекімді боқтап жіберді.</w:t>
        <w:br/>
        <w:t>-- Өзіңді боқта әуелі! -- леп Абай ақыпып қалды.</w:t>
        <w:br/>
        <w:t>-- О, батыр-еке, жерлеп болдың ғой, ақылыңды айт-</w:t>
        <w:br/>
        <w:t>шы, одан да. Айыбымды немен жуайын... Кімді жазала</w:t>
        <w:br/>
        <w:t>дейсін?</w:t>
        <w:br/>
        <w:t>183</w:t>
        <w:br/>
        <w:t>Баймұрынды Шұбардың аулына шапшаң жөнелтті. Бай-</w:t>
        <w:br/>
        <w:t>мұрын атқа мініп, жөнеле бергенде Өтегелді:</w:t>
        <w:br/>
        <w:t>-- Сол ауылдың бір көршісінде жұмысым бар селі!</w:t>
        <w:br/>
        <w:t>Анаған тапсырып жіберейінші! -- деп, кермедегі атка міш-</w:t>
        <w:br/>
        <w:t>ген Баймұрынға оңашаланып келген.</w:t>
        <w:br/>
        <w:t>Інісіне тапсырғаны өз жұмысы болмалы. Баймұрыч</w:t>
        <w:br/>
        <w:t>скрипканы алсын және Мұсабайдың келіншегіне онатпа-</w:t>
        <w:br/>
        <w:t>лап, сәлем айтсын. Мағрипа мен екеуі тез ауылға кгйт-</w:t>
        <w:br/>
        <w:t>сын! Мұнда, үйге, қонақтар кеп жатыр. Соны білдір! --</w:t>
        <w:br/>
        <w:t>дегеп :</w:t>
        <w:br/>
        <w:t>Осымен, құлама бесін кезінде түстік ас піскен шакта,</w:t>
        <w:br/>
        <w:t>скрипка да келді. Мұсабайдың келіншегі мен Магрипа</w:t>
        <w:br/>
        <w:t>да, кастарына ерткен қыз-келіншек, нөкерлерімен” ауылға</w:t>
        <w:br/>
        <w:t>қайтты.</w:t>
        <w:br/>
        <w:t>Әзімбай түстес, ұзындау қайқы мұрынды, қызыл келін-</w:t>
        <w:br/>
        <w:t>шек үйге кіріп, конақтармен сыпайы ғана амандасты. Пә-</w:t>
        <w:br/>
        <w:t>уескеде бұның касында болған күтуші кызы, кәрпе-жас-</w:t>
        <w:br/>
        <w:t>тык, шапан-шәліні үйге ала кірді. Бірак Мағрипа бунла</w:t>
      </w:r>
    </w:p>
    <w:p>
      <w:r>
        <w:t>кірген жок. Ол сыртта өз үйінің тұсында пәуескеден түсіп,</w:t>
        <w:br/>
        <w:t>әкесі Сүлейменнің бүгін қонақтан оңашалау тұрған үлкен</w:t>
        <w:br/>
        <w:t>үйіне кіріп кеткен-ді.</w:t>
        <w:br/>
        <w:t>Құлын сойып, конақ еткен ауылдан, түстікпен ғана ат-</w:t>
        <w:br/>
        <w:t>танып кетуге болмайды. Ет жеп, және де асыкпай оты-</w:t>
        <w:br/>
        <w:t>рып, шай ішіп болған конактар тыска шықкан кезле, жғз-</w:t>
        <w:br/>
        <w:t>дың күні кешендеп те қалған еді. Бул уакытта кепмелегі</w:t>
        <w:br/>
        <w:t>қонақ аттарының бірі де жоқ. Бәрін жылкхыға жіберген</w:t>
        <w:br/>
        <w:t>екен. Көп жолаушының ер-токымлары көршілегі конак</w:t>
        <w:br/>
        <w:t>үйдің бір босағасына биік үйіліп жыйналған. Ондай кам-</w:t>
        <w:br/>
        <w:t>ның бәпін істеткен -- Мұсабайлап. Және осы чонаутлтлы</w:t>
        <w:br/>
        <w:t>аса жақсы шытаймен күтіп отырған сол Мұсабайдың</w:t>
        <w:br/>
        <w:t>жиечі, құрбы жігіті Нұртаза.</w:t>
        <w:br/>
        <w:t>Ымытт жабылып, ел орынға отырып кешкі шай узлқ</w:t>
        <w:br/>
        <w:t>ішіліп болған соң, Мүусабайлың үйінле ән-күй өнеті бас-</w:t>
        <w:br/>
        <w:t>таллы. Айғай шуы басылған, тыпым алған ауылга, еп</w:t>
        <w:br/>
        <w:t>алгаш сызылып, созыла шыққан сҡрипка үні естілді.</w:t>
        <w:br/>
        <w:t>Қызықты өнердің сағаты басталғанын сезлірлі. Көпіпілес</w:t>
        <w:br/>
        <w:t>үйлерге, тыста жүрген күтуші жігіттеп мен келіпшпектет</w:t>
        <w:br/>
        <w:t>эн-күй басталғанын мәлім етісіп жатты. Үй иесі әйел</w:t>
        <w:br/>
        <w:t>өзінің жас абысындарына, қайынсінлілеріне тегіс хаблп-</w:t>
        <w:br/>
        <w:t>шылар жіберлі. «Келсін!» деп, «Кенже-аган шақырллы»</w:t>
        <w:br/>
        <w:t>дегізіп, Мұсабайдың атынан Мағрипаға арнап та солем</w:t>
        <w:br/>
        <w:t>айтты.</w:t>
        <w:br/>
        <w:t>Бұл уақыттарда скрипкада, орыстың әсем сырлы, сү-</w:t>
        <w:br/>
        <w:t>195</w:t>
        <w:br/>
        <w:t>сендерге көрсетем! -- деп боқтыққа басып, қамшы үйіре</w:t>
        <w:br/>
        <w:t>бастады.</w:t>
        <w:br/>
        <w:t>Дәл осы кезде шапқылап Абай да келіп еді.</w:t>
        <w:br/>
        <w:t>Енді Никифоров пен билер де жеткен екен. Арттағы</w:t>
        <w:br/>
        <w:t>барлық зарлы кедей де шұбырып, арыздарын жан-жақтан</w:t>
        <w:br/>
        <w:t>шулап айтып жатыр. Абай Тәкежан мен Жиреншеге қыс-</w:t>
        <w:br/>
        <w:t>ка сөз тастады.</w:t>
        <w:br/>
        <w:t>-- Ел өртенеді мына бүліктен. Ол өртенсе мынл ске-</w:t>
        <w:br/>
        <w:t>уің алдымен кетесін. Күймейді екем деме! Тарт енді аяқ-</w:t>
        <w:br/>
        <w:t>тарыңды. Қетіндер!.Мына ұлықпен жұрт атынан мен</w:t>
        <w:br/>
        <w:t>сөйлесемін! -- деді.</w:t>
        <w:br/>
        <w:t>Абай сонша қабынып, қанына қарайғандай, отқа тү-</w:t>
        <w:br/>
        <w:t>сермендей боп келген екен. Тәкежан мен Жиренше тты-</w:t>
        <w:br/>
        <w:t>нында «мұның бір білгені бар» екен деп тайқый берлі.</w:t>
        <w:br/>
        <w:t>Никифоров олардың Абай алдынан жалтарғанын кө-</w:t>
        <w:br/>
        <w:t>ріп, өзі десескеніп қалды. Оның үстіне, Абайдың жанағы</w:t>
        <w:br/>
        <w:t>үнін сезген зарлы, ызалы кедейлердің қаны қатты қай-</w:t>
        <w:br/>
        <w:t>нап, жан-жақтан ашулы, кекті үндермен ақыра басталы.</w:t>
        <w:br/>
        <w:t>Енді Никифоров Көкшолақ пен Сойқанды да. Қабан-</w:t>
        <w:br/>
        <w:t>қараны да, өзі әмір етіп тоқтатып алды. Абай, Нихифо-</w:t>
        <w:br/>
        <w:t>ровты танушы еді. Оған бүгін Тәкежан аулына қонып</w:t>
        <w:br/>
        <w:t>отырып, алым-шығынды жолмен, заңмен алуды маслни-</w:t>
        <w:br/>
        <w:t>хат етті. Жайшылықта батыл, қатал чиновник Нихифо-</w:t>
        <w:br/>
        <w:t>ровтың дәл осы арада кобалжуына себеп мол. Өйткені,</w:t>
      </w:r>
    </w:p>
    <w:p>
      <w:r>
        <w:t>Сойкин, Қабанғарин сыяқты парақор, қомағай соткар</w:t>
        <w:br/>
        <w:t>серіктері арқылы мұның өзі де бірталай былғанып қал-</w:t>
        <w:br/>
        <w:t>ған-ды. «Қарашығыннан» “дәл өз басына да мол үлес</w:t>
        <w:br/>
        <w:t>тиетінін Никифоров ішінен жақсы есептен қойған. Әрбір</w:t>
        <w:br/>
        <w:t>парақорлық зорлықтың қатарында жалтақ, қоркақ, сақ-</w:t>
        <w:br/>
        <w:t>тық бірге жүретіні мәлім. Абайдай таза адамның жы-</w:t>
        <w:br/>
        <w:t>даулар көпшілікке болысып ашумен іске араласқаны</w:t>
        <w:br/>
        <w:t>Никифоровты шынымен қатты сескендірді.</w:t>
        <w:br/>
        <w:t>Никифоров Абайды ұнатпаса да жанжалдан окасқа-</w:t>
        <w:br/>
        <w:t>нып, осы Тәкежап аулына қонып қалды.</w:t>
        <w:br/>
        <w:t>Абай түн бойы өзі араласып отырып, бар келейлен</w:t>
        <w:br/>
        <w:t>қарашығынды алғызып тастап, өңшең аукатты шпанрақ-</w:t>
        <w:br/>
        <w:t>тарға салғызды. Кедей атаулының көп малы өзіпе қайт-</w:t>
        <w:br/>
        <w:t>ты. Бірақ осы іске амалсыз көнген. ұлықтар сол күні</w:t>
        <w:br/>
        <w:t>Абай кетісімен, оның үстінен мол протокол жасап, қала-</w:t>
        <w:br/>
        <w:t>ға шағым әкетті.</w:t>
        <w:br/>
        <w:t>Екі күн өтті. Абай бүл кезде көпшіліктен октшаула-</w:t>
        <w:br/>
        <w:t>нып, көбінше оңаша, өзімен-өзі болуды тілейді. Қазір</w:t>
        <w:br/>
        <w:t>мына Әйгерім төсегінің жанында беті ашық бір үлкен кі-</w:t>
        <w:br/>
        <w:t>179</w:t>
        <w:br/>
        <w:t>ліп отырғанымыз да бір сіздің басыңыз!» деп, Абайға шс-</w:t>
        <w:br/>
        <w:t>гір шал мен шешен жігіт, кезектеп отырып, қатты салмак</w:t>
        <w:br/>
        <w:t>салған.</w:t>
        <w:br/>
        <w:t>Әбіш келер алдында, жаңағы сөздерден әрі ұялып қы-</w:t>
        <w:br/>
        <w:t>сылған, әрі ызаланып шыйрыққан Абай, ұрыға қатты қы-</w:t>
        <w:br/>
        <w:t>сым сөздер айтты. Енді бұл үйдегі барлық жайды Әбішке</w:t>
        <w:br/>
        <w:t>ұғындырған соң, Абай біраз тоқтап, қарсы алдындағы ке-</w:t>
        <w:br/>
        <w:t>сек денелі ұрыға көп қадалып қарады. Бір уақыт, сәл</w:t>
        <w:br/>
        <w:t>мысқылдап күліп қойып, Әбішке бұрылды:</w:t>
        <w:br/>
        <w:t>-- Қарашы! Тағдырдың ызалы мазағындай, бұл ты-</w:t>
        <w:br/>
        <w:t>нымсыз ұрының аты да, ары бар адам баласына мысқыл</w:t>
        <w:br/>
        <w:t>сыяқты. Мұның аты-- Мыңжасар! Не деген сорлы ата-</w:t>
        <w:br/>
        <w:t>ана қойған масқаралық ат! Өлмесе екен деп тіледі ғой!</w:t>
        <w:br/>
        <w:t>Сондағы адал, қасиетті тілек неменеге айналған? Оң ті-</w:t>
        <w:br/>
        <w:t>лектің сұмдық масқара тілекке айналғаны, адам қауы-</w:t>
        <w:br/>
        <w:t>мына бір қорлық -жаза ғой! -- деді.</w:t>
        <w:br/>
        <w:t>Өткен қыста осы Мыңжасар тағы бір жазықсыз ауыл-</w:t>
        <w:br/>
        <w:t>дарды қанқақсатқан екен. Бірақ ұрлаған малын мұның</w:t>
        <w:br/>
        <w:t>қорасынан суырып алып отырып, қазіргі болыс Оспан,</w:t>
        <w:br/>
        <w:t>мынаны оңдырмай жазалапты. Өлімші ғып сабап, есінен</w:t>
        <w:br/>
        <w:t>танған күйінде, бір түн бойы далаға жалаңаш тастаған.</w:t>
        <w:br/>
        <w:t>Сонда не аурулы болар, немесе өліп қалар деп, бір де-бір</w:t>
        <w:br/>
        <w:t>кісі аямапты.</w:t>
        <w:br/>
        <w:t>Абай Найманның дауына билігін айтып қойған еді.</w:t>
        <w:br/>
        <w:t>Қазір Баймағамбет бастаған үш кісіні Мұрындармен бір-</w:t>
        <w:br/>
        <w:t>ге жіберді. Мынжасардан мал алып беріп, жөнелтуге</w:t>
        <w:br/>
        <w:t>жұмсады. Үнсіз безеріп, Абайға шынын айтпай, өтірікке</w:t>
        <w:br/>
        <w:t>сол арада он рет жанын беріп, «қүдай», «құран» деген</w:t>
        <w:br/>
        <w:t>Мынжасар енді үйден шықты. Мұрындар да, .бағана</w:t>
        <w:br/>
        <w:t>келгеннен бері ішіп отырған қымыздарын тауысып, Бай-</w:t>
        <w:br/>
        <w:t>мағамбетпен ілесе шыққан-ды.</w:t>
      </w:r>
    </w:p>
    <w:p>
      <w:r>
        <w:t>Мыңжасар кеткеннен кейін Абай үйіне Әбіш кайта</w:t>
        <w:br/>
        <w:t>кірді. Бүл кезде Абайдың қасында өзге жас достардың</w:t>
        <w:br/>
        <w:t>да бәрі жыйын екен. Қымыз ішіп, қыза түсіп, әзілдесіп</w:t>
        <w:br/>
        <w:t>отырған топ. Осы кезде Әбіштің есіне .Ломброзо түскен</w:t>
        <w:br/>
        <w:t>еді. Абай Әбіштен сол туралы сұрады.</w:t>
        <w:br/>
        <w:t>-- Ломброзо кім, ол не дейді?</w:t>
        <w:br/>
        <w:t>Әбіш осыдан соң Ломброзоның орынсыз бір оқшау</w:t>
        <w:br/>
        <w:t>ойларын таратып айтыл берді.</w:t>
        <w:br/>
        <w:t>Ол: «Қылмысты адам, туысынан сол жаманшылыққа</w:t>
        <w:br/>
        <w:t>бейім боп тугды», дейді екен. Дүние жүзіндегі бар елдің</w:t>
        <w:br/>
        <w:t>бұзақы, қаныпезерлерінің бас бітімінде, дене жаралысын-</w:t>
        <w:br/>
        <w:t>да, сол бұзықтығы айқын көрініп тұрады-мыс. Қысқасы,</w:t>
        <w:br/>
        <w:t>187</w:t>
        <w:br/>
        <w:t>лар болса, олардың еңбегі аса көп дер едім. Және са-</w:t>
        <w:br/>
        <w:t>ғатпен өлшенбейтін еңбек. Мысалы, қойшы қоймен бірге</w:t>
        <w:br/>
        <w:t>өріп, қоймен бірге жусайды. Күннің ұзақтығы қанша бол-</w:t>
        <w:br/>
        <w:t>са, оның еңбек сағаттары соншалық. Жылқышы, күзетші</w:t>
        <w:br/>
        <w:t>дегендер де ұзақ уақыт баққан малының қамынан, оған</w:t>
        <w:br/>
        <w:t>тиісті үнемі ойлайтын сақтықтан, қауіп пен қатерден бір</w:t>
        <w:br/>
        <w:t>уақыт бос болмайды. Малдың күтіміндегі еңбекте тыным</w:t>
        <w:br/>
        <w:t>жоқ, үзіліс жоқ, ол ауыр еңбек. Рас, ерекше жалқаулық</w:t>
        <w:br/>
        <w:t>бейнетсіздікте күн кешетін жандар да қыр тұрмысында</w:t>
        <w:br/>
        <w:t>көп кездеседі. Ал, сен демалыста жатқан адам болғандық-</w:t>
        <w:br/>
        <w:t>тан, ол соңғылардың қатарына қоспайық. Қел, өзінді аяй</w:t>
        <w:br/>
        <w:t>тұр, Әбіш! -- деп күліп барып Абай сөзін тоқтатты.</w:t>
        <w:br/>
        <w:t>Әбіш пен Абай сан рет кеңес құрып, сахра адамы мен</w:t>
        <w:br/>
        <w:t>оның ісі туралы неше алуан ойлар толғайтын. Бір кезек</w:t>
        <w:br/>
        <w:t>бұлар қырдағы қылмыс жөнінде сөз етісті. Бұған бөгде</w:t>
        <w:br/>
        <w:t>бір жай себеп болған-ды. Әбіш тағы бір орайда әкесінің</w:t>
        <w:br/>
        <w:t>үстіне кірсе, Абайдың қарсысында бұл ауылдың адам-</w:t>
        <w:br/>
        <w:t>дарынан бөтен түсті үш кісі отыр екен. Ең төменгі жұпы-</w:t>
        <w:br/>
        <w:t>ны киімді, жалаңбас кісіні Әбіш шырамытқандай болды.</w:t>
        <w:br/>
        <w:t>Ол да мұны танып ақырын амандық айтты. Қалған екі</w:t>
        <w:br/>
        <w:t>кісі жоғарырақ орналасқан. Абай сәл үндемей отырып</w:t>
        <w:br/>
        <w:t>барып, мынау үш адамның жайын айтты. Оның білдіруін-</w:t>
        <w:br/>
        <w:t>ше, бұл адамдар арасында тағы да бітпейтін кесір дау</w:t>
        <w:br/>
        <w:t>бар. Ол-- ұрлық дауы. Шеттен келген екі кісі Тарбаға-</w:t>
        <w:br/>
        <w:t>тайдағы Мұрын екен. Ал, мынау төменгі отырған жігіт,</w:t>
        <w:br/>
        <w:t>осы ел ішіндегі тынымсыз, қаныпезер қатты ұрының бірі.</w:t>
        <w:br/>
        <w:t>Қайдағы алыс ел Мұрынға барып, бір айғыр үйірі</w:t>
        <w:br/>
        <w:t>жылқыны тұтас қуып келген айыпкер осы. Сонау алыс-</w:t>
        <w:br/>
        <w:t>тан ай бойы жүріп, сұрау салып зорга дегенде, ақадал</w:t>
        <w:br/>
        <w:t>малының сорабын тауып отырған жолаушылар мыналар.</w:t>
        <w:br/>
        <w:t>Мұның бірі-- бурыл сақалды, кішілеу шегір көзді, ер</w:t>
        <w:br/>
        <w:t>мұрынды салмақты адам. Екіншісі -- сорайған атжақты,</w:t>
        <w:br/>
        <w:t>көселеу келген, өткір жүзді, ұзын бойлы қара жігіт.</w:t>
        <w:br/>
        <w:t>Олардың айтуынша, дәл осы отырған ұры, исі Арғын,</w:t>
        <w:br/>
        <w:t>Наймандағы ең бір барып тұрған қаныпезер баукеспенің</w:t>
        <w:br/>
        <w:t>өзі. Және екі ел арасын бір осының кеселі сан рет ба-</w:t>
        <w:br/>
        <w:t>рымтаға түсіріп, шарпыстырып жүр.. Тарбағатайдағы</w:t>
        <w:br/>
        <w:t>Мұрынды, соңғы бес жылдың ішінде үш рет қанқақсат-</w:t>
        <w:br/>
        <w:t>қан. «Осындай иттерге тоқтау болмаса, біз ертең еліміз-</w:t>
        <w:br/>
        <w:t>ге айтып барайық. Тобықтының бұзақысына тыйым жоқ.</w:t>
        <w:br/>
        <w:t>Жалғыз айла тек, қолдасып жылқы алысып, ел шабысқан</w:t>
        <w:br/>
        <w:t>екен деп. Болмайтын болса, мынадағы малымызлы әпе-</w:t>
        <w:br/>
        <w:t>ріңіз. Мұндайға тыйым салатын сіз ғой, Абай. Арыла ке-</w:t>
      </w:r>
    </w:p>
    <w:p>
      <w:r>
        <w:t>186</w:t>
        <w:br/>
        <w:t>Осы тұста Абайдың өзіне ғана білдіріп, Әбіш Еремин</w:t>
        <w:br/>
        <w:t>жайын да анықтай түсті. Ол мұның былтыр оқудан бо-</w:t>
        <w:br/>
        <w:t>саған жазғы кезінде тұрған пәтер иесі әйелдің туған</w:t>
        <w:br/>
        <w:t>ағасы екен. Сондықтан кездесу, сырласулары көп 6бо-</w:t>
        <w:br/>
        <w:t>лыпты. Бұл жайды да Абайға Әбіш құпыя қып оңашада</w:t>
        <w:br/>
        <w:t>айтты.</w:t>
        <w:br/>
        <w:t>Соңғы бір жеті-сегіз ғана жылдың ішінде үш жүз-</w:t>
        <w:br/>
        <w:t>ден аса крестьян ереулі боп өтті. Сонда Россияның ал-</w:t>
        <w:br/>
        <w:t>пыс бір губерниясында әралуан соғыс-тартыс, патшалық-</w:t>
        <w:br/>
        <w:t>қа қарсы, зорлықшыл байларға қарсы ереуіл болған. Ал,</w:t>
        <w:br/>
        <w:t>Қиев, Чернигов, Полтава сыяқты облыстарда крестьяндар</w:t>
        <w:br/>
        <w:t>жаңағыдай қарсылық үстінде, дәл осы кеше болған</w:t>
        <w:br/>
        <w:t>алым, недоймке бар ғой... Соны төлемейміз деп қырқы-</w:t>
        <w:br/>
        <w:t>сыпты. Ойласам, осы жылаған елге бір жігерлі басшы</w:t>
        <w:br/>
        <w:t>араласса, әп-сәтте сол көздің жасы құрғап, оның орнына</w:t>
        <w:br/>
        <w:t>ашу, кек, қарсы қайрат туар елі. Бірақ сондайға оянған</w:t>
        <w:br/>
        <w:t>ел жоқ... Оятқан куат, басшылық ой тағы жоқ қой!..--</w:t>
        <w:br/>
        <w:t>деп Әбіш өкініш білдірді. :</w:t>
        <w:br/>
        <w:t>Абай Әбіштен естіген бұл сөздерге де ішінен катты</w:t>
        <w:br/>
        <w:t>ілтипат жасады... Тым кұрыса, сондай елдің оянған қауы-</w:t>
        <w:br/>
        <w:t>мының да ортасында кешпеген өз өмірін өкініш етті. Қа-</w:t>
        <w:br/>
        <w:t>Лың жұртты оятып, бастайтын екпінді қуат өзінде де та-</w:t>
        <w:br/>
        <w:t>былмағандай. Осыған әсіресе қамығады.</w:t>
        <w:br/>
        <w:t>Абайдың шын мұңдасы Ербол ғана болғандықтан, жа-</w:t>
        <w:br/>
        <w:t>нағы бір әзірде оның жалғыз келгенін ақын теріс көрген</w:t>
        <w:br/>
        <w:t>жоқ. Қасына шақырып алып іштегі жарасын ашты.</w:t>
        <w:br/>
        <w:t>-- Ербол-ай, мені тағы бір ой бунады ғой!</w:t>
        <w:br/>
        <w:t>Ербол досына жапы ашығандай сөйледі:</w:t>
        <w:br/>
        <w:t>-- Бәсе, жүзің де ашаң тартыпты... Нені мұүндап кет-</w:t>
        <w:br/>
        <w:t>тің тағы да?-- деп, енді Абайға ұзақ қарады. Досының</w:t>
        <w:br/>
        <w:t>соңғы күндерде азып қалғанын аңдады. Өңі сұрланыл,</w:t>
        <w:br/>
        <w:t>көз айналасы қазылып, демі дірілдей түседі. Ішкі шерден,</w:t>
        <w:br/>
        <w:t>санадан солған жүдеулік бар.</w:t>
        <w:br/>
        <w:t>-- Мұң үлкені, кешегі өткен соңғы әлектен туып отыр.</w:t>
        <w:br/>
        <w:t>-- О, несін айтасын! Анау үйлерде, біз де саналуан</w:t>
        <w:br/>
        <w:t>ойға кетіп жүрміз. Әбіш те ертелі-кеш соны айтысып, ты-</w:t>
        <w:br/>
        <w:t>на алмай жүр. Саналының бәрі түршігіп капты тегіс,</w:t>
        <w:br/>
        <w:t>Бірақ көп сорлыны бұғалықтан босатқан жоқсын ба?</w:t>
        <w:br/>
        <w:t>Абай басын шайқады.</w:t>
        <w:br/>
        <w:t>-- Ол бір шөкім, касындағы аз топ қой. Көпті кайте-</w:t>
        <w:br/>
        <w:t>сін? Өзге жерде, бар жайлауда сол пәле әлі жүріп жа-</w:t>
        <w:br/>
        <w:t>тыр. Тіпті, осы бір болыс па? Бір Тобыкты ма? Бар қазақ</w:t>
        <w:br/>
        <w:t>даласында тамам сорлы күшреніп жатыр ғой.</w:t>
        <w:br/>
        <w:t>181</w:t>
      </w:r>
    </w:p>
    <w:p>
      <w:r>
        <w:t>ол адамдар туғанда жауыз, бұзық болатын болашағы</w:t>
        <w:br/>
        <w:t>бірге туады-мыс. Тәрбиесі, өскен ортасы, бастан кешіре-</w:t>
        <w:br/>
        <w:t>тін ауыр-женіл тіршілік жағдайлары есеп емес... Сөйтіп,</w:t>
        <w:br/>
        <w:t>бұзық боп тумақ та, бұзық боп өмір кешпек. Айнымай,</w:t>
        <w:br/>
        <w:t>өзгермей жауыз боп өте бермек, дейді.</w:t>
        <w:br/>
        <w:t>Баласы Ломброзо оқуын осылай баян еткенде, Абай</w:t>
        <w:br/>
        <w:t>анық теріс көріп үнсіз ғана бас шайқады. Әбіш оның</w:t>
        <w:br/>
        <w:t>ойын сұрады.</w:t>
        <w:br/>
        <w:t>Біразда, Абай жауап қатты:</w:t>
        <w:br/>
        <w:t>-- Менің білуімше, сол Ломброзо теріс айтады. Және</w:t>
        <w:br/>
        <w:t>тек қана пікір айтып отырған жоқ. Ғалым басыменен</w:t>
        <w:br/>
        <w:t>қыянат пікір айтып отыр. Өзгені қояйын, тек бағана өзім</w:t>
        <w:br/>
        <w:t>жаза кескен Мыңжасарды да мен мына ЖЛомброзоның</w:t>
        <w:br/>
        <w:t>жаласынан ақтаймын! --деді.</w:t>
        <w:br/>
        <w:t>Үйіші қозғалып, қызық бір сөздер күткендей болды.</w:t>
        <w:br/>
        <w:t>Абай сөйлеп кетті: :</w:t>
        <w:br/>
        <w:t>-- Мыңжасарға жаманшылық істетіп жүрген оның</w:t>
        <w:br/>
        <w:t>туысы емес. Түп себебін айтсам -- жоқшылық. Оның үс-</w:t>
        <w:br/>
        <w:t>тіне ауыл-аймақ ата-тегімен көріп келе жатқан қорлық,</w:t>
        <w:br/>
        <w:t>теңсіздік. Ал, бойына біткенін алсаң, сол Мыңжасар, осы</w:t>
        <w:br/>
        <w:t>жүрген көп қазағыңнан әрі ақылды, әрі намыскер және</w:t>
        <w:br/>
        <w:t>қайсар да әжет! Өзі жоқшылықтан, жалшылықтан шық-</w:t>
        <w:br/>
        <w:t>паған атаның баласы. Ұры болмаса, сол ата-анасыпдай</w:t>
        <w:br/>
        <w:t>бай үйінің босағасында шіріген малшы-малай болар еді.</w:t>
        <w:br/>
        <w:t>Оған намыскерлігі жібермейді. Өйткені, біздің сахра тұр-</w:t>
        <w:br/>
        <w:t>мысында жалшылық ауыр еңбек қана емес. Бір жағынан</w:t>
        <w:br/>
        <w:t>адамдық сыпатқа ауыр соққы, қорлық. Соған көкірегінде</w:t>
        <w:br/>
        <w:t>оты бар намыскер кедейдің көбі шыдамайтынын күнде</w:t>
        <w:br/>
        <w:t>көріп жүрмін. Бірақ, аштық пен жоқшылық тірілік қа-</w:t>
        <w:br/>
        <w:t>мын іздетеді.</w:t>
        <w:br/>
        <w:t>Мыңжасар тепсе темір үзетін қайраты бар адам. Жа-</w:t>
        <w:br/>
        <w:t>тыпішер жалқау да емес. Айлық жол Мұрынға, сонау</w:t>
        <w:br/>
        <w:t>Тарбағатайға жапа-жалғыз, аш бөрідей күндіз-түн жор-</w:t>
        <w:br/>
        <w:t>тып бару, арып-ашу, шаршап-шалғу, қауіп-қатер ке-</w:t>
        <w:br/>
        <w:t>шу, мал алып қайту оңай демеңіз! Қалай да ол еріншек-</w:t>
        <w:br/>
        <w:t>тің ісі емес. Ол қажырлы қайраттың ісі. Осы адамға</w:t>
        <w:br/>
        <w:t>қайда барып кәсіп ет, күн көр дейсіз? Фабрик-завод, егін-</w:t>
        <w:br/>
        <w:t>дүкен мұнда жоқ. Азамат қайрат жұмсарға мал менен</w:t>
        <w:br/>
        <w:t>малайлықтан бөтен, тұяқ ілінер бұдыр жоқ. Арқасынан</w:t>
        <w:br/>
        <w:t>қысқан аштық, жоқшылық анау.</w:t>
        <w:br/>
        <w:t>Осымен, бүгінгі казақтың дәл осы күнгі көшпелі, ба-</w:t>
        <w:br/>
        <w:t>янсыз, ырыссыз, надан тірлігі ҡазіргі көп нәсілін ықтыяр-</w:t>
        <w:br/>
        <w:t>сыз, қылмысқа айдап отырғаны бар. Қаланың тәкаппар</w:t>
        <w:br/>
        <w:t>188</w:t>
        <w:br/>
        <w:t>чиновниктерінен, ойсыз, етекасты адвокаттарынан, осы</w:t>
        <w:br/>
        <w:t>қазақ халқын қатты айыптаған бір сөздерді әлденеше рет</w:t>
        <w:br/>
        <w:t>есіттім. «Он, киргиз конокрад» киргизға не керек, «ка-</w:t>
        <w:br/>
        <w:t>рапчить керек», «киргиз барантач» дейді. Осыған, тіпті,</w:t>
        <w:br/>
        <w:t>жандарал, корпус кеңселеріне дейін, ойланбастан шын</w:t>
        <w:br/>
        <w:t>сенеді. Себебін бір де-бір ойлай ма екен? Сол өздері би-</w:t>
        <w:br/>
        <w:t>леп отырған сахраның ауыр шындығын, сәт уақыт, сәл</w:t>
      </w:r>
    </w:p>
    <w:p>
      <w:r>
        <w:t>ғана ұғынайын дей ме екен?.. Бір де-бір қам жеу түгіл</w:t>
        <w:br/>
        <w:t>Шындығын білуге де тырыспайды. Тіпті, шындап, сынап</w:t>
        <w:br/>
        <w:t>ойланса, қылмысты мен бұзыққа, тек қазақ сахрасы ғана</w:t>
        <w:br/>
        <w:t>толы ма? Шаһарлы, өнерлі деген патшалықтардың бәрінде</w:t>
        <w:br/>
        <w:t>көпте не көп? Тұтқын орны -- түрме мен каторгадан көп</w:t>
        <w:br/>
        <w:t>не бар? “Солар толы қылмыстылар екен.</w:t>
        <w:br/>
        <w:t>Әрине, патшаға қарсы алысқан асыл қауымды былай</w:t>
        <w:br/>
        <w:t>қояйын. Ал ұры-қары аз ба? Соның көбі анық ойлап кел-</w:t>
        <w:br/>
        <w:t>сең, тағы да әралуан Мынжасарлар емес пе? Бәрі де әді-</w:t>
        <w:br/>
        <w:t>летсіз езгіден, өмір өгейлігінен Мыңжасар боп жүрген</w:t>
        <w:br/>
        <w:t>жоқ па? Ал патшалар мен әкімдерді алсақ, өмір-тірлік</w:t>
        <w:br/>
        <w:t>қор етіп жүрген нелер жігерлі жандарды тек қана кіна-</w:t>
        <w:br/>
        <w:t>ылау мен жазалауды біледі. Сол қылмыстың себебі не?</w:t>
        <w:br/>
        <w:t>Оны ұғынайын деген ұлық та жоқ, заң да жок!</w:t>
        <w:br/>
        <w:t>Ал, мынау Ломброзоның ғылым атынан осыны айтқа-</w:t>
        <w:br/>
        <w:t>нына мен тіпті, әсіресе, ашуланам. Тоңмойын төрелер айт-</w:t>
        <w:br/>
        <w:t>са бір сәрі. Ғылым атынан тағлым айтады десе, топас-</w:t>
        <w:br/>
        <w:t>тыққа топастық, жауыздыққа жамандық қоса түскені не-</w:t>
        <w:br/>
        <w:t>сі?! - деді.</w:t>
        <w:br/>
        <w:t>Әбіш Абай сөйлеп отырғанда, әлденеше түрлі, асығыс</w:t>
        <w:br/>
        <w:t>қызу өзгеріске түсіп келген еді. Ол біресе қымызын жер-</w:t>
        <w:br/>
        <w:t>ге қойып, біресе қайта жұлып алып, жиі қозғалақтап</w:t>
        <w:br/>
        <w:t>қалған-ды..Сөйтіп өзінің ойнақы қыймыл әрекетін енді</w:t>
        <w:br/>
        <w:t>бір өткір әзілмен аяқтады:</w:t>
        <w:br/>
        <w:t>-- Бүгін осы жайлауда, Өскембаентің аулында, Лом-</w:t>
        <w:br/>
        <w:t>брозо ең ауыр, ең дәлелді соққыны алды. Оған қарсы</w:t>
        <w:br/>
        <w:t>шығып құлатқандар қазақтың ақыны -- Ибрагим Қүпан-</w:t>
        <w:br/>
        <w:t>баев, қазақтың тынымсыз ұрысы -- Мыңжасар! -- деді.</w:t>
        <w:br/>
        <w:t>Абай баласының еркін қалжыңдап, соншалық іркілмей</w:t>
        <w:br/>
        <w:t>әзіл айтуына сүйсініп, арқасынан қақты. Құшақтай қы-</w:t>
        <w:br/>
        <w:t>сип та қойды.</w:t>
        <w:br/>
        <w:t>Әбіш ауылда еңбексіз отыруды өзі үшін ауыр көреді.</w:t>
        <w:br/>
        <w:t>Абай мұны біліп жүр еді. Енді Дәрменмен ақылдасып</w:t>
        <w:br/>
        <w:t>Әбішке біраз сейіл құрып, сапар жүріп қайтуды мәслихат</w:t>
        <w:br/>
        <w:t>етті. Онысы «Қоңырәулие» деген, Шыңғыс сыртындағы</w:t>
        <w:br/>
        <w:t>бір қызық үңгірге барып, соны көріп қайту жайлы.</w:t>
        <w:br/>
        <w:t>14--М. Әуейов, ІІ-том 189</w:t>
        <w:br/>
        <w:t>-- Ал, бұнда не бар?</w:t>
        <w:br/>
        <w:t>-- Бұнда, әнеугі Ділдә апам айткан Мағрипа бар! -</w:t>
        <w:br/>
        <w:t>деп, Дәрмен күле карады. Сынап барлағандай.</w:t>
        <w:br/>
        <w:t>Әбіш кызарып кетті. Дәрмен оның жүзіне қызыға қа-</w:t>
        <w:br/>
        <w:t>рап келеді. Бірак жауап каткан жоқ.</w:t>
        <w:br/>
        <w:t>Анығында, бүгінгі жүрістің себепшісі осы Дәрмен.</w:t>
        <w:br/>
        <w:t>«Қонырәулиені» де ойлап шығарып, Абайға айткан өзі.</w:t>
        <w:br/>
        <w:t>Ол Әбішті еліктіріп, ертіп шығу үшін тапқан сылтауы.</w:t>
        <w:br/>
        <w:t>Ділдәнің аулына барып кайткқалы Дәрмен Мағаш пен</w:t>
        <w:br/>
        <w:t>КҚәкітайды ақылына қосып, өзінше бір есеп ойлауда 6о-</w:t>
        <w:br/>
        <w:t>латын. Онысы, орайын тауып, Әбішке Мағрипаны көр-</w:t>
        <w:br/>
        <w:t>сету. Сол есеппен ол осы ноғай аулындағы өзі құрбы әзіл-</w:t>
      </w:r>
    </w:p>
    <w:p>
      <w:r>
        <w:t>қой, ойыншы жігіт Өтегелдіге іс тапсырған. Жігітке жігіт</w:t>
        <w:br/>
        <w:t>болып сыр етіп айтқан:</w:t>
        <w:br/>
        <w:t>-- Әбішті ертіп барып қалармыз. Сонда сен ноғай ау-</w:t>
        <w:br/>
        <w:t>лында бол! Олардын қыздарын, толып жатқан үйлерінен</w:t>
        <w:br/>
        <w:t>іздеп жүріп, тауып көру де онай емес. Сен бізді сол ауыл-</w:t>
        <w:br/>
        <w:t>да бөгеуге тырыс. Қыйсынын келтіріп, кондырып жіберсең</w:t>
        <w:br/>
        <w:t>де теріс болмайды. Әбіш пен Мағрипаны дидарластыра-</w:t>
        <w:br/>
        <w:t>йық. Сөйтіп, екеуміз сауабын алайық, неғыласын! Мағри-</w:t>
        <w:br/>
        <w:t>паны менің көргенім бар. Бұл өнірде оған тең қазақ кызы</w:t>
        <w:br/>
        <w:t>жоқ. Ал, соған сай жігіт, бұ киіз туырлықты қазақтың</w:t>
        <w:br/>
        <w:t>баласында, Әбіштен артық та туған жоқ, тумақ та емес,--</w:t>
        <w:br/>
        <w:t>деген.</w:t>
        <w:br/>
        <w:t>Ойнақы, сауықшыл жігіт Өтегелді ноғай аулының өз</w:t>
        <w:br/>
        <w:t>кісісі боп кеткен адам. Ол Дәрменмен калжақтаскан-ды.</w:t>
        <w:br/>
        <w:t>Қыз баратын ауылдың өткір тілді жеңгесі тәрізденіп,</w:t>
        <w:br/>
        <w:t>ашық әзілге салған. Сондай картаңдау, ысқаяқ жеңге бо-</w:t>
        <w:br/>
        <w:t>лып, түсін өзгертіп, ернің сылп еткізген. Және бетін жыр-</w:t>
        <w:br/>
        <w:t>тып, сығырайып тұрып:</w:t>
        <w:br/>
        <w:t>-- Омай, шикін, о несі екен! «Жігітім» деп, «қара қа-</w:t>
        <w:br/>
        <w:t>зактың асылы» деп. О немесі Абайдың әнебіреу қырқкан</w:t>
        <w:br/>
        <w:t>серкеш борбайланған солдат баласы ма, бетім-ау! Ма-</w:t>
        <w:br/>
        <w:t>ғышымнан он айналса болар! Аузынан уызы тамған, ақ</w:t>
        <w:br/>
        <w:t>жүзді айым, Мағышымнан! Бәлем Дәрмен күндердің кү-</w:t>
        <w:br/>
        <w:t>ні болса ма! Сені ме! Жеңгетаймен, кұда кәдесін сенен</w:t>
        <w:br/>
        <w:t>бе!.. Дәнекер Дәрмен, сенен сылқыйтып тұрып алармын!</w:t>
        <w:br/>
        <w:t>Шырылдатып тұрып, борбайыңнан сүйреп, отқа да, суга</w:t>
        <w:br/>
        <w:t>да салармын, бәлем! -- деген.</w:t>
        <w:br/>
        <w:t>Шебер ойыншы, сан құбылған ла, Дәрменді көп күл-</w:t>
        <w:br/>
        <w:t>дірген. Бірақ сонда жеңгенің тілімен сөйлеп тұрып, өзінің</w:t>
        <w:br/>
        <w:t>де осы жолда делдал болатынын танытқан.</w:t>
        <w:br/>
        <w:t>Қазір міне, бүгінгі жүрісті өзі билеген Дәрмен, Әбіш-</w:t>
        <w:br/>
        <w:t>192</w:t>
        <w:br/>
        <w:t>ған» дейтін осы. Шебер, қыйын, мол қыймылдарды шап-</w:t>
        <w:br/>
        <w:t>шаң сәнмен аткарады.</w:t>
        <w:br/>
        <w:t>Би күйлердің көбінің үзілісі, үйішіне жиі күлкі, кызу-</w:t>
        <w:br/>
        <w:t>лы жеңілдік беріп тоқтағандай болады. Әр тұстан да-</w:t>
        <w:br/>
        <w:t>бырласып, сөйлесіп қалған үнлер шығалы.</w:t>
        <w:br/>
        <w:t>Мағрипа кірген жердей Әбіш бұл кыздың ерекше біт-</w:t>
        <w:br/>
        <w:t>кен дене сұлулығын, жүз нұрын айырықша бағалаған.</w:t>
        <w:br/>
        <w:t>Үлкен сұрғылт көзінің бір өзінде қаншалық шұғлалы,</w:t>
        <w:br/>
        <w:t>әсерлі сұлулық барын оңай аңғарлы. Қыздың ак жүзін-</w:t>
        <w:br/>
        <w:t>дегі әсем қызылы Әбіш жүй тартып тұрған кезде, сан</w:t>
        <w:br/>
        <w:t>талқығаны да байкалады. Біресе қоюлана түсіп, қызыл</w:t>
        <w:br/>
        <w:t>арай, бірле акшыл қызылға айналады.</w:t>
        <w:br/>
        <w:t>Әбіштің өзі де Мағрипаға қарай түскен шактарында</w:t>
        <w:br/>
        <w:t>бір кызарып, бір ағарады. Мағрипаның қасында отыр-</w:t>
        <w:br/>
        <w:t>ған Дәрмен бірауық:</w:t>
        <w:br/>
        <w:t>-- Қүй жақсы ма? -- деп сүраған еді,</w:t>
        <w:br/>
        <w:t>Мағрипа сылайы бұрылып, қызара кулді де, нұрлы</w:t>
      </w:r>
    </w:p>
    <w:p>
      <w:r>
        <w:t>сұрғылт көзлерін Дәпменге ауларды. Жігіт ішінен: «Не</w:t>
        <w:br/>
        <w:t>деген ғажайып, сәулелі көздер» деп қалды. Тағы бір</w:t>
        <w:br/>
        <w:t>күйдің тұсынла Әбіштен көзін алмай, ұзақ қарап калған</w:t>
        <w:br/>
        <w:t>Мағрипаға, Дәрмен дәл соның ойының үстінен түскендей</w:t>
        <w:br/>
        <w:t>болып:</w:t>
        <w:br/>
        <w:t>-- Жігіт жаксы емес пе? -- деп еді,</w:t>
        <w:br/>
        <w:t>Мағрипа үлкен ақ жүзін Дәпменге шүғыл бұрғанла,</w:t>
        <w:br/>
        <w:t>екі беті катты ду етті. Қастары да сәл-сәл шытынып қал-</w:t>
        <w:br/>
        <w:t>ды. Ұялатын сөз тастағанын және бул сөзіне ешуакытта</w:t>
        <w:br/>
        <w:t>жауап ала алмайтының, енлі аңғарған Дәрмен, кеулесі-</w:t>
        <w:br/>
        <w:t>не колын қойыл. басын қайта-қайта иіп, кешірім сұра-</w:t>
        <w:br/>
        <w:t>ғанлғй белгі жасалы.</w:t>
        <w:br/>
        <w:t>Кыз күлмей. томсарынҡытап жүзін бұрды. Енлі Әбіш-</w:t>
        <w:br/>
        <w:t>ке қарамауға тырысты. Ешбір жәнғл ашылып көрмеген</w:t>
        <w:br/>
        <w:t>үркек сүлу, жанағы окыс сурактан кысылыл, тығылып</w:t>
        <w:br/>
        <w:t>калған. Өз ішінлегі сонлайлық сәл бүлінумен, ол енлігі</w:t>
        <w:br/>
        <w:t>суық өзгерісін анғармяй ля каллы. Казір Әбіш казак эн-</w:t>
        <w:br/>
        <w:t>дерін тартып кеткен елі. Осы жыллар жаня келген «Бу-</w:t>
        <w:br/>
        <w:t>рылтай» әнін әсем бұралтып, созып жөнелгенде, “Әбіш-</w:t>
        <w:br/>
        <w:t>тің касына барған Әлмағамбет әнші, шырқап тұрып қо-</w:t>
        <w:br/>
        <w:t>сылып кетті.</w:t>
        <w:br/>
        <w:t>Жыйынға түсінікті кызык әні, әрі скпипкада, әрі өнер-</w:t>
        <w:br/>
        <w:t>лі, жінішке. аштық үнлі әнтипінің көмейінде ыпғалғланла,</w:t>
        <w:br/>
        <w:t>жүрт жаналан рахат тауып тамашалап отыр. Осылан</w:t>
        <w:br/>
        <w:t>сон тағы бірнеше еск! әндерлі тартып келіп. ақыры ауыл</w:t>
        <w:br/>
        <w:t>иесі Мұсабайдың өтініші бойынша Әбіш, Абай әндеріне</w:t>
        <w:br/>
        <w:t>199</w:t>
        <w:br/>
        <w:t>-- Ал, ендеше алақай! Апам ойна, деді. Кел, балалар,</w:t>
        <w:br/>
        <w:t>тағы ойнайық, тағы әлгі тәттімізді тартайык! -- леп Әбіш-</w:t>
        <w:br/>
        <w:t>ке карап, скрипкада ойнаудың белгісін, шапшаң қозға-</w:t>
        <w:br/>
        <w:t>лыстармен жасады да, үйдің ішін тегіс күлдірді.</w:t>
        <w:br/>
        <w:t>Алғашқы салкын сыпайылыҡтың тонторысын Өтегел-</w:t>
        <w:br/>
        <w:t>ді сейілтіп жіберді. Енді үйде бұрынғы отырған мен жа-</w:t>
        <w:br/>
        <w:t>на келгеннің барлығы Әбішке караған еді. Ол скрипка-</w:t>
        <w:br/>
        <w:t>ны Көп үшіп тартканла, түрегеп тарту колайлы екенін</w:t>
        <w:br/>
        <w:t>айтып, сол үшін үйішінен рұксат өтініп алды. Енді Мағ-</w:t>
        <w:br/>
        <w:t>рипаның карсысында тұрып, үлкен ырғақ, әсем толқын-</w:t>
        <w:br/>
        <w:t>ды, көп ҡұбылысы бар өзгеше көркем сезімдер күйін</w:t>
        <w:br/>
        <w:t>тартып кетті. :</w:t>
        <w:br/>
        <w:t>Құй ауыл аламдапын аса таныркатты. Кейбір тамса-</w:t>
        <w:br/>
        <w:t>нып, тамашалаған. ақырын сүйсіне күлген, сәл білінген</w:t>
        <w:br/>
        <w:t>үнлерлен басқа дыбыс жок. Мәжіліс ұйып тындағандай.</w:t>
        <w:br/>
        <w:t>Тек, Әбіш тоқтаған уақытта қошеметтеп, алғыс аралас,</w:t>
        <w:br/>
        <w:t>мактау сөздер айтып:</w:t>
        <w:br/>
        <w:t>-- Көп жаса, карағым!</w:t>
        <w:br/>
        <w:t>-- Қанлай өне! 5</w:t>
        <w:br/>
        <w:t>-- Бәге, осылай тартылса керек кой! -- дескен үлкен</w:t>
        <w:br/>
        <w:t>аналар мен жасы үлкен еркектердің ғана сөзлепі анға-</w:t>
        <w:br/>
        <w:t>рыллы. Балалар, қыз-келіншектер жағы біріне-бірі сы-</w:t>
        <w:br/>
        <w:t>быпрлап, акырын күлісіп, Әбіштен көздерін алмай, таң-та-</w:t>
      </w:r>
    </w:p>
    <w:p>
      <w:r>
        <w:t>маша болысады.</w:t>
        <w:br/>
        <w:t>Жұрттың кайта кумаптып, «тағы, тағы да болса!»</w:t>
        <w:br/>
        <w:t>лескен тілектеріне орай, Әбіш, енлі жана күйлер тартып</w:t>
        <w:br/>
        <w:t>кетті. Бұнысы алғашқылай сллмакты, ұзак қайырмалы,</w:t>
        <w:br/>
        <w:t>үлкен сырлы күй емес. Кеп тынлаушыға онай әсер етіп</w:t>
        <w:br/>
        <w:t>жетерлік, ойнақы күйлер. Және бірінен сон бірі ауысқан</w:t>
        <w:br/>
        <w:t>шыйрак, кызық би күйлері. Кейде жылдамдатып орыткы-</w:t>
        <w:br/>
        <w:t>тыл ойнағанда, шапшаң қызуменен тартып кеткенде,</w:t>
        <w:br/>
        <w:t>Әбіштің жүзі дуылдап, кызара түседі. Ол казір, бүл сах-</w:t>
        <w:br/>
        <w:t>ра. бул аламдар бупын өз артасынла көріп білмеген жан,</w:t>
        <w:br/>
        <w:t>баскаша қазақ. Кейінлеп біткен шашы ақ мандайын кең</w:t>
        <w:br/>
        <w:t>етіп керсетелі. Кысқалау қоңырқай шаштары, жалтырай</w:t>
        <w:br/>
        <w:t>таралған. Көтерінкі кырлы мұрын, жүка епінлерімен,</w:t>
        <w:br/>
        <w:t>Лбайнта біткон жіп-жінішке ҡара касы Әбішті, өз тұкы-</w:t>
        <w:br/>
        <w:t>мынып ең бір сүлу жасы дегізгендей. Бойы ла ұзын тіп-</w:t>
        <w:br/>
        <w:t>тік супғак біткен. Бірақ қырынан қарағанда сүйектері</w:t>
        <w:br/>
        <w:t>жұқалау болғаннан ба, бар денесі де нәзік, жұка боп</w:t>
        <w:br/>
        <w:t>көпінелі. Ұзыпша аппақ саусақтары скрипка шектерін</w:t>
        <w:br/>
        <w:t>бойлағанда өзгеше шапшаң. Анық «бармағынан бал там-</w:t>
        <w:br/>
        <w:t>198</w:t>
        <w:br/>
        <w:t>ғандай жымыйып, аппақ кесек тістерін көрсетті. Ол сән-</w:t>
        <w:br/>
        <w:t>ді салмакпен баяу басып, алтынды шолпысы өте жіңішке,</w:t>
        <w:br/>
        <w:t>биязы үнмен шылдырлай келіп, Мұсабайдың дәл жо-</w:t>
        <w:br/>
        <w:t>ғарғы жағынан отырды. Қалған қыздардың жастары</w:t>
        <w:br/>
        <w:t>бұдан кішірек еді. Олар төрге шығуға, жоғарылауға</w:t>
        <w:br/>
        <w:t>именіп, екі жакка бөлінді. Бәрі де Нұртаза мен Мұса-</w:t>
        <w:br/>
        <w:t>байдан төмен отырды.</w:t>
        <w:br/>
        <w:t>Солардың артынан үйге, үш -- төрт орта жасты жең-</w:t>
        <w:br/>
        <w:t>гелер, аналар кеп кірді. Бұларға, төрде отырған қонақ-</w:t>
        <w:br/>
        <w:t>тар, орындарынан тұрып, қағылысып, қатардан орын</w:t>
        <w:br/>
        <w:t>беріскен.</w:t>
        <w:br/>
        <w:t>Төрге кеп отырған әйелдердің пішіндері анық қазақ</w:t>
        <w:br/>
        <w:t>реңдес. Бастарында оқалы, кестелі аппақ кимешек-шар-</w:t>
        <w:br/>
        <w:t>шылар. Бұлардың ішінде оншалық ұзын бойлы әйелдер</w:t>
        <w:br/>
        <w:t>жоқ. Бірақ, барі ле денелі, толық жүзді, омыраулы кел-</w:t>
        <w:br/>
        <w:t>ген әйелдер. Көпшілігі кара қас,кара қөз, қоңырқай қыз-</w:t>
        <w:br/>
        <w:t>ғылт, немесе ақшыл қызғылт жүзді.</w:t>
        <w:br/>
        <w:t>Мағаштың ойына мысқыл аралас, бір байлау да кел-</w:t>
        <w:br/>
        <w:t>ді. Ол өз ішінен «татардың мынау купепінін көзі көреген</w:t>
        <w:br/>
        <w:t>екен! Қазақ ішінен көрнектіні байқамапты деп кіналауға</w:t>
        <w:br/>
        <w:t>болмас! Саудагерлер бұл сахраның сұлу қыздарын таң-</w:t>
        <w:br/>
        <w:t>дай білген тәрізді!» деп ойлады. р</w:t>
        <w:br/>
        <w:t>Енді біразда бәйбішелер Әбіштермен амандасып, жай-</w:t>
        <w:br/>
        <w:t>ғасып отырысып (болған соң, Өтегелді ойнақы әзілқой</w:t>
        <w:br/>
        <w:t>үнге салды.</w:t>
        <w:br/>
        <w:t>-- Е, ойынымызды бұзды ғой, мына бәйбішелер! Өзі-</w:t>
        <w:br/>
        <w:t>міз осында жақсы ойнап отыр едік, қорқып қалдық па?</w:t>
        <w:br/>
        <w:t>Тіпті, скрипкамыз да үндеуден каллы ғой! О несі екен...</w:t>
        <w:br/>
        <w:t>бәйбішелердің,- деп, қабағын өтірік шытынған болды.</w:t>
        <w:br/>
        <w:t>Мұсаның төрде отырған семіз, қызғылт жүзді тоқалы</w:t>
        <w:br/>
        <w:t>Тұрайға қарады.</w:t>
        <w:br/>
        <w:t>Тұрай бәйбіше соншалық сұлу, аппақ тісін аз ақсый-</w:t>
      </w:r>
    </w:p>
    <w:p>
      <w:r>
        <w:t>та күліп:</w:t>
        <w:br/>
        <w:t>-- Айналайын Өтеш, қорқа көрме! Сҡрипкан, әсіресе,</w:t>
        <w:br/>
        <w:t>қорыкпасын! Біз өзіміз де соны көріп, тыңдағалы келдік.</w:t>
        <w:br/>
        <w:t>Қайсың едің жанағы жақсы үнмен осы ауылды түгел те-</w:t>
        <w:br/>
        <w:t>біренткенің? Әбіш калкам, сенсің бе? Тартшы, інім!--</w:t>
        <w:br/>
        <w:t>деп, бір жағынан әзіл ете және өзі әмір ете сөйледі.</w:t>
        <w:br/>
        <w:t>Оның бұлай сөйлеуіне жөні де бар. Тұрай осы отыр-</w:t>
        <w:br/>
        <w:t>ған конактың бәрін өзіне бауыр, төркін санай алады. Ол</w:t>
        <w:br/>
        <w:t>Торғай Байтөренің қызы.</w:t>
        <w:br/>
        <w:t>Қазір Тұрайдың сөзінен сон, Өтегелді орнынан қоз-</w:t>
        <w:br/>
        <w:t>ғалып жүгініп отырып алып:</w:t>
        <w:br/>
        <w:t>17</w:t>
        <w:br/>
        <w:t>алдында Әбіштің айқын түсті қаражал алтын сары аты</w:t>
        <w:br/>
        <w:t>көлденеңдеп, кербез басып, ауыздықпен алыстырып ке-</w:t>
        <w:br/>
        <w:t>леді. Әбіш Абайдың айтуы бойынша, бұл кезде бастағы</w:t>
        <w:br/>
        <w:t>картузды, әскерлік шинельді тастаған. Сарғыш қызғылт</w:t>
        <w:br/>
        <w:t>жұқа жібекпен тыстаған жеңіл қара тымағы бар, бозба-</w:t>
        <w:br/>
        <w:t>ла тымақ. Үстінде кымбат бұлдан жұка, кең етіп тіккіз-</w:t>
        <w:br/>
        <w:t>ген сұрша шапаны бар. Жағасын қызғылт қоңыр бар-</w:t>
        <w:br/>
        <w:t>қытпен кең қайырған. Сырт киімі осындай болғанымен,</w:t>
        <w:br/>
        <w:t>іште юнкерлік жазғы ақ китель. Аяғында әміркап жал-</w:t>
        <w:br/>
        <w:t>тыр етік. Оның өкшесінде шылдыраған жарқырауық шпо-</w:t>
        <w:br/>
        <w:t>ры да алынбаған-ды.</w:t>
        <w:br/>
        <w:t>Күтпеген кезде алдарынан көрінген мол ауыл, Әбіш-</w:t>
        <w:br/>
        <w:t>ті еріксіз іркілдірді. Топты бастап келе жатқап Ақылбай</w:t>
        <w:br/>
        <w:t>мен Қөкпай бұл ауылдардан қыйыс өтетін емес. Тура</w:t>
        <w:br/>
        <w:t>тартып келеді. Әбіш «ілгері жүре береміз» деп сді.</w:t>
        <w:br/>
        <w:t>Бұған Мағаш пен Дәрмен, Кәкітай үшеуі бір кезде үн</w:t>
        <w:br/>
        <w:t>қатты.</w:t>
        <w:br/>
        <w:t>Олар: «е» десіп алған кісідей:</w:t>
        <w:br/>
        <w:t>-- Осы ауылға түсіп, қымыз ішіп аттанатын шығар-</w:t>
        <w:br/>
        <w:t>мыз! -- деседі.</w:t>
        <w:br/>
        <w:t>Ауыл жайлауда көріп жүрген бар ауылдан әлдекайда</w:t>
        <w:br/>
        <w:t>басқаша. Аса мол аппақ үйлер қанаттаса, жиі қопысқан.</w:t>
        <w:br/>
        <w:t>Бір ауыл деуге де келмейді.</w:t>
        <w:br/>
        <w:t>Әдетте, әр ауылдың бірнеше ғана ақ үйі болады да,</w:t>
        <w:br/>
        <w:t>көпшілігі қоңырқай, қараша, жарты лашыққа айналып</w:t>
        <w:br/>
        <w:t>кетеді.: Мынада, қоңырқай, жүдеу-жадау, малшы-қкосшы</w:t>
        <w:br/>
        <w:t>үйлері тайшаптырымға созылған. Ұзақ ауылдың екі жақ</w:t>
        <w:br/>
        <w:t>шеттеріне шашыраған. Ал, орталык тұста көбінше іргеле-</w:t>
        <w:br/>
        <w:t>сіп, кейде қабаттасып отырған, жеті-сегіз қанат үлкен</w:t>
        <w:br/>
        <w:t>үйлер мен отаулар мол. Және барлық үйлердің киізінің</w:t>
        <w:br/>
        <w:t>ақтығы бәс таласқандай. Быйыл гана, шымқай ақ киіз-</w:t>
        <w:br/>
        <w:t>бен бір күнде жапқандай. Отаулар ғана емес, үлкен үй-</w:t>
        <w:br/>
        <w:t>лердің де үзіктерінің етектері әртүсті манатпен оюланған.</w:t>
        <w:br/>
        <w:t>Жігіттер ауылға тақай бергенде, бұл ауылдың өзгеше</w:t>
        <w:br/>
        <w:t>қонақшылдығы да байқалды. Қөп кермелерде бестен-</w:t>
        <w:br/>
        <w:t>оннан тізілген ерттеулі аттар тұр. Қымызға, түстікке</w:t>
        <w:br/>
        <w:t>жыйылған сансыз көп бөлек-бөлек қонақтар тәрізді.</w:t>
      </w:r>
    </w:p>
    <w:p>
      <w:r>
        <w:t>Әбіш ауылдың іргесіне тақалғанша, қайда келе жат-</w:t>
        <w:br/>
        <w:t>қанын білген жоқ. Енді ғана Дәрмен, бұның қасына жа-</w:t>
        <w:br/>
        <w:t>насып кеп, ақырын ғана хабар етті:</w:t>
        <w:br/>
        <w:t>-- Әбіш, бұл ауыл-- Ноғай аулы, Махмұт ноғайдың</w:t>
        <w:br/>
        <w:t>аулы!</w:t>
        <w:br/>
        <w:t>Әбіш неге келе жатқанды түсінбеді.</w:t>
        <w:br/>
        <w:t>4% 191</w:t>
        <w:br/>
        <w:t>Әбдірахман жол жүрер алдында, Абайдың үстіне кі-</w:t>
        <w:br/>
        <w:t>ріп, қасынан қымыз ішіп, жеңіл шапан, қазақша тымақ</w:t>
        <w:br/>
        <w:t>киген қалпында енді жүруге бейімделіп отыр.</w:t>
        <w:br/>
        <w:t>Баласының жүзіне анық ата мейірімен қараған Абай,</w:t>
        <w:br/>
        <w:t>көз алмай, қадалып қалған еді. Ішінде осы баласы үшің</w:t>
        <w:br/>
        <w:t>мақтан еткен қуаныш және шүкірлік бар. Бір кездегі өз</w:t>
        <w:br/>
        <w:t>сөзі есіне түседі.</w:t>
        <w:br/>
        <w:t>«Баламды медресеге «біл» деп бердім,</w:t>
        <w:br/>
        <w:t>Қызмет кылсын, шен алсын деп бермедім»,</w:t>
        <w:br/>
        <w:t>--.деген жолдар текке кетпегендей. Бүгінгі Әбин, сол ата</w:t>
        <w:br/>
        <w:t>мұратын ақтап келе жатқан жас боп көрінеді. Атаның</w:t>
        <w:br/>
        <w:t>гана ұлы емес. «Өзімді ғана сүйсіндірмес, тірі болып, сау</w:t>
        <w:br/>
        <w:t>болса, халқын да сүйсіндірер. Қараңғы сахрасына жа-</w:t>
        <w:br/>
        <w:t>рық сәуле әкелер, алғашқы адал буын сен болармысын!»</w:t>
        <w:br/>
        <w:t>--деп Әбіштің нұрлы, сұлу жүзіне бата бергендей қа-</w:t>
        <w:br/>
        <w:t>райды. Өзге туыстарындай емес, Әбіштің маңдайы, бет</w:t>
        <w:br/>
        <w:t>пішін, кескіні барлығы да ғылым, тәрбие ағартып ашқан,</w:t>
        <w:br/>
        <w:t>анық интеллигент бейнесінде. Қелер заманның жақсы</w:t>
        <w:br/>
        <w:t>нышандарын іштегі ойынан, сырттағы жарқын таза жү-</w:t>
        <w:br/>
        <w:t>зішен де көрсетіп отыр. Абайға бүгінгі күндердегі қуаныш</w:t>
        <w:br/>
        <w:t>пен жұбаныштың ең зоры осы.</w:t>
        <w:br/>
        <w:t>Ішінен: «Бахытым осы балам десем де болғандай-ау!</w:t>
        <w:br/>
        <w:t>Осы тірі боп, халқына қадірлі еңбек етіп жүрген шағын</w:t>
        <w:br/>
        <w:t>көрсем, мен армансыз ата болар ем» деп ойлады. Қөңілі-</w:t>
        <w:br/>
        <w:t>не бір сәуле түскендей, шаттық тапқан Абай, Әбдірах-</w:t>
        <w:br/>
        <w:t>ман атқа мінетін болған кезде, үйден бірге ере шықты.</w:t>
        <w:br/>
        <w:t>Бұл кезде Мағаштар тыста, аттарының қастарына кеп,</w:t>
        <w:br/>
        <w:t>Әбіштің шыққанын ғана тосып тұр екен. Енді біразда</w:t>
        <w:br/>
        <w:t>тықыршыған, жарау, жүрдек аттарға сарт-сарт “Мінген</w:t>
        <w:br/>
        <w:t>жігіттер тобы, Абайдың көз алдында, жіті аяң салып,</w:t>
        <w:br/>
        <w:t>кейбірі бүлкектей түсіп, «Қоңырәулиеге» қарай, ұлы сәске</w:t>
        <w:br/>
        <w:t>кезінде жол тартты.</w:t>
        <w:br/>
        <w:t>Жігіттер бүлкектеген жүріспен шоғыры мол шұбар</w:t>
        <w:br/>
        <w:t>топ болып, батысқа қарай тартып барады.</w:t>
        <w:br/>
        <w:t>Арада екі сағаттай уақыт өтті. Қейде желе жортып,</w:t>
        <w:br/>
        <w:t>кейде жазаң жерлерде бір-екі рег жарысып алысты.</w:t>
        <w:br/>
        <w:t>Бір шақта жүргіншілер, аршалы тастақ белге шыққанда,</w:t>
        <w:br/>
        <w:t>ұзын өлке бойында, қалың шалғынды кең қонысқа созы-</w:t>
        <w:br/>
        <w:t>ла қонып отырған қалың ауылды көрді.</w:t>
        <w:br/>
        <w:t>Еті қызған жарату аттар, жылқылы ауылдарды көрі-</w:t>
        <w:br/>
        <w:t>сімен елегізіп ойқастай түседі. Кейбір жас аттар үйір-</w:t>
      </w:r>
    </w:p>
    <w:p>
      <w:r>
        <w:t>сектік көрсетіп, шіңгірлеп кісінеп те қойысты. Гоптың</w:t>
        <w:br/>
        <w:t>199</w:t>
        <w:br/>
        <w:t>тапты ұстап отыр. Бірақ оқып отырған жоқ, ауыр, мұң-</w:t>
        <w:br/>
        <w:t>лы ойда отыр.</w:t>
        <w:br/>
        <w:t>Кіріс-шығыстың -- бәрінің тұсында үнемі кітап ұстап</w:t>
        <w:br/>
        <w:t>отырған ерін көрген Әйгерім, бөгде ешнәрсе сезген жоқ.</w:t>
        <w:br/>
        <w:t>Көп жылғы үйреншікті дағдысы бойынша, Абай соңғы</w:t>
        <w:br/>
        <w:t>екі күнгі окшау отырысында бірнеше рет қағаз, қарын-</w:t>
        <w:br/>
        <w:t>даш сұрап алды. Ол, тың өлең туды деген белгі...</w:t>
        <w:br/>
        <w:t>Көркем Мінез иесі Әйгерім ендігі тірлігінде, Абайдың</w:t>
        <w:br/>
        <w:t>осылайша мұның өз қасында, оңаша ой еңбек үстінде</w:t>
        <w:br/>
        <w:t>отырғанын өзгеше қадірлейді. Ерінің оңашалық шағын</w:t>
        <w:br/>
        <w:t>бұзбас үшін Әйгерім бүгіндер көп бөгде кісіні бұл үйге</w:t>
        <w:br/>
        <w:t>кіргізбеген. Жастарға да «қағаз жазып отыр» -- деп, мә-</w:t>
        <w:br/>
        <w:t>жілістерін Абайдан бөлек өткізу жайын сездірген.</w:t>
        <w:br/>
        <w:t>Бұл отырыстарда Абай үзілмес, тынбас қайғы, қалың</w:t>
        <w:br/>
        <w:t>ойға кеткен. Өткен түндерде де ол көп күрсініп, қозғалақ-</w:t>
        <w:br/>
        <w:t>тап, ұйқы тыным алмады. Өзімен-өзі боп, ерте мен кеш-</w:t>
        <w:br/>
        <w:t>терде ауылдан бөлініп, дөң асып кетіп жүрген. Елдің бар</w:t>
        <w:br/>
        <w:t>ұйқысыз кәрілерінен де бұрын тұрып, тынымсыз жүреді.</w:t>
        <w:br/>
        <w:t>Қейде ымырт жабыла, кеш оралады.</w:t>
        <w:br/>
        <w:t>Оны осындай ауыр ойлар бунайтын шақтар әр кезде</w:t>
        <w:br/>
        <w:t>болушы еді. Тек қаладан Әбіш келгелі ғана іштегі көп</w:t>
        <w:br/>
        <w:t>қыспағын уақытша жеңгендей, аз арылып жүрген сыяқ-</w:t>
        <w:br/>
        <w:t>танатын.</w:t>
        <w:br/>
        <w:t>Қазір сол бір ұлы толқын тағы тебірентті. Тегі осы</w:t>
        <w:br/>
        <w:t>күйлер оның соңғы жылдардағы көп өлеңіне мұң-сазын,</w:t>
        <w:br/>
        <w:t>қалың қайғы сазын қоса жүретін.</w:t>
        <w:br/>
        <w:t>Бұл уайым --ел уайымы.. Надандық, жоқшылық,</w:t>
        <w:br/>
        <w:t>қорлық тірліктегі көптің уайымы.</w:t>
        <w:br/>
        <w:t>Соңғы күндерде осы шерді қайта оятып, мұны булық-</w:t>
        <w:br/>
        <w:t>тырған Тәкежан аулындағы әлек. Қедей-кепшік зарынан</w:t>
        <w:br/>
        <w:t>туган әуре. :</w:t>
        <w:br/>
        <w:t>«Қарашыгын» мен «недоимкенің» шатағынан пайда</w:t>
        <w:br/>
        <w:t>болған қалың елдің қайғы соры өткен түндерде Әбішке де</w:t>
        <w:br/>
        <w:t>тыным-тыныштық тапқызбаған. Ол бір кезекте, Абайға</w:t>
        <w:br/>
        <w:t>жалғыз келіп, өзінің тағы бір тың ойларын әдейі оңаша-</w:t>
        <w:br/>
        <w:t>да айткан. Әбіштің айтуынша, бұл зорлықтың бір шеті--</w:t>
        <w:br/>
        <w:t>елдегі бүліктерде жатса, ел дүшпандарында жатса, екінші</w:t>
        <w:br/>
        <w:t>жағы патшалықтың ұлықтарыпда. Осындай зорлық бар</w:t>
        <w:br/>
        <w:t>Россчяның көп миллион крестьянының басында да дәл</w:t>
        <w:br/>
        <w:t>осылайша. Сонлықтан да жыл сайын крестьян ереуілі,</w:t>
        <w:br/>
        <w:t>тартысы болады. Оны да Әбіш Еремин карттан естіпті.</w:t>
        <w:br/>
        <w:t>Жасырып, тығып бүркейін десе де, патшалық бүркей ал-</w:t>
        <w:br/>
        <w:t>май-отыр. Өйткені дүниені қаптаған сондай қарсылық.</w:t>
        <w:br/>
        <w:t>180</w:t>
      </w:r>
    </w:p>
    <w:p>
      <w:r>
        <w:t>лу сезімді «Лесная сказка», «Над волнами» сыяқты</w:t>
        <w:br/>
        <w:t>вальстері сызылған. Қейде ойнақшып кыздырған марш-</w:t>
        <w:br/>
        <w:t>тар кетеді. Қызықтыра құбылған мазуркалардай би күй-</w:t>
        <w:br/>
        <w:t>Лері де кезектесе түсіп, тамылжый төгіліп жатқан-ды.</w:t>
        <w:br/>
        <w:t>Әзір скрипканы жалғыз тартқан Әбіш. Ол мыпандай</w:t>
        <w:br/>
        <w:t>бөтен, сый ауылда түрегеліп тұрып тартуды ыңғайсыз</w:t>
        <w:br/>
        <w:t>көріп, төрден тұрып келіп, оң жақтағы биік төсекке сүйе-</w:t>
        <w:br/>
        <w:t>ніп тартады.</w:t>
        <w:br/>
        <w:t>Аз уакытта үлкен үйдің екі жағынан ақырын сың-</w:t>
        <w:br/>
        <w:t>қылдап, күліп келе жатқан жас әйелдер үндері естілді.</w:t>
        <w:br/>
        <w:t>Дәрмен, Мағаш, Қәкітай, Өтегелді сыякты бүгінгі кеште</w:t>
        <w:br/>
        <w:t>бәріне ортақ сыр сақтаған жігіттердің құлағына жиі-жиі</w:t>
        <w:br/>
        <w:t>сылдыраған шолпы дыбыстары келеді. Олардың сергек</w:t>
        <w:br/>
        <w:t>кұлақтары сол дыбыстарға мән берумен бірге, көздері де</w:t>
        <w:br/>
        <w:t>есік жактарға жиі қарасады. Әуелі әр жастағы балалар</w:t>
        <w:br/>
        <w:t>кірісті. Бұлардың да өңдері, таза қазақ тегінен баскарак</w:t>
        <w:br/>
        <w:t>екендерін білдіреді. Көбінің жүзі ақшыл, не қызғылт</w:t>
        <w:br/>
        <w:t>сарғыш. Шаштары қоныркай, көздері үлкен, мұрындары</w:t>
        <w:br/>
        <w:t>жөтеріңкі, бойы ұзындау, тік біткен. Әкелері сыяқты бұл</w:t>
        <w:br/>
        <w:t>немере буын да сұлуша келген. Жақсы будандықты біл-</w:t>
        <w:br/>
        <w:t>діреді. Жас балалар, жас қыздар да бойшан, денелері</w:t>
        <w:br/>
        <w:t>кесектеу, қол-аяқтарының бітістері де балғын, сом кел-</w:t>
        <w:br/>
        <w:t>гендей.</w:t>
        <w:br/>
        <w:t>Балалар артынан бірнеше қыздар кірді. Олардың ал-</w:t>
        <w:br/>
        <w:t>дында ұзын бойлы, ақ қызыл ажары айқын көрінген қыз</w:t>
        <w:br/>
        <w:t>келді. Қоюлау қасы, қолаң қара шашы да шырайын</w:t>
        <w:br/>
        <w:t>аша түскен. Шаш реңінен өңі басқа, үлкен нұрлы, сұрша</w:t>
        <w:br/>
        <w:t>көзі бар сұлу, сәнді қыз. Ұзындау біткен аппақ жұмыр</w:t>
        <w:br/>
        <w:t>мойында жас сұлудың біраз толықтығы байқалады. Та-</w:t>
        <w:br/>
        <w:t>мақ астында ақ бұғағы бір толқын сәл-білінеді. Саусақ-</w:t>
        <w:br/>
        <w:t>тары салалы, аппақ сүйріктей боп, ұштары үшкірлене</w:t>
        <w:br/>
        <w:t>біткен.</w:t>
        <w:br/>
        <w:t>Артындағы қыздар да осы рендес, ноғай аулынын</w:t>
        <w:br/>
        <w:t>жана өспірім сәнді, бойжеткендері екен. і</w:t>
        <w:br/>
        <w:t>Қызлар кіргенде, Әбіш скрипкасын тоқтатып, жаңа</w:t>
        <w:br/>
        <w:t>келген сыпайы топка, тәрбиелі ілтипат білдірді. Орнынан</w:t>
        <w:br/>
        <w:t>тұрып, беті кып-кызыл боп ду ете түсіп, сәл бас ие,</w:t>
        <w:br/>
        <w:t>аманласқанлай белгі етті. Алдыңғы кыз Мағрипаның өзі</w:t>
        <w:br/>
        <w:t>болатын. Оны мен серіктеріне Мұсабайдың келіншегі</w:t>
        <w:br/>
        <w:t>және Мұсабайлың өзі мен Нұртаза, Өтегелді сыякты</w:t>
        <w:br/>
        <w:t>ауыл иелері, Әбішпен қатар тез тұрысып, төрге қарай</w:t>
        <w:br/>
        <w:t>шығуға жол берісті. Мағрипаның көп қонақ үстіне кір-</w:t>
        <w:br/>
        <w:t>гелі, екі беті ду етіп қызарып, қып-қызыл еріндері Ұял-</w:t>
        <w:br/>
        <w:t>1ю6</w:t>
        <w:br/>
        <w:t>пақ жүзіне саусағы тиетіндей. Дәл алдында жап-жақын</w:t>
        <w:br/>
        <w:t>тұрған сыяқты. Әбіштің қолындағы кішкене білте шам</w:t>
        <w:br/>
        <w:t>гапа, әлсіз саргыш сәулесімен екеуінің арасын бөлетін-</w:t>
        <w:br/>
        <w:t>дей, Жігі: өзінің шамын үріп, өшіріп жіберді. Қыялы енді</w:t>
        <w:br/>
        <w:t>Мағрипаға жүзбе-жүз жақындатады. Сол кезде бұның</w:t>
        <w:br/>
        <w:t>артындағы Дәрмен қамқорлық етіп, мезгілсіз үн қатты.</w:t>
        <w:br/>
        <w:t>-- Әбіш, шамын сөніп қалды ғой? Әкел, тұтатып бе-</w:t>
        <w:br/>
        <w:t>рейін! - деді.</w:t>
      </w:r>
    </w:p>
    <w:p>
      <w:r>
        <w:t>Дәрменге түсініксіз күйде, үнсіз табжылмай тұрған</w:t>
        <w:br/>
        <w:t>Әбіштің хасына кеп, оның қыймылсыз қолындағы білте-</w:t>
        <w:br/>
        <w:t>шамды тұтата бастады. Кеше ұзақ жол жүріп келе жат-</w:t>
        <w:br/>
        <w:t>қапла, Мағаштың нелер ауыр әңгімелерінің арасында</w:t>
        <w:br/>
        <w:t>және өткен түнде де, Әбіштің көз алдынан Мағрипаның</w:t>
        <w:br/>
        <w:t>сәулелі елесі кетпеген-ді.</w:t>
        <w:br/>
        <w:t>Қазір, Дәрменді тағы да таңырқата түсіп, оқыс сөй-</w:t>
        <w:br/>
        <w:t>Леп қалды. ;</w:t>
        <w:br/>
        <w:t>-- Япыр-ай, қандай сұлу!</w:t>
        <w:br/>
        <w:t>-- Кімді айтасың?</w:t>
        <w:br/>
        <w:t>-- Мағрипа ше? Мағрипаны айтам! Қандай көркем</w:t>
        <w:br/>
        <w:t>еді?</w:t>
        <w:br/>
        <w:t>Дәрмен Әбішті бұдан әрі де сөйлейтін шығар деп еді,</w:t>
        <w:br/>
        <w:t>ол үнлемей, табжылмай тұр. Сонан соң, Дәрмен өзі күт-</w:t>
        <w:br/>
        <w:t>кеп жауабын сұрады. :</w:t>
        <w:br/>
        <w:t>-- Бәсе, мен кешеден бір нәрсе айтарсың деп ем.</w:t>
        <w:br/>
        <w:t>Ұнады ма? і</w:t>
        <w:br/>
        <w:t>-- Ұнады деген аз сөз! Құмар еткендей болған</w:t>
        <w:br/>
        <w:t>жок па!</w:t>
        <w:br/>
        <w:t>Дәрмен күліп жіберді.</w:t>
        <w:br/>
        <w:t>-- Е.. Солай десеңші! Ендеше сәті болады ғой. Бұ-</w:t>
        <w:br/>
        <w:t>йырса, Ділдә апамның арманы орындалады ғой! Амин</w:t>
        <w:br/>
        <w:t>дейінін! &lt;- деп, шын достық тілеулестік айтты.</w:t>
        <w:br/>
        <w:t>Бірақ, оқыган жігіт жүзінде, бұндай қуаныш жоқ.</w:t>
        <w:br/>
        <w:t>Оның өші қуаң тартып, салқын тұр.</w:t>
        <w:br/>
        <w:t>-- Тоқта, Дәрмен! Солай дегеніңмен апамның арма-</w:t>
        <w:br/>
        <w:t>нына жол жоқ,-- деп бөгеліп тұрып,-- әзір мүлде жол</w:t>
        <w:br/>
        <w:t>жоқ! -- деді.</w:t>
        <w:br/>
        <w:t>-- Неге? Неліктен бұлай дедің?</w:t>
        <w:br/>
        <w:t>Әбіш сол бөгеліп тұр. Көңілінде кешегі күдігі, өзіне</w:t>
        <w:br/>
        <w:t>ғана мәлім, жасырын қайгылы сыры тағы да тастүйін-</w:t>
        <w:br/>
        <w:t>дей төңкеріліп өтті.</w:t>
        <w:br/>
        <w:t>Білгір, қамқор, қартаң доктордың ұмытылмас сөзде-</w:t>
        <w:br/>
        <w:t>рі, Әбіштін құлағына қазір де тағдыр әміріндей, өзгермес</w:t>
        <w:br/>
        <w:t>удырған мӘМ жауыздыққа ызаланып, шыйрыққан жайы</w:t>
        <w:br/>
        <w:t>бар. Мағашқа кесіп, түйіп бір-ақ ақыл айтты.</w:t>
        <w:br/>
        <w:t>-- Мен бұл жайдың ағам үшін дерт болмауын ғана</w:t>
        <w:br/>
        <w:t>тілеймін. Асыл еңбегін қандай қүш құрбандықпен болса</w:t>
        <w:br/>
        <w:t>да қорғау керек. Құр күйікшіл болу, мұңдар болу, жақ-</w:t>
        <w:br/>
        <w:t>сылыққа болысу емес. Мен саған, Қәкітайға,-- баршаңа</w:t>
        <w:br/>
        <w:t>да ағам үшін алысыңдар деймін. Айналасын қамап жүр-</w:t>
        <w:br/>
        <w:t>ген жауыздық болса, соны жойғанша алысыңдар! Әделет</w:t>
        <w:br/>
        <w:t>сендер жақта!-- деді.</w:t>
      </w:r>
    </w:p>
    <w:p>
      <w:r>
        <w:t>Аса ажарлы үнмен, қалғы сөйлеп Тоқтады.</w:t>
        <w:br/>
        <w:t>Осы хақытта күн де батуға такаған-ды. Жүргіншілер</w:t>
        <w:br/>
        <w:t>өңді желе жортып, жіті жүрумен, бүгінгі күн жетпек бо-</w:t>
        <w:br/>
        <w:t>лып шыққан ауылдарына тақап келді. Қазір бұлар</w:t>
        <w:br/>
        <w:t>Шыңғыстың сыртын келденеңдеп кесіп аққан Шаған</w:t>
        <w:br/>
        <w:t>өзенінің бойына ілінген. Кейде шалғын, кейде тастақ жа-</w:t>
        <w:br/>
        <w:t>ғасы бар Шаған суы, тағы бір кезде, ақшыл керішті сойып</w:t>
        <w:br/>
        <w:t>ағып, терең жарлар жасаған өзенді біраз құлдан, тізіле</w:t>
        <w:br/>
        <w:t>жортып келген жүргіншілер, қазір тастақ тақыр кезеннен</w:t>
        <w:br/>
        <w:t>аса бере. жап-жақын жерде отырған мол ауылды көрді.</w:t>
        <w:br/>
        <w:t>ы жаңа жамыраған, нттері үріп шулаған,</w:t>
        <w:br/>
        <w:t>ген кәп үнді, даңғаза болған</w:t>
        <w:br/>
        <w:t>шықты,</w:t>
        <w:br/>
        <w:t>танның әйелі-- Еоқежанның төткіні,</w:t>
        <w:br/>
        <w:t>нбақ болып, келе</w:t>
        <w:br/>
        <w:t>ауылдың үстінен</w:t>
        <w:br/>
        <w:t>Бұл ауыл 9</w:t>
        <w:br/>
        <w:t>Ш- ауылы, Қонақтарлың жетіп қо</w:t>
        <w:br/>
        <w:t>жатқан жері де осы. Ауыл төбесін көрген соң, Қөқпай</w:t>
        <w:br/>
        <w:t>жұрттын 6;</w:t>
        <w:br/>
        <w:t>тында ШЕН</w:t>
        <w:br/>
        <w:t>боз</w:t>
        <w:br/>
        <w:t>ң жүріске салды. Дәл осы ауылдың сыр-</w:t>
        <w:br/>
        <w:t>ожағында, белекше зорайып көрінген,</w:t>
        <w:br/>
        <w:t>тсетіп, Қәқпай Әбішке: «Қоңырәүлие»</w:t>
        <w:br/>
        <w:t>з мынау тау болады! Ертек күн ұзын мейлінше</w:t>
        <w:br/>
        <w:t>-% : түрге аны осы!» дел ді.</w:t>
        <w:br/>
        <w:t>ға таста қ ” беткейге “аттарын қалмақ-</w:t>
        <w:br/>
        <w:t>1. Өздері тегіс, тау үңгірінің кірер</w:t>
        <w:br/>
        <w:t>сезі тар болғандықтан, Көкпай</w:t>
        <w:br/>
        <w:t>ынан бірі тізілді. Қысаң есік</w:t>
        <w:br/>
        <w:t>оагалақ бұ ығ лысып, 9% уақыт-</w:t>
        <w:br/>
        <w:t>замқ топ тұғаа кірді,</w:t>
        <w:br/>
        <w:t>Әркім әзі бұрын</w:t>
        <w:br/>
        <w:t>Састаған</w:t>
        <w:br/>
        <w:t>сі арнады</w:t>
        <w:br/>
        <w:t>Әбіш Әлмағамбе,тің бағанадан қорқып, өз-өзінен бұ-</w:t>
        <w:br/>
        <w:t>ғыңқырап, тіпті, ақырып сөйлеп сыбырлап жүрген жайын</w:t>
        <w:br/>
        <w:t>еске алды.</w:t>
        <w:br/>
        <w:t>-- Сондай бір мақұлық албасты, шайтан бейнесіне</w:t>
        <w:br/>
        <w:t>түсіп бізге көрініп қалса, ғажап емес-ау! Егер, ол көрін-</w:t>
        <w:br/>
        <w:t>се, біздің Әлмағамбет, құрбанға шалған лақтай бақырар</w:t>
        <w:br/>
        <w:t>еді! -- деді.</w:t>
        <w:br/>
        <w:t>-- Қім білсія, әлде шамға, біздің дабырға құлақ са-</w:t>
        <w:br/>
        <w:t>лып жақындап та келер! -- дей отырып, Әбіш орнынан</w:t>
        <w:br/>
        <w:t>оқыс атқып тұрып: -- Әне, келіп қалды!-- деп, артқа</w:t>
        <w:br/>
        <w:t>қарай жалт бергенде, бір Әлмағамбет емес, Мағаштан:</w:t>
        <w:br/>
        <w:t>басқа жастардың барлығы қоса жапырылып, артқа қа-</w:t>
      </w:r>
    </w:p>
    <w:p>
      <w:r>
        <w:t>рай, салдырлай қашты. Квбілің шамдары да өшіп қалып,</w:t>
        <w:br/>
        <w:t>біріне-бірі қақтықты. Әлмағамбет елден бұрын жығылып</w:t>
        <w:br/>
        <w:t>еді. Дәрмен қорыққан жоқ-ты, Әлмағамбеттің үстіне:</w:t>
        <w:br/>
        <w:t>әдейі құлап, үнсіз жаныштап жатыр. Шошыған Әлма-</w:t>
        <w:br/>
        <w:t>ғамбет дыбыстай алмай сыбырлап: «Өлдім, өлдім!» деді..</w:t>
        <w:br/>
        <w:t>Тек, бұлардың артынан естілген мазақ ҡүлкі ғана үр-</w:t>
        <w:br/>
        <w:t>кек жастардың естерін жыйғызды. Әбіш пен Мағаш үңгір:</w:t>
        <w:br/>
        <w:t>ішін жаңғыртып сақылдап күледі. Әлмағамбетті тұрғы-</w:t>
        <w:br/>
        <w:t>зып алған жастар, енді оны қоршай сүйемелеп, күлісіп,”</w:t>
        <w:br/>
        <w:t>қайта оралды. Шамдарын тағы жағып алыс-ты. Кәкітай</w:t>
        <w:br/>
        <w:t>енді Мағашқа әзілдеді:</w:t>
        <w:br/>
        <w:t>-- Сен қорыққаныннан қозғала алмай да қалдың-ау!</w:t>
        <w:br/>
        <w:t>Сен неғып қашпадың!?</w:t>
        <w:br/>
        <w:t>Мағаш даңғырлап қатты сөйлеп мысқылдап тұр.</w:t>
        <w:br/>
        <w:t>-- Шайтан болса, одан «қашып құтылам» дейтін, мен</w:t>
        <w:br/>
        <w:t>падан емеспін ғой, сендердей! «Аятул-күрсіні» оқып тұр-</w:t>
        <w:br/>
        <w:t>дым. Бәрінді мен құтқарып тұрғам жоқ па!</w:t>
        <w:br/>
        <w:t>Әлмағамбет енді есін жыйып, дағдылы қылжаққа</w:t>
        <w:br/>
        <w:t>басып:</w:t>
        <w:br/>
        <w:t>-- Е, айналайын, Мағаш, әйтеуір осы үңгірден шық-</w:t>
        <w:br/>
        <w:t>қанша сол дұғаңды ұмыта көрме! -- деді.</w:t>
        <w:br/>
        <w:t>Өзге жастар бұны әлі де мазақтай түсіп, күлісіп тұр.</w:t>
        <w:br/>
        <w:t>Алғашқы желісі үзілген әңгімені Әбіш қазір қайта</w:t>
        <w:br/>
        <w:t>бастады. Ол енді көпшілікке ұғымды жайды сөйледі:</w:t>
        <w:br/>
        <w:t>-- Бұндай үңгірлер анда-санда әр тауларда кездесе-</w:t>
        <w:br/>
        <w:t>ді. Соның көбінде осындай көлі де болады. Және сол үң-</w:t>
        <w:br/>
        <w:t>гір көлдерінде қараңғылықта тіршілік ететін мақұлық</w:t>
        <w:br/>
        <w:t>бар. Ол үңгір көлінің балығы деп аталады. Ал, өзі ба-</w:t>
        <w:br/>
        <w:t>лықтап, сырт бітімі жағынан өзгерек жан иесі. Оның</w:t>
        <w:br/>
        <w:t>түсі, адамның жалаңаш етіндей, ақсұр келеді. Ұзынды-</w:t>
        <w:br/>
        <w:t>ғы бір жарым кездей. Он үш -- он төрттегі баладай 6о-</w:t>
        <w:br/>
        <w:t>9а</w:t>
        <w:br/>
        <w:t>Бір тастың үңгіріне кіріп, бекініп жатып алып, жасыры-</w:t>
        <w:br/>
        <w:t>нып қалады. Артынан қуып келе жатқан Абылайдың қо-</w:t>
        <w:br/>
        <w:t>лы «жау қашты» деп, бейқам болады. Сонда қалмақтар</w:t>
        <w:br/>
        <w:t>үңгірден шығып, Абылайдың қолын тұтқыйыл шабуыл-</w:t>
        <w:br/>
        <w:t>мен қырарман болыпты дейді. Бірақ жұрт ес жыйып, со-</w:t>
        <w:br/>
        <w:t>ғыса бастағанда, қазақ көп болғандықтан, қалмақ қайта</w:t>
        <w:br/>
        <w:t>қашып, үңгірге кіріпті. Сонда бекініп жатып, садақ атып,</w:t>
        <w:br/>
        <w:t>Абылайға алғызбай қойыпты. Қөп адамы қырылып,</w:t>
        <w:br/>
        <w:t>ашынған Абылай қолдағы батырларына жар салыпты.</w:t>
        <w:br/>
        <w:t>«Қім де-кім ерлік етіп айласын тауып, осы қалмақты</w:t>
        <w:br/>
        <w:t>дәл осы үңгірден штығармай қырып беретін болса, бұдан</w:t>
        <w:br/>
        <w:t>былай қолбасылық дәрежені үнемі сол кісіге бұйыра-</w:t>
        <w:br/>
        <w:t>мын»! -- депті, Сонда Абылайға ерген көп батырлардың</w:t>
        <w:br/>
        <w:t>ішінен үздік шыққан Қаракерей Қабанбай болған еді.</w:t>
        <w:br/>
        <w:t>Күндіз-түні талмай ұрыс салып, үңгірдің аузын оқпенен</w:t>
        <w:br/>
        <w:t>көміп, қалмақты бұқтырып отырып, әлденеше күн аш-</w:t>
        <w:br/>
        <w:t>тықтан бұралтады. Сөйтіп, ақыры, қалмақты жеңіп, Абы-</w:t>
        <w:br/>
        <w:t>лайды дегеніне жеткізеді. Соның артынан жеңістің тойын</w:t>
      </w:r>
    </w:p>
    <w:p>
      <w:r>
        <w:t>жасағанда, Абылай Қабанбайды қасына алып отырып:</w:t>
        <w:br/>
        <w:t>«Бар батырдан сен оздың. Жөке дара шығып, озып тұр-</w:t>
        <w:br/>
        <w:t>сың. Айтқаным айтқан, сертімнен шыққаным осы, қай-</w:t>
        <w:br/>
        <w:t>ратың үшін бұдан былайғы жорықта, ұдайы қолбасы сен</w:t>
        <w:br/>
        <w:t>“боласың! Және бұлан кейін сенің атың Қабанбай емес,</w:t>
        <w:br/>
        <w:t>«Дарабоз» болсын!» -- депті. Қабанбайдың бұл кезде.</w:t>
        <w:br/>
        <w:t>жасы егде тартып, сақал-шашына бурыл кірген кезі</w:t>
        <w:br/>
        <w:t>екен. Содан мұны барлық аңызда, «Дарабоз» атайды! --</w:t>
        <w:br/>
        <w:t>деді.</w:t>
        <w:br/>
        <w:t>Жыйын жұрт Қөкпайдың әңгімесіне барынша иланып,</w:t>
        <w:br/>
        <w:t>ықласпен“тыңдады. Көкпай енді тағы бір тың жайларды</w:t>
        <w:br/>
        <w:t>баяндап кетті:</w:t>
        <w:br/>
        <w:t>-- Ал, енді бұл қай шабуыл екен? -- дей түсіп, ойла-</w:t>
        <w:br/>
        <w:t>на отырып, алыс күндер уақыйғаларын еске алды.-- Абы-</w:t>
        <w:br/>
        <w:t>лайдың шабуылы көп болған. Соның атақтылары: «Шаң-</w:t>
        <w:br/>
        <w:t>ды шабуыл, «Қоржын қаққан» деп айтылады. Қалмақ-</w:t>
        <w:br/>
        <w:t>пен болған бітімнің ен үлкенін «Қандыжап» бітімі деп</w:t>
        <w:br/>
        <w:t>атайды. Өткеннің бәрі, көңілге күңгірт, көзге көмескі ғой.</w:t>
        <w:br/>
        <w:t>Кім білсін, мынау қырғын әлде сол жорықтардың біреу-</w:t>
        <w:br/>
        <w:t>інің жолында болар Ма екен? -- деді. Осыдан кейін Көк-</w:t>
        <w:br/>
        <w:t>пай Әбішке қарап, өзінің Абылай туралы дастан жазғалы</w:t>
        <w:br/>
        <w:t>жүргенін айта келіп, енді бір нық байлау жасай сөйледі.</w:t>
        <w:br/>
        <w:t>Бар жастарға қарап:</w:t>
        <w:br/>
        <w:t>-- Үндемендер, мен қазір тап осы жерде өзім үшін</w:t>
        <w:br/>
        <w:t>бір үлкен түйін шешкелі отырмын. Енді мен Абылайды</w:t>
        <w:br/>
        <w:t>215</w:t>
        <w:br/>
        <w:t>ауысты. Әлмағамбет «Тәнірі қосқан жар едің сен»деген</w:t>
        <w:br/>
        <w:t>өлеңіменен «Татьяна» назын толқытып жөнелді.</w:t>
        <w:br/>
        <w:t>Дәрмен осы тұста Мағрипаға «бұны кім айтқан?» деп</w:t>
        <w:br/>
        <w:t>барлау сұрак берді.</w:t>
        <w:br/>
        <w:t>Мағрипа тағы да сыпайы жүзін бұрып, күлкісіз шын-</w:t>
        <w:br/>
        <w:t>шыл ажармен «Татьянаның Онегинге жазған екінші ха-</w:t>
        <w:br/>
        <w:t>ты» деп білдірді. Өзі бұл өлеңді білетін. Дәрмен қыздың</w:t>
        <w:br/>
        <w:t>не айтқанын естігісі кеп:</w:t>
        <w:br/>
        <w:t>-- Кім сөзі? -- деп сұрап еді.</w:t>
        <w:br/>
        <w:t>Мағрипа ақырын айтса да, соншалық күйлі үнмен</w:t>
        <w:br/>
        <w:t>жауап қатты.</w:t>
        <w:br/>
        <w:t>-- Пушкин сөзі. Абай ағам аударған!</w:t>
        <w:br/>
        <w:t>Дәрмен: |</w:t>
        <w:br/>
        <w:t>-- Сіз оны да біледі екенсіз ғой! -- дегенде, Мағрипа</w:t>
        <w:br/>
        <w:t>күлді де, Әбішке қарап отырып бас изеп, сыңғырлаған</w:t>
        <w:br/>
        <w:t>эдемі үнімен тағы жауап қатты:</w:t>
        <w:br/>
        <w:t>-- Білемін. Менде Абай ағамның кітабы бар. Бар сө-</w:t>
        <w:br/>
        <w:t>зін білемін! -- деді.</w:t>
        <w:br/>
        <w:t>Дәрмен ішінен Абай үшін ырза бола түскендей. Бұл</w:t>
        <w:br/>
        <w:t>сахрада Абайдың тыңдаушысы емес, тәрбиелі оқушы қыз-</w:t>
        <w:br/>
        <w:t>дары бар екенін де, еске алды.</w:t>
      </w:r>
    </w:p>
    <w:p>
      <w:r>
        <w:t>Әбіш скрипканы тартып тұрғанмен, көңілі және көзі де</w:t>
        <w:br/>
        <w:t>көбінше Мағрипа жақка жиі ауғандай болатын. Ол Дәр-</w:t>
        <w:br/>
        <w:t>меннің Мағрипаны сөйлетіп, кейде күлдіре жауаптасып</w:t>
        <w:br/>
        <w:t>отырғанына, өз ішінен аса ырза болған. Кейде күй ырға-</w:t>
        <w:br/>
        <w:t>ғымен қоса қозғалған болып, Дәрменге бас изей түсіп,</w:t>
        <w:br/>
        <w:t>оны кқұптағанын білдіріп, сәл ғана жымыйып та қояды.</w:t>
        <w:br/>
        <w:t>Кейін Әбіш тоқтаған уақытта, үйіші тегіс алғыс айтты:</w:t>
        <w:br/>
        <w:t>-- Сонша көп енбек еттің!</w:t>
        <w:br/>
        <w:t>-- Бізге көрсеткен інілік құрметіне рақмет, қарағым! --</w:t>
        <w:br/>
        <w:t>деп, Тұрай бейіл шырай білдірді.</w:t>
        <w:br/>
        <w:t>-- Дегеніне жет, жолың болсын, айналайын! -- деп,</w:t>
        <w:br/>
        <w:t>Мағрипаның анасы, үлкен, толық ұзынша жүзді ақ бәйбі-</w:t>
        <w:br/>
        <w:t>ше Де алғысын айтты.</w:t>
        <w:br/>
        <w:t>-- Жоғары шық, Әбіш, отыр!Жұртқа қызмет етем</w:t>
        <w:br/>
        <w:t>деп шаршадың ғой! -- деп, Мұсабай өз касынан орын бо-</w:t>
        <w:br/>
        <w:t>сата беріп еді, қонаққа үлкен аға жасаған ілтипатын, іш-</w:t>
        <w:br/>
        <w:t>тей ҡостаған Мағрипа да, Мұсабай жакка қозғала түсіп,</w:t>
        <w:br/>
        <w:t>Әбішке өз орнын берді. Әбіш бұл қозғалысты ыңғайсыз</w:t>
        <w:br/>
        <w:t>көріп, қыздың алдына келіп:</w:t>
        <w:br/>
        <w:t>-- Жо, жоқ... сіз қозғалмаңыз, рахметі.. Мен Мұсабай</w:t>
        <w:br/>
        <w:t>қасынан төмен-ақ, отырамын! -- дәп-ақ еді.</w:t>
        <w:br/>
        <w:t>Мағрипа отырған қалпыядя қозғалып, Мұсабай қасыне</w:t>
        <w:br/>
        <w:t>290</w:t>
        <w:br/>
        <w:t>лады. Қүн сәулесін көрмейтіндіктен реңі ақшыл келеді.</w:t>
        <w:br/>
        <w:t>Өзінің көзі жоқ, мүлде соқыр болады! -- деді.</w:t>
        <w:br/>
        <w:t>Қөкпай таңданып әзілдеді.</w:t>
        <w:br/>
        <w:t>2 -- Астағыпыралла! Әбіш-ау, мынау айтып тұрғаның,</w:t>
        <w:br/>
        <w:t>нағыз албастының өзі ғой!</w:t>
        <w:br/>
        <w:t>-- Атамаңыз! Қәпірдің бетін әрі қылсын. Мынау көл-</w:t>
        <w:br/>
        <w:t>де ол жүрмей-ақ қойсын! -- деп, Дәрмен де қалжыңдады.</w:t>
        <w:br/>
        <w:t>Әлмағамбет енді қыбыжындап, тағы да сенімсіз қор-</w:t>
        <w:br/>
        <w:t>қақтыққа ауысты:</w:t>
        <w:br/>
        <w:t>-- Әй, жігіттер! Осы ақыреттің қызығын көріп бол-</w:t>
        <w:br/>
        <w:t>дық қой! Енді тек жарық дүниемізге шықсақ қайтеді! -</w:t>
        <w:br/>
        <w:t>деп сді.</w:t>
        <w:br/>
        <w:t>Әбіш оны түңілтіп:</w:t>
        <w:br/>
        <w:t>-- Қайтқаны несі? Бүгін күні бойы осында бола-</w:t>
        <w:br/>
        <w:t>мыз. Мына үңгірдің әр жаққа кетіп жатқан тараулары</w:t>
        <w:br/>
        <w:t>бар. Қазір соның әрқайсысына бөлініп түсіп аралай-</w:t>
        <w:br/>
        <w:t>мыз, асықпаймыз! -- деді. Бұнысы байлау, берік айтылған</w:t>
        <w:br/>
        <w:t>сөз. )</w:t>
        <w:br/>
        <w:t>Әлмағамбет амалсыздан басын шайқап:</w:t>
        <w:br/>
        <w:t>-- Ендеше, Мағаш, мен сенің шамыңды ұстап жүре-</w:t>
      </w:r>
    </w:p>
    <w:p>
      <w:r>
        <w:t>Иін. Сен әйтеуір, әлгі жарықтық «аятул-күрсіні» оқый</w:t>
        <w:br/>
        <w:t>бер! - деп, Мағаштың қолтығына кіргендей боп, сырт</w:t>
        <w:br/>
        <w:t>жағына жабысып түр.</w:t>
        <w:br/>
        <w:t>Қәкітай Әбішке қарап, осы үңгірдің «әулие» атала-</w:t>
        <w:br/>
        <w:t>тын себебін сұрап еді.</w:t>
        <w:br/>
        <w:t>Әбіш өзінің шапшаң, шыйрақ бойымен лып етіп тұ-</w:t>
        <w:br/>
        <w:t>рып, қозғала берді.</w:t>
        <w:br/>
        <w:t>-- Ол ең үлкен мәселе! Біз қазір соны шешуіміз ке-</w:t>
        <w:br/>
        <w:t>рек. Келіңдер, біз сол әулиені іздейік енді. Мынау ға-</w:t>
        <w:br/>
        <w:t>жайып үңгір мен осы жұмбақ жартастар арасында, әу-</w:t>
        <w:br/>
        <w:t>лиеден қалған із болмасқа мүмкін емес. Жүріңдер! --</w:t>
        <w:br/>
        <w:t>деп, су жағасынан кейін бұрылды.</w:t>
        <w:br/>
        <w:t>«Қоңырәулиенің» үңгірлері біреу емес, бүйірлеп ке-</w:t>
        <w:br/>
        <w:t>тетін бірнеше қалтарыстар бар еді. Соның бір үлкен</w:t>
        <w:br/>
        <w:t>бұрмасына түсті де, жүре берді.</w:t>
        <w:br/>
        <w:t>Бірер жақпар тасқа Мағаш, Қәкітайлар өздерінің ат-</w:t>
        <w:br/>
        <w:t>тарын жазды. Бұлар осы тұста бөгеліп қалғанда, Әбіш-</w:t>
        <w:br/>
        <w:t>тің қасына Дәрмен ерді. Үңгірдің тағы бір қалтарысына</w:t>
        <w:br/>
        <w:t>екеуі оқшауырақ кетті. Қазір Әбіштің есінде Мағрипа.</w:t>
        <w:br/>
        <w:t>Оның нұрлы жүзі мен жанды қармағандай, шұғласы</w:t>
        <w:br/>
        <w:t>мол үлкен сұрғылт көздері еске түсті. Үнемі күлімсіреп,</w:t>
        <w:br/>
        <w:t>шыншыл, таза сеніммен қарайды. Сүйініп, сүйсіндіріп</w:t>
        <w:br/>
        <w:t>тұрғандай. Қараңғы үңгірде Әбіп! қол созса, соның ап-</w:t>
        <w:br/>
        <w:t>21</w:t>
        <w:br/>
        <w:t>Әбіштің шын ниеті бар ма? -- Туған-туысқан айтқаныме-</w:t>
        <w:br/>
        <w:t>нен, әлі Әбіштің өз ішіндегі байлау қандай? Бұл әуелі</w:t>
        <w:br/>
        <w:t>үйлене ме? Үйленсе, сахра қызына үйлене ме? -- Осынын</w:t>
        <w:br/>
        <w:t>бәрі, өзінің әрбір іс мінезін ойлап, сабырмен жайлап іс-</w:t>
        <w:br/>
        <w:t>теймін дейтін Әбіш үшін, шешілмеген түйіндер.</w:t>
        <w:br/>
        <w:t>Ол бір сала күдіктер болса, енді біреуі тағы бар. Ең</w:t>
        <w:br/>
        <w:t>үлкені,әсіресе, тыйымға тартатын жай -- сол түйін! Ол--</w:t>
        <w:br/>
        <w:t>Әбіштін туған елінде, аулында ешкімге айтпаған, аша</w:t>
        <w:br/>
        <w:t>алмаған сыры. Осынша таза, балауса жастың өміріндегі</w:t>
        <w:br/>
        <w:t>ауыр шындығы. Азат басын жиі ойлантатын қайғысы да</w:t>
        <w:br/>
        <w:t>сол. Әбіш Петербургта быйылғы көктемнен бері, өзінің</w:t>
        <w:br/>
        <w:t>өмірі туралы бір қауіпті өзгеріс сезген. Әзірше көп білін-</w:t>
        <w:br/>
        <w:t>бесе де, өзіне ғана мәлім болса да, бұны қыйнап қорқы-</w:t>
        <w:br/>
        <w:t>татын қауіпі бар.</w:t>
        <w:br/>
        <w:t>Петербургтағы үлкен доктор -- Әбішке қатты сақтан-</w:t>
        <w:br/>
        <w:t>дыру айтқан. Бұнда, жаңа басталуға мүмкін боп аңға-</w:t>
        <w:br/>
        <w:t>рылған, ауру бар. Қаны қатты азаюымен аралас, өкпе-</w:t>
        <w:br/>
        <w:t>сіне ілінген сырқат бар. Қүтінбесе, сақтанбаса, көп жас-</w:t>
        <w:br/>
        <w:t>тық жеңілдіктен тыйылып жүрмесе, бұның кұрт ауруға</w:t>
        <w:br/>
        <w:t>айналар жайы бар деген. Арақ ішуден тыя сөйлеген</w:t>
        <w:br/>
        <w:t>ақылгөй мінезді доктордан, Әбіш үйлену жайын да сұра-</w:t>
        <w:br/>
        <w:t>ған. Өйткені Мағаш пен Қәкітай өз хаттарында сол жөн-</w:t>
        <w:br/>
        <w:t>ді де қозғайтын. Доктор ол туралы жас жігітке мәсли-</w:t>
        <w:br/>
        <w:t>хат бермеген. «Өзіңізге де кауіп, алатын жарыңызға да</w:t>
        <w:br/>
        <w:t>қатер... бұл шақта, бұл жаста мен сізге рұқсат етпес</w:t>
        <w:br/>
        <w:t>едім» деген-ді. :</w:t>
        <w:br/>
        <w:t>Кеудесіндегі тірлік қайғысы мұның әрбір онаша кез-</w:t>
      </w:r>
    </w:p>
    <w:p>
      <w:r>
        <w:t>де, Әбіштің кабақ шытынып, өзімен-өзі боп ойланып қа-</w:t>
        <w:br/>
        <w:t>латын мұны еді.</w:t>
        <w:br/>
        <w:t>Қазір Мағрипаның уыздай сау жүзін, ыстық толқын-</w:t>
        <w:br/>
        <w:t>мен көз алдына елестетіп келе жатқанда, өзінің жаңағы</w:t>
        <w:br/>
        <w:t>жасырын қайғысы есіне түсті. Сол түсе сала, бұны шұғыл</w:t>
        <w:br/>
        <w:t>өзгертіп, жүзіндегі канын ішіне тартқызды. Өңін өзгеше</w:t>
        <w:br/>
        <w:t>жүдетіп, қуартып жіберді.</w:t>
        <w:br/>
        <w:t>-- Жок,. жоқ!.. Бәрі де бос, мүмкін емес! Ол бұйы-</w:t>
        <w:br/>
        <w:t>рылмаған! -- дегендей боп, жүрістен де, жалғыз сенделу-</w:t>
        <w:br/>
        <w:t>ден де, тез, оқыс тоқталды. Ауылға қарай шұғыл бұрыл-</w:t>
        <w:br/>
        <w:t>ды да, енді жылдам басып, жататын үй жаққа қай-</w:t>
        <w:br/>
        <w:t>рылды.</w:t>
        <w:br/>
        <w:t>Жолда мұны тосып отырған Дәрменге кеп, сөз де қат-</w:t>
        <w:br/>
        <w:t>қан жоқ.</w:t>
        <w:br/>
        <w:t>-- Жүр, жатамыз Дәрмен! -- деп, салқын ғана сөз</w:t>
        <w:br/>
        <w:t>тастап, аяңдай берді,</w:t>
        <w:br/>
        <w:t>202</w:t>
        <w:br/>
        <w:t>қатал шындығын айтып тұр. «Үйлену сізге бұл жаста,</w:t>
        <w:br/>
        <w:t>бүл халыңызда мүмкін емес, әсіресе, жарыңызға қатер»,</w:t>
        <w:br/>
        <w:t>дейді.</w:t>
        <w:br/>
        <w:t>Дәрменге Әбіш те осы сөзбен жауап берсе керек еді.</w:t>
        <w:br/>
        <w:t>Бірақ, оның көңілінде сол сөздер тұрса да, тілі басқаны</w:t>
        <w:br/>
        <w:t>айтты.</w:t>
        <w:br/>
        <w:t>-- Мүмкін емес, менің әлі оқыйтын оқуым бар. Оны</w:t>
        <w:br/>
        <w:t>бұнда сарғайта алмаймын. Басын байлап, бағына кесел</w:t>
        <w:br/>
        <w:t>бола алмаймын.</w:t>
        <w:br/>
        <w:t>Дәрмен бұл сөзді бөгет деп білмейді.</w:t>
        <w:br/>
        <w:t>-- Е, айттырып кетпейсің бе? Ол қалыңдық боп</w:t>
        <w:br/>
        <w:t>үйінде отырады. Шыдайды, әлі бүлдіршіндей жап-жас</w:t>
        <w:br/>
        <w:t>емес пе?</w:t>
        <w:br/>
        <w:t>Әбіш өз ішіндегі байлауын таласқа салғысы келмейді.</w:t>
        <w:br/>
        <w:t>Сондықтан, кесіп айтты.</w:t>
        <w:br/>
        <w:t>-- Мені өз байлауымнан ойыстырам деме, Дәрмен.</w:t>
        <w:br/>
        <w:t>-- Әлде, Мағрипаға көңілің...</w:t>
        <w:br/>
        <w:t>-- Жо.. жоқ!.-- деп Әбіш шапшаң жауап қатты</w:t>
        <w:br/>
        <w:t>да:-- Егер, жар алатын болсам, жер жүзінде Магрипадан</w:t>
        <w:br/>
        <w:t>басқаны тілемес едім, бәлки! Бірақ, айттым ғой, оку бі-</w:t>
        <w:br/>
        <w:t>тіріп болмай, шешпеймін. Кешеден менен жауап күтіп</w:t>
        <w:br/>
        <w:t>жүрген шығарсындар. Менің сөзім осы. Бұдан соң қай-</w:t>
        <w:br/>
        <w:t>талап қажамаңдар! -- деді.</w:t>
        <w:br/>
        <w:t>Мағаш, Кәкітайларға да, әке-шешесіне де, Дэрмзн ар-</w:t>
        <w:br/>
        <w:t>қылы айтқызып тұрған жауабы осы сыяқты. Содан ары</w:t>
        <w:br/>
        <w:t>жалғыз өзі ілгерілеп кетті. Аздан соң:</w:t>
        <w:br/>
        <w:t>-- Қәкітай, Дәрмен, Мағаш! Мұнда келіңдер! Мен</w:t>
      </w:r>
    </w:p>
    <w:p>
      <w:r>
        <w:t>әулиені таптым! -- деп көңілдене дыбыстады.</w:t>
        <w:br/>
        <w:t>Көлдің сол жағындағы бір кең қалтарыста Әбіш бұ-</w:t>
        <w:br/>
        <w:t>ларды тосып тұр екен. Шамымен бүйірде жатқан бір</w:t>
        <w:br/>
        <w:t>ұзын тастың бойын жағалай жарқыратып, қадала қарап</w:t>
        <w:br/>
        <w:t>тұр.</w:t>
        <w:br/>
        <w:t>-- Әулие мінеки! Мынау төсекше қашалған тасты кө-</w:t>
        <w:br/>
        <w:t>ріңдерші. Мынау бас, мынау иық кескіні!!.. Ұзын дене,</w:t>
        <w:br/>
        <w:t>бойы былай кетеді! -- Қәкітай мен Мағаш тас мүсінге</w:t>
        <w:br/>
        <w:t>таңдана қарап, Әбіштің айтқанына илана бастады. Дәр-</w:t>
        <w:br/>
        <w:t>мен де сұлап жатқан мүсінді анық аңғарғандығын айтты.</w:t>
        <w:br/>
        <w:t>Әбіш енді өзінің табысына толық сенген үнменен, әзіл</w:t>
        <w:br/>
        <w:t>тастады:</w:t>
        <w:br/>
        <w:t>-- Рас, «Қоңырәулие» сұлу мүсінді емес! -- деп, ой-</w:t>
        <w:br/>
        <w:t>ланып тұр.-- Бірақ, адам бойына тілеген қуат, қыял с1-</w:t>
        <w:br/>
        <w:t>кен қайрат байқалады. Мен білсем, баяғы адам қыял-</w:t>
        <w:br/>
        <w:t>шылдыққа келгенде, ешкімнен осал болмағандай! -- деді.</w:t>
        <w:br/>
        <w:t>шә</w:t>
        <w:br/>
        <w:t>кеңейіп, төбесі биіктеп, мол салқын, меңіреу жайға айнал-</w:t>
        <w:br/>
        <w:t>ды. Шам жарығы түскен тастар, тау сыртындағы тастай</w:t>
        <w:br/>
        <w:t>емес, қарабарқын және тұтасқан жартастар тәрізді. Үн-</w:t>
        <w:br/>
        <w:t>сіз, жым-жырт калың тыныштық бар. Тұнып тұрған тас</w:t>
        <w:br/>
        <w:t>қараңғы ұйқыдай. Жүргіншілерді қадам басқан сайын</w:t>
        <w:br/>
        <w:t>жер асты сыяқты, ертегілік бір ғажайып жұмбақ жолға</w:t>
        <w:br/>
        <w:t>тартып барады. Табан астындағы жайдақ тастақтың өзі</w:t>
        <w:br/>
        <w:t>де, еңістеніп, жүрісті жылдамдатып, терең түкпірге жетсе-</w:t>
        <w:br/>
        <w:t>леп бара жатқандай. Бұрын бұл үңгірге келмеген Дәрмен</w:t>
        <w:br/>
        <w:t>Әлмағамбет және Қәкітаймен ақырын сөйлесіп, жай</w:t>
        <w:br/>
        <w:t>әзілдескен болса да, аяқтарын қорқақтап басады. Біріне-</w:t>
        <w:br/>
        <w:t>бірі сығылысып, кейде Кәкітайды Мағаш алға қарай нте-</w:t>
        <w:br/>
        <w:t>ре түсіп, өзі соның артын ала жүргісі келеді. Қөкпай мен</w:t>
        <w:br/>
        <w:t>Әбіш бұлардан ілгерілеп кетіп, айналаны тамашалап.</w:t>
        <w:br/>
        <w:t>асыға қарап келеді. Біраз жүрген соң алдағылар «су!</w:t>
        <w:br/>
        <w:t>су!» десіп, бөгеліп қалды.</w:t>
        <w:br/>
        <w:t>Енді біразда барлық жастар, кара үңгірдің үлкен қа-</w:t>
        <w:br/>
        <w:t>ра суының жағасына жыйылысқан еді. Тұп-тұнық, т3з32</w:t>
        <w:br/>
        <w:t>шыныдай, мөп-мөлдір мол су жатыр. Біреулер алға қасай</w:t>
        <w:br/>
        <w:t>дыбыстап, үн қатса, тау іші күңгірлеп, жаңғырығыл, аз</w:t>
        <w:br/>
        <w:t>ғана дыбысты да әуліктіріп, алысқа әкетеді. Қолына</w:t>
        <w:br/>
        <w:t>шыбық құрық ұстаған Дәрмен, су бойын жағалай түсіп.</w:t>
        <w:br/>
        <w:t>тереңдігін өлшеді.</w:t>
        <w:br/>
        <w:t>-- Бұл су мол! Терең тұңғыйық екен. Шетінің езі де</w:t>
        <w:br/>
        <w:t>Әлмағамбет сыяқты аласа кісінің бойынан асын кетті! --</w:t>
        <w:br/>
        <w:t>дейді.</w:t>
        <w:br/>
        <w:t>Қәкітай мен Дәрмен енді біразда жерді сыйпалат</w:t>
        <w:br/>
        <w:t>ріп, ұсақ тастар тауып алып, құлаштап, суды бойлап лақ-</w:t>
        <w:br/>
        <w:t>тырып көрді. Бар пәрменімен лақтырған тас ұзал барып,</w:t>
        <w:br/>
        <w:t>терең суға шолп етіп түседі. Үңгір бойы белгісіз ұза:</w:t>
        <w:br/>
        <w:t>созылып жатыр. Тау ішінің көлі де, алысқа кетін созы-</w:t>
        <w:br/>
        <w:t>лып жатқанын танытады. -</w:t>
        <w:br/>
        <w:t>Шамдарының жарығын еу бетіне түсіре отырып, жас</w:t>
        <w:br/>
        <w:t>тардың әрқайсысы әр түрде таңдаған сөздерін айтыса-</w:t>
        <w:br/>
        <w:t>ды. Әбіш осындай үңгірдегі көлдер туралы оқыган бір</w:t>
      </w:r>
    </w:p>
    <w:p>
      <w:r>
        <w:t>жайларды айта бастады. Жастар мұны қоршап ап, тың-</w:t>
        <w:br/>
        <w:t>дап отыр.</w:t>
        <w:br/>
        <w:t>-- Адам хиялы мұндай үңгірлерге неше алуан ға-</w:t>
        <w:br/>
        <w:t>жайып жандарды мекепдетеді. Біздің бәріміз бағанадан</w:t>
        <w:br/>
        <w:t>осы үңгірге кіргелі біраз сескеніп, үркектеп келдік. Егер</w:t>
        <w:br/>
        <w:t>осы судан шын бір мақұлық көрінсе, кандай қоркас</w:t>
        <w:br/>
        <w:t>едік?! -- деді.</w:t>
        <w:br/>
        <w:t>жұ-</w:t>
        <w:br/>
        <w:t>бір болыстың барлық биін шақыртып, көрші елдердің магі</w:t>
        <w:br/>
        <w:t>іздеп келген даугерлерін Тобықты ішінде тоқтатып қалды-</w:t>
        <w:br/>
        <w:t>рып, Оразбайдың старшынына болыстық сыяз құрмақ бо-</w:t>
        <w:br/>
        <w:t>лады. Әрине, сол сыязда Оразбай, бұрын жеген малының</w:t>
        <w:br/>
        <w:t>“талайын қайта құсар еді. Оспанның қолы қатты екенін ол</w:t>
        <w:br/>
        <w:t>“-жақсы біледі. Сонымен қарсылықты басқа түрде ойлайды.</w:t>
        <w:br/>
        <w:t>Болыс, билер бұның елінің ортасына келе бергенде, Ораз-</w:t>
        <w:br/>
        <w:t>(бай «сыяз бермеймін» деп, сәлем айтады да қалаға қашып</w:t>
        <w:br/>
        <w:t>кетеді. Оспан бұл мінезді әрі жаулық, әрі менсінбеген, ба-</w:t>
        <w:br/>
        <w:t>тынбаған жуандық деп түсінеді.</w:t>
        <w:br/>
        <w:t>Мағаш қалған жайды тағы баяндады: Сонымен, міне,</w:t>
        <w:br/>
        <w:t>бір жұма болды, қалаға қашып кеткен Оразбайдың ар-</w:t>
        <w:br/>
        <w:t>тыңан: «жерге кірсе де қоймаймын. Қуып отырып, қайта-</w:t>
        <w:br/>
        <w:t>дан алып келемін. Қорлықты өз қолыммен көрсетемін»</w:t>
        <w:br/>
        <w:t>деп, Оразбайды қуып Оспан да қалаға кетіп отыр. Бұл</w:t>
        <w:br/>
        <w:t>күнге шейін алыстан арбасу бар еді. Сол бітеу жара</w:t>
        <w:br/>
        <w:t>сыяқты, мол араздық«сарқылып, қабарып өсіп келе жат-</w:t>
        <w:br/>
        <w:t>са, қазір бір үлкен лаң боп, жарылғалы тұр. Ал, осының</w:t>
        <w:br/>
        <w:t>бәрінің арты айналып келіп, ауыр соққы болып сіздің</w:t>
        <w:br/>
        <w:t>.әкеңізге тиеді. «Істеген Оспан емес, тек отырса да, соны</w:t>
        <w:br/>
        <w:t>істеткен Абай» деп бәле салады. Оспан тиіспесе де,</w:t>
        <w:br/>
        <w:t>Абайға арнап оқ жыйып жүрген Оразбай бар еді. Енді</w:t>
        <w:br/>
        <w:t>«Оспанменен жұлқысқан күнде де жауының атын Оспан</w:t>
        <w:br/>
        <w:t>-демей, Абай дейтін болады. «Міне, әкеңіздің көрген күні</w:t>
        <w:br/>
        <w:t>(осындай, Әбіш аға!» -- деп Мағаш күрсініп алды. Қысы,</w:t>
        <w:br/>
        <w:t>:жазда осы айтылғандай жаманшылықтар бірде солғын-</w:t>
        <w:br/>
        <w:t>(дап, бірде қозданып бықсыған сайын, ағамның қолқа-</w:t>
        <w:br/>
        <w:t>жүрегін қабады. Адал еңбегінде, қасиетті өнерінде анық</w:t>
        <w:br/>
        <w:t>бір жыл алаңсыз отырса, оның өзі де, ұзақ дәурен болар</w:t>
        <w:br/>
        <w:t>еді. Естімей, қыйналмай отыра да алмайды." Қарға та-</w:t>
        <w:br/>
        <w:t>мырлы қазақ деген осы. Бұл қазақтың сахрадағы түр-</w:t>
        <w:br/>
        <w:t>мысы осындай қыйын шытырман. Бір шетін бір өрт, я</w:t>
        <w:br/>
        <w:t>дерт шалса, оның жайылмайтын, |улатпайтын аман орны</w:t>
        <w:br/>
        <w:t>қалмайды. Осыны ойлаймыз да, ағам” айналасындағы</w:t>
        <w:br/>
        <w:t>жас атаулы, біз бәріміз қолтығына, қойыны-құшағына</w:t>
        <w:br/>
        <w:t>кіре түсеміз. Аяймыз да, ел бәлесінен аман қалдырса</w:t>
        <w:br/>
        <w:t>дейміз. Қасиетті еңбегінде, ақ тілеудің жолында ғана</w:t>
        <w:br/>
        <w:t>ұстағымыз келеді. Бірақ, біз бір шөкім ғана топпыз. Ал</w:t>
        <w:br/>
        <w:t>айналадағы жамандықтың, жаланып жүрген жауыздары</w:t>
        <w:br/>
        <w:t>қалың жыныс қарағайдай: өзі мол, өзі меңіреу. Мен бі-</w:t>
        <w:br/>
        <w:t>ліп жатқан қүй мен жай осындай!-- деді.</w:t>
        <w:br/>
        <w:t>Әбіш, інісінің осыншалық шын әңгімесін көп қынжы-</w:t>
        <w:br/>
        <w:t>лып, көп күрсініп тыңдады. Сағынып желген елде, аз топ</w:t>
        <w:br/>
        <w:t>16% 207</w:t>
      </w:r>
    </w:p>
    <w:p>
      <w:r>
        <w:t>әміршісіміш», дейді. «Ақ дегенім алғыс, қара дегенім қа)»</w:t>
        <w:br/>
        <w:t>ғыс болсып» дейді. «Сол құдіретімді кім қостаса -- д6-</w:t>
        <w:br/>
        <w:t>сым, жаным сол» дейді. Ол қостаушы қандай содырдан</w:t>
        <w:br/>
        <w:t>сойқандыдап шықсын -- бәрібір. Керегіне жараса эет-</w:t>
        <w:br/>
        <w:t>кені. Ал, сол жолына кім қарсы болса, ол өзішің етбе</w:t>
        <w:br/>
        <w:t>рынан шықсып,--аяспас дұспаны. Сөйтіп, кетіскені Абай,</w:t>
        <w:br/>
        <w:t>табысқаны Оразбай болса, түк емес. Ал, Оразбай болса,</w:t>
        <w:br/>
        <w:t>өзі әкім болам, хан-сұлтан болам демейді. Бірақ «со-</w:t>
        <w:br/>
        <w:t>лардың бәріне де ең керек күш болам да, өз дегенімді</w:t>
        <w:br/>
        <w:t>адамын» дейді. Керегіне бір күн ұлық, бір күн ұрлық</w:t>
        <w:br/>
        <w:t>жараса бәрін жаратады. Оның талғайтын тамағы жоқ.</w:t>
        <w:br/>
        <w:t>Жем, жем ғана керек. Осының түбінен байлық салмақ</w:t>
        <w:br/>
        <w:t>тапса болғаны.. Қазір бұл елдің ең байы Оразбай екені де</w:t>
        <w:br/>
        <w:t>рас. Ал, сол жаңағы сырын кім ашып, кім әшкерелеп ай-</w:t>
        <w:br/>
        <w:t>тайын десе, оны діннен де шыққан, елден де шыққан қас</w:t>
        <w:br/>
        <w:t>дұшпаны етіп, өлердей алысады. Бұл жолда оның аяй:</w:t>
        <w:br/>
        <w:t>адамы, аянып, іркіп қалар құралы болмайды. Беті!</w:t>
        <w:br/>
        <w:t>келсе, ағам бәрінің шабаншардақ жаман ойын, халыққа</w:t>
        <w:br/>
        <w:t>әйгілеп ашып та, басып та кетеді. Бұны да кешпейді. Ба-</w:t>
        <w:br/>
        <w:t>йып алғалы айпаласына арамдығын өткізіп, жуандал</w:t>
        <w:br/>
        <w:t>кеткен жауыздар ғой! Ағамның халық қамқоры болып</w:t>
        <w:br/>
        <w:t>жазып отырған сөзіне де жау. Атыраптағы сан Тобық-</w:t>
        <w:br/>
        <w:t>тыдай елге жыйылып тарап бара жатқан абыройын да</w:t>
        <w:br/>
        <w:t>өлердей қызғапады. Ұлыққа да шағады, атқамінер атау-</w:t>
        <w:br/>
        <w:t>лыға да «Абай залым, Абай аяр, жаудың үлкепі осы,</w:t>
        <w:br/>
        <w:t>осыны жықпай, осыны жоймай көзің ашылмайды» дейді.</w:t>
        <w:br/>
        <w:t>Олар және Абай біздің ата-бабамыздың жол-жорасын</w:t>
        <w:br/>
        <w:t>аздырады дейді, мұсылманшылық дінімізден, әулие түт-</w:t>
        <w:br/>
        <w:t>қан ишан-пірімізден ажыратады, дейді. «Бүгінгі нәсілді,</w:t>
        <w:br/>
        <w:t>келер ұрпақты түгелімен бұзып, орыс еткелі жүр», дейді...</w:t>
        <w:br/>
        <w:t>Бір жағынан орыс ұлықтары арқылы Абайды, абақ-</w:t>
        <w:br/>
        <w:t>тыға алғызса, жер аудартқызса деп құшырланады да,</w:t>
        <w:br/>
        <w:t>екінші жағынан барлық орыс халқына, түгел. Россияға</w:t>
        <w:br/>
        <w:t>іштерінен соншалық қас күйде жүреді. Орыстан қазақ</w:t>
        <w:br/>
        <w:t>халқына келетін жақсылықты таный білмегені, ала біл-</w:t>
        <w:br/>
        <w:t>мегені өзішің жамандығынан екенін есептемейді. Абайдың</w:t>
        <w:br/>
        <w:t>соны танып ала білгенін, халқына танытқанын өлгендей</w:t>
        <w:br/>
        <w:t>қызғаныш етеді.</w:t>
        <w:br/>
        <w:t>Сөйтіп, көп бәлеқорды күнде айтақтап, ағамның со-</w:t>
        <w:br/>
        <w:t>ңына салумен келеді. Осы жолда, Құнанбайдың Абаймен</w:t>
        <w:br/>
        <w:t>тең праволы баласы және жауыздықтың қандайынан</w:t>
        <w:br/>
        <w:t>болсын қашпайтын -- Тәкежанды, өз жағына тартып ал-</w:t>
        <w:br/>
        <w:t>са, Абайды жығуы онай сыяқты көрінеді. Ал, Тәкежанды</w:t>
        <w:br/>
        <w:t>І2-- М. Әуезов, ІН там ә0ь</w:t>
        <w:br/>
        <w:t>жазамын, жазғанда үлкен дастан етіп бар қазақтың бала-</w:t>
        <w:br/>
        <w:t>сы Абылайдып аруағынан айналатын етіп жазамын,-</w:t>
        <w:br/>
        <w:t>деді.</w:t>
        <w:br/>
        <w:t>Бөрі мен Қөкпайдың бұл байлауын ұшқары көрді.</w:t>
        <w:br/>
        <w:t>гғағынан айналмай-ақ шынды жазса жетпей ме?</w:t>
        <w:br/>
        <w:t>г бі г өсиет еткен жоқ па еді?</w:t>
        <w:br/>
        <w:t>ы. Зан, бұл жөнінде, Абылай тұсында, оны қанша</w:t>
        <w:br/>
        <w:t>мактап терсем де Абай ағам теріс демейді, демеске</w:t>
        <w:br/>
        <w:t>керек. Әйткені қазақтың бұдан артық әулиесі болмаған.</w:t>
      </w:r>
    </w:p>
    <w:p>
      <w:r>
        <w:t>Дәрмен ол сөзге тоқтамады. Көкпайдың осындайда</w:t>
        <w:br/>
        <w:t>бір жаққа лағы! кеткіш қыңырлығын ол әрқашанда</w:t>
        <w:br/>
        <w:t>сүймейтін.</w:t>
        <w:br/>
        <w:t>--- Әулнесі дейсіз, біз Абай ағамның тәрбиесі, өсиеті</w:t>
        <w:br/>
        <w:t>бойынша нелер әулие-әнбиені де сынап, талдап алатын</w:t>
        <w:br/>
        <w:t>мал па ек?</w:t>
        <w:br/>
        <w:t>әқпай бұл тұсқа келгенде ызалана сөйледі:</w:t>
        <w:br/>
        <w:t>-- Қой шырағым, бүйтіп асқақтама! Абылай қазақтың</w:t>
        <w:br/>
        <w:t>ұлы ханы, оған тіл тигізгенді көтере алмаймын,-- деп</w:t>
        <w:br/>
        <w:t>атына жакындай берді.</w:t>
        <w:br/>
        <w:t>Дәрмен .мына сөзді мысқылдап қатты күлді. Оның</w:t>
        <w:br/>
        <w:t>ендігі айтқанын қостаған Әбіш пен Мағаш та ұзақ кү-</w:t>
        <w:br/>
        <w:t>ліскен еді. Дәрмен Қөкпайға анық естіртіп тұрып, соң-</w:t>
        <w:br/>
        <w:t>ғы жауабын айтты.</w:t>
        <w:br/>
        <w:t>-- Е, Көке! Сіздің ақындығыңыз ауыздығын тістеп</w:t>
        <w:br/>
        <w:t>алып бір қыңырлыққа басқан екен. Бетіңізден жарылға-</w:t>
        <w:br/>
        <w:t>сын, хан-төренің кілеміне түсіп, адыра қалған дәуреннің</w:t>
        <w:br/>
        <w:t>шашпауын көтермек болыпсыз. Дастаныңызды бітірген</w:t>
        <w:br/>
        <w:t>кезде көрерміз, төрелерге тізгініңізді беріпсіз ғой; тек</w:t>
        <w:br/>
        <w:t>«төреге ерген ерін арқалайды» деген, қалын қазақтың</w:t>
        <w:br/>
        <w:t>ақылы тура болып жүрмесін,-- деп тағы Мағашқа қарай</w:t>
        <w:br/>
        <w:t>көзін қысты да сөзін бітірді.</w:t>
        <w:br/>
        <w:t>Дәрменді қостап күлген жастар көп еді. Сондықтан</w:t>
        <w:br/>
        <w:t>ба, Көкпай томсарды да, үндемей қалды.</w:t>
        <w:br/>
        <w:t>Жол ұзақ, жүретін уақыт қысқа болғандықтан бұ-</w:t>
        <w:br/>
        <w:t>лар енді аттанысымен қатты жүрмекке уәделесті. Топ ал-</w:t>
        <w:br/>
        <w:t>дында жарау сары атка мінген Әбіш катты желіп келеді.</w:t>
        <w:br/>
        <w:t>Қейде жазық жерде, ұзақ жарысты да өзі бастап, топты</w:t>
        <w:br/>
        <w:t>артынан қалдырмай үнемі суыт жүргізіп отырды. Сон-</w:t>
        <w:br/>
        <w:t>дайлық үрдіс, өнімді жүріс арқылы ғана бұлар Абай</w:t>
        <w:br/>
        <w:t>аулына, ел жатар кезде келіп жеткен еді.</w:t>
        <w:br/>
        <w:t>Жастар «Қоңырәулиеге» аттанған күні, түс кезінде</w:t>
        <w:br/>
        <w:t>Абай да қасына Ерболды ертіп Жігітек ішіне Базаралы-</w:t>
        <w:br/>
        <w:t>ның ауылына барған-ды</w:t>
        <w:br/>
        <w:t>210</w:t>
        <w:br/>
        <w:t>Соңғы кездерде Баларалы науқас дегенді естіп, көці-</w:t>
        <w:br/>
        <w:t>Ліш сұрай барысты. Көктемнен бергі көп көшуде, қоныс-</w:t>
        <w:br/>
        <w:t>тарының жақын келген тұсы осы. Абайлар ұзақ жүрмей</w:t>
        <w:br/>
        <w:t>ерте жетті.</w:t>
        <w:br/>
        <w:t>Базаралының туыс, дос көршілерінен құралған аулы</w:t>
        <w:br/>
        <w:t>көп үйлі кедей ауыл, он бес үй шамасындай. Бәрі де ко-</w:t>
        <w:br/>
        <w:t>ңырқай, қараша, араларында жыртық лашық күркелер</w:t>
        <w:br/>
        <w:t>де көрінеді. Шетінен кішкене шағын қоңырқай үйлер-</w:t>
        <w:br/>
        <w:t>Дің орта тұсында тек сырты ғана бүтін жеңіл үй База-</w:t>
        <w:br/>
        <w:t>ралынікі. Бұл үйдің ішінде де көп жүк сандық, биік то-</w:t>
        <w:br/>
        <w:t>сек жоқ. Қөшерлік көлігі аз шаруаныц жайлауға көп</w:t>
        <w:br/>
        <w:t>көшу сапарында әдейі жеңілдеп алған кішкене үйі.</w:t>
        <w:br/>
        <w:t>Базаралы Абайлар келгенде жантайған қалпынан ба-</w:t>
        <w:br/>
        <w:t>сын көтерді. Жер төсекте, керегеге сүйеніп отырып қал-</w:t>
        <w:br/>
        <w:t>ды. Қазір сақалына буырыл молырақ араласқан. Бұрын-</w:t>
      </w:r>
    </w:p>
    <w:p>
      <w:r>
        <w:t>гы көрікті қызыл рең өшкендей. Кең маңдай ақ жүзіне</w:t>
        <w:br/>
        <w:t>науқастың және бейнетті өмірдің зардабындай боп, жұ-</w:t>
        <w:br/>
        <w:t>қалаң сарғыш рең араласқан. Қөзі бұрынғысынан сал-</w:t>
        <w:br/>
        <w:t>қын-мұңды тарткан. Тек ескі достармен амандаскан шақ-</w:t>
        <w:br/>
        <w:t>тарда ғана аз уақытқа үлкен жүзіне сәл қызыл ажар</w:t>
        <w:br/>
        <w:t>шықты да тез сөнді. Ендігі сәтте қобалжып барып бой</w:t>
        <w:br/>
        <w:t>жыйнағандай, бетіне көкшілдеу рең кірді.</w:t>
        <w:br/>
        <w:t>Абай Базаралының жүзінен көз алмай, амандасқан-</w:t>
        <w:br/>
        <w:t>да, ескі досына жаны ашыды. Тұтқында, томаға астында</w:t>
        <w:br/>
        <w:t>алмас жүзді ашаң тартқан, қызылбалақ қыран еске түс-</w:t>
        <w:br/>
        <w:t>ті... Оқта-текте томағасын сыпырғанда жалт етіп қарап</w:t>
        <w:br/>
        <w:t>қалған шағында түтқын қорлығына бағынбай, мойымай</w:t>
        <w:br/>
        <w:t>ажарлы әт төгуші еді. Түз құсынан өжет, салқын қарау-</w:t>
        <w:br/>
        <w:t>шы еді.</w:t>
        <w:br/>
        <w:t>Абай Базаралының науқасын, күйіп сұрай отырып,</w:t>
        <w:br/>
        <w:t>жаңағы теңеген ойынан көпке шейін үзілген жоқ.</w:t>
        <w:br/>
        <w:t>Базаралының ашаң жүзді әйелі Өдек қонақтардың</w:t>
        <w:br/>
        <w:t>астына сырмақ көрпелерін дұрыстап салды. Қақтағандай</w:t>
        <w:br/>
        <w:t>боп қатты тотыққан жүзі Абайға сыпайы құрметпен қа-</w:t>
        <w:br/>
        <w:t>райды. Абай мен Ерболдың үйіштерін, балаларын атап-</w:t>
        <w:br/>
        <w:t>атап сұрастырып, жақсы амандасты.. Базаралы Өдектің</w:t>
        <w:br/>
        <w:t>мына қонақтарды өздігімен көңілді қабылдағанына сәл</w:t>
        <w:br/>
        <w:t>жадырап жылы қарады. Осыдап арғы үйішінің қамын</w:t>
        <w:br/>
        <w:t>Өдек күйеуіне ақылдаспай, өзі басқарып кетті. Тысқа</w:t>
        <w:br/>
        <w:t>шығып шай қоюға кірісті. Үлкен баласы Сарымен күбір-</w:t>
        <w:br/>
        <w:t>Леп сөйлесіп, тағы бір әзірліктер жасап жүргенін Ербол</w:t>
        <w:br/>
        <w:t>сезіп отыр. Мал алғызып түстік әзірлеуге қам жасап</w:t>
        <w:br/>
        <w:t>жүр. Аз уақытта көрші үйдің әйелі, сары шашты, қызыл</w:t>
        <w:br/>
        <w:t>217</w:t>
        <w:br/>
        <w:t>Ертеңінде кеш оянған қонақтар, тағы да бір түстік</w:t>
        <w:br/>
        <w:t>жеп қонақшыл, досшар ауылдан аттанып кетті.</w:t>
        <w:br/>
        <w:t>Бұлар өздері ниет қып шыққан «Қоңырәулиеге» енді</w:t>
        <w:br/>
        <w:t>тез жетпек боп, асыға тартқан.</w:t>
        <w:br/>
        <w:t>Қейде аяңдап, кейде жазық жерлерде дүрілдетіп, жа-</w:t>
        <w:br/>
        <w:t>рыс салған жастар кіші бесін кезінде, бір мол қара судың</w:t>
        <w:br/>
        <w:t>жанына жетті, Бұнда отырған бай ауылдың үлкен, аппақ</w:t>
        <w:br/>
        <w:t>үйлері көп. Айналасында қалың шоғыр жылқы жүр.</w:t>
        <w:br/>
        <w:t>Әбіш бұл ауылды білмеуші еді. Мағаш пен екеуі көп-</w:t>
        <w:br/>
        <w:t>тен оңаша әңгімелесіп келе жатқан. Енді осы ауылдан</w:t>
        <w:br/>
        <w:t>қымыз ішпек лайық шығар деп, інісіне ақылдасқан еді.</w:t>
        <w:br/>
        <w:t>Мағаш:</w:t>
        <w:br/>
        <w:t>-- Бұл жер Есболаттың Қарасуы атанады. Мынау</w:t>
        <w:br/>
        <w:t>отырған ауыл Оразбай аулы! -- деді. Шөліркеп келе жат-</w:t>
        <w:br/>
        <w:t>са да, «бұл ауылға түспейміз» деді. Елу -- алпыс құлын</w:t>
        <w:br/>
        <w:t>байлаулы жатқан салқар желінің жанынан, жастар тобы</w:t>
        <w:br/>
        <w:t>өте берді.</w:t>
        <w:br/>
        <w:t>Ауылдан шығып алған соң, ел ішіндегі қазіргі әлек</w:t>
        <w:br/>
        <w:t>тартыс жайын, Әбіштің сұрауы бойынша, Мағаш тағы да</w:t>
        <w:br/>
        <w:t>айта бастады.</w:t>
        <w:br/>
        <w:t>-- Елдің бәлесі, атқамінерлердің, өзді-өзімен кетсе</w:t>
      </w:r>
    </w:p>
    <w:p>
      <w:r>
        <w:t>бір сәрі ғой. Тұралап жүрген жоқ-жітік көпті де, солар-</w:t>
        <w:br/>
        <w:t>дың бәлесі шарпымай тұрмайды. Момын болсаң да, қа-</w:t>
        <w:br/>
        <w:t>шып отырсаң да, осы жаманшылықтың құрығынан құты-</w:t>
        <w:br/>
        <w:t>лар күнің жоқ. Тіпті, сол шарасыздық, ағамның да қол-</w:t>
        <w:br/>
        <w:t>аяғын ұдайы буып, о кісіні де арылмас бір уайым, бәле-</w:t>
        <w:br/>
        <w:t>ге тоғытарман болып отырады!-- деген.</w:t>
        <w:br/>
        <w:t>Әбіштің бұл сөзді мақұлдагысы келмейді. Өзге болса</w:t>
        <w:br/>
        <w:t>да, дәл Абайды осы бәледен сақтап қалуға болады деп</w:t>
        <w:br/>
        <w:t>ойлайды.” Мағаш өз ағасының бұл жайды түсінуі үстірт</w:t>
        <w:br/>
        <w:t>екенін білдірмек. Сөйтіп, өз ауылының айналасында жү-</w:t>
        <w:br/>
        <w:t>ріп жатқан тартыс пен тәсілдерді айта бастады.</w:t>
        <w:br/>
        <w:t>-- Жаңағы Оразбай аулы, біздің әкемізге қарсы,</w:t>
        <w:br/>
        <w:t>арылмас жаулықтың: бір көзі есепті. Ана жылы Тәкежан</w:t>
        <w:br/>
        <w:t>жылқысы кырылғанда, Жігітекке астыртын дем берген</w:t>
        <w:br/>
        <w:t>осы Оразбай деп білді біздің Ырғызбай іші. Кейін бұл,</w:t>
        <w:br/>
        <w:t>Жігітек пен біздің ауылдардың құйрығын байластырған-</w:t>
        <w:br/>
        <w:t>дай етіп қыян-кескі араздық жаулыққа жеткізді де, өзі</w:t>
        <w:br/>
        <w:t>қашып шығып кетті. Бәленің отына жалғыз Жігітекті</w:t>
        <w:br/>
        <w:t>итеріп тастап қашты. Ал енді, ол дау біткеннен бері Жи-</w:t>
        <w:br/>
        <w:t>ренше мен екеуі тағы да тыным таппай жүр. Тағы бір</w:t>
        <w:br/>
        <w:t>тың бәлені әкемнің басына құлатып көрсем дегенде, іш-</w:t>
        <w:br/>
        <w:t>кен асып жерге қояды. Өзіндей бәлеге, зұлымдыққа то-</w:t>
        <w:br/>
        <w:t>203</w:t>
        <w:br/>
        <w:t>тарту үшін, оның баласымен өкеуіне мол қылып мал бе-</w:t>
        <w:br/>
        <w:t>ретін болса, содан асыл сауда жоқ. Сонымен дәл осы</w:t>
        <w:br/>
        <w:t>күндерде Оразбай Тәкежанға қайта-қайта кісі салып,</w:t>
        <w:br/>
        <w:t>одан құдалық сұрап отыр. Әзімбайдан туған бесіктегі</w:t>
        <w:br/>
        <w:t>қызды бір немересіне айттырмақ, дейді. Соның «қарғы</w:t>
        <w:br/>
        <w:t>бауына, жүз құры ат беремін» деп, сөз салыпты!</w:t>
        <w:br/>
        <w:t>Әбіш бұл тұста қабақ түйіп, бас шайқады.</w:t>
        <w:br/>
        <w:t>-- Не деген құнсыз, сұмдар!.. Ал, бұл жөнде Оспан</w:t>
        <w:br/>
        <w:t>ағам қалай? -- деді.</w:t>
        <w:br/>
        <w:t>-- Ол бірбеткей, тура, кесек мінезді адам ғой. Ұста-</w:t>
        <w:br/>
        <w:t>ған жерде қолы, тістегенде тісі кететін кісі емес пе!? Тә-</w:t>
        <w:br/>
        <w:t>кежанның бұлтағын елемей жүр. Қасымнан кетеді, ке-</w:t>
        <w:br/>
        <w:t>шегі намысын сатады деп ойламайды. Оразбайды басып</w:t>
        <w:br/>
        <w:t>ұстамақ. Оны шетке шығармай, бұл болыстан бөлінуге</w:t>
        <w:br/>
        <w:t>қағазын бермей, кіріптар етіп жүр. Ал, жаңада Тәке-</w:t>
        <w:br/>
        <w:t>жанды Оразбай шырғалап тартыпты дегенді естіген Ос-</w:t>
        <w:br/>
        <w:t>пан: «бұлар қосылса, жауыздықтың шөбі тұтасып, бәле</w:t>
        <w:br/>
        <w:t>ұлғайып кетеді» деп ойлады. Тәкежанмен, табысып қал-</w:t>
        <w:br/>
        <w:t>ғанша, Оразбайды оқшау шығарып алып, қумақ болды.</w:t>
        <w:br/>
        <w:t>«Оразбай менімен жауласса, Тәкежан мені тастап қайда</w:t>
        <w:br/>
        <w:t>барады» деп ойлады. Рас, жуан атаның баласы, өзі де</w:t>
        <w:br/>
        <w:t>атқамінердің бірі, аналардай болмаса да партия тартыс-</w:t>
        <w:br/>
        <w:t>қа араласып, міне бүгін болыс болып жүргені де бар.</w:t>
        <w:br/>
        <w:t>Туысымыз екең деп, жасырамыз ба? Бұл кісінің де ел</w:t>
        <w:br/>
        <w:t>көпшілігіне тартқызатын бейнеті, көтертетін дерт салма-</w:t>
        <w:br/>
        <w:t>ғы аз болмау керек. Біздің қазақ жағдайындағы болыс-</w:t>
        <w:br/>
        <w:t>тың елдің соры екені анық қой. Тек бұл кісінің әлі түгел</w:t>
        <w:br/>
        <w:t>бұзылып жетпегені де бар, әрі жемқорлық, арам-айла-</w:t>
        <w:br/>
        <w:t>кестік мұның бойына түгел дарыған жоқ. Сондықтан әлі</w:t>
        <w:br/>
        <w:t>аңқау сенгіштігі де көп. Қалайда Оразбайды жеңсе осы</w:t>
        <w:br/>
        <w:t>кісі жеңе ме дейім! -- деп Мағаш сәл тоқтап қалды.</w:t>
      </w:r>
    </w:p>
    <w:p>
      <w:r>
        <w:t>-- Мұның ойының қыйсыны да бар. Жаңағы Мағаш</w:t>
        <w:br/>
        <w:t>айтқанның (үстіне, байыған, бай жуаннан шетелдің ақы-</w:t>
        <w:br/>
        <w:t>пұлын әпермек болды. Анығында, көп заманнан бері, пар-</w:t>
        <w:br/>
        <w:t>тия бәлені өзі басқарып жүрген Оразбай, бұрынғы болыс-</w:t>
        <w:br/>
        <w:t>тардың ырқына көнбейтін. Талай заманнан бері Қерей,</w:t>
        <w:br/>
        <w:t>Сыбан, Уақ, Бурадан, Қаракесектен мол-мол қылып</w:t>
        <w:br/>
        <w:t>ұрлатып алғыза-алғыза, мыңнан аса жылқы салып алды.</w:t>
        <w:br/>
        <w:t>Көрші елдің есесін бермей, сауырына қол тигізбей келеді.</w:t>
        <w:br/>
        <w:t>Оспанның ожарлық, қаттылығы болса да ұрлығы, жау-</w:t>
        <w:br/>
        <w:t>ыздығы жоқ. Жаманшылықтан ол жиренеді. Бір жағы</w:t>
        <w:br/>
        <w:t>көп елдің шағымын естіп, әделетін де ойлаған. Анау ал-</w:t>
        <w:br/>
        <w:t>дыңғы есебі тағы бар. Сонымен жақында өзіне қараған</w:t>
        <w:br/>
        <w:t>206</w:t>
        <w:br/>
        <w:t>Соңгы кездерде Базаралы пауқас Дегенді естіп, көйі-</w:t>
        <w:br/>
        <w:t>лін сұрай барысты. Қөктемнен бергі көп көшуде, қоныс-</w:t>
        <w:br/>
        <w:t>тарының жақын келген тұсы осы. Абайлар ұзақ жүрмей</w:t>
        <w:br/>
        <w:t>ерте жетті.</w:t>
        <w:br/>
        <w:t>Базаралының туыс, дос көршілерінен құралған аулы</w:t>
        <w:br/>
        <w:t>көп үйлі кедей ауыл, он бес үй шамасындай. Бәрі де ко-</w:t>
        <w:br/>
        <w:t>ңырқай, қараша, араларында жыртық лашық күркелер</w:t>
        <w:br/>
        <w:t>де көрінеді. Шетінен кішкене шағын қоңырқай үйлер-</w:t>
        <w:br/>
        <w:t>дің орта тұсында тек сырты ғана бүтін жеңіл үй База-</w:t>
        <w:br/>
        <w:t>ралынікі. Бұл үйдің ішінде де көп жүк сандық, биік 1%-</w:t>
        <w:br/>
        <w:t>сек жоқ. Қөшерлік көлігі аз шаруаның жайлауға көп</w:t>
        <w:br/>
        <w:t>көшу сапарында әдейі жеңілдеп алған кішкене үйі.</w:t>
        <w:br/>
        <w:t>Базаралы Абайлар келгенде жаптайғап қалпынап ба-</w:t>
        <w:br/>
        <w:t>сын көтерді. Жер төсекте, керегеге сүйеніп отырып қал-</w:t>
        <w:br/>
        <w:t>ды. Қазір сақалына буырыл молырақ араласқан. Бұрын-</w:t>
        <w:br/>
        <w:t>ғы көрікті қызыл рең өшкендей. Кең маңдай ақ жүзіне</w:t>
        <w:br/>
        <w:t>науқастың және бейнетті өмірдің зардабындай боп, жұ-</w:t>
        <w:br/>
        <w:t>қалаң сарғыш рең араласқан. Көзі бұрынғысынан сал-</w:t>
        <w:br/>
        <w:t>қын-мұңды тартқан. Тек ескі достармен амандаскан шақ-</w:t>
        <w:br/>
        <w:t>тарда ғана аз уақытқа үлкен жүзіне сәл қызыл ажар</w:t>
        <w:br/>
        <w:t>шықты да тез сөнді. Ендігі сәтте қобалжып барып бой</w:t>
        <w:br/>
        <w:t>жыйнағандай, бетіне көкшілдеу рең кірді.</w:t>
        <w:br/>
        <w:t>Абай Базаралының жүзінен көз алмай, амандасқан-</w:t>
        <w:br/>
        <w:t>да, ескі досына жаны ашыды. Тұтқында, томаға астында</w:t>
        <w:br/>
        <w:t>алмас жүзді ашаң тартқан, қызылбалақ қыран еске түс-</w:t>
        <w:br/>
        <w:t>ті... Оқта-текте томағасын сыпырғанда жалт етіп қарап</w:t>
        <w:br/>
        <w:t>қалған шағында тұтқын қорлығына бағынбай, мойымай</w:t>
        <w:br/>
        <w:t>ажарлы от төгуші еді. Түз құсынан өжет, салқын қарау-</w:t>
        <w:br/>
        <w:t>шы еді.</w:t>
        <w:br/>
        <w:t>Абай Базаралының науқасын, күйін сұрай отырып,</w:t>
        <w:br/>
        <w:t>жаңағы теңеген ойынан көпке шейін үзілген жоқ.</w:t>
        <w:br/>
        <w:t>Базаралының ашаң жүзді әйелі Өдек қонақтардың</w:t>
        <w:br/>
        <w:t>астына сырмақ көрпелерін дұрыстап салды. Қақтағандай</w:t>
        <w:br/>
        <w:t>боп қатты тотыққан жүзі Абайға сыпайы құрметпен қа-</w:t>
        <w:br/>
        <w:t>райды. Абай мен Ерболдың үйіштерін, балаларын атап-</w:t>
        <w:br/>
        <w:t>атап сұрастырып, жақсы амандасты.. Базаралы Өдектің</w:t>
        <w:br/>
        <w:t>мына қонақтарды өздігімен көңілді қабылдағанына сәл</w:t>
        <w:br/>
        <w:t>жадырап жылы қарады. Осыдан арғы үйішінің қамын</w:t>
        <w:br/>
        <w:t>Әдек күйеуіне ақылдаспай, өзі басқарып кетті. Тысқа</w:t>
        <w:br/>
        <w:t>шығып шай қоюға кірісті, Үлкен баласы Сарымен күбір-</w:t>
      </w:r>
    </w:p>
    <w:p>
      <w:r>
        <w:t>леп сөйлесіп, тағы бір әзірліктер жасап жүргенін Ербол</w:t>
        <w:br/>
        <w:t>сезіп отыр. Мал алғызып түстік әзірлеуге қам жасап</w:t>
        <w:br/>
        <w:t>жүр. Аз уақытта көрші үйдің әйелі, сары шашты, қызыл</w:t>
        <w:br/>
        <w:t>Орт</w:t>
        <w:br/>
        <w:t>жазамын, жазғанда үлкен дастан етіп бар қазақтың бала-</w:t>
        <w:br/>
        <w:t>сы Абылайдың аруағынан айналатын етіп жазамын,-</w:t>
        <w:br/>
        <w:t>деді.</w:t>
        <w:br/>
        <w:t>Дәрмен Кәкпайдың бұл байлауын ұшқары көрді.</w:t>
        <w:br/>
        <w:t>-- Аруағынан айналмай-ақ шынды жазса жетпей ме?</w:t>
        <w:br/>
        <w:t>Абай ағам бізге сопы өсиет еткен жоқ па еді?</w:t>
        <w:br/>
        <w:t>-- Жоқ, бұл жөнінде, Абылай тұсында, оны қанша</w:t>
        <w:br/>
        <w:t>мактап көтерсем де Абай ағам теріс демейді, демеске</w:t>
        <w:br/>
        <w:t>керек. Әйткені қазақтың бұдан артық әулиесі болмаған.</w:t>
        <w:br/>
        <w:t>Дәрмен ол сөзге тоқтамады. Көкпайдың осындайда</w:t>
        <w:br/>
        <w:t>бір жаққа лағып кеткіш қыңырлығын ол әрқашанда</w:t>
        <w:br/>
        <w:t>сүймейтін.</w:t>
        <w:br/>
        <w:t>-- Әулиесі дейсіз, біз Абай ағамның тәрбиесі, өсиеті</w:t>
        <w:br/>
        <w:t>бойынша нелер әулпе-әнбиені де сынап, талдап алатын</w:t>
        <w:br/>
        <w:t>болмап па ек?</w:t>
        <w:br/>
        <w:t>Көкпай бүл тұсқа келгенде ызалана сөйледі:</w:t>
        <w:br/>
        <w:t>-- Қой шырағым, бүйтіп асқақтама! Абылай қазақтың</w:t>
        <w:br/>
        <w:t>ұлы ханы, оған тіл тигізгенді көтере алмаймын,-- деп</w:t>
        <w:br/>
        <w:t>атына жақындай берді,</w:t>
        <w:br/>
        <w:t>Дәрмен мына сөзді мысқылдап қатты күлді. Оның</w:t>
        <w:br/>
        <w:t>ендігі айтқанын қостаған Әбіш пен Мағаш та ұзақ кү-</w:t>
        <w:br/>
        <w:t>ліскен еді. Дәрмен Қөкпайға анық естіртіп тұрып, соң-</w:t>
        <w:br/>
        <w:t>ғы жауабын айтты.</w:t>
        <w:br/>
        <w:t>-- Е, Көке! Сіздің ақындығыңыз ауыздығын тістеп</w:t>
        <w:br/>
        <w:t>алып бір қыцырлыққа басқан екен. Бетіңізден жарылға-</w:t>
        <w:br/>
        <w:t>сын, хан-төренің кілеміне түсіп, адыра қалған дәуреннің</w:t>
        <w:br/>
        <w:t>шашпауын көтермек болыпсыз. Дастаныңызды бітірген</w:t>
        <w:br/>
        <w:t>кезде көрерміз, төрелерге тізгініңізді беріпсіз ғой; тек</w:t>
        <w:br/>
        <w:t>«төреге ерген ерін арқалайды» деген, қалың қазақтың</w:t>
        <w:br/>
        <w:t>ақылы тура болып жүрмесін,-- деп тағы Мағашқа қарай</w:t>
        <w:br/>
        <w:t>көзін қысты да сөзін бітірді.</w:t>
        <w:br/>
        <w:t>Дәрменді қостап күлген жастар көп еді. Сондықтан</w:t>
        <w:br/>
        <w:t>ба, Көкпай томсарды да, үндемей қалды.</w:t>
        <w:br/>
        <w:t>Жол ұзақ, жүретін уақыт қысқа болғандықтан бұ-</w:t>
        <w:br/>
        <w:t>лар енді аттанысымен қатты жүрмекке уәделесті. Топ ал-</w:t>
        <w:br/>
        <w:t>дында жарау сары атка мінген Әбіш қатты желіп келеді.</w:t>
        <w:br/>
        <w:t>Қейде жазық жерде, ұзақ жарысты да өзі бастап, топты</w:t>
        <w:br/>
        <w:t>артынан калдырмай үнемі суыт жүргізіп отырды. Сон-</w:t>
        <w:br/>
        <w:t>дайлық үрдіс, өнімді жүріс арқылы ғана бұлар Абай</w:t>
        <w:br/>
        <w:t>аулына, ел жатар кезде келіп жеткен еді.</w:t>
        <w:br/>
        <w:t>Жастар «Қонңырәулиеге» аттанған күні, түс кезінде</w:t>
        <w:br/>
        <w:t>Абай да қасына Ерболды ертіп Жігітек ішіне Базаралы-</w:t>
        <w:br/>
        <w:t>ниң ауылына барған-ды. :</w:t>
      </w:r>
    </w:p>
    <w:p>
      <w:r>
        <w:t>316</w:t>
        <w:br/>
        <w:t>Қоңыр салқын үңгірдің ішін ұзақ уақыт, кейде терең</w:t>
        <w:br/>
        <w:t>ойлы сөз, кейде күлкі әзілмен күңгірлетіп, даурықтырытп</w:t>
        <w:br/>
        <w:t>жүрген жігіттер тобы, енді шығуға айналды. Алдарынан</w:t>
        <w:br/>
        <w:t>кең үңгірдің тар есігі көрінді. Жарық күннің сәулесі ал-</w:t>
        <w:br/>
        <w:t>тын теңгедей жарқырайды. Қейін бұрылған топтың ең</w:t>
        <w:br/>
        <w:t>алдында, кішкентай бойлы, жуантық денелі Әлмағам-</w:t>
        <w:br/>
        <w:t>бет келеді.</w:t>
        <w:br/>
        <w:t>Ол адымдай түсіп, асығып барып, елден бұрын сырт-</w:t>
        <w:br/>
        <w:t>қа шығып тас үстінде терін сүртіп отыр. Кейінгілер шы-</w:t>
        <w:br/>
        <w:t>ғып болған соң, құтылғанына қуанғандай ақсыя күлді.</w:t>
        <w:br/>
        <w:t>-- Бұдан былай, бұл әулиеңізбен араласымыз бола</w:t>
        <w:br/>
        <w:t>қоймас-ақ! Ер Төстік болмай-ақ қоямын. Жер астының</w:t>
        <w:br/>
        <w:t>сұлуы смес, осы Тобықты ішінен таңдаған қызым қолыма</w:t>
        <w:br/>
        <w:t>тиетін болса, менің ертегім сол! -- дейді.</w:t>
        <w:br/>
        <w:t>Атқа мініп, ойға таман түсе бергенде, Әбіш тастан</w:t>
        <w:br/>
        <w:t>қаланған көп бейіттерге бұрылды. Бұл бейіттер барлы-</w:t>
        <w:br/>
        <w:t>ғы біріне-бірі ұқсас, бір ғана мезгілде туған көп мола</w:t>
        <w:br/>
        <w:t>тәрізді. Қейбір бейіттерге үңіле қарап келген Әбіш, бір-</w:t>
        <w:br/>
        <w:t>неше жерде тұрған сирек тастарды көрді. Солардың әр-</w:t>
        <w:br/>
        <w:t>қайсысының бетіне қашап салған таңба бар.</w:t>
        <w:br/>
        <w:t>Арттағы топпен Көкпай жеткенде, Әбіш осы бейіттер-</w:t>
        <w:br/>
        <w:t>дің мәнін сұрастыра бастады. Қөкпай бұл бейіттің То-</w:t>
        <w:br/>
        <w:t>бықты бейіті емес екенін білдірді. Таңбаларды бұрын ол</w:t>
        <w:br/>
        <w:t>өзі де байқаған емес еді. Қазір атынан түсіп, таңданып,</w:t>
        <w:br/>
        <w:t>үціле қарап жүріп, Арғынның «қос дөңгелек» таңбасын</w:t>
        <w:br/>
        <w:t>танығанын айтты. Керейдің «ашамай» таңбасып, Найман-</w:t>
        <w:br/>
        <w:t>ның «шөміш» таңбасын, тағы да кезек-кезек тауып, таң-</w:t>
        <w:br/>
        <w:t>дайын қағып, басын шайқады.</w:t>
        <w:br/>
        <w:t>-- Орта жүздің бар атасы бас қосқан зират көргенім</w:t>
        <w:br/>
        <w:t>осы. Мыпада бір қалың сыр бар-ау, жігіттер! Исі Орта</w:t>
        <w:br/>
        <w:t>жүздіп бір араға қойылған ұлты бар дегенді естіген де</w:t>
        <w:br/>
        <w:t>емес Бұл қалай, ә!?. Ме ғажайып!..--деп, көп бейіттің</w:t>
        <w:br/>
        <w:t>орта тұсына тоқтап, жүгініп отырды да, «сүннәтәні» Мма-</w:t>
        <w:br/>
        <w:t>қамдап созып, құран оқып, бата қылды. Бір жерде опы-</w:t>
        <w:br/>
        <w:t>рылып, іші үңірейіп жатқан мола да бар екен. Соған кеп</w:t>
        <w:br/>
        <w:t>үңілісіп тұрған топқа Мағаш бір бас сүйекті көрсетті.</w:t>
        <w:br/>
        <w:t>Сарғайған сүйектің шеке тұсында, оқ тескен тесік бар</w:t>
        <w:br/>
        <w:t>скен. Көкпай енді тың бір әңгімені баяндап кетті:</w:t>
        <w:br/>
        <w:t>-- Осы Арқаның елі, Абылайдың жорығын көп айта-</w:t>
        <w:br/>
        <w:t>ды ғой. Қалмақпен сол заманында соғыс салған Абылай</w:t>
        <w:br/>
        <w:t>болды. Ал, енді бір естіген аңызым және бар. Абылай-</w:t>
        <w:br/>
        <w:t>лың қолы осы Арқаны бойлап, қалмақпен құа соғысып</w:t>
        <w:br/>
        <w:t>келе жатқанында, бір уақыт калмақтар тәсіл жасапты.</w:t>
        <w:br/>
        <w:t>94</w:t>
        <w:br/>
        <w:t>йымы жоқ Тәкежан сыяктыны жауласа бір сәрі. «Оның</w:t>
        <w:br/>
        <w:t>бір қос жылқысын қырғызып, тәубесіне түсірдім» -</w:t>
        <w:br/>
        <w:t>деп біледі. Ендігі есі-дерті, «өшім-қасым» деп, ағамды</w:t>
      </w:r>
    </w:p>
    <w:p>
      <w:r>
        <w:t>жауламақ. Оспан ағама да туралап тимейді. Оны жал-</w:t>
        <w:br/>
        <w:t>ғыз, жалқы, дейді. Және ағамның ығындағы туысы деп</w:t>
        <w:br/>
        <w:t>біледі. Ол өзі осы күнде болыс. Оразбайдың қағазы сол</w:t>
        <w:br/>
        <w:t>болысқа байланысты. Осындай әр есеппен Оспан ағама</w:t>
        <w:br/>
        <w:t>туралап тимейді. Анау, жанжал уағында, сол жылдарда</w:t>
        <w:br/>
        <w:t>Қүнту басқа болысқа шығып кетсе де, Оразбай бір аяғы-</w:t>
        <w:br/>
        <w:t>нан ілініп қалды. Жат болысқа шығып кетсе бел асып,</w:t>
        <w:br/>
        <w:t>күш алып кетеді деп, жібертпей қойған біздің Құнанбай</w:t>
        <w:br/>
        <w:t>балалары. Бұлардікі де Оразбайдың ісіне орай, деген-</w:t>
        <w:br/>
        <w:t>мен, барып тұрған жаулық. Мен бұл жайды сіз жақсы</w:t>
        <w:br/>
        <w:t>білсін деп екі жағына ортақ жаманшылықты түгел ай-</w:t>
        <w:br/>
        <w:t>тып келе жатырмын!-- дегенде, Әбіш осылай айту қажет</w:t>
        <w:br/>
        <w:t>екенін, оның тілейтіні осы екенін білдірді.</w:t>
        <w:br/>
        <w:t>Мағаш тағы да Әбішті таң қалдырғандай, қыйын</w:t>
        <w:br/>
        <w:t>түйіні бар, аса сорақы мінездердің жайын баяндап ке-</w:t>
        <w:br/>
        <w:t>леді.</w:t>
        <w:br/>
        <w:t>-- Баска болысқа шыға алмай қалған соң Оразбай</w:t>
        <w:br/>
        <w:t>осы ел ішінде алыс-тартыстың тәсілін жаңа жолға салды.</w:t>
        <w:br/>
        <w:t>Бір жағынан Жиренше, Абыралыдай серіктерін қолына</w:t>
        <w:br/>
        <w:t>мығым етіп, ұстап отыр. Екінші жағынан, Құнанбай ба-</w:t>
        <w:br/>
        <w:t>дасының өз ішінен де жік шығаруға жанын салып жүр.</w:t>
        <w:br/>
        <w:t>Тәкежан ана жылы, жылқысы алынғаннан бері қарай</w:t>
        <w:br/>
        <w:t>ағамменен араз ғой. Сонда, сойыл алып шаппады деп,</w:t>
        <w:br/>
        <w:t>Жігітекті, Базаралыны құрытқызбады деп өкпелеген.</w:t>
        <w:br/>
        <w:t>Бертінде Оспанмен бірге, өз кегі бойынша Оразбайды</w:t>
        <w:br/>
        <w:t>жаулай түсті де тоқырап қалды. Баласы. Әзімбай екеуі-</w:t>
        <w:br/>
        <w:t>Нің ендігі айласы, осы сонғы кезде Оразбаймен іштей бі-</w:t>
        <w:br/>
        <w:t>тім табуға бейімдеп жүр. Оразбай болса, Тәкежанды өзі-</w:t>
        <w:br/>
        <w:t>не қосып алса, жауламағы Оспан да емес, дал ағамның</w:t>
        <w:br/>
        <w:t>басы, Жиренше мен екеуі, көп заманнан бері, ағама қат-</w:t>
        <w:br/>
        <w:t>ты өш. О кісінің сөйлеген әділет сөзін сүймейді.</w:t>
        <w:br/>
        <w:t>Мағаш пен Әбіш екеуі жаулар жайын әңгімелесе келе,</w:t>
        <w:br/>
        <w:t>қазір қырдағы жұмыстардың мәні-жөнін саралады. Бұл</w:t>
        <w:br/>
        <w:t>даланың қазіргі күндегі жуаны мен әміршісі -- тегіс</w:t>
        <w:br/>
        <w:t>Абайға қас боп, бетін ашты. Сонда өздерінің арасын алса,</w:t>
        <w:br/>
        <w:t>әр тобы әралуан. Тәкежан болса, кешегі аға сұлтан Қү-</w:t>
        <w:br/>
        <w:t>нанбайдың баласы, «әмір-құдірет тек өзімде болсын, оны</w:t>
        <w:br/>
        <w:t>сынаушы да болмасын, таласып, тартып алам деуші де</w:t>
        <w:br/>
        <w:t>шықпасын. Ал, енді қалай жесем де ара түсуші де болма-</w:t>
        <w:br/>
        <w:t>сын», дейді. Ол: «Осы елдің кешегі ханы, құдай қойған</w:t>
        <w:br/>
        <w:t>204</w:t>
        <w:br/>
        <w:t>ауысып алды. Иіліп келе жатқан Әбішке жоғары қарап,</w:t>
        <w:br/>
        <w:t>үлкен сұрғылт көздерін көтергенде, оның қып-қызыл ерін-</w:t>
        <w:br/>
        <w:t>дерінде, әдемі достык ажарындай, жымыю да бар еді.</w:t>
        <w:br/>
        <w:t>Алғыс па, алғаш жасалған шыншыл жастық ілтипаты ма?</w:t>
        <w:br/>
        <w:t>Қалай да Мағрипаның осы арадағы жүзі мен барлық өз-</w:t>
        <w:br/>
        <w:t>геше сәнді ажары, сирек нұры Әбіштің жүрегін аса бір</w:t>
        <w:br/>
        <w:t>ыстық нәзік леппен шарпып өткендей болды. Орнына</w:t>
        <w:br/>
        <w:t>отырғанда Дәрменнің оған не деп жолдастық кошемет</w:t>
        <w:br/>
        <w:t>әзіл айтып жатқанын аңғарған да жоқ. Өңі де аплақ боп,</w:t>
        <w:br/>
        <w:t>өзгеріп, қобалжып қалғандай.</w:t>
        <w:br/>
        <w:t>Түн бойы отырған сауықшыл топ Мұсабай үйінен таң</w:t>
        <w:br/>
        <w:t>қылаңдап келе жатқанда ғана тараған-ды.</w:t>
        <w:br/>
        <w:t>Жатарда тысқа, сейілге шыққан Әбіш ауылдан ұзап,</w:t>
      </w:r>
    </w:p>
    <w:p>
      <w:r>
        <w:t>өзен жағалап, жалғыз кетті. Оған біраз еріп барған</w:t>
        <w:br/>
        <w:t>Дәрмен кейіндіп, өзен жағасындағы бір таста тосып</w:t>
        <w:br/>
        <w:t>отыр.</w:t>
        <w:br/>
        <w:t>Мөлдір салқын сулы жіңішке өзен жағасында, оқта-</w:t>
        <w:br/>
        <w:t>текте, кішілеу жас тал-теректер көрінеді. Аласа ақшыл</w:t>
        <w:br/>
        <w:t>жас қайың, қызыл мойыл кездеседі. Өзеннің Әбіш келе</w:t>
        <w:br/>
        <w:t>жаткан жағы, ұзак созылған жасыл белдің етегін жаға-</w:t>
        <w:br/>
        <w:t>лап отырады. Екінші жағада ноғай аулының, жәрмеңкеге</w:t>
        <w:br/>
        <w:t>тігілгендей көп үйлері, мол болып шұбатылып, ілесіп ке-</w:t>
        <w:br/>
        <w:t>леді. Қей үйлердің тұсынан, таң ата тыным алған иттер</w:t>
        <w:br/>
        <w:t>жалқау, керенау ғана үріп кояды. Таң атуымен бірге, ерте</w:t>
        <w:br/>
        <w:t>тұрған лақ, қозының маңыраған үндері келеді.</w:t>
        <w:br/>
        <w:t>Әбіш осындай үздік-үздік тіршілік тыныстарын, үнде-</w:t>
        <w:br/>
        <w:t>рін шала ғана естиді. Көңілінде әзірше ойсыз, атаусыз</w:t>
        <w:br/>
        <w:t>болса да үлкен кұбылыс бар. Жас жанына өзгеріс салған-</w:t>
        <w:br/>
        <w:t>дай бір жаңалықтың енгенін аңғарады. Бұл не? Әлі тілек-</w:t>
        <w:br/>
        <w:t>ке айналмаған, арман боп та өспеген, бірақ енді қайтып</w:t>
        <w:br/>
        <w:t>ұмытылмастай, өшпестей, атсыз бір сезім! Көзі ашық ке-</w:t>
        <w:br/>
        <w:t>ле жатса да, алдындағы дүниені көрмейді. Бар жүрегі,</w:t>
        <w:br/>
        <w:t>зейінімен Мағрипаның ақ жүзін ғана, қонырқай қолаң</w:t>
        <w:br/>
        <w:t>шашын ғана көргендей. Аппақ сүйрік, ұзынша саусақта-</w:t>
        <w:br/>
        <w:t>рын біртіндеп көз алдынан өткергендей. Біресе, кең ашы-</w:t>
        <w:br/>
        <w:t>латын үлкен шұғылалы сұрғылт көздері, бір сәт кып-қы-</w:t>
        <w:br/>
        <w:t>зыл еріндері, немесе сыңғырлап күлген сылдырағап үні-</w:t>
        <w:br/>
        <w:t>мен, бірлі-жарым тіл қатқан сөздері құлағына келгендей</w:t>
        <w:br/>
        <w:t>болады.</w:t>
        <w:br/>
        <w:t>Осымен қатар, Әбіштің ішінде бір алысу да бар.</w:t>
        <w:br/>
        <w:t>-- Тоқтау керек! Сабыр қайда? Әлі көп аңдау, көп</w:t>
        <w:br/>
        <w:t>білу қажет! Оның іші қандай? Онда осы Әбіштегідей</w:t>
        <w:br/>
        <w:t>ден тартқан, дос шырай бар ма, жоқ па? Және, тіпті</w:t>
        <w:br/>
        <w:t>201</w:t>
        <w:br/>
        <w:t>Әспан ісішің әлегі Абайдың өзіне де, жақып-жаран:</w:t>
        <w:br/>
        <w:t>Дарына да, Әбіштің үйленуі жайындағы сөзді сөйдетпе-</w:t>
        <w:br/>
        <w:t>ді. Және жігіттің өз тарапынан, Дәрмен арқылы айтыл-</w:t>
        <w:br/>
        <w:t>ған сөз де, бүгінде белгілі байлау жасауға жол бермеді.</w:t>
        <w:br/>
        <w:t>Дәрменнің де, Мағаш, Қәкітай, Ділдәның да және жа-</w:t>
        <w:br/>
        <w:t>қында Абай аулына келіп кеткен Өтегелдінің де, жалғыз</w:t>
        <w:br/>
        <w:t>білгені бар. Әбіш: «Қыз алатын болсам, жер жүзінде</w:t>
        <w:br/>
        <w:t>Мағыштан басқаны тілемеспін» депті деген бір өзгеше</w:t>
        <w:br/>
        <w:t>қымбат сөз. Әзірге, Мағыштың құлағына жеткені де</w:t>
        <w:br/>
        <w:t>осы ғана. Ол тек осы бір үлкен жақсы сертті, амалсыз</w:t>
        <w:br/>
        <w:t>медеу етіп, үнсіз қалды.</w:t>
        <w:br/>
        <w:t>ҚАҚТЫҒЫСТА</w:t>
        <w:br/>
        <w:t>1</w:t>
        <w:br/>
        <w:t>Әбіш быйыл да жазғы демалысқа елге қайтқан. Бі-</w:t>
        <w:br/>
        <w:t>рақ бұл жаз соншалық баска, бөтен. Бала шағынан бері</w:t>
        <w:br/>
        <w:t>елте келіп жүріп, дәл қазіргідей жүдеу жүз, жадау кө-</w:t>
        <w:br/>
        <w:t>ңіл аға-бауырын, аулын да білген жоқ-ты.</w:t>
        <w:br/>
        <w:t>Бұл елдің қазіргі жайлауы да Шыңғыстың сырты</w:t>
      </w:r>
    </w:p>
    <w:p>
      <w:r>
        <w:t>.емес. Салқын белдер, ұзын аққан өзен-бұлақтар, көко-</w:t>
        <w:br/>
        <w:t>рай шалғындар да жоқ.</w:t>
        <w:br/>
        <w:t>Ауылдар алыс жайлауға шықпай бауырда, Ералыда</w:t>
        <w:br/>
        <w:t>қалыпты. Әбіштің келген кезі июльдің басы, жаз ортасы</w:t>
        <w:br/>
        <w:t>болғандықтан, кең жазықтың тықыр көгалдары тапта-</w:t>
        <w:br/>
        <w:t>лып қалған. Айнала атырапқа көз салсаң, сарғыш көде,</w:t>
        <w:br/>
        <w:t>бетеге басқан реңсіз дүние мол жатыр.</w:t>
        <w:br/>
        <w:t>Сол көрініс те, осы өлкеде отырған көп ауылдың мы-</w:t>
        <w:br/>
        <w:t>нау жаздағы жабырқау ажарына сай келгендей.</w:t>
        <w:br/>
        <w:t>Алғашқы үш күн бойында, әкесінің қасында болған</w:t>
        <w:br/>
        <w:t>Әбіш, қазір Абайдың да үлкен уайымда екенін көрді</w:t>
        <w:br/>
        <w:t>Бір Абай емес, быйылғы жыл осы отырған бар ағайын,</w:t>
        <w:br/>
        <w:t>көп ауыл тегіс қаралы. Себебі, өткен қыстың бас кезінде</w:t>
        <w:br/>
        <w:t>Оспан қайтыс болған. .</w:t>
        <w:br/>
        <w:t>Ол қыс ортасында өзінің Жидебайдағы қыстауында</w:t>
        <w:br/>
        <w:t>Еркежан үйінде ауырды. Жаратылысында алып денелі</w:t>
        <w:br/>
        <w:t>Оспан, соңғы жылдар ішінде қатты семіріп кеткен еді.</w:t>
        <w:br/>
        <w:t>Ауруы не екенін аңғарып болғанша, аз күн ішінде қы-</w:t>
        <w:br/>
        <w:t>зуы қатты күшейді. Сол қызу өрлегеп сайын, сандырақ</w:t>
        <w:br/>
        <w:t>молайып, көбінше есін білмей жатты. Атыраптағы жа-</w:t>
        <w:br/>
        <w:t>қый туыс, жанашыр дос-жаранға «Оспан науқас» деген</w:t>
        <w:br/>
        <w:t>хабар жетіп үлгіргенше, бес-алты күн ішінде жантала-</w:t>
        <w:br/>
        <w:t>сып жатып, тез қайтыс болған.</w:t>
        <w:br/>
        <w:t>17-- М. Әуәзов. ІП-там 957</w:t>
        <w:br/>
        <w:t>деп істедім. Бірақ, есіңде болсын, Тәкежан. Оның сөзіне</w:t>
        <w:br/>
        <w:t>ергеніңді көрсем, бір Тобықты смес, бүкіл қазақ даласы</w:t>
        <w:br/>
        <w:t>қарғыс айтсын, тоқтарым жоқ. Қасымнан қыя басып,</w:t>
        <w:br/>
        <w:t>Оразбайға кетіп көр. Қәпір қауымында өтсем де, құрбан</w:t>
        <w:br/>
        <w:t>етіп, өзіңменен «дәл ит баланды», тура өз колыммен ба-</w:t>
        <w:br/>
        <w:t>уыздап өлтіремін! Бар, сенің ендігі сөзінді қор болып тың-</w:t>
        <w:br/>
        <w:t>дар жайым жок, жүре бер!-- деді.</w:t>
        <w:br/>
        <w:t>Тәкежан енді біраз сөйлесе, Оспанның ашуы қайда со-</w:t>
        <w:br/>
        <w:t>ғарын біле алмай, қатты сасып қалды. Ішінде бүгін жүр-</w:t>
        <w:br/>
        <w:t>ген есебінің бәрін Оспан янық көріп, яямай ашып салын</w:t>
        <w:br/>
        <w:t>отыр. Інісіне енді қайырып жауап айтпай, жұлқынып ор-</w:t>
        <w:br/>
        <w:t>нынан тұрды да, үндемей, сазарған күйде шығып кетті.</w:t>
        <w:br/>
        <w:t>Тәкежан осы жолы Оспаннан естіген сөзден соң, бұ-</w:t>
        <w:br/>
        <w:t>рын өзі есепке мықтап алмай жүрген бір бөлекше ойға</w:t>
        <w:br/>
        <w:t>кетті.</w:t>
        <w:br/>
        <w:t>-- Нені есіттім?.. Енді бір бел ассақ, менің жауым жат</w:t>
        <w:br/>
        <w:t>емес, қақ қасымнан, жақынымнан шыққалы тұр екей</w:t>
        <w:br/>
        <w:t>ғой!..-- деп ойлады.</w:t>
        <w:br/>
        <w:t>Расында, бұрың бұл өзін «аға сұлтан Құнанбай бала-</w:t>
        <w:br/>
        <w:t>сымын дейтін де, «бар Кечнанбайдың есебі түптің түбінде</w:t>
        <w:br/>
        <w:t>бір жердеп шығады» дс, білетін. Солай болған күнде: бар</w:t>
        <w:br/>
        <w:t>Тобықтының эміршісі дұлар өзі. Өзінше осы елдің ханы</w:t>
        <w:br/>
        <w:t>Құнанбай, сұлтандары осы Тәкежандар. Тобықтыны алып</w:t>
        <w:br/>
        <w:t>- жесін, шалып жесін обал болды дейтін, қолынан алатын</w:t>
        <w:br/>
        <w:t>кім бар еді! Енді олай емес. Құдайын ұмытқандар, атг</w:t>
        <w:br/>
        <w:t>жолын сатқандар шығыпты. Ол-- Абай, соған ерген, аз-</w:t>
        <w:br/>
        <w:t>ған Оспан.</w:t>
      </w:r>
    </w:p>
    <w:p>
      <w:r>
        <w:t>Ендеше не керек, бетің-жүзің бар демей қарсы алысу</w:t>
        <w:br/>
        <w:t>керек. Бұлар аға сұлтан Құнанбай жолы ғана емес, қа-</w:t>
        <w:br/>
        <w:t>зақтың аброй, инабат несі жуан-жақсысының бәріне қас</w:t>
        <w:br/>
        <w:t>екен. Олай болса, сол Оразбайлардан дәл. мыналарға</w:t>
        <w:br/>
        <w:t>қарсы шоқпар жыю керех. Оразбайларға не керек?! Оған</w:t>
        <w:br/>
        <w:t>жолына бөгет болушының бәрімен аямай алысатын кө-</w:t>
        <w:br/>
        <w:t>мекші ғана. Өзі болса, ұстасқан жауымен алыса да біледі.</w:t>
        <w:br/>
        <w:t>Келісер досымен табыса да біледі. Менін керегім де сон-</w:t>
        <w:br/>
        <w:t>дай кісі. Тек ағайынға, ел аузына, сыртқа сөз боп кетпес</w:t>
        <w:br/>
        <w:t>үшін еппен жалғасып, үштасу керек деп, қорытты.</w:t>
        <w:br/>
        <w:t>Оспан мен Абайға жауыққан күйле, Оразбай кетті.</w:t>
        <w:br/>
        <w:t>Осы жаулықты, аралығында, енді қалай басарын шеше</w:t>
        <w:br/>
        <w:t>алмай, бірақ ішінеп Оспан мен Абайға бірдей ызалы, бө-</w:t>
        <w:br/>
        <w:t>тен көңіл бекіте түсіп Тәкежан кетті.</w:t>
        <w:br/>
        <w:t>Дәл осы уакыйға үстінде, Тәкежанның бұндай мінезге</w:t>
        <w:br/>
        <w:t>ауысатын астыртын сейебі де бар-ды. Оразбай Оспаннын</w:t>
        <w:br/>
        <w:t>Дәл өзінің агасы болса да,Гәкежапды да осындай қыры-</w:t>
        <w:br/>
        <w:t>на алмақшы. Кімге болсып, тура сөзін таймастан бетке</w:t>
        <w:br/>
        <w:t>соғып, қатты айтатын Оспан, осылардың өздеріне, болыс</w:t>
        <w:br/>
        <w:t>-болмай тұрған күнінде де қатты соқтығатын.</w:t>
        <w:br/>
        <w:t>«Қарын шашы алынбай келе жатқан халықтың анық</w:t>
        <w:br/>
        <w:t>қаскөйі осылар!» дейтін.</w:t>
        <w:br/>
        <w:t>Оспан болыстыққа оншалық ынтығып келген жоқ-ты.</w:t>
        <w:br/>
        <w:t>Болып отырған ұлықтығына бұл бас ұрмайды. Сондық-</w:t>
        <w:br/>
        <w:t>-тан, ертең түсіп қалады өкем деп, қорқар да жайы жоқ.</w:t>
        <w:br/>
        <w:t>Жаратылысында, бірбеткей, тұтас тұлғалы Оспан, атқа-</w:t>
        <w:br/>
        <w:t>мінер атаулының алдамыш, бояма, сыйқыр-сайқал міне-</w:t>
        <w:br/>
        <w:t>зінің барлығын айыра беруге де шорқақ. Бірақ, бұның</w:t>
        <w:br/>
        <w:t>бетінен қандай айлакер, залым содыр мықты болса да</w:t>
        <w:br/>
        <w:t>жасқана жүретін. Үлкен көзінде алмас бардай. Бүкіл</w:t>
        <w:br/>
        <w:t>Тобықты ішінде дене бітімі алып сыяқты келген әрі биік,</w:t>
        <w:br/>
        <w:t>әрі балғын жуан, алпамсадай.</w:t>
        <w:br/>
        <w:t>Сол дөне бітіміне орай, Оспанның қайрат-күшін де</w:t>
        <w:br/>
        <w:t>көп ел қатты тамаша қылады. Қайратының молдығын</w:t>
        <w:br/>
        <w:t>«Түйе балуан» деп, сан кісіге бір өзі төтеп беретін, бұл</w:t>
        <w:br/>
        <w:t>заманның «дәуі», «батыры» десіп те жүретін. Өзін сүзге-</w:t>
        <w:br/>
        <w:t>лі келген дөнежін бұқаны сыңар қолымен мүйізінен ұс-</w:t>
        <w:br/>
        <w:t>тап, жұлқып тартқанда, етбетінен шөке түсіріп, тұрғыз-</w:t>
        <w:br/>
        <w:t>бай қойған бір ісін, жұрт аңыз етіп кеткен.</w:t>
        <w:br/>
        <w:t>Кісі алатын қабаған төбетті, қапқалы келген жерінде,</w:t>
        <w:br/>
        <w:t>қара тұмсығынан самса тартып, жалғыз шертіп, омақа</w:t>
        <w:br/>
        <w:t>атырып, талдырып түсіргені (бар. Құдыққа түсіп кеткен</w:t>
        <w:br/>
        <w:t>жардай тайлақты, екі өркешінен жалғыз өзі көтеріп, сүй-</w:t>
        <w:br/>
        <w:t>реп тартып алғаны да бар. Ішкі мінез, қайратына осың-</w:t>
        <w:br/>
        <w:t>дай, елден өзге зор кеуделі Оспанның алып күші қосыл-</w:t>
        <w:br/>
        <w:t>ған соң, оның ашулы бетінен кім де болса, жалтарып</w:t>
        <w:br/>
        <w:t>жүреді, тайқыл соғады. Қей уақыттар бұл туралы қызық</w:t>
        <w:br/>
        <w:t>әңгімелер айтқан ағайын, оның конақшылдығын күлкі</w:t>
        <w:br/>
        <w:t>өтетін. Аулының қасынан бұған соқпай, үйінен дәм тат-</w:t>
        <w:br/>
        <w:t>пай өтіп бара жатқан жолаушы болса, шақырып алып</w:t>
        <w:br/>
        <w:t>кіналасып өкле айтады дейтін.</w:t>
      </w:r>
    </w:p>
    <w:p>
      <w:r>
        <w:t>-- Аулымның қасынан қонақ болмай өтетін, менің</w:t>
        <w:br/>
        <w:t>дәмімнің саған не жазығы бар? Дастарқанымның қан-</w:t>
        <w:br/>
        <w:t>дай айыбы бар? Жөніңді айт!-- деп, кейбір кісілерді</w:t>
        <w:br/>
        <w:t>әзілдеп, әлек етеді дейтін.</w:t>
        <w:br/>
        <w:t>-- Жұрт «қонақ шығын шығарады» деп безер болса,</w:t>
        <w:br/>
        <w:t>біздің Оспан қонақ келмеді деп, жылап отырады!-- деп,</w:t>
        <w:br/>
        <w:t>Тәкежан, Майбасарлар бұны сыртынан мазақ етіп жү-</w:t>
        <w:br/>
        <w:t>ретін.</w:t>
        <w:br/>
        <w:t>924</w:t>
        <w:br/>
        <w:t>ды бүрген, бабындағы қара бүркіттей шепгелдеген қал-</w:t>
        <w:br/>
        <w:t>пында, Оразбайлы тік көтеріп алды да, күйменің түпкі-</w:t>
        <w:br/>
        <w:t>Віне арық тоқтыдай кып, қойып кеп жіберді.</w:t>
        <w:br/>
        <w:t>Осы бетте, өзі де күймеге секіріп мінді. Тыпырлаған</w:t>
        <w:br/>
        <w:t>Оразбайды, кеуделеп қатты бір қойыл, талдырып таста-</w:t>
        <w:br/>
        <w:t>ды. Баймагамбетке:</w:t>
        <w:br/>
        <w:t>-- Шапшаң! Айла! Елге тарт! -- деді.</w:t>
        <w:br/>
        <w:t>Баймағамбет те, аттарына бишік үйіріп, «Ну, пошел!»</w:t>
        <w:br/>
        <w:t>деп, орысша әмір етті. Ауыр күймені күлдіретіп, шапқы-</w:t>
        <w:br/>
        <w:t>лай жөнелді.</w:t>
        <w:br/>
        <w:t>Ертістен бержаққа өтіп, Шыңғысқа қарай тартатын</w:t>
        <w:br/>
        <w:t>үлкен керуен жолына түсіп алған сон, кең-байтақ оңаша-</w:t>
        <w:br/>
        <w:t>да, Оспан арбалан түсті. Шолақ бұйрық беріп, Оразбай-</w:t>
        <w:br/>
        <w:t>ды өзімен бірге түсірді. :</w:t>
        <w:br/>
        <w:t>- - Егесетіп немесің ғой... Есіңнен кетпес иттікті, өзін</w:t>
        <w:br/>
        <w:t>істеген сан иттиктің орайы деп біл! Қор етіп әкетемін.</w:t>
        <w:br/>
        <w:t>Таң мынаны, арбаның артына!--деп, өзі Оразбайды бала-</w:t>
        <w:br/>
        <w:t>ша көтеріп алып, күйменің артындағы кең орынға лақты-</w:t>
        <w:br/>
        <w:t>ра сілкіп, бұрап соқты да, Баймағамбетпен екеуі боп,</w:t>
        <w:br/>
        <w:t>Оразбайдың арқасын күймеге беріп, белуарын, қол-аяғын</w:t>
        <w:br/>
        <w:t>арбаға шандып, таңып салды.</w:t>
        <w:br/>
        <w:t>Сөйтіп елге тартқан бойында. арбаға таңып алған</w:t>
        <w:br/>
        <w:t>Оразбайды дәл осы күйінде қорлап, жазалап отырып,</w:t>
        <w:br/>
        <w:t>келесі күні түнде жайлаула, Шакнақта отырған өз аулы-</w:t>
        <w:br/>
        <w:t>на кеп түскен екен.</w:t>
        <w:br/>
        <w:t>Оспанның Оразбайды осылайша мазақ жазаға ұшы-</w:t>
        <w:br/>
        <w:t>ратып, қорлап әкелгенін білгенде, Ырғызбай іші көп да-</w:t>
        <w:br/>
        <w:t>бырайтпаса да, өзара қатты өрекпіп, әлекке түсті. Бұндай</w:t>
        <w:br/>
        <w:t>іс болар деп ойлаған біреу де жоқ екен. Барлық аға-</w:t>
        <w:br/>
        <w:t>йын сөзі, бұндай істі тек қана Оспан істей алады: Дос-</w:t>
        <w:br/>
        <w:t>тыққа да, қастыққа да араласса, үй жыкқандай екпінмен</w:t>
        <w:br/>
        <w:t>араласатын Оспанның ісі. Сонда да араз адамына дәл</w:t>
        <w:br/>
        <w:t>бұндай жазаны жасаған кісі бұл өңірде болмаған. Осы-</w:t>
        <w:br/>
        <w:t>ның арты үлкен жаулық, араздыққа, мол бәлеге соғады</w:t>
        <w:br/>
        <w:t>деп, сескенген сөздер Шакнакта, Жыландыда, Керегетас-</w:t>
        <w:br/>
        <w:t>та, Ботақан Ошағында отырған Ырғызбай ауылдарының</w:t>
        <w:br/>
        <w:t>бәріне тарады.</w:t>
        <w:br/>
        <w:t>Абай бұл хабарлы естігенде, Оспан аулына Ербол мен</w:t>
        <w:br/>
        <w:t>Ақылбайлы жіберді.</w:t>
        <w:br/>
        <w:t>Опазбайдың жауыз екені рас елі. Осы елді көпшілікті</w:t>
      </w:r>
    </w:p>
    <w:p>
      <w:r>
        <w:t>зарлатқан қанды ауыз қасқырдың ең сойқаны сол. Оспан</w:t>
        <w:br/>
        <w:t>аны табуын дұрыс тапкан. Бірақ бұндайлармен алысқан-</w:t>
        <w:br/>
        <w:t>да халықтың есесін әгеріп отырып, асағанын қайта құсқы-</w:t>
        <w:br/>
        <w:t>до</w:t>
        <w:br/>
        <w:t>аш араласқан соң, отауда қайтадай шай қойылып, осы</w:t>
        <w:br/>
        <w:t>түн бойы, тан атқанша Абайдың жас достары, кешеден</w:t>
        <w:br/>
        <w:t>бергі естілген жаманат жайлар туралы ұзақ сөйлесті.</w:t>
        <w:br/>
        <w:t>Ербол мен Ақылбайдың кезектеп айтып, Әбіштерге</w:t>
        <w:br/>
        <w:t>толық білдірген әңгімесі мынау еді:</w:t>
        <w:br/>
        <w:t>«Қоңырәулиеге» кетіп бара жатқан жолда, Мағаштың</w:t>
        <w:br/>
        <w:t>Әбдірахманға айтқанындай, Оспан Оразбай аулына ба-</w:t>
        <w:br/>
        <w:t>рады екен. Бір болыс елдің билері мен елубасыларын,</w:t>
        <w:br/>
        <w:t>старшын атшабарларын және песірін ертіп барыпты. Ес-</w:t>
        <w:br/>
        <w:t>болат үстіне, соның ішінде, әсіресе, Аққұлы баласы</w:t>
        <w:br/>
        <w:t>Оразбайдың өзіне салмақ салғалы, сыязды соның аулы-</w:t>
        <w:br/>
        <w:t>ның үстінде құрғалы барады. Осы дақпыртты естіген</w:t>
        <w:br/>
        <w:t>Оразбай жылысып қалаға кетеді. Артына екі түрлі егес</w:t>
        <w:br/>
        <w:t>тастапты. Біреуі-- Оспанға сыяз берілмесін деп, исі Ес-</w:t>
        <w:br/>
        <w:t>болатқа тапсырған сәлем. Екіншісі -- өз қарамағындағы</w:t>
        <w:br/>
        <w:t>екі старшын Есболаттан приговор жыйып, хат мөрлеп,</w:t>
        <w:br/>
        <w:t>арыз әзірлеп алып Оспанның үстінен Семейдің оязына,</w:t>
        <w:br/>
        <w:t>жандаралына шағым айтпаққа кетіпті.</w:t>
        <w:br/>
        <w:t>Бұл жайын Оразбай жасырмапты. Оспанға жеткізетін</w:t>
        <w:br/>
        <w:t>кісілер арқылы ашу сөздер айтқан. Оспан болса, Ораз-</w:t>
        <w:br/>
        <w:t>баймен, оның айналасындағы, ұрыға құрық беріп және</w:t>
        <w:br/>
        <w:t>сонымен байлық тапқан бірнеше жуан-содырды шетел-</w:t>
        <w:br/>
        <w:t>мен ақылдастырмақ еді. Шыңғыс ішіндегі көптен бергі</w:t>
        <w:br/>
        <w:t>бәле, тартыс кезінде -- құрықсыз кеткен, тыйымсыз тен-</w:t>
        <w:br/>
        <w:t>тек пен терісті тезге салмақ. Бір жағы Қаракесек, бір</w:t>
        <w:br/>
        <w:t>жағы Уақ пен Керей сыяқты көршілес елдердің Оразбай</w:t>
        <w:br/>
        <w:t>басынан көрген шығыны, зорлығы көп болғандықтан,</w:t>
        <w:br/>
        <w:t>сыяздың басын осы ел ішіндегі ең жуан сотқардан бас-</w:t>
        <w:br/>
        <w:t>тамақ. !</w:t>
        <w:br/>
        <w:t>Қөп тайғақ болыстың тісі батпайтын іс. Бірақ, ШТ</w:t>
        <w:br/>
        <w:t>өзі болыс болғанда, шамасы келсе, әділ боламын дейтін.</w:t>
        <w:br/>
        <w:t>Оразбай сыяқты азулыдан бастап, ырқына көндіріп алса</w:t>
        <w:br/>
        <w:t>ғана, өзге елдің барлығында бұның сыязы ойдағыдай</w:t>
        <w:br/>
        <w:t>жүрмек: керек. Оның үстіне, Оразбай мен Жиреншені</w:t>
        <w:br/>
        <w:t>көп заманнан бері, Оспан іштей жек көреді. Бүкіл То-</w:t>
        <w:br/>
        <w:t>бықты ішіндегі арам есеп, тынымсыз бәленің кесірлі кө-</w:t>
        <w:br/>
        <w:t>зі, ұясы осылар ортасы деп біледі.</w:t>
        <w:br/>
        <w:t>Бүгінгі күн қанаты қырқылған құстай боп, шетінен</w:t>
        <w:br/>
        <w:t>тұралап, сорға қамалып қалған Жігітек сыяқты туысқан</w:t>
        <w:br/>
        <w:t>ел әлегін де қоздырып жіберген осы Оразбайлар деп</w:t>
        <w:br/>
        <w:t>ұғынады. Байлығымен, қыңыр-қыяс қылығымен де Ораз-</w:t>
        <w:br/>
        <w:t>бай әлі күнге ешкімге ырық берген емес. Содыр-соткар-</w:t>
        <w:br/>
        <w:t>ды тыю жолыпда қатуланып бекінген Оспан, өз ішінде</w:t>
        <w:br/>
        <w:t>16% 223</w:t>
        <w:br/>
        <w:t>шырайлы жас келінді шақырып, тыстағы жерошақ ма-</w:t>
      </w:r>
    </w:p>
    <w:p>
      <w:r>
        <w:t>цында отын-су алдыра бастады.</w:t>
        <w:br/>
        <w:t>Бұл кезде Абай імен Ерболдың анықтап сұрауы</w:t>
        <w:br/>
        <w:t>бойынша, Базаралы өз науқасының бар жайын айтып</w:t>
        <w:br/>
        <w:t>шықты.</w:t>
        <w:br/>
        <w:t>-- Буын-буыннан ұстаған жел, сарысу.</w:t>
        <w:br/>
        <w:t>-- Құяң ғой осының!-- деп Ербол бір байлау айтты.</w:t>
        <w:br/>
        <w:t>-- Құяң түбі де жел ғой. Мың да бір жауым -- сал-</w:t>
        <w:br/>
        <w:t>қын күн, жауын-шашын... Ыстықта адам қатарына қо-</w:t>
        <w:br/>
        <w:t>сылғандай боламын да, күн бұзылса, бірге бұзыламын,</w:t>
        <w:br/>
        <w:t>жыны буған бақсы, Құшынаштай! -- деп, Базаралы өз</w:t>
        <w:br/>
        <w:t>күйін мысқыл етті.</w:t>
        <w:br/>
        <w:t>Абай да бұндай науқастың дағдысын түсіне сөйледі:</w:t>
        <w:br/>
        <w:t>-- Осы науқасына мына тау сырты, салқын жайлау</w:t>
        <w:br/>
        <w:t>Да жайсыз гой.</w:t>
        <w:br/>
        <w:t>-- Атама! Толассыз жауыны, тынымсыз көшуі де</w:t>
        <w:br/>
        <w:t>тыйтығымды құрытты. ?</w:t>
        <w:br/>
        <w:t>-- Е, бір қоныста байыздап отырсаңдар нетеді? Жа-</w:t>
        <w:br/>
        <w:t>Йылысы тозып, малы кернеп бара ма осы ауылдың?..</w:t>
        <w:br/>
        <w:t>-- Бәсе, десеңші.. Жоқ, бірақ оған бола ма? Ал</w:t>
        <w:br/>
        <w:t>«Байдалы байдың аулы көшіпті», «Әне Жабай бай көш-</w:t>
        <w:br/>
        <w:t>келі жатыр», «Міне Бейсенбі көшіп барады» деп тыным-</w:t>
        <w:br/>
        <w:t>тыныштық бере ме! Осы аурудың үстінде бар ғой, Абай,</w:t>
        <w:br/>
        <w:t>дәл осы күнгі көп қазағыңның көшіп-ҡешкен тірлігімен</w:t>
        <w:br/>
        <w:t>де араздасып болдым..</w:t>
        <w:br/>
        <w:t>Ербол Базаралының, дағдылы өткір ойы өрби баста-</w:t>
        <w:br/>
        <w:t>ғанынан күлді де, тағы да сөйлете түскісі келді.</w:t>
        <w:br/>
        <w:t>-- Онда ерте барып орнаған Дәркембай ағаң ақыл</w:t>
        <w:br/>
        <w:t>тапты десеңіші!</w:t>
        <w:br/>
        <w:t>-- Әрине, Дәркембайдың ақылына, аулына да қоңсы</w:t>
        <w:br/>
        <w:t>қонсам бүйтермем, деп өзім де бармағымды тістел жүр-</w:t>
        <w:br/>
        <w:t>мін. Бір мен емес-ау, осы жайлауда көшіп жүрген қалың</w:t>
        <w:br/>
        <w:t>елдің көптен-көбіне жыным түседі,</w:t>
        <w:br/>
        <w:t>Ербол бұған қарсы дау айтты:</w:t>
        <w:br/>
        <w:t>-- Е, киіз туырлықты қазақты мұжық бол дейсің бе,</w:t>
        <w:br/>
        <w:t>шетінен? Ата кәсібінен айырайын деп пе едің?</w:t>
        <w:br/>
        <w:t>-- Әй, шырағым-ай, ата кәсіп аздырып-тоздырып бол-</w:t>
        <w:br/>
        <w:t>ды ғой. Осы дүниеде кім қор, кім кенде? Дәл сол қа-</w:t>
        <w:br/>
        <w:t>яыц қазақ баласы ғой... Өзге елдің салтын көрші!.. Бәрі-</w:t>
        <w:br/>
        <w:t>нің қазналы қаласы, қордалы қорасы, тым құрса тұрақ-</w:t>
        <w:br/>
        <w:t>ты панасы бар. Сенің қалың кедей халқыңды ойлашы...</w:t>
        <w:br/>
        <w:t>Әйтеуір ен далам, есіз тиөлім кең деп ұйтқып жүрсің әлі</w:t>
        <w:br/>
        <w:t>күн. Құйын қуған қаңбақтай жәңкіліп жүргенің мынау!...</w:t>
        <w:br/>
        <w:t>218</w:t>
        <w:br/>
        <w:t>былай сенің де аңысыңды аңдармын. Бар, басқа сөзім</w:t>
      </w:r>
    </w:p>
    <w:p>
      <w:r>
        <w:t>жоқ! -- деп, айналып тағы жатып қалды.</w:t>
        <w:br/>
        <w:t>Тәкежан өз қасындағы жігіт қосшысын тысқа шыға-</w:t>
        <w:br/>
        <w:t>рып жіберіп, Оразбайға еңкейе түсіп күбірлеп сөйлег.</w:t>
        <w:br/>
        <w:t>кетті:</w:t>
        <w:br/>
        <w:t>-- Бәле бұған жеткенде, мен де құр Құнанбай баласы</w:t>
        <w:br/>
        <w:t>едім деп, Абай мен Оспанның отына күйе бермеспін. Қа-</w:t>
        <w:br/>
        <w:t>лаға кетерде Демеуден айтқызып жіберген сәлемін ма-</w:t>
        <w:br/>
        <w:t>ған жеткен. Ойланбай қалғам жоқ-ты. Көрісерге күн қа-</w:t>
        <w:br/>
        <w:t>ран деп жүргем жоқ, Оразбай. Осы айтқанымды ішіне</w:t>
        <w:br/>
        <w:t>түйгейсің! Бұл арада, бұдан ары шешіліп, ашыларым жок</w:t>
        <w:br/>
        <w:t>Бірак, сен қалмақ емессін, ежелгі жауым сен бе едін? --</w:t>
        <w:br/>
        <w:t>деп, даусын қатайтып, дабырлап сөйлеп кетті:</w:t>
        <w:br/>
        <w:t>-- Тұр, қазір!.. Анау менің ерттеулі тұрған атыма сол</w:t>
        <w:br/>
        <w:t>қалпыңда мін, қасына менің атқосшымды ертіп ал да,</w:t>
        <w:br/>
        <w:t>нел! Тұр!.. мін, атқа! Менің қолымнан сені алатын құда</w:t>
        <w:br/>
        <w:t>дың құлы шығып көрсін. Бұл иттікке бұдан ары шыдай-</w:t>
        <w:br/>
        <w:t>тұғын арым жоқ! -- деп қатуланып алды.</w:t>
        <w:br/>
        <w:t>Оразбайды қайратты ҡыймылымен еріксіз түре:</w:t>
        <w:br/>
        <w:t>басына тымағын кигізді. Белдігін де буындырып бе</w:t>
        <w:br/>
        <w:t>Сөйтіп, тысқа алып шығып, өзінің семіз қызыл атына өз</w:t>
        <w:br/>
        <w:t>қолымен аттандырып мінгізді де, қасына жолдасын қо-</w:t>
        <w:br/>
        <w:t>сып тұрып, жас жігітке бұйрық етті:</w:t>
        <w:br/>
        <w:t>-- Мына, Оразекеңді, жолда түсем деген аулына тү-</w:t>
        <w:br/>
        <w:t>сіріп сусындатып, дәм ішкіз де, шаршатпай, күйзелтпей.</w:t>
        <w:br/>
        <w:t>дәл өз аулына апарып сал!-- делі.</w:t>
        <w:br/>
        <w:t>Сонымен, тұтқыннан Тәкежан қолымен босаған О”</w:t>
        <w:br/>
        <w:t>бай, Есболатқа қарай тартып кетті. Тәкежан енді. Ос</w:t>
        <w:br/>
        <w:t>үйіне келгең еді. Үйдегі келіп-кепшік, бөгле кісінің баглы-</w:t>
        <w:br/>
        <w:t>ғың шығарып жіберіп, Оспанмен оңаша сөйлесті. О;</w:t>
        <w:br/>
        <w:t>сіне де қатты ажармен қадалды:</w:t>
        <w:br/>
        <w:t>-- «Қорқыт дегенде, осылай қорқыт деп пе ем!» деген-</w:t>
        <w:br/>
        <w:t>дей, сенің бұл қай қылығың? «Осылай ет» деп кім үйретті</w:t>
        <w:br/>
        <w:t>саған?</w:t>
        <w:br/>
        <w:t>-- Қорықпай-ақ қой! «Үйреткен сен» деп Тәкежаш са-</w:t>
        <w:br/>
        <w:t>ған, жала жапқалы отырғаным жоқ.</w:t>
        <w:br/>
        <w:t>-- Ендеше, үйреткен Абай шығар?</w:t>
        <w:br/>
        <w:t>-- Оған да жала жаптырмаймын. Істеген өзім! Сен</w:t>
        <w:br/>
        <w:t>немеңе өрекпіп, үрейің қашып келді?</w:t>
        <w:br/>
        <w:t>-- Жаулықты осындай насытға шаптырғанды &lt;2й</w:t>
        <w:br/>
        <w:t>итаңнан көріп едің?</w:t>
        <w:br/>
        <w:t>-- Қөрмесең, мең істедім!</w:t>
        <w:br/>
        <w:t>-- Неге істейсің?</w:t>
        <w:br/>
        <w:t>жөнін білмейтін аусар ма!? Оразбай осыған таңырқап,</w:t>
        <w:br/>
        <w:t>біразлан соң, өзі де күле сөйлейтін болды. Оспан:</w:t>
        <w:br/>
        <w:t>-- Оразеке! Ашу ағадан, айып ініден! Маған томы-</w:t>
      </w:r>
    </w:p>
    <w:p>
      <w:r>
        <w:t>рылып кетілті деп естіп ем! Мен, өзің білесің, қазақ ба-</w:t>
        <w:br/>
        <w:t>ласына жалынып, жорғалап көргем жоқ-ты. Сенен кор-</w:t>
        <w:br/>
        <w:t>м жоқ. Қойының толы арыз болғанмен одап</w:t>
        <w:br/>
        <w:t>қып отырғ:</w:t>
        <w:br/>
        <w:t>шошыйын деп отырған Оспан жоқ. Менін болыс болға-</w:t>
        <w:br/>
        <w:t>чым жаңа ғана. Істеген ұлықтық қылмысым жоқ. Елге</w:t>
        <w:br/>
        <w:t>де жазықты емеспін. Ал мынау сен кіргелі отырған ұлы-</w:t>
        <w:br/>
        <w:t>ғың болса, оның қатынының қойнынан да шыққам</w:t>
        <w:br/>
        <w:t>жоқ. Бұны Қазанцев өзі де біледі. Құдайақына, қазір</w:t>
        <w:br/>
        <w:t>сен екеуіміз қатар кіріп көрелік, әуелі сені тыңдамай,</w:t>
        <w:br/>
        <w:t>іні тыңдайтынына қолыңды бері әпкел!--деп, бір</w:t>
        <w:br/>
        <w:t>қойды.</w:t>
        <w:br/>
        <w:t>Осы сөздердің бәрін айтқанда Оспан аппақ тісін ақ-</w:t>
        <w:br/>
        <w:t>сыйтып, күліп отырып, жарқырап айтты. Сөйтіп, келесі</w:t>
        <w:br/>
        <w:t>сәтте Оразбайға:</w:t>
        <w:br/>
        <w:t>-- Мынау үйдің іші қапырық, тұншықтырып барады.</w:t>
        <w:br/>
        <w:t>Тыста көлеңкеге шығып сөйлесейік. Ашуланып кеткеніңді</w:t>
        <w:br/>
        <w:t>біліп, артыңнан әдейі қуа келдім! Інілік бір базынам</w:t>
        <w:br/>
        <w:t>бар, соны тындап шық! Сонан соң, мен қайтып жүре бе-</w:t>
        <w:br/>
        <w:t>рем. Арызыңа ара түсейін деп келгенім жоқ. Жүр, тыс-</w:t>
        <w:br/>
        <w:t>қа шығайық!-- деді. Оразбай сүле-соқтау болса да Ос-</w:t>
        <w:br/>
        <w:t>панның артынан ерді.</w:t>
        <w:br/>
        <w:t>Далаға шыққан соң, Оспан көшенің қарсы бетінде,</w:t>
        <w:br/>
        <w:t>көлеңкелеу жерде тұрған күймеге Оразбаймен бірге та-</w:t>
        <w:br/>
        <w:t>қап келген еді. Көшірі Баймағамбетке үлкен көзін қы-</w:t>
        <w:br/>
        <w:t>сып, «әзір тұр» дегендей боп, иек қақты. Өзі Оразбай-</w:t>
        <w:br/>
        <w:t>дан екі есе биік, заңғар бойымен, оны бауырына ала</w:t>
        <w:br/>
        <w:t>тақап түр. Енді өзге сөзді қойып, Оразбайға қатты ақы-</w:t>
        <w:br/>
        <w:t>рып, бір-ақ бұйрық етті:</w:t>
        <w:br/>
        <w:t>-- Сақалыңды... соқыр төбет! Отыр жаның барында,</w:t>
        <w:br/>
        <w:t>мына-арбаға!.. -- деп, от шашқан үлкен көзін Оразбайға</w:t>
        <w:br/>
        <w:t>оқтай қалады. Оның қыбыр еткен қыймылын бағып қа-</w:t>
        <w:br/>
        <w:t>лыпты. Оразбай селт етіп, кейін серпіле беріп:</w:t>
        <w:br/>
        <w:t>-- Өй, кус сотқар!.. Сен не тантып... -- деп, кеңсе жақ-</w:t>
        <w:br/>
        <w:t>қа алақтап, айғайлап сөйлемек болып еді.</w:t>
        <w:br/>
        <w:t>Бір жалт еткенде, көшенің басқа бұрышында 3 тұрған</w:t>
        <w:br/>
        <w:t>өз көшірін көзі шалып қалды. Тым құрса соны көмекке</w:t>
        <w:br/>
        <w:t>шақырғысы келгендей. Осы кезде, Оразбайдың тыртыса-</w:t>
        <w:br/>
        <w:t>тын аңғарын танып алған Оспан, оның ұзын қара сакалы-</w:t>
        <w:br/>
        <w:t>мен кеңірдегін қоса кысмп. мытып жіберіп, екінші колымен</w:t>
        <w:br/>
        <w:t>сарт етіп Оразбайлы жалрынынан бүріп кеп алды. Қоян-</w:t>
        <w:br/>
        <w:t>990</w:t>
        <w:br/>
        <w:t>-- «Бұзықты тыям» -- деп істеймін.</w:t>
        <w:br/>
        <w:t>-- Неше бұзыққа осыны етіп ең?</w:t>
        <w:br/>
        <w:t>-- Бұзықтың басы Оразбай, әуелі соған етпесем, кім-</w:t>
        <w:br/>
        <w:t>ге әмірім жүреді.</w:t>
        <w:br/>
        <w:t>-- Оразбайлы оқытатын сен бе едің? Ол сенің өзінді</w:t>
        <w:br/>
        <w:t>оқытам деп жүрген жоқ па?</w:t>
      </w:r>
    </w:p>
    <w:p>
      <w:r>
        <w:t>-- Ол менен арамдыққа артықпын дейтін шығар!</w:t>
        <w:br/>
        <w:t>Адалдық, оның татып көрген асы емес. Сенің де, оның да</w:t>
        <w:br/>
        <w:t>арам астарың адалдық! Мен, елдің көз жасын тыйып,</w:t>
        <w:br/>
        <w:t>“айналадағы керші елдің есесін Оразбай мен сенен әпер-</w:t>
        <w:br/>
        <w:t>месем, өзге жаман-жәутік жалғыз-жалқы сүмелек ұры-</w:t>
        <w:br/>
        <w:t>дан әпергенім құрып қалсын!</w:t>
        <w:br/>
        <w:t>-- Ой, үйтхен сенін болыстық, әкімшілігің құрып қал-</w:t>
        <w:br/>
        <w:t>сын, ендеше! -- деп, Тәкежан ызалы мысқылмен мазақтап</w:t>
        <w:br/>
        <w:t>сөйлеп кетті:</w:t>
        <w:br/>
        <w:t>-- «Әделет», «аламшылық» деген осы, Абайдан алған</w:t>
        <w:br/>
        <w:t>тәлімсымағын ғой. Сол «шылығың», «былық» болғанда да</w:t>
        <w:br/>
        <w:t>осылай таптыйсын гой. Жетістірген әделетің осы ма?!.</w:t>
        <w:br/>
        <w:t>-- Әделетім ссы. Иттің жазасы иттік болмаса, өзге</w:t>
        <w:br/>
        <w:t>тілді түсінбейді. Қысқасы, өзіңнің жамбасына батып отыр</w:t>
        <w:br/>
        <w:t>ғой, ә? Кешегі күн сені «жау» деп, Жігітекті айдап «алып,</w:t>
        <w:br/>
        <w:t>тал түсте қосынды талатқан Оразбайдың дұспаны сен</w:t>
        <w:br/>
        <w:t>едің, Бүгін бұлаң беріп, бұлтаққа түсіпсің ғой? Осының-</w:t>
        <w:br/>
        <w:t>ның сырын айтшы?!</w:t>
        <w:br/>
        <w:t>-- Мен араз болсам да, безер болғам жоқ. Сенің бас-</w:t>
        <w:br/>
        <w:t>таған бәлене көзді жұмып, ере берер жайым жоқ. Соқыр-</w:t>
        <w:br/>
        <w:t>теке ойнап отыргам жоқ, сен жетектеп апарып, жарға</w:t>
        <w:br/>
        <w:t>жығатын! Б</w:t>
        <w:br/>
        <w:t>Оспан бұл жерге келгенде, Тәкежанның ендігі айла-тә-</w:t>
        <w:br/>
        <w:t>сілін анық аңғарды. Жақында өзі естіген бір суық сөздің</w:t>
        <w:br/>
        <w:t>шың екенін енді түйді. ;</w:t>
        <w:br/>
        <w:t>-- Уәй, Тәкежан! Бір бұралқы сөзді әнеугүні естіп ем.</w:t>
        <w:br/>
        <w:t>Бірак, ондай жаманшылыққа сен басар деп, ойламап ем,</w:t>
        <w:br/>
        <w:t>қыймаған ем. Ораздай мен Жиренше екеуі, бір Ұлжанның</w:t>
        <w:br/>
        <w:t>баласы -- сешімен екеуіміздің арамызға жік салмақ. Жар-</w:t>
        <w:br/>
        <w:t>ғақ құлағы жастыққа тимей жүр. Енді аңғарсам, сен</w:t>
        <w:br/>
        <w:t>Оразбайды жөнелткенде менімен Абайды сатып тұрып,</w:t>
        <w:br/>
        <w:t>соның қанжығасына біздің арымызды байлап жөнелтіп</w:t>
        <w:br/>
        <w:t>отыр екенсің ғой. Ендеше дәл осы Оразбайға істеген істі,</w:t>
        <w:br/>
        <w:t>мен сені сыпау үшін істедім. «Шымбайына қалай батар</w:t>
        <w:br/>
        <w:t>екен! Бір жагына Оразбай түссін, бі) жағына мен тұра-</w:t>
        <w:br/>
        <w:t>йын! Кімге қайысар скен» ден, сені аңдамаққа істегем!</w:t>
        <w:br/>
        <w:t>Атасын, анасып сатып, азғын жолға бар ма, жоқ па?</w:t>
        <w:br/>
        <w:t>ЕЛІ</w:t>
        <w:br/>
        <w:t>«Пақтылы айыбын айт» дегенде, Оразбай қабағый</w:t>
        <w:br/>
        <w:t>шапшан түйіп, шұғыл таңданған кісінің кескінің көрсе-</w:t>
        <w:br/>
        <w:t>тіп, сөйлет кетті. Өз қасыпа жақын ұстап отырған қара</w:t>
        <w:br/>
        <w:t>мүр:, шұбар тілмашты топішыға қағып айтып отыр.</w:t>
        <w:br/>
        <w:t>БЕ. тақсыр, білмейсіз бе? Айыбы кешегі «қарашы-</w:t>
        <w:br/>
        <w:t>ғышияң&gt;, «недоимкенің» жанжалында анық көрінбеді ме?..</w:t>
        <w:br/>
        <w:t>-- Сондағы жанжалдың бәріне анық айыпкер Ибра-</w:t>
        <w:br/>
        <w:t>гим Құнанбаев па? )</w:t>
        <w:br/>
        <w:t>-- Анық сол! Болмаса, ойлаңызшы, бір ғана Ибра-</w:t>
        <w:br/>
        <w:t>гим Құнанбаев отырған жайлауда қандай үлкен шатақ</w:t>
        <w:br/>
        <w:t>болды? Ал, өзге жерлерде, өзге жайлауда, мысалы, мы-</w:t>
      </w:r>
    </w:p>
    <w:p>
      <w:r>
        <w:t>на менің отырған жайлауымда, менің маңымда сондай</w:t>
        <w:br/>
        <w:t>ақ патшаның алымына карсы қыңқ еткен үн, қыбыр ет-</w:t>
        <w:br/>
        <w:t>кең қыймыл болды ма екен? Болған жоқ. Абай болса,</w:t>
        <w:br/>
        <w:t>бар кедейді құтыртып, бөріктіріп елдің болысына, сіз жі-</w:t>
        <w:br/>
        <w:t>берген әкімдерге түгел қарсы. тұрғызбады ма? -- деп,</w:t>
        <w:br/>
        <w:t>бұл жайдан біржағы Тәкежан, Жиреншелерді ақтап, екін-</w:t>
        <w:br/>
        <w:t>шіден Абайды барынша қаралап, көп шағым айтты.</w:t>
        <w:br/>
        <w:t>Содан ары бір кезең Абайды жамандағанда:</w:t>
        <w:br/>
        <w:t>-- Сіз Абайға жалғыз мен қарсы деп ойламаңыз,</w:t>
        <w:br/>
        <w:t>мен сыяқты елдің инабатты атқамінер, абройлы ақсақал-</w:t>
        <w:br/>
        <w:t>қарасақалының бәрі де қарсы. Ал, біз ақ патшамыздың</w:t>
        <w:br/>
        <w:t>адал құлымыз. Ол болса, сол патша авзамның өзіне қар-</w:t>
        <w:br/>
        <w:t>сы да қыянат сөз сөйлейтін адам!-- деді.</w:t>
        <w:br/>
        <w:t>Қазанцев тілмаш арқылы бұның сөздерін естіп оты-</w:t>
        <w:br/>
        <w:t>рып, «сондай адамдар Құнанбаев туралы арыз жазып,</w:t>
        <w:br/>
        <w:t>осы Оразбайдың өзі сыяқты патшалық кеңселеріне келіп,</w:t>
        <w:br/>
        <w:t>Абайға қарсылығып айта ма?» деп сұрап еді. Оразбай Қа-</w:t>
        <w:br/>
        <w:t>занцевтің мұнысы ---жайды сұрау ғана өмес, сондайлық</w:t>
        <w:br/>
        <w:t>арыз берушілер болғанын тілеп отыр деп ойлады. Бұл</w:t>
        <w:br/>
        <w:t>өзініц де бір есебіне керекті, андулы кезең болатын.</w:t>
        <w:br/>
        <w:t>Қазір ол, ояздың ыңғайына көшіп, тез келісім іздей</w:t>
        <w:br/>
        <w:t>сөйлеп кетті.</w:t>
        <w:br/>
        <w:t>-- Абай Құнанбаевтың сахрадағы ұлықтарға қарсы,</w:t>
        <w:br/>
        <w:t>елдің жақсы адамдарына карсы және ақ патшаға қарсы,</w:t>
        <w:br/>
        <w:t>онан соң, біздің тұтынған дінімізге, халқымыздың ата</w:t>
        <w:br/>
        <w:t>жолына, заң-ғұрпына қарсы сөйлеп, істеп жүрген істерін</w:t>
        <w:br/>
        <w:t>жалғыз мен емес, мен сыяқты көп кісі айтып бере алады,</w:t>
        <w:br/>
        <w:t>тақсыр! -- деді.</w:t>
        <w:br/>
        <w:t>-- Арыз да жазып бере ме?</w:t>
        <w:br/>
        <w:t>-- “Береді. Қерек болса, приговорлар да береді. Бір</w:t>
        <w:br/>
        <w:t>сіздің кеңсеңіз емес, оны білетін басқа да үлкен әкімдер,</w:t>
        <w:br/>
        <w:t>соттар да-бар. Мәселен, жандаралдың өзіне де бере ала-</w:t>
        <w:br/>
        <w:t>234</w:t>
        <w:br/>
        <w:t>Тін адал айну, әділ кегінің жолыпда қырғып-сойқалды</w:t>
        <w:br/>
        <w:t>бір салса деп см!.. Шіріп өлгенше, бір күн де болса, ер</w:t>
        <w:br/>
        <w:t>өмірін сүріп өлер әм...-- деді.</w:t>
        <w:br/>
        <w:t>Ербол сүйсіне күлді.</w:t>
        <w:br/>
        <w:t>-- Базеке-ау, аурумын дегенде ақылың мен ашуың</w:t>
        <w:br/>
        <w:t>әлі сан кісіге жетерлік қой!</w:t>
        <w:br/>
        <w:t>Абай бұл сөзді бар ынтасымен тез қостады. ”</w:t>
        <w:br/>
        <w:t>-- Рас айтасын, анық тауып айттың. Он екі мүшеміз</w:t>
        <w:br/>
        <w:t>сау тұрып, әлдекімбіз деп дүрсініп жүріп, мұның тапқан</w:t>
        <w:br/>
        <w:t>қайрат-жігеріне бір жетіп көрмеппіз. Базаралыға қарап</w:t>
        <w:br/>
        <w:t>сүйсінем де, өз ісім мен өмірімді ойлап түңілем де,</w:t>
        <w:br/>
        <w:t>-- Қой, Абайжан! Айтпа оны, атама... Олай дей көр-</w:t>
        <w:br/>
        <w:t>ме!.. Мен кім? Мен бір озан-ұран салғыш айғайшы. Ат-</w:t>
      </w:r>
    </w:p>
    <w:p>
      <w:r>
        <w:t>таншы қара шоқпармын ғой. Сен ше? Сен ше? Сен бере-</w:t>
        <w:br/>
        <w:t>келі диқаншым. Елімнің диқаншысы емессін бе?.. Жеміс</w:t>
        <w:br/>
        <w:t>күтіп, нәр алатыны сенсің ғой. Тек (бір-ақ қана тілегім</w:t>
        <w:br/>
        <w:t>сол, толып дамый берсеңші, биікке баса берсеңші. Елің-</w:t>
        <w:br/>
        <w:t>нің анық калың көшін бастайтын, жолың даңғыл бол-</w:t>
        <w:br/>
        <w:t>сын Д8...</w:t>
        <w:br/>
        <w:t>Абай бұл тұста да өзіне ырза бола алмаған сыншыл</w:t>
        <w:br/>
        <w:t>ойдың соңында еді... Кейінгі әңгімеде сол жөнде, Өзінің</w:t>
        <w:br/>
        <w:t>көп өлеңіне көптен араласқан ел жайындағы қайғылы</w:t>
        <w:br/>
        <w:t>ойларын таратып айтты.</w:t>
        <w:br/>
        <w:t>Ардақты, адал ойдың бәрі жауыздық кескініне бағыс-</w:t>
        <w:br/>
        <w:t>талып жатыр. Мынау жақсылық, мынау халық басатын</w:t>
        <w:br/>
        <w:t>жол, мышау қайратты арнасы деп танытқаным жоқ, ел</w:t>
        <w:br/>
        <w:t>қолына ұстатқан құралым жок! -- деген арманын айтты.</w:t>
        <w:br/>
        <w:t>Күндізгі тамақ үстінде, кешкі бейуаққа шейін Де ес-</w:t>
        <w:br/>
        <w:t>кі достардың «ел», «елдік», «азаматтық міндет» жөнінде-</w:t>
        <w:br/>
        <w:t>гі қадірлі қымбат ойлары үзілместен кезектеп, ұзақ айты-</w:t>
        <w:br/>
        <w:t>лысты.</w:t>
        <w:br/>
        <w:t>Осы күні Базаралының қасынан тез кеткісі келмеген</w:t>
        <w:br/>
        <w:t>Абайлар қонып қалды. Толық ай бұлтсыз аспанда ақ-</w:t>
        <w:br/>
        <w:t>жарқын нұрын шашты. Кеш желсіз тыныш, жылы жайлы</w:t>
        <w:br/>
        <w:t>болғандықтан, Базаралы өз төсегін тысқа, үй жанына</w:t>
        <w:br/>
        <w:t>салғызды. Абайлар да жастыққа сүйеніп, даланың ты-</w:t>
        <w:br/>
        <w:t>ныш тынған жайлау түнін тамаша етті. Ай, әсіресе, өзге-</w:t>
        <w:br/>
        <w:t>ше, Ол бүгін күндегіден ерекше боп, соншалық жақын-</w:t>
        <w:br/>
        <w:t>дай түскен. Әдейі осы Базаралы аулына дәл осы Дөң қо-</w:t>
        <w:br/>
        <w:t>нысқа гажайып биігінен бері кеп, үңіле қарап тұрғандай.</w:t>
        <w:br/>
        <w:t>Осы ғана ауыл мен өңірге бүгін әдейілеп арналып туған-</w:t>
        <w:br/>
        <w:t>дай. Абай қайта-қайта айға қарап таңданып отырғанда,</w:t>
        <w:br/>
        <w:t>бұл ауылдың шетінен ән естілді, Балалар, жас қыздар</w:t>
        <w:br/>
        <w:t>9920</w:t>
        <w:br/>
        <w:t>салған әндер келеді. Әредікте, жас үнді күлі, шаптан</w:t>
        <w:br/>
        <w:t>әзіл, даурыққан үзік-үзік сөздер келеді.</w:t>
        <w:br/>
        <w:t>Жарық айлы, жасырыны көп әсем кеш тынышын ал-</w:t>
        <w:br/>
        <w:t>ған жастар, қой күзетін сылтау етіп, анау тұста алтыба-</w:t>
        <w:br/>
        <w:t>қан құрыпты. Енді біразда әлпеншек теуіп шырқап сал-</w:t>
        <w:br/>
        <w:t>ған кезек-кезек әндер естілді.</w:t>
        <w:br/>
        <w:t>Абайдың көңіліне, алыстағы бір естегі шақтар, ыстық</w:t>
        <w:br/>
        <w:t>толқын мен өкініш аралас соғып өтті.</w:t>
        <w:br/>
        <w:t>-- Әттең, шіркін бала шақ! -- деген Базаралының өз</w:t>
        <w:br/>
        <w:t>бетімен айтқан арманды тынысы дәл Абайдың ішімен</w:t>
        <w:br/>
        <w:t>сырласудан туғандай.</w:t>
        <w:br/>
        <w:t>Абай өз ойының жалғасын енді үзбей, мұңмен шешті.</w:t>
        <w:br/>
        <w:t>- Керегі не, кетті ғой.. Бізді жатырқап кетті. Өзі-</w:t>
        <w:br/>
        <w:t>міз де жырақта, ұмытылған, бөтен жан (боп көнбеске кө-</w:t>
        <w:br/>
        <w:t>Шіп қалдық ҚОЙ...</w:t>
        <w:br/>
        <w:t>Базаралы Абайдың жүзіне жылы достық ажармен,</w:t>
        <w:br/>
        <w:t>қыймастықпен қарады.</w:t>
      </w:r>
    </w:p>
    <w:p>
      <w:r>
        <w:t>-- Ол сөзді мына Ербол екеуміз айтайық.</w:t>
        <w:br/>
        <w:t>-- Е, Абайды әлі баяғы Жәнібектегі алтыбақанда түр</w:t>
        <w:br/>
        <w:t>деп пе ең?-- деп Ербол әзіл етті.</w:t>
        <w:br/>
        <w:t>-- Жоқ, Ербол, мен үйреткем жоқ; тыңдашы Абай,</w:t>
        <w:br/>
        <w:t>анау әткеншекте сенің әнің айтылып жатыр. Сеңің жөнің</w:t>
        <w:br/>
        <w:t>бөлек дегенім сол, сен сонау жыйналған жас буынның</w:t>
        <w:br/>
        <w:t>қайнаған ортасындасын. Тыңдаңдаршы! -- деп, Базаралы</w:t>
        <w:br/>
        <w:t>құлағын салып тына қалды.</w:t>
        <w:br/>
        <w:t>-- «Айттым сәлем Қаламқас»! -- деп Ербол ризалық-</w:t>
        <w:br/>
        <w:t>пен ақсыя, сүйсініп отыр.</w:t>
        <w:br/>
        <w:t>Енді бірталайға шейін үш дос үнсіз ғана ән тыңдады.</w:t>
        <w:br/>
        <w:t>«Алыстан сермеп», «Татьяна», «Көзімнің қарасы»-- бәрі</w:t>
        <w:br/>
        <w:t>де Абайдың бірде ел мұңымен күңіренген, біресе жас сы-</w:t>
        <w:br/>
        <w:t>рымен шерленген саздары... Кейде жас бала жеткіншек-</w:t>
        <w:br/>
        <w:t>тер даусымен, кейде салмақты ашық үнді жігіт шырқауы-</w:t>
        <w:br/>
        <w:t>мен, тағы бірде нәзік, сезімтал қыз әншінің ырғағымен</w:t>
        <w:br/>
        <w:t>толқыған аға ақынның көп жылдан бергі шабыт жеміс-</w:t>
        <w:br/>
        <w:t>тері.. Абай сүйсінгенінен жкүрсініп қалды.. Базаралы</w:t>
        <w:br/>
        <w:t>Абайға айтсам деп жүрген соңғы бір сырын айтты.</w:t>
        <w:br/>
        <w:t>-- Білесің бе, білмейсің бе, Абай, сөздерің .мен әнде-</w:t>
        <w:br/>
        <w:t>рін сенің жүрегіңнен туып, еліңнің көкейіне, көмекейіне</w:t>
        <w:br/>
        <w:t>де оралып жүр ғой. Анық халқыңды айтсам. Ол әне, осы</w:t>
        <w:br/>
        <w:t>қара лашықтар ішіндегі қарғадай жас, қарқарадай кәрі-</w:t>
        <w:br/>
        <w:t>нің тобы... Сен соның жасы мен жас, ағасы мен ағасын...</w:t>
        <w:br/>
        <w:t>Олардың ішінде сен бірге жүрсін дегенім сол... Әсіресе,</w:t>
        <w:br/>
        <w:t>кешегі недоимке тұсында кедей-кепшікке -ара түскенінді</w:t>
        <w:br/>
        <w:t>ІБ--М. Әуезов, ІП-төм &gt; РРЛ</w:t>
        <w:br/>
        <w:t>Сайда саның, құмда ізің жоқ. Қөл бетінде қалықтаған</w:t>
        <w:br/>
        <w:t>көбіктей бүгін мыпа сайда шаңбарақ атып, сәтте жоқ 6о-</w:t>
        <w:br/>
        <w:t>лып, ертең ана адырда бұрқ беріп шығып, тағы тозып</w:t>
        <w:br/>
        <w:t>тарап жүрген жоқсың ба? Ежелден кешкен елдігіннің ізі</w:t>
        <w:br/>
        <w:t>кәне? Берекем дер белгің қайсы?</w:t>
        <w:br/>
        <w:t>Абай. Базаралының бұл ойларын, Ербол емес, дәл өз</w:t>
        <w:br/>
        <w:t>басына берілген жұрт сұрағындай, сын сұрағындай аң-</w:t>
        <w:br/>
        <w:t>ғарды. Шарасыз, шығар жолсыз қамалған халқы келіп,</w:t>
        <w:br/>
        <w:t>ойлы, білімді азаматын тергеуге алып отырғандай. Өзі-</w:t>
        <w:br/>
        <w:t>нің осы жөнде жауапсыз, әлсіздігіне назалы да, қыйна-</w:t>
        <w:br/>
        <w:t>луда.</w:t>
        <w:br/>
        <w:t>-- Ойларың мен сөздерің ашуы жеткен удай қатты</w:t>
        <w:br/>
        <w:t>тиді-ау, Базеке!</w:t>
        <w:br/>
        <w:t>-- Мен ашытқан у емес, халқыңның басында ашыған</w:t>
        <w:br/>
        <w:t>ой ғой!.. Мый ашыйды ғой, атырапқа қарасаң.</w:t>
        <w:br/>
        <w:t>-- Соған айтар жауап, етер шара тапсақ етті. Ауыз-</w:t>
        <w:br/>
        <w:t>бен жұбатқан болмаса, ем таппай дағдарғап, тек қайғы</w:t>
        <w:br/>
        <w:t>құшқан күйім бар ғой, Базеке.</w:t>
        <w:br/>
        <w:t>-- Е, қайғылы шал қайда болса табылады. Маған</w:t>
        <w:br/>
        <w:t>қажырыңды бер, Абай,--деп Базаралы қатқыл үнмен сал-</w:t>
        <w:br/>
        <w:t>мақты сөз тастады. Ажарлы көзін Абайға тіктеп қадап,</w:t>
        <w:br/>
        <w:t>сергек оймен қарады.</w:t>
      </w:r>
    </w:p>
    <w:p>
      <w:r>
        <w:t>Бұл кезде шай жасалып, үйіші дастарқанға жақын-</w:t>
        <w:br/>
        <w:t>дасып еді. Абай күрең шайды жай ұрттай отырып, үнсіз</w:t>
        <w:br/>
        <w:t>ойланды.</w:t>
        <w:br/>
        <w:t>Базаралы өз ойының тағы бір ұшығын таратып кетті.</w:t>
        <w:br/>
        <w:t>Енді Ерболға қарап сөйлеп отыр.</w:t>
        <w:br/>
        <w:t>-- Қөшкен айып емес дегің келеді. Өзгені қояйын, ке-</w:t>
        <w:br/>
        <w:t>ше «недоимке», «қарашығын» жыйғандар кімге топалаң</w:t>
        <w:br/>
        <w:t>боп тиді? Дымы құрып, тек сүлдері жүрген көп кедейге</w:t>
        <w:br/>
        <w:t>тиді. Солар осы жайлаудан табылмай, жатақта, жырақ-</w:t>
        <w:br/>
        <w:t>та жатса, сонау қасқырлардың аузына, құрығына оп-</w:t>
        <w:br/>
        <w:t>оңай ілінер ме еді? Жайлауды "жайлаймын деп жүріп, от-</w:t>
        <w:br/>
        <w:t>қа түспеді ме? -- деп, біраз уақыт сол күндер жайын еске</w:t>
        <w:br/>
        <w:t>алып отырды.</w:t>
        <w:br/>
        <w:t>-- Абай, сенің де ашу-жігеріңді қайнатқан ғой. Сол</w:t>
        <w:br/>
        <w:t>күні тамам қорқаудың тұмсығына бір согыпсын... Айы-</w:t>
        <w:br/>
        <w:t>зым қанды. Бірақ қалың елді қақсатып кетті ғой, бәрі-</w:t>
        <w:br/>
        <w:t>бір. Шіркін-ай, белімді мына дерт деген зілім басып жат-</w:t>
        <w:br/>
        <w:t>ты, болмаса сол күні өліп кетсем де бір қыймыл етіп</w:t>
        <w:br/>
        <w:t>өлерме ем, деп қатты арман еттім. Қай қазынасын аяп,</w:t>
        <w:br/>
        <w:t>қай қасиетін сақтайтын Базаралы бар. Қалың сордың</w:t>
        <w:br/>
        <w:t>қайғылы елі ұлардай шулап тұр екен. Соның тобын ер-</w:t>
        <w:br/>
        <w:t>213</w:t>
        <w:br/>
        <w:t>Сол Оспап Оразбай аулына барып, оның бұған істеп</w:t>
        <w:br/>
        <w:t>кеткен қарсылығын, тамам билердің көзінше білгенде,</w:t>
        <w:br/>
        <w:t>қатты томырылып, қайнап ашуланды. Қап-қара боп тү-</w:t>
        <w:br/>
        <w:t>тігіп кеткен жүзінде, түк-түгінің бәрі сояулап, үдірейіп</w:t>
        <w:br/>
        <w:t>шыққан-ды. Оразбайдың өз үйіне кіріп отырып, ақыра</w:t>
        <w:br/>
        <w:t>Зіл тастаған. «Осыдан, жердің түбіне кіріп кетсе де,</w:t>
        <w:br/>
        <w:t>Оразбайды лақша бақыртып, байлатып алғызбай, тыным</w:t>
        <w:br/>
        <w:t>таппаспын!» деп аттанған еді.</w:t>
        <w:br/>
        <w:t>Оразбай қалаға шапқанда, артына, ие ғып тастап</w:t>
        <w:br/>
        <w:t>кеткен -- Ыспан деген інісі болатын. Ол Оспанға қарсы</w:t>
        <w:br/>
        <w:t>сөз қатқан жоқ. Үндемей аттан түсіріп, үн қатпай, са-</w:t>
        <w:br/>
        <w:t>зарған күйде аттандырып салған.</w:t>
        <w:br/>
        <w:t>Бірақ, ауылдарынан Оспанды жәнелте сала, қалаға</w:t>
        <w:br/>
        <w:t>Оразбайдың артынан қос атпен кісі шаптырды. Оспанның</w:t>
        <w:br/>
        <w:t>ызалы сертін жеткізген. Сол сәлемінде: «Оспан болыс,</w:t>
        <w:br/>
        <w:t>теріс азу, қара қабандай болып, қабарып кетті. Бетіне</w:t>
        <w:br/>
        <w:t>жолықса іреп кететіндей аңғары бар. Аямасын! Қапы</w:t>
        <w:br/>
        <w:t>қалып, опық жеп жүрмесін Оразбай!» деген болатын.</w:t>
        <w:br/>
        <w:t>Ал, Оспан күймеге үш ат жеккізіп, дәй сол Есболат Қа-</w:t>
        <w:br/>
        <w:t>расуынан қалаға бір-ақ тартқан-ды.</w:t>
        <w:br/>
        <w:t>Жегін атты ауыстырып отыру үшін қасына бес-алты</w:t>
        <w:br/>
        <w:t>салт атты, жүрдек жігіттер ерткен. Олардың астына да</w:t>
        <w:br/>
        <w:t>өншең жарау, сенімді мықты аттарды мінгізген. Сөйтіп,</w:t>
        <w:br/>
        <w:t>ар бекетте аттарды ауыстырып, -кезектеп жеккізіп оты-</w:t>
        <w:br/>
        <w:t>рып, бір күн, бір түн бойы тоқтаусыз талмай тартып,</w:t>
        <w:br/>
        <w:t>қалаға кеп түскен-ді.</w:t>
        <w:br/>
        <w:t>Бұның алдында, Оразбайдың жеткеніне үш-ақ күн</w:t>
        <w:br/>
        <w:t>болған. Ол, тілмаштар, адвокаттар арқылы қағаздарын</w:t>
        <w:br/>
        <w:t>жөнге салдырып, арыздарын орыс тілінде сайлатып алып,</w:t>
        <w:br/>
        <w:t>келесі күні сәскеде Қазанцев ояздың кеңсесіне жаңа кір-</w:t>
      </w:r>
    </w:p>
    <w:p>
      <w:r>
        <w:t>ген өкен. Оспан да жолдан келген бойында, Оразбайдың</w:t>
        <w:br/>
        <w:t>бар әрекетін сұрастырып біліп алып, үш ат жеккен күй-</w:t>
        <w:br/>
        <w:t>месімен қырдан келген қалпында, Оразбай кірген есік-</w:t>
        <w:br/>
        <w:t>тен ілесе қуа кіртен-ді.</w:t>
        <w:br/>
        <w:t>Бұл сағатта Қазанцев кеңседе жоқ екен. Оразбай бұ-</w:t>
        <w:br/>
        <w:t>рын келсе де алдағы ұзынша, салқын бөлмеде томсарған</w:t>
        <w:br/>
        <w:t>жүзбен, өз ашуымен түйіліп отыр. Оспан оны көре бере</w:t>
        <w:br/>
        <w:t>үлкен бір айлалы, жасанды құбылысқа түсті. Жасы үл-</w:t>
        <w:br/>
        <w:t>кен Оразбайға сәлем беріп, жалпылдап амандасып, жар-</w:t>
        <w:br/>
        <w:t>қырап, ақсыя күліп, іші-бауырына кіре келді.</w:t>
        <w:br/>
        <w:t>Оразбай бұның жүзіне қайта-қайта оқыс бұрылып,</w:t>
        <w:br/>
        <w:t>таңдана қарады. Оспан араздықты ұмытқан ба? Немесе,</w:t>
        <w:br/>
        <w:t>бұрын ұлық болып көрмегендіктен араздасып ұстасудың</w:t>
        <w:br/>
        <w:t>595</w:t>
        <w:br/>
        <w:t>Абай Ақшоқыдан «Оспан ауру» деген хабармен Жи-</w:t>
        <w:br/>
        <w:t>дебайға асығып жете бергенде, алдарынан қос атпен</w:t>
        <w:br/>
        <w:t>шыққан шапқыншы, қаза болған қайғылы хабарын да</w:t>
        <w:br/>
        <w:t>білдірген.</w:t>
        <w:br/>
        <w:t>Әбіш келгенде сол Оспанның қаралы жылың аза тұт-</w:t>
        <w:br/>
        <w:t>қан жақын, туыс, тілеулес ауылдар Ералыда бірыңғай</w:t>
        <w:br/>
        <w:t>боп іріктеліп қалған екен. Ел аз емес. Ералы бойында</w:t>
        <w:br/>
        <w:t>жиі отырған ауылдар саны отызға тартады. Сол елдің тап</w:t>
        <w:br/>
        <w:t>ортасында Оспан аулы. Өзге: Ысқақ, Абай, Тәкежан,</w:t>
        <w:br/>
        <w:t>Майбасар, Ырсай, Ізғұтты, Ғабитхан ауылдары Оспан</w:t>
        <w:br/>
        <w:t>аулын ортаға алып, қоршай қонысқан.</w:t>
        <w:br/>
        <w:t>Оспан әйелдерінің үлкені-- Еркежан. Ол Зереден, Ұл-</w:t>
        <w:br/>
        <w:t>жаннан қалған шаңырақта отыратын қаралы келін.</w:t>
        <w:br/>
        <w:t>Екінші үйдегі қаралы әйел -- Зейнеп үлкен әнші еді.</w:t>
        <w:br/>
        <w:t>Әсіресе, жанынан жақсы жоқтау шығаратын, өз зарын</w:t>
        <w:br/>
        <w:t>өзінің әуенімен де айта білетін әйел.</w:t>
        <w:br/>
        <w:t>Үшінші -- Торымбала. Бұл өзге әйелдерден жас, жә-</w:t>
        <w:br/>
        <w:t>не үлкен өнері білінбеген момын, бұйығы адам.</w:t>
        <w:br/>
        <w:t>Осы үш әйелдің ерін жоктаған даусын Ералыда отыр-</w:t>
        <w:br/>
        <w:t>ған ауылдардың кәрі-жасы түгел біледі.</w:t>
        <w:br/>
        <w:t>Әсіресе, Зейнеп дауыс айта бастағанда, бұның үйі-</w:t>
        <w:br/>
        <w:t>нің сыртына келіп пәуескеге мініп, немесе жүкке сүйеніп</w:t>
        <w:br/>
        <w:t>сыбырласып отырып тыңдайтын балалар, жастар да бо-</w:t>
        <w:br/>
        <w:t>лады.</w:t>
        <w:br/>
        <w:t>Зейнеп ескі шежірені де біледі екен. Жоқтауының</w:t>
        <w:br/>
        <w:t>арасына Оспанның әкесі Құнанбай қажыны да қосады.</w:t>
        <w:br/>
        <w:t>Енесі Ұлжанды да туған анасындай, ардақтап жоқтайды.</w:t>
        <w:br/>
        <w:t>Оспаннның үлкен әкесі Өскембай биді де атап, мақтап</w:t>
        <w:br/>
        <w:t>кетеді. Қейде, ұзақ айтатын даусына бұл ауылдардың</w:t>
        <w:br/>
        <w:t>арғы атасы Ырғызбайды да қосады.</w:t>
        <w:br/>
        <w:t>Қөп жастар «Ырғызбай» деген ру атын білгені бол»</w:t>
        <w:br/>
        <w:t>маса, дәл сол Ырғызбайдың өзі немен даңқты болғанын</w:t>
        <w:br/>
        <w:t>білмейтін. Ұмытқан нәсіл есепті, арғы заман адамын</w:t>
        <w:br/>
        <w:t>көп ойламайтын Ал, мынау білгір айтқыш келін Оспан»</w:t>
        <w:br/>
        <w:t>Ды мақтау үшін, оның балуандық, батырлығын айтады.</w:t>
      </w:r>
    </w:p>
    <w:p>
      <w:r>
        <w:t>Соны арғы тектен келе жатқан ата қасиеті етіп, көтере</w:t>
        <w:br/>
        <w:t>сөйледі. Осындайда Ырғызбайдың жас кезінде «Түйе</w:t>
        <w:br/>
        <w:t>балуан» болғанын жыр етеді. Қазақ пен Қоқан болып</w:t>
        <w:br/>
        <w:t>кездескен бір үлкен аста, Ырғызбайдың бас балуанға</w:t>
        <w:br/>
        <w:t>түсіп, Қоқанның қоныраулы балуанын жығып, бесік</w:t>
        <w:br/>
        <w:t>жамбы алғанын айтады.</w:t>
        <w:br/>
        <w:t>Зейнептің дастанына Ырғызбайдың үлкендері тегіс</w:t>
        <w:br/>
        <w:t>ырза. «Талайдан бері айтылмаған жақсы жоқтау осы</w:t>
        <w:br/>
        <w:t>238</w:t>
        <w:br/>
        <w:t>зып, елге әйгілеп алысу керек еді. Ал Оспан өз басының</w:t>
        <w:br/>
        <w:t>жауы етіп алысыпты. Өзінін өші мен кегі үшін алысқан</w:t>
        <w:br/>
        <w:t>кісі боп кетіп отыр. Бұның арты белгілі -- екі жуанның</w:t>
        <w:br/>
        <w:t>бас араздығы, бәсекесі болады да қалады. Тех жаманшы-</w:t>
        <w:br/>
        <w:t>лық, жаулықты қатты ұлғайтатын іс болады. Енді мол</w:t>
        <w:br/>
        <w:t>бәлеге белшесінен баткан деген осы. Осылай етіп алғаны</w:t>
        <w:br/>
        <w:t>оғат болған. Бірақ жазалауын жазалапты. Енді босатып</w:t>
        <w:br/>
        <w:t>жіберсін! -- деген.</w:t>
        <w:br/>
        <w:t>Оспанның тағы бір ағасы Тәкежан болса, ол бұл тұста,</w:t>
        <w:br/>
        <w:t>үлкен айлакер атқамінердің аса сайқал құбылысына түсті.</w:t>
        <w:br/>
        <w:t>Осы хабарды естісімен Оспан аулына тақай бере, Тәке-</w:t>
        <w:br/>
        <w:t>жан өрекпіп, дабыл салып келді. Оспанның үйіне кірмей,</w:t>
        <w:br/>
        <w:t>атычан түсе сала, Оразбай отырған ұранқайға ұмтылған.</w:t>
        <w:br/>
        <w:t>Үйге кірместен дабырлап сөйлеп:</w:t>
        <w:br/>
        <w:t>Бұл не бәле!? Неткен сұмдык!? Қазақ баласының</w:t>
        <w:br/>
        <w:t>біріне-бірі бұндай жамандық еткенін қай атамнан көріп</w:t>
        <w:br/>
        <w:t>едім!? Араздығым болса да, аямас жаулығым бар ма еді?</w:t>
        <w:br/>
        <w:t>Қайда!) Қайда Оразбай!? -- деп, қасындағы жігітіне</w:t>
        <w:br/>
        <w:t>ұраңқайдың есігін ашқызып тұрып, осындай сөзлерін ай-</w:t>
        <w:br/>
        <w:t>тып алып, үйге кірген.</w:t>
        <w:br/>
        <w:t>Оразбайдың астында көнелеу тайтері бар. Басында</w:t>
        <w:br/>
        <w:t>жастық та жоқ. Ол бұралып, әлсіреп қалған күйінде, бүк-</w:t>
        <w:br/>
        <w:t>түсіп жатыр екен. Тәкежанның даусын естісе де басын</w:t>
        <w:br/>
        <w:t>көтерген жоқ. Үн де катлады. Жаратылысында тастай</w:t>
        <w:br/>
        <w:t>қатты, қайсар біткеп Оразбай, Оспан колыня тұтқын боп</w:t>
        <w:br/>
        <w:t>ілінгелі бір ауыз сөз қатпаған. Ұзақ жолда екі күн, бір</w:t>
        <w:br/>
        <w:t>түн жүріп келгенде жалғыз тамшы су да татпаған. Бай-</w:t>
        <w:br/>
        <w:t>мағамбет әлденеше рет жол бойында сусын мен су ұсын-</w:t>
        <w:br/>
        <w:t>ғанда, «тарт зәріңді» дейтін. Зекіп, тайдырып, жаулары-</w:t>
        <w:br/>
        <w:t>ның-қолычан бір тамшы су да алмай қойыпты.</w:t>
        <w:br/>
        <w:t>Бұл ауылға келгелі де сол мінезінен аумаған. Әрі аш,</w:t>
        <w:br/>
        <w:t>әрі үнсіз, тас түйін боп, қатып қалган емендей.: Тек көк</w:t>
        <w:br/>
        <w:t>долысы, ызасы буыл қойған күйде. Тәкежан бұның осын-</w:t>
        <w:br/>
        <w:t>дай қайсарлығын да естіп келген. Қазір қасына барып</w:t>
        <w:br/>
        <w:t>отырып, басын көтеріп сүйеп, аллымен сусын алғызып,</w:t>
        <w:br/>
        <w:t>өзі үсынып еріксіз қымыз жұтқызды. Оразбай енді ғана</w:t>
        <w:br/>
        <w:t>жалғыз көзін ажырайта ашып, Тәкежанға қарап қысқа</w:t>
        <w:br/>
        <w:t>ғана тіл қатты.</w:t>
        <w:br/>
        <w:t>-- Құнанбай баласы, не осы жерде өлтіріп, қара сор-</w:t>
        <w:br/>
        <w:t>памды ішерсін! Болмаса, ахиретке дейін екі қолым жа-</w:t>
        <w:br/>
        <w:t>ғаңда! Гек, қыларыңның бәрін бүгін қылып қал! Жауым-</w:t>
        <w:br/>
        <w:t>ның үлкені Оспан, Ыбрай. Аузыма су тамызғап ақың</w:t>
        <w:br/>
        <w:t>үшін сені жауымнын басы деймін. Бірақ, Тәкежан, бұлан</w:t>
      </w:r>
    </w:p>
    <w:p>
      <w:r>
        <w:t>зОҚ</w:t>
        <w:br/>
        <w:t>ды. Және соларға берсе, сондай орындарға арыздар 1ү-</w:t>
        <w:br/>
        <w:t>сірсе, дұрыс бола ма екен, тақсыр?! «Өзіңізге бағынышты</w:t>
        <w:br/>
        <w:t>халқыңыздың тап ортасында бүлдіріп отырған осындай</w:t>
        <w:br/>
        <w:t>бұзақы адам бар», деп содан көргеп қорлығымызды айт-</w:t>
        <w:br/>
        <w:t>сақ, айып-шамы жоқ па екен?!.-- деп сұрады.</w:t>
        <w:br/>
        <w:t>Мұндай айлалы сауалмен Оразбай Қазанцевтің өзін</w:t>
        <w:br/>
        <w:t>де Абай жөнінде ақылшы етіп алғысы келгендей.</w:t>
        <w:br/>
        <w:t>Қазанцев мұны да аңғармай қалған жоқ. Ояз началь-</w:t>
        <w:br/>
        <w:t>ннгі енді анық танып отыр. Мынау кесек, қырлы мұрын-</w:t>
        <w:br/>
        <w:t>ды, ашулы өткір “өзді қара сақал қайсар қазақ, Ибра-</w:t>
        <w:br/>
        <w:t>гим Құнанбаев сыяқты кісіні айыптау керек болса, қап-</w:t>
        <w:br/>
        <w:t>дай жаманшылық жаланың-- бәрінеп де тартынатын</w:t>
        <w:br/>
        <w:t>емес. Бірақ уезд (бұрынғы кездесулерімен, бүгінгі сонғы</w:t>
        <w:br/>
        <w:t>сөйлесуінде де Оразбайға нық байлаулы жауап берген</w:t>
        <w:br/>
        <w:t>жоқ. Ол әзірше Абайдың үстінен елдің наразы адамда-</w:t>
        <w:br/>
        <w:t>“ры осы, Оразбай сыяқты бай, аброй иесі адамдары арыз</w:t>
        <w:br/>
        <w:t>беруге бола беретінін сездірді. Және бір өзінің кеңсесі</w:t>
        <w:br/>
        <w:t>емес, одан жоғары да кеңселер, ұлықтар бар екенін еске</w:t>
        <w:br/>
        <w:t>салды. Онысы да Абай сыяқты, бір жағынан мұның уезін-</w:t>
        <w:br/>
        <w:t>дегі беделді -адам, скінші жазалау жолы табыла қоймай-</w:t>
        <w:br/>
        <w:t>тын адам туралы, сол қырдың өзінен көп жау боларлық</w:t>
        <w:br/>
        <w:t>адамдарды шығарудың шарасы есепті.</w:t>
        <w:br/>
        <w:t>Бұл жөнде де анықтап соңғы сөзге шейін ашық айтпа-</w:t>
        <w:br/>
        <w:t>са да, Оразбай екеуі бірін-бірі андасып алды. Сөйтіп,</w:t>
        <w:br/>
        <w:t>қаланың ұлығы мен даланың сойқанды бұзығы Абайға</w:t>
        <w:br/>
        <w:t>қарсы іштей табысқандай боп айрылысты.</w:t>
        <w:br/>
        <w:t>Қазанцев әзір Абай жайындағы іс пен тергеулерді</w:t>
        <w:br/>
        <w:t>асықпай, ұзақ қамдап, кеңінен түйіп құрастырмақ бола-</w:t>
        <w:br/>
        <w:t>ды. Осының себебінен дәл осы жолғы шақыртуда «қара.</w:t>
        <w:br/>
        <w:t>шығын» жайындағы. Абайдың жауаптарын өзі тексеріп,</w:t>
        <w:br/>
        <w:t>естіген жоқ. Кеңсесіндегі бір қартаң тәжрибелі көмекші-</w:t>
        <w:br/>
        <w:t>сіне Абайдың жауаптарын қысқа айтқызып, жазғызып</w:t>
        <w:br/>
        <w:t>қана алды. Және дәл бұл жолы, Абайды «сезіктенбесін»</w:t>
        <w:br/>
        <w:t>дегендей аз-ақ уақыт тексертті. Қолға бар дерек жыйна-</w:t>
        <w:br/>
        <w:t>Лып түскенше, көп айыптар молайып құралғанша, мынау</w:t>
        <w:br/>
        <w:t>басы ашық айқын айыбы туралы әдейі көлгірсіп, өтірік</w:t>
        <w:br/>
        <w:t>нанған кісі болып, жеңіл ғана жауап алғызған. Түбінде</w:t>
        <w:br/>
        <w:t>Абайды үлкен жазаға ұшырататын болса, оны жоғары</w:t>
        <w:br/>
        <w:t>ұлықтармен нақтылап шешетін кезде, бұл іс бір үлкен</w:t>
        <w:br/>
        <w:t>көзір болып, ояз бастығының көңілінде қалып түр.</w:t>
        <w:br/>
        <w:t>Абай болса ұлыққа жауап беріп қайтқанда, өзінің</w:t>
        <w:br/>
        <w:t>сыртында оралып, құрсап жүрген қауіп бұлтының қан-</w:t>
        <w:br/>
        <w:t>шалық екенін, аңдамай кайтқан-ды.</w:t>
        <w:br/>
        <w:t>285</w:t>
        <w:br/>
        <w:t>естігелі осы тепкі көрген ауылдыц барлық жаны сөні</w:t>
        <w:br/>
        <w:t>қандай пана м... Сөзіңе мүлде қана алмай құштар</w:t>
        <w:br/>
        <w:t>болды. Өзгені қойып, өзімді айтайыншы, сауымда сүйе-</w:t>
        <w:br/>
        <w:t>іішім ең, сыркқауымда “үнде кешке анау ауыл шетінен,</w:t>
      </w:r>
    </w:p>
    <w:p>
      <w:r>
        <w:t>күзеттен сырласқан серігім болған жоқсың ба!-- деді.</w:t>
        <w:br/>
        <w:t>Абайдың сан заманнан бергі қуанып сүйсінген шағы</w:t>
        <w:br/>
        <w:t>осы еді. Бірақ ішігі жайын көп таратқан жоқ.</w:t>
        <w:br/>
        <w:t>-- Базеке, ат мінгізіп, атан жетектеткен сыйдың қай-</w:t>
        <w:br/>
        <w:t>сысы тап осы айтқаныңа тең болсын, қасыңа кеп, қана-</w:t>
        <w:br/>
        <w:t>тымды бүтіндеп бекітіп қайтқандай болдым ғой. Ендігі-</w:t>
        <w:br/>
        <w:t>де жазарым өлең болса, сен үшін ғана жазармын, се-</w:t>
        <w:br/>
        <w:t>нің дертіңе еміші болуға жарасам арманым бар ма?--</w:t>
        <w:br/>
        <w:t>деді.</w:t>
        <w:br/>
        <w:t>Бұл бір астарлы, мәнді сыр еді. Базаралыны жалғыз</w:t>
        <w:br/>
        <w:t>Базаралы ғана демей халқым деп ұғып, соның көмегіне,</w:t>
        <w:br/>
        <w:t>керегіне жарау мақсатым болар дегені болатын. Өлеңді</w:t>
        <w:br/>
        <w:t>кім үшін, қалай жазатынын ойлай түскендей. «Қана-</w:t>
        <w:br/>
        <w:t>тым» -- дегені -- шабыты, ақындық қайраты. Соған деген</w:t>
        <w:br/>
        <w:t>сүйенішті ел жүрегінен бүгін кеште өзгеше бір тапқанын</w:t>
        <w:br/>
        <w:t>сездірді. і</w:t>
        <w:br/>
        <w:t>Базаралы да осы астарлы ойды бұлжытпай түсінді де,</w:t>
        <w:br/>
        <w:t>енді тек үнсіз ғана бас изеп, Абай сөзін құптап қалды.</w:t>
        <w:br/>
        <w:t>Ертенінде атқа қонарда да Абай осы кеште айтылған</w:t>
        <w:br/>
        <w:t>алғыс сырдан айнымай көп жұбаныш ала кетті.</w:t>
        <w:br/>
        <w:t>2</w:t>
        <w:br/>
        <w:t>Жастар «Қоңырәулиеден» көңілді боп қайтса да,</w:t>
        <w:br/>
        <w:t>ауылға келіп Абаймен аз әңгімелескеннен кейін, бұнда</w:t>
        <w:br/>
        <w:t>үлкен әлек туғанын білді. Болған жайды қысқа әңгімемен</w:t>
        <w:br/>
        <w:t>жастарға айтып берген Абайдың өзі. Кешеден бері ойда</w:t>
        <w:br/>
        <w:t>жоқта, жаңадан туған бір бәле басталып тұр. Тағы кесір-</w:t>
        <w:br/>
        <w:t>ге соғатын жанжал. Бұл тың уақыйғаның тап ортасында-</w:t>
        <w:br/>
        <w:t>гы адамдар Оспан мен Оразбай болыпты.</w:t>
        <w:br/>
        <w:t>Абайдан естіген қысқа сөздің жайын осы түнде, Ма-</w:t>
        <w:br/>
        <w:t>ғаш пен Қәкітай оңаша отауға барып отырып, Ербол</w:t>
        <w:br/>
        <w:t>мен Ақылбайдан білді. Әбіш әкесінің қабағын көрген</w:t>
        <w:br/>
        <w:t>соң, оның мұңы мен уайымын сезініп тыныш ұйқтай</w:t>
        <w:br/>
        <w:t>алмады. Әуелі жатып көрсе де, кейін қайта тұрып киі-</w:t>
        <w:br/>
        <w:t>ніп, Мағашпен оңаша әңгімелеспек боп, сопың отауына</w:t>
        <w:br/>
        <w:t>келді. !</w:t>
        <w:br/>
        <w:t>Онда Ақылбай, Ербол және Мағаш пен Қәкітай төр-</w:t>
        <w:br/>
        <w:t>теуі оңаша әңгімелесіп отыр екен. Мәжіліске Әбіш ке-</w:t>
        <w:br/>
        <w:t>7992</w:t>
        <w:br/>
        <w:t>Дәл сол шақта атшабар Далбай Абайға болыс қон</w:t>
        <w:br/>
        <w:t>сінен Оқшау қағаз әкелді. Ол Абайды ояз Қазанцерлін</w:t>
        <w:br/>
        <w:t>алдына жауапқа шақырған повестка екен. Шыдғыс болы-</w:t>
        <w:br/>
        <w:t>сында недоимке төлемеушілердің ісі турасында, жауап-</w:t>
        <w:br/>
        <w:t>кер есебінде шақыртыпты.</w:t>
        <w:br/>
        <w:t>Бұл қағаз келгенде Абайдың айналасындағы топ се</w:t>
        <w:br/>
        <w:t>кеніп қалып еді, бірақ Абай қынжылған жоқ.</w:t>
        <w:br/>
        <w:t>-- Осымен шақырта ма? Шақыртсын. Барлық өзге жг-</w:t>
        <w:br/>
        <w:t>уаптар үшінде шыныммен, барыммен жауап беруге әзірмін</w:t>
        <w:br/>
        <w:t>дейтін сапарым осы, не көрсем де тәуекел, өкінбей хете-</w:t>
      </w:r>
    </w:p>
    <w:p>
      <w:r>
        <w:t>тін жолға жүрем.. Маған жеке атарба әзірлеңдер! --</w:t>
        <w:br/>
        <w:t>деді де Әбіштермен бірге жөнелетін болды. Қасына Дәр-</w:t>
        <w:br/>
        <w:t>мен мен Баймағамбетті ертті. Әбіш болса Мағаш, Қәкі-</w:t>
        <w:br/>
        <w:t>таймен сүйісіп болған соң, қалың топтың көз алдында</w:t>
        <w:br/>
        <w:t>үлкен күймеге мінді. Ол арба қоңырауы шылдырай түсіг.</w:t>
        <w:br/>
        <w:t>көгалды шаңсыз жолмен Семейге қарай тартып кетті. Сол</w:t>
        <w:br/>
        <w:t>күйменің артынан трашпенкеге мінген Абай, Дәрм</w:t>
        <w:br/>
        <w:t>Баймағамбет те жөнелді.</w:t>
        <w:br/>
        <w:t>Бұлар кеткенде, ел бәлесінен үлкен әлекті күткен жас-</w:t>
        <w:br/>
        <w:t>тар тобы қыйналуда қалды.</w:t>
        <w:br/>
        <w:t>Бұл күндерде Семей қаласында, Оразбай ұзақ беле</w:t>
        <w:br/>
        <w:t>қуған қалпында, Қазанцевтің кеңсесінен шықпай жүрген.</w:t>
        <w:br/>
        <w:t>Оспаннан көргеп текпіден соң, үйірімен жылқы айдатып.</w:t>
        <w:br/>
        <w:t>қалаға әкеп сатқызып, ояз, жандарал кеңселеріндегі, сот</w:t>
        <w:br/>
        <w:t>маңындағы тілмаштарға көп акша өткерген-ді. Солар ар-</w:t>
        <w:br/>
        <w:t>қылы әр кеңсенің үлкенді-кішілі чиновниктеріне де осы</w:t>
        <w:br/>
        <w:t>күнде білікті, көзтаныс арызшы боп алған.</w:t>
        <w:br/>
        <w:t>Соңғы бір күн Оразбай Қазанцевтің өзінде болды</w:t>
        <w:br/>
        <w:t>Бұл жолғы айтқан арызы мен шағымы Оспан ғ</w:t>
        <w:br/>
        <w:t>емес әсіресе Абай жайында болатын. Қазаппцев Тобықты</w:t>
        <w:br/>
        <w:t>ның жайын өзі жақсы білетіндігін көрсетіп, әуелі:</w:t>
        <w:br/>
        <w:t>- Құнанбаевтардың баріне шағым жасайсын ба?-</w:t>
        <w:br/>
        <w:t>деп сұрап еді.</w:t>
        <w:br/>
        <w:t>Оразбай олардың бәрінің үстінен шағым жасамайты-</w:t>
        <w:br/>
        <w:t>пын. айтты, Мысалы, Тәкежан және бұрын болыс долган</w:t>
        <w:br/>
        <w:t>Шұбар, Ысқақпен бұл жаман емес екен. Ал, араз болға-</w:t>
        <w:br/>
        <w:t>ны -- тек өзін ғана жазалаған Оспан емес, болыс болмай</w:t>
        <w:br/>
        <w:t>елде бөгде жүрген адам-- Абай,</w:t>
        <w:br/>
        <w:t>Осы жайын білдіргенде, Қазанцев Оразбайдың неше</w:t>
        <w:br/>
        <w:t>алуай сыры бар, шытырман адам екенін байқады. Бұл.</w:t>
        <w:br/>
        <w:t>алысқан адамына көп тор құратын және айлалы адам.</w:t>
        <w:br/>
        <w:t>Жаулықта ешбір әдісті, шағым-жаланы талғамайтын</w:t>
        <w:br/>
        <w:t>қасқыр адам болу керек.</w:t>
        <w:br/>
        <w:t>ан;</w:t>
        <w:br/>
        <w:t>бетінен ығысып, қалаға қашарда өзіпің баласы Дөмеуге</w:t>
        <w:br/>
        <w:t>тапсырып кеткен бір ісі болатын.</w:t>
        <w:br/>
        <w:t>Демеу алыс-тартыста, әкесі қолданатын айла-тәсілдің</w:t>
        <w:br/>
        <w:t>барлығын біледі. Ел жұмысында ақыл мен қайратты, ше-</w:t>
        <w:br/>
        <w:t>шен тілді бірдей байқатып келе жатқан, партия-бәленің</w:t>
        <w:br/>
        <w:t>жана перісі. Ол Оразбай қалаға кетісімен, Әзімбайға кісі</w:t>
        <w:br/>
        <w:t>салған. Бұрыннан айтылып жүрген, «берекенің сөзі» деген.</w:t>
        <w:br/>
        <w:t>«Құнанбай баласы мен Аққұлы баласының арасындағы</w:t>
        <w:br/>
        <w:t>алалықты жояйық. Осыған Әзімбаймен екеуміз себепші</w:t>
        <w:br/>
        <w:t>болайық. Әзімбайдың бесіктегі қызын, менің үш жасар</w:t>
        <w:br/>
        <w:t>ұлым бар, соған айттырмақпын. Мына ел бәлесін ушық-</w:t>
        <w:br/>
        <w:t>тырмай өрттің алдын алу үшін, дәл осы күнде әдейі айтып</w:t>
        <w:br/>
        <w:t>отырмын. Тәкежан мен Әзімбай тек ырзалығын білдірсін.</w:t>
        <w:br/>
        <w:t>Ертеңгі күн Оразбайдың тобынан жүз жылқы карғы бау</w:t>
        <w:br/>
        <w:t>жіберемін» депті.</w:t>
      </w:r>
    </w:p>
    <w:p>
      <w:r>
        <w:t>Осы сәлем Әзімбайды емексітіп, Такежанлы да қат-</w:t>
        <w:br/>
        <w:t>ты қызықтырған.</w:t>
        <w:br/>
        <w:t>Бүгін Тәкежанды төсегінен шошытып, шоршытып тұр-</w:t>
        <w:br/>
        <w:t>ғызған және Оразбайға арашашы стіп, оны шыжық қып</w:t>
        <w:br/>
        <w:t>тұрған осындай тұсау сөз. Оспан бұлардың тұзақтарын</w:t>
        <w:br/>
        <w:t>үзіп талкан етті. Дәл мынадай бұрқ етіп шыққан өрт үс-</w:t>
        <w:br/>
        <w:t>тінде Тәкежан құда бола алмайтын болып қалды. Жүз</w:t>
        <w:br/>
        <w:t>жылқы қарғы бау, қаншалық ыстық жалынмен тартса</w:t>
        <w:br/>
        <w:t>да, бүгін Тәкежан қолына тимейді. Бірақ, анық жаулык</w:t>
        <w:br/>
        <w:t>туды. Екі беттегі араздардың кімдер болатыны, отқа кім-</w:t>
        <w:br/>
        <w:t>нің қолы күйетіні де ашылды. Тәкежан аулының белге</w:t>
        <w:br/>
        <w:t>соққан жыландай боп, әзірше тыйтығы құрып тұрғаны да</w:t>
        <w:br/>
        <w:t>мәлім. Бірақ, түбінде осы бәле созыла барса, Тәкежан мен</w:t>
        <w:br/>
        <w:t>Оразбайдың ұғысуы Тәкежан мен Абайдың ұғысуынан</w:t>
        <w:br/>
        <w:t>оңай екені де айқын болып қалды.</w:t>
        <w:br/>
        <w:t>Бұлардың жауы іштен де, сырттан да шеп қосып, тұта-</w:t>
        <w:br/>
        <w:t>сар түрі бар. Жастар «Қонырәулиелен» қайтқанда, бұн-</w:t>
        <w:br/>
        <w:t>дағы жаманшылықтың қарасы осылай болып, дауыл бүл-</w:t>
        <w:br/>
        <w:t>гындай төніп келіп тұр екен.</w:t>
        <w:br/>
        <w:t>Тілесе, тілемесе де Оспанның асығыс ашумен салған</w:t>
        <w:br/>
        <w:t>олы, енді елден бұрын Абайды шарпыйтынын барлық</w:t>
        <w:br/>
        <w:t>жастар айтыспай-ак аңғарып отыр. Ұйқысыз, мазасыз</w:t>
        <w:br/>
        <w:t>ойлар қыйнағап Абайға, Әйгерімнің құстөсегі тастай</w:t>
        <w:br/>
        <w:t>батады. Қәп күрсініп, лөңбекшумепн ұйқы қашырған Абай</w:t>
        <w:br/>
        <w:t>яй, бұл түнлі көз ілмей өткіз</w:t>
        <w:br/>
        <w:t>Осы күндерде, еліне қысқа мезгілге келген Әбіштің</w:t>
        <w:br/>
        <w:t>де, қалаға қайтатып шағуы жеткен еді</w:t>
        <w:br/>
        <w:t>әде</w:t>
        <w:br/>
        <w:t>Дәрменге Әбіштің бұндайлық аз сөзді тартымдылы-</w:t>
        <w:br/>
        <w:t>ғы теріс көрінген жоқ. Шыншыл жүрек бар. Ол өзін іс-</w:t>
        <w:br/>
        <w:t>пен, мінезбен ашады. Сөзбен көпсіту, созбалау бұған да</w:t>
        <w:br/>
        <w:t>жақпайды.</w:t>
        <w:br/>
        <w:t>Енді өзен жағҙсына жақын отырған ауылдың екі</w:t>
        <w:br/>
        <w:t>үш иті үріп, бір-екі барақ жүн, қарала қаншықтар ал-</w:t>
        <w:br/>
        <w:t>дарынан жүгіре шығып еді.</w:t>
        <w:br/>
        <w:t>Екі жігітті көріп қалған үш-төрт еркек бала да бұ-</w:t>
        <w:br/>
        <w:t>лардың алдарынан шықты. Бұрын сәлем берген алдыңғы</w:t>
        <w:br/>
        <w:t>жеті-сегіз жасар бала. Оған Дәрмен де жылышырай-</w:t>
        <w:br/>
        <w:t>мен қарады.</w:t>
        <w:br/>
        <w:t>-- Рахымтай, атаң үйде ме?</w:t>
        <w:br/>
        <w:t>-- Үйде емес, есік алдында отыр! -- деп, Рахым ұяла</w:t>
        <w:br/>
        <w:t>тұрып жауап беріп еді.</w:t>
        <w:br/>
        <w:t>Әбіш Пен Дәрмен де және Рахымның жолдас балала-</w:t>
        <w:br/>
        <w:t>ры да күліп жіберісті. Рахым .Ұялғаннан қызарып, “бір</w:t>
        <w:br/>
        <w:t>қолымен екінші қолының тырнағын тазалаған боп, шұ-</w:t>
        <w:br/>
        <w:t>қынып қалды. і</w:t>
        <w:br/>
        <w:t>Бұндай ұялшак, таза, момын бала Әбішке анық ұна-</w:t>
        <w:br/>
        <w:t>ды. Танауының ұшы-тершіп, қап-қара. көздерін үлкен-</w:t>
        <w:br/>
        <w:t>дерге қыйғаштап, қысыла қарап тұрған қоңыр баланың,</w:t>
      </w:r>
    </w:p>
    <w:p>
      <w:r>
        <w:t>беті-жүзі де сүйкімді екен.</w:t>
        <w:br/>
        <w:t>Дәрмен бұны сыртынан қапсыра құшақтап, бауыры-</w:t>
        <w:br/>
        <w:t>на басып еркелеткенде, Әбіш те жылтыр таза, тықыр ша-</w:t>
        <w:br/>
        <w:t>шынан сыйпады.</w:t>
        <w:br/>
        <w:t>-- Рахым, сен кім баласысың? -- деп еңкейді.</w:t>
        <w:br/>
        <w:t>Төре аға Әбішті, бұл ауылдардың бар баласы сырт-</w:t>
        <w:br/>
        <w:t>тан білсе де, жақыннан көп көрген жоқ-ты.</w:t>
        <w:br/>
        <w:t>Қазір Рахым:</w:t>
        <w:br/>
        <w:t>-- Атамның баласымын! -- деді.</w:t>
        <w:br/>
        <w:t>-- Біздің Дәкеңнің кенжесі! Көп баладан жалғыз тірі</w:t>
        <w:br/>
        <w:t>қалған көзі де осы ғой! - деп, Дәрмен түсінік берді.</w:t>
        <w:br/>
        <w:t>Сезімді бала Рахым бұл сөздерден де қысыла түскен-ді.</w:t>
        <w:br/>
        <w:t>Ол Дәрменнің құшағынан бұра: лып шығып, босап алды да:</w:t>
        <w:br/>
        <w:t>-- Дәрмен аға, атама сіздерді айтайыншы! -- деп</w:t>
        <w:br/>
        <w:t>сылтауратып, үйге қарай жүгіре жөнелді.</w:t>
        <w:br/>
        <w:t>Рахым қалың жатақтың көп үйлерінің ішінде, қоңыр-</w:t>
        <w:br/>
        <w:t>қай, бірақ сырты бүтін, кішілеу үйге қарай тартты.</w:t>
        <w:br/>
        <w:t>-- Дәкеңе сәлем берейін. Қөп елден бұрын, бұл кісі-</w:t>
        <w:br/>
        <w:t>ге кездесуім ақыл да болар. Сыпшыл қарттың көреген</w:t>
        <w:br/>
        <w:t>көзі тағы нелерді біліп, бағып отыр екен?! -- деп Әбіш</w:t>
        <w:br/>
        <w:t>әзіл аралас сөйледі.</w:t>
        <w:br/>
        <w:t>Дәркембай өз үйінің көлеңкесінде қызыл тайтерінің</w:t>
        <w:br/>
        <w:t>242 ,</w:t>
        <w:br/>
        <w:t>ойнақ салып, еркіндеп көсіліп, ыстық қызық, белгісіз</w:t>
        <w:br/>
        <w:t>бұлдыр бір түн тұманын куалар ма еді! Түс түманындай</w:t>
        <w:br/>
        <w:t>жұмбак шақты барынша қызықтар ма еді! Әлденеге, әл-</w:t>
        <w:br/>
        <w:t>декімге душар болуды іздер еді...</w:t>
        <w:br/>
        <w:t>Сондайлық, сәт сейілген жас көңілмен Әбіш, көптен</w:t>
        <w:br/>
        <w:t>өз көңілінде келе жатқан қыйын жайын сұрады.</w:t>
        <w:br/>
        <w:t>-- Жә, Дәрмен, Мағрипа қалай? Оны неге айтпай-</w:t>
        <w:br/>
        <w:t>сын?</w:t>
        <w:br/>
        <w:t>Дәрмен іркілген жоқ.</w:t>
        <w:br/>
        <w:t>-- Мағрипа бұрынғы: қалпында ғой, Әбіш! Өзгерген</w:t>
        <w:br/>
        <w:t>ешнәрсе жоқ. Мағаштың хатынан бәрін өзің біледі деп</w:t>
        <w:br/>
        <w:t>айтпай келем гой!</w:t>
        <w:br/>
        <w:t>-- Мағаш хатын мен қыстың басында алғам. Одан</w:t>
        <w:br/>
        <w:t>бері де жеті-сегіз ай өткен жоқ па?</w:t>
        <w:br/>
        <w:t>Дәрмен Әбіштің көңіліндегі күдігін дол және тез</w:t>
        <w:br/>
        <w:t>ұғынды.</w:t>
        <w:br/>
        <w:t>-- Айлар түгіл жылдар өтсе, жылжыр ма екен орны-</w:t>
      </w:r>
    </w:p>
    <w:p>
      <w:r>
        <w:t>нан! Енді аңғарып жүрміз, Мағрипа саған деген берік</w:t>
        <w:br/>
        <w:t>көңілден жаңылар емес. Былтырғы маған айтқан жалғыз</w:t>
        <w:br/>
        <w:t>ауыз сөзіңді медеу етіп қалыпты ғой! Өзі саған аса ын-</w:t>
        <w:br/>
        <w:t>тық тәрізді.</w:t>
        <w:br/>
        <w:t>Әбіш бұл сөзді бөліп, жеңіл күрсініп қойды.</w:t>
        <w:br/>
        <w:t>-- Бірақ, менің әлі де байлауым жоқ. Әлі де түз құ-</w:t>
        <w:br/>
        <w:t>сындай алыстамын ғой. Алдымда тағы бір жыл бар.</w:t>
        <w:br/>
        <w:t>Оның аржағындағы тағдырды тағы кім біледі? Белгісіз</w:t>
        <w:br/>
        <w:t>күткізу әделетсіз көрінеді...</w:t>
        <w:br/>
        <w:t>-- Рас. Әке-шеше, аға-туыстары Мағрипаның жіпсіз</w:t>
        <w:br/>
        <w:t>тұсалғандай болғанына қысылатын болса керек. Бірақ,</w:t>
        <w:br/>
        <w:t>“біздің ауылдар кеңшілік береміз деп жүрген жоқ. Был-</w:t>
        <w:br/>
        <w:t>тыр болмаса быйыл... тіпті, болмаса -- өзің айтқан ендігі</w:t>
        <w:br/>
        <w:t>жыл, әйтеуір батаны бекітеміз деп жүр. Ал, Мағышка</w:t>
        <w:br/>
        <w:t>осы жазда үміт беріп, серт байласып кетпесең, үзақ қый-</w:t>
        <w:br/>
        <w:t>науға салған боларсың. Осыны ғала айтпақ едім. Мағри-</w:t>
        <w:br/>
        <w:t>паны ойламасыңа болмас, Әбіш! -- деп, сөзін бітірді.</w:t>
        <w:br/>
        <w:t>Әбіш бұған қарсы сөз айтқан жоқ. Қайта, үндемей</w:t>
        <w:br/>
        <w:t>бас изеді де, себелсіз ауыр күрсініп кеудесін ұстады. Дәр-</w:t>
        <w:br/>
        <w:t>менге жауап қатқан жоқ. Өз ойынша, «сау болған күнде</w:t>
        <w:br/>
        <w:t>де, Әбіш дәл осы шақта, өзінің үйлену жайын айта ал-</w:t>
        <w:br/>
        <w:t>мас еді. Оның ойына, бүгін кеште Дәркембай мен Дәрмен-</w:t>
        <w:br/>
        <w:t>нің өзінен білген ел Дерті, әке қайғысы еріксіз оралды.</w:t>
        <w:br/>
        <w:t>Мағрипа туралы жаңағы Дәрмен білдірген ең соңғы жай</w:t>
        <w:br/>
        <w:t>да қыйнайды. Ол жөнінде жігіт енді бір байлау айтуға</w:t>
        <w:br/>
        <w:t>міндетті.</w:t>
        <w:br/>
        <w:t>2</w:t>
        <w:br/>
        <w:t>А</w:t>
        <w:br/>
        <w:t>%</w:t>
        <w:br/>
        <w:t>18--м Әуезов. ПІ-том</w:t>
        <w:br/>
        <w:t>де танымай қалдым! Қалада бәле ұлғайып, жерде айғай,</w:t>
        <w:br/>
        <w:t>көк те айғай боп кеткен соң «тәк-тәк» пен зорға ұстап</w:t>
        <w:br/>
        <w:t>қалдық. Базаралы болса, көп үшін барды да жалғыз ба:</w:t>
        <w:br/>
        <w:t>сын талауға салды. Бір де-бір артына ергенді ұстатпяды.</w:t>
        <w:br/>
        <w:t>Өзі де, қылыштың жүзіндей, қатердің үстінде жүрді. Ол</w:t>
        <w:br/>
        <w:t>үшін сыйрат көпірі болмады ма? Соның бәрін: ойлап, ба-</w:t>
        <w:br/>
        <w:t>сып қалдық, Абылғазы екеуміз. Болмаса, «өртейік те</w:t>
        <w:br/>
        <w:t>өртенейік! Бұл қарғыс күнге сонымен қош айтайық!» де-</w:t>
        <w:br/>
        <w:t>генде, дәл осы жатақтың жас бала, желекті келініне ше-</w:t>
        <w:br/>
        <w:t>йін тас түйін, бекініп алмады ма!-- деп, өз ортасына, әсі-</w:t>
        <w:br/>
        <w:t>ресе, жатағына ырза екенін, бірталай таратып айтты.</w:t>
        <w:br/>
        <w:t>Тағы бір оралып, сүйсініп әңгіме еткені Жігітек ке-</w:t>
        <w:br/>
        <w:t>дейінің жайы еді:</w:t>
        <w:br/>
        <w:t>-- Ерді ел туғызады. Айналасы, ортасы отсыз болеа,</w:t>
        <w:br/>
        <w:t>жігіт отты қайдан алады? Базаралы билікке отырып, ел</w:t>
        <w:br/>
        <w:t>ортасына, естімеген өкім. жайын әкелді. Тәкежан жылқы-</w:t>
        <w:br/>
        <w:t>сының тұяғына екі бестіден беретін болды. Соны дәл бір</w:t>
        <w:br/>
        <w:t>ғана көктемде бермесе, жалғыз Базаралы емес, сан аза-</w:t>
        <w:br/>
        <w:t>мат сорлайтын болды. Осыны көрісімен Жігітектің және</w:t>
        <w:br/>
        <w:t>осы жатақтың бәрі бірдей тағы тістеніп, шыдап тұрып</w:t>
        <w:br/>
        <w:t>берді. Қешіп жүрген азын-аулақ, күнкөргіші бар ел жа-</w:t>
        <w:br/>
        <w:t>тақ боп, оқ тигендей жер бауырлап жатып қалды. Бірақ,</w:t>
      </w:r>
    </w:p>
    <w:p>
      <w:r>
        <w:t>қыңқ етіп, сыр берген жоқ. Әл-қуаты бар ер-азамат, Ертіс</w:t>
        <w:br/>
        <w:t>бойлап, орыс ішіне пайдаға, жалдамаға кетті. Тек, әйтеуір,</w:t>
        <w:br/>
        <w:t>ел бірлігінен, қайсарлығынан танбады. Осы екінші сын</w:t>
        <w:br/>
        <w:t>ұзаққа созылған анық ауыр сын еді. Бұл кедейің соны да</w:t>
        <w:br/>
        <w:t>көрді. Көрді де көтерді. Осыған шейін жеткен көп- жа-</w:t>
        <w:br/>
        <w:t>сымда, бейнет еліне барымша ырза болғаным сол. Шын-</w:t>
        <w:br/>
        <w:t>дап келсе, орнын біліп бастаса, килігер жауын анық таны-</w:t>
        <w:br/>
        <w:t>тып берсе, бұл ел сорлы неге болса шыдайды екен. Қалың</w:t>
        <w:br/>
        <w:t>сауырлы қара нарым екен делім ғой!.. Содан бері "жоқ-</w:t>
        <w:br/>
        <w:t>шылық айыққан жоқ. Қайта жыл-жыл сайын жаншып</w:t>
        <w:br/>
        <w:t>жатыр. Бірақ, пе корек, сол бір сып белімді сындырмады.</w:t>
        <w:br/>
        <w:t>Тіпті, белімді көтеріп кетті. «Тәцір-ай, ендігі анау-мынау</w:t>
        <w:br/>
        <w:t>жоқшылық қысымы бұйым ба?» деген тәуекелге келдім.</w:t>
        <w:br/>
        <w:t>Тіпті, осы айтқаным елдің де сыры, өзімнің де шыным, ба-</w:t>
        <w:br/>
        <w:t>лалар!Менің жетпіске келе бере қолөнерге, іскерлікке та-</w:t>
        <w:br/>
        <w:t>бынып отырғанымның да сыры сәл! -- деді.</w:t>
        <w:br/>
        <w:t>Әбіш Дәркембай бойындағы қасиетті тамаша етеді.</w:t>
        <w:br/>
        <w:t>Осыны ел сыпаты деп ұғыпа отырып, Базаралыға да өз</w:t>
        <w:br/>
        <w:t>ішінен шын құрмет сездіргендей болды.</w:t>
        <w:br/>
        <w:t>Дәркембайга үлкен бір достық сеніммен бейіл берген</w:t>
        <w:br/>
        <w:t>Әбіш, қазір орыс халқының крестьян қыймылынан, ереуі-</w:t>
        <w:br/>
        <w:t>248</w:t>
        <w:br/>
        <w:t>жұданышы бардай. Онысы -- пісін толқыған егіні. Быйыл</w:t>
        <w:br/>
        <w:t>жауын қалың боп, егін тегіс жақсы шыққан. Әсіресе, осы</w:t>
        <w:br/>
        <w:t>Шолпан, Қасқабұлақтардың астыртында, Тайлақпай құ-</w:t>
        <w:br/>
        <w:t>дығының маңында, өте қызықты боп қаулап шықты.</w:t>
        <w:br/>
        <w:t>Мұнда жыйыпы алпыс үйдің жыйырма жердей егіні</w:t>
        <w:br/>
        <w:t>бар. Быйыл осы араға Базаралы, Абылғазылар да егін</w:t>
        <w:br/>
        <w:t>еккен. Қөп ауылдан бөлініп көшкен аш-жалаңаш кедей-</w:t>
        <w:br/>
        <w:t>лердің де жарым жер, ширек жердей үлесі бар. Егін енді</w:t>
        <w:br/>
        <w:t>орақты күтіп қалатын мезгіл тақау, тегіс сарғайған. Бі-</w:t>
        <w:br/>
        <w:t>рақ Дәркембай -- «енді бір он күн тосындар, алтындай</w:t>
        <w:br/>
        <w:t>сарғая түссін... Шыда, кедейлер!» деп, токтатып жүретін.</w:t>
        <w:br/>
        <w:t>«Жалғыз-ақ талай үйде аш-арық көп, ішерлік сауын</w:t>
        <w:br/>
        <w:t>малдары бірен-саран қой-ешкі болса суала бастаған. Со-</w:t>
        <w:br/>
        <w:t>нымен, егіннін түгел піскеніне шейін ашыққан үйлер асы-</w:t>
        <w:br/>
        <w:t>ғып, өзді-өз жерінен піскен бастарды етектеп теріп, колы-</w:t>
        <w:br/>
        <w:t>мен үгіп, аз-аздап бидай алып, соны құрдай қуырса да</w:t>
        <w:br/>
        <w:t>кемпір-шалына талқан ғып түйеді. Жас балаларына құр-</w:t>
        <w:br/>
        <w:t>ғақ азық-ас етіп береді... Қауырт піспеседе, жекелеп</w:t>
        <w:br/>
        <w:t>терушіге сондай талшықтың өзін аз егіндері бере баста-</w:t>
        <w:br/>
        <w:t>ғанда, үлкен сеп болған. Соңғы кездер әр үйде от маздап</w:t>
        <w:br/>
        <w:t>жанып, сол отта қолбакырға тықырлатып бидай қуыры-</w:t>
        <w:br/>
        <w:t>сып жатады. Дүнңкілдеп талқан түйіледі. Әр үйдің жас әй-</w:t>
        <w:br/>
        <w:t>елі, ересек естияр баласы болса, тіпті кішкене ішішектерін,</w:t>
        <w:br/>
        <w:t>.қарындастарын ертіп ап, күнұзын сол піскен бидай басы-</w:t>
        <w:br/>
        <w:t>нан ауқат терумен болатын.</w:t>
        <w:br/>
        <w:t>Бүгін сондай балалар арасында Асан мен Үсен де бар.</w:t>
        <w:br/>
        <w:t>“ Әжесінен рұқсат алған екі бала өздерінің, аз ғана егінінің</w:t>
        <w:br/>
        <w:t>шетіне кеп кірді.</w:t>
        <w:br/>
        <w:t>Быйыл Асан жетіле, Үсен бесте. Екеуінің де беттері,</w:t>
        <w:br/>
        <w:t>аяқ-колы күнге мейлінше күйген. Асанның көйлек дамба-</w:t>
      </w:r>
    </w:p>
    <w:p>
      <w:r>
        <w:t>лы бар, Үсен тек көйлекшең ғана. ;</w:t>
        <w:br/>
        <w:t>Егін ішіне кірерде Асан інісіне қайта-қайта айтып</w:t>
        <w:br/>
        <w:t>келеді:</w:t>
        <w:br/>
        <w:t>-- Піскен бидайды ғана аламыз. Сен тиме! Мен бі-</w:t>
        <w:br/>
        <w:t>лем, меп басын ғана үзіп алам.</w:t>
        <w:br/>
        <w:t>-- Ия, мен қайтем? Әжем маған да тер деген.</w:t>
        <w:br/>
        <w:t>- Сен танымайсын дейім, болмайды ғой өзі. Бүлдіре-</w:t>
        <w:br/>
        <w:t>ег піспеген бидайды синдырсаң, көк болады. Жеуге бол-</w:t>
        <w:br/>
        <w:t>жан,</w:t>
        <w:br/>
        <w:t>Маған сен көрсет, піскенін алам.</w:t>
        <w:br/>
        <w:t>-- Жоқ дейім, ел епдеше мен сені ендігіде ертпейім,</w:t>
        <w:br/>
        <w:t>Сағап айтайын ба, сен тегінді ұста... меп үзіп алам, ал</w:t>
        <w:br/>
        <w:t>сеп етегіңе сал, жыйнай бер, Үсентай, жарай ма?</w:t>
        <w:br/>
        <w:t>БЕМ</w:t>
        <w:br/>
        <w:t>түу-түу, Шағандағы қырғыз баласы -- Омарбек деген...</w:t>
        <w:br/>
        <w:t>бәрі де білім біліп, іске де жарап капты деседі. Мұсыл-</w:t>
        <w:br/>
        <w:t>манша оқуға түсіргені тағы бар еді. Садуақас, Қасен, Са-</w:t>
        <w:br/>
        <w:t>марбай дегендер. Олар да енді аз-аздап пайдасын тигізе</w:t>
        <w:br/>
        <w:t>бастады. Садуакас осы жатақтың, мына менің Рахымым- |</w:t>
        <w:br/>
        <w:t>дай қарашұнақтарын жыйып алып, әйтеуір, қол хатын</w:t>
        <w:br/>
        <w:t>болса да үйретіп жүр. Білгеннің бэріне мұқтаж, ел емеспіз</w:t>
        <w:br/>
        <w:t>бе, біз қазақ деген! Ол түгіл, осы кәрілігіме қарамай, қо-</w:t>
        <w:br/>
        <w:t>лым іс білгендіктен маған да ділгер болады! -- деп, өзін-</w:t>
        <w:br/>
        <w:t>өзі аз мысқылдап қойды.</w:t>
        <w:br/>
        <w:t>Дәрмен Әбішке сәл түсіндіре түсті.</w:t>
        <w:br/>
        <w:t>-- Бұ кісінің ісі, өзі қомсынғанымен, тап мына жатақ</w:t>
        <w:br/>
        <w:t>үшін үп-үлкен өнер боп алған, Әбіш. Қысы-жазы арба-</w:t>
        <w:br/>
        <w:t>шана, сока-сайман, күрек, шот, балта, орағын үнемі бап-</w:t>
        <w:br/>
        <w:t>тап беретін осы кісі.</w:t>
        <w:br/>
        <w:t>-- Қазан-аяғына шейін жамап-жасқайтын жамаушы-</w:t>
        <w:br/>
        <w:t>сы болдым ғой...</w:t>
        <w:br/>
        <w:t>-- Қысқасы, кара темірлің де, ағаш аспаптың да түгел</w:t>
        <w:br/>
        <w:t>ұстасы болып кетті. «Қартайғанда кәрі тарлан жорға</w:t>
        <w:br/>
        <w:t>шыкты ғой» деп, бар жатақ мақтап та қояды.. Өзі де</w:t>
        <w:br/>
        <w:t>мақтанды сүйетін шалым еді. Жасы жетпіске кеп қалса</w:t>
        <w:br/>
        <w:t>да,дәл сол жұрттың мақтауы қанат бітіріп, өз басымен</w:t>
        <w:br/>
        <w:t>күн көріп, қалтақтап кеде жатыр ғой. Үлкен оқып, білген</w:t>
        <w:br/>
        <w:t>былай тұрсын, сәл өнердің өзіне де қазак баласы күштар</w:t>
        <w:br/>
        <w:t>дегені со ғой...-- деп, Дәрмен ағасын әзілдеп қойды.</w:t>
        <w:br/>
        <w:t>Дәркембай Дәрменнің әзілін аңғарды да, бас изеп,</w:t>
        <w:br/>
        <w:t>күліп алды. Бұл екеуі жас айырмыстарына қарамай, тең</w:t>
        <w:br/>
        <w:t>достарша қалжыңдасып, қағыта берісетін.</w:t>
        <w:br/>
        <w:t>-- Е, несін айтасың қарағым, Әбіш-ау! Шапашот,</w:t>
        <w:br/>
        <w:t>балға ұстап әрекет еткен мені былай қой... Жаман-жақ-</w:t>
        <w:br/>
        <w:t>сы болсын, менің қобаллақтағанымнан арба, шана шыға-</w:t>
        <w:br/>
        <w:t>ды. Ол түгіл, кейбіреудің домбыраны” соққылап «эрий-</w:t>
        <w:br/>
        <w:t>айдай, бойдай талай» деп бой жасап айтқанын да өнер</w:t>
      </w:r>
    </w:p>
    <w:p>
      <w:r>
        <w:t>көріп, телміріп жүрген қазақ бар ғой! -- деп, Әбішке кө-</w:t>
        <w:br/>
        <w:t>зін қысты...</w:t>
        <w:br/>
        <w:t>Дәрмен мен Әбіш күлісіп қалды.</w:t>
        <w:br/>
        <w:t>-- Жата тастауын көрдің бе! Оң жамбасына келсең,</w:t>
        <w:br/>
        <w:t>мінезі әлі шәлкес бұ шалыңның! -- дел, Дәрмен ағасын</w:t>
        <w:br/>
        <w:t>қызыға қарап отыр.</w:t>
        <w:br/>
        <w:t>Дәркембайдың содан апғы айтпақ келелі сөзі тағы бар</w:t>
        <w:br/>
        <w:t>екен. Енді Әбішке соңы айтып кетті.</w:t>
        <w:br/>
        <w:t>Оқуларың жақсы-ақ, ау! Бірақ, осы оқып алып,</w:t>
        <w:br/>
        <w:t>өлге қайтпай, қатыбас боп кете баратындарың жаман.</w:t>
        <w:br/>
        <w:t>5</w:t>
        <w:br/>
        <w:t>үстінде ағаш шауып отыр екен. Қолындағы өткір шапа-</w:t>
        <w:br/>
        <w:t>шоты шапшаң сермеліп, үлкен қайың қолағаштың сап</w:t>
        <w:br/>
        <w:t>жағын қырлап, мүсіндеп жатыр.</w:t>
        <w:br/>
        <w:t>Салқын кеште қатқан қайыңды, өткір шотпен кари!-</w:t>
        <w:br/>
        <w:t>“қарш ұрып, жаңқалап мәнерлеу, іскер адамның бәрін те</w:t>
        <w:br/>
        <w:t>қызықтыратын іс. Бұл бейнет емес, ермек тәрізді. Әсірсе-</w:t>
        <w:br/>
        <w:t>се, Дәркембайдай шебер адам шапқанда шапашот әрі ал-</w:t>
        <w:br/>
        <w:t>ғыр, әрі жеңіл қозғалады. Қолды өзі жетелеп, лыпып түр-</w:t>
        <w:br/>
        <w:t>ғандай.</w:t>
        <w:br/>
        <w:t>Әбішпен жақсы шырайда амандасқан Дәркембай ісін</w:t>
        <w:br/>
        <w:t>тоқтатқан жоқ. Оның калетвіз, қажырлы қыймылына қы-</w:t>
        <w:br/>
        <w:t>зыға қараған Әбіш те, қасына отырып, күнде көріп жүр-</w:t>
        <w:br/>
        <w:t>ген кісідей сөйлесе бастады.</w:t>
        <w:br/>
        <w:t>-- Дәке, саушылығыңыз, кайратыңыз әлі де жаксы</w:t>
        <w:br/>
        <w:t>ма дейім. Олжаның үлкені осы екен! -- деп еді. Дәркем-</w:t>
        <w:br/>
        <w:t>бай Әбішке сәл ғана көз тастап, күліп қойлы.</w:t>
        <w:br/>
        <w:t>-- Қарағым Әбіш, әкен екеуіңнің сөзің бір жерлеп</w:t>
        <w:br/>
        <w:t>шықты-ау. Анада өзіміздің бір жатактың арбасы сынып,</w:t>
        <w:br/>
        <w:t>соның тегершігіне шабақ салып жатсгм, Абай келіп --</w:t>
        <w:br/>
        <w:t>«Бәрекелде, қайратыңа ырзамын. Олжаның үлкені осы</w:t>
        <w:br/>
        <w:t>саушылығың, қажырың» деп кояды. Мені «мойыма, бе-</w:t>
        <w:br/>
        <w:t>ріспе. Тіпті, көнбеген соң кәрілігіне де көніспе»... дейлі.</w:t>
        <w:br/>
        <w:t>Жақсының еңалдымен адамға, әсіресе, біздей олқы-сол-</w:t>
        <w:br/>
        <w:t>пысы көп адамға, тілеуі жақсы болады! -- деп Дәркембай</w:t>
        <w:br/>
        <w:t>қолағашты аудара карап, әлі де қағаздай мін каллырмай</w:t>
        <w:br/>
        <w:t>мүсіндеп отыр. Шапашотын сілтеп отырып Әбіштен:</w:t>
        <w:br/>
        <w:t>-- Оқуың бітті ме, Әбіш? Елге мүлде келдің бе, жоқ</w:t>
        <w:br/>
        <w:t>тағы ұзап кетесің бе? -- деп сүрасады.</w:t>
        <w:br/>
        <w:t>Әбіш быйыл тағы да Петербургке барып, келер жыл</w:t>
        <w:br/>
        <w:t>оқуын тамамдап қайтатынын айтты. Содан ары да үйде</w:t>
        <w:br/>
        <w:t>тұрмайлы, қызмет алады. Оның бабы қалай бұйырса, со-</w:t>
        <w:br/>
        <w:t>лай сапар шегетінін білдірді. 5</w:t>
        <w:br/>
        <w:t>Дәркембай:</w:t>
        <w:br/>
        <w:t>-- Тағы да кете-кете берем десеңші! -- деп, біраз үн-</w:t>
        <w:br/>
        <w:t>демей қалды.</w:t>
      </w:r>
    </w:p>
    <w:p>
      <w:r>
        <w:t>Әбіштің елде тұрмай, басқа жаққа кететінін анық</w:t>
        <w:br/>
        <w:t>ұнатпай отыр.</w:t>
        <w:br/>
        <w:t>-- Мен өзім, Абай сөзінен оқудың жаксы екепіне лен</w:t>
        <w:br/>
        <w:t>қойған кісімін. Әсіресе, орыс окуы көзді ашып, көнілді</w:t>
        <w:br/>
        <w:t>ағартса керек. Қолды да ұзарталы гой. Осы жатақтап</w:t>
        <w:br/>
        <w:t>Абай апарып оқуға берген бірталай бала бар елі, соның</w:t>
        <w:br/>
        <w:t>орысша оқығаны тегіс адам боп, өсіп капты деп есіттім.</w:t>
        <w:br/>
        <w:t>Анау, Молдабай баласы -- Дәнияр, Мұздыбай баласы,</w:t>
        <w:br/>
        <w:t>243</w:t>
        <w:br/>
        <w:t>кетпейтін темір бақ деген осы» депті. Сол айтқандай,</w:t>
        <w:br/>
        <w:t>Оразбай «Жігітекті алдадым» деп жүр ғой. Алдағаны рас</w:t>
        <w:br/>
        <w:t>болса, мені тепкілесе кетпейтін темір баққа жеткізген.</w:t>
        <w:br/>
        <w:t>Мешеу боп елім жатыр. Төсекке таңып, табжылтпай ба-</w:t>
        <w:br/>
        <w:t>сып, белім жатыр. Темір бақты тапқан кедей көп еді ғой.</w:t>
        <w:br/>
        <w:t>Соның бірімін. Желігім жоқ, желік болмаған соң, бәлем</w:t>
        <w:br/>
        <w:t>де жоқ. Елігерім де жоқ. Және «араз бол, жау бол» деп</w:t>
        <w:br/>
        <w:t>маған қарсы қоймағы Абай ғой. Біз Абаймен жау емес-</w:t>
        <w:br/>
        <w:t>піз. Сан сындар болған. Абайға қарсы азғаным жоқ-ты.</w:t>
        <w:br/>
        <w:t>Әлі де азбаймын. Ағайын енді менен аулақ жүрсін!» --</w:t>
        <w:br/>
        <w:t>депті. )</w:t>
        <w:br/>
        <w:t>Дәркембай әңгімесін айта отырып, «ақ лақты» Әбіш-</w:t>
        <w:br/>
        <w:t>тің алдына тақап қойып, қонақтарын кеңбейілмен сый-</w:t>
        <w:br/>
        <w:t>лауын да ұмытқан жоқ. Табақ жыйылып, шай ішіліп</w:t>
        <w:br/>
        <w:t>отырғанда, тағы бір сөзін қоса жеткізді:</w:t>
        <w:br/>
        <w:t>-- Абылғазы айтады. Оразбайға осылай жауап бере</w:t>
        <w:br/>
        <w:t>отырып, «күндердің бір күні болар. Тірі болсам, Абайға</w:t>
        <w:br/>
        <w:t>ендігі Жігітек баласының жаулық істемей, дос болып, қа-</w:t>
        <w:br/>
        <w:t>сынан табылғанын көрермін. Сөзім. Бейсенбі, Әбділдаға</w:t>
        <w:br/>
        <w:t>өтпес. Бірақ, олардың азғырындысымен жүрген Жігітек</w:t>
        <w:br/>
        <w:t>баласының, тегі, есі кіріп болар. Сонда менің өсметім</w:t>
        <w:br/>
        <w:t>дарыған кедей туысымның шебі тұтасып, саны молайған-</w:t>
        <w:br/>
        <w:t>да, Абаймен тегіс елім болып табысар. Артыма т</w:t>
        <w:br/>
        <w:t>етіп, тастап кететінім де сол өсиет. Туғанымнан бері бү</w:t>
        <w:br/>
        <w:t>гін міне өлмелі күніме шейін Ырғызбай мен Жігітек жу-</w:t>
        <w:br/>
        <w:t>андары елмен елді қоспай, арасын ашып келеді. Оразбай,</w:t>
        <w:br/>
        <w:t>Жиренше Абайға қарсы жау жыйнағанда, Шыңғыс елін-</w:t>
        <w:br/>
        <w:t>де анық табан тірерім Жігітек деп отыр ғой. Бірақ, бү-</w:t>
        <w:br/>
        <w:t>гінгі Жігітек, бұрынғы Жігітек емес. Бұл момын, кедей,</w:t>
        <w:br/>
        <w:t>еңбек көксеген -- Жігітек. Оның жауы Абай емес... Досы</w:t>
        <w:br/>
        <w:t>Дәркембайдың жатағы екеніне көз жетті»... депті. Бұны-</w:t>
        <w:br/>
        <w:t>сы Абайға да, маған да мезгеп жатқан бір өріс деп</w:t>
        <w:br/>
        <w:t>ұқтым!</w:t>
        <w:br/>
        <w:t>Қөп елдің арасында көп бәлеқор тастап жүрген жау-</w:t>
        <w:br/>
        <w:t>лықтың шоғы бар. Соны, қырағы көзімен көріп, біліп</w:t>
        <w:br/>
        <w:t>отырған Дәркембай, Әбіш арқылы Абайға білдіріп отыр.</w:t>
        <w:br/>
        <w:t>Қаладан келген, оқу-білімі бар, тың куат қайраты бар</w:t>
        <w:br/>
        <w:t>балаға дос қарт, әдейі айтып отыр екен.</w:t>
        <w:br/>
        <w:t>Әбіш бұл жайды жақсы түйді. Дәрмен екеуі, ед жата</w:t>
        <w:br/>
        <w:t>далаға шыгып, Ералы жазығымен қайта аяңдағанда, сол</w:t>
        <w:br/>
        <w:t>сөздердің жалғасын өзара созып, ұзақ әңгімелесіп кетті.</w:t>
        <w:br/>
        <w:t>Жыпрақтау жерде, қалың ауылдың кешкі оттары кә-</w:t>
      </w:r>
    </w:p>
    <w:p>
      <w:r>
        <w:t>рінді. Түн жым-жырт. Жел де жоқ. Бірақ, сәл ғана білін-</w:t>
        <w:br/>
        <w:t>95</w:t>
        <w:br/>
        <w:t>"ісіміз тақау. Қосылмаса сырт қалғаны»...-- деп асықты:</w:t>
        <w:br/>
        <w:t>рады екен. Содан енді Абай ағаммен өкпелесіп айырлысу-</w:t>
        <w:br/>
        <w:t>дың сылтауын іздепті. Дәл осы кезде сол сылтауды</w:t>
        <w:br/>
        <w:t>тауыпты деседі.</w:t>
        <w:br/>
        <w:t>-- Не сылтау? Қандай қылықты бағады екен?</w:t>
        <w:br/>
        <w:t>-- Сылтауы -- Оспан үйінің дүние-мүлкін үлеске салу</w:t>
        <w:br/>
        <w:t>жөнінде!.. р</w:t>
        <w:br/>
        <w:t>-- Үлеске?!. Оспан ағам жылы толмастан, көзі жасы-</w:t>
        <w:br/>
        <w:t>рынып болмастан ба? 5</w:t>
        <w:br/>
        <w:t>-- Несін айтасың! «Айрылар дос, ердің артқы қасын</w:t>
        <w:br/>
        <w:t>сұрайды» дейді ғой. Абай ағама асы жөнде ең ауыр сал-</w:t>
        <w:br/>
        <w:t>мақты салып-салып қыйнап отырып, сондайдан бір өкпе,</w:t>
        <w:br/>
        <w:t>сылтау тауып, содан ары жаулар жағына шықпақ, дейді.</w:t>
        <w:br/>
        <w:t>Онысы не сөз, не жұмыс туралы болады? Бұны енді аз</w:t>
        <w:br/>
        <w:t>күндегі іс пен мінезден өзің де көрерсің! -- Деп, Дәрмен</w:t>
        <w:br/>
        <w:t>іркіліп қалды.</w:t>
        <w:br/>
        <w:t>Әбіш те енді арғы жағын қазбалаған жоқ. Ең ауыр</w:t>
        <w:br/>
        <w:t>түйінге сыр жеткенде, «қалғанын әкем мен Мағаштан</w:t>
        <w:br/>
        <w:t>ұғынған мақұл» деп, білді.</w:t>
        <w:br/>
        <w:t>2</w:t>
        <w:br/>
        <w:t>Құз түсіп қалған. Шыңғыс сыртындағы жайлаудағы</w:t>
        <w:br/>
        <w:t>ел қауырт көшіп, Ералы үстіне келді. Көршілес қоныстар,</w:t>
        <w:br/>
        <w:t>күзектерге де сыбайлас ауылдардың талайы келіп орнап</w:t>
        <w:br/>
        <w:t>жатқан.</w:t>
        <w:br/>
        <w:t>Оспан аулына тағы да бата оқыршы көп келіп, алғаш-</w:t>
        <w:br/>
        <w:t>қы бір жұма, он күн ұдайы қонақ күтумен өтті.</w:t>
        <w:br/>
        <w:t>Бұл ауыл қазір Ойқұдықта. Осы қоныста Тәкежан,</w:t>
        <w:br/>
        <w:t>Абай, Ақберді, Майбасар ауылдары да бар. Бар ауылдар:</w:t>
        <w:br/>
        <w:t>дың бойдақ жылқысы бөлек жайылады. Оған бөлініп</w:t>
        <w:br/>
        <w:t>-шыққан отаулар көп: Әзімбай және Майбасар баласы --</w:t>
        <w:br/>
        <w:t>Ахметжан, Ақберді баласы -- Мұстай тағы осындай бай</w:t>
        <w:br/>
        <w:t>балалары казіргі күзде үлкен үйлерінен бөлініп, көп жыл-</w:t>
        <w:br/>
        <w:t>қыны бойдақтап алып, Қасқабұлақ, Қіші Қасқабұлақ де-</w:t>
        <w:br/>
        <w:t>ген мол сулы қоныстарға көшкен. Ол қоныстар Ойқұдық-</w:t>
        <w:br/>
        <w:t>тан қашық емес, Сарадыр, Шолпан жоталарының қой-</w:t>
        <w:br/>
        <w:t>науында.</w:t>
        <w:br/>
        <w:t>Жақында сол өңірде оқшау бір ойран туды. Бұл</w:t>
        <w:br/>
        <w:t>уақыйға жаңағы Шолпан, Сарадыр жанының арғы бауы-</w:t>
        <w:br/>
        <w:t>рында отырған егінші кедей ауылдар үстінде басталды.</w:t>
        <w:br/>
        <w:t>Сол іс болардан бір күн бұрын, кедей ауыл үстінде</w:t>
        <w:br/>
        <w:t>ешбір пәленің нышаны жоқ, еді. Қайта бейнет, еңбек елі-</w:t>
        <w:br/>
        <w:t>нің дәл осы күндер қабағы ашык, аз күнде күткен өзгеше</w:t>
      </w:r>
    </w:p>
    <w:p>
      <w:r>
        <w:t>Бірак, ауыл каралы. Әке жүрегі онан да жаралы. Жә-</w:t>
        <w:br/>
        <w:t>пе ол, айналаның жәһил зұлымдығынан хабарсыз... Ол</w:t>
        <w:br/>
        <w:t>үшін де ойлану керек... Қыйналып ойланып, ұғыну керек,</w:t>
        <w:br/>
        <w:t>Әбіш қамқор оймен шыйрығып асығады... Көзге көрінсе,</w:t>
        <w:br/>
        <w:t>көп түйінмен қазір өзі күреске түскісі келгендей, ызала-</w:t>
        <w:br/>
        <w:t>нып қыстығып та кетеді. Бір кез бұны үндемей барлап</w:t>
        <w:br/>
        <w:t>келе жатқан Дәрменді қолтықтап алды.</w:t>
        <w:br/>
        <w:t>-- Дәрмен-ай, бұл жауыздыққа жаза жоқ. Есіл сор-</w:t>
        <w:br/>
        <w:t>лы ен сахраның иесізі-ай десеңші..-- деп, күрсініп ал-</w:t>
        <w:br/>
        <w:t>ды,- Оразбайды ел ішінде қостайтындар бар. Олар жә-</w:t>
        <w:br/>
        <w:t>не көп, солай ғой, ә?</w:t>
        <w:br/>
        <w:t>Тұманды сезімді ойдың бәрін серпіп, бүгінгінің ауыр,</w:t>
        <w:br/>
        <w:t>күңгірт шындығына көшті.</w:t>
        <w:br/>
        <w:t>-- Солай екені рас, Әбіш, естідің ғой... Бірақ Дәкең,</w:t>
        <w:br/>
        <w:t>іркіп айтып отыр. Одан естігенің тек шет жағасы .де-</w:t>
        <w:br/>
        <w:t>сеңші,</w:t>
        <w:br/>
        <w:t>-- Ал, Оразбайлан басқалар да сондай бәле қуған</w:t>
        <w:br/>
        <w:t>тынымсыз ба? Бұл Шыңғыс ішінде кімдер сондай?</w:t>
        <w:br/>
        <w:t>Кімдер дерің бар ма? Ол жандар алыстан, жақын-</w:t>
        <w:br/>
        <w:t>нан да табылады...</w:t>
        <w:br/>
        <w:t>-- Алысы кім? Жақыны қайсы, екеуін де, сол екі ше-</w:t>
        <w:br/>
        <w:t>тін де айтшы!</w:t>
        <w:br/>
        <w:t>--- Мысалы алысы -- Жиренше, жақыны -- тіпті, анау</w:t>
        <w:br/>
        <w:t>төбесі көрініп отырған өз ауылың -- Тәкежан.</w:t>
        <w:br/>
        <w:t>-- Тәкежанда ма? О да тынымсыз ізденіп жүр ме?</w:t>
        <w:br/>
        <w:t>-- Жоқ, оның жауығуы біралуан. Ол әзір ашық емес,</w:t>
        <w:br/>
        <w:t>қарауыл қарап, нысананы әр жерден құрып жүр... Ал,</w:t>
        <w:br/>
        <w:t>Жиренше, Оразбай, қанша тынымсыз болса, бұл ел ішін-</w:t>
        <w:br/>
        <w:t>де о да тап сондай.</w:t>
        <w:br/>
        <w:t>-- Не істеп жүр сонда?</w:t>
        <w:br/>
        <w:t>-- Не істегеніне көп айғақ айтпай-ақ қояйын. Тек, бір</w:t>
        <w:br/>
        <w:t>ғана мысал сөзді тыңда... Осы көктемде, ел қыстаудан әлі</w:t>
        <w:br/>
        <w:t>көшпей тұрған кезде, Жиренше бір топ кісімен Асылбек-</w:t>
        <w:br/>
        <w:t>тікіне қыдырып кепті. Жазға салым сүр жесу, қыдырып</w:t>
        <w:br/>
        <w:t>қонақ болысып, сақтаған сыбаға жесу бар ғой. Асыл</w:t>
        <w:br/>
        <w:t>ағандікіне келе бере, амандасып болмастан Жиренше --</w:t>
        <w:br/>
        <w:t>«Е-е, байгызым, үнсіз, қыбырсыз жатырмысың, тастың</w:t>
        <w:br/>
        <w:t>түбінде... Түбін ойлап жатырсың ғой байғызша!» деп кү-</w:t>
        <w:br/>
        <w:t>ліпті. «Байғыз үн қатпай, қыбыр етпей, күндіз жатып</w:t>
        <w:br/>
        <w:t>түнде ғана аз ұшады. Неге қыбырламайсың сеп» деп, сұ-</w:t>
        <w:br/>
        <w:t>рағанда, «мен түбін ойлап тыныш жатам» дейді екен ғой.</w:t>
        <w:br/>
        <w:t>Қазақ солай әңгіме етеді. Асыл ағаң бұлардың желіктір-</w:t>
        <w:br/>
        <w:t>ген сөзіне елікпей жатқан, момын жанның бірі болу ке-</w:t>
        <w:br/>
        <w:t>254</w:t>
        <w:br/>
        <w:t>Зейнептің жоқтауы»» -- десіп, көп жастарға жаттап алу-</w:t>
        <w:br/>
        <w:t>ға да бұйыратын.</w:t>
        <w:br/>
        <w:t>Өлім арқылы да руларының жуандығын, өзге рудан</w:t>
      </w:r>
    </w:p>
    <w:p>
      <w:r>
        <w:t>үстемдігін айтып беріп отырған келін, көп Ырғызбайды</w:t>
        <w:br/>
        <w:t>мақтандырып көтеріп қояды. Тегінде, Құнанбай, Өскем-</w:t>
        <w:br/>
        <w:t>бай, Ырғызбай -- бәрін мактап, қара қазақтың «ардақ-</w:t>
        <w:br/>
        <w:t>тысы», «асылы» деп, күн сайын екі рет атырапқа естір-</w:t>
        <w:br/>
        <w:t>тіп, жар шашып отырған жоқтаушылар, өлі Ырғызбай</w:t>
        <w:br/>
        <w:t>ғана емес, тірі Ырғызбайға да көп еңбек етіп отыр. Бұ-</w:t>
        <w:br/>
        <w:t>лардың айдынын асырып, кеудесін өсіреді.</w:t>
        <w:br/>
        <w:t>Зейнептің қоңыр сұлу, әсерлі үнін тыңдай отыра,</w:t>
        <w:br/>
        <w:t>Абай қатар ойларын да көп ойлайды. Арманда өткен</w:t>
        <w:br/>
        <w:t>Оспан, бұны да неше алуан дерт, қапаға салып кетті.</w:t>
        <w:br/>
        <w:t>Бірақ осылайша сырт қалпымен ескі қазақ дағды-сал-</w:t>
        <w:br/>
        <w:t>тына түсіп, қазаны күткен, інісін жоқтаған Абай кей</w:t>
        <w:br/>
        <w:t>уақыт өз ішінде екіұдай, енжар күйлері мен ойларға да</w:t>
        <w:br/>
        <w:t>жиі ауысады.</w:t>
        <w:br/>
        <w:t>Өлім кешіріммен келеді. Қайтыс болған адамның</w:t>
        <w:br/>
        <w:t>жақсылығын ғана айтқызып, айып-міндерін ұмыттыра-</w:t>
        <w:br/>
        <w:t>ды. Бірақ осымен аралас, Абай ойына жанасқан күдік</w:t>
        <w:br/>
        <w:t>те бар. Ол әлеумет азаматы болған ақын Абайдың өзіне</w:t>
        <w:br/>
        <w:t>де, алыс-- жақыңға да сынмен, әділ талаппен карайтын</w:t>
        <w:br/>
        <w:t>ойынан туады. Сонда, Оспан екі алуан боп ойға келелі.</w:t>
        <w:br/>
        <w:t>Кесек (бір беткей, кайратты жан еді. Жасынан ұстаған</w:t>
        <w:br/>
        <w:t>жерде колы, тістеген жерде тісі кетерлік, берілген бетіне</w:t>
        <w:br/>
        <w:t>барымен ауатын тұтас бітімді. Дүниекорлығы, саранды-</w:t>
        <w:br/>
        <w:t>ғы жоқ, дос болған адамына аккөйлек ашық. Өзге көп</w:t>
        <w:br/>
        <w:t>туыстың оған теңелері жоқ. Оларды ойласа Абай, әсіресе,</w:t>
        <w:br/>
        <w:t>Оспанды жаңағы жақтарынан жоқтай түседі. Сол жан-</w:t>
        <w:br/>
        <w:t>ның ашылмай, жетпей кеткен армандарымен қатар, ба-</w:t>
        <w:br/>
        <w:t>рарына бара алмаған қасиеті де болса керек еді. Осы</w:t>
        <w:br/>
        <w:t>жөнде Абайды өзгеше қыйпайтын бір жай ел-жұртқа қа-</w:t>
        <w:br/>
        <w:t>“дірі артарлық не істеді? Не мінезбен халқы аза тұтарлық,</w:t>
        <w:br/>
        <w:t>ерлік көрсетіп еді? десе..-- Онда Абайдың ойы жүдеу</w:t>
        <w:br/>
        <w:t>тартады. Бір рет жауыздыққа, жуанға қарсы шабуыл</w:t>
        <w:br/>
        <w:t>жасап еді.. Онда да Абайдың үмітінен аулақ шықты.</w:t>
        <w:br/>
        <w:t>Қешегі жуан Құнанбайдың тағы бір қолшыл, содыр сот-</w:t>
        <w:br/>
        <w:t>қары боп шықты. Оразбайдан халық кегін қуар десе, өз</w:t>
        <w:br/>
        <w:t>басының дүспанымен, бәсеке ретінде ұстасып өткен кісі</w:t>
        <w:br/>
        <w:t>боп кете барды. Енді, міне, артыпа үлкен араздық пен</w:t>
        <w:br/>
        <w:t>кешірімсіз жаулық қана қалдырды. Абай осы туралы өзін</w:t>
        <w:br/>
        <w:t>де айыптайды... Оспанға бұл аға ғана емес, әке де есепті</w:t>
        <w:br/>
        <w:t>еді. Ол әкесінен гәрі Абайдай ағасына көп сүйеніп, сеніп</w:t>
        <w:br/>
        <w:t>17% 999</w:t>
        <w:br/>
        <w:t>Әбіш бұл сөзді қатты қостап:</w:t>
        <w:br/>
        <w:t>-- Содан рахат ас жоқ. Күнде жемек түгіл, жылында</w:t>
        <w:br/>
        <w:t>бір жемеп ем. Өзі сағынған асым. Жеңеше, соған кіріс!--</w:t>
        <w:br/>
        <w:t>деді.</w:t>
        <w:br/>
        <w:t>Бұл үйді өз үйіндей етіп, билей сөйледі.</w:t>
        <w:br/>
        <w:t>Аздан еоң кеш қараңғысы атырапты көзден жасы-</w:t>
        <w:br/>
        <w:t>ра бастағанда, еркектер үйге кірді. Үй ішінде құрғақ те-</w:t>
        <w:br/>
        <w:t>зектің оты маздап, кішілеу қазанның түбін жалап, ернеу-</w:t>
        <w:br/>
        <w:t>ін де шарпып аймалап, жанып тұр екен. Төрге сырмақ,</w:t>
        <w:br/>
        <w:t>көрпе салынған.</w:t>
        <w:br/>
        <w:t>Дәркембай тыстан бастаған әңгімесін айта кірді. Сөз</w:t>
        <w:br/>
        <w:t>Әбіштің сұрауы бойынша жатақтың жайына ауысқан.</w:t>
      </w:r>
    </w:p>
    <w:p>
      <w:r>
        <w:t>-- Бұл жатақ елің, Әбіш шырақ, соңғы екі-үш жыл-</w:t>
        <w:br/>
        <w:t>да тағы тұралап калды ғой. Тұралатып кетті, оңдыр-</w:t>
        <w:br/>
        <w:t>май тұралатты ғой, бұл екі-үш жыл...-- деп, Дәркем-</w:t>
        <w:br/>
        <w:t>бай сөйлей жүріп, аласа төсек жанына отырды.</w:t>
        <w:br/>
        <w:t>Әбіш оның қасына тақау жайғасып, қарттан көзін</w:t>
        <w:br/>
        <w:t>алмай үнсіз отыр.</w:t>
        <w:br/>
        <w:t>Қазір ол Дәркембайдан, бұрын сұрамаған бір сөзін</w:t>
        <w:br/>
        <w:t>сұрап қалды:</w:t>
        <w:br/>
        <w:t>-- Дәке, менің сізден сұрайын деген бір сөзім бар.</w:t>
        <w:br/>
        <w:t>Осы жатақтың, немесе, анау Жігітек кедейінің дәл со-</w:t>
        <w:br/>
        <w:t>надағы, шабуыл үстіндегі мінезі кандай болды? Аузынан</w:t>
        <w:br/>
        <w:t>жалын атып тұрған Тәкежанның қалың қосын қуып ал-</w:t>
        <w:br/>
        <w:t>ғанда, кедей атаулының өзі не ойлады? -- деді.</w:t>
        <w:br/>
        <w:t>“ Дәркембай Әбішке сынаған сыяқты емес, сүйсінгендей</w:t>
        <w:br/>
        <w:t>қарап кояды.</w:t>
        <w:br/>
        <w:t>-- Ойыңды дұрыс ұқсам, «сондай сын кезеңде ел де-</w:t>
        <w:br/>
        <w:t>геннің де тамыры танылады ғой. Соны қалай аңғардың?»</w:t>
        <w:br/>
        <w:t>деп, отырсың ғой! -- деді де, біраз қозғалыңкырап, қазан</w:t>
        <w:br/>
        <w:t>астын қағыстыра түсіп, сөйлеп кетті.- Айтайын... Айтсам</w:t>
        <w:br/>
        <w:t>және жаппай жатаққа ырзалығымды айтамын. Тіпті, Жі-</w:t>
        <w:br/>
        <w:t>гітектің Базаралыға еріп аттанған бар кедейінің де мол</w:t>
        <w:br/>
        <w:t>қасиет көрсеткенін айтамын. Ол өзі бір бөлек ұран боп</w:t>
        <w:br/>
        <w:t>шықты ғой. Анық сіңірі шыққан кедей ұраны еді. Кейін</w:t>
        <w:br/>
        <w:t>аңғарсам, сол қыймылды Базаралы бастамапты. Елдің</w:t>
        <w:br/>
        <w:t>зығыры қайнап, уыты жеткен өз ашуы бастаған екен. Осы</w:t>
        <w:br/>
        <w:t>момын, бейнетқор қара халқың сол іс үстінде дүр сілкінді</w:t>
        <w:br/>
        <w:t>ғой!..- дегенде Дәркембайдың көз ажары отқа толып,</w:t>
        <w:br/>
        <w:t>жайнап ашылып кетті.</w:t>
        <w:br/>
        <w:t>-- «Бір Тәкежан емес, сан Тәкежандар бар-ау! Осы</w:t>
        <w:br/>
        <w:t>қыс бойы асқындай соққан ақ борандай боп, сойқанды</w:t>
        <w:br/>
        <w:t>бір сала түссек!» дегенде, көп азаматты өзім екеш, өзім</w:t>
        <w:br/>
        <w:t>247</w:t>
        <w:br/>
        <w:t>Анау Молдабай баласы енді қызмет бабымен Тәшкенге</w:t>
        <w:br/>
        <w:t>кетіпті. Сен болсаң, тағы сүйтем деп отырсың. Осыла-</w:t>
        <w:br/>
        <w:t>рың-ақ көңіліме қонбайды. Сендерді атаң-анаң оқытты.</w:t>
        <w:br/>
        <w:t>Елі-жұртың желкілдеп өскен жемісіндей күтті. Жә, сол</w:t>
        <w:br/>
        <w:t>қызығыңды еліңе-неге әкеп бермейсің, түгі!? Өзің біліг,</w:t>
        <w:br/>
        <w:t>өзің ғана жетіп, жетісіп кете бермек пе едің? Көрші, әне!</w:t>
        <w:br/>
        <w:t>Бір Абай осы атырапқа қандай жарық сәуле төгіп отыр</w:t>
        <w:br/>
        <w:t>Тіпті, әлгі әліпті таяқ деп білмейтін Баймағамбетіне іне-</w:t>
        <w:br/>
        <w:t>Йін, қасыма келіп бір түн түнеп кетсе, жанымнан ен д:</w:t>
        <w:br/>
        <w:t>рия ағып өткендей, көп сусындап қаламын. Маңына үр</w:t>
        <w:br/>
        <w:t>шашпаған жақсылық,-- жапанда жалғыз өскен бәйтер</w:t>
        <w:br/>
        <w:t>ше, тұл болады да қалмай ма? Жетсең жеткіншегінмен,</w:t>
        <w:br/>
        <w:t>үйелменіңмен жетуге тырыссаңшы...-- деді</w:t>
        <w:br/>
        <w:t>Әбішті соңғы мысал қатты таңырқатты. Ол таңдг:</w:t>
        <w:br/>
        <w:t>отырып, еріксіз бас изеді.</w:t>
        <w:br/>
        <w:t>Өз ішінде жүрген, әлі әкесіне де ашпаған бір ойлары</w:t>
        <w:br/>
        <w:t>болушы еді. Сонда Әбіш «ел ортасында отырып, орысша</w:t>
        <w:br/>
        <w:t>оқуға жас буынды тәрбиелесе қайтер елі» лейтұғын. Мы-</w:t>
      </w:r>
    </w:p>
    <w:p>
      <w:r>
        <w:t>нау сын сөздер, осы Әбіштей азаматқа халық айтатын,</w:t>
        <w:br/>
        <w:t>артатын ең ауыр қарыздай.. Жас жігіт қарттың сезін</w:t>
        <w:br/>
        <w:t>құп, көретінін білдірді. Бірақ, «өзім солай етем» деген</w:t>
        <w:br/>
        <w:t>байлау айтқан жоқ.</w:t>
        <w:br/>
        <w:t>Осы кезде азын-аулақ сауынын сауып болған, сапр-</w:t>
        <w:br/>
        <w:t>кідір тартқан Жаңыл есік алдына келді. Қолында екі</w:t>
        <w:br/>
        <w:t>шелегі толы сүті бар екен. Дәркембайлық өзінен жасы</w:t>
        <w:br/>
        <w:t>көп кіші әйелі, Рахымның шешесі -- Жаңыл, тұл отыг-</w:t>
        <w:br/>
        <w:t>ған, Бөкенші жесірі еді. Дәркембайдың алғашқы әйелі</w:t>
        <w:br/>
        <w:t>өлген соң, Жаңылды ағайын жатақтар болып, осыған</w:t>
        <w:br/>
        <w:t>ұйғарған да, екеуін қосқан болатын.</w:t>
        <w:br/>
        <w:t>Бұрынғы әйелінен көп бала туса да, өле беріп, Дә?-</w:t>
        <w:br/>
        <w:t>кембайдың ең ауыр арманы, бала болушы елі. Жаңыл-</w:t>
        <w:br/>
        <w:t>дан Рахым туды. Мінез, достық жағынан да Жаңыл Дәр-</w:t>
        <w:br/>
        <w:t>кембайға кәрілік шағында, ойдағыдай үйлескен адам</w:t>
        <w:br/>
        <w:t>болды. Ол ерінің жақсылығын, ағайынға қадірлі қасиетін</w:t>
        <w:br/>
        <w:t>анық ұқты. Өзі де бұны каәдірлеп, үлкен тұтып шын тілеу-</w:t>
        <w:br/>
        <w:t>мен қосылған дос бола білді. Рахым туғалы ерлізайып</w:t>
        <w:br/>
        <w:t>тіршіліктері, тіпті, гүлденіп кеткендей. Жалғыз кенжесі</w:t>
        <w:br/>
        <w:t>өсіп, «қаратабан» боп, адам бола бастаған Дәркембай,</w:t>
        <w:br/>
        <w:t>тіпті, қайта жасарғандай болды.</w:t>
        <w:br/>
        <w:t>Енді бұрынғыша, Абай айтқандай күйік шал бола</w:t>
        <w:br/>
        <w:t>бермей, тірілік еңбекке де ынтасы өзгерді. Әсіресе, Рахым</w:t>
        <w:br/>
        <w:t>үшін, Жаңыл үшін жақсы еңбек етіп, жаңаша күн көруді!</w:t>
        <w:br/>
        <w:t>өзіне қарыз көріп алды. Жаратылысында өмірдің сты</w:t>
        <w:br/>
        <w:t>245</w:t>
        <w:br/>
        <w:t>Лінен де әралуан әңгімелер айтып берді. Жердің тарлы-</w:t>
        <w:br/>
        <w:t>ғынан, әкімдер зорлығынан, жуан содыр байлардың ата-</w:t>
        <w:br/>
        <w:t>анасын құл менен күң етіп келген қорлығынан бұлқынып,</w:t>
        <w:br/>
        <w:t>ашуға басып, үлкен қарсылықтар жасайтын орыс крес-</w:t>
        <w:br/>
        <w:t>тьяндары өте көп екен. Олардың өз елдеріндегі жуанда-</w:t>
        <w:br/>
        <w:t>рымен, әкімдерімен алысулары бірнеше жүз жылдар 60-</w:t>
        <w:br/>
        <w:t>йынша үзілмей келеді. Сол катарда Екатеринадай қатын</w:t>
        <w:br/>
        <w:t>патшаның дәл өзіне қарсы Пугачев алысып, қарысып өт-</w:t>
        <w:br/>
        <w:t>кенін баян етті. Осы соңғы заманның өзінде, дәл соңғы он</w:t>
        <w:br/>
        <w:t>жылдың ішінде көп ояздардың крестьяндары алысқа шы-</w:t>
        <w:br/>
        <w:t>ғып, тартысқанын айтты. Жыйыны алпыс губернядай өл-</w:t>
        <w:br/>
        <w:t>келерде үш жүзден аса крестьян соғысы, қарсылығы бол-</w:t>
        <w:br/>
        <w:t>ған екен,- дегенде Дәркембей сүйсініп отырып, ұзак</w:t>
        <w:br/>
        <w:t>күлді.</w:t>
        <w:br/>
        <w:t>-- Сөзақ-ау, біз мынау Базаралының былтырғы ісін</w:t>
        <w:br/>
        <w:t>«жүз жылдың бойында кедей ұраны мұндай боп, кек ат-</w:t>
        <w:br/>
        <w:t>қан жоқ» деп ек. Қараңғы бір түкпір ғой қазақ даласы</w:t>
        <w:br/>
        <w:t>дегеніңнің өзі! Нені білеміз? Біз осынымыз әлдеқандай</w:t>
        <w:br/>
        <w:t>десек, алпыс күбірне дейсің бе, қарағым-ау!? Оның өзі</w:t>
        <w:br/>
        <w:t>бір патшалық қой жатқан! Сонда үш жүз рет шоқпар кө-</w:t>
        <w:br/>
        <w:t>теріп қарсы болғанда, оның әрқайсысы кем қойғанда,</w:t>
        <w:br/>
        <w:t>біздің Базаралының ісіндей ғой! Сөз-ақ екен! Түбі еңбек</w:t>
        <w:br/>
        <w:t>шыққан жерден, төзім де шығады-ау, балам, мол шыға-</w:t>
        <w:br/>
        <w:t>ды-ау! Іргелі де ел, үлгілі де ел ғой осы орыс! Абай</w:t>
        <w:br/>
        <w:t>«өнерді орыстан аларсың» «орыс деген өріс!» деп «кейінгі</w:t>
        <w:br/>
        <w:t>нәсіл ұғады»-- дейді. Текке айтпайды, танып айтады-ау,</w:t>
        <w:br/>
        <w:t>осыны,-- деп, Дәркембай сөзін түйді.</w:t>
        <w:br/>
        <w:t>Әбіш енді Дәркембайдан Базаралының бүгінгі жайын</w:t>
      </w:r>
    </w:p>
    <w:p>
      <w:r>
        <w:t>сұрап еді. ; ;</w:t>
        <w:br/>
        <w:t>Дәркембай, Шүйгінсуда жатақ боп қалған кедейлер</w:t>
        <w:br/>
        <w:t>жайын да айтты:</w:t>
        <w:br/>
        <w:t>-- Тәкежанның бар алымын түгендеп беріп құтылса</w:t>
        <w:br/>
        <w:t>да көп кедей әлі күнге жуан атаулының көз қырынан қа-</w:t>
        <w:br/>
        <w:t>қас қалмапты. «Неге тентіреп кетпейсің?», «Неге есігіме,</w:t>
        <w:br/>
        <w:t>қайыр тілеп келмейсің?», «Іріп, тозып, шашылып кетпей,</w:t>
        <w:br/>
        <w:t>әлі де ел болғансып, бас құрап неге отырасың?» дейтін</w:t>
        <w:br/>
        <w:t>болса керек. Әсіресе, Тәкежан, Әзімбай, Майбасарлар әлі</w:t>
        <w:br/>
        <w:t>күнге қағып-соғып, нұқып кетіп, түйіп кетіп жүретін кө-</w:t>
        <w:br/>
        <w:t>рінеді. Ол мінезін біздің жатаққа да үнемі істейді. Тек</w:t>
        <w:br/>
        <w:t>құдайта қарағаны емес, Абайға азын-аулақ жалтақта-</w:t>
        <w:br/>
        <w:t>ғанпан тірі қойып жүр. Болмаса, кеше қосымды қоса</w:t>
        <w:br/>
        <w:t>шабыстың, үйелменіңмен өртесем ғана рауа» деген сөзді</w:t>
        <w:br/>
        <w:t>Әзімбай, дәл өзіме бір емес, үш рет айтты. Әлі де жері-</w:t>
        <w:br/>
        <w:t>248</w:t>
        <w:br/>
        <w:t>мол, қажырлы, күшті, санасы да қуатты Дәркембай ал-</w:t>
        <w:br/>
        <w:t>пыстың ішінде қайтадан өз белін өзі көтеріп, үлкен қасиет</w:t>
        <w:br/>
        <w:t>тапты. Ол осы бар жатақтың ұстасы, іскері, табыскер,</w:t>
        <w:br/>
        <w:t>талмас шебері боп алды.</w:t>
        <w:br/>
        <w:t>Бұның ендігі тіршілігі, осылай түлетіп, қайта қанат</w:t>
        <w:br/>
        <w:t>бітіргенін жақын достарының бәрі аңғарды. Әсіресе, Ба-</w:t>
        <w:br/>
        <w:t>заралы мен Абай айқын таныған. Сонымен, Абай жыл</w:t>
        <w:br/>
        <w:t>сайын соғымына бір жәрдем етсе, жаз сайын өз үйі--</w:t>
        <w:br/>
        <w:t>Жаңылға деп бір сыйыр, екі-- үш бие сауын жіберіп</w:t>
        <w:br/>
        <w:t>отыратын.</w:t>
        <w:br/>
        <w:t>Дәркембай әйелі келген соң жұмысын доғарып:</w:t>
        <w:br/>
        <w:t>-- Жаңыл! Үйіңе қонақ кеп отыр. Қандай конақ! Ме-</w:t>
        <w:br/>
        <w:t>нің жай-күйімді білем, сәлем берем деп келген ғой Әбіш.</w:t>
        <w:br/>
        <w:t>Рахым екеуің барып, мал әкел. Қазан-суыңды әзірле! --</w:t>
        <w:br/>
        <w:t>деді.</w:t>
        <w:br/>
        <w:t>Жаңыл да іркілген жоқ. Келісімен Әбішпен жақсы</w:t>
        <w:br/>
        <w:t>амандасып:</w:t>
        <w:br/>
        <w:t>-- Қалқам Әбіш-ау, кара жерге отырып капсыңдар</w:t>
        <w:br/>
        <w:t>ғой! Тұрыңдаршы, орын жайлап-берейін! -- деп, шапшаң</w:t>
        <w:br/>
        <w:t>қозғалып, үйден таза сырмағын әкеп жайды.</w:t>
        <w:br/>
        <w:t>Ерінің жаңағы сөзін, осы әрекет үстінде ести сала;</w:t>
        <w:br/>
        <w:t>-- Ол сөзді сізден бұрын Рахым айтқан! Қой сауып</w:t>
        <w:br/>
        <w:t>отырған маған жүгіріп келіп... «Апа, бол, қой сауғаныңлы</w:t>
        <w:br/>
        <w:t>қой. Кіші ағам қонақ ертіп келді. Бол тез!» деп, мені</w:t>
        <w:br/>
        <w:t>қолды-аяққа тұрғызбай сол әкелген жоқ па!-- деді.</w:t>
        <w:br/>
        <w:t>Рахым ұялып, шешесін түрткілеп, «айтпа, болды, қой»</w:t>
        <w:br/>
        <w:t>дегендей оралып жүр. Қонақтардан бетін жасырып, ше-</w:t>
        <w:br/>
        <w:t>Шшесін тасалай береді.</w:t>
        <w:br/>
        <w:t>Дос-шар, қонағуар үйлің іші әзірлігін жасай бастаса</w:t>
        <w:br/>
        <w:t>да, Әбіштің буларды шығындатқысы келмеді.</w:t>
        <w:br/>
        <w:t>-- Жоқ, Дәке!.. Жоқ, жеңеше! Малды ауызға алма-</w:t>
      </w:r>
    </w:p>
    <w:p>
      <w:r>
        <w:t>ңыз. Малды қойыңыз. Біз қайтамыз. Тек, шай-мәй ауыз</w:t>
        <w:br/>
        <w:t>тисек болды. Тіпті болмаса, әдемілеп сұт пісіріп берініз.</w:t>
        <w:br/>
        <w:t>Мен еттен де, кейде қойдың сүтін артық көрем! -- деді.</w:t>
        <w:br/>
        <w:t>Дәрмен билік айтты:</w:t>
        <w:br/>
        <w:t>-- Дәке, жеңеше! Әбіштікі рас. Келгелі әлі әкесімен</w:t>
        <w:br/>
        <w:t>де кең отырып сөйлесе алған жоқ. Бүгінгі кеште, ауыл</w:t>
        <w:br/>
        <w:t>қонақтан саябыр еді. Абай ағам, Әбішпен сейлесуге то-</w:t>
        <w:br/>
        <w:t>сып отырған болар. Бәрінен ақылы, қазір жеңеше, сен</w:t>
        <w:br/>
        <w:t>шапшаң «ақ-ірімшік» жаса, соған балқаймақ қос... Сөй-</w:t>
        <w:br/>
        <w:t>тіп. қазақтың «ақ Лақ» дейтін асын әзірлеп бес. Мен</w:t>
        <w:br/>
        <w:t>білсем, Әбіш соны Петерборда күнде жеп жүрмеген</w:t>
        <w:br/>
        <w:t>болар!</w:t>
        <w:br/>
        <w:t>246</w:t>
        <w:br/>
        <w:t>-- Жарайды ендеше! -- деп, екеуі енді келісіп, биік</w:t>
        <w:br/>
        <w:t>бидай арасына ептеп басып кіріп кетісті.</w:t>
        <w:br/>
        <w:t>Асан бір-екі бидай басын кеше әжесімен бірге теріп</w:t>
        <w:br/>
        <w:t>көргендіктен танып үзіп алды. Үсенге соны беріп жатып:</w:t>
        <w:br/>
        <w:t>-- Бидайымызды таптамайық, бүлдіріп алсаң жаман</w:t>
        <w:br/>
        <w:t>болады. Босқа рәсуә болады. Сен басын сындырып алма,</w:t>
        <w:br/>
        <w:t>тек менің ізіммен жүр. Бір бидайды сындырсақ әжем жі-</w:t>
        <w:br/>
        <w:t>бермейді ендігәрі! -- дейді.</w:t>
        <w:br/>
        <w:t>Екеуі дамылсыз сөйлеп келеді.</w:t>
        <w:br/>
        <w:t>-- Үйде әжем тағы бидай қуырады,-- деп Үсен ашты-</w:t>
        <w:br/>
        <w:t>ғын ойлады. Тез бидай жегісі келеді. Өзі бір бидайға қол</w:t>
        <w:br/>
        <w:t>созып сындыра жаздап барып, Асанға қарап колын қяй-</w:t>
        <w:br/>
        <w:t>та тартып алды. Асан да бұның қозғалысын шалып қап,</w:t>
        <w:br/>
        <w:t>«тиме!» деп қойып: -- әжемнің өзіне тағы кешегідей тал-</w:t>
        <w:br/>
        <w:t>қан түйіп береміз... Сүтке жанышқандз қандай болады?</w:t>
        <w:br/>
        <w:t>Тәтті емес пе?</w:t>
        <w:br/>
        <w:t>-- Тәтті! -- деп, Үсен кеше әжесінің сарқытынан же-</w:t>
        <w:br/>
        <w:t>ген талқанды есіне алып келеді. Екеуі егін қашан түгел</w:t>
        <w:br/>
        <w:t>пісетіпін сөйлейді.</w:t>
        <w:br/>
        <w:t>-- Он күнкен соң орақ саламыз, Дәркембай атам</w:t>
        <w:br/>
        <w:t>айтты! -- деп Асан әжесінен анық білгенін айтады.</w:t>
        <w:br/>
        <w:t>-- Ендеше Дәрмен ағам тағы өзі келеді екен ғой,-</w:t>
        <w:br/>
        <w:t>деп Үсен Дәрменді еске алды.</w:t>
        <w:br/>
        <w:t>-- Өзі келеді. Алдыңғы күні кеп, әжеме айтып кеткен,</w:t>
        <w:br/>
        <w:t>он күннен соң өзім кеп орып, баулап берем деп.</w:t>
        <w:br/>
        <w:t>Асан да Дәрменді әкесіндей, ең ыстық жақынындай</w:t>
        <w:br/>
        <w:t>сөйледі. Дәрмен Иіс кемпірдің жетімдерін былтырғы Тә-</w:t>
        <w:br/>
        <w:t>кежан аулындағы жанжалдан сон, үнемі өзінің бауыр</w:t>
        <w:br/>
        <w:t>етіндей көреді. Өзінде әзір қатын-бала жоқ.</w:t>
        <w:br/>
        <w:t>-- Осы жандар, тірінің сорлысы болды ғой, мен бол-</w:t>
        <w:br/>
        <w:t>сам қол-аяғым сау азамат екем, тым құрса бір осы же-</w:t>
        <w:br/>
        <w:t>тімектерге пана болайыншы,-- деп, сол былтыр шешкен.</w:t>
        <w:br/>
        <w:t>Бетінен осылар үшін қан ағып, жүзіне таңба түскенде</w:t>
      </w:r>
    </w:p>
    <w:p>
      <w:r>
        <w:t>«қаным да бұлардың қайғысына араласты, текке кетпе-</w:t>
        <w:br/>
        <w:t>сін!..» деп бекіген.</w:t>
        <w:br/>
        <w:t>Тәкежан аулынан бұл үйді сол күзде көшіріп ап, Дәр-</w:t>
        <w:br/>
        <w:t>кембайдың қасына әкеп қосқан. Өзі қыс бойы азын-</w:t>
        <w:br/>
        <w:t>аулақ қолға түскен табысынан бөліп, өткен қыста Иісті-</w:t>
        <w:br/>
        <w:t>кіне бір тапа, үші қой соғым сойып берді. Қаладан,</w:t>
        <w:br/>
        <w:t>Ылдыйдан барып бұрынғы өздері жас күнінде тұрған</w:t>
        <w:br/>
        <w:t>Белағаштан азын-аулақ астық әкеліп еді. Ол жерде бұ-</w:t>
        <w:br/>
        <w:t>рынғы бала жігіт шағыпдай, орыс крестьяндарына жал-</w:t>
        <w:br/>
        <w:t>данып, күздей орак орлы ла. яҡысын билайлап алып, ол-</w:t>
        <w:br/>
        <w:t>9Бн</w:t>
        <w:br/>
        <w:t>Ген, сызды салқын бар. Толған ай, дәл төбеде биіктеп,</w:t>
        <w:br/>
        <w:t>нұрлана жарқырап тұр. Жұлдыздар да алыстан, ұзақ</w:t>
        <w:br/>
        <w:t>ұшқын шашылғандай, сәл ғана жылт-жылт етеді. Бірақ,</w:t>
        <w:br/>
        <w:t>аспан әлемі ерекше кеңейіп, шексіз жийан барынша ға-</w:t>
        <w:br/>
        <w:t>жайып, жайнап тұр. Көрмеге шыққан сыйқыр ғалам, әл-</w:t>
        <w:br/>
        <w:t>сіз адам ойымен, қыялымен ойнағандай. Қөз шарасына,</w:t>
        <w:br/>
        <w:t>ақыл санасына сыймастай алып, барлық адам ойын, осы</w:t>
        <w:br/>
        <w:t>бір тынып барлап тұрған ұлы тыныштығының өзімен де</w:t>
        <w:br/>
        <w:t>кішірейтіп, тозаңдай елеусіз етіп, бағындырып тұр.</w:t>
        <w:br/>
        <w:t>Жарық айлы түн дүниесі адамды, әлсіз болымсыз,</w:t>
        <w:br/>
        <w:t>қыбыр құрттай етіп, жүдетіп тонайды. Астрономиядан ха-</w:t>
        <w:br/>
        <w:t>бары мол Әбіш, жұлдыздан планеталарды айырып қарап,</w:t>
        <w:br/>
        <w:t>әр жұлдыздың өзі бір күн системасындай өлшеу, мөлшер</w:t>
        <w:br/>
        <w:t>жеткісіз әлем екенін ойлай түсті. Сондай жұлдыздар ми-</w:t>
        <w:br/>
        <w:t>риад болғанда, жер бір-ақ қат, нүктедей. Ойлаған сайын</w:t>
        <w:br/>
        <w:t>біржола жердің өзі түк емес екенін еске алды. Ондағы</w:t>
        <w:br/>
        <w:t>адам ше? Әлдекандай Тобықты ше!?</w:t>
        <w:br/>
        <w:t>Әбіш мысқылды жүзбен ақырын ғана, үнсіз жымый-</w:t>
        <w:br/>
        <w:t>ды. Бір кезек ол жер үнін, тынысын тыңдайды. Анда-сан-</w:t>
        <w:br/>
        <w:t>да салмақпен үрген иттер даусы келді. Бірі алыстан, бі-</w:t>
        <w:br/>
        <w:t>рі бертіннен кезектеп үрген, бір шеттен бір шетке үнмен</w:t>
        <w:br/>
        <w:t>хабар етіп жатқан түнгі тірлік белгілері. Оқта-текте кү-</w:t>
        <w:br/>
        <w:t>зетші еркек үні, қысқа қайырған айтағын атайды. Жіп-</w:t>
        <w:br/>
        <w:t>жіңішке, таза дауысты келіншектер, қыздар айтағы да</w:t>
        <w:br/>
        <w:t>еміс-еміс келеді. Арқаның түні көкшіл емес, қара көлең-</w:t>
        <w:br/>
        <w:t>келі қараңғы болады. Бірақ дәл бүгінгі түн олай емес.</w:t>
        <w:br/>
        <w:t>Өзінше біралуан көкшіл-бозғыл түн.</w:t>
        <w:br/>
        <w:t>Жастар келе жатқан жазықтың шалғынды жері қара</w:t>
        <w:br/>
        <w:t>барқын тартса да, бетегелі, көделі көп аймағы қылаңы-</w:t>
        <w:br/>
        <w:t>тып тұр. Ай сәулесі астында ақ желеңдеп, күлді-бадам-</w:t>
        <w:br/>
        <w:t>дап, айкындамай бұлың береді. 4</w:t>
        <w:br/>
        <w:t>Тыныш түннің боз көделі даласы, сыбдырсыз, үнсіз,</w:t>
        <w:br/>
        <w:t>құбылып толқып жатқандай. Ай астында ақшыл дала</w:t>
        <w:br/>
        <w:t>қызусыз, жарықсыз бір бұлдыр сәуле сездіреді. Фосфор</w:t>
        <w:br/>
        <w:t>сәулесіндей, еміс сәуле. Жусан, тарлау, казотының ністері</w:t>
        <w:br/>
        <w:t>де, ауық-ауық, демді шалады.</w:t>
        <w:br/>
        <w:t>Дәркембай әңгімелерінен ауыр ойлар алып шыққан</w:t>
        <w:br/>
        <w:t>Әбіш, ауылға жетуге асыққан жоқ. Біраз үнсіз, күрсіне</w:t>
        <w:br/>
        <w:t>түсіп, дүниені тамашалады. Сағынған ел, сағындырған</w:t>
        <w:br/>
        <w:t>жайлау шақтарында осындай түндер оған, әсіресе қайта</w:t>
        <w:br/>
        <w:t>оралмастай, енді қайтып бұны толқытпастай көруші еді.</w:t>
        <w:br/>
        <w:t>Олай емес екен. Егер, көңілді кірбең ой баспаса, бүгін</w:t>
      </w:r>
    </w:p>
    <w:p>
      <w:r>
        <w:t>Әбіш атқа мініп ап, ағындап шапқылар еді. Тынымсыз</w:t>
        <w:br/>
        <w:t>252</w:t>
        <w:br/>
        <w:t>рек. Ананың бізге ермейсің деп кекеткені ғой. Асыл аған"</w:t>
        <w:br/>
        <w:t>Жиреншеге іле жауап беріпті. «Е-е, сен де жүрмісің бәбі-</w:t>
        <w:br/>
        <w:t>сегім!.. Әр қыйдың түбіне бір барып бәбісек көкекше</w:t>
        <w:br/>
        <w:t>«пыс» деп қойып, Олжайды түртіп оятып жүрсің бе, бәбі-</w:t>
        <w:br/>
        <w:t>сегім!» дейді. Көрдің бе, Әбіш? -- дегенде Әбіш те, Дәр-</w:t>
        <w:br/>
        <w:t>меннің өзі де қатты күлісіп алды.</w:t>
        <w:br/>
        <w:t>Әбішке, айдарлы ала қанат, сақау көкек-- бәбісек</w:t>
        <w:br/>
        <w:t>елестеді.</w:t>
        <w:br/>
        <w:t>-- Ойпыр-ай, қандай шебер жандар! Тіл қандай, тәсіл</w:t>
        <w:br/>
        <w:t>қандай!.. Сәл ғана қағысқанда, ап-азғантай сөзбен қан-</w:t>
        <w:br/>
        <w:t>шалық жайларды түйген екеуі де? Дәрмен-ау, бұл бос</w:t>
        <w:br/>
        <w:t>сөз емес, нағыз шебер арбасу ғой. Патшалықтар арасын-</w:t>
        <w:br/>
        <w:t>да үлкен елшілер болады, дипломаттар дейді оларды.</w:t>
        <w:br/>
        <w:t>Соғыс, бітім, сауда талас-тартыс-- бәрінің сөзін, екі</w:t>
        <w:br/>
        <w:t>патшаның арасында жүргізетін солар. Нағыз айлалы,</w:t>
        <w:br/>
        <w:t>айтқыш және өлердей қу тіл адамдар болады. Мына Асыл</w:t>
        <w:br/>
        <w:t>ағаң мен Жиренше, соның нағыз шеберінің бірі ғой!..-</w:t>
        <w:br/>
        <w:t>деп, тағы да таңданып күліп келе жатып Әбіш, бұрынғы</w:t>
        <w:br/>
        <w:t>ызасын ұмытып, кең бір түйін жасады:</w:t>
        <w:br/>
        <w:t>-- Сорлы өнерпаздар! Бұнша ақылды, бұнша айлалы</w:t>
        <w:br/>
        <w:t>шебер бола тұра, кайтып шыдасын! Жақсылыққа жұмсар</w:t>
        <w:br/>
        <w:t>ма?.. Ол жақсылығың қайсы? Әрі надан қаранғы, әрі</w:t>
        <w:br/>
        <w:t>жабайы жадау сахра анау. Күні тумай жүрген қу өнер!..</w:t>
        <w:br/>
        <w:t>Жамандыққа жұмсамай қайда қойсын!?-- деді де, күліп</w:t>
        <w:br/>
        <w:t>жіберді.</w:t>
        <w:br/>
        <w:t>Дәрмен Әбіш ойының оқыс сыны мен байлауына таң-</w:t>
        <w:br/>
        <w:t>данып келеді. Бұган Әбіш қазір, ойшыл сыншы боп кө-</w:t>
        <w:br/>
        <w:t>рінді. Ішінен: оқу-білім ағартқан жап-жас жігіттің жақ-</w:t>
        <w:br/>
        <w:t>сылығын тамашалайды. Ол үлкен достық жақындықпен</w:t>
        <w:br/>
        <w:t>Әбіштің колын, колтығымен катты қысып қойды.</w:t>
        <w:br/>
        <w:t>“Енді бір кезекте, Әбіш Тәкежан жайын сұрады. Дәр-</w:t>
        <w:br/>
        <w:t>Мен бұл арада бар білгенін түгел ашқан жоқ. Жақын</w:t>
        <w:br/>
        <w:t>ағайын арасына суық сөзді өсіріп айтқысы келмейді. Бі-</w:t>
        <w:br/>
        <w:t>рақ, Әбішті мүлде хабарсыз қалдыру да дұрыс емес. Аны-</w:t>
        <w:br/>
        <w:t>ғын Мағаштан ұғына жатса да, ол қазір Дәрменнен де,</w:t>
        <w:br/>
        <w:t>көптің ішінде жүрген, кей жайды білу керек.</w:t>
        <w:br/>
        <w:t>-- Тәкежан ағаң тәсілде жүр дейді... Анығын Көзбен</w:t>
        <w:br/>
        <w:t>көрмеген соң айту қыйын... Ішінен азып алса да, аңысты</w:t>
        <w:br/>
        <w:t>андап, өзінше бір сылтау тосып жүр, дейді ғой...</w:t>
        <w:br/>
        <w:t>-- Бұл қалай сөз, Дәрмен? Ұғымсыз ғой... -</w:t>
        <w:br/>
        <w:t>-- Қысқасы, Абай ағамнан айрылысу, мына қаралы</w:t>
        <w:br/>
        <w:t>жылда масқара болар еді ғой. Содан жасқанады. Екінші</w:t>
        <w:br/>
        <w:t>жағынан Оразбайлар: «ада-күде сөзін берсін. Істейтін</w:t>
        <w:br/>
        <w:t>18" 255</w:t>
      </w:r>
    </w:p>
    <w:p>
      <w:r>
        <w:t>мізді жеп, егін-пішенімізге жылқысын түсіріп, қырсығын</w:t>
        <w:br/>
        <w:t>ұдайы тақап жүреді! -- деді. ;</w:t>
        <w:br/>
        <w:t>Базаралыға қайта оралғанда, Дәркембай тағы бір</w:t>
        <w:br/>
        <w:t>сүйсінген сөзін айтты: :</w:t>
        <w:br/>
        <w:t>-- Оразбай деген соқыр пері бар емес пе! Былтыр</w:t>
        <w:br/>
        <w:t>Оспаннан көргенін, көрге кірсе ұмытар ма! Бір жағынан</w:t>
        <w:br/>
        <w:t>соқтығатын жауын белгілеп, бір жағынан соған қапта-</w:t>
        <w:br/>
        <w:t>там деп, тыным алмай жасақ жыйып жүр, дейді. Жалғыз</w:t>
        <w:br/>
        <w:t>Шыңғыс емес, көрші бұғылыдан, аржағындағы Шаған-</w:t>
        <w:br/>
        <w:t>нан да қолшоқпар болатын жуан-жуан тамырлар тауып</w:t>
        <w:br/>
        <w:t>жүр. Былай өтіп Қоңыр -- Көкшеден, қалың Мамайдан,</w:t>
        <w:br/>
        <w:t>мырза Жөкеңнен де дамыл алмай кісі тартып жатыр. То-</w:t>
        <w:br/>
        <w:t>бықтының ішкі шебін өзінікі етіп алу үшін Жігітекке та-</w:t>
        <w:br/>
        <w:t>ғы шырға тастайды. «Құнанбай баласының өз арасын</w:t>
        <w:br/>
        <w:t>ірітсем» дегенде көкрегі қарс айрылады. Осындай есеп-</w:t>
        <w:br/>
        <w:t>тің біріне жаратқалы Базаралыға кісі-салыпты. Жақын-</w:t>
        <w:br/>
        <w:t>да Абылғазы келіп кетіп еді. Базаралы өзінің бар жауа-</w:t>
        <w:br/>
        <w:t>бын, жау сырын маған әдейі сәлем ғып айтып жіберін-</w:t>
        <w:br/>
        <w:t>ті,- деп, насыбайын иіскеледі.</w:t>
        <w:br/>
        <w:t>Жаңыл бұл кезде асын қамдап, шай жасап жүрген.</w:t>
        <w:br/>
        <w:t>Дәрмен ағасының сөзін Әбіш түгел естісін дегендей, бұл</w:t>
        <w:br/>
        <w:t>әңгіменің үзілмеуін, қостайды. Соны ойлап, Әбішке, Дәр-</w:t>
        <w:br/>
        <w:t>кембай сөзін ұғындыра түсті. Ағасына да, «айта бер!» де-</w:t>
        <w:br/>
        <w:t>ген белгі сыяқты.</w:t>
        <w:br/>
        <w:t>-- Базекеңнің бұл кісімен бар сыры аралас жақын</w:t>
        <w:br/>
        <w:t>адам ғой. Біле берсін және Абай ағама да білдірсін де-</w:t>
        <w:br/>
        <w:t>гені болар!</w:t>
        <w:br/>
        <w:t>Дәркембай Дәрменнің зеректігіне ырза боп қалды.</w:t>
        <w:br/>
        <w:t>-- Бәсе, дұрыс айтасын. Сыртынан қапсыра құшақта-</w:t>
        <w:br/>
        <w:t>ғалы жүрген жау бар. Абай «қапыда қалып, опық жеп</w:t>
        <w:br/>
        <w:t>жүрмесін» деген болар. Өзінің жауабында: «Оразбайға</w:t>
        <w:br/>
        <w:t>сәлем айт. Мені маймыл етіп, өзі түлкі болмақ қой. «Май-</w:t>
        <w:br/>
        <w:t>мылды түлкі жолдас қып жолға ертіп шығыпты. Не көр-</w:t>
        <w:br/>
        <w:t>сек, бір көреміз. Не тамақ кездессе, бөліп жейік» депті.</w:t>
        <w:br/>
        <w:t>Келе жатса бір темір кақпан жатыр. Ортасында қып-қы-</w:t>
        <w:br/>
        <w:t>зыл ет тұр екен. Түлкі маймылға: «қонақсың, жаңа жол-</w:t>
        <w:br/>
        <w:t>дас болғаның осы, жол сенікі. Анау етті сен жей ғой!»-</w:t>
        <w:br/>
        <w:t>депті. Маймыл қақпан сырын білмей, басып қалса, ая-</w:t>
        <w:br/>
        <w:t>ғын шауып қалып, темір қақпан ұстапты да қалыпты.</w:t>
        <w:br/>
        <w:t>Түлкі етті өзі қағып жейді. Сонда, маймыл зарлап: «Не</w:t>
        <w:br/>
        <w:t>болдым, сорладым ғой!» десе, түлкі жұбатып ет ай-</w:t>
        <w:br/>
        <w:t>тыпты ғой... «Екі түрлі бақ. болады. Біреуі -- басқа, бірг-</w:t>
        <w:br/>
        <w:t>уі-- аяққа қонады. Мынау саған қоңған сол! Тепкідесе</w:t>
        <w:br/>
        <w:t>250</w:t>
        <w:br/>
        <w:t>Тек үшінші күн кешке жақын Әбішті, Оспан үйінен,</w:t>
        <w:br/>
        <w:t>Дәрмен ертіп, көп ішінен жырып алып шыкты.</w:t>
        <w:br/>
        <w:t>Қүн батуға тақаған кез. Батыс жақ кең қызыл арай</w:t>
        <w:br/>
        <w:t>боп, балқый толқып тұр. Ералының мол жазығы мен бү-</w:t>
        <w:br/>
        <w:t>дырсыз алыс көкжиегі үстінде аспан әлемі ғажайып ты-</w:t>
        <w:br/>
        <w:t>ныш, шексіз кеңдікте.</w:t>
      </w:r>
    </w:p>
    <w:p>
      <w:r>
        <w:t>Арқаның. кешкі самал салқыны еседі. Қаралы үйдің</w:t>
        <w:br/>
        <w:t>қапалық мұңынан босанған Әбіш далада, кеудесін керіп,</w:t>
        <w:br/>
        <w:t>ұзақ тыныс алды. Ауылдан шыкқан бойда, екі жігіт, өзен</w:t>
        <w:br/>
        <w:t>жағасына тартқан. Жүріп келе жатқан жолдарында шаң</w:t>
        <w:br/>
        <w:t>жоқ, тұтас тығыз аласа көк бетеге, жасыл шалғын бар.</w:t>
        <w:br/>
        <w:t>Табаның көк жалаған етіктер сырғанап, тайганап, жүріс-</w:t>
        <w:br/>
        <w:t>ті ауырлатып отырса да, жастар өзенге жетіп, оны бой-</w:t>
        <w:br/>
        <w:t>лап төмен қарай ұзап, сөйлесіп кетісті,</w:t>
        <w:br/>
        <w:t>Алдарында өзенге мүлде тақап, мінбелеп қонған көп</w:t>
        <w:br/>
        <w:t>үйлі кедей ауыл бар. Соған қарап бет алып келеді. Дәр-</w:t>
        <w:br/>
        <w:t>меннің Әбішке айтпақ сөзі бар. екен. Ол және өз сөзі ға-</w:t>
        <w:br/>
        <w:t>на емес, барлык жас-жаран, іні-бала сыяқты Абай доста-</w:t>
        <w:br/>
        <w:t>ры атынан айтылмақ сөз.</w:t>
        <w:br/>
        <w:t>Оңаша шығысымен Дәрмен осы жайды бастай берген-</w:t>
        <w:br/>
        <w:t>де, Әбіш өз ойында жүрген ең сонғы, ең мазасыз жара-</w:t>
        <w:br/>
        <w:t>сын ескергендей, шұғыл өзгерді. Бар кабілет, қалпымен</w:t>
        <w:br/>
        <w:t>тұтас қана Дәрменге бағынып, тыңдап қапты.</w:t>
        <w:br/>
        <w:t>-- Біз сені Абай ағама, бәрімізге ем әкелді деп</w:t>
        <w:br/>
        <w:t>кеміз, Әбіш. Өзіміз ауыр уайымын сейілте алмай қойлық.</w:t>
        <w:br/>
        <w:t>Бұндағыға куат бер. Мен саған осыны айтайын деп ертіп</w:t>
        <w:br/>
        <w:t>шықтым! -- деді.</w:t>
        <w:br/>
        <w:t>Әбіш бұл сөзге көп шешіліп, жауап берген жоқ. Сей-</w:t>
        <w:br/>
        <w:t>леп келе жатқан Дәрменнің жүзіне көлдененнен жи! қа-</w:t>
        <w:br/>
        <w:t>рап, оның шыншыл түсін ұната қалаллы. Жылтыр кара</w:t>
        <w:br/>
        <w:t>қасты, үлкен көзді, кесек қырлы мұрынды Дәрмен, анық</w:t>
        <w:br/>
        <w:t>сұлу жігіт. Қазір, жүріс үстінде толқынып сөйлеу себе-</w:t>
        <w:br/>
        <w:t>бінен өң- ажары ақсұрланыт, қылаңлана түскен. Ашық</w:t>
        <w:br/>
        <w:t>маңдайында, Ҡесек мұрнының жотасында және екі беті-</w:t>
        <w:br/>
        <w:t>“нің ұшында жылтырап білінген сүйкімді шұғла бар. Бұл</w:t>
        <w:br/>
        <w:t>рең де Әбіш көзіне өзгеше жарастықты көрінді.</w:t>
        <w:br/>
        <w:t>Бірак, Әбіш өзінің қазіргі мінезі туралы ашылған</w:t>
        <w:br/>
        <w:t>жоқ. Өйткені, қайратты, жас, еркек басымен өз ішіндегі</w:t>
        <w:br/>
        <w:t>уайым-қайғының жайын таратып айтып, көп сөз етуді</w:t>
        <w:br/>
        <w:t>лайық көрмеді.</w:t>
        <w:br/>
        <w:t>Тек қана:</w:t>
        <w:br/>
        <w:t>-- Дәрмен, әкем туралы қамығуларың орынды. Ол кі-</w:t>
        <w:br/>
        <w:t>сіні, бәріміз болып, алаң етуді ойлайық! - деді.</w:t>
        <w:br/>
        <w:t>94</w:t>
        <w:br/>
        <w:t>өсті. «Абай неге дұрысқа бастамады, неге кесек қайрат</w:t>
        <w:br/>
        <w:t>адамын жақсылыққа нұсқамады?» деген даугер болса,</w:t>
        <w:br/>
        <w:t>Абай ақтала алмайтын сыяқты.</w:t>
        <w:br/>
        <w:t>Осындай өкініші мол, қапалық ойды ойлаған сайын</w:t>
        <w:br/>
        <w:t>Абай және де өз ішіне тығыла түседі. Үнсіз жүдеу жүз-</w:t>
        <w:br/>
        <w:t>дің астарында сондайлық әлек көп.</w:t>
        <w:br/>
        <w:t>Әбіш келгеннен бері Ералыға, екі күндей, мол бата</w:t>
        <w:br/>
        <w:t>оқыршы тобы келді. Абай екі күн ұдай Оспан үйінен</w:t>
        <w:br/>
        <w:t>шықпады. Әбішке де осы үйде отырып, аға зарын мұң</w:t>
        <w:br/>
        <w:t>етуге ұйғарғандай. Бұл күндерде Әбіш әкесіне де ұзақ-</w:t>
        <w:br/>
        <w:t>ұзақ қараушы еді. Сақал-шашының ағы быйыл айқындап</w:t>
        <w:br/>
        <w:t>молая түскен Абайдың қазіргі мінез әдетінде де өзгеріс</w:t>
      </w:r>
    </w:p>
    <w:p>
      <w:r>
        <w:t>байқалады. Ол бүгінде өте аз сөйлейді. Осы қазаның сал-</w:t>
        <w:br/>
        <w:t>дарынан ұзақ жаңғыздық ойына кеткендей.</w:t>
        <w:br/>
        <w:t>Сол күндерде қасындағы достарына ақын Абайдың да</w:t>
        <w:br/>
        <w:t>тілі күрмеліп, барлық сазы сөнгендей. Қайғы қаза Абай-</w:t>
        <w:br/>
        <w:t>ды соншалық сындырып, «кеудедегі саулап жанған өнер</w:t>
        <w:br/>
        <w:t>отын да өшіріп кетті ме?» деген күдіктер, Дәрмен сыяқты</w:t>
        <w:br/>
        <w:t>дос інінің ойына жиі келетін. Бірақ, сыртқа солай көрін-</w:t>
        <w:br/>
        <w:t>се де қайғылы Абай, ақын Абайды мүлде тыйған жоқ-ты.</w:t>
        <w:br/>
        <w:t>Қөп жұрт Оспан жайын әралуан айтып, жылаған шақтар-</w:t>
        <w:br/>
        <w:t>да, Абай өзі де, ақын тілімен іштей әлденеше жырлар</w:t>
        <w:br/>
        <w:t>шерткен.</w:t>
        <w:br/>
        <w:t>Оспанның қыймас касиетін есіне алады. Оны ойлай</w:t>
        <w:br/>
        <w:t>отырып, бүгінгі тіріде, қатарда қалған кей туыстарды ой-</w:t>
        <w:br/>
        <w:t>ға алғанда, көңіл медеу таппай ызалы жүрек ашы шын-</w:t>
        <w:br/>
        <w:t>дықты атап кетеді.</w:t>
        <w:br/>
        <w:t>Қалған туыс мықтысы, күштісі кім? Тәкежандар ма?</w:t>
        <w:br/>
        <w:t>Оларда пасықтық бар, адамдық жоқ. Қараңғы жауыздық</w:t>
        <w:br/>
        <w:t>бар, жарқын жүз жоқ. «Қім» деп сүйенер? «Не» деп</w:t>
        <w:br/>
        <w:t>жұбанар? Көбі тегіс ұры-кар. Ауыл менен үй ғана емес,</w:t>
        <w:br/>
        <w:t>қалың жұрттың қаскейлері, ендігі өмір не болар? Ойла-</w:t>
        <w:br/>
        <w:t>са да, барласа да ем таппастай. Сондайлық қайта шық-</w:t>
        <w:br/>
        <w:t>пастай, тұйыққа қамала түседі.</w:t>
        <w:br/>
        <w:t>Осы күйде түйіліп, түнеріп қалған аға ақынның жа-</w:t>
        <w:br/>
        <w:t>йын жас достары көп ойлап, жиі сөз қылатын. Олар Абай-</w:t>
        <w:br/>
        <w:t>ды алаң етерлік себептер де іздейді. Өзара ақылдары.</w:t>
        <w:br/>
        <w:t>бойынша, Әбіштің келуі Абай күйін өзгертер деп сенетін.</w:t>
        <w:br/>
        <w:t>Бірақ, Әбіш келгелі үш күн болса да Абай әлі онымен</w:t>
        <w:br/>
        <w:t>кең, еркін сөйлескен жоқ. Жылап келген, бата оқыршы</w:t>
        <w:br/>
        <w:t>ағайын қасында, әрі өзі отырады, әрі Әбішті де осы жұрт-</w:t>
        <w:br/>
        <w:t>тың ортасында, Оспан үйінде көбірек отырғызады.</w:t>
        <w:br/>
        <w:t>240</w:t>
        <w:br/>
        <w:t>Мекен қонысыңнан қандай зорлық айдады екен?-- деп</w:t>
        <w:br/>
        <w:t>таңданып отыр.</w:t>
        <w:br/>
        <w:t>Апанас бұл сұрауды ұққанда алақанын жайды.</w:t>
        <w:br/>
        <w:t>-- Жаман болды онда... Аш болдық.</w:t>
        <w:br/>
        <w:t>-- Жер тар болды ма? -- дегенде Апанас бас изей</w:t>
        <w:br/>
        <w:t>беріп, өз халдеріне сәл ызамен күле түсті.</w:t>
        <w:br/>
        <w:t>-- Кімдерге жер көп, біздерге жоқ болды.</w:t>
        <w:br/>
        <w:t>-- Сонда қанша жерлерің боп еді? -- деп Базаралы-</w:t>
        <w:br/>
        <w:t>ның өзі сұрап еді.</w:t>
        <w:br/>
        <w:t>-- Жер мына алақандай! -- деп, бір алақанын жай-</w:t>
        <w:br/>
        <w:t>ды.-- Ал жоқшылық мынау менің зипунымның үлкенді-</w:t>
        <w:br/>
        <w:t>гіндей! -- дегенде, Базаралы: Апанастың сөзіне сүйсіне</w:t>
        <w:br/>
        <w:t>күлді.</w:t>
        <w:br/>
        <w:t>-- Көрдіңдер ме, не деп отырғанын!.. Жер алақаным-</w:t>
        <w:br/>
        <w:t>дай, жоқшылық шапанымдай болды,-- дейді...</w:t>
        <w:br/>
        <w:t>-- Алда сорлы-ай! Қалай келістіріп айтты!</w:t>
      </w:r>
    </w:p>
    <w:p>
      <w:r>
        <w:t>-- Сөз-ак-ау! Жоқшылық деген со дағы!-- десіп</w:t>
        <w:br/>
        <w:t>Абылғазы, Тоқсандар тегіс қостап қалды.</w:t>
        <w:br/>
        <w:t>Апанас тағы да мысқылды жүзімен:</w:t>
        <w:br/>
        <w:t>-- Ал беда.. Сенің мынау үйіңдей! -- деді. Базаралы</w:t>
        <w:br/>
        <w:t>тағы қостап күліп:</w:t>
        <w:br/>
        <w:t>-- Ал бастағы сор одан да үлкен, мынау сенің басың-</w:t>
        <w:br/>
        <w:t>дағы үйіндей болды, көшпей қайтейік! -- дейді</w:t>
        <w:br/>
        <w:t>Тыңдаушы қазақтар Апанастың ақылына таңдай қа-</w:t>
        <w:br/>
        <w:t>ғып тамаша етісті.</w:t>
        <w:br/>
        <w:t>Дәркембай Апанасқа үлкен сеніммен, жылышыраймен</w:t>
        <w:br/>
        <w:t>қарады.</w:t>
        <w:br/>
        <w:t>-- Бәсе, «Арқада жыл жақсы болса, арқар ауып несі</w:t>
        <w:br/>
        <w:t>бар?» Демеп пе еді.</w:t>
        <w:br/>
        <w:t>-- Айтайын деп отырғаны өзі ғана емес, дәл, тіпті</w:t>
        <w:br/>
        <w:t>өзгенің де жайы ғой! -- деп, Қаңбақ бас шұлғып отыр.</w:t>
        <w:br/>
        <w:t>-- Шын-ау! Бізде де сол емес пе?</w:t>
        <w:br/>
        <w:t>Тоқсан да құптады.</w:t>
        <w:br/>
        <w:t>-- Бұнда тек жер көп те, еккен егін алақандай, ал</w:t>
        <w:br/>
        <w:t>жоқшылығы мен соры, өзімізге күнде таныс мойынағаш</w:t>
        <w:br/>
        <w:t>қой!.. -- дейді.</w:t>
        <w:br/>
        <w:t>Базаралы Апанасты қатты ұнатқан жүзбен қарап</w:t>
        <w:br/>
        <w:t>отыр.</w:t>
        <w:br/>
        <w:t>-- Сорлы, ердің тұқымы ғой... шыннан аумайды. Көзін</w:t>
        <w:br/>
        <w:t>ашып көргені сол, енді қайтсын солай демей. «Жетіс-</w:t>
        <w:br/>
        <w:t>кен елдің ұлы-қызымын» деп жалған көкіп қынратқымай-</w:t>
        <w:br/>
        <w:t>ды ғой!..-- деп біраз отырды да, бір байлау жасады. Оны-</w:t>
        <w:br/>
        <w:t>сын әуелі Өдек пен Дәркембай Абылғазыға арнап айтты.</w:t>
        <w:br/>
        <w:t>266</w:t>
        <w:br/>
        <w:t>Г</w:t>
        <w:br/>
        <w:t>Айдауда жүргенімде орыстың нан-тұзын көп татып</w:t>
        <w:br/>
        <w:t>ем. Әсіресе, осындай жоқ-жітіктің үйінен жәрдем көріп,</w:t>
        <w:br/>
        <w:t>ас ішіп елге қашып жеткем. Алыс сапардағы мүсәпірлер</w:t>
        <w:br/>
        <w:t>ғой. Мұңы мен сөзі дәл өзімдікі тәрізді. Осында Өдек-</w:t>
        <w:br/>
        <w:t>тің бір жалғыз маркасы бар еді. Шанда бір қонакқа</w:t>
        <w:br/>
        <w:t>соярмын деп ем. Қазір соны сойып, осы жолаушыларды</w:t>
        <w:br/>
        <w:t>қонақ етейікші, Абылғазы, соны сен алғызып, сойшы!--</w:t>
        <w:br/>
        <w:t>деді.</w:t>
        <w:br/>
        <w:t>Жұрт үнсіз мақұлдады. Өдек бұл кезде шай қойып</w:t>
        <w:br/>
        <w:t>жүр еді. Базаралы, Апанастарға енді, асықпай отырып</w:t>
        <w:br/>
        <w:t>қонақ болуды айтты. Олар бастарын шұлғып, қайран бо-</w:t>
        <w:br/>
        <w:t>ла отырысып, ырзалық білдірді.</w:t>
        <w:br/>
        <w:t>Базаралы және екі сөз айтты. Әуелі Апанаспен ақыл-</w:t>
        <w:br/>
        <w:t>дасып, осы обозда отыз үй келеді екен, соның шалдары-</w:t>
        <w:br/>
        <w:t>нан тағы бес кісіні шақырды. Оларды Федор барып ертіп</w:t>
      </w:r>
    </w:p>
    <w:p>
      <w:r>
        <w:t>келетін болды. Және Тоқсан,” Қаңбақтарға қарап База-</w:t>
        <w:br/>
        <w:t>ралы:</w:t>
        <w:br/>
        <w:t>-- Бұларға егіндеріңді көрсетіндер. Біз жер тырнала-</w:t>
        <w:br/>
        <w:t>ған болмаса, егін еге білеміз бе? Мына Апанастар ғой</w:t>
        <w:br/>
        <w:t>қалай жыртып, қалай егуді білетін. Бұлар еңбек, бейнет</w:t>
        <w:br/>
        <w:t>ауыр деп жыламайды, "тек «жер» деп жылайды. Біз ғой</w:t>
        <w:br/>
        <w:t>«еңбек көп» деп жылайтын. Егін басына апарып осы</w:t>
        <w:br/>
        <w:t>жердің топырағын көрсетіңдер! Қалай сеуіп, қалай жыр-</w:t>
        <w:br/>
        <w:t>тудың да әдісін сұрап қалыңдар! -- деді.</w:t>
        <w:br/>
        <w:t>Бұл ақылын Абылғазы мен Дәркембайға да арнап</w:t>
        <w:br/>
        <w:t>айтты. Олар да құптап отыр. Апанас пен Сергей болса,</w:t>
        <w:br/>
        <w:t>осы атраптың егінін көруге өздері де ынтықты.</w:t>
        <w:br/>
        <w:t>Қүні бойы бұларға Базаралы өз ауылдарының кедей-</w:t>
        <w:br/>
        <w:t>лік, қыйыншылық күйлерін көп сөйледі. Айналадағы</w:t>
        <w:br/>
        <w:t>бай- -жуандардан көріп келген зорлық, қорлықтарды да</w:t>
        <w:br/>
        <w:t>баяндаған.</w:t>
        <w:br/>
        <w:t>Базаралының үйіне қонақ боп шыққан Апанастар,</w:t>
        <w:br/>
        <w:t>сол күні кешке барлық тобымен егін басына барды.</w:t>
        <w:br/>
        <w:t>Оларға егіндерін көрсеткен Дәркембай мен Абылғазы бо-</w:t>
        <w:br/>
        <w:t>Латын.</w:t>
        <w:br/>
        <w:t>КҚрестьяндар арасында жер сырын, егін мәнін аса</w:t>
        <w:br/>
        <w:t>жақсы білетін- Сергей, бітік егінді аралай жүріп бас шай-</w:t>
        <w:br/>
        <w:t>қай береді. Апанас та шала жыртылған, әсіресе кесек</w:t>
        <w:br/>
        <w:t>қалған, малаланбаған үлкен томар балшықты алып Дәр-</w:t>
        <w:br/>
        <w:t>кембай мен Абылғазыға көрсетеді.</w:t>
        <w:br/>
        <w:t>-- Джаман!.. Джалқау! Сендер джалкау!-- дейді.</w:t>
        <w:br/>
        <w:t>Күліп тұрып бас шайқайды. Турашыл кесек мінезді,</w:t>
        <w:br/>
        <w:t>алып денелі Шодыр қоса күліп, Абылғазыны бүйірден</w:t>
        <w:br/>
        <w:t>267</w:t>
        <w:br/>
        <w:t>жүріндер! Қорықсандар сонда олар ұрсады! -- деп бар</w:t>
        <w:br/>
        <w:t>баланы естиярлық етіп ертіп келді.</w:t>
        <w:br/>
        <w:t>Үлкен обоз крестьяндар арбалары. Бұнда ауылдың</w:t>
        <w:br/>
        <w:t>жас балалары бұрын көрмеген бришкелер, көкарбалар</w:t>
        <w:br/>
        <w:t>және шатырлы арбалар көп.</w:t>
        <w:br/>
        <w:t>Тайлақпай құдығы мол ауылға қоныс болғандай ал-</w:t>
        <w:br/>
        <w:t>қабы кең, ойдым-ойдым көгалы көп және суы да, құдық-</w:t>
        <w:br/>
        <w:t>тары да жеткілікті қоныс. ;</w:t>
        <w:br/>
        <w:t>Алпыс үйлі кедейлер бәрі бұл кұдықта болмаса да,</w:t>
        <w:br/>
        <w:t>жарымынан артығы осында. Бұлар он екі, он бес үйлер-</w:t>
        <w:br/>
        <w:t>ден үш жерге бөлініп отырған жатақ, егінші ауылдар</w:t>
        <w:br/>
        <w:t>еді.</w:t>
        <w:br/>
        <w:t>Ең мол құдық осы үш ауылдың ортасында болатын.</w:t>
        <w:br/>
        <w:t>Орыс керуені сол құдық басын жағалай, көгалдарға</w:t>
        <w:br/>
        <w:t>жайғасыпты... Аттарын отқа жіберген. Әр жерге түтін</w:t>
        <w:br/>
        <w:t>салып, астарын әзірлеп тынығып жатыр. Көпшілік үлкен-</w:t>
        <w:br/>
        <w:t>кіші, еркек-әйелдің -- бәрі жалаңбас қана емес, жала-</w:t>
        <w:br/>
        <w:t>ңаяқ та.</w:t>
      </w:r>
    </w:p>
    <w:p>
      <w:r>
        <w:t>Кішкене балаларға бұлары өрескел көрінді.</w:t>
        <w:br/>
        <w:t>Тайлақпай құдығы тегінде қаражол үстінде. Сондық-</w:t>
        <w:br/>
        <w:t>тан бұл жүргіншілер жол бойына түскенімен таң қылған</w:t>
        <w:br/>
        <w:t>жоқ. Тек осынша көп орысты бір арада көру балаларға</w:t>
        <w:br/>
        <w:t>тамаша.</w:t>
        <w:br/>
        <w:t>Асандардың үйі обоздың аржағындағы ауылда. Көп</w:t>
        <w:br/>
        <w:t>бала жан-жақтағы үйлеріне тарағанда, Рахымтай мен</w:t>
        <w:br/>
        <w:t>Асан, Үсен және жаңағы мазақшыл, күлегеш кішкене</w:t>
        <w:br/>
        <w:t>қыз-- Жамал-- төртеуі обоздың қасынан өте берді. Осы</w:t>
        <w:br/>
        <w:t>кезде алдыңғы арбаның астында көлеңкелеп жатқан бір</w:t>
        <w:br/>
        <w:t>егде тартқан орыс мына балалар әкеле жатқан бидайды</w:t>
        <w:br/>
        <w:t>көрді. Орысшылап:</w:t>
        <w:br/>
        <w:t>-- Бұларда бидай бар, қандай өседі екен! Балалар,</w:t>
        <w:br/>
        <w:t>тоқта, бидайды көрсет!-- деп еді, балалар ұқпады.</w:t>
        <w:br/>
        <w:t>Крестьян түрегеп балаларға тақай берді. Мол сақал-ша-</w:t>
        <w:br/>
        <w:t>шы будырап, бурыл тартқан басы-беті үлкен орыс, аса</w:t>
        <w:br/>
        <w:t>жат, қорқынышты көрінді.</w:t>
        <w:br/>
        <w:t>Асан «қашайық!» деп еді. Үсен мен Жамал «Бізді ұс-</w:t>
        <w:br/>
        <w:t>тап алады» деп жылауға айналды. Өздерінің жылдам жү-</w:t>
        <w:br/>
        <w:t>гіре алмайтынын ойлап шошынды. Бірақ жаңағы үлкен</w:t>
        <w:br/>
        <w:t>орыс мына балалардың қорыққанын көріп, жылышұрап</w:t>
        <w:br/>
        <w:t>күліп қойды.</w:t>
        <w:br/>
        <w:t>-- Постой ребята! Бидайынды көрсет! -- деп келеді...</w:t>
        <w:br/>
        <w:t>Рахымтай енді есі кіріп қоса күліп:</w:t>
        <w:br/>
        <w:t>-- Өзіміздің бидай! -- деді.</w:t>
        <w:br/>
        <w:t>?е1</w:t>
        <w:br/>
        <w:t>-- Мә, саған есе!-- деп тұрып Әзімбай қамшымен</w:t>
        <w:br/>
        <w:t>бастан тартып жіберді.</w:t>
        <w:br/>
        <w:t>Абылғазы оның қамшысынан ұстай алып бір-ақ сер</w:t>
        <w:br/>
        <w:t>-меп жұлып алды. Өзіне сілтей беріп еді, осы кезде қыз-</w:t>
        <w:br/>
        <w:t>бабас Ақылпейіс бұны сойылмен салып кетті. Сол-ак</w:t>
        <w:br/>
        <w:t>екен, төбелес бастала берді.</w:t>
        <w:br/>
        <w:t>Дәркембайға да қамшы жауып жатыр. Әр үйдің есі-</w:t>
        <w:br/>
        <w:t>гінен қарап тұрған қатын-бала озан салды. Абылғазы</w:t>
        <w:br/>
        <w:t>мен Дәркембайдың қасында болмаса да, әр үйдің таса-</w:t>
        <w:br/>
        <w:t>сында аттарын әзірлеп, құрық-сойылдарын белдеуге қыс</w:t>
        <w:br/>
        <w:t>тырып тұрған көп кедей бар еді, олар бір сәтте Абыл-</w:t>
        <w:br/>
        <w:t>ғазының «аттан!» деген жалғыз айғайын ести бере сарт-</w:t>
        <w:br/>
        <w:t>сарт атқа қонып, жау топқа қарай:</w:t>
        <w:br/>
        <w:t>-- Ұрып таста!</w:t>
        <w:br/>
        <w:t>-- Ұрып таста! -- деп қаптап қоя берді.</w:t>
        <w:br/>
        <w:t>Бұларды осылай -жасырын әзірлеп койған жалгыз</w:t>
        <w:br/>
        <w:t>Абылғазының өзі. Кедей егіншілер арасында сонау жылы</w:t>
        <w:br/>
        <w:t>Базаралы Абылғазының бастауымен Тәкежан қосын шап-</w:t>
        <w:br/>
        <w:t>қан, ер жігіттер де болатын.</w:t>
        <w:br/>
        <w:t>Абылғазы өзіне каптаған сойыл мен қамшыдан әуелі</w:t>
        <w:br/>
        <w:t>басын қорғап, жалт берді. Аттыларға ұрғызбай үйлер</w:t>
      </w:r>
    </w:p>
    <w:p>
      <w:r>
        <w:t>арасымен бұлтақтай қашты. Осы кезде жаңағы жігіттер</w:t>
        <w:br/>
        <w:t>айғайлай шапқылай шығып, Әзімбайларға тап берген-ді.</w:t>
        <w:br/>
        <w:t>Абылғазы ұшып отырып, ауыл ортасындағы өз үйіне же-</w:t>
        <w:br/>
        <w:t>те бере, тасада тұрған Тәкежанның қаратөбел атына қар-</w:t>
        <w:br/>
        <w:t>ғып мініп, белдеудегі қара шоқпарын қағып іліп, айғай-</w:t>
        <w:br/>
        <w:t>ды салып, Тәкежан ұлына қарсы шауып шыҡты. Ағызып</w:t>
        <w:br/>
        <w:t>барып, жау тобына араласып кетті. Шоқпарды оңды-</w:t>
        <w:br/>
        <w:t>солды сокқылады. Жігіттері атқа мінгенімен жау жағы-</w:t>
        <w:br/>
        <w:t>нан аз екен. Аналар кырық шамалы болғанда, бұлардың</w:t>
        <w:br/>
        <w:t>бары -- жыйырмадан артық емес...</w:t>
        <w:br/>
        <w:t>Дәркембай бағана соққыға жығылып қалып, оны</w:t>
        <w:br/>
        <w:t>басынан аққан канымен Өдек зорға көтеріп, үйге кіргізді.</w:t>
        <w:br/>
        <w:t>Жаралы Дәркембайды көргенде, Базаралы:</w:t>
        <w:br/>
        <w:t>-- Ә, құдай, бұны көрсеткенше, кор еткенше, жаным-</w:t>
        <w:br/>
        <w:t>ды алшы менің! -- деп еңбектеп ұмтылып, есікке тал-</w:t>
        <w:br/>
        <w:t>пынып барады. Өдек сүйеп тоқтата беріп еді:</w:t>
        <w:br/>
        <w:t>-- Тарт, жұлқысып өлем жауыммен. Әпер шоқпар-</w:t>
        <w:br/>
        <w:t>ды!-- деп керегеде көлденең тұрған шоқпарды жұлқып,</w:t>
        <w:br/>
        <w:t>сүйреп ап, есіктен айғайлап:</w:t>
        <w:br/>
        <w:t>-- Қыр! Жой! Өл қолында, өшіңді ал!-- деп, ақыра</w:t>
        <w:br/>
        <w:t>шықты.</w:t>
        <w:br/>
        <w:t>Соққы жеп, басы жарылып, енді үйде, төрдегі кереге-</w:t>
        <w:br/>
        <w:t>215</w:t>
        <w:br/>
        <w:t>қарай жайылып шыққан жылқы көрінген. Жырақтау</w:t>
        <w:br/>
        <w:t>болса да, жотада жүрген жылқы Дәркембай қарттын</w:t>
        <w:br/>
        <w:t>алысты жақсы көргіш көзіне айқын байқалды.</w:t>
        <w:br/>
        <w:t>Содан кейін Абылғазы мен орыстарды ауылға қайы-</w:t>
        <w:br/>
        <w:t>рып, өзі желе жортып, сол жылқыға барған. Бұл екінді</w:t>
        <w:br/>
        <w:t>кезі. Бірнеше ауылдың қалыц шоғыр бойдақ жылқысы</w:t>
        <w:br/>
        <w:t>қанаттасып, жайылып жүр екен. Мал ішінде жүрген көп</w:t>
        <w:br/>
        <w:t>бақташы көрінбеді. Тек бір ғана балалау жігіт -- күндіз:</w:t>
        <w:br/>
        <w:t>гі жылқышы бар. Соған:</w:t>
        <w:br/>
        <w:t>-- Шырағым!.. -- деп. Дәркембайдың көп айтқаны: --</w:t>
        <w:br/>
        <w:t>Мына жақын жерде көп кедейдің болымсыз егіні бар.</w:t>
        <w:br/>
        <w:t>Аз күнде орақ салғалы отырмыз. Түнде жылқышы ұйқ-</w:t>
        <w:br/>
        <w:t>тап қап, қалың жылқы егінге түсіп кетіп жүрмесін. Осы-</w:t>
        <w:br/>
        <w:t>ны бар жылқышыға айта көр, жарықтығым! -- деген.</w:t>
        <w:br/>
        <w:t>Жігіт жылқышыларға осыны айтуға уәде берді. Өзі</w:t>
        <w:br/>
        <w:t>Дәркембайдың қауіпін жақсы аңғарғандай болды. Со-</w:t>
        <w:br/>
        <w:t>нымен қарт егінші түнделетіп қайтқан.</w:t>
        <w:br/>
        <w:t>Ал жас жігіт кешкі суға жылқыны жапқанда, бұлақ</w:t>
        <w:br/>
        <w:t>басында отырған бар жылқышыға және Әзімбайға да,</w:t>
        <w:br/>
        <w:t>Дәркембай тілегін айтып берді. Әзімбай сазара түсіп,</w:t>
        <w:br/>
        <w:t>қайта сұрап, әр жайды түйіп отырғандай. Біраздан соң,</w:t>
        <w:br/>
        <w:t>түнгі жылқыны өзі өргізіп, өзі билеп бар бойдақты қай-</w:t>
        <w:br/>
        <w:t>тадан егікдік жақтағы қырқаға қарай бұрғызды. Өзі де</w:t>
        <w:br/>
        <w:t>бүгін жылқыға баратын болды. Ол бұрынғы әдеттері</w:t>
        <w:br/>
        <w:t>сыяқты осы күзде де түнгі күзетке құрбыларын -- мал-</w:t>
        <w:br/>
        <w:t>шы-жылқышыларын ертіп бара беретін. Осы бұлақ ба-</w:t>
        <w:br/>
        <w:t>сына қонып отырған Ырғызбай ауылдары көп еді. Со-</w:t>
      </w:r>
    </w:p>
    <w:p>
      <w:r>
        <w:t>лардың бәрі де бойдақ жылқыны баққан Әзімбайдай</w:t>
        <w:br/>
        <w:t>жас мырза, бай балаларының отаулары.</w:t>
        <w:br/>
        <w:t>Қазір Әзімбай бұлардың да көбіне «бүгін жылқыға</w:t>
        <w:br/>
        <w:t>барайық» деп «түнде далада жарыс салып, сауық ете-</w:t>
        <w:br/>
        <w:t>міз, атқа мініңдер!» деген.</w:t>
        <w:br/>
        <w:t>Осымен ымырт жабыла бере он шақты шоғыр қа-</w:t>
        <w:br/>
        <w:t>лың-қалың жылқылар адырға қарай қаптады. Жылқы-</w:t>
        <w:br/>
        <w:t>Лардың соңынан Әзімбайдай боп, қастарына бірде-екі-</w:t>
        <w:br/>
        <w:t>ді жылқышыны ертіп, бай ұлдары да шығысты. Бұнда</w:t>
        <w:br/>
        <w:t>Ақбердінің Мұсатайы, Майбасардың өзіндей даукес Ақ-</w:t>
        <w:br/>
        <w:t>метжаны, Өсердің бақырауық Мақасы, жас, қызбабас</w:t>
        <w:br/>
        <w:t>Ақылпейісі, Таңшолпаннан Елеусіз дейтін барымташы,</w:t>
        <w:br/>
        <w:t>ұры бар.- Осындай оннан аса жас жуан Ырғызбайлар</w:t>
        <w:br/>
        <w:t>тілсіз шоқпар, сойыл етіп жүретін атқосшы -- жылқышы-</w:t>
        <w:br/>
        <w:t>ларын ертіп шығыпты. і</w:t>
        <w:br/>
        <w:t>Әзімбайдың бүгінгі шығысында жаман ниеті бар. Ол</w:t>
        <w:br/>
        <w:t>19--м Әуәзов, І-том 969</w:t>
        <w:br/>
        <w:t>бірек күйіп, қара тартқан. Өзін барлық обоздың әйелдері</w:t>
        <w:br/>
        <w:t>«Мать Дарья» деп сөйлейді. Өзге әйелдер атынан сол Да-</w:t>
        <w:br/>
        <w:t>рья, қазақ әйелдеріне еркін сөйлесіп, сухарь-нан беріп,</w:t>
        <w:br/>
        <w:t>-сүт-айран алдыра бастады.</w:t>
        <w:br/>
        <w:t>Ақылды, салмақты жүз Дарья бір жағынан қазақ</w:t>
        <w:br/>
        <w:t>кемпірі Иіске, тағы сондай қартаң әйелдерге орысша</w:t>
        <w:br/>
        <w:t>қалжың айтады:</w:t>
        <w:br/>
        <w:t>-- Менікі-сенікі,- деп, қазақшыламақ болады. Иіс</w:t>
        <w:br/>
        <w:t>пен Базаралының әйелі -- Өдек және Дәркембайдың әй:</w:t>
        <w:br/>
        <w:t>елі Жаңылдар күлісіп: жылыұшырап сөйлеседі. Олар</w:t>
        <w:br/>
        <w:t>«Сүтті тегін ал -- қонақсыздар!» деді.</w:t>
        <w:br/>
        <w:t>Кейбір орыс әйелдері ақша шығарып еді, Жаңыл кү-</w:t>
        <w:br/>
        <w:t>Ліп, екі қолын сілкіп, басын шайқады.</w:t>
        <w:br/>
        <w:t>-- Керек емес, ақша керек емес!.. Біз сәудегер емес..</w:t>
        <w:br/>
        <w:t>Ал!.. Мә сүт! -- деп, тегін беретінін білдіріп, қолындағы</w:t>
        <w:br/>
        <w:t>шүмекті шелегінен бір топ әйелге сүтті өзі құйып берді.</w:t>
        <w:br/>
        <w:t>Ақшаны созған қолды қайта итерді, басын шайқады.</w:t>
        <w:br/>
        <w:t>-- Жоқ, жоқ...</w:t>
        <w:br/>
        <w:t>-- Қарашы, өздері кедейлер.. Ал ақша алмайды. Біз-</w:t>
        <w:br/>
        <w:t>ді қонақ деп тұр. Қиргиз қонақты жақсы көреді... Солай</w:t>
        <w:br/>
        <w:t>ма? --деп Дарья Жаңылға, және соның істегенін істеп</w:t>
        <w:br/>
        <w:t>жатқан кемпір Иіске, Өдекке де өте ырзалық көрсетіп</w:t>
        <w:br/>
        <w:t>тұр.</w:t>
        <w:br/>
        <w:t>Ере келген еркектер де Дарьяның сөзіне бас изеп, ма-</w:t>
        <w:br/>
        <w:t>құлдап қалды. :</w:t>
        <w:br/>
        <w:t>Бірақ бұл еркектердің үлкен жұмыстары бар еді. Афа-</w:t>
        <w:br/>
        <w:t>насьич күліп тұрған Жаңылға кеп шала қҡазақшылап</w:t>
        <w:br/>
        <w:t>жөн сұрады:</w:t>
        <w:br/>
        <w:t>-- Ауыл қазактікі мужик бар?</w:t>
        <w:br/>
        <w:t>-- Не дейді, мына кісі? Ұққаның бар ма? - деп Жа-</w:t>
      </w:r>
    </w:p>
    <w:p>
      <w:r>
        <w:t>ңыл күліп, дағдарып түр.</w:t>
        <w:br/>
        <w:t>-- Осы, еркектерді сұрап тұр ғой деймін! -- деп, Өдек</w:t>
        <w:br/>
        <w:t>тапты.</w:t>
        <w:br/>
        <w:t>Афанасьич оны мақұлдап бас шұлғыды.</w:t>
        <w:br/>
        <w:t>Бұл қарт өзге обоз адамдарынан қазақ ішін жақсы-</w:t>
        <w:br/>
        <w:t>рақ біледі. Өйткені мынау келе жатқан тобынан «ходок»</w:t>
        <w:br/>
        <w:t>(баршы) болып Жетісуға барып, онда бір жыл тұрып,</w:t>
        <w:br/>
        <w:t>жердің, елдің, кәсіптің бар жағдайымен танысып кеп,</w:t>
        <w:br/>
        <w:t>осы тобын артынан ертіп, көшіріп келе жатқан езі.</w:t>
        <w:br/>
        <w:t>Азын-аулақ қазақшаны да долбарлайтын болған.</w:t>
        <w:br/>
        <w:t>Енді мына еркектердің керегін ұққан әйелдер, үйде</w:t>
        <w:br/>
        <w:t>ауру Базаралы барын айтты. «Ол орысша да сөйлеседі»</w:t>
        <w:br/>
        <w:t>Леп, ойласты. Абылғазы, Дәркембайлар да осы ауылдын</w:t>
        <w:br/>
        <w:t>ШІ</w:t>
        <w:br/>
        <w:t>Абылғазы, Қаңбақ, Тоқсан, Жұмыр да осында. Бәрі де</w:t>
        <w:br/>
        <w:t>бөгде қонақтарды қоршап алып, жапырласып отыр.</w:t>
        <w:br/>
        <w:t>Базаралының ауруы әлі де бар. Ол өзін құянмын</w:t>
        <w:br/>
        <w:t>дейтін. Сарайы, кеудесі сау, бір белі бастырмайды. Қа-</w:t>
        <w:br/>
        <w:t>Зір еңсесін көтеріп, орыстармен соқалап сөйлесіп, Дәр-</w:t>
        <w:br/>
        <w:t>кембайларға да сөз арасында қазақшылап түсіндіріп</w:t>
        <w:br/>
        <w:t>отыр.</w:t>
        <w:br/>
        <w:t>Афанасьичтің атып сұрап оны «Апапас» қойған. База-</w:t>
        <w:br/>
        <w:t>ралыға Апапас өздерінің бір үлкеп қыйыңшылығын</w:t>
        <w:br/>
        <w:t>айтқан. ;</w:t>
        <w:br/>
        <w:t>-- Семейден шыққанда теріс жолға түсіп кетіппіз.</w:t>
        <w:br/>
        <w:t>Бізге үлкен трактыға, бекет жолына барып түсу керек.</w:t>
        <w:br/>
        <w:t>Соған жолды біліп, бізді бастап баруға кісі тауып берің-</w:t>
        <w:br/>
        <w:t>Дер. Біз оған ақы берейік, соны тауып беріңдер! -- деп</w:t>
        <w:br/>
        <w:t>сұранған.</w:t>
        <w:br/>
        <w:t>Осыны білген соң, Дәркембай:</w:t>
        <w:br/>
        <w:t>-- Я, кісі табамыз, береміз.. мына отырған Қаңбақ</w:t>
        <w:br/>
        <w:t>әзір бос қой... Егінге орақ салғанша оралып келеді, бар-</w:t>
        <w:br/>
        <w:t>сын! -- деген.</w:t>
        <w:br/>
        <w:t>Қаңбақ та қарсы болмаган соң, үш жүргінші ырза</w:t>
        <w:br/>
        <w:t>болып, Қанбақка беретін ақылары туралы келісіп алды.</w:t>
        <w:br/>
        <w:t>Енді Дәркембай бұлардың қайдан шығып, қайда бара</w:t>
        <w:br/>
        <w:t>жатқанын білгісі келді.</w:t>
        <w:br/>
        <w:t>-- Қода пайдом? Апанас-а-а!? -- деп еді, Афанасьич</w:t>
        <w:br/>
        <w:t>түсіне қалды.</w:t>
        <w:br/>
        <w:t>-- Семирек... Семирек едем!..</w:t>
        <w:br/>
        <w:t>-- Бұ Семирегі қайсы?... Ақирек пе? --деп Дәркембай</w:t>
        <w:br/>
        <w:t>түсінбей, көршілес Сыбан қонысының бірін атады.</w:t>
        <w:br/>
        <w:t>-- Лепса, Лепса! -- деп Сергей түсіндіре түсті.</w:t>
      </w:r>
    </w:p>
    <w:p>
      <w:r>
        <w:t>Базаралы енді аңғарып:</w:t>
        <w:br/>
        <w:t>-- Лепсі, Лепсі, Шұбарағаш, Қапалды айтады.</w:t>
        <w:br/>
        <w:t>-- Да, да Қапал... Қапальек, Лепса, Қапал.</w:t>
        <w:br/>
        <w:t>-- Е-е Жеті-су! Түу, жер түбі екен ғой, қайдан келе-</w:t>
        <w:br/>
        <w:t>ді екен өздері? -- деп Дәркембай әлі де біле түскісі кеп</w:t>
        <w:br/>
        <w:t>отыр. Базаралы бүл жөнді сұрағанда Афанасьич қолып</w:t>
        <w:br/>
        <w:t>алысқа сілтеп жауап берді.</w:t>
        <w:br/>
        <w:t>22 -- Россия Россейекне!.. Мен Пензадан!-- деп Фе-</w:t>
        <w:br/>
        <w:t>дор мен Сергейді көрсетіп,-- Тамбов! -- деді.</w:t>
        <w:br/>
        <w:t>Базаралы ішкі Россиядан, тіпті, алыстан көшіп келе</w:t>
        <w:br/>
        <w:t>жатқандықтарын ұғындырды. Дәркембай олардың екі</w:t>
        <w:br/>
        <w:t>айдай көшіп келе жатқанын білген соң, басын шайқап,</w:t>
        <w:br/>
        <w:t>ойланып отырып тағы сұрады:</w:t>
        <w:br/>
        <w:t>-- Нәге көштіңдер? Туған-өскен жерің. емес пе? Ата</w:t>
        <w:br/>
        <w:t>2655</w:t>
        <w:br/>
        <w:t>ге сүйене жаптайып, қарт жүзі қуаң тартқан Дәркем-</w:t>
        <w:br/>
        <w:t>байдын қасына Рахым жүгіріп келді. Жылап жіберіп</w:t>
        <w:br/>
        <w:t>әкесін құшақтай алып, аймалап сүйемелеп жатыр. Мұның</w:t>
        <w:br/>
        <w:t>артынан ілесе жүгіріп, Исанып екі кішкене баласы: Асан</w:t>
        <w:br/>
        <w:t>мен Үсен де келіпті. Дәркембай атаны олар да өз әкесін-</w:t>
        <w:br/>
        <w:t>дей жақсы көруші еді. Қарт болса, бұл екі жетім жас</w:t>
        <w:br/>
        <w:t>баланы мүсіркеп, үнемі жақын туысындай қорғаны боп</w:t>
        <w:br/>
        <w:t>жүретін.</w:t>
        <w:br/>
        <w:t>Үш бала Әзімбайлар алғаш төбелес бастағанда, Иіс-</w:t>
        <w:br/>
        <w:t>тің үйінің есігінен қарап, тысқа шыға алмай қорқып,</w:t>
        <w:br/>
        <w:t>жасқанып тұрган. Кейін Әзімбай мен оның бұзақы жол-</w:t>
        <w:br/>
        <w:t>дастары, қамшы мен сойыл жұмсап, Абылғазыны ұра</w:t>
        <w:br/>
        <w:t>бастағанда, Рахым үйден жүгіре шыққан. Ол, өзінің ага-</w:t>
        <w:br/>
        <w:t>сы үшін шошынып жан дәрменмен жүгірген-ді.</w:t>
        <w:br/>
        <w:t>Әкесін ұрған жау-дұспанды да көріп жылап айғайлап</w:t>
        <w:br/>
        <w:t>жіберген.</w:t>
        <w:br/>
        <w:t>-- Тиме, әкеме! Жауыз! -- деп екі көзінен жас ыр-</w:t>
        <w:br/>
        <w:t>шытқан,</w:t>
        <w:br/>
        <w:t>Ауыл үстіндегі аттылы-жаяулы төбелес-топырға қа-</w:t>
        <w:br/>
        <w:t>рамастан артына ерген Асап мен Үсен үшеуі құстай</w:t>
        <w:br/>
        <w:t>ұшып отырып, жалағы Базаралының үйіне жеткен.</w:t>
        <w:br/>
        <w:t>Даркембай өз касына баласы шырылдап келгенде,</w:t>
        <w:br/>
        <w:t>есін тез жыйды. Жарасына бойын билетпей, қайратта-</w:t>
        <w:br/>
        <w:t>нып алды.</w:t>
        <w:br/>
        <w:t>-- Қарашығым, жылама, шошыма! Түк те етпейді,-</w:t>
        <w:br/>
        <w:t>деп Рахымтайды басынан сыйпап, бауырына басты. Дәр-</w:t>
        <w:br/>
        <w:t>кембай атаға жаны ашып тістене жылап отырған екі же-</w:t>
        <w:br/>
        <w:t>тімек жастарды да бастарынан сыйпап, қолтығына тарт-</w:t>
        <w:br/>
        <w:t>ы. Рахымтай жылап жатып:</w:t>
        <w:br/>
        <w:t>-- Ататай, мен ержетемін, сонда ол қуарған Әлім:</w:t>
      </w:r>
    </w:p>
    <w:p>
      <w:r>
        <w:t>байдың басын мен де жарамын! -- деді.</w:t>
        <w:br/>
        <w:t>Асан да мұны қостап: ;</w:t>
        <w:br/>
        <w:t>-- Тұра тұрсын, бәлемдер, біз де үлкен болармыз,</w:t>
        <w:br/>
        <w:t>сонда атамның кегін әпереміз! - деді. Осы кезде тыста-</w:t>
        <w:br/>
        <w:t>ғы қатты соғыстың дабыр-айғайы үдеп шыға бастап еді.</w:t>
        <w:br/>
        <w:t>Төбелес ауылдың үстінде. Гсік алды, кораныц орта-</w:t>
        <w:br/>
        <w:t>сы-- бәрінле де шарт-шұрт майдан жүріп жатыр. Аттан</w:t>
        <w:br/>
        <w:t>домалап жығылып жатқан жаулар да, жатақтар. да бар.</w:t>
        <w:br/>
        <w:t>Айғай мен егес!</w:t>
        <w:br/>
        <w:t>-- Қайтпа! Қайтпа!</w:t>
        <w:br/>
        <w:t>-- Айрылмас! Айрылмас!</w:t>
        <w:br/>
        <w:t>-- Өлтір, жой!--- деген үндер жаулар жағынан үдеп-</w:t>
        <w:br/>
        <w:t>үдеп шығады.</w:t>
        <w:br/>
        <w:t>тө 7</w:t>
        <w:br/>
        <w:t>күндізгі бала жылқышыдан Дәркембай сөздерін көп</w:t>
        <w:br/>
        <w:t>қайталап сұрап алған. Сол егіннің ішінде Базаралы,</w:t>
        <w:br/>
        <w:t>Абылғазының еккені де бар. Әзімбайдың баяғыдан бергі</w:t>
        <w:br/>
        <w:t>кешпестей өші-қасы солар. Дәркембай бастаған жатақ</w:t>
        <w:br/>
        <w:t>быйыл емес, жылда Әзімбайды ыза қылатын. «Осылар-</w:t>
        <w:br/>
        <w:t>дың егіні тұнып тұр екен», «быйылғы астықтан жатақ</w:t>
        <w:br/>
        <w:t>көше алмай қалады» деген сөздерді естіп, Әзімбай олар-</w:t>
        <w:br/>
        <w:t>ға қызғаныш ойлайтын.</w:t>
        <w:br/>
        <w:t>Бұл кешелер өзі де жалғыз шолып, егінді көріп</w:t>
        <w:br/>
        <w:t>қайтқан. Енді түн жарымы тақағанда бар жылқыны</w:t>
        <w:br/>
        <w:t>әдейі ысыра түсіп, сол қалың егіннің тап орта тұсына</w:t>
        <w:br/>
        <w:t>тақап әкелді. Жылқы болса күндіз-түн қыр отына</w:t>
        <w:br/>
        <w:t>жайылып жүргендіктен, енді ылдыйға қарай, шалғын-сі-</w:t>
        <w:br/>
        <w:t>бер іздеп, ұмтыла түседі. Әсіресе, Тәкежан үйінің мы-</w:t>
        <w:br/>
        <w:t>ңын бастайтын күрең қасқа айғыр пысқыра түсіп, өзінің</w:t>
        <w:br/>
        <w:t>қалың үйірін шұбыртып, жүре шалып барады. Өзге жыл-</w:t>
        <w:br/>
        <w:t>қы топтары бар айғыр үйірлері де, дағдысы бойынша</w:t>
        <w:br/>
        <w:t>күренкасқаға ере бастапты. Қүренқасқа болса алдынан</w:t>
        <w:br/>
        <w:t>леп тартқандай, жақсы жайылым барын сезіп, жерге бас</w:t>
        <w:br/>
        <w:t>салмай ентелейді.</w:t>
        <w:br/>
        <w:t>Осыны, жылқы алдына шығып аңғарған Әзімбай,</w:t>
        <w:br/>
        <w:t>барлық мырзалары мен құрбыларын, жылқышыларын</w:t>
        <w:br/>
        <w:t>шақырып алды да: )</w:t>
        <w:br/>
        <w:t>-- Ал, жігіттер, енді аттан қонып, сабыр табыңдар.</w:t>
        <w:br/>
        <w:t>Осы арада әңгімелесіп жатайық. Жылқыда өре жоқ,</w:t>
        <w:br/>
        <w:t>малда тіл жоқ. Қайда басқанын кім білсін!.. Таңертең</w:t>
        <w:br/>
        <w:t>жыйып алармыз! -- деп арам күлкімен жаман ниет сез-</w:t>
        <w:br/>
        <w:t>дірді.</w:t>
        <w:br/>
        <w:t>Бір ғана жас жылқышы:</w:t>
        <w:br/>
        <w:t>-- Е, мына жерде егін бар ғой, обал ғой! -- дей бер-</w:t>
        <w:br/>
        <w:t>ген еді, Әзімбай оны боқтап салды.</w:t>
        <w:br/>
        <w:t>-- Жат оттамай! Біреу егін егеді деп біреудің малы</w:t>
        <w:br/>
        <w:t>өрістен айрыла ма? -- деген.</w:t>
      </w:r>
    </w:p>
    <w:p>
      <w:r>
        <w:t>Даңғой Ақметжан мен бақырауық Мақа да әлдекім-</w:t>
        <w:br/>
        <w:t>ді боқтап жатыр.</w:t>
        <w:br/>
        <w:t>-- Жер тырмалаған боп, ата-бабамыз істемеген кә</w:t>
        <w:br/>
        <w:t>сіпті тауыпты! -- деп Мақа кірісті.</w:t>
        <w:br/>
        <w:t>-- Елдің сұрын кетірді осы бір жатақ деген сұмдар!</w:t>
        <w:br/>
        <w:t>Өздерін түртіп көшіріп жіберу керек,-- деді Ақметжан.</w:t>
        <w:br/>
        <w:t>-- Е, е, бір екі рет еңбегін еш қылса, «итше жер</w:t>
        <w:br/>
        <w:t>тырмалап жаман ырым бастама!» десе өзі де көшеді,-</w:t>
        <w:br/>
        <w:t>деп Әзімбай, атынан түсіп жайланып бел шешіп жатыр.</w:t>
        <w:br/>
        <w:t>Өзгелері де осының ісін істей бастады. Аттарын тізгіні-</w:t>
        <w:br/>
        <w:t>270</w:t>
        <w:br/>
        <w:t>бір үйлерінде болу керек... Соны да еске алысып, әйелдер</w:t>
        <w:br/>
        <w:t>де еркектердің атын атай бастады.</w:t>
        <w:br/>
        <w:t>Бірақ енді бұлардың арасынан Өдек батымдау ажар</w:t>
        <w:br/>
        <w:t>көрсетіп, Афанасьич пен өзге екі еркекке қарады да, қо- ,</w:t>
        <w:br/>
        <w:t>лын былғап шақырып:</w:t>
        <w:br/>
        <w:t>-- Жүр!.. Мұнда жүр! Еркек бар! -- деп ерте бастады.</w:t>
        <w:br/>
        <w:t>Үш крестьян Өдекке еріп Базаралынікіне кеткенде,</w:t>
        <w:br/>
        <w:t>жаңағы Дарья бастаған әйелдер және де өзге арбалар-</w:t>
        <w:br/>
        <w:t>дан ыдыстарын алып келген, жас балалары бар аналар,</w:t>
        <w:br/>
        <w:t>әжелер осы ауылдың бар үйлерін жағалап келеді. Көп</w:t>
        <w:br/>
        <w:t>үйдің есіктерінен қарап, қазақ әйелдерімен ыммен сөй-</w:t>
        <w:br/>
        <w:t>Леседі де, екі жағы да тек күлісе береді. Бір топ бір</w:t>
        <w:br/>
        <w:t>топты тамашаласып жүр. Бірінің-бірі киімдерін таңыр-</w:t>
        <w:br/>
        <w:t>қайды. Орыс әйелдері қазақ әйелдерінің бас киімдерін</w:t>
        <w:br/>
        <w:t>сөз қылысады.</w:t>
        <w:br/>
        <w:t>-- Қәрі қатындары да жалаңбас, о несі? -- деп қазақ</w:t>
        <w:br/>
        <w:t>әйелдері күңкілдесіп, тамашалайды.</w:t>
        <w:br/>
        <w:t>Дарья әр есіктен қарап, көп әйелді ертіп тәжрибелі кө-</w:t>
        <w:br/>
        <w:t>зімен нашар күйлерді танып жүр.</w:t>
        <w:br/>
        <w:t>-- Қандай жалаңаштар... Үйлері жыртық...-- іштерін-</w:t>
        <w:br/>
        <w:t>де өңшең шоқпыт, киім де жоқ, бұйым да жоқ,- дейді.</w:t>
        <w:br/>
        <w:t>Қейде от басында құр бидай қуырып отырған шешелерді,</w:t>
        <w:br/>
        <w:t>жас қыздарды көріп,-- тамағын қарасаңшы, жалғыз би-</w:t>
        <w:br/>
        <w:t>дай,- деп, бас шайқап келеді. Қазақ әйелдері Дарьяның</w:t>
        <w:br/>
        <w:t>атын қолма-қол өзгертіп, Жария қойып алды. Дарьяның</w:t>
        <w:br/>
        <w:t>сөздерін орыстың өзге әйелдері қостап сөйлеп келеді.</w:t>
        <w:br/>
        <w:t>-- Бір тамшы май да жоқ.</w:t>
        <w:br/>
        <w:t>-- Бұлардың сүттен басқа тамағы жоқ.</w:t>
        <w:br/>
        <w:t>-- Аш болу керек. Ал, өздері ақша алмайды.</w:t>
        <w:br/>
        <w:t>-- Қиргиздің деревиясы ғой бұл. Сорлы жоқшылық</w:t>
        <w:br/>
        <w:t>деревнясы! -- десіп, әр әйел Дарьяны қостап жүр.</w:t>
        <w:br/>
        <w:t>-- Біздің Пензадағы деревиялардың жоқшылығын-</w:t>
        <w:br/>
        <w:t>дай. )</w:t>
      </w:r>
    </w:p>
    <w:p>
      <w:r>
        <w:t>-- Дәл біздегі аш-жалаңаштыц үйі! -- деп, Дарьяға</w:t>
        <w:br/>
        <w:t>бойы тақау, бірақ одан да балғын, балуан денелі, Фекла</w:t>
        <w:br/>
        <w:t>қатқыл үнмен кесіп сөйледі. Әлдекімге қарғыс айтып жі-</w:t>
        <w:br/>
        <w:t>берді. Дарья да бағанадан бас изеп, ойланып кете жатыр</w:t>
        <w:br/>
        <w:t>еді;-;</w:t>
        <w:br/>
        <w:t>-- Ит кедейлік, бар жерде сенің сұмрай тумсығың бі-</w:t>
        <w:br/>
        <w:t>“-реу-ақ!.. деп, қасындағы әйелдерді ашы мнмсцилмен күл-</w:t>
        <w:br/>
        <w:t>діріп қойды.</w:t>
        <w:br/>
        <w:t>Бұл кезде Базаралының үйіле жашпағы орыстар ғана</w:t>
        <w:br/>
        <w:t>емес, сол ауылдың еркектері ле жыйналған: Даркембай.</w:t>
        <w:br/>
        <w:t>264</w:t>
        <w:br/>
        <w:t>Базаралы ұмтылғанда, есін жаңа жыя берген Дәр-</w:t>
        <w:br/>
        <w:t>кембай, Өдекке ақырып:</w:t>
        <w:br/>
        <w:t>-- Ұмтыл, анаған ер! Сүйей бер! Мені таста! -- де-</w:t>
        <w:br/>
        <w:t>ген.</w:t>
        <w:br/>
        <w:t>Тыста жауға жете алмаса да, шоқпарын үйіріп, жа-</w:t>
        <w:br/>
        <w:t>тақтарға ақырып, бұйрық беріп тұрған Базаралыны енді</w:t>
        <w:br/>
        <w:t>Өдек кұшактап сүйей берді.</w:t>
        <w:br/>
        <w:t>Дәл осы кезде ел де, жау да күтпеген бір сойхын</w:t>
        <w:br/>
        <w:t>араласты.</w:t>
        <w:br/>
        <w:t>Әлгібір әзірде осы ауылға қарай ұмтылысқан Апа-</w:t>
        <w:br/>
        <w:t>настар Әзімбай тобын көре бере, төбелес болатынын бі-</w:t>
        <w:br/>
        <w:t>Ліп еді. Олар ауылға ұмтылса да, бұлар жеткенше, ойла-</w:t>
        <w:br/>
        <w:t>ғандай төбелес басталып кетті. Сол сәтте Апанас пен</w:t>
        <w:br/>
        <w:t>Шодыр айғай салып, бар обозға:</w:t>
        <w:br/>
        <w:t>-- Доғар атты!</w:t>
        <w:br/>
        <w:t>-- Айда көмекке! -- деп, бір-ақ бұйырған... Осы-ақ</w:t>
        <w:br/>
        <w:t>екен, барлық крестьяндар аттарын шапшаң доғарып жі-</w:t>
        <w:br/>
        <w:t>беріп, көпшілігі жалма-жан жетектерін суырып-суырып</w:t>
        <w:br/>
        <w:t>алысып, жайдақ аттарына Міне-міне шаба шыққан.</w:t>
        <w:br/>
        <w:t>Обоздағы Дарья, Фекла сыяқты қатындар, кешегі ке-</w:t>
        <w:br/>
        <w:t>дей үйлердің әйелдері мен балалары шулап жатқанын</w:t>
        <w:br/>
        <w:t>көріп, қолдарына балта, күректерді, айырларды алып</w:t>
        <w:br/>
        <w:t>жаяу ұмтылысты. Апанас өзі де атына мініп, жетегін</w:t>
        <w:br/>
        <w:t>көлденен ұстап шапты. Федор бұдан бұрын жалғыз құ-</w:t>
        <w:br/>
        <w:t>йыктырып кеп, Абылғазыға қатарласа бере, жауға ұм-</w:t>
        <w:br/>
        <w:t>тылды.</w:t>
        <w:br/>
        <w:t>Бұны Ақылпейіс иықтан салып өте бергенде, Фелор</w:t>
        <w:br/>
        <w:t>оны белінен бір салып калды. Асыға ұрлы. Сойылмен тө-</w:t>
        <w:br/>
        <w:t>белесудің жөнін де білмейді. Қазақтың жырынды со-</w:t>
        <w:br/>
        <w:t>йылшылары бас пен білек, тізені көздесе, бұның ондай</w:t>
        <w:br/>
        <w:t>тақыспен жұмысы жоқ. Тек кез келгенді белуардан көс-</w:t>
        <w:br/>
        <w:t>тите береді. Бір Ақылпейіс болмаса, өзге ұрғандары ат</w:t>
        <w:br/>
        <w:t>үстінен тымақша ұшып, домалап түсіп жатыр.</w:t>
        <w:br/>
        <w:t>Қазір енді Апанас пен баска көп крестьян Да соғысқа</w:t>
        <w:br/>
        <w:t>араласты. Ауыл үсті кыран-топан. Кедейлерді бұған ше-</w:t>
        <w:br/>
        <w:t>йін қатты соққыға ұшыратып, үйді-үйге тықсырып, жа-</w:t>
      </w:r>
    </w:p>
    <w:p>
      <w:r>
        <w:t>пырып келе жатқан жау топ, енді дәл осы жердің өзін-</w:t>
        <w:br/>
        <w:t>де-ак жетім-жесірдің қарғысындай ұрған, катты қолдарға</w:t>
        <w:br/>
        <w:t>кезікті.</w:t>
        <w:br/>
        <w:t>Орыстар аздан соң, «Ура, ура!», «Ур-ра!» деп, үлкен</w:t>
        <w:br/>
        <w:t>соғыстағы сүрендерін салып, білек құрыштарын енді</w:t>
        <w:br/>
        <w:t>жазып келеді.</w:t>
        <w:br/>
        <w:t>-- Уә, тілеуің берсін!</w:t>
        <w:br/>
        <w:t>977</w:t>
        <w:br/>
        <w:t>қан жатақтарды көргенде ғана бақырып: «Аттан!» сал-</w:t>
        <w:br/>
        <w:t>ған-ды.</w:t>
        <w:br/>
        <w:t>Әзімбай сол арада барлық қолын атқа қондырып жі-</w:t>
        <w:br/>
        <w:t>берген. Жақын маңда жатқан басқа Ырғызбай ауылда-</w:t>
        <w:br/>
        <w:t>рының жылқышыларын да тез шақыртып алды. Сөйтіп</w:t>
        <w:br/>
        <w:t>жыйыны қырық шамалы қол болды. Енді шоқпар-сойыл-</w:t>
        <w:br/>
        <w:t>ды кезеніп алып, кедей ауылға кесір салмақ боп, анық</w:t>
        <w:br/>
        <w:t>мол пәлені іздеп келеді, :</w:t>
        <w:br/>
        <w:t>Ауылға жеткенше қатты жүрістерін де бәсендетпеген.</w:t>
        <w:br/>
        <w:t>Әдейі бұл елді басынып, айбын көрсетіп, жасқанта жет-</w:t>
        <w:br/>
        <w:t>пек, Шеткі ауылға іліне бере Әзімбай ат үстінен ақырып</w:t>
        <w:br/>
        <w:t>әмір етті: і</w:t>
        <w:br/>
        <w:t>-- ӘЙ, жатақ! Кімің бар? Шық алдыма!-- деді.</w:t>
        <w:br/>
        <w:t>Бұл ауылда Абылғазы, Дәркембай мен Қанбақ, Тоқ-</w:t>
        <w:br/>
        <w:t>сандар бар-ды. Солардың басы көріне бере Әзімбай тілге,</w:t>
        <w:br/>
        <w:t>сәлемге келмей жатып айғайлап бұйрық етті.</w:t>
        <w:br/>
        <w:t>-- Босат! Тегіс босат жылқымды! -- деп зіркілдеп</w:t>
        <w:br/>
        <w:t>тұр.</w:t>
        <w:br/>
        <w:t>Үйде ауру Базаралы мынау үндерді естіп жатыр, бі-</w:t>
        <w:br/>
        <w:t>рақ тысқа шығар дәрмен жоқ. Тістеніп, қыйналып орны-</w:t>
        <w:br/>
        <w:t>нан қозғалғысы келсе де белі жылжытпайды. Зығыры</w:t>
        <w:br/>
        <w:t>қайнап отыр. Мырзалар тобы ауылға келе бергенде:</w:t>
        <w:br/>
        <w:t>-- Потрава жасағандар келді.</w:t>
        <w:br/>
        <w:t>-- Бұлардың госпадалары әні!</w:t>
        <w:br/>
        <w:t>-- Жүр көрейік, естиік! -- десіп, Апанас, Федор мен</w:t>
        <w:br/>
        <w:t>шал Сергей -- үшеуі осы ауылға қарай аяңдаған.</w:t>
        <w:br/>
        <w:t>Дәркембай Әзімбайға жауап айта бастады:</w:t>
        <w:br/>
        <w:t>-- Жау істемейтін істі істеп, қыруар аштарды ұлар-</w:t>
        <w:br/>
        <w:t>дай шулатып не болды? Тіпті, құба қалмақ заманы, ша-</w:t>
        <w:br/>
        <w:t>бынды болса, бұдан бетер қастық етер ме еді? -- дей</w:t>
        <w:br/>
        <w:t>беріп еді, Әзімбай мен Ақметжан, Мақа, Елеусіздер</w:t>
        <w:br/>
        <w:t>жан-жақтан зекіре ақырып кетті.</w:t>
        <w:br/>
        <w:t>-- Сен жаулық етпей не істеп тұрсың?</w:t>
        <w:br/>
        <w:t>-- Ұйқтап қаппыз, айыпты ма екенбіз.</w:t>
        <w:br/>
        <w:t>-- Жылқыны не деп қолмен аласың?</w:t>
      </w:r>
    </w:p>
    <w:p>
      <w:r>
        <w:t>-- Кімді басынасың?</w:t>
        <w:br/>
        <w:t>-- Малда тіл жоқ, айуанмен бірге айуан болдың ба,</w:t>
        <w:br/>
        <w:t>түгі! Босат!</w:t>
        <w:br/>
        <w:t>-- Сөзді доғар, босат жылқыны! -- деп, шетінен сыз-</w:t>
        <w:br/>
        <w:t>данып, сұрланып ап тепсініп тұр.</w:t>
        <w:br/>
        <w:t>Абылғазы бір сөзді бастап:</w:t>
        <w:br/>
        <w:t>-- Есе бересіндер ме, арыз айтқызасындар ма, жоқ</w:t>
        <w:br/>
        <w:t>па? -- дей беріп еді:</w:t>
        <w:br/>
        <w:t>974</w:t>
        <w:br/>
        <w:t>-- Айналайын орысым!</w:t>
        <w:br/>
        <w:t>-- О, жолып болсын!</w:t>
        <w:br/>
        <w:t>-- Бала-шағаң игілігін көр!-- десіп, байлары соққы</w:t>
        <w:br/>
        <w:t>көрісіп жатқан қатындар, шешелер бақандарын сермеп</w:t>
        <w:br/>
        <w:t>жүгіріп тыста жүр.</w:t>
        <w:br/>
        <w:t>Дарья мен Фекла және тағы бірнеше батыл крестьян-</w:t>
        <w:br/>
        <w:t>калар бұл кезде ауыл ортасына жетіп, қазақ қатындары-</w:t>
        <w:br/>
        <w:t>ның ішіне араласып кетіп, бақандарды алып, ұмтылысып</w:t>
        <w:br/>
        <w:t>жүр. Тұстарына келген жақсы киімді жауларды жоны-</w:t>
        <w:br/>
        <w:t>нан ұрып қалысады.</w:t>
        <w:br/>
        <w:t>-- «Анчихрист!» -- деп Фекла,-- «окаянные звери»--</w:t>
        <w:br/>
        <w:t>деп Дарья, соғысқа әбден қызып алған, қорқу жоқ.</w:t>
        <w:br/>
        <w:t>Бір кезекте, осылардың екеуінің арасынан шапқылап</w:t>
        <w:br/>
        <w:t>өте берген бақырауық Мақа, Фекланы сойылмен салып</w:t>
        <w:br/>
        <w:t>жіберді.</w:t>
        <w:br/>
        <w:t>-- Ах, суккин ты сын анчихрист! -- деп, Фекла шап</w:t>
        <w:br/>
        <w:t>беріп, Маканың атын ауыздықтан ала түсті.</w:t>
        <w:br/>
        <w:t>-- Айрылма... а-с!..-- деп бажылдай берген Мақаны</w:t>
        <w:br/>
        <w:t>Фекла, жалғыз қолымен аттан жұлып түсірді. Мақа құ-</w:t>
        <w:br/>
        <w:t>лағанда да «айрылмас» тап жүр. Бірақ Фекланың қатты</w:t>
        <w:br/>
        <w:t>сілкуімен шалқасынан сұлап түсті.</w:t>
        <w:br/>
        <w:t>-- Эх, суккин сып барантач! -&gt; деп тұрып, бұның ба-</w:t>
        <w:br/>
        <w:t>жылдап жатқан шағында, Фекла өзінің жалаңаяқ таба-</w:t>
        <w:br/>
        <w:t>нымен қақ басқа теуіп-теуіп жіберді.</w:t>
        <w:br/>
        <w:t>Осыны көрген қазақ қатындары сүйсініп:</w:t>
        <w:br/>
        <w:t>-- Шоқланы қара!</w:t>
        <w:br/>
        <w:t>-- Ойбай, Шоқланы қара!</w:t>
        <w:br/>
        <w:t>-- Ауызға тепкілеп жатыр...- десіп шулап жүріп,</w:t>
        <w:br/>
        <w:t>сүйсінгенінен күліп те жіберісті.</w:t>
        <w:br/>
        <w:t>Өзінің әжесіне тығылып, табалдырықтан соғысқа қа-</w:t>
        <w:br/>
        <w:t>рап, жылап тұрған кішкентай Үсен де, Мақаның масқа-</w:t>
        <w:br/>
        <w:t>расын көріп еді.</w:t>
      </w:r>
    </w:p>
    <w:p>
      <w:r>
        <w:t>-- Шоқ! Ал бәлем, шоқ! Шоқ!-- деді.</w:t>
        <w:br/>
        <w:t>Иіс кемпір Шоқлаға да ырза боп, кішкентай жетіме-</w:t>
        <w:br/>
        <w:t>гінің тіліне де сүйсініп, үні өшіп қатты күліп тұр. Жал-</w:t>
        <w:br/>
        <w:t>ғыз баласы Иса өлгелі, бұл суық өмірде, ең алғаш күл-</w:t>
        <w:br/>
        <w:t>гені осы.</w:t>
        <w:br/>
        <w:t>-- Айналайын Шоқла! Ұл-қызыңның игілігін көр!..</w:t>
        <w:br/>
        <w:t>Өлде маған!-- дейді.</w:t>
        <w:br/>
        <w:t>Осы кезде қораның ортасына құлаған жаулардың</w:t>
        <w:br/>
        <w:t>бірнешеуін орыс әйелдері мен қазақ әйелдері қамшымен</w:t>
        <w:br/>
        <w:t>сабап, тәлелеп жүрген. Қрестьяндар араласқалы Әзім-</w:t>
        <w:br/>
        <w:t>бай тобы соққы жеп, тайқый бастады.</w:t>
        <w:br/>
        <w:t>278</w:t>
        <w:br/>
        <w:t>нен қаңтарып қойып, шылбырларын жастанып, тегіс жа»</w:t>
        <w:br/>
        <w:t>та бастады.</w:t>
        <w:br/>
        <w:t>-- Қәшу емес, босуға да түсер, ұясын ойрандаган ара-.</w:t>
        <w:br/>
        <w:t>дай құжынар өңшец мұжық! -- деп Ақылпейіс әрі боқ-</w:t>
        <w:br/>
        <w:t>тап, әрі ыржандап қояды.</w:t>
        <w:br/>
        <w:t>Әзімбай бұны сүйсіне қостап, оның соңғы сөзін қай-</w:t>
        <w:br/>
        <w:t>та-қайта еске алды. Бұлар дәл осы жатыста ең үлкен</w:t>
        <w:br/>
        <w:t>сұмдық істеп жатты. Ендігі ұйқылары ояу жүріп, жер</w:t>
        <w:br/>
        <w:t>өртегеннен де жаман. Өз әдеттеріндегі ұры аттандырған-</w:t>
        <w:br/>
        <w:t>нан да, аш-нашарды зорлықпен жылатып, сабағаннан да</w:t>
        <w:br/>
        <w:t>бетер. Кісі өлтіріп, әлсіз ауылдарды шапқандарышнан да</w:t>
        <w:br/>
        <w:t>қатал жауыздық ұйқысын тудырып жатты.</w:t>
        <w:br/>
        <w:t>Ал, жылқы ше?! Жылқы болса жайшылықтағы мо</w:t>
        <w:br/>
        <w:t>мын жазықсыз жануар, сондай асыл қасиет малы!.. Қа.</w:t>
        <w:br/>
        <w:t>зір өздерінің ендігі сыйпаты, даланың өрті... меңіреу апа-</w:t>
        <w:br/>
        <w:t>ты, тілсіз жауы есепті болғанын білер ме еді олар! Міне,</w:t>
        <w:br/>
        <w:t>енді мың аяқты, сан мың тісті жалмауыз обыр айдағар</w:t>
        <w:br/>
        <w:t>боп созылыпты, қара шұбар қыбырымен бүкіл өңірді ба-</w:t>
        <w:br/>
        <w:t>сып, егіндікке қарай тақады. Сол жеміт. айдағардың</w:t>
        <w:br/>
        <w:t>жарқыраған жалғыз көзіндей боп, күрең айғырдың мол</w:t>
        <w:br/>
        <w:t>қасқасы, айқындап жарқырап келеді. Әлі де ең алды сол.</w:t>
        <w:br/>
        <w:t>Барлық мың жылқылы қалың нөпірді жыйырма жер</w:t>
        <w:br/>
        <w:t>егіндікке жалпағынан әкеп, бастап кеп араластырған да</w:t>
        <w:br/>
        <w:t>сол күреңқасқа айғыр болды. Өзге шөптен сызаты көп,</w:t>
        <w:br/>
        <w:t>түн шағында әрі салқын, әрі қалың көкшіл бидай, мол</w:t>
        <w:br/>
        <w:t>жылқының ту биелерін де, тай-құлыны, байталып да тү-</w:t>
        <w:br/>
        <w:t>гел қызықтыра тартты.</w:t>
        <w:br/>
        <w:t>Қаскөй иелері қаптатқан қара шұбар қалың пәлесі</w:t>
        <w:br/>
        <w:t>қазір тіпті, әдейі ұрланып, өшігіп кіргендей. Бір де-бір</w:t>
        <w:br/>
        <w:t>айғырлар да, тайлар да кісінемейді. Оқырапып осқыр-</w:t>
        <w:br/>
        <w:t>майды да. Тек жиі-жиі пысқырысып, мынау жайылысқа</w:t>
        <w:br/>
        <w:t>жеткендерін, жылқылық сыбырларымен құптасқандай.</w:t>
        <w:br/>
        <w:t>Бортылдатып егін басын үзіп жегендерімен қатар, ор-</w:t>
        <w:br/>
        <w:t>та белден опырып, сындырып жұлғандар да бар. Тай,</w:t>
        <w:br/>
        <w:t>құлын келістіріп жеудің мәнін білмей, көбінше биік би-</w:t>
        <w:br/>
        <w:t>дайды түбінен тістеп тартып, түп-түбімен, тамырымен</w:t>
        <w:br/>
        <w:t>қопарып жұлып алады. Ұзын бидайды суырып алғаны-</w:t>
        <w:br/>
        <w:t>мен жей алмайды, бастарын изеп шайнай алмай таптап-</w:t>
        <w:br/>
        <w:t>тастап, тағы тістейді... Тағы жұлып алады. Шетінен кір-</w:t>
      </w:r>
    </w:p>
    <w:p>
      <w:r>
        <w:t>ген егіндікті бір жағынан жапырып жойып, бар жылқы</w:t>
        <w:br/>
        <w:t>қалың ортасына да батып жатыр. Қөп жерде егін ішінде</w:t>
        <w:br/>
        <w:t>аунап, немесе шапқыласып, тепкілесіп ойнак салып жүр-</w:t>
        <w:br/>
        <w:t>ген, жас семіз асаулар көп. Қатаң яяқтарының астында,</w:t>
        <w:br/>
        <w:t>19% 971</w:t>
        <w:br/>
        <w:t>түртіп қойып, жерге түкіреді. О да Апанастыцң бір сөзіш</w:t>
        <w:br/>
        <w:t>ұқпаса да, қайталай берді.</w:t>
        <w:br/>
        <w:t>-- Джаман... джаман!.. -- деп келіп -- чего там джа-</w:t>
        <w:br/>
        <w:t>ман!.. Плохо! Ай как плохо сеете! Бить тебя надо Абыл-</w:t>
        <w:br/>
        <w:t>ғазы! -- деп, Абылғазыны иықтан сілкіп қояды.</w:t>
        <w:br/>
        <w:t>Бірақ сонда да мына жыйырма жер егін быйыл тама-</w:t>
        <w:br/>
        <w:t>ша бойшаң, бітік шыққан... Тіпті аласы жоқ. Оны да</w:t>
        <w:br/>
        <w:t>крестьяндар көп тамашалады. Топырақты әрқайсысы әр</w:t>
        <w:br/>
        <w:t>тұстан қолға салып, қымбат ұнды таңдағандай, тесіле</w:t>
        <w:br/>
        <w:t>қарап, таңсық етеді.</w:t>
        <w:br/>
        <w:t>Қейін орысша ұғатын Базаралыға келгенде, Апанас,</w:t>
        <w:br/>
        <w:t>Сергей, Шодыр -- үшеуі, тіпті көп шалағайлықтарды са-</w:t>
        <w:br/>
        <w:t>нады. Жер тегіс жыртылмаған. Соқа терең жүрмеген</w:t>
        <w:br/>
        <w:t>Әсіресе, малалау нашар.</w:t>
        <w:br/>
        <w:t>-- Мұндай жалқау еңбекке осынша көп берген сен-</w:t>
        <w:br/>
        <w:t>дердің құдайың мырза!-- деп, Апанас қалжыңдаған.</w:t>
        <w:br/>
        <w:t>Егіннің жақсы шыққанын айта кеп, Сергей әзілдейді;</w:t>
        <w:br/>
        <w:t>-- Бұнда жер сондай... Мынау менің таяғымды,-- деп,</w:t>
        <w:br/>
        <w:t>өзінің ұзын ақ таяғын көрсетті,-- немесе, анау жетекті</w:t>
        <w:br/>
        <w:t>жерге тығып қойсаң, анадай арба өзі өсіп шығады!--</w:t>
        <w:br/>
        <w:t>деді.</w:t>
        <w:br/>
        <w:t>Базаралы, Абылғазыларға осы сөздерді жақсы жет-</w:t>
        <w:br/>
        <w:t>кізді.</w:t>
        <w:br/>
        <w:t>-- Еңбегіңмен алып отырған жоқсың, жеріңнің мыр-</w:t>
        <w:br/>
        <w:t>залығымен алып отырсын. Жеріңдегі ырыс сондай, дер-</w:t>
        <w:br/>
        <w:t>тені көмсең арбаның өзі өсіп шығады! -- деп отыр,-- деді.</w:t>
        <w:br/>
        <w:t>Абылғазылар мойындап, дау айтқан жоқ. Бірақ олар</w:t>
        <w:br/>
        <w:t>үшін Базаралы өзі сөйледі.</w:t>
        <w:br/>
        <w:t>-- Мала жетпеді. Алпыс үйде екі-ақ мала болды</w:t>
        <w:br/>
        <w:t>Ат-көлік те жоқ. Осы егінді мынау алпыс үй кедей өз мо-</w:t>
        <w:br/>
        <w:t>йындарымен соқа сүйрегендей жыртты ғой. Ат арық, аз-</w:t>
        <w:br/>
        <w:t>ғана болған сон; түйе де жектік. Тіпті, бұзаулы сыйырды</w:t>
        <w:br/>
        <w:t>да соқаға салдық. Қайдан жақсы жыртылсын!-- деген.</w:t>
        <w:br/>
        <w:t>Крестьяндар осы кеште Базаралымен қоштасып, ар-</w:t>
        <w:br/>
        <w:t>баларына қайтты. Олар ертең ерте жүретін болды.</w:t>
        <w:br/>
        <w:t>Қаңбақ басшы боп, обозды бекет жолына, Жетісудің</w:t>
        <w:br/>
        <w:t>қаражолына апарып салмақ. Ол таңсәріден атына мі-</w:t>
        <w:br/>
        <w:t>ніп, әзір болмаққа уәде байласты.</w:t>
        <w:br/>
        <w:t>Дәркембай бұл жолы Базаралының үйінде болған</w:t>
        <w:br/>
        <w:t>жоқ-ты. Оған бөгде бір себеп болды. Орыстарға егінді</w:t>
        <w:br/>
        <w:t>көрсетіп жүріп кеш бата бергенде, атына мінерде Дәр-</w:t>
        <w:br/>
        <w:t>кембайдың көзі Ойқұдық жақтағы жақын жотаға түсіп</w:t>
      </w:r>
    </w:p>
    <w:p>
      <w:r>
        <w:t>Сонда кіші Қасқабұлақ жақтан, осы жақын адырға</w:t>
        <w:br/>
        <w:t>208</w:t>
        <w:br/>
        <w:t>Жүргінші орыс бұларға «тоқта» дегендей белгі етті</w:t>
        <w:br/>
        <w:t>де, арбасына бұрылып бөркіне салып көп сухарь әкелді.</w:t>
        <w:br/>
        <w:t>Ақ нанның сухары еді. Балалар бұны көріп, шалға енді</w:t>
        <w:br/>
        <w:t>үлкен сеніммен қарады. Шал Үсеннің етегіндегі бидайдан</w:t>
        <w:br/>
        <w:t>бір уыс басты алды да, соның орнына сухарьды төгіп</w:t>
        <w:br/>
        <w:t>берді. Қалған үш балаға да сухарьды тегіс үлестіріп жа-</w:t>
        <w:br/>
        <w:t>тыр. Балалар қуанып, күле бастады.</w:t>
        <w:br/>
        <w:t>-- «Сендерге сухарь, а мен бұл жерде быйыл бидай</w:t>
        <w:br/>
        <w:t>қалай шыққанын көрейін» деп, бидай бастарын кос ала»</w:t>
        <w:br/>
        <w:t>қанымен үгіп тұр. Осы кезде балалар жүре беріп еді, енді</w:t>
        <w:br/>
        <w:t>бір -- екі жалаңбас қартаң әйелдер арбаларының асты-</w:t>
        <w:br/>
        <w:t>нан шыгып, балаларға:</w:t>
        <w:br/>
        <w:t>-- Сють, сють бар! Сють бар!? -- деп казакшылап</w:t>
        <w:br/>
        <w:t>сүт сұрады. Олардың да колдарында жарым калаш су-</w:t>
        <w:br/>
        <w:t>харь бар. Енді айырбас жайын аңғарып Рахымтай мен</w:t>
        <w:br/>
        <w:t>Асан:</w:t>
        <w:br/>
        <w:t>-- Сүт бар...</w:t>
        <w:br/>
        <w:t>-- Біздікінде, әжемде сүт бар.</w:t>
        <w:br/>
        <w:t>:-- Жүр, сүт бар... әне ауыл! -- деп ауылдарына ша-</w:t>
        <w:br/>
        <w:t>қырып тұр. Әйелдер ере бастады. Алдыңғы әйелдердің</w:t>
        <w:br/>
        <w:t>жол тапқанын көріп тағы бірнеше шешелер мен кемпір</w:t>
        <w:br/>
        <w:t>әжелер нандарын, сухарьларын алып ере бастады. Ақыры</w:t>
        <w:br/>
        <w:t>бір топ әйелді жас балалар бастап, өздерінің көп үйлі ау-</w:t>
        <w:br/>
        <w:t>лына әкеле жатыр.</w:t>
        <w:br/>
        <w:t>Әйелдердің артынан жаңағы бидай алған шал мен та-</w:t>
        <w:br/>
        <w:t>ғы бір крестьян ерді. Бастары жалаңбас, ауыздарын қа-</w:t>
        <w:br/>
        <w:t>лың мұрт, беттерін ұзын, тығыз сары сақал басқан үл-</w:t>
        <w:br/>
        <w:t>кендер, балаларға әлі де аса суық түсті көрінеді.</w:t>
        <w:br/>
        <w:t>Бұл ергендер осы обоздың басшылары. Алғашқы бу-</w:t>
        <w:br/>
        <w:t>рыл шал -- Афапасьич, қалған екеудің зор денелі, балуан</w:t>
        <w:br/>
        <w:t>кеуде сары мұрттысы -- Федор, екіншісі, кішілеу денелі,</w:t>
        <w:br/>
        <w:t>өткір шүңірек көк көзді, түксиген қабақты ақбас шал--</w:t>
        <w:br/>
        <w:t>Сергей.</w:t>
        <w:br/>
        <w:t>Балалар бұл топты ертіп келе бере үйлеріне, әке-ше-</w:t>
        <w:br/>
        <w:t>шелеріне:</w:t>
        <w:br/>
        <w:t>-- Сүт сұрайды, мына кісілер... нан береді...</w:t>
        <w:br/>
        <w:t>-- Сукәр береміз! -- дейді. Әже, сүт беріңдер! - ле-</w:t>
        <w:br/>
        <w:t>сіп шешелерін шақырып, жүгірісіп жүр.</w:t>
        <w:br/>
        <w:t>Ауылда үйлер көп. Азын-аулақ сүттерін алып шыққан</w:t>
        <w:br/>
        <w:t>Әйелдер, кемпірлер жана келген орыс әйелдерімен ара-</w:t>
        <w:br/>
        <w:t>ласып жатыр. Орыс әйелдерімін ішінде зор денелі, ажым-</w:t>
        <w:br/>
        <w:t>ды, қайратты жүзі бар, қолы, кеудесі ерҡектей кесек, ор-</w:t>
        <w:br/>
        <w:t>та жасты тпетпе жұр. Онын өңі өзгелерлен көрі күнге көе-</w:t>
        <w:br/>
        <w:t>289</w:t>
      </w:r>
    </w:p>
    <w:p>
      <w:r>
        <w:t>-- Я, тарыдан ботқа басады менің әжем! -- деп, Үсен</w:t>
        <w:br/>
        <w:t>әлі өзінің өзге балаларда жоқ тарысын мақтап келеді.</w:t>
        <w:br/>
        <w:t>Бір топ бала Рахымтай бастап, ән де салады. Өздерін</w:t>
        <w:br/>
        <w:t>әзіл, ойын еткен үлкендердің өлеңі бар, соны айтады.</w:t>
        <w:br/>
        <w:t>Әндетіп қосылып, күлісіп те айтысады.</w:t>
        <w:br/>
        <w:t>«Егіинінің баласы қараборбай,</w:t>
        <w:br/>
        <w:t>Егініңді жеп қойды шөже торғай...»</w:t>
        <w:br/>
        <w:t>Кішкене сары қыз Жамал етегіне бидай басын тол-</w:t>
        <w:br/>
        <w:t>гырып келе жатқанына қарамай, өзгелерді мазақ қып</w:t>
        <w:br/>
        <w:t>күле бастады. «Әне қараборбай», «Міне қараборбай»,</w:t>
        <w:br/>
        <w:t>кмынау бәрінен де қараборбай» деп қасындағы Үсенді</w:t>
        <w:br/>
        <w:t>иығымен қақты. Үсен ыза болып:</w:t>
        <w:br/>
        <w:t>-- Өзің қараборбай,-- деп еді, бар бала бұған күле</w:t>
        <w:br/>
        <w:t>жөнелді. Жамал тайтандап алға шығып, шақылдап күліп</w:t>
        <w:br/>
        <w:t>аяғын көрсетеді. Онын аяғы бар баланікінен ақ, сүйкімді</w:t>
        <w:br/>
        <w:t>еді. Үсен ұялып та, ызя боп та келеді, үндемейді. Тек</w:t>
        <w:br/>
        <w:t>бұртыйған жүзін әлі де ойнақтап, күліп келе жатқан</w:t>
        <w:br/>
        <w:t>Жамал жаққа бұрып:</w:t>
        <w:br/>
        <w:t>-- Өй, қуарған ҡыз!-- деп қойды.</w:t>
        <w:br/>
        <w:t>Осындайлық ойнымеп, олжамен қайтқан көп ұсақ</w:t>
        <w:br/>
        <w:t>баланың тобы Тайлақпай құдығында отырған өздерінің</w:t>
        <w:br/>
        <w:t>көп үйлі жыртық, қоңыр ауылдарына тақай беріп, бір</w:t>
        <w:br/>
        <w:t>көрініске тегіс таң қалысты. Ауылдың жанында салқар</w:t>
        <w:br/>
        <w:t>ұзақ көштей созылған, тіпті көп арбалар тұр.</w:t>
        <w:br/>
        <w:t>Рахымтай өзге баладан бұрын аңғарып, бір жайды</w:t>
        <w:br/>
        <w:t>айтып қалды.</w:t>
        <w:br/>
        <w:t>-- Ой, балалар! Мынау қазақ емес. Ойбай орыс! Әне</w:t>
        <w:br/>
        <w:t>орыстар. Мәтүшкелер де жүр! -- деді.</w:t>
        <w:br/>
        <w:t>Өзге балалар да енді байқады. Аттары доғарылған</w:t>
        <w:br/>
        <w:t>екеп. Бірталай арбаның үстінде дүңкиген шатырша қап-</w:t>
        <w:br/>
        <w:t>тау бар. Қөп арбаның сыртында қалың сақалды, ұзын</w:t>
        <w:br/>
        <w:t>шатты аталар, әкелер көрінді. Әйелдер де көбінше жа-</w:t>
        <w:br/>
        <w:t>лаңбас, немесе қазақ әйелдерінен бөлек шолақ орамал</w:t>
        <w:br/>
        <w:t>байласқан, әсіресе шаштары сап-сары еркек балалары,</w:t>
        <w:br/>
        <w:t>ұсақ қыздары көп.</w:t>
        <w:br/>
        <w:t>Кішкене егіншілер өз ауылдарына енді қорқақтап,</w:t>
        <w:br/>
        <w:t>жай басып, шошына келеді... Тіпті кішкенелері жылам-</w:t>
        <w:br/>
        <w:t>сырап, кейін шегінісіп еді, Разымтай оларды ұялтып,</w:t>
        <w:br/>
        <w:t>ақыл айтты:</w:t>
        <w:br/>
        <w:t>-- Неменедейп қорқасындар! Өзіміздей адам. Және,</w:t>
        <w:br/>
        <w:t>тіпті, бұлардың қалаштары бар, пап.. наң береді, әні,</w:t>
        <w:br/>
        <w:t>260</w:t>
        <w:br/>
        <w:t>жалы келді. Сонысынан Дәркембай мен Міс кемпірге</w:t>
        <w:br/>
        <w:t>жақсы үлес берген. Жетімдердің ішерлігін кыс бойына</w:t>
        <w:br/>
        <w:t>қамтамасыз етті. Және сол астықтан тұқымдық қалды-</w:t>
        <w:br/>
        <w:t>рып, жарты жер бидай мен, ширек жер тары еккен.</w:t>
      </w:r>
    </w:p>
    <w:p>
      <w:r>
        <w:t>Жақында жаңағы балалар айтқандай өзі келіп, «орақ</w:t>
        <w:br/>
        <w:t>басталарда өзім келем» деп кеткен.</w:t>
        <w:br/>
        <w:t>Екі бала бидай бастарын теріп жүріп тарыларын да</w:t>
        <w:br/>
        <w:t>айтады:</w:t>
        <w:br/>
        <w:t>-- Көже болады.</w:t>
        <w:br/>
        <w:t>-- Тары көже қандай жаксы!</w:t>
        <w:br/>
        <w:t>-- Сүт қосса одан тәтті тамақ жоқ қой! -- десіп, ба-</w:t>
        <w:br/>
        <w:t>далар кішкентай бастарына зары өткен аштық дағын</w:t>
        <w:br/>
        <w:t>ұмытпагандарын байқатады.</w:t>
        <w:br/>
        <w:t>Осылардай ұлдар мен шолак тұлымды қыздар, катар-</w:t>
        <w:br/>
        <w:t>дағы егіндерде де, бүгінге ас болатын бидайларын теріп</w:t>
        <w:br/>
        <w:t>жүрген. Мұнда сол былтырғы Әзімбай, Мәнікелерден</w:t>
        <w:br/>
        <w:t>қорлық көрген Қаңбақ, Тоқсан, Жұмырдың жас балала-</w:t>
        <w:br/>
        <w:t>ры да бар. 2</w:t>
        <w:br/>
        <w:t>Базаралы, Абылгазыпның үйлерінен келген кішкепе</w:t>
        <w:br/>
        <w:t>егіншілер де көрінеді. Дәркембайдың Рахымтайы да қол-</w:t>
        <w:br/>
        <w:t>дорбаға егін. басын жыйып апты. Ол да «әкеме талқан</w:t>
        <w:br/>
        <w:t>түйіп берем» дейді. Өзін, әкені асырауға жараған аза-</w:t>
        <w:br/>
        <w:t>маттай тапытқысы келеді. Бар бала бірге қайтқанда,</w:t>
        <w:br/>
        <w:t>дорбалары, етектері немесе шешіп алған кемзалша, ша-</w:t>
        <w:br/>
        <w:t>паншалары толы азық әкелді. Жүздерінде ырзалық бар.</w:t>
        <w:br/>
        <w:t>Бұлар, жүдеу ғана тірліктің момын ғана тілегінен басқа</w:t>
        <w:br/>
        <w:t>іздегені жоқтар.</w:t>
        <w:br/>
        <w:t>Бар бала егінді іштерінен айналғандай, әрқайсысы</w:t>
        <w:br/>
        <w:t>өздерінің алақандай егінінен кете алмай, көздері қыймай</w:t>
        <w:br/>
        <w:t>қуанышты үмітпен қарасады.</w:t>
        <w:br/>
        <w:t>Асан мен Үсендей еркек балалар мен қыздар да:</w:t>
        <w:br/>
        <w:t>-- Жақында егінді орады! О, бидай көп болады.</w:t>
        <w:br/>
        <w:t>-- Көже қандай, бидай көже!</w:t>
        <w:br/>
        <w:t>-- Я, бізде тары көже де болады,-- деп, Үсен де</w:t>
        <w:br/>
        <w:t>қыялдайды.</w:t>
        <w:br/>
        <w:t>Тары тегінде жалғыз осы Иістің үйінде болатын.</w:t>
        <w:br/>
        <w:t>-- Я, тарылан бидай жақсы, оны қайт дейсің! Бидай</w:t>
        <w:br/>
        <w:t>көже тары көжеден де жақсы! -- деп, Үсеннің қасына</w:t>
        <w:br/>
        <w:t>Тоқсанның кішкентай Айтышы жанасып келеді.</w:t>
        <w:br/>
        <w:t>-- Бидайдан ұн болады, бәтер пісіреді,-- деп, кішкене</w:t>
        <w:br/>
        <w:t>қыз Үрімжан күле қарайды.-- Бауырсақ, шелпек бола-</w:t>
        <w:br/>
        <w:t>ДЫ,- Деп айта алмайды, оған май керек қой. Кішкентай</w:t>
        <w:br/>
        <w:t>болса ла өз қыялын үлкенге шарықтатпайды.</w:t>
        <w:br/>
        <w:t>953</w:t>
        <w:br/>
        <w:t>Жау ойнағында, бітік бидай бытырлап құлап, ұйысып не-</w:t>
        <w:br/>
        <w:t>месе қопарылып тапталып қапты. Қүндізгі жас жетімдер-</w:t>
        <w:br/>
        <w:t>Дің кішкентай әлсіз саусақтары сонша қорғанып, қалты-</w:t>
        <w:br/>
        <w:t>рап күтіп ұстаған бидай сабақтарын қазір өрттен де ауыр</w:t>
      </w:r>
    </w:p>
    <w:p>
      <w:r>
        <w:t>өштік, дұспандық соққысына ұшырады. Пышақтай өткір,</w:t>
        <w:br/>
        <w:t>сан мың тістер мен тастай қатты шақпақ тұяқтар жеп</w:t>
        <w:br/>
        <w:t>жойып, құртып жүр. Қедей атаулының еңбегі, ашы тері,</w:t>
        <w:br/>
        <w:t>аз тілегі, үміті, жүдеу тірлігі -- бәрі де осы тұяқтардың</w:t>
        <w:br/>
        <w:t>жау тепкісінде тапталды.</w:t>
        <w:br/>
        <w:t>Ерте оянған обоздар енді аттарын жегіп алған, жү-</w:t>
        <w:br/>
        <w:t>ріске даяр боп қапты. Қаңбақты күтісіп тұр. Ал Қаңбақ</w:t>
        <w:br/>
        <w:t>болса, таң атысымен өредегі атын іздеп ауылдан жаяу</w:t>
        <w:br/>
        <w:t>шығып еді. Егін жақтағы белге баса бере, бар сұмдықты</w:t>
        <w:br/>
        <w:t>көріп жібергенде, жалғыз өзі ойбайды сап зар қақты.</w:t>
        <w:br/>
        <w:t>Осы кезде ерте оянып, бидайды көздеуге шыққан</w:t>
        <w:br/>
        <w:t>Дәркембай қарсы келеді екен. Иіс сыяқты төрт-бес</w:t>
        <w:br/>
        <w:t>кемпір-шалдар да егіннен таңертеңгі шайға бидай басын</w:t>
        <w:br/>
        <w:t>тергелі қозғалған-ды. Солардың тобы ауылдан сытыла</w:t>
        <w:br/>
        <w:t>бергенде, алдарынан бақырып айғайлап, құстай ұшып</w:t>
        <w:br/>
        <w:t>келе жатқан Қаңбақты көрді. Болған сұмдықты бар сор-”.</w:t>
        <w:br/>
        <w:t>лы бір сәтте түсінді.</w:t>
        <w:br/>
        <w:t>Енді аз уақытта бұның бәрі шулап, ауылға ұмтылды.</w:t>
        <w:br/>
        <w:t>Мол үйлі үш ауыл бір кісідей тысқа жүгірісті. Балалар</w:t>
        <w:br/>
        <w:t>да ояна жылап, шешелерінің етегінен ұстап қайғыны се-</w:t>
        <w:br/>
        <w:t>зіп қарбаласа, қақтыға зарлап жүр. Тынымсыз қарғыстар,</w:t>
        <w:br/>
        <w:t>қатты айғайлар, дауыс салып жылаған, ызалы үндер</w:t>
        <w:br/>
        <w:t>ауылдын үстін анық шабынды сағатындай түрліктірді.</w:t>
        <w:br/>
        <w:t>-- Қырылғырдың малы!</w:t>
        <w:br/>
        <w:t>-- Төбеңнен ұрғыр қаскөйлер!</w:t>
        <w:br/>
        <w:t>-- Өртеніп өл, Бірғызбай!..</w:t>
        <w:br/>
        <w:t>-- Тұқым жұрағатың жылап өтсін өңшең бай!</w:t>
        <w:br/>
        <w:t>-- Қөз жасым жібермесін қас-дұспан!</w:t>
        <w:br/>
        <w:t>-- Жетімдердің зары соқсын!</w:t>
        <w:br/>
        <w:t>-- Жау! Жау ғой мынау!..</w:t>
        <w:br/>
        <w:t>-- Қастың ісі ғой бұл сұмдық! -- дескен зар мен ыза,</w:t>
        <w:br/>
        <w:t>ауыл ішін тегіс кернеді.</w:t>
        <w:br/>
        <w:t>Базаралыға Дәркембай мен Қаңбақ, Абылғазылар да</w:t>
        <w:br/>
        <w:t>осындай ашу наламен жеткен еді.</w:t>
        <w:br/>
        <w:t>“ Қазір Базаралы жол жүретіндей киініп алыпты. Бі-</w:t>
        <w:br/>
        <w:t>рақ тұра алмайды. Өзі аппақ боп жүдеген. Әлі аузынан</w:t>
        <w:br/>
        <w:t>шыққан бір ауыз үн жоқ. Тек қана тыстағы аналар мен</w:t>
        <w:br/>
        <w:t>балалардың, қамырыққан әкелердің зарын ғана тындап,</w:t>
        <w:br/>
        <w:t>жер төсегінде жүз Яөңкерілген.</w:t>
        <w:br/>
        <w:t>272</w:t>
        <w:br/>
        <w:t>Енді бірнеше басты еркектер кірісімен, ашулы ақы-</w:t>
        <w:br/>
        <w:t>лына мініп:</w:t>
        <w:br/>
        <w:t>-- Уай, қарғысыңнан қан құссын қас дұспаның! Сор-</w:t>
        <w:br/>
        <w:t>лы елім! Соры қайнаған бейнетқорым, өншең!.. Жетті,</w:t>
        <w:br/>
        <w:t>жетті зарың!.. Жә, ес жый түге! Есіңді жый, Абылғазы! -</w:t>
      </w:r>
    </w:p>
    <w:p>
      <w:r>
        <w:t>деп, бірнеше Абылғазыдай соқталы жігіттерді аңдап, со-</w:t>
        <w:br/>
        <w:t>ның бәрінен әмірлі сөздерін шапшаң айтып кетті.</w:t>
        <w:br/>
        <w:t>-- Жылқысы егіннен шықпай тұрып қазір ғапа жү-</w:t>
        <w:br/>
        <w:t>ген-нокта, арқан-баумен барыңдар да, тандап-таңдап жү-</w:t>
        <w:br/>
        <w:t>ріп, тура отыз құр атын ұстап әкеліңдер. Өлгенде бір,</w:t>
        <w:br/>
        <w:t>тірілгенде бір бүгінгі күн.. Не аянар жан қалды? Жы-</w:t>
        <w:br/>
        <w:t>йырма жер егін, алпыс үйдікі еді. Әр жерім, біржарым</w:t>
        <w:br/>
        <w:t>аттың құны. Отыз ат дегенім сол. Алпыс үйдің екеуіне</w:t>
        <w:br/>
        <w:t>бір аттан. Осыны ұстап отырып айтысамын. Және қазір</w:t>
        <w:br/>
        <w:t>бұл істің арты жанжал ма, төбелес пе, келеді ғой бар</w:t>
        <w:br/>
        <w:t>пәлесі. Сонда мінетін көлігің. Бар жөнел, осыны істеп</w:t>
        <w:br/>
        <w:t>келмесен ел емессін! -- деді.</w:t>
        <w:br/>
        <w:t>Дәркембай да бұл сөздерді түгел қостады. Сонымен,</w:t>
        <w:br/>
        <w:t>енді бір шай қайнатым ішінде айтқанындай, отыз құр ат</w:t>
        <w:br/>
        <w:t>кедей үйлерінің босаға-босағасына кеп байланып қалды.</w:t>
        <w:br/>
        <w:t>Дәркембай тынымсыз жүріп, сол аттың бәрін ерттеп те</w:t>
        <w:br/>
        <w:t>қойғызды,</w:t>
        <w:br/>
        <w:t>Әлі ауыл үсті шу-айғай. Кемпір-шал, бала атаулы-</w:t>
        <w:br/>
        <w:t>ның дауыстап жылауына, қарғауына толы болатын.</w:t>
        <w:br/>
        <w:t>Бағанадан бұл ауыл үстіне орнаған шу мен әлекті</w:t>
        <w:br/>
        <w:t>түсінбеген және Қаңбақты ұзақ күткен Апанастар енді</w:t>
        <w:br/>
        <w:t>Базаралынікіне келіп, барлық жайды біліп алды. Біраз-</w:t>
        <w:br/>
        <w:t>да бүкіл обоз еркек-әйелі түгелімен мынау кедей, дос-</w:t>
        <w:br/>
        <w:t>жар қонағуар ауылға орнаған сорды білді. Оларда да</w:t>
        <w:br/>
        <w:t>қатты жанашырмен аралас өте жігерленген ыза оянды.</w:t>
        <w:br/>
        <w:t>Базаралы -- «потрава» -- дегеннен-ақ, оның берген</w:t>
        <w:br/>
        <w:t>бұйрығын Федор қатты қостаған.</w:t>
        <w:br/>
        <w:t>-- Потраваның жазасы бұлдап да қатты! «Мал иесі</w:t>
        <w:br/>
        <w:t>байларды соттау керек!»,-- деп Апанастар көргендерін</w:t>
        <w:br/>
        <w:t>айтып, тегіс обоз боп қол қойып, куәлік те жазуға бай-</w:t>
        <w:br/>
        <w:t>ласты.</w:t>
        <w:br/>
        <w:t>Осымен, аз уақыт өткенде ауыл үстіне қалың салт ат-</w:t>
        <w:br/>
        <w:t>ты қаптады. Олар: Әзімбай, Ақметжандар бастаган бай-</w:t>
        <w:br/>
        <w:t>мырзалар мен аткосшы-жылқышылар.</w:t>
        <w:br/>
        <w:t>Білектерінде сүйреткен сойылдары бар. Түнде, қызыл</w:t>
        <w:br/>
        <w:t>іңірде... ұйқыға әдейі кеткен бұл топ, күн шыққанша</w:t>
        <w:br/>
        <w:t>тұрмай жатқан. Тек алғашқы оянған Мақа, егін үстінде-</w:t>
        <w:br/>
        <w:t>гі жылқыдан қалың шоғырды ұстал әкетіп бара жат-</w:t>
        <w:br/>
        <w:t>273</w:t>
        <w:br/>
        <w:t>кеп тақай бергенде, ең алда келе жатқан Абай таныла</w:t>
        <w:br/>
        <w:t>кетті. Бар кедей тобы жамырап қуанысты.</w:t>
        <w:br/>
        <w:t>-- Абай!</w:t>
        <w:br/>
        <w:t>-- Абайдын өзі де бар!</w:t>
        <w:br/>
        <w:t>-- О, жолың болсын, арысым! -- деп, Дәркембай,</w:t>
        <w:br/>
        <w:t>Абайдың алдынан өзі ұмтылды. і</w:t>
        <w:br/>
        <w:t>-- Міне, Дәке, қасыңдамын... Келіп көрсін, алып көр-</w:t>
        <w:br/>
        <w:t>сін сені жау! -- дегенде, жұрт шулап алғыстарын ақта-</w:t>
      </w:r>
    </w:p>
    <w:p>
      <w:r>
        <w:t>рып жатты.</w:t>
        <w:br/>
        <w:t>Ырғызбайлар тақай беріп, бұл күйді көріп, іркіле бас-</w:t>
        <w:br/>
        <w:t>тап еді, алда келе жатқан Ақберді, Тәкежан, Ысқақ</w:t>
        <w:br/>
        <w:t>үшеуі ызалы болса да, естерінен адасқандай:</w:t>
        <w:br/>
        <w:t>-- Мынау кім?</w:t>
        <w:br/>
        <w:t>-- Абай ғой!?</w:t>
        <w:br/>
        <w:t>-- Қешеден жым-жырт жатқаны сол ма еді?</w:t>
        <w:br/>
        <w:t>-- Ал, бұ не болды? Құнанбайдың екі баласы жа-</w:t>
        <w:br/>
        <w:t>састы ма!? -- деп, Тәкежан айғайлап, Абайға сөз тастап</w:t>
        <w:br/>
        <w:t>тұр.</w:t>
        <w:br/>
        <w:t>Абай енді саспастан атын тебініп ілгері баса түсті.</w:t>
        <w:br/>
        <w:t>Қасындағы қалың тобын Абылғазы бастап, Абайға ере</w:t>
        <w:br/>
        <w:t>берді. Абай айғайлап тұрып, әмірлі сөз тастады.</w:t>
        <w:br/>
        <w:t>-- Қайт арман, қәразданбай! Сен Ырғызбай болсаң,</w:t>
        <w:br/>
        <w:t>мұнда қалың ел!.. Менің елім, менің туысым да досым!</w:t>
        <w:br/>
        <w:t>Шапкызбаймын, жөніңе көш! Болмаса, Құнанбай бала-</w:t>
        <w:br/>
        <w:t>сы алдымен менімен соғысасың! -- деді.</w:t>
        <w:br/>
        <w:t>Тәкежандардың артындағы көп Ырғызбай жасқанып,</w:t>
        <w:br/>
        <w:t>еріксіз қобалжый түсті.</w:t>
        <w:br/>
        <w:t>-- Қой, мынау масқара ғой!</w:t>
        <w:br/>
        <w:t>-- Жатақ үшін жанын береді бұл Абай!</w:t>
        <w:br/>
        <w:t>-- Қарап тұрып өзіміз арандасамыз ба? -- деп соғы-</w:t>
        <w:br/>
        <w:t>сар түрлері жоқ.</w:t>
        <w:br/>
        <w:t>Абай соны аңғарып, тағы тақап, жерлей бастады. Жү-</w:t>
        <w:br/>
        <w:t>зінде қазір төбелестің ашуы жоқ. Бірақ әділ қазының,</w:t>
        <w:br/>
        <w:t>өкімшінің табалаған қаһары бар. Сонша ызғарлы да ба-</w:t>
        <w:br/>
        <w:t>тыл жүз.</w:t>
        <w:br/>
        <w:t>-- Әй, Ырғызбай, мынау елді көрдің ғой!.. Өліспей</w:t>
        <w:br/>
        <w:t>беріспейді. Мен солай ет дедім. Тек соқтығып көр, арын-</w:t>
        <w:br/>
        <w:t>даған Ырғызбай артың ашылады. Басына қызыл тақыя</w:t>
        <w:br/>
        <w:t>киіп, бөксеңе шақпақ таңба соқтырып қайтасын. Осылай</w:t>
        <w:br/>
        <w:t>етуді мен бұйырамын, мынау айыпсыз жылаулар болған</w:t>
        <w:br/>
        <w:t>жұртыма!.. Тек қазір кейін қайт та, үш кісі жіберіп сөзге</w:t>
        <w:br/>
        <w:t>кел! -- деді.</w:t>
        <w:br/>
        <w:t>Ырғызбайдан айғайлап жауап берген кісі жоқ. Олар</w:t>
        <w:br/>
        <w:t>287</w:t>
        <w:br/>
        <w:t>да, қуатым, сүйенішім екен-ау! Ол болса, қазір сол ит-</w:t>
        <w:br/>
        <w:t>тікті етіп отырған, бар Ырғызбайдың содыр-сотқар мыр-</w:t>
        <w:br/>
        <w:t>засымақтарып сүйретіп алғызып «ең әуелгі жаза осы»</w:t>
        <w:br/>
        <w:t>деп шетінен дүрелетер едім. «Жыртқыштың орайы жырт-</w:t>
        <w:br/>
        <w:t>қыштық» деп отырып, естен кеткісіз етіп сойғызар ем!--</w:t>
        <w:br/>
        <w:t>деп, өнебойын қалтыратқан, қайратты ашу үстінде отыр.</w:t>
        <w:br/>
        <w:t>Бірауық, көптен бойын мегдеген ел қайғысына кетеді.</w:t>
      </w:r>
    </w:p>
    <w:p>
      <w:r>
        <w:t>-- Өмірді неден бастасам, әлі сол орында тұрғандай-</w:t>
        <w:br/>
        <w:t>мын. Залым жауызбен алысқан сайын, жеті басты жы-</w:t>
        <w:br/>
        <w:t>ландай. Бір басын шапсам, тағы біреуі туады. Қайда,</w:t>
        <w:br/>
        <w:t>қайда, бұл шығар жол!? Енді қашан елдік сәулесін кө-</w:t>
        <w:br/>
        <w:t>рем? Өткені ме осымен қу өмір? Қеткені ме ұшығына</w:t>
        <w:br/>
        <w:t>жеткізбей мол арман!? Жұртым деуге ұялудан арылам</w:t>
        <w:br/>
        <w:t>ба, жоқ па?</w:t>
        <w:br/>
        <w:t>Осындай ұлы толқын тамаққа жұмарланған дерттей</w:t>
        <w:br/>
        <w:t>бунай ма? Жүрекке тас тығылғандай тыныс тарылта ма?..</w:t>
        <w:br/>
        <w:t>Әкесінің бүгін өзгеше қапаланған күйін естіген Әбіш,</w:t>
        <w:br/>
        <w:t>кешке жақын Абай отырған оңаша үйге әдейі жалғыз</w:t>
        <w:br/>
        <w:t>келді. Мұңды жайын Абай бүгін Әбіштен жасырған жоқ.</w:t>
        <w:br/>
        <w:t>Соған орай баласы да өзінше бір байлаумен кірген екен.</w:t>
        <w:br/>
        <w:t>Сол ойын айта бастады:</w:t>
        <w:br/>
        <w:t>-- Аға, бұл жолғы жауыздық та, жауыздық жасаушы</w:t>
        <w:br/>
        <w:t>да қақ қасыңыздан шығып отыр. Ол бірге туған ағаңыз</w:t>
        <w:br/>
        <w:t>істеген қыянат, жыртқыштық болғандықтан, сіз ұялып</w:t>
        <w:br/>
        <w:t>та қыйналасыз. Іштен тынасыз, үнсіз уайымдайсыз. Ал,</w:t>
        <w:br/>
        <w:t>менің айтайын дегенім,-- деп, Абайға қарай жабыса жа-</w:t>
        <w:br/>
        <w:t>қындай түсті. Абай да Әбдірахманнан бүгін анық бір</w:t>
        <w:br/>
        <w:t>сүйеніш ақыл, көмек тосып қадала қарады.</w:t>
        <w:br/>
        <w:t>-- Сіз осы сахраның әкімінен, жуанынан, бай-бағла-</w:t>
        <w:br/>
        <w:t>нынан, зорлықшылдарынан момын елді қорғаймын деді-</w:t>
        <w:br/>
        <w:t>ніз. Сол үшін жауыныз да өшіге, өршелене соқтығады.</w:t>
        <w:br/>
        <w:t>Жатаққа тиіп отырғандар әдейі сізге де тиемін деп, осы-</w:t>
        <w:br/>
        <w:t>ны істеп отыр. Солай емес пе?</w:t>
        <w:br/>
        <w:t>-- Рас айтасың.</w:t>
        <w:br/>
        <w:t>-- Ал, сіз ғой «көп халыққа қосылдым» деген жолы-</w:t>
        <w:br/>
        <w:t>ңыздан аумайсыз? - деп Әбіш жауап тосқандай іркіле</w:t>
        <w:br/>
        <w:t>беріп еді..</w:t>
        <w:br/>
        <w:t>- Аумаймын, қайтпай өлемін! Осы менің арманым</w:t>
        <w:br/>
        <w:t>мен сертім...</w:t>
        <w:br/>
        <w:t>-- Ендеше сол жолда батыл іске бекініңіз, әсіресе,</w:t>
        <w:br/>
        <w:t>халық үшін болған мұндай ісіңіз, сол халықты ойлан-</w:t>
        <w:br/>
        <w:t>дырып, оята түседі. Орыс қауымында қалың жүртпен</w:t>
        <w:br/>
        <w:t>тілек қосқан сапалы адамның бәрі де осындай қақтығыс-</w:t>
        <w:br/>
        <w:t>282</w:t>
        <w:br/>
        <w:t>Жатақтардың жаралылары да көп еді. Оларды өзді-</w:t>
        <w:br/>
        <w:t>өз үйлері күтіп жараларын таңып жатты.</w:t>
        <w:br/>
        <w:t>Бұл күнгі төбелес, енбек пен бейнет елінің ашулы</w:t>
        <w:br/>
        <w:t>бетін ашты. Жазыксыз тартқан жаза, қорлық ашындыр-</w:t>
        <w:br/>
        <w:t>май қоймас еді. Сонын орайына жүргінші крестьяндар</w:t>
        <w:br/>
        <w:t>достығы мен көмегі де бөгде болды. Ақыры, әзіргі күнге</w:t>
        <w:br/>
        <w:t>бай ауыллардың отыз аты қолда тұр. Жуандар сөзге</w:t>
        <w:br/>
        <w:t>келсе бидайды төлеп малын алар. Болмаса, еруліге-кару-</w:t>
        <w:br/>
        <w:t>ы. Осыны қысқа ғана ойлап алған Дәркембай, Базара-</w:t>
        <w:br/>
        <w:t>лы, Абылғазылар енді өз елдерін желпінтіп, еңселерін</w:t>
        <w:br/>
        <w:t>көтере сөйледі.</w:t>
      </w:r>
    </w:p>
    <w:p>
      <w:r>
        <w:t>-- Бас жарылса, бөрік ішінде. Кәрі шал, менін де ба-</w:t>
        <w:br/>
        <w:t>сым жарылды. Өлгем жоқ. Тек жасымаңдар. Беліңді бе-</w:t>
        <w:br/>
        <w:t>кем ұста! Әлі алда талай теперіш бар! -- деп, Дәркембай</w:t>
        <w:br/>
        <w:t>үш ауылға да өзі жүріп өсиеттеп шықты.</w:t>
        <w:br/>
        <w:t>Бүгін екі-үш үйге катарынан ет асқкызып, орыс</w:t>
        <w:br/>
        <w:t>достарын бөліп-бөліп қонак етті. Жас балаға шейін,</w:t>
        <w:br/>
        <w:t>Апанас, Шодыр, Дарья, Феклаға сансыз алғыс айтты.</w:t>
        <w:br/>
        <w:t>Бар үйде кәрі мен жастың аузында бүгінгі қызық әң-</w:t>
        <w:br/>
        <w:t>гіме Мақапың Фекладан тепкі жегені.</w:t>
        <w:br/>
        <w:t>-- Басына тепкізіп жатып бақ етіп, «айрылмас!» деп</w:t>
        <w:br/>
        <w:t>қояды! -- десіп, әйелдер айтады да күліседі. .</w:t>
        <w:br/>
        <w:t>Бұл күн кетке шейін жау ауылдар жағынан тырс</w:t>
        <w:br/>
        <w:t>еткен сыбыс білінбеді. Осы күн ішінде Аланас пен Ба-</w:t>
        <w:br/>
        <w:t>заралы ақылдасып, барлық обоз аламдарының кедей ел-</w:t>
        <w:br/>
        <w:t>ге болысқан бір мол куәлік қағазын жасалы. Ол, «пот-</w:t>
        <w:br/>
        <w:t>рава» турасынлағы куәлік-акт. Егіннің көлемін, өскен</w:t>
        <w:br/>
        <w:t>молдығын айтып, соны бай ауылдардың мың жылқысы</w:t>
        <w:br/>
        <w:t>қалай таптап, жеп, жоқ қылғанын жазды. Осыдан соң,</w:t>
        <w:br/>
        <w:t>әрі потрава жасап, әрі талаушыдай шабуыл жасаған</w:t>
        <w:br/>
        <w:t>жыртқыштық, зорлық түгел сыпатталады. Көлдененнен</w:t>
        <w:br/>
        <w:t>осы халдерді көріп, амалсыз куә болған отыз үйлі пере-</w:t>
        <w:br/>
        <w:t>селендер Семейдің уезд начальнигіне, бар білгендерін</w:t>
        <w:br/>
        <w:t>мәлім етеді.</w:t>
        <w:br/>
        <w:t>Айткандарынын растығын бекітіп барлық обоздағы</w:t>
        <w:br/>
        <w:t>еркек-эйелдер қолдарын қояды. Осындай занлы көмегін</w:t>
        <w:br/>
        <w:t>тағы көрсеткен переселендер, көп қолдар қойылған мол</w:t>
        <w:br/>
        <w:t>қағазды Базаралыға әкеп табыс етті. Қопиясы мен екі</w:t>
        <w:br/>
        <w:t>бөлек қағаздар. Апанас бұның біреуін қалаға жіберіп,</w:t>
        <w:br/>
        <w:t>біреуін үнемі қолда ұстауға тапсырды. Сонымен, жолдан</w:t>
        <w:br/>
        <w:t>енді бөгелуге болмайтынын айтысып, дос обоз жүруге</w:t>
        <w:br/>
        <w:t>қамданды. Соғыста беті жаралы боп, басы ісіп қалса да,</w:t>
        <w:br/>
        <w:t>280</w:t>
        <w:br/>
        <w:t>лына кеп, аттан түсті де, Әйгерім үйінің киіз есігін көте-</w:t>
        <w:br/>
        <w:t>ріп ашты. Үй іші қараңғы екен. Ешкім белгі бермеді. Тыс-</w:t>
        <w:br/>
        <w:t>та да Абайдың атын ұстап, алдынан шыққан кісі бол-</w:t>
        <w:br/>
        <w:t>маған. ”</w:t>
        <w:br/>
        <w:t>Абай қараңғы үйдің ішіне, бас сұғыңқырап тұрып:</w:t>
        <w:br/>
        <w:t>-- Әйгерім?! -- деді.</w:t>
        <w:br/>
        <w:t>Сол сәтте үй ішінен, төсек жанышан сергек қозғалып,</w:t>
        <w:br/>
        <w:t>Әйгерім жауап қатты.</w:t>
        <w:br/>
        <w:t>-- А-а-б-а-й! Сізбісіз. Аба-ай! -- деген үні соншалық</w:t>
        <w:br/>
        <w:t>бір оқыстан қуанған белгідей. Жіп-жіңішке әсем даусы</w:t>
        <w:br/>
        <w:t>барынша жақын леппен жан тартқандай, ыстық көрінді.</w:t>
        <w:br/>
        <w:t>Абай есіктен шапшаң аттап кіргенде, Әйгерім қарсы</w:t>
        <w:br/>
        <w:t>басып, қасына келіп қалған екен. Ерінің қолына қарсы</w:t>
        <w:br/>
        <w:t>созған жүзікті, білезікті жұп-жұмсақ кішкентай саусақ-</w:t>
        <w:br/>
        <w:t>тары ып-ыстық боп майда тилі.</w:t>
        <w:br/>
        <w:t>-- Сағынып қалыппын ғой, Әйгерім! Даусып қандай</w:t>
        <w:br/>
        <w:t>нәзік шықты. «Абай» деп, атымды атағанның өзін де әя-</w:t>
      </w:r>
    </w:p>
    <w:p>
      <w:r>
        <w:t>дей күйлеп, созып айттың ғой. Үніңнен айналайын, көңіл</w:t>
        <w:br/>
        <w:t>жүдеп келді... Жұбатшы, жылытшы нәзік деміңмен, ем-</w:t>
        <w:br/>
        <w:t>шім менің!.. -- деді.</w:t>
        <w:br/>
        <w:t>Әйгерім Абайдың мол денесін иығынан асыла, қү-</w:t>
        <w:br/>
        <w:t>шактаған күйде, жалындаған жүзін күйеуінің төсіне</w:t>
        <w:br/>
        <w:t>басты...</w:t>
        <w:br/>
        <w:t>Ақырын ғана сыңғырлап, сонша нәзік талдай баяулап</w:t>
        <w:br/>
        <w:t>қана, тіл қатты:</w:t>
        <w:br/>
        <w:t>-- Өзім де сондай сағынып ем. Күшнім!.. -- деді, осы</w:t>
        <w:br/>
        <w:t>айтқанына, ашылғанына ұялғандай боп, Абайды қатты</w:t>
        <w:br/>
        <w:t>құшақтап қалып, бетін оның қолтығына жасырып, ык-</w:t>
        <w:br/>
        <w:t>тай түсті...“</w:t>
        <w:br/>
        <w:t>Оспан өлгелі Абай да, Әйгерім өзі де қаралы болды.</w:t>
        <w:br/>
        <w:t>Қөп уақыттар Еркежан қасына барып, бата оқыршы жиі</w:t>
        <w:br/>
        <w:t>келген күндерде, Әйгерім де ұзақ жылап қайтатын.</w:t>
        <w:br/>
        <w:t>Абайдың қабагы ашылып, жабық көңілі жадыраған</w:t>
        <w:br/>
        <w:t>емес.</w:t>
        <w:br/>
        <w:t>Бірақ сонда да, екеуі де, өздерінің бір-біріпе арналган,</w:t>
        <w:br/>
        <w:t>әлі де ыстық сезімін аздырғап жоқ-ты. Қайта оразадай</w:t>
        <w:br/>
        <w:t>шыдасып, тек қана қабақпен, айнымас шыраймен ішкі</w:t>
        <w:br/>
        <w:t>сыр аңғарысатын. Өздері іркіп, тежеп жүрген көңіл де,</w:t>
        <w:br/>
        <w:t>сенімді берік достық тл, тұрақты үлкен махаббат та өз-</w:t>
        <w:br/>
        <w:t>өзінен от алып асқындай түсетін. Нелер қымбат ыстық</w:t>
        <w:br/>
        <w:t>шақтарын сағыну күшейген... Осы күні сол сағыныш</w:t>
        <w:br/>
        <w:t>Әйгерімді, әсіррсе, мегдетіп жеңгендіктен, ол кеш болса</w:t>
        <w:br/>
        <w:t>ұйқысыз, жалгыздыкта, онайша ғана болуды тілеуші еді.</w:t>
        <w:br/>
        <w:t>зо</w:t>
        <w:br/>
        <w:t>быйылдар тіпті айқындап білініпті. Дәрмен Ніске осыны</w:t>
        <w:br/>
        <w:t>айтты да:</w:t>
        <w:br/>
        <w:t>-- Айналайын Үсентай, рас айтасын, сси сондай 6о-</w:t>
        <w:br/>
        <w:t>ласың, болатының рас! С.41 мен ұма, лог жоқ, Үс.н бә-</w:t>
        <w:br/>
        <w:t>Рінен бөлек болады деп әдейі бөліп айтам! -- деп күліп</w:t>
        <w:br/>
        <w:t>отыр.</w:t>
        <w:br/>
        <w:t>Үсеннің әкесіне ұқсастығын айтумен қатар Дәрмен</w:t>
        <w:br/>
        <w:t>Исаның өзін еске алып, үндемей шұғыл ойланып кетті.</w:t>
        <w:br/>
        <w:t>«Бүгінгі күн Иса болса, қандай ызамен алысар еді.</w:t>
        <w:br/>
        <w:t>Қандайлық әділ кек үшін, шоқпар сілтер еді. Әзімбай-</w:t>
        <w:br/>
        <w:t>ға, Тәкежанға Исаның салган соққысы, арамға, жауызға</w:t>
        <w:br/>
        <w:t>берілген бар жазаның ең бірақ жолды, әділі болар еді-</w:t>
        <w:br/>
        <w:t>ау! Әттең кешегі соғыста, тым құрса, қара шокпарын</w:t>
        <w:br/>
        <w:t>жауының өзіне бір сілтеп барып та өлмеді-ау» деген ар-</w:t>
        <w:br/>
        <w:t>ман оянды.</w:t>
        <w:br/>
        <w:t>Сонымен қатар, Дәрмен көңілінде осы жыртық ла-.</w:t>
        <w:br/>
        <w:t>шық ішіндегі жетім-жесір жандар туралы, жазықсыз</w:t>
        <w:br/>
        <w:t>жақсы жандар туралы үлкен бір сәулелі ой оралады.</w:t>
        <w:br/>
        <w:t>«Арғыны, бергіні, ертегіні жыр қылған не? Абайдан ақыл</w:t>
        <w:br/>
        <w:t>алып, сол Исаны бір жоқтауым жол екен-ау» деп түйген</w:t>
        <w:br/>
        <w:t>еді.</w:t>
      </w:r>
    </w:p>
    <w:p>
      <w:r>
        <w:t>Әзіргі әбігер, бүлік күн үстінде осындай ой тапса да</w:t>
        <w:br/>
        <w:t>Дәрмен оған тереңдей алған жоқ. Ырғызбайлардың со-</w:t>
        <w:br/>
        <w:t>ғыс-шабуылға анық әзірленіп жатқанын біліп, Абайға</w:t>
        <w:br/>
        <w:t>тағы кісі жөнелтті.</w:t>
        <w:br/>
        <w:t>Дәрменнің жігіттері бірнеше рет Абайга хабар әкел-</w:t>
        <w:br/>
        <w:t>ген-ді.</w:t>
        <w:br/>
        <w:t>Енді Ырғызбайлардың түнгі әрекетін естігелі, Абай</w:t>
        <w:br/>
        <w:t>қатты қыймылға басты. Өз қасындағы: «Ербол, Ақылбай,</w:t>
        <w:br/>
        <w:t>Мағаштан бастап, бар көршілерін жыйғызып алды.</w:t>
        <w:br/>
        <w:t>-- Тұр, барындар. Осы маңдағы бар кедей ауыл, есе-</w:t>
        <w:br/>
        <w:t>сіз көптің бәр-бәріне менің атымнан сәлем жеткізіңдер.</w:t>
        <w:br/>
        <w:t>Қазір түн бойы, ертең ұлы сәскеге шейін тайлы-таяғы</w:t>
        <w:br/>
        <w:t>қалмай, жатаққа жетсін. Онда жете алмағаны менің</w:t>
        <w:br/>
        <w:t>аулыма, менің қасыма жыйылсын. Ырғызбай көп пе,</w:t>
        <w:br/>
        <w:t>ел көп пе? Танытайын мен оларға! Жаяу-жалпнымын де-</w:t>
        <w:br/>
        <w:t>месін, тигенін мініп, қаруын сайлап, тек сол екі жерден</w:t>
        <w:br/>
        <w:t>табылсын! -- деді.</w:t>
        <w:br/>
        <w:t>Айтқанындай, осы түнде бар жігіт жан-жаққа шап-</w:t>
        <w:br/>
        <w:t>қылап тарасты. Сол түннің таңы қылаңдағаннан бастап</w:t>
        <w:br/>
        <w:t>Ойқұдық, Кіндікті, Қорық, Шолпан, Ералыдан жан-жақ-</w:t>
        <w:br/>
        <w:t>тағы бар қоныстардан кедей атаулы, жатақтарға қарай</w:t>
        <w:br/>
        <w:t>созылды. Мұнда ат мінгендер де бар. Әсіресе, түйеге,</w:t>
        <w:br/>
        <w:t>20--м. Әуезов, І-том 985</w:t>
        <w:br/>
        <w:t>лап жанғандай, кесек ойларын, шешен өсиетін ести ал-</w:t>
        <w:br/>
        <w:t>май қалған. )</w:t>
        <w:br/>
        <w:t>-- Тілеуің бергір, Федор Иванович, хаттарының өзі-</w:t>
        <w:br/>
        <w:t>мен де жақсы қозғау салды-ау! Қөптен бері айтылмаған</w:t>
        <w:br/>
        <w:t>сөз туды ғой!-- деді Қәкітай.</w:t>
        <w:br/>
        <w:t>-- Аға, осы сөздеріңізді жазып қалдырса да болған-</w:t>
        <w:br/>
        <w:t>дай екен... Келешекпен үндесіп, тіл қатысып қалғандай</w:t>
        <w:br/>
        <w:t>ойлар ғой...-- деп, Әбіш енді әкесін жазуға да жетекте-</w:t>
        <w:br/>
        <w:t>гендей,</w:t>
        <w:br/>
        <w:t>Сөзсіз кыймыл, кабакпен, ажарлы көзкарастармен өз-</w:t>
        <w:br/>
        <w:t>ге жастар да осыны құптайды. Бірақ, Абай салқын ғана,</w:t>
        <w:br/>
        <w:t>қысқа жауап айтты.</w:t>
        <w:br/>
        <w:t>-- Бұны ең алғаш айтып отырған мен емес кой! Әбіш,</w:t>
        <w:br/>
        <w:t>өзің білесін... -- деп, касындағы Пушкин томын қолымен</w:t>
        <w:br/>
        <w:t>сыйпалады да,-- айтылмап па еді:</w:t>
        <w:br/>
        <w:t>Толариц, верь, ңзойдет она,</w:t>
        <w:br/>
        <w:t>Звозда пленительного счастья...</w:t>
        <w:br/>
        <w:t>дегенді, Пушкҡин айтып қоймады ма?-- деді.</w:t>
        <w:br/>
        <w:t>-- Әрине, айтылғаны рас. Бірақ, кімнің қалай айтуын-</w:t>
        <w:br/>
        <w:t>да көп мән бар ғой. Және орыста көп жан айтса да, біз-</w:t>
        <w:br/>
        <w:t>Дің қазақта әлі бұған ұқсаған өршіл-үмітшіл ойды бола-</w:t>
        <w:br/>
        <w:t>шаққа арнап айтқан жан жоқ қой!-- деп, Әбіш тағы да</w:t>
        <w:br/>
        <w:t>қыялап отырып тілек етті. Абай үндеген жоқ.</w:t>
      </w:r>
    </w:p>
    <w:p>
      <w:r>
        <w:t>Әбіш осы ойдың желісінен айрылғысы келмей, енді</w:t>
        <w:br/>
        <w:t>Павлов хатын қайта қарады да тағы сөйледі:</w:t>
        <w:br/>
        <w:t>-- Бұндай үлкен Пікірді, қайта-қайта айта берсе де</w:t>
        <w:br/>
        <w:t>ескірмейтінін, Павлов та ескерген екен. О да жаңағы</w:t>
        <w:br/>
        <w:t>ағам айтқан ойдың бір жағын жақсы таратылты. Мына-</w:t>
        <w:br/>
        <w:t>ны қаранларшы! -- деп хатты оқый отыра, қазақшылай</w:t>
        <w:br/>
        <w:t>кетті.- Ибрагим Құнанбаевич, бүгінгі енбек, әсіресе, сіз-</w:t>
        <w:br/>
        <w:t>дін ақындық еңбек, болашақ үшін жасалады. Болашаққа</w:t>
        <w:br/>
        <w:t>кетеді,</w:t>
        <w:br/>
        <w:t>Ол болашақта халықтар ырысын табалы. Сол заман</w:t>
        <w:br/>
        <w:t>туады, тумаска мүмкін емес. Ешбір түсау, жаза, қаһар</w:t>
        <w:br/>
        <w:t>деген бөгет бала алмайлы. Өз халқыңыз бен жас үрпақты</w:t>
        <w:br/>
        <w:t>соған әзірлей берініз. Солар неғұрлым әзір болса, бола-</w:t>
        <w:br/>
        <w:t>шақтың жемісін молырақ татады,-- депті. Мінеки, дәл</w:t>
        <w:br/>
        <w:t>жаңағы ағамның ойымен қабысып жатқап жоқ па?</w:t>
        <w:br/>
        <w:t>-- Аса жақсы! -- деп, Абай да сүйсінді.</w:t>
        <w:br/>
        <w:t>Павлов хатын әлі қолға алған жоқ еді. Енді бірталай</w:t>
        <w:br/>
        <w:t>уақыт үнсіз кадалып оҡыл қалды.</w:t>
        <w:br/>
        <w:t>Осы күні кешке, ымырт жабылғав соң, Абай өз ауы-</w:t>
        <w:br/>
        <w:t>9%</w:t>
        <w:br/>
        <w:t>тағы жалтара берді. Қейін алыстау серпіліп барып біраз</w:t>
        <w:br/>
        <w:t>ақылдасқан соң үш кісі бөлініп келді. Ол: Ысқак, Ақбер-</w:t>
        <w:br/>
        <w:t>ді, Шұбар. Үшеуі де жүзбе-жүз келгенде, Абайдан ығып</w:t>
        <w:br/>
        <w:t>жүретін туыстар. 4</w:t>
        <w:br/>
        <w:t>Бұларды көрген соң Абай өзі де аттан түсті. Барлық</w:t>
        <w:br/>
        <w:t>өзге аттылар да -кейін серпілді. Абайдың қасында тек</w:t>
        <w:br/>
        <w:t>Дәркембай, Дәрмен ғана қалды.</w:t>
        <w:br/>
        <w:t>Ысқақтар жастары кіші болғандықтан, Абайға сәлем</w:t>
        <w:br/>
        <w:t>беріп келіп аттарынан түсті. Абай енді бұларды мысқыл-</w:t>
        <w:br/>
        <w:t>дап, ызамен күліп қарсы алды.</w:t>
        <w:br/>
        <w:t>-- Атқа мініп, сойыл ұстап Абай шықпайды. Еркек</w:t>
        <w:br/>
        <w:t>туған біз ғана дедіңдер ғой. Жоқ, бұған сендер жетсең,</w:t>
        <w:br/>
        <w:t>мен де асы жерге міндім. Сендердің ызаң дәл бүгін мені</w:t>
        <w:br/>
        <w:t>көрден де тұрғызар еді. Халыққа еткен осы зорлықтарың-</w:t>
        <w:br/>
        <w:t>ды тек көріп қойсам, қорлықтан өлгенім болар еді. Есесін</w:t>
        <w:br/>
        <w:t>әпермей, басыларым жоқ!.. Бітім мен билікті мынау Ыс-</w:t>
        <w:br/>
        <w:t>қақ, Шұбар өздерің айт! Бұқпалама, көзіме айт!.. Қазір</w:t>
        <w:br/>
        <w:t>осы арада айтасын! -- деп бұйырды.</w:t>
        <w:br/>
        <w:t>Сөйтіп басталған сөз кешке шейін созылғап ырғасуға</w:t>
        <w:br/>
        <w:t>түсті. Бірақ бұл күні Абай қайсар қаттылыққа тас бекі-</w:t>
        <w:br/>
        <w:t>ніп, өз айтқанынан мызғымай отырып алды.</w:t>
        <w:br/>
        <w:t>Сонымен, кеш батарда келіскен байлау бойынша,</w:t>
        <w:br/>
        <w:t>отыз ат кедей аулында қала берді. Оспанның жылын</w:t>
        <w:br/>
        <w:t>берер алдында Құнанбай ауылдарын осындай бір үлкен</w:t>
        <w:br/>
        <w:t>қақтығыс, ұйқы-тұйқы еткен еді.</w:t>
        <w:br/>
        <w:t>з</w:t>
        <w:br/>
        <w:t>Бүгін таңертең Абайға болыстың атшабары келіп бір</w:t>
      </w:r>
    </w:p>
    <w:p>
      <w:r>
        <w:t>топ хат, қағаз әкелді. Қазіргі уакытіна болыс, Оспанның</w:t>
        <w:br/>
        <w:t>кандидаты Шәке. Бұның жас жігіт атшабары, ұзын бой-</w:t>
        <w:br/>
        <w:t>лы, мір келген, жіңішке қара Бегдалы Абайға қағаздарды</w:t>
        <w:br/>
        <w:t>берумен катар, болыс айтқан бір сәлем барын да білдірді.</w:t>
        <w:br/>
        <w:t>Үйде Еркежанпан басқа да әйелдер бар. Пәкизат, Әу-</w:t>
        <w:br/>
        <w:t>бәкір сыяқты жастар да бар елі.</w:t>
        <w:br/>
        <w:t>Абайдың қасында отырған Мағаш атшабарға, «ол сә-</w:t>
        <w:br/>
        <w:t>лемді айта бер!» дегендей мезреті жасаса да, Бегдалы:</w:t>
        <w:br/>
        <w:t>-- Абай аға, өзіңізге ауызба-ауыз, оңаша айт деген</w:t>
        <w:br/>
        <w:t>Шәкенің сәлемі бар еді! -- деді.</w:t>
        <w:br/>
        <w:t>Абай шапан жамылып, ақ елтірі жеңіл тымағын киіп</w:t>
        <w:br/>
        <w:t>тысқа шықты.</w:t>
        <w:br/>
        <w:t>Оңаша отырысымен Беғдалының түсіне, ойланып қал-</w:t>
        <w:br/>
        <w:t>ған үлкен көзбен қадалды да, үндемей тыңдап отырды.</w:t>
        <w:br/>
        <w:t>288</w:t>
        <w:br/>
        <w:t>-- Пәлені бастаған мен емес. Ал сол пәле келіп жал-</w:t>
        <w:br/>
        <w:t>май бастаған соң алысқаным рас. Үндемей қойсам да</w:t>
        <w:br/>
        <w:t>өлгенім. Аузымдағы несібемді алған, аяйды деп отыр-</w:t>
        <w:br/>
        <w:t>ғам жоқ. Орай бермей, борай берем дейсің гой, аяздай</w:t>
        <w:br/>
        <w:t>қысып арқамды! Жылап өлмеймін, өлтірсең де, қырсаң</w:t>
        <w:br/>
        <w:t>да жағаңа жармасып өлем! Өзім іздеп бармаймын. Ал</w:t>
        <w:br/>
        <w:t>ізденіп келсең, келіп көр! Онсыз да тірлігі талқан болган</w:t>
        <w:br/>
        <w:t>аш-арығым бар. Әйтеуір өлген екем!.. Бірақ жастығым-</w:t>
        <w:br/>
        <w:t>ды ала өлемін, бар, жөнеле бер! -- деді.</w:t>
        <w:br/>
        <w:t>Бұл сөзді естісімен Ыірғызбайлар тағы шапқылап тү-</w:t>
        <w:br/>
        <w:t>ні бойы қол жыйнады.</w:t>
        <w:br/>
        <w:t>Дәрмен өзі болса жатақтарға келгенде Иіс кемпір-</w:t>
        <w:br/>
        <w:t>Дің үйіне түскен. Кешегі Әзімбайдай азуы алты қарыс</w:t>
        <w:br/>
        <w:t>дейтін, жасанып келген жаумен алысқан кедей тобы мы-</w:t>
        <w:br/>
        <w:t>нау. Бұлардың көбімен Дәрмен таныс қана емес, жиі</w:t>
        <w:br/>
        <w:t>араласатын дос та. Сол елдің басшы, бекем жандары</w:t>
        <w:br/>
        <w:t>Базаралы, Дәркембай ғана емес, Әбді, Қаңбақ, Сержан</w:t>
        <w:br/>
        <w:t>сыяқты талай азаматымен де аз сөзбен тіл қатысып, сыр</w:t>
        <w:br/>
        <w:t>тартысты. Тістеніп тұрып қайсар шыдамға жінгкің бекі-</w:t>
        <w:br/>
        <w:t>ніп білек шымырантқан қажыр бар.</w:t>
        <w:br/>
        <w:t>Тіпті, Иіс кемпірдің кешегі көргенін айтканы, бакыра-</w:t>
        <w:br/>
        <w:t>уық Мақаның масқара болғанын күліп әңгіме еткені де</w:t>
        <w:br/>
        <w:t>бұл елдің, осы қарсылық үстінде сілкініп, көтеріліп қал-</w:t>
        <w:br/>
        <w:t>ғанын көрсетеді. Намысты қайрат қашаннан бері басы-</w:t>
        <w:br/>
        <w:t>лып қалған бойларды енді бір сәт жаздырғандай. Иіс</w:t>
        <w:br/>
        <w:t>кемпір мен Дәрмен көп сөйлескен еді.</w:t>
        <w:br/>
        <w:t>Дәркембай кеше екі кішкене баланың оған жаны</w:t>
        <w:br/>
        <w:t>ашып жылағанын да, «атам үшін біз ержетіп кек ала-</w:t>
        <w:br/>
        <w:t>мыз» дегенін ле айтыпты. Дәрмен сол үшін Асанды</w:t>
        <w:br/>
        <w:t>қасына шақырып еркелетіп, арқаға қақты.</w:t>
        <w:br/>
        <w:t>-- Жақсы азамат боласың. Ер болып ержетесін, қа-</w:t>
        <w:br/>
        <w:t>рағым. Сенің ағаң Иса батыр болған. Сен де сондай</w:t>
        <w:br/>
        <w:t>ешкім, ешнәрседен қорықпайтын асыл азамат боп өсе-</w:t>
        <w:br/>
        <w:t>сін,-- деді.</w:t>
      </w:r>
    </w:p>
    <w:p>
      <w:r>
        <w:t>Дәрмен ағаның жалғыз Асанды мақтағанына көнгісі</w:t>
        <w:br/>
        <w:t>келмеген Үсен енді Дәрменнің қолтығына кіре, тізесін</w:t>
        <w:br/>
        <w:t>қағып қойып, наразылық айтты:</w:t>
        <w:br/>
        <w:t>-- Ия Дәрмен аға, мен ше? Жалғыз Асан ба, мен де</w:t>
        <w:br/>
        <w:t>еп болам, ағамдай мен де батыр болам!-- деп Міс пен</w:t>
        <w:br/>
        <w:t>Дәрменді күлдіре отырып сөйледі. Өзі қатуланып, бұр-</w:t>
        <w:br/>
        <w:t>тыйып апты, күлімсіремейді де.</w:t>
        <w:br/>
        <w:t>Дәрмен енді жақсы аңғарды. Үсеннің жүзінде Исаға</w:t>
        <w:br/>
        <w:t>ұқсаған жерлері мол екен. Қабағы, көз, мұрны бәрі де</w:t>
        <w:br/>
        <w:t>284</w:t>
        <w:br/>
        <w:t>өгізге мінгескендері көп. Бірақ барлық жұпыны киім,</w:t>
        <w:br/>
        <w:t>сұрқылт жүдеу жүзді азаматтың қолында шоқпар, сой-</w:t>
        <w:br/>
        <w:t>ылы. Жүректерінде өзгеше оянган намысты ашу, байлау</w:t>
        <w:br/>
        <w:t>бар.</w:t>
        <w:br/>
        <w:t>Жатактардың жасағы ойда жоқтан осылай молая</w:t>
        <w:br/>
        <w:t>берді. Бұны істеп отырған Абай екенін білгенде, Базара-</w:t>
        <w:br/>
        <w:t>лы ауруын да сылып тастағандай болды. Қөздері де</w:t>
        <w:br/>
        <w:t>жайнап кетті.</w:t>
        <w:br/>
        <w:t>-- Келе бер!.. Кедей елім... келе бер! Бетің дұрыс!..</w:t>
        <w:br/>
        <w:t>Атаның ұраны қоспай, аталының қорлығы қосқан қоса-</w:t>
        <w:br/>
        <w:t>рым, қасымнан табыл осылай! -- деді.</w:t>
        <w:br/>
        <w:t>Ал Ырғызбайлар түс бола бере атқа конды. Үлкені де,</w:t>
        <w:br/>
        <w:t>жас мырзалары да тегіс сойыл-құрал қамдап апты. Жы</w:t>
        <w:br/>
        <w:t>йыны жүз елудей ірікті сойылсогар... Бүгін бұлардың ара-</w:t>
        <w:br/>
        <w:t>сында, кеше соққы көрген мырзалардың да жүргені бар.</w:t>
        <w:br/>
        <w:t>Олар обоздың жүрген, жүрмегенін біле келуді жатақтар-</w:t>
        <w:br/>
        <w:t>ға барган Ақбердіге әдейілеп тапсырған. Өйткені кешелер</w:t>
        <w:br/>
        <w:t>Шодырдың жетегінен жентек жеген сотқар, содыр мыр-</w:t>
        <w:br/>
        <w:t>залардың жүрегі енді оған қайта беттеуге шайлығып қал-</w:t>
        <w:br/>
        <w:t>ған болатын.</w:t>
        <w:br/>
        <w:t>Бүгін мұжықтар жоқ дегенді” білгелі сол мырзалар</w:t>
        <w:br/>
        <w:t>жатақтарды боқтық астына алып «жіберші, жібер» де-</w:t>
        <w:br/>
        <w:t>гендей өршеленіп, құлшына жортады.</w:t>
        <w:br/>
        <w:t>Кешегі: «Тұрысатын жерін айтсын, болмаса, аулының</w:t>
        <w:br/>
        <w:t>үстіне барып шаңырағын ортасына түсіреміз» деген уәде,</w:t>
        <w:br/>
        <w:t>бойынша Ырғызбай қолы сіресіп қаптап, жай бастырып</w:t>
        <w:br/>
        <w:t>келіп қалды. Сойылдарын қолтыққа алған, тымақтары-</w:t>
        <w:br/>
        <w:t>ның құлақтарын жымыра байласқан, қанын іштеріне</w:t>
        <w:br/>
        <w:t>тартқан рахымсыз жендеттер келеді.</w:t>
        <w:br/>
        <w:t>Жатақтар, бар азамат мінерлік ат болмағанмен, кол-</w:t>
        <w:br/>
        <w:t>да барын қамдап, ерттеп, сойылдарып ерлеріне сүйеп,</w:t>
        <w:br/>
        <w:t>әзірлене берді. Әсіресе, өгіз, түйе мінген және жаяу ка-</w:t>
        <w:br/>
        <w:t>руланған топ молайып, жыпырлап алыпты. Бәрі де База-</w:t>
        <w:br/>
        <w:t>ралы, Дәркембай үйлерінің сыртын ала топтанып жауын</w:t>
        <w:br/>
        <w:t>тосып тұр.</w:t>
        <w:br/>
        <w:t>Көліктің жоқтығы, ит жаяулық анау қара нөпір боп,</w:t>
        <w:br/>
        <w:t>айбар шегіп жай бастырып келе жатқан, ат, көлікті, ас-</w:t>
        <w:br/>
        <w:t>пайты дұспан алдында бұлардың ажарын, жауынгер</w:t>
        <w:br/>
        <w:t>ажар ете алмай тұр.</w:t>
      </w:r>
    </w:p>
    <w:p>
      <w:r>
        <w:t>Бірақ осы кезде екі жақтың да ойында жоқ оқыс бір</w:t>
        <w:br/>
        <w:t>көрініс туды. Ауылдардың егіні жақта, аласа бел бар еді.</w:t>
        <w:br/>
        <w:t>Содан асып кедей тобына қосылғалы дәл жүз қаралы</w:t>
        <w:br/>
        <w:t>қарулы аттылар шыға-шыға келісті. Бұлар желе-жортып</w:t>
        <w:br/>
        <w:t>286</w:t>
        <w:br/>
        <w:t>Қаңбақ сол жараларын таңып алып, обоздың алдына</w:t>
        <w:br/>
        <w:t>түсті.</w:t>
        <w:br/>
        <w:t>Енді барлық үш ауылдың еркек-әйелдері, бар баласы</w:t>
        <w:br/>
        <w:t>шұбырып келіп, жүргіпшілермен ұзақ-ұзақ қоштасты.</w:t>
        <w:br/>
        <w:t>Екі жағы да бір-біріне көп-көп алғыстар айтысып, қый-</w:t>
        <w:br/>
        <w:t>май айрылысты.</w:t>
        <w:br/>
        <w:t>Осымен кеш бата обоз жол тартты.</w:t>
        <w:br/>
        <w:t>Енді бай ауылдардың тыныш қоймайтынын ойлаған</w:t>
        <w:br/>
        <w:t>егіншілер шұғыл кеңес құрып, екі түрлі байлау жасады.</w:t>
        <w:br/>
        <w:t>Алдымен қаладағы ұлыққа крестьяндардың куәлігін ко-</w:t>
        <w:br/>
        <w:t>сып арыз жолдайды. Бұл арызбен осы түнде, қалаға</w:t>
        <w:br/>
        <w:t>араласы бар, пысықша жігіт Серкеш жөнеледі.</w:t>
        <w:br/>
        <w:t>Екіншіден -- Дәркембай мен Абылғазы қазір барлық</w:t>
        <w:br/>
        <w:t>жайды өз ауыздарынан білдіру үшін, Абайға баратын</w:t>
        <w:br/>
        <w:t>болды. ) 4</w:t>
        <w:br/>
        <w:t>-Осы байлау бойынша екі тарапқа кісілерін аттанды-</w:t>
        <w:br/>
        <w:t>рып, кедей ауыл келесі күнді күтіп қалды.</w:t>
        <w:br/>
        <w:t>Дәркембайлар келгенде Абай аулы кешкі асың іш-</w:t>
        <w:br/>
        <w:t>кен жоқ еді. Әйгерімнің үйінде Абай, Мағаш, Дәрмен --</w:t>
        <w:br/>
        <w:t>үшеуі ғана отыр екен. Қонақтармен амандық айтысып бол-</w:t>
        <w:br/>
        <w:t>ған соң, Әйгерім асжаулық жайғызып, қымыз сапыртты.</w:t>
        <w:br/>
        <w:t>Күндіз болған жайды естігеннің үстіне Абай, бағана</w:t>
        <w:br/>
        <w:t>түс ауа Мағаш пен Дәрменді жұмсап, шығасы кеткен</w:t>
        <w:br/>
        <w:t>егіннің анық жайын білдірген. Сол екеуі жыйырма жерді</w:t>
        <w:br/>
        <w:t>ұзақ аралап, тегіс істен шыққанын анықтап көріп алған,</w:t>
        <w:br/>
        <w:t>Жерге түсіп, сынып тапталып жатқан бидай бастарының</w:t>
        <w:br/>
        <w:t>қалғаны бар. Бірақ оны жыйып алып болмайды. Әуелі</w:t>
        <w:br/>
        <w:t>пісіп жетпеген көк бидай. Екінші -- топыраққа тапталып</w:t>
        <w:br/>
        <w:t>текке рәсуә боп қалған.</w:t>
        <w:br/>
        <w:t>-- Тақыр-таза құртқан дегеннің нағыз өзі!</w:t>
        <w:br/>
        <w:t>-- Тып-тыйпыл жойған да қойған! -- деп, Мағаш пен</w:t>
        <w:br/>
        <w:t>Дәрмен өз хабарларын аяқтаған.</w:t>
        <w:br/>
        <w:t>Абай бұларға:</w:t>
        <w:br/>
        <w:t>-- Жатақтарға соқпандар. Әзір арадағы, халыс аға-</w:t>
        <w:br/>
        <w:t>йын боп, тек істің дәлін біліп қана отырайық! -- деген.</w:t>
        <w:br/>
        <w:t>Бұнысы «келер тартыста кіналаушы болмасын, еңал-</w:t>
        <w:br/>
        <w:t>дымен кедейлермен ұштасып алды демесін» деген, түбе-</w:t>
        <w:br/>
        <w:t>гейлі есеп.</w:t>
        <w:br/>
        <w:t>Мағаштар жауыз зорлықтың бар көлемін ашқалы,</w:t>
        <w:br/>
        <w:t>Абай қатты қыйналып, тыныштық ала алмады. Бір кез-</w:t>
      </w:r>
    </w:p>
    <w:p>
      <w:r>
        <w:t>де үнсіз күрсініп, ауыр налаға түскен шағында, Оспанды</w:t>
        <w:br/>
        <w:t>есіне алды.</w:t>
        <w:br/>
        <w:t>«Әр жаққа толқып кеткенде аңдамай ауытқып басса</w:t>
        <w:br/>
        <w:t>281</w:t>
        <w:br/>
        <w:t>Ендігі төбелес- дәл Базаралы үйінің түсына жеткен.</w:t>
        <w:br/>
        <w:t>Абылғазы меп Шодыр, Апанас тізе қосып ап, он шақты</w:t>
        <w:br/>
        <w:t>мырзалармен қарш-қарш ұрысып тақай берді. Сонда</w:t>
        <w:br/>
        <w:t>Базаралы бар пәрменімен айғайлап:</w:t>
        <w:br/>
        <w:t>-- Жой, жаныңды сал! Қапта кедей! -- Бей! Бей, со-</w:t>
        <w:br/>
        <w:t>бак!-- деп, жұлқынып ақырды. Дегеніндей, осы тұсқа</w:t>
        <w:br/>
        <w:t>өзге жатақ жігіттері де қаптай ұмтылды. Дәл Базаралы-</w:t>
        <w:br/>
        <w:t>ның бұйырғанындай, жатақтың шоқпарлары мен обоз-</w:t>
        <w:br/>
        <w:t>дың жетектері Ырғызбай мырзаларына мейлінше май-</w:t>
        <w:br/>
        <w:t>дан берді. |</w:t>
        <w:br/>
        <w:t>Осы ғана бір сәттің өзінде ауру Базаралының қан</w:t>
        <w:br/>
        <w:t>қоздырар айғайын ұққан намыскер егіншілер мен Шо-</w:t>
        <w:br/>
        <w:t>дырлар анық бес мырзаны ұшыра-ұшыра домалатты,</w:t>
        <w:br/>
        <w:t>Базаралы әлі де:</w:t>
        <w:br/>
        <w:t>-- Жой, бірін жібермей соқ! Сал барды!-- деп ақы-</w:t>
        <w:br/>
        <w:t>рып түр.</w:t>
        <w:br/>
        <w:t>Даусы бар ауылдың үстіндегі шуды, дабыр-лүбірді</w:t>
        <w:br/>
        <w:t>басып, алғыр қыран үніндей саңқылдайды. Құлаған бес</w:t>
        <w:br/>
        <w:t>мырзаның біреуі Ақметжан, бірі төбелесқой -- Ақылпе-</w:t>
        <w:br/>
        <w:t>Йіс және, әсіресе, баганадан талай кедейді кан қылған</w:t>
        <w:br/>
        <w:t>төбелесқой Елеусіз елі. Осылардың жығылғанын көрген</w:t>
        <w:br/>
        <w:t>соң, Әзімбайлар енді анық сырт берді. Соны сезіп, тағы</w:t>
        <w:br/>
        <w:t>өршелене ұмтылған Абылғазылар, енді бір қаптағанда,</w:t>
        <w:br/>
        <w:t>жаны аянкес мырзалар ауылдан сытыла берді.</w:t>
        <w:br/>
        <w:t>Шодырдың білегі жаңа қызып алған еді. Ол тура</w:t>
        <w:br/>
        <w:t>Әзімбайды көздеп ұмтылып жүр. Бірақ ананың аты жет-</w:t>
        <w:br/>
        <w:t>кізбей, бұдан сытыла береді. Қазір Шодыр тағы соны</w:t>
        <w:br/>
        <w:t>бетке алып тебініп, ұмтылғанда, Әзімбай анық кашуға</w:t>
        <w:br/>
        <w:t>беттеді. Өзге тобы да азайып қалған қалпында, жөңкіліп</w:t>
        <w:br/>
        <w:t>жөнеліп барады.</w:t>
        <w:br/>
        <w:t>Шодыр мен Абылғазы көп қуды. Бірақ жау жеткіз-</w:t>
        <w:br/>
        <w:t>беді. Абылғазының аты семіздіктен майы тығылып, ша-</w:t>
        <w:br/>
        <w:t>ба алмай қалды. Шодырдың аты да жүгіре алмай жүр.</w:t>
        <w:br/>
        <w:t>Әлгі әзірде, өзі құлар алдында бар қайрат Шодырда</w:t>
        <w:br/>
        <w:t>екенін аңдаған Елеусіз, бұның атын құлақ-шекеден ұрып</w:t>
        <w:br/>
        <w:t>құлатып кете жаздаған. Содан бері Шодырдың «Сивка-</w:t>
        <w:br/>
        <w:t>сы» өндіріп құлаштай алмай қалган. Қалай да мырзалар-</w:t>
        <w:br/>
        <w:t>ды адырға шейін жосытып, шошытып қуып тастап, Шо-</w:t>
        <w:br/>
        <w:t>дыр мен Абылғазы ауылға жайланып қайтты.</w:t>
        <w:br/>
        <w:t>Бұл уақытта ауыл үстінде соққыға жығылғандарлың</w:t>
        <w:br/>
        <w:t>бәрінің аты ұсталып, байланып қапты. Жаудың ес жый-</w:t>
        <w:br/>
        <w:t>ғандарын Базаралы бір де-бір үйге кіргіздірмей, далаға</w:t>
        <w:br/>
        <w:t>айдап тастаған. .</w:t>
        <w:br/>
        <w:t>279</w:t>
      </w:r>
    </w:p>
    <w:p>
      <w:r>
        <w:t>тарда барын салады. Үлкен жігермен араласады. Соны</w:t>
        <w:br/>
        <w:t>дәл бір осы кезеңде сіз де қолданып көрсеңізші.</w:t>
        <w:br/>
        <w:t>-- Қалай ст дейсің сонда, мен де сойыл алып атқа</w:t>
        <w:br/>
        <w:t>мінейін бе?</w:t>
        <w:br/>
        <w:t>Абай дәл сопдайлық іске өзініп мезгілі өткендей, жа-</w:t>
        <w:br/>
        <w:t>сы ұлғайғаның бөгет санайтын сыяқты.</w:t>
        <w:br/>
        <w:t>-- Керек болса соны да істеңіз, тіпті! -- деп Әбіш аса</w:t>
        <w:br/>
        <w:t>нық байлап айтты.--:(Мұндай жауыздық, зорлық өзіне</w:t>
        <w:br/>
        <w:t>қарсы шыққан батыл қайратты көргенде ғана жасқана-</w:t>
        <w:br/>
        <w:t>ды. Базаралы, Дәркембайлар соны бастап қойды. Бір</w:t>
        <w:br/>
        <w:t>айғайыңыздан кім қалар екен! Ал, жаулар сонда есі шы-</w:t>
        <w:br/>
        <w:t>ғып бас тартады. Тыныштықты өзіңізге де, момын елге де</w:t>
        <w:br/>
        <w:t>сонымен ғана табасыз! -- деді.</w:t>
        <w:br/>
        <w:t>Абай ішінен осы ақылды шын мақұлдады да, енді бір</w:t>
        <w:br/>
        <w:t>жігерлі оймен батыл істің жолдарын іздей бастады.</w:t>
        <w:br/>
        <w:t>Сондай күйде отырған үстіне Дәркембайлар келген.</w:t>
        <w:br/>
        <w:t>Абай бұлармен өте қысқа сөйлесті. Ендігі бар сөз, қатты</w:t>
        <w:br/>
        <w:t>берік қайратқа мінген жігерлі, тартыс сөзі.</w:t>
        <w:br/>
        <w:t>-- Қазір ас ішіп, үйлеріңе қайтындар. Ертеңгі күн</w:t>
        <w:br/>
        <w:t>бастарыңа”не пәле келсе де, бар қайратым мен білгенім,</w:t>
        <w:br/>
        <w:t>сендердің жолыңда. Мен сендердің қасыцнан табылам.</w:t>
        <w:br/>
        <w:t>Сөзім осы-ақ! - деді. ы</w:t>
        <w:br/>
        <w:t>Дәрменді жатакка бірге аттандырып, қасына екі-</w:t>
        <w:br/>
        <w:t>үш жылпос жас жігітті қосып берді. «Ертең сәскеден әрі</w:t>
        <w:br/>
        <w:t>қандай тың сөз бен іс болса, бәрін маған кісі шаптырып</w:t>
        <w:br/>
        <w:t>жеткізіп отыр» деп бұйырды.</w:t>
        <w:br/>
        <w:t>Ас іше салысымен Дәркембай, Дәрмендер суыт жү-</w:t>
        <w:br/>
        <w:t>ріп кетті.</w:t>
        <w:br/>
        <w:t>Осы кезде Тәкежан аулында бар үлкен-кіші Ырғыз-</w:t>
        <w:br/>
        <w:t>байлардың жыйыны жүріп жатқан. Олар күнұзын шап-</w:t>
        <w:br/>
        <w:t>қыласып, енді ордалы қасқырдай ұлып табысып жатыр.</w:t>
        <w:br/>
        <w:t>Ертеңінде түс болмай кедей ауылға Ырғызбайдан</w:t>
        <w:br/>
        <w:t>Ақберді келді. Қасында бес жігіт бар. Оның да сөзі қыс-</w:t>
        <w:br/>
        <w:t>қа, қатал бұйрық болатын.</w:t>
        <w:br/>
        <w:t>Ырғызбай жыйыны әмір етіп отыр.</w:t>
        <w:br/>
        <w:t>-- Не бүгін кешке шейін, ұстап алған жылқыны тү-</w:t>
        <w:br/>
        <w:t>гелімен әкеліп аяғымызға жығылсын! Болмаса, ертең</w:t>
        <w:br/>
        <w:t>сәскеде тұрысатын жерін айтсын. Бар Ырғызбай атқа</w:t>
        <w:br/>
        <w:t>мінеді. Тек аулынын үстіне барып тұрып, шаңрагын ор-</w:t>
        <w:br/>
        <w:t>тасына түсіріп ойран саламыз! -- депті.</w:t>
        <w:br/>
        <w:t>Ақберді Базаралының үйіне кеп түскен еді. Дәркем-</w:t>
        <w:br/>
        <w:t>бай мен Базаралы, Абылғазы -- үшеуі оңашалап ақыл-</w:t>
        <w:br/>
        <w:t>дасқан да жоқ. Сөзді Базаралы билеп сөйледі.</w:t>
        <w:br/>
        <w:t>283</w:t>
      </w:r>
    </w:p>
    <w:p>
      <w:r>
        <w:t>-- Шәкенің айт дегені, тағы бір қағаз жайы, Абай</w:t>
        <w:br/>
        <w:t>аға. Мынау өзіңізге жіберген шақырту бар екен. Ояз кен-</w:t>
        <w:br/>
        <w:t>сесінен шыққан шақырту дейді. Ал, болысқа осымен қа-</w:t>
        <w:br/>
        <w:t>тар тағы да бұйрық жазылыпты. Онда Абай ағамның</w:t>
        <w:br/>
        <w:t>осы шақыртқан жерге баруы міндетті, «соны болыс пен</w:t>
        <w:br/>
        <w:t>тілмаш бақсын, жеткізетіп болсың» дегендей аңгар бай-</w:t>
        <w:br/>
        <w:t>қалады, дейді. «Үстінен шағым бар да, ұлықтың мұрты</w:t>
        <w:br/>
        <w:t>сол жалақорлар жағына бейім бе деп қалдым» -- дейді,</w:t>
        <w:br/>
        <w:t>Шәке... «Жеткіз» дегені, сол еді...-- деп, Бегдалы сөзін бі-</w:t>
        <w:br/>
        <w:t>тіргенде, Абай үндеместен орнынан тұрды да, үйге</w:t>
        <w:br/>
        <w:t>кетті. )</w:t>
        <w:br/>
        <w:t>«Бір ауыз сөзі жоқ. Қынқ деместен кеткені қалай?</w:t>
        <w:br/>
        <w:t>Ұлықпен көп істес боп еті үйреніскен бе? Әлде маған іс-</w:t>
        <w:br/>
        <w:t>теп отырған қыры ма?» -- деп, ішінен таңырқаған Бегда-</w:t>
        <w:br/>
        <w:t>лы, өз бетімен қала берді.</w:t>
        <w:br/>
        <w:t>Абай үйге кіргенде, Әбіш конверттерді жыртып, бар</w:t>
        <w:br/>
        <w:t>қағазды оқып шыққан екен. Әкесінің сұрауы бойынша</w:t>
        <w:br/>
        <w:t>баян етті. .</w:t>
        <w:br/>
        <w:t>-- Мынау бір қағаз Семейдің уездный начальнигінен.</w:t>
        <w:br/>
        <w:t>Өзгелері, хаттар. Біреуін Федор Иванович өзіңізге жа-</w:t>
        <w:br/>
        <w:t>зыпты. Оның маған да жазған хаты бар екен...</w:t>
        <w:br/>
        <w:t>Павлов хатын естігенде, Абайдын қабағы ашылып,</w:t>
        <w:br/>
        <w:t>сүйсінген жүзіне біраз жымыйғгн ажар білінді. Бірақ,</w:t>
        <w:br/>
        <w:t>жаңағы Бегдалы айтқан сөз есінде болгандықтан, ояз</w:t>
        <w:br/>
        <w:t>қағазының жайын қайтадан анықтай сұрай бастады да,</w:t>
        <w:br/>
        <w:t>сол қағазды, өзі де оқымақ боп қол созды.</w:t>
        <w:br/>
        <w:t>Әбіш үйішіне бұл қағаз жайын мәлімдемес үшін әке-</w:t>
        <w:br/>
        <w:t>сінің қасына ұмтылып, тақап келіп, ақырын күбірлеп</w:t>
        <w:br/>
        <w:t>окып берді.</w:t>
        <w:br/>
        <w:t>Ояз Ибрагим Құнанбаевтан түсініктер, жауаптар сс-</w:t>
        <w:br/>
        <w:t>тімекші. Губернатор кеңсесі де соны талап етеді. Шақыр-</w:t>
        <w:br/>
        <w:t>туда және де недоимшіктер жұмысы туралы, жауапкер</w:t>
        <w:br/>
        <w:t>есебінде депті. Тағы былтырғы жұмыс. Абай бұл туралы</w:t>
        <w:br/>
        <w:t>ояз кеңсесіне былтырдан бері үш рет шақыртылып, көп</w:t>
        <w:br/>
        <w:t>жауаптар беріп, тергеуден өтіп еді. Енді іс жандарал кең-</w:t>
        <w:br/>
        <w:t>сесінің тергеуіне ауысқан. Ояз арқылы шақыртып отыр-</w:t>
        <w:br/>
        <w:t>ған Семейдің жандаралы. Бәлки одан жоғары орвін да</w:t>
        <w:br/>
        <w:t>бар шығар. Өйткені, көктемгі тергеуде бұл істі Омбыдагы</w:t>
        <w:br/>
        <w:t>корпус генерал-губернатор кеңсесі де сұратып отыр дс-</w:t>
        <w:br/>
        <w:t>ген сөзді Абайға бір таныс чиновник ескерткен еді.</w:t>
        <w:br/>
        <w:t>Сентябрьдің бесіпде Қарамола деген жәрмеңкенің ор-</w:t>
        <w:br/>
        <w:t>нында Семипалатинск, Устькаменогорск, Зайсан уездә-</w:t>
        <w:br/>
        <w:t>рінін бас қосқан чрезвычайный сьезы болады, Сонда Құ-</w:t>
        <w:br/>
        <w:t>-- Лермонтовты әперші! - деді. )</w:t>
        <w:br/>
        <w:t>Әйгерімге Лермонтов кітабы, күнделік үй іші дүниелі-</w:t>
        <w:br/>
        <w:t>гіндей таныс. Тозыңқыраған томды Әйгерімнен алысы-</w:t>
        <w:br/>
        <w:t>мен, Абай арнаулы бір бетті шашшаң ашып, үңіліп</w:t>
        <w:br/>
        <w:t>қалды...</w:t>
        <w:br/>
        <w:t>Жастар келгенше Абай кітаптың ашулы бетіне жиі</w:t>
        <w:br/>
        <w:t>қарап отырып, жазып жатыр еді. Сонғы бір ауыз өлең өзін</w:t>
      </w:r>
    </w:p>
    <w:p>
      <w:r>
        <w:t>де қатты қобалжытты. Шабытты толқын қозғау салып,</w:t>
        <w:br/>
        <w:t>құбылып құйылғандай:</w:t>
        <w:br/>
        <w:t>г. Кім білер жабырқанқы жазған сөзім</w:t>
        <w:br/>
        <w:t>Жібермей, көп тоқтатар оның көзін!</w:t>
        <w:br/>
        <w:t>Жолаушы жол үстінде тамаша еткен</w:t>
        <w:br/>
        <w:t>Секілді, өткен жанның бір күмбезін...</w:t>
        <w:br/>
        <w:t>Күндіз жастарға айтқан сыр қыялдың бір тарауы</w:t>
        <w:br/>
        <w:t>осылайша, Байрон, Лермонтов үндеріне сай келумен шық-</w:t>
        <w:br/>
        <w:t>қандай. Батыл дауыс пен қатқыл үн тастамады. Қопыр</w:t>
        <w:br/>
        <w:t>кеште баяу қоңыр, мұнды саз, сәл шертіліп басылды.</w:t>
        <w:br/>
        <w:t>Болашақтың оқушысына емеурін арқылы, сыпайы, са-</w:t>
        <w:br/>
        <w:t>раң сәлем жолдағандай. Онда да сезімтал, танығыш, ой-</w:t>
        <w:br/>
        <w:t>шыл оқушымен «жабырқаңқы сөз», «күмбез» деп елес</w:t>
        <w:br/>
        <w:t>беріп, тартынып тілдескендей.</w:t>
        <w:br/>
        <w:t>Жастар бұл үйге қалың тобымен, тыстағы әзіл, да-</w:t>
        <w:br/>
        <w:t>бырымен сергек ажар ала кірді.</w:t>
        <w:br/>
        <w:t>Абай олармен араласа отырып, Әйгерім колынан шай</w:t>
        <w:br/>
        <w:t>ішті. Сопғы жыл дағдысы бойыпша, ол шайды аз ішетін.</w:t>
        <w:br/>
        <w:t>Павловтың жүрек қамында, саушылық жөнінде айтқан</w:t>
        <w:br/>
        <w:t>маслихатынан бері, Абай сұйық асты аз ішуге тырыса"</w:t>
        <w:br/>
        <w:t>тын. Әсіресе, шайшыл әдетінен өзін-өзі тежеп жүретін.</w:t>
        <w:br/>
        <w:t>Мағаш бұл отырыста әкесі бұлардан кеңес сөз күтеді</w:t>
        <w:br/>
        <w:t>Деп білген. Оның ойы «күндізгі, ояздың қағазы туралы</w:t>
        <w:br/>
        <w:t>ақылдасармыз» деген еді. Өзі, сол кагаз келгелі, ішінен</w:t>
        <w:br/>
        <w:t>көп мазасызданып, қынжылып жүрген.</w:t>
        <w:br/>
        <w:t>Әкесіне жаны ашыған көцілмен «жараның үстіне жа-</w:t>
        <w:br/>
        <w:t>ра» төнгендей боп, үлкен қастық жотасы көрінді. «Ағам-</w:t>
        <w:br/>
        <w:t>ды кайтіп сақтаймыз, қыйналуын қалай азайтамыз?» деп,</w:t>
        <w:br/>
        <w:t>әртүрлі байлау ойлап келген-ді.</w:t>
        <w:br/>
        <w:t>Қазір Абайдан тек сол жөндегі сөз шығар деп отыр-</w:t>
        <w:br/>
        <w:t>ғанда, бұның ойына әзірше мүлде кірмеген бір тың сөз</w:t>
        <w:br/>
        <w:t>басталып кетті. Оны осы жастардың маслихатына салға-</w:t>
        <w:br/>
        <w:t>лы, алдын ала сайлаған Абайдың өзі болды:</w:t>
        <w:br/>
        <w:t>-- Жә, шырақтар, мен бүгін сендердің алдыңа өзіміз-</w:t>
        <w:br/>
        <w:t>дің ағайын-туыстың жаңа бастап отырған, бір сәлем со-</w:t>
        <w:br/>
        <w:t>&gt; 297</w:t>
        <w:br/>
        <w:t>Қызметкер әйелді ерте босатып, үйішін тыныштап,</w:t>
        <w:br/>
        <w:t>жапа-жалғыз қалды. Жаңа Абай келер алдыпда, кейбір</w:t>
        <w:br/>
        <w:t>алыс жолдан, ұзақ күндер айрылысу соңынан, ерінің бұ-</w:t>
        <w:br/>
        <w:t>ны сағынып келетінін еске алып жатыр еді.</w:t>
        <w:br/>
        <w:t>Бұл заманда екі жүректе де қылшықтай күлік жоқ.</w:t>
        <w:br/>
        <w:t>Ауылда, сөзуар кемпір көршілер, кейбір сыпсынқұмар</w:t>
        <w:br/>
        <w:t>абысындар Оспанның жесір қалған әйелдерін сөз етеді.</w:t>
        <w:br/>
        <w:t>Өздерінше сырттан ұйғару, көлеңкеге тон пішу, долбар</w:t>
        <w:br/>
        <w:t>жасау әркімде бар.</w:t>
        <w:br/>
        <w:t>Бұл ауылдардың өздері ғана емес, тіпті, бүкіл Тобық-</w:t>
        <w:br/>
        <w:t>ты көлемінде өсектер айтып, арғы-бергіні орағытып көй-</w:t>
        <w:br/>
        <w:t>тіп отыратын қартац шалдар, қазымыр кемпірлер де «Ос-</w:t>
      </w:r>
    </w:p>
    <w:p>
      <w:r>
        <w:t>панның арты не болатынын», сөз қылмай отырмайды.</w:t>
        <w:br/>
        <w:t>Сондайда өздерінің ұйғаруы бойынша: «Оспанның</w:t>
        <w:br/>
        <w:t>үш әйелі қалса, оган орай үш ағасы да қалды. Үшеуіне</w:t>
        <w:br/>
        <w:t>үш келің тап келіп тұр, таласы бар ма? Тек қайсысы қай-</w:t>
        <w:br/>
        <w:t>сысын алар екен? Қәп сонда ғой!» десіп, тамсана сөйлей-</w:t>
        <w:br/>
        <w:t>ді. Бұл сөздер, Оспанның жылы тақаған сайын күн санап</w:t>
        <w:br/>
        <w:t>көбеюде.</w:t>
        <w:br/>
        <w:t>Әйгерімге де осындай, желеу алған сыпсың сөз жет-</w:t>
        <w:br/>
        <w:t>пейді емес. Бірақ, ол өзінің әлі күнге бір де ажым түспе-</w:t>
        <w:br/>
        <w:t>ген, нұрлана толған аппақ қызғылт жүзін, жарқырата кү-</w:t>
        <w:br/>
        <w:t>Летін де, үндемей ғана өте беретін. Қымсынатын бұл</w:t>
        <w:br/>
        <w:t>емес, күдік ойлататын Абай емес. Бұл жүректер, алаңсыз</w:t>
        <w:br/>
        <w:t>достықтың жүзіне шаң да қондырмастай.</w:t>
        <w:br/>
        <w:t>Әйгерім бүгін кеште, Абайды өзі де сағынып қарсы</w:t>
        <w:br/>
        <w:t>алғанда, бұны жаңағыдай айналып, аймалаған Абай бе-</w:t>
        <w:br/>
        <w:t>Йілін көрді. Бір-ақ сәт ішінде, Әйгерімеің жүрегін барын-</w:t>
        <w:br/>
        <w:t>ша таза, жарқын сеніммен, алғыспен де балқытып кетті.</w:t>
        <w:br/>
        <w:t>Сол себепті, Абайдын бұны «айналайын» деп, баласындай</w:t>
        <w:br/>
        <w:t>бауырына басуы жаңалық болса, Әйгерімнің де «күнім»</w:t>
        <w:br/>
        <w:t>деп айткан сөзінде, анық өз аспапыңдағы күнін сезген-</w:t>
        <w:br/>
        <w:t>дей, илану бар еді.</w:t>
        <w:br/>
        <w:t>Сағыныш лебі билеген ыстық шақтан соң, Абай Әйге-</w:t>
        <w:br/>
        <w:t>рімге ақырын үнмен, азғана үйішілік маслихат айтты.</w:t>
        <w:br/>
        <w:t>-- Әйгерім, біраздан соң, жастар осында келмекші.</w:t>
        <w:br/>
        <w:t>Әдейі бүгін бір үйіші кеңесті оңаша сөйлесейін деп, Ма-</w:t>
        <w:br/>
        <w:t>ғаш, Әбіштерді осында шақырдым. Сен қазір барып мал</w:t>
        <w:br/>
        <w:t>сойғыз, шай әзірлет!-- деді. Әйгерім үлкен шамды жа-</w:t>
        <w:br/>
        <w:t>ғып, кең столды Абайдың алдына жайды да, қалыңдап</w:t>
        <w:br/>
        <w:t>көрпе салып, биік төсегінен екі үлкен ақ жастықты ерінің</w:t>
        <w:br/>
        <w:t>шынтағы астына қойяы. Сонымен, жүре бермек еді. Абай</w:t>
        <w:br/>
        <w:t>сәл тоқтатты й-”-</w:t>
        <w:br/>
        <w:t>996</w:t>
        <w:br/>
        <w:t>зін салмақшымын, Бүгін таңертең маған Есірген келді.</w:t>
        <w:br/>
        <w:t>Оны жіберген Тәкежан мен Ысқақ. Менің бір аға, бір</w:t>
        <w:br/>
        <w:t>інім. Екеуі, менен оңаша сөз байласып, енді мені де ақы-</w:t>
        <w:br/>
        <w:t>лына алмақ болып отыр! -- деп біраз бөгелецдеп қалды.</w:t>
        <w:br/>
        <w:t>Қәкітай, өз әкесі Ысқақтың аты Тәкежанмен қатар</w:t>
        <w:br/>
        <w:t>аталғанда, Абайға ауыр ренішті жай бар ма деп қысы-</w:t>
        <w:br/>
        <w:t>лып еді. Ол, өзі Ысқақтан туғанымен, Абайдың тәрбие-</w:t>
        <w:br/>
        <w:t>сінде өсіп, туған баласындай боп кеткендіктен, Ысқақтың</w:t>
        <w:br/>
        <w:t>сөзі, ісі, мінезі болса, барлығын да ең әуелі Абай көзімен</w:t>
        <w:br/>
        <w:t>қарап бағалайтын. Әке-шешемен аз араласады. «Абай-</w:t>
        <w:br/>
        <w:t>ға жайсыз мінез Ысқақ жағынан ғана тумаса екен» деп</w:t>
        <w:br/>
        <w:t>үнемі іштей күдікте, сезікте жүретін.</w:t>
        <w:br/>
        <w:t>Абай өзінің бөгелісінде, Қәкітай жүзінің қысылған</w:t>
        <w:br/>
        <w:t>өзгерісін бақты да, опы тыныштандыра сөйледі.</w:t>
        <w:br/>
        <w:t>-- Әнеугі жатақтың шатағына жалғас, тағы бір бық-</w:t>
        <w:br/>
        <w:t>сыған араздық, жаманшылық сөзін бастай ма деп ем.</w:t>
        <w:br/>
        <w:t>-- Сөздері орынсыз емес сыяқты. Үйішінің, осы ауыл-</w:t>
        <w:br/>
        <w:t>дың орта кісі болғандықтан, мен сендердің кеңесіңе әде-</w:t>
      </w:r>
    </w:p>
    <w:p>
      <w:r>
        <w:t>йі салып отырмын. Тәкежан мен Ысқақ екеуі, Оспанның</w:t>
        <w:br/>
        <w:t>жылын берейік дейді.</w:t>
        <w:br/>
        <w:t>Мағаш өзі күткен кеңес бұл емес екенін еске ала</w:t>
        <w:br/>
        <w:t>отырып, дағдылы шапшаңдығы бойынша:</w:t>
        <w:br/>
        <w:t>-- Е, Оспан ағамның жылы толмай тұрып, ол кісі-</w:t>
        <w:br/>
        <w:t>лердің асыққаны несі? -- деп қалды.</w:t>
        <w:br/>
        <w:t>-- Асыққанда орынды дәлел бар тәрізді,- деп Абай,</w:t>
        <w:br/>
        <w:t>Мағашқа бір рет көз тастады да, көпке- ақыл сала сөй-</w:t>
        <w:br/>
        <w:t>леді.- Оспанның жылы толғанын күтсек, ол декабрь</w:t>
        <w:br/>
        <w:t>ортасы. Қалың қыс кіріп қалады. Қыстауда, таршылық-</w:t>
        <w:br/>
        <w:t>та отырып, ас бере аламыз ба? Қыс қандай басталады?</w:t>
        <w:br/>
        <w:t>Ол да мәлім емес. Қазір болса ел жыйын, шаруаның ты-</w:t>
        <w:br/>
        <w:t>ғыз-таяңы жоқ. Енді бір он бес-- жыйырма күнде жы-</w:t>
        <w:br/>
        <w:t>Лын беріп, үлгіруге болады. Одан кешіксек, күздің жа-</w:t>
        <w:br/>
        <w:t>уын-шашыны тағы келеді. Отыл-су да қыйындап кетеді.</w:t>
        <w:br/>
        <w:t>Елден ел ажырап, қыстау сағалап, бытырайды. Енді</w:t>
        <w:br/>
        <w:t>қалған екі-үш айдың айырмасы бар ма? Осындай жер ке-</w:t>
        <w:br/>
        <w:t>ңірек кезде, жылын берейік депті! -- деді.</w:t>
        <w:br/>
        <w:t>Әуелі жұрттың бәрі, аз ойланып қалып еді. Абай са-</w:t>
        <w:br/>
        <w:t>бырмен маслихат тосты. Біраздан соң Қоөкпай тамағын</w:t>
        <w:br/>
        <w:t>кенеп алып:</w:t>
        <w:br/>
        <w:t>-- Абай аға, менің ойымша, сол кісілер дұрыс айта</w:t>
        <w:br/>
        <w:t>ма деймін, «Ас» деніз, «жыл» деңіз, әйтеуір, қалың жы-</w:t>
        <w:br/>
        <w:t>йынды жөнелту керек. Соған дәл осы мезгілден қолайлы</w:t>
        <w:br/>
        <w:t>кезді мен де таппай отырмын! -- деді.</w:t>
        <w:br/>
        <w:t>298</w:t>
        <w:br/>
        <w:t>ді сөзін аңғарып, тегіс қыбырсыз, қатты ойланып қал-</w:t>
        <w:br/>
        <w:t>ған екен.</w:t>
        <w:br/>
        <w:t>-- Сол жақсы өріске беттеп көшкен ел керуенінің</w:t>
        <w:br/>
        <w:t>көш басшысы бола алсам, менің енбегімле арман жоқ.</w:t>
        <w:br/>
        <w:t>Тіпті, бейнетім де-- табысым. Біреу болмаса, біреуге</w:t>
        <w:br/>
        <w:t>«жақсылық тегін табылмайды», «ізденумен, қыйпалумен</w:t>
        <w:br/>
        <w:t>табылады екен» дегенді аңғартар. Бұны Яа сол жақсы</w:t>
        <w:br/>
        <w:t>орыстың үлгісінен мың мәртебе көріп отырганың жоқ па?</w:t>
        <w:br/>
        <w:t>Менің алғаш дос тұтқаным Пушкин, (Лермонтов не көр-</w:t>
        <w:br/>
        <w:t>меді? Герцен, Чернышевский қандай жаһаннамдардан,</w:t>
        <w:br/>
        <w:t>қандай зәрлер татып өтті! Мынау Павловтар өздері көріп</w:t>
        <w:br/>
        <w:t>жүрген қуғын-сүргінді, анық әкелері мирас қып қалдыр-</w:t>
        <w:br/>
        <w:t>ған сыбағасындай біледі. Қынжылып, қыпқ етері бар ма?</w:t>
        <w:br/>
        <w:t>Піл сауырлы ерлік, қайсарлық, тұрақтылықты да орыс</w:t>
        <w:br/>
        <w:t>ерлері танытады. Қазақтың да сендерлей жас буынынан,</w:t>
        <w:br/>
        <w:t>кейінгі нәсілінен, ұл-қызынан осындай тәрбие-тәлім со-</w:t>
        <w:br/>
        <w:t>ңында, адамдығы өскен “қауым шығар-ау! -- деп біраз</w:t>
        <w:br/>
        <w:t>ойланып отырып қалды да, артынан тағы бір соңғы сы-</w:t>
        <w:br/>
        <w:t>рын қосты:</w:t>
        <w:br/>
        <w:t>-- Мен өз өмірімде оған жетпеспін... көрмеспін, ол</w:t>
        <w:br/>
        <w:t>күнді. Бірак, алда заман қатты өзгеріп, қауым мүлде</w:t>
        <w:br/>
        <w:t>басқаша дәурен жасар. Басқа зандар туғызып, үлкен</w:t>
        <w:br/>
        <w:t>ырысқа түгел халық болып еріскен күндер болар. «Сол</w:t>
        <w:br/>
        <w:t>болашақ үшін бір шөмшектей, бір ғапа кірпіштей болса</w:t>
        <w:br/>
        <w:t>да кесек қалап кетсем, армансызбын» дегендеймін. Сей-</w:t>
        <w:br/>
        <w:t>тіп, біздің мұсылман ғұламалары таляй жүз жылдар</w:t>
      </w:r>
    </w:p>
    <w:p>
      <w:r>
        <w:t>«ақыр заман», «ақырет күн» дегенді құлаққа көп құйып</w:t>
        <w:br/>
        <w:t>келсе, мен өзіме, ең «ақыл заман», «жақып заман» ал-</w:t>
        <w:br/>
        <w:t>дымда кол созып тұрғандай көремін... Халқынды, қауы-</w:t>
        <w:br/>
        <w:t>мыңды соған әзірлей беруді ғана біл дегім келеді!--</w:t>
        <w:br/>
        <w:t>деді.</w:t>
        <w:br/>
        <w:t>Соңғы «ақыл заманға» ұйқастырып айтқан «жақын</w:t>
        <w:br/>
        <w:t>заман» Дәрменді, Кәкітайды тапқыр шешендігімен, аса</w:t>
        <w:br/>
        <w:t>сүйсіндірген еді. Олар іштен құптаған бойда, Абайдан</w:t>
        <w:br/>
        <w:t>көздерін алмай, тағы тілепгендей қадалып қапты. Бірақ,</w:t>
        <w:br/>
        <w:t>Абай өз сөзін тамам етті. Ұзын қара шақшадан салмақ-</w:t>
        <w:br/>
        <w:t>пен сілкіп отырып, алақанына насыбай салды да ерніне</w:t>
        <w:br/>
        <w:t>қағып салып, үндемей айнала қарап отыр.</w:t>
        <w:br/>
        <w:t>Үлкен дәріс тыңдағандай болғап жас достар, біраз</w:t>
        <w:br/>
        <w:t>уакытқа бірге тынып қалды. Лармен, Мағаш, Кәкітай --</w:t>
        <w:br/>
        <w:t>үшеуі бір-біріне үнсіз қарасқанда, бәрінің көзінде де</w:t>
        <w:br/>
        <w:t>бұл сәтке, үлкен ырзалық бардай.</w:t>
        <w:br/>
        <w:t>Бұлар көп уақыттан бері, аға ағыншын оканағынна лау-</w:t>
        <w:br/>
        <w:t>993</w:t>
        <w:br/>
        <w:t>Айдаумен Тобылда тұрғанда екеуі дос боп табысқан.</w:t>
        <w:br/>
        <w:t>Бертінде Павлов, айдау үстіне айдау алды.</w:t>
        <w:br/>
        <w:t>Әбіш Федор Ивановичтің бұл сырларын үйішінде Ма-</w:t>
        <w:br/>
        <w:t>ғаштарға қазір әдейі бір мол баяндап берді. Қөп қай-</w:t>
        <w:br/>
        <w:t>ғылының қайғысы, бейнет көрушінің бейнеті-- бәрі де</w:t>
        <w:br/>
        <w:t>қайратты, ақылды, асыл адамға кездессе, түк емес боп</w:t>
        <w:br/>
        <w:t>қалады. Павлов пен Сашадай отты жастар өмірі, соны</w:t>
        <w:br/>
        <w:t>танытады дегендей, үлгілі мысал түрінде айтылып</w:t>
        <w:br/>
        <w:t>отыр.</w:t>
        <w:br/>
        <w:t>-- Бір жазалыға екінші өкім тағы болушы ма еді!</w:t>
        <w:br/>
        <w:t>Федор Ивановичтің екі айдалуы қалай? -- деп сұраған</w:t>
        <w:br/>
        <w:t>Мағаш сөзінен соң, Әбіш Павловтың екінші айдалу жа-</w:t>
        <w:br/>
        <w:t>йын, анықтап айтып берді.</w:t>
        <w:br/>
        <w:t>-- Ол айдалуының себебі не десеңші? 188І жылы</w:t>
        <w:br/>
        <w:t>Екінші Александрды халық қамқорлары атып өлтірген</w:t>
        <w:br/>
        <w:t>күндерде жаңа патша болып, үшінші Александр таққа</w:t>
        <w:br/>
        <w:t>отырады. Сол күндер бүкіл Россия халқынан және со-</w:t>
        <w:br/>
        <w:t>ның ішінде, әсіресе, тұтқында, абақтыда, айдауда жүр-</w:t>
        <w:br/>
        <w:t>ген революционерлердің бәрінен ант алады. «Жаңа пат-</w:t>
        <w:br/>
        <w:t>шаға қас етпейміз, адал ниетпен бағынлық» деп ант беру</w:t>
        <w:br/>
        <w:t>керек еді. Өзі айдауда жүрген Федор Ивановичке осын-</w:t>
        <w:br/>
        <w:t>Дай талап айтылғанда, ол:</w:t>
        <w:br/>
        <w:t>-- «Мен өзім еркіндікте жүрген жан емеспін. Пат-</w:t>
        <w:br/>
        <w:t>шалықтың жазалауында жас өмірім өртенген адаммын.</w:t>
        <w:br/>
        <w:t>Менің жазам өзгеріп, жеңілдік алып отырғам жоқ. Ен-</w:t>
        <w:br/>
        <w:t>деше, патшаның ескісі де, жаңасы да бір болғаны. Мені</w:t>
        <w:br/>
        <w:t>қыйнау да өзгермейді. Олай болса менде өзгеретін</w:t>
        <w:br/>
        <w:t>орын жоқ!» депті, :</w:t>
        <w:br/>
        <w:t>-- Пәле, “сорлы! Тіпті, сөз сонікі емес пе?</w:t>
        <w:br/>
        <w:t>-- Бәсе, енді не десін? -- десіп Мағаш пен Қәкітай</w:t>
        <w:br/>
        <w:t>да Павловты қостап қалды.</w:t>
      </w:r>
    </w:p>
    <w:p>
      <w:r>
        <w:t>-- Бірақ осы Павлов айтқанды айдаудағы аламның</w:t>
        <w:br/>
        <w:t>көбі айта алган жоқ. Бәрінен де ант алынған. Жалғыз-</w:t>
        <w:br/>
        <w:t>ақ, орыстың жақсы жазушысы Қороленко осыны істепті.</w:t>
        <w:br/>
        <w:t>Сол үшін оны да Сібір айдатыпты. Павлов аман қалсын</w:t>
        <w:br/>
        <w:t>ба? Бұны Тобылдан Омскіге, одан Семейге айдап, екінші</w:t>
        <w:br/>
        <w:t>жаза қосу содан тауыпты. Мұны жақсы көретін Саша,</w:t>
        <w:br/>
        <w:t>Тобылда қалады. Ол бұның әйелі едім деп арыз берсе де,</w:t>
        <w:br/>
        <w:t>екеуін бірге айдамайды. Кейін арғы-бергіден ізденіп Пав-</w:t>
        <w:br/>
        <w:t>ловтың соңынан жетуге талаптанса да, Саша рұхсат ала</w:t>
        <w:br/>
        <w:t>алмайды. Сол Саша бертін келгенде, азаттық алады. Бі-</w:t>
        <w:br/>
        <w:t>рақ қайтпай, талмай енді айдауда қалып бара жатқан</w:t>
        <w:br/>
        <w:t>Павловтың соңынан ерікті тұтқын болмаққа ізденеді.</w:t>
        <w:br/>
        <w:t>-</w:t>
        <w:br/>
        <w:t>291</w:t>
        <w:br/>
        <w:t>нанбаев келу шарт. Қелмей қалуға жол жоқ дегенді сез-</w:t>
        <w:br/>
        <w:t>дірген.</w:t>
        <w:br/>
        <w:t>Федор Иванович хаты да Абайдың үстінен көп арыздар</w:t>
        <w:br/>
        <w:t>барлығын айтыпты. Ол өзі осы күнде Ертістің бойын ғы-</w:t>
        <w:br/>
        <w:t>лым жөшпімен шолып жүрген еді. Жақында Семейге келіп,</w:t>
        <w:br/>
        <w:t>бұрынғы таныс чиновниктердің кейбіреуімен кездескенде,</w:t>
        <w:br/>
        <w:t>мұның досы, Абай жайында шағымдар барын айтысыпты.</w:t>
        <w:br/>
        <w:t>Павлов осыларды айта келіп Абайға: «Аполон құрбанды-</w:t>
        <w:br/>
        <w:t>ғының орнына сізден, қырдың сутяжниктері мен губерна-</w:t>
        <w:br/>
        <w:t>торлар кенселері, взяткамен подпискадай құрбандық та-</w:t>
        <w:br/>
        <w:t>лап ететінге ұқсайды. Менің маслихатым, шақыру балса</w:t>
        <w:br/>
        <w:t>қандай шенді чиповиикпен болса да, өзіңіз жүз көрісіп,</w:t>
        <w:br/>
        <w:t>ашық, батыл сөйлесіціз. Сіздің сахра халқы алдындағы</w:t>
        <w:br/>
        <w:t>белеліңіз, бұл күнде молайған. Оны мен Зайсан, Устька-</w:t>
        <w:br/>
        <w:t>меногорск уездерінің қазақтарымен сөйлескенде, көп</w:t>
        <w:br/>
        <w:t>аңғардым. Және осы үшін, әсіресе, мақтанып, қуанып</w:t>
        <w:br/>
        <w:t>қалдым. Халқыңыз сіздің қасыңызда. Одан үлкен тірі</w:t>
        <w:br/>
        <w:t>күнде ескерткіш жоқ. Ал, тірлік деген -- тайталас, күрес</w:t>
        <w:br/>
        <w:t>екеніп, сіз екеуміз түсінген едік қой» депті.</w:t>
        <w:br/>
        <w:t>Абай осы хатты Әбішке оқып отырғанда, құлшынып</w:t>
        <w:br/>
        <w:t>оянғандай болды. Мықтан басқан зіл салмақ ықтырып,</w:t>
        <w:br/>
        <w:t>тірліктің өзіне де салқындап бара жатқандай еді.</w:t>
        <w:br/>
        <w:t>Павлов достығымен, оның сондай әр кезде мойымас</w:t>
        <w:br/>
        <w:t>болған батыл ойы, тағы да бір келіп, қолтығынан деме-</w:t>
        <w:br/>
        <w:t>гендей. Бар жаманшылықты, терең ой, философиялық</w:t>
        <w:br/>
        <w:t>даналық астамдықпен жеңе алады. Соған ғана қол арт-</w:t>
        <w:br/>
        <w:t>саң әр латтан, құнсыз жауыздық қабтықтардан биік бой-</w:t>
        <w:br/>
        <w:t>Лап, асып озып, артыла қарауға болады. Сонда бүксіп,</w:t>
        <w:br/>
        <w:t>бықсыған қызғаныш, айлалы жаманшылық, күнлестік-</w:t>
        <w:br/>
        <w:t>бәрі де тобығыннан келмей, тозацдай елеусіз болып қа-</w:t>
        <w:br/>
        <w:t>лады. Абай ойына осындай өжет серпілу берген Павлов</w:t>
        <w:br/>
        <w:t>нық аянбас дос елі. Сондай достықтың өзі, бір өзі ғана</w:t>
        <w:br/>
        <w:t>ақын көңіліп үмітті сәулеге бөлегендей.</w:t>
        <w:br/>
        <w:t>“Әбіш өзіне жазылған Павлов хатын да оқып болған.</w:t>
        <w:br/>
        <w:t>Мұнда өз өмірінің соңғы өзгерісін жазыпты. Қөп жылдар</w:t>
        <w:br/>
        <w:t>бөгеті мен жандармдар кеңселері тұрғызған қоршау құ-</w:t>
        <w:br/>
        <w:t>лапты. Ақыры Федор Иванович өзінің сүйіктісі Сашаға</w:t>
        <w:br/>
        <w:t>үйленіпті.</w:t>
        <w:br/>
        <w:t>Саша қалындықтар ішінде ерен жолы бар өзгеше. Ол</w:t>
        <w:br/>
        <w:t>Павлов айдалған. Харьковтан, сондағы университеттев</w:t>
      </w:r>
    </w:p>
    <w:p>
      <w:r>
        <w:t>Павловпен бір кезде айдалған. Қажырлы революционер</w:t>
        <w:br/>
        <w:t>қыз, нелер суық, сұмдық ортаны көрсе ле, қажымақ түгіл,</w:t>
        <w:br/>
        <w:t>қынжылмай да келген</w:t>
        <w:br/>
        <w:t>290</w:t>
        <w:br/>
        <w:t>Арада сан рет арыз, тексеру, ізденудің айлары өтеді. Ең</w:t>
        <w:br/>
        <w:t>ақыры, жақында гана жандарм кеңсесінен рұхсат алып,</w:t>
        <w:br/>
        <w:t>екеуі шепкеу жолымен зопға некеленіпті.</w:t>
        <w:br/>
        <w:t>Әбіш әңгімесі мұндағы достарға қызықты көрінді.</w:t>
        <w:br/>
        <w:t>Ерекше өмірі, тағдыры бар «жалын жас» -- Сашаны да</w:t>
        <w:br/>
        <w:t>мақтасып кетті.</w:t>
        <w:br/>
        <w:t>Мағаш ояздан келген қағаздың жайсыздығын еске-</w:t>
        <w:br/>
        <w:t>ріп, сол туралы сөйлеп ақылдасуды қажетірек көрген</w:t>
        <w:br/>
        <w:t>еді. Оған әлденеден, Абайдың өзі қарсылық байқатты.</w:t>
        <w:br/>
        <w:t>Павловты тағы есіне алды.</w:t>
        <w:br/>
        <w:t>-- Павлов ұзақ өмір жасаса, ұзап өсетін адам боп</w:t>
        <w:br/>
        <w:t>көрінеді. Россияны біздің казақ біле ме? Өзгені қойып,</w:t>
        <w:br/>
        <w:t>менің үстімпен арыз жаздырып жүрген Оразбайлар не</w:t>
        <w:br/>
        <w:t>біледі? «Ақ патша», «жандарал», «корпус», «ояз» -- осы-</w:t>
        <w:br/>
        <w:t>Дар ғой білгені. «Орыс десе» -- урядник, стражниктерді</w:t>
        <w:br/>
        <w:t>есіне алады. Ал, Павловты кім деп білгенін ойлаңдаршы!</w:t>
        <w:br/>
        <w:t>Ұрықар, қазна талағандар, деп біледі. Тәкежан мен -өзі</w:t>
        <w:br/>
        <w:t>аттандырып жүретін тынымсыз ұры, барымташы: Сап-</w:t>
        <w:br/>
        <w:t>таяқ, Күсен, Мыңжасар, Серікпай деп біледі... -- дегенде,</w:t>
        <w:br/>
        <w:t>жастар еріксіз күліп жіберді.-- Сонда кісімсінген өздері-</w:t>
        <w:br/>
        <w:t>нің бар касиеті, жаңағы «ұрықар» деген Павловтың</w:t>
        <w:br/>
        <w:t>бір тал түгіне татый ма екен?</w:t>
        <w:br/>
        <w:t>Қазір мысқылшыл, алғыр ойы оянған Абай, шабытты</w:t>
        <w:br/>
        <w:t>күйде шешен де көреген. Өзі күлмейді. Бетінің қаны</w:t>
        <w:br/>
        <w:t>тартыла түсіп, көздері кең ашылып, жайнап қарайды.</w:t>
        <w:br/>
        <w:t>Онда да мерзімді, сәулелі от оянған.</w:t>
        <w:br/>
        <w:t>-- Шүкірлік, мын шүкірлік! Анық қалың қазналы,</w:t>
        <w:br/>
        <w:t>өнер мен ой қазналы ел-- орыс еді. Соның ығына, арып-</w:t>
        <w:br/>
        <w:t>шаршап, азып-тозып, «ақтабан-шұбырындымен» келген</w:t>
        <w:br/>
        <w:t>менің елім болатын. Қараңғы жұртымең, меңіреу сах-</w:t>
        <w:br/>
        <w:t>расымен келіпті. Сол сахраның алғашқы елшісі, баршы-</w:t>
        <w:br/>
        <w:t>сы боп Алтынсарин өмір кешіпті. Құда тамыры емеспін,</w:t>
        <w:br/>
        <w:t>паралап достық тапқам жоқ. Бірақ, шын жақсы орыстың,</w:t>
        <w:br/>
        <w:t>шынайы жақсылығына қол арттым. Өзім ғана арткам</w:t>
        <w:br/>
        <w:t>жоқ. Міне, құдайға шүкір, азды-көпті алғандарыңмен</w:t>
        <w:br/>
        <w:t>сендер де кол артып отырсың. Біздің бәріміз, тек алғаш</w:t>
        <w:br/>
        <w:t>оянғандар болармыз. Бірақ, бізден, сізден кейінгі нәсілдің</w:t>
        <w:br/>
        <w:t>ырысын айтсаңшы! Олар барғанда молынан барып, ха-</w:t>
        <w:br/>
        <w:t>лык пен халық болып қабысып табысады. Тарих көші с(-</w:t>
        <w:br/>
        <w:t>дай беттейді. Осыным рас емес пе, Әбіш?! -- деді...</w:t>
        <w:br/>
        <w:t>Әбіш үнсіз мақұлдап, барынта ден қойып, басын</w:t>
        <w:br/>
        <w:t>қайта-қайта шұлғыды.</w:t>
        <w:br/>
        <w:t>Жастар, Абайдын бұрын көп айтылмаған үлкен түйін-</w:t>
        <w:br/>
        <w:t>292</w:t>
      </w:r>
    </w:p>
    <w:p>
      <w:r>
        <w:t>тамашалағандай., Екеуі де шын ұғысып, табысқандай,</w:t>
        <w:br/>
        <w:t>анық ынтық жандардың үнсіз бақыт шағын өткерді.</w:t>
        <w:br/>
        <w:t>Бірақ, айырылар кез жетіп еді. Әбіш сөзді тез бай-</w:t>
        <w:br/>
        <w:t>лады.</w:t>
        <w:br/>
        <w:t>-- Жақында Оспан ағамның жылы беріледі. Соның</w:t>
        <w:br/>
        <w:t>соңынан ауылдарыңа құда түсе, менің жақындарым ке-</w:t>
        <w:br/>
        <w:t>леді. Енді Мағыш сіз менің өмірдегі ең жақын, ең ғазиз</w:t>
        <w:br/>
        <w:t>қадірлімсіз. Ғашығым да, жарым сіз! -- деді.</w:t>
        <w:br/>
        <w:t>Осы сөзбен өз бақытын да айтты. Мағыштың шат-</w:t>
        <w:br/>
        <w:t>тығын да аспанға асырғандай болды. Таң ата аттарына</w:t>
        <w:br/>
        <w:t>мініп жатқанда, бұнда қалғалы тұрған Өтегелдіге және</w:t>
        <w:br/>
        <w:t>Дәрменге де, Әбіш өзінің байлауын білдірді.</w:t>
        <w:br/>
        <w:t>-- Қуаныштымын, екеуіңе де барымша ырзамын! Бұ-</w:t>
        <w:br/>
        <w:t>йырса Мағыш Менің жарым болады. Сөзіміз шешілді.</w:t>
        <w:br/>
        <w:t>Оспан ағамның жылын берісімен, біздің ауылдар құда</w:t>
        <w:br/>
        <w:t>болысады! -- деді.</w:t>
        <w:br/>
        <w:t>-- Е, күйеужан, аузыннан айналайын! Бәсе үнемі</w:t>
        <w:br/>
        <w:t>орысшылай бермей, төрешілемей, өзімнің осындай айқын</w:t>
        <w:br/>
        <w:t>жолыма келші, тегі,-- деп Өтегелді әрі құттықтағандай,</w:t>
        <w:br/>
        <w:t>әрі «бұрынғы мінездер орынсыз» деп кіналағандай, көңіл</w:t>
        <w:br/>
        <w:t>білдірді.</w:t>
        <w:br/>
        <w:t>Әбіш пен Дәрмен ноғай аулына ендігіде қүйеу боп</w:t>
        <w:br/>
        <w:t>кәлетін болып, қуанысып қайтысты.</w:t>
        <w:br/>
        <w:t>22--м. Әуазоәв, ИІ-том</w:t>
        <w:br/>
        <w:t>деп, үміт еткендердің бәрі де, Әбіш хатынан жарымады.</w:t>
        <w:br/>
        <w:t>Тек қана: «Газиз құрбым, сізді мен ұмытқам жоқ.</w:t>
        <w:br/>
        <w:t>Көпілімле сізге арпағапй күрмет қадірім мол. Сонымды</w:t>
        <w:br/>
        <w:t>білдіріп қана сәлем жолдаймын!» депті.</w:t>
        <w:br/>
        <w:t>Өтегелді мұндай хатпен, бндай сыпайы быязылықпен</w:t>
        <w:br/>
        <w:t>істес боп көрген жоқ еді.</w:t>
        <w:br/>
        <w:t>-- Осы төрең пе деп отыр өз-«Мен саған құмармын,</w:t>
        <w:br/>
        <w:t>ғашық болдым. Аз уақытта ауылдарына елші барады.</w:t>
        <w:br/>
        <w:t>Маған адал жұпты болам деп серт уәлеңді берсең екен»</w:t>
        <w:br/>
        <w:t>деген сөзді осының аузына құдай неге салмайды? Тура-</w:t>
        <w:br/>
        <w:t>сын айтса біреу ат-шапан айып ала ма? Мынасы не? Та-</w:t>
        <w:br/>
        <w:t>ғы әрі-сәрі, тағы әуре-сарсаң. Мен енді алатын бопты</w:t>
        <w:br/>
        <w:t>Деп барам ба? Жоқ айттырмайтын болыпты, тек сыпайы</w:t>
        <w:br/>
        <w:t>ғана сәлем айтыпты деп барам ба?-- деген. |</w:t>
        <w:br/>
        <w:t>Біраз даусын өзгертіп, жаңағы сөздің бәрін өкпеле-</w:t>
        <w:br/>
        <w:t>ген баланың үніне салып, Мағаш пен Дәрменге қырын-</w:t>
        <w:br/>
        <w:t>дап, кыйғаш көз тастап отырып, кейде ашудан жылар-</w:t>
        <w:br/>
        <w:t>ман болып та, ойнақыланып сөйлеген.</w:t>
        <w:br/>
        <w:t>Әбіш хаты Мағрипаға жеткенде, оның шаттығы сон-</w:t>
        <w:br/>
        <w:t>шалық зор болды. Бірнеше күндей Өтегелдіге, Мағрипа-</w:t>
        <w:br/>
        <w:t>ның күлкісі жиі естілді. Қыз үнемі баяу, биязы үнмен не.</w:t>
        <w:br/>
        <w:t>шетүрлі әндер салатын. Сол күндерде және де қолынан</w:t>
      </w:r>
    </w:p>
    <w:p>
      <w:r>
        <w:t>Абайлың ҡолжазба кітабын тастамады, Әлденеше үнге</w:t>
        <w:br/>
        <w:t>салып, нәзік сырлы махаббат жырларын окыйды. Әсіре-</w:t>
        <w:br/>
        <w:t>се, Татьяна! Сорлы Татьяна, жас жүректің толқынын кан-</w:t>
        <w:br/>
        <w:t>дай айта білген! Кейде Мағрила үн салып, қайталап, Өте-</w:t>
        <w:br/>
        <w:t>гелдіге де естіртіп:</w:t>
        <w:br/>
        <w:t>Шыдар ем күйіп, мен жанып,</w:t>
        <w:br/>
        <w:t>Айында бірер көрсем де,</w:t>
        <w:br/>
        <w:t>---деген саналы шерді басып, дауыстап өтеді.</w:t>
        <w:br/>
        <w:t>Немесе тағы бір сәтте:</w:t>
        <w:br/>
        <w:t>ГҒашық-ақпын тағдыр араз,</w:t>
        <w:br/>
        <w:t>Толқынамын кайтейін,</w:t>
        <w:br/>
        <w:t>-- деген саналы тілмен айтқан, сабыр жеңген мұнды мұң-</w:t>
        <w:br/>
        <w:t>дап өтеді.</w:t>
        <w:br/>
        <w:t>Осының бәрінің қатарында Әбіштен келген сәл ғана</w:t>
        <w:br/>
        <w:t>емеурінді, иланғыш көңілмен, барынша қуанып қабылда-</w:t>
        <w:br/>
        <w:t>ған. Соны таныған сайын Өтегелді Әбішке наразы боп,</w:t>
        <w:br/>
        <w:t>өз өзінен сабырсызданып, бүліне түсетін,</w:t>
        <w:br/>
        <w:t>Енді міне, әбден тозып жеткен шыдамының жайын,</w:t>
        <w:br/>
        <w:t>өз аузынан жеткізбек боп келген еді, Әуелі Дәрменге</w:t>
        <w:br/>
        <w:t>310</w:t>
        <w:br/>
        <w:t>дап, Омбы, Қараөткелден және онан арғы Орынбор,</w:t>
        <w:br/>
        <w:t>Тройскиден, Кішіжүзден де оқып жүрген қазак жастары</w:t>
        <w:br/>
        <w:t>шыға бастады. Жыл құсындай сендерсің. Жаңа дәурен-</w:t>
        <w:br/>
        <w:t>нің алғашқы келгіні боласындар. Жә, халық туралы,</w:t>
        <w:br/>
        <w:t>оның бүгінгі ауыртпалығы туралы, болашақ тағдыры ту-</w:t>
        <w:br/>
        <w:t>ралы ой іздегенің, соны жыйып түйгенің бар ма? Бұны</w:t>
        <w:br/>
        <w:t>меп бір саған емес, сепің өзіңді қоса, бар тобына айтам.</w:t>
        <w:br/>
        <w:t>Орысша оқуға, дұрыс жолға түскен барлығыңа, қазақ</w:t>
        <w:br/>
        <w:t>жасына айтып келем... Осыны айтшы!</w:t>
        <w:br/>
        <w:t>-- Әуелі бір нәрсенің басын аша сөйлейік, аға. Жа-</w:t>
        <w:br/>
        <w:t>ңағы сіз санаған көп жерде оқыған, көп қазақ жасы</w:t>
        <w:br/>
        <w:t>азғантай ғана оқып, ерте тоқтап қалып жүр...</w:t>
        <w:br/>
        <w:t>-- Рас... Рас,-- деп, Абай Әбдірахманның сөзін бөле</w:t>
        <w:br/>
        <w:t>берді де:--тоқтап қалып жүрген жоқ. Топтап барып</w:t>
        <w:br/>
        <w:t>тілмаш, песір болып жүр. Көбі және песір де бола ал-</w:t>
        <w:br/>
        <w:t>май, кесір боп жүр. «Қазақ жаманы орыс бола алмайды</w:t>
        <w:br/>
        <w:t>да, орыс жаманы казақ бола алмайды» дегенді біздің ха-</w:t>
        <w:br/>
        <w:t>лық соларды көріп айтқан. Бұл не деген сөз? Менің ұғу-</w:t>
        <w:br/>
        <w:t>ымша, терең сын. Яғни, әуелі жақсы казақ болып алмай,</w:t>
        <w:br/>
        <w:t>жақсы орыс та бола алмайсың, яки, әуелі жақсы азамат</w:t>
        <w:br/>
        <w:t>болып, өз ортаңа, халқыңа адамшылық танытпасан, өзге</w:t>
        <w:br/>
        <w:t>елдің адамы болып та жарытпайсың деген сөз. Ал, біздің</w:t>
        <w:br/>
        <w:t>көп шала оқығандар, жетістірген күнде, тәуір чиновник 60-</w:t>
        <w:br/>
        <w:t>лады екен. Салтыков-Шедрин мен Толстой масқаралап,</w:t>
        <w:br/>
        <w:t>әшкерелеген ку-құрдым төрешік болғанша, болмай-ақ</w:t>
        <w:br/>
        <w:t>қал,- деп, ойлаймын.</w:t>
        <w:br/>
        <w:t>-- Білемін. Сіздің «Интернатта оқып жүр» деген өлеңі-</w:t>
        <w:br/>
        <w:t>ңізді маған Петербург пен Омскіде, жатқа оқып беріп,</w:t>
        <w:br/>
        <w:t>қатты мақұлдаған жастар болған-ды.</w:t>
        <w:br/>
        <w:t>-- Мақұлдаса, оларың ойлы жас екен. Сын көтерер</w:t>
      </w:r>
    </w:p>
    <w:p>
      <w:r>
        <w:t>қымбатты болған ғой. Ал енді сол жастарың бар, өзің</w:t>
        <w:br/>
        <w:t>бар, жанағы сөзіме не жауап айтар едіндер?</w:t>
        <w:br/>
        <w:t>-- Жауабы әзірше біреу-ақ па деймін, аға...-- деп,</w:t>
        <w:br/>
        <w:t>Әбіш ойланып, іркіліп сөйледі.-- Жауабы: «оқу бітіре-</w:t>
        <w:br/>
        <w:t>міз де, қызмет етеміз! Елге сол қызмет бабында пайда-</w:t>
        <w:br/>
        <w:t>лы боламыз» дейді ғой.</w:t>
        <w:br/>
        <w:t>-- Қызмет бабы жандаралдың, ояздып, соттың алды</w:t>
        <w:br/>
        <w:t>ма? Ондайларды көріп те жүрміз. Жаңа жол, өзге өріс</w:t>
        <w:br/>
        <w:t>тауып соны халқына, тобына таратып іс ету қайда? Не-</w:t>
        <w:br/>
        <w:t>месе, орыс даналарындай халық қамын ойлап, өсиет та-</w:t>
        <w:br/>
        <w:t>ратып жүрген бар ма?</w:t>
        <w:br/>
        <w:t>-- Әй, ондай әлі жоқ қой... Ондайлық білімі толып,</w:t>
        <w:br/>
        <w:t>өнері асқан жоқ кой...</w:t>
        <w:br/>
        <w:t>304</w:t>
        <w:br/>
        <w:t>сиядағы шын тартыс енді ғана келешектің анық иесі бо-</w:t>
        <w:br/>
        <w:t>латын қалың күшке нық сүйеді. Бұнда бір патшаны өл-</w:t>
        <w:br/>
        <w:t>тіріп, іс бітіреміз демейді. Бүкіл патша атаулының та-</w:t>
        <w:br/>
        <w:t>мыртүбірін, патшалық тәртібімен қоса мүлде жоямыз</w:t>
        <w:br/>
        <w:t>дейді. Қалын жұртқа азаттық, есе теңдік әперетін және</w:t>
        <w:br/>
        <w:t>барлық корлықтағы қауымдар меп халықтарға бауыр-</w:t>
        <w:br/>
        <w:t>лас туысқандық әкелетін жол --осы қауымның жолы,</w:t>
        <w:br/>
        <w:t>деді.</w:t>
        <w:br/>
        <w:t>Бүгінгі Россиядағы азаматшылдық күресі, Черны-</w:t>
        <w:br/>
        <w:t>шевский жолынан да ілгері кетті. Қалың еңбек жұрты</w:t>
        <w:br/>
        <w:t>үнемі оянуда, күп санап дамуда, деді.</w:t>
        <w:br/>
        <w:t>Абай осындайлық жаңалық сыр ашқан баласына өзі</w:t>
        <w:br/>
        <w:t>де қуанып еді.</w:t>
        <w:br/>
        <w:t>-- Әбішім, жаңа заман елшісіндей болдың-ау. Өзіме,</w:t>
        <w:br/>
        <w:t>дүниеге жаңалан атар таңның лебін сезгендей болдым</w:t>
        <w:br/>
        <w:t>ғой. Қазақ сыяқты сорға қамалған, қараңғыда адаскан</w:t>
        <w:br/>
        <w:t>елдің айласыз, әлсіз жетекшісі көруші ем өзімді. Ендігі</w:t>
        <w:br/>
        <w:t>буынның, жана төлдің басшысы болатын азамат төрелік</w:t>
        <w:br/>
        <w:t>пен патшалық касында, соның ығында калмас деуші ем.</w:t>
        <w:br/>
        <w:t>Мына топка арман қосқаның қандай касиет. Не тапсаң</w:t>
        <w:br/>
        <w:t>ендігәрі өкінбей, жалтармай осы жолыңнан іздегейсін! -</w:t>
        <w:br/>
        <w:t>деді.</w:t>
        <w:br/>
        <w:t>Қазір екеуінің жаяу сейілі аяқтап, алдағы ауылға та-</w:t>
        <w:br/>
        <w:t>қап келіскен-ді.</w:t>
        <w:br/>
        <w:t>Абай енлі Оспан үйінде сөйлеген сөзге оралды.</w:t>
        <w:br/>
        <w:t>-- Ал, әзірше болса да, Оспанға шығарылатын мү-</w:t>
        <w:br/>
        <w:t>Ліктен кедейлерге үлес беру леген сөзің орынды. Бұны</w:t>
        <w:br/>
        <w:t>ептең, лер кезінде мен де қостаймын. Мал берілгенде оны</w:t>
        <w:br/>
        <w:t>тарататын Тәкежан, Ысқақ үшеуіміз боламыз. Сопда ме-</w:t>
        <w:br/>
        <w:t>тің еркіммен дс аз мал үлестірілмес, Бәлки, аналардан</w:t>
        <w:br/>
        <w:t>гөрі мен молырақ тарататын болармын. Сонда сенің сөзің-</w:t>
        <w:br/>
        <w:t>ді орындап, жатакка барынша мол ғып бергіземін!-- деді.</w:t>
        <w:br/>
        <w:t>Бұл кезле екеуі Әйгерім үйінің жанына жеткен еді.</w:t>
        <w:br/>
        <w:t>Әбіш сәл іркіліп, кеудесін басыңқырап, оқыс тоқтап қал-</w:t>
        <w:br/>
        <w:t>ды. Абай бұған айналып, бөгеле берді де, жөн сұрады.</w:t>
      </w:r>
    </w:p>
    <w:p>
      <w:r>
        <w:t>Әбіш азғантай қабақ шытып, ҡеулесінен қолын түсірді.</w:t>
        <w:br/>
        <w:t>-- Кеудем шаншып қалғаны. Кеше түнде жеңіл жа-</w:t>
        <w:br/>
        <w:t>тып ем, суык тиіп, шаншу қадалып капты!-- деді.</w:t>
        <w:br/>
        <w:t>Өз ішінде не бары, не білгені белгісіз. Бірақ жаңағы</w:t>
        <w:br/>
        <w:t>жайсыздау қыймылын казақы адамша сөз кылды. Елге</w:t>
        <w:br/>
        <w:t>келгелі бұндай, оқшау белгі болған жоқ-ты. Бұның шан-</w:t>
        <w:br/>
        <w:t>шу деп түсіндіргені, Абайға ла жат хабар бап көрінген</w:t>
        <w:br/>
        <w:t>жок.</w:t>
        <w:br/>
        <w:t>308</w:t>
        <w:br/>
        <w:t>Абайдың көп жаманшылықпен майдандасып көрмегі</w:t>
        <w:br/>
        <w:t>анық білініп тұр. Сонысымен, аға дос, өз бойындағы тәуе-</w:t>
        <w:br/>
        <w:t>келін, шыдамын таныттты. Және ондай сып, кысылшанда</w:t>
        <w:br/>
        <w:t>жас, әлсіз тобына күш салмай, ақыл да қоспай өз беті-</w:t>
        <w:br/>
        <w:t>мен бір өзі шыласуға табылып отыр. Бәлки, жастарға</w:t>
        <w:br/>
        <w:t>Абай тәрбиесі дәріс есепті болғандықтан, бұларды кей</w:t>
        <w:br/>
        <w:t>сұмдық бәледен таза сақтағысы келетін шығар. «Ондай-</w:t>
        <w:br/>
        <w:t>ды көп ойлатып бұлардың көңілін бұзбайын. Тұнығын</w:t>
        <w:br/>
        <w:t>лайламайын» деген сыяқты. Абай мінезін Қокпай осы-.</w:t>
        <w:br/>
        <w:t>лай топшылады.</w:t>
        <w:br/>
        <w:t>Тәкежан,"Ысқақ әрекетінің де осы барлық жас сезетін</w:t>
        <w:br/>
        <w:t>астары бар. Абай оны да ашпады. «Кейін өздері көріп,</w:t>
        <w:br/>
        <w:t>аңғарсын» дггендей. Тек шақыртуға баратын байлауын</w:t>
        <w:br/>
        <w:t>айтумен қатар бірталай уақыттан соң Абай:</w:t>
        <w:br/>
        <w:t>-- Қарамолага, жауапка бармас бұрып, Оспанның</w:t>
        <w:br/>
        <w:t>жылын беріп үлгірудің де мәні бар екен. Әлі бір ай уақыт</w:t>
        <w:br/>
        <w:t>бар ғой!.. - делі. Бұнысы өзінің іштей ойлаған ойының</w:t>
        <w:br/>
        <w:t>жалғасы. Алғашқы сөздермен байланысы жоқ, бір дол-</w:t>
        <w:br/>
        <w:t>бар тәрізді.</w:t>
        <w:br/>
        <w:t>Әбіш өзі аңғарған жайын, өзгелерден бұрын айтты.</w:t>
        <w:br/>
        <w:t>-- Бұл екеуінің не жалғасы бар, аға?</w:t>
        <w:br/>
        <w:t>-- Жалғасы...-- деп, Абай алысқа қарағандай боп,</w:t>
        <w:br/>
        <w:t>көзін сығырайта түсті де,-- жалғасы болмаса құба-құп...</w:t>
        <w:br/>
        <w:t>Қалай да, сыртпен тартыссам, осы жөнде алаң қалма-</w:t>
        <w:br/>
        <w:t>сын... Бұндағылардың көңілі орнықсын! -- деді.</w:t>
        <w:br/>
        <w:t>Шетін сырдың жайын, тартынып айтқан тұспалдай.</w:t>
        <w:br/>
        <w:t>Дәрмен болса, зерек көңілмен өзінше топшылады,</w:t>
        <w:br/>
        <w:t>«Тәкежан Оспан жөнінде сылтау таппайтын болсын. Сол”</w:t>
        <w:br/>
        <w:t>тұсалып жаулар жаққа шыға алмасын!» деп отыр. Ша-</w:t>
        <w:br/>
        <w:t>қыру мен Оспанның жылын беруді Абайдың жалғастыра</w:t>
        <w:br/>
        <w:t>айтқанын Дәрмен өзінше түйді.</w:t>
        <w:br/>
        <w:t>Келесі күні Оспанның үлкен үйінде бар туысқандар-</w:t>
        <w:br/>
        <w:t>дың жыйыны болды. Оған Оспанның әйелдері мен асы-</w:t>
        <w:br/>
        <w:t>рап алған екі баласы қатынасты. Үлкендерден: Тәкежан,</w:t>
        <w:br/>
        <w:t>Абай, Ысқақ болды. Жастарды бұл жыйынға қатынас-</w:t>
        <w:br/>
        <w:t>тырмады. Олардан тек Әбішті ғана кеңеске алысты.</w:t>
        <w:br/>
        <w:t>Еркежан мен Зейнеп әуелде Тәкежан бастаған сөзді</w:t>
        <w:br/>
        <w:t>тосып көріп, мақұлдамаған еді. Артынан, Абай ұғын-</w:t>
        <w:br/>
        <w:t>дырған соң, үндемей қалысты. Абайдың жатақ ісінен соң</w:t>
      </w:r>
    </w:p>
    <w:p>
      <w:r>
        <w:t>Тәкежан, Ысқақты алғаш жүзбе-жүз көріп отырғаны</w:t>
        <w:br/>
        <w:t>осы. Бірақ мыпау екі туыс қазір ол жанжалды мүлде</w:t>
        <w:br/>
        <w:t>ұмытқандай. Бір де-бір қабақ қыймылмен ондағы араз-</w:t>
        <w:br/>
        <w:t>дық жөнінен сыр бермейді. Жөнді бұлар жасырған сайын</w:t>
        <w:br/>
        <w:t>300</w:t>
        <w:br/>
        <w:t>Қеш бата, кенестін бар жағын шешкен ағайындар та-</w:t>
        <w:br/>
        <w:t>рай берді.</w:t>
        <w:br/>
        <w:t>Абай да Әбішті ертіп, өз ауылдарына қайтты. Атқа</w:t>
        <w:br/>
        <w:t>мінбей, екеу ғана боп, ақырын жаяу басып, әңгімелесіп</w:t>
        <w:br/>
        <w:t>кетті.</w:t>
        <w:br/>
        <w:t>Қазір Абай, Әбіштің иығына бір қолын асып келе жа-</w:t>
        <w:br/>
        <w:t>тып, оның жаңағы сөздерін еске алды.</w:t>
        <w:br/>
        <w:t>-- Сен дұрыс сөз айттың, Әбіш... Жоқ-жітік, жатақ</w:t>
        <w:br/>
        <w:t>туралы айтқаныңның бәрі де жай сөз емес. Өнімді, өре-</w:t>
        <w:br/>
        <w:t>лі сөз. Бірақ, осыны кітаптан ұққан ойша айттың ба,</w:t>
        <w:br/>
        <w:t>жоқ, жатақ жайын білгендіктен айттың ба?</w:t>
        <w:br/>
        <w:t>-- Кітаптан ұққаным мен жатақтан көргенім екеуі</w:t>
        <w:br/>
        <w:t>дәл қосылған соң айттым.</w:t>
        <w:br/>
        <w:t>-- Жатаққа барып па едің? Әлде Дәркембайды көр-</w:t>
        <w:br/>
        <w:t>дің бе?</w:t>
        <w:br/>
        <w:t>-- Дәркембайды да көрдім... Жатақтың әр үйінің өзі-</w:t>
        <w:br/>
        <w:t>не де, күнде жаяулап шыққанда, бас сұғып, байқап жүр-</w:t>
        <w:br/>
        <w:t>мін.</w:t>
        <w:br/>
        <w:t>-- Оның жақсы екен, .Әбішім.. Ал, Дәркембаймен</w:t>
        <w:br/>
        <w:t>сөйлескенің, тіпті, дұрыс. Сен екеуміз кітаптан оқып біл-</w:t>
        <w:br/>
        <w:t>геннің көбін, Дәркембай өмірден бақылап білген...</w:t>
        <w:br/>
        <w:t>-- Өз аузымен татып та білген...</w:t>
        <w:br/>
        <w:t>-- Я, рас, ашысын татып білген, ауырын арқалап біл-</w:t>
        <w:br/>
        <w:t>ген. Тарқамас қу түйіннің көбін ақылды басымен ойлап,</w:t>
        <w:br/>
        <w:t>барлап білген. Онымен іштесіп сөйлессен, анық халық</w:t>
        <w:br/>
        <w:t>үнін де, мұңын да ұғасың... Бірақ сенен тағы бір сөз сү-</w:t>
        <w:br/>
        <w:t>райын... Ал, Оспанның «жылы» деп мал шығардық, соны</w:t>
        <w:br/>
        <w:t>себездеп көп жатаққа бір қара, жарым карадан бөліп</w:t>
        <w:br/>
        <w:t>бердік. Рас, сен айтқан қызықмасыларға жіберген бос</w:t>
        <w:br/>
        <w:t>шығыннан, бұл көп пайдалы. Әрбір нашар үйге жеке бір</w:t>
        <w:br/>
        <w:t>қара тисе бірер айға болса да, үлкен олжа. Уәләкин, халық-</w:t>
        <w:br/>
        <w:t>тың сондай қалың көпшілігінің мол мұқтаждығы қайда?</w:t>
        <w:br/>
        <w:t>Оларға мынау істемек ісің не талшық болмақшы? Бұл бір</w:t>
        <w:br/>
        <w:t>шөкім ғана, зәредей ғана, тіпті, болымсыз жақсылық</w:t>
        <w:br/>
        <w:t>қой... Ал, сен қараңғы кедей жұртыңның ең алғашқы</w:t>
        <w:br/>
        <w:t>емшісі екенсің. Сенің сол қалың көпке, халқына арнаған</w:t>
        <w:br/>
        <w:t>басқа ойың, мұратың, жәрдемің бар ма?.-- деп, Абай</w:t>
        <w:br/>
        <w:t>баласына барлап караған.</w:t>
        <w:br/>
        <w:t>-- Мен әлі оқуды тауысқам жоқ қой,- деп, Әбіш әуел-</w:t>
        <w:br/>
        <w:t>де өз ойларып жыя алмай қалды.</w:t>
        <w:br/>
        <w:t>-- Рас, тауысқан жоқсың. Бірақ тауысуға жақынсың.</w:t>
        <w:br/>
        <w:t>Мен бір сенің басыңа да арнап айтпаймын. Оқуды та-</w:t>
        <w:br/>
        <w:t>уысқан қазақ баласы да бар ғой. Естуімше, Қарқаралы-</w:t>
      </w:r>
    </w:p>
    <w:p>
      <w:r>
        <w:t>21" 303</w:t>
        <w:br/>
        <w:t>Әбіш те, Қәкітай да осыны қостады. Ақыры Абайдың</w:t>
        <w:br/>
        <w:t>өзі де карсылық білдірген жоқ. Байлағандай боп, Көк-</w:t>
        <w:br/>
        <w:t>пайға ертең барып, Тәкежанға соны айтуға да тапсырды,</w:t>
        <w:br/>
        <w:t>Мағаш та әкесі ұйғарған соң, қарсы болған жоқ. Бірақ</w:t>
        <w:br/>
        <w:t>өзінің мінезді, көңілшек адамгершілігі бойынша, жаңағы</w:t>
        <w:br/>
        <w:t>байлауға жалғас бір кенес косты:</w:t>
        <w:br/>
        <w:t>-- Осы байлау дұрыс шығар, ага,-- деп, Абайға ой-</w:t>
        <w:br/>
        <w:t>дана қарады да,-- жалғыз-ақ; ендігі жайды, кісі салы-</w:t>
        <w:br/>
        <w:t>сып, елші жүргізіп сөйлеспей-ақ үйіші кеңесі еткен мақұл</w:t>
        <w:br/>
        <w:t>болмас па? Оспан ағам- үйіне бар үлкендер жыйналып</w:t>
        <w:br/>
        <w:t>отырып, анау үш келініңіздің басын қосып және олардың</w:t>
        <w:br/>
        <w:t>балалары: Әубәкір, Пәкизатты да қастарыңызға алып</w:t>
        <w:br/>
        <w:t>отырып, ақылдасу дұрыс-ау, деймін!-- деді.</w:t>
        <w:br/>
        <w:t>Бұнысы Абайдың ойына келмеген екен. Ол осы ақыл-</w:t>
        <w:br/>
        <w:t>ды аса дұрыс көріп, тез құптады. Өздерінің оғатын тү-</w:t>
        <w:br/>
        <w:t>зеген Мағашты ұнатып қалды.</w:t>
        <w:br/>
        <w:t>Қоөселеу ақсұр жүзді Мағашта, кішкене нәзік денелі</w:t>
        <w:br/>
        <w:t>болғанмен, аса бір кең адамгершілік, мінезділік бар. Ол</w:t>
        <w:br/>
        <w:t>әрдайым өзгенің қабағын, жай құбылысын жақсы аңды-</w:t>
        <w:br/>
        <w:t>ғыш, сергек. Бұның басындағы Абай сүйген, қымбат са-</w:t>
        <w:br/>
        <w:t>наған қасиеті.</w:t>
        <w:br/>
        <w:t>Сөйтіп, Оспан жайындағы сөз бітіп еді. Мағаш қазір-</w:t>
        <w:br/>
        <w:t>гі анық кеңесті өзгеге бұрды.</w:t>
        <w:br/>
        <w:t>-- Ал енді, осы бүгінгі кештің үлкен жұмысы бағана-</w:t>
        <w:br/>
        <w:t>ғы ояздың қағазы емес пе? -- деп, Әбішке қарап,-- со-</w:t>
        <w:br/>
        <w:t>ны ақылдасқан жөн емес пе2-- деді.</w:t>
        <w:br/>
        <w:t>Әбіш те осы туралы әкесінің, күндізден бергі алаң-</w:t>
        <w:br/>
        <w:t>сыздығын аңғара алмағандай:</w:t>
        <w:br/>
        <w:t>-- Бәсе, білмеймін. Ағамның не ойлап, неге байлаға-</w:t>
        <w:br/>
        <w:t>нын мен де әлі ести алмадым,-- деп, Абайдан жауап күт-</w:t>
        <w:br/>
        <w:t>кендей қарады.</w:t>
        <w:br/>
        <w:t>Абай енді ісшіл, шыйрақ ажармен шапшаң, қатаң</w:t>
        <w:br/>
        <w:t>сөйлеп кетті:</w:t>
        <w:br/>
        <w:t>-- Е, оның не ойлап, не байлайтыны бар? Федор Ива-</w:t>
        <w:br/>
        <w:t>нович хаты шешіп қойған жоқ па? Жыйынына барам,</w:t>
        <w:br/>
        <w:t>ұлықтармен жүз көрісіп, айтатын айыбын естіп білем.</w:t>
        <w:br/>
        <w:t>Жаламен де, жалақормен де сол өздері атаған майданда</w:t>
        <w:br/>
        <w:t>кездесем... Ол сонымен, бағана шешілген,-- дегенде, Ма-</w:t>
        <w:br/>
        <w:t>ғаштың күндізден бергі жабық жүзі, күдігінен арылып</w:t>
        <w:br/>
        <w:t>қалды.</w:t>
        <w:br/>
        <w:t>Өзге жастар да, бұл жайды үлкен түйін санап жүр</w:t>
        <w:br/>
        <w:t>екен. Енді олар да Абайдың онай шешкен батыл бай-</w:t>
        <w:br/>
        <w:t>лауын, қабақпен құптағаннан басқа сөз айтқан жоқ.</w:t>
        <w:br/>
        <w:t>299</w:t>
      </w:r>
    </w:p>
    <w:p>
      <w:r>
        <w:t>малшы-жалшы нашарларынан өнерлі қайратты азамат</w:t>
        <w:br/>
        <w:t>өсіріп шығарсан, өз басың түгіл; атаң меніп де халық ал-</w:t>
        <w:br/>
        <w:t>дындағы көп қарызымды өтемес пе ең? Осы еллің жас</w:t>
        <w:br/>
        <w:t>буынына сен ұстаз боп, тағлым айтып отырсаң, мен армла-</w:t>
        <w:br/>
        <w:t>ны бар әке болам ба? -- деп үні өзгеріп барып тоқтады.</w:t>
        <w:br/>
        <w:t>Соңғы сөздер Әбішті қатты толқытты. Әкесініп қеуле-</w:t>
        <w:br/>
        <w:t>сінде осыншалық халық үшін қам ойлаған ең зор арман</w:t>
        <w:br/>
        <w:t>барын аңғарғанда, Әбіш жүрегінде сол өз әкесі үшін сәл</w:t>
        <w:br/>
        <w:t>мактан да оянған.</w:t>
        <w:br/>
        <w:t>Абай бұған орай, өз баласының осындайлық сыншы</w:t>
        <w:br/>
        <w:t>ойлары барын сүйсініп қабылдады. Былтыр мен быйылғы</w:t>
        <w:br/>
        <w:t>әңгімелерінде Әбіш те орыс халқының озғын ойлы кауы-</w:t>
        <w:br/>
        <w:t>мына жақын жүргендей, өзгеше қасиетті сана барын та-</w:t>
        <w:br/>
        <w:t>нып ырза болушы еді. Енді баласынан осы жөнді сұрай</w:t>
        <w:br/>
        <w:t>басталы. Мектеп бермесе Әбіш өз бойындағы азатшыл</w:t>
        <w:br/>
        <w:t>ойларлы кімнен естіп жүр. Орыстың Герпен, Чеэнышеп-</w:t>
        <w:br/>
        <w:t>скийлен соң, бүл күнде өз заманының ауыртпалығына</w:t>
        <w:br/>
        <w:t>қарсы жаңа жол танытқан, жаңадан ой бастаған қауымы</w:t>
        <w:br/>
        <w:t>бар ма? Әбіштің ендігі тәрбие, талабында солардан ауыс-</w:t>
        <w:br/>
        <w:t>қан әсер бар ма, осыны сұралы.</w:t>
        <w:br/>
        <w:t>Әбіш бұ жөнінлегі жауабын еналлымен Павловка ал-</w:t>
        <w:br/>
        <w:t>ғыс айтудан бастады. Питерде ол кісінің жақындары және</w:t>
        <w:br/>
        <w:t>ескі достазы бар екен. Солармен Әбіш жиі араласып</w:t>
        <w:br/>
        <w:t>анық тәрбиеші, жарқын дүние сәулесін сол ортадан</w:t>
        <w:br/>
        <w:t>алалы.</w:t>
        <w:br/>
        <w:t>Павловтың бұрынғы революцияшыл қауымы бұл күн-</w:t>
        <w:br/>
        <w:t>де көп ілгері басып, өзгеріп өрлеп кеткен. Осыны айта</w:t>
        <w:br/>
        <w:t>келе қазір патшаға қарсы тартыс өзгеше жас жалынды</w:t>
        <w:br/>
        <w:t>қауым қолына, сенімді қолдарға ауыса бастағанын біл-</w:t>
        <w:br/>
        <w:t>дірді. Бүгінгі ҡүш орыстың фабрик-заводындағы еңбек</w:t>
        <w:br/>
        <w:t>иесі қалың бейнетқорға сүйенеді. Солардың артынан ка-</w:t>
        <w:br/>
        <w:t>рашаруа және тіпті, түбінде патшалықтан өгейлік кор-</w:t>
        <w:br/>
        <w:t>Лық көрген қазақ сыяқты көп езгідегі елдер де жарық</w:t>
        <w:br/>
        <w:t>күнге жететінін айтты.</w:t>
        <w:br/>
        <w:t>Абай бұл қауымның басшылык сөзі, еңбектері калай</w:t>
        <w:br/>
        <w:t>жайылып тарайтынын сұрап еді, Әбіш, ол қауымның қа-</w:t>
        <w:br/>
        <w:t>наты күн санап катайып, катары молайып келе: жатқа-</w:t>
        <w:br/>
        <w:t>нын баяндады. Бірақ істерін бастап жүрген анык басшы</w:t>
        <w:br/>
        <w:t>жандармен таныс емес, әйтсе де, ендігі өзі алатын бар</w:t>
        <w:br/>
        <w:t>білімі, жұртшылық ойлары солардың берген нәрі екенін</w:t>
        <w:br/>
        <w:t>сездірді.</w:t>
        <w:br/>
        <w:t>Тыянактап танытканы: ендігі тартыс мүлле басқа са-</w:t>
        <w:br/>
        <w:t>пада, мүлде үлкен өріске шығып барады. Өйткені Рос-</w:t>
        <w:br/>
        <w:t>307</w:t>
        <w:br/>
        <w:t>-- Е, шырағым-ау, атамыз қазақ жолы сол емес пе?</w:t>
        <w:br/>
        <w:t>Бұндай жыйында, мал шығыны орынды. Жұмсалатын жо-</w:t>
        <w:br/>
        <w:t>лы да осы. Оны, тіпті, шариғатымыз да құптайды ғой!--</w:t>
        <w:br/>
        <w:t>деді.</w:t>
        <w:br/>
        <w:t>-- Шариғат құптағанда, кәріп-қасерге берілсін деп</w:t>
        <w:br/>
        <w:t>құптайды! -- деп, Әбіш өзінің әр жайды біліп, ойланып</w:t>
        <w:br/>
        <w:t>сөйлеп отырғанын танытпақ болды:</w:t>
      </w:r>
    </w:p>
    <w:p>
      <w:r>
        <w:t>-- Өзі тоқ, қызықмасы жыйынды, қымызбен қызды-</w:t>
        <w:br/>
        <w:t>рып, етпен кептей түс демейді. Мен білсем, осы жолы</w:t>
        <w:br/>
        <w:t>шығаратын мал түгел жұмсалсын, бірақ анық мұқтаж,</w:t>
        <w:br/>
        <w:t>нашарларға үлестіріліп берілсін... Өлген жанның артын</w:t>
        <w:br/>
        <w:t>солай күтсе, мақтан үшін, атақ үшін емес, иғілік үшін</w:t>
        <w:br/>
        <w:t>күткен болар еді ғой! -- деді. ;</w:t>
        <w:br/>
        <w:t>Әбіштің оқшау ойларын Абайдың ұғына түскісі</w:t>
        <w:br/>
        <w:t>келді.</w:t>
        <w:br/>
        <w:t>-- Кімдерге беріп, қайда жұмсаса мақұл дер едің?</w:t>
        <w:br/>
        <w:t>-- Қім деріңіз бар ма? Жоқшылық жүдеткен ел аз</w:t>
        <w:br/>
        <w:t>ба, айналамызда? Еңалдымен мынау қалың жатаққа бе-</w:t>
        <w:br/>
        <w:t>ріп, солардың жүдеу шаруасын аз да болса сүйеп кетуге</w:t>
        <w:br/>
        <w:t>болмас па еді? Олар болса шетінен осы ауылдың көп</w:t>
        <w:br/>
        <w:t>заманғы малшы, қосшы көршісі емес пе? Тіпті, шынға</w:t>
        <w:br/>
        <w:t>келсек, ата-аналарымен ұзақ еңбек еткен.. Арқабасы</w:t>
        <w:br/>
        <w:t>жауыр боп, тозып, азған күйлеріне, тым құрса осындай-</w:t>
        <w:br/>
        <w:t>да қарасса не етеді? Сіздердей ел кісілері, оқта-текте</w:t>
        <w:br/>
        <w:t>осылай ойласа обал бола ма?</w:t>
        <w:br/>
        <w:t>Сөзі Тәкежандарға жат көрінгенмен, дәлелді сыяқты.</w:t>
        <w:br/>
        <w:t>Әбіштің өзі ойламаған түрде, сөзі шешен боп айтылды.</w:t>
        <w:br/>
        <w:t>Абай осы жағын ғана аңдап, баласының байлауынан,</w:t>
        <w:br/>
        <w:t>жаңа буынның жаңа үнін естігендей болды.</w:t>
        <w:br/>
        <w:t>Өз ішінде Әбішке қарсы дау ойлаған жоқ, Бірақ Тә-</w:t>
        <w:br/>
        <w:t>кежан үшін «тікбақай» сөзі тек бір үстірт, жеңілдік ссеп-</w:t>
        <w:br/>
        <w:t>ті болды. Ол бұған ой тоқтатқысы келмеді. Тек мырс</w:t>
        <w:br/>
        <w:t>беріп, жақтырмай күлді де:</w:t>
        <w:br/>
        <w:t>-- Жатақ-сатақ деп неғыласың, Әбдірахман, кедей</w:t>
        <w:br/>
        <w:t>десек, ол кедей өздеріміздің бүгінгі көршілерімізден де</w:t>
        <w:br/>
        <w:t>табылады. Ескеретінін ескерерміз! -- деп, мойнын Ысқақ-</w:t>
        <w:br/>
        <w:t>қа карай сырттап бұрды. ;</w:t>
        <w:br/>
        <w:t>Ысқақ та Әбіш сөзіне бөгелуді ойлаған жоқ. Ол әзір-</w:t>
        <w:br/>
        <w:t>ге шейін екі ағасының сөзін тыңдап, үнсіз отырса, енді</w:t>
        <w:br/>
        <w:t>Әбішті тоқтатпақ боп, қысқа ғана түйін айтты:</w:t>
        <w:br/>
        <w:t>-- Жылын бергенде, қайыр-садақалық мал да бөлі-</w:t>
        <w:br/>
        <w:t>нер... Сонда көрілер, оның қазір не сөзі бар? -- деді.</w:t>
        <w:br/>
        <w:t>Абай бұл арада үндеген жоқ.</w:t>
        <w:br/>
        <w:t>802</w:t>
        <w:br/>
        <w:t>барып, сонда Алтынсарин ашқандай бір-бір орыс школын</w:t>
        <w:br/>
        <w:t>ашса, бүгінге, әзірге үлкен істің басы сол емес пе?</w:t>
        <w:br/>
        <w:t>-- Бәсе... Бар мұқтажды бүл шешпес! Бірақ, көп жоқ-</w:t>
        <w:br/>
        <w:t>шылыгымыздың, әзірге ең ауыры -- жарық жоқтығы, бі-</w:t>
        <w:br/>
        <w:t>лім өнерден қақас қалған қараңғылығымыз ғой!</w:t>
        <w:br/>
        <w:t>-- Ендеше, тағы айтайын, аға, менің өз басымның</w:t>
        <w:br/>
        <w:t>алдағы күнге арналған байлауы осы!-- дегенде, Абай</w:t>
        <w:br/>
        <w:t>үндемей, Әбішті белінен құшақтап, бейілденіп тыңдай</w:t>
        <w:br/>
        <w:t>бастады. Әбіштің ішінде жүрген тағы бір күдігі бар еді.</w:t>
        <w:br/>
        <w:t>Әкесі мұнымен сырласып келеді. Әдейі осындай сирек</w:t>
      </w:r>
    </w:p>
    <w:p>
      <w:r>
        <w:t>болатын оңашалықта анық жүрек жарғандай шын сырға</w:t>
        <w:br/>
        <w:t>шақырған тәрізді. Сол жайларды жаңағыдай алабұртқан</w:t>
        <w:br/>
        <w:t>көп сезімдермен қатар аңғарды да, енді Әбіш өзінің кө-</w:t>
        <w:br/>
        <w:t>ңілінде жүрген бір ауыртпалығын айтты.</w:t>
        <w:br/>
        <w:t>Онысы: осы күнгі оқып жүрген оқуы туралы. Әбіш</w:t>
        <w:br/>
        <w:t>ана жылы амалсыздан түскен әскери оқу бұл күнде оған</w:t>
        <w:br/>
        <w:t>жақпайды екен. Ондағы тәрбие бұрынғы бір замандарда-</w:t>
        <w:br/>
        <w:t>гы орыс әскерлік мектебі беретін тәрбиеден мүлде өзге-</w:t>
        <w:br/>
        <w:t>ріп Кеткен, Қазіргі әскерлік оқу тек жалан құрал бола-</w:t>
        <w:br/>
        <w:t>тын, патшалықтың қатал құдіретін таж-тахтын ғана қор-</w:t>
        <w:br/>
        <w:t>ғайтын топас жандар әзірлейді. Бұл мектеп ішінде халық</w:t>
        <w:br/>
        <w:t>қамы, азатшыл ой дегеннен елес те көрінбейді. Әбіш ар-</w:t>
        <w:br/>
        <w:t>тиллерия оқуының бүгінгі тәрбиесінен де, келешек қыз-</w:t>
        <w:br/>
        <w:t>метінеп Де құтылсам дегенді арман етеді екен. Соны</w:t>
        <w:br/>
        <w:t>ашты...</w:t>
        <w:br/>
        <w:t>-- Дәл осы Ералы, Акшоқыға келіп, школ салдырып,</w:t>
        <w:br/>
        <w:t>сонда мына атыраптың бар баласын орысша оқытуға кі-</w:t>
        <w:br/>
        <w:t>ріссем деп жүрмін. Әнеугүні Дәркембай: «білген білімің-</w:t>
        <w:br/>
        <w:t>ді қойныңа салып ап кетпе... Еліңе жарық әкел. Артың-</w:t>
        <w:br/>
        <w:t>да бауыр жеткіншегің, өренің бар. Соларды өзіндей орыс-</w:t>
        <w:br/>
        <w:t>ша білімге жетілт» деді. Сонысы, бір Дәркембай сөзі өмес,</w:t>
        <w:br/>
        <w:t>халық тілегі сыяқты. Бүгіннің де, келешектің де менен</w:t>
        <w:br/>
        <w:t>тілейтін қарызы есепті. Тіпті, шынды айтайын. Жаңа</w:t>
        <w:br/>
        <w:t>анау ақсақалдармен сөйлескенде, түгел ашпадым. Аны-</w:t>
        <w:br/>
        <w:t>ғында мен Оспан ағама арнаған малды жұмсап, жатақ</w:t>
        <w:br/>
        <w:t>ортасына школ сала берсе, деген ойды ойлап өм... Осы-</w:t>
        <w:br/>
        <w:t>ган дәл быйыл бекініп жүрмін, бұған не дер едіңіз? --</w:t>
        <w:br/>
        <w:t>деп Әбіш сөзін бітірді.</w:t>
        <w:br/>
        <w:t>Абай баласына тез жауап қатты:</w:t>
        <w:br/>
        <w:t>-- Бұған менің алғыстан басқа айтарым бар ма, Әбі-</w:t>
        <w:br/>
        <w:t>шім!., Міне, сеп өрісінді тауыл, жолыңды аштың... Енді,</w:t>
        <w:br/>
        <w:t>қалған оқу да, одан арғы талап та осы ниетіңе жетек-</w:t>
        <w:br/>
        <w:t>төсін. Сен еліне келіп, мынау жатақтардай, көп елдің</w:t>
        <w:br/>
        <w:t>306</w:t>
        <w:br/>
        <w:t>-- Бәсе, сондай қазақ оқығанын көрмей жүрміз... Мен</w:t>
        <w:br/>
        <w:t>осыны тосқан әкенің, ағаның бірі едім!..-- деп Абай бүл</w:t>
        <w:br/>
        <w:t>әңгімеге қанағаттана алмай, үндемей қалды.</w:t>
        <w:br/>
        <w:t>Әбіштің есіне енді бір жаңа нәрсе түсіп еді.</w:t>
        <w:br/>
        <w:t>-- Қазіргі оқығаннан сіз ойлаған адамды таппадым.</w:t>
        <w:br/>
        <w:t>Бірак, осындай көрнекті өріске қадам басқан бір-екі кісі</w:t>
        <w:br/>
        <w:t>қазак оқығандарында болған екен. Естімесеціз, соларды</w:t>
        <w:br/>
        <w:t>айтайын.</w:t>
        <w:br/>
        <w:t>-- Олар кім?</w:t>
        <w:br/>
        <w:t>-- Бұның бірі осыдан жыйырма бес жылдар бұрын,</w:t>
        <w:br/>
        <w:t>жастай қайтыс болған Шоқан Уәлиханов деседі. Екіншісі</w:t>
        <w:br/>
        <w:t>Орынбор манынан шықкан Ыбырай Алтынсарин!-- деді.</w:t>
        <w:br/>
        <w:t>Абай Алтынсарин атын естіген, оны жақсы біледі екен.</w:t>
        <w:br/>
        <w:t>Шоқанды білмеді.</w:t>
        <w:br/>
        <w:t>Әбіш солар жайын бірталай таратып, жақсы бейілмен</w:t>
        <w:br/>
        <w:t>айтып шыкты. Шокан турасында Сібірдің көп ірі адамы-</w:t>
      </w:r>
    </w:p>
    <w:p>
      <w:r>
        <w:t>нан катты мақтаған сөз естігенін айтты.</w:t>
        <w:br/>
        <w:t>-- Жалғыз-ақ, кітабына, қалдырған жазуларына кез-</w:t>
        <w:br/>
        <w:t>деспедім. Өзі қазақ халқының қамын ойлауда көп ірі</w:t>
        <w:br/>
        <w:t>сөздеп сөйлеп, жазып өткен кісі дегенді оны білген екі-</w:t>
        <w:br/>
        <w:t>нің бірі айтады! -- деді.</w:t>
        <w:br/>
        <w:t>Абай да, Әбіш те, ол адамның әрі жастай кетіп, әрі</w:t>
        <w:br/>
        <w:t>жазғаны жоғалғанын өкініш етті.</w:t>
        <w:br/>
        <w:t>-- Ал, Алтынсарин, русеко-киргизская школа ашҡан.</w:t>
        <w:br/>
        <w:t>Өз білімін казақ жасын оқытуға жұмсаған. Қөп жерде</w:t>
        <w:br/>
        <w:t>школдар салдырыл, артына шәкірт қалдырған. Және кі-</w:t>
        <w:br/>
        <w:t>тап та, өлең де жазған. Халық үшін іс те, өсиет те қал-</w:t>
        <w:br/>
        <w:t>дырған, анық жемісті еңбекке берілген, сол адам екен!</w:t>
        <w:br/>
        <w:t>---деді Әбіш. :</w:t>
        <w:br/>
        <w:t>Абай Алтынсаринді есіне алды. Орысша иптернатты</w:t>
        <w:br/>
        <w:t>школдарды қазақ үшін ашуда, анық үлкен енбек етіп</w:t>
        <w:br/>
        <w:t>кеткен қамқор азамат сол екенін айтты. Сөз аяғында</w:t>
        <w:br/>
        <w:t>Әбішке қарап:</w:t>
        <w:br/>
        <w:t>-- Ал осы Алтынсариндей еңбек етсе, олқы бола ма?</w:t>
        <w:br/>
        <w:t>Бір үлгі осы болмас па еді? Бұған не айтар едіңдер? -</w:t>
        <w:br/>
        <w:t>деді.</w:t>
        <w:br/>
        <w:t>Дәркембайға соңғы кездескелі Әбіштің Өз ойында</w:t>
        <w:br/>
        <w:t>жүрген бір ниет бар-ды. Қазір әкесіне соны айтты. Баға-</w:t>
        <w:br/>
        <w:t>надан бергі Абай қозғаған сөзге өз басының әзіргі жауа-</w:t>
        <w:br/>
        <w:t>бы осы болатындай етіп, сенімді сөйледі:</w:t>
        <w:br/>
        <w:t>-- Әрине, бұл үлкен үлгі. Егер бар оқыған, жақсы</w:t>
        <w:br/>
        <w:t>білім алған қазақ жастары, тіпті өзді-өз еліне, оязына</w:t>
        <w:br/>
        <w:t>305</w:t>
        <w:br/>
        <w:t>ҚОРШАУДА</w:t>
        <w:br/>
        <w:t>1</w:t>
        <w:br/>
        <w:t>імФйспанның жылын беріп қонағын атқаруда Құнанбай-</w:t>
        <w:br/>
        <w:t>дыңшбар аулы араласты. Келген жыйындар мол болған-</w:t>
        <w:br/>
        <w:t>дйқиан, әр ауылдың жұрты да, ат-арқаны да тозды. Енді</w:t>
        <w:br/>
        <w:t>ЖЖ” жаңғырту керек еді.</w:t>
        <w:br/>
        <w:t>Соны еңалдымен ойлаған, Ысқақтың кербез, паң қа-</w:t>
        <w:br/>
        <w:t>тыны Мәніке күйеуін өзі билейтін ерке бәйбіше, ірге ау-</w:t>
        <w:br/>
        <w:t>дарып қонды. Әдейі Тәкежан аулының қасына тақап</w:t>
        <w:br/>
        <w:t>кеп орналасты.</w:t>
        <w:br/>
        <w:t>Тәкежан мен Қаражанның енді Ысқаққа тізе қосып,</w:t>
        <w:br/>
        <w:t>үлемі ақылдасып, біргелесіп істейтін істері туды. Осы-</w:t>
        <w:br/>
        <w:t>ны ойлаған екеуі, Ыеқақ пен Мәнікені, бар естияр үлкен-</w:t>
        <w:br/>
        <w:t>дерді, көрші-қолаңдарымен ерулікке шақырған.</w:t>
        <w:br/>
        <w:t>Түстік жеп болған соң, үлкен үйден еркектер тарады.</w:t>
        <w:br/>
        <w:t>Ысқақты Тәкежан өзі ертіп, ұраңқайға кірісті. Ере кел-</w:t>
        <w:br/>
        <w:t>ген өзге еркек-әйелдің бәріне Мәніке өзінің әмірлі, қа-</w:t>
        <w:br/>
        <w:t>таң үнімен бұйрық етіп:</w:t>
        <w:br/>
        <w:t>-- Жә, біздің ауылдың кісілері! Ахкем үйінде қонақ</w:t>
      </w:r>
    </w:p>
    <w:p>
      <w:r>
        <w:t>болдың, ішер асыңды іштің (Ахкем деп ол қайнағасы</w:t>
        <w:br/>
        <w:t>Тәхежанды айтатын). Енді қайтындар. Малдарыцңа, ша-</w:t>
        <w:br/>
        <w:t>руана жөнел түге! -- деді.</w:t>
        <w:br/>
        <w:t>Сөйтіп, қонақтан Қаражан үйі сейілгенде, өздері</w:t>
        <w:br/>
        <w:t>оцаша сөйлеспек боп, екі абысын ғана қалды.</w:t>
        <w:br/>
        <w:t>Ашаң салқын жүзді Қаражан, бұл күнде кексе тарт-</w:t>
        <w:br/>
        <w:t>қан. Ал Мәніке бұндай емес, толық қараторы, бұғақты,</w:t>
        <w:br/>
        <w:t>кесек келбетті әйел. Ақылды қоңырқай көзінде үнемі</w:t>
        <w:br/>
        <w:t>жыйнақы от бар. Көтеріңкі, шолақтау, сәл. домалақтау</w:t>
        <w:br/>
        <w:t>біткен мұрнымен, үнемі кекесінге әзір, ажарлы ернінде,</w:t>
        <w:br/>
        <w:t>318</w:t>
        <w:br/>
        <w:t>нек, бұғағында бұл әйелдің көпшіліктен бөтендеу ірілігі,</w:t>
        <w:br/>
        <w:t>салмақ, тәкаппарлығы танылады.</w:t>
        <w:br/>
        <w:t>Қиімді де осы өңірде Мәнікедей сәнді, таза киетін кі.</w:t>
        <w:br/>
        <w:t>сі жоқ. Қимешек, шаршы мен көйлекті үнемі көкбараз-</w:t>
        <w:br/>
        <w:t>дап, шытырдай қып кию осы Мәнікеден басталған. Қа-</w:t>
        <w:br/>
        <w:t>лың қара жібек кемзалында қымбат тасты үлкен күміс</w:t>
        <w:br/>
        <w:t>түймелер бадыраяды...</w:t>
        <w:br/>
        <w:t>Мәніке баланы да аз тапқан. Қазір бұдан туған бір</w:t>
        <w:br/>
        <w:t>ғана қыз бар. Ысқақтың “екі баласы -- Қәкітай мен Ах-</w:t>
        <w:br/>
        <w:t>метбек алғашқы әйелінен туған-ды. Олардың шешесі өл-</w:t>
        <w:br/>
        <w:t>генде, Мәніке Ысқақтың жалғыз, нақсүйері боп қалған.</w:t>
        <w:br/>
        <w:t>Қүйеуіне еркелеп, оны еркін билеп алуда Мәнікенің</w:t>
        <w:br/>
        <w:t>тәкаппар, паңдығы ғана себеп болған жоқ. Бұл сөзге</w:t>
        <w:br/>
        <w:t>жүйрік, сыншы, тура тілді би әйел. Сол еркелік салда-</w:t>
        <w:br/>
        <w:t>рынан ол соңғы жылдар осы елде жоқ бір осалдық істей-</w:t>
        <w:br/>
        <w:t>ді, күйеуімен қосылып, әпиін тартатын болған.</w:t>
        <w:br/>
        <w:t>Тәшкендік керуендерден әпиін, наша алғызып оты-</w:t>
        <w:br/>
        <w:t>рып, үйішіне өзінше бір сауық орнатып, «зауық» етеді.</w:t>
        <w:br/>
        <w:t>Сондай еркіндеп алып, елтіген кезде Ысқаққа болсын,</w:t>
        <w:br/>
        <w:t>басқа кішімтайлы көрші қонаққа болсын, үнемі асқақ</w:t>
        <w:br/>
        <w:t>сөйлеп дағдыланған.</w:t>
        <w:br/>
        <w:t>Жаратылысындағы сөзшең, естілігіне өршілдік қосыл-</w:t>
        <w:br/>
        <w:t>ған соң, бұл әйел үнемі шалқып, білгіш, сыншыл және</w:t>
        <w:br/>
        <w:t>ойына келгенін айтқыш та болып алған. Бүның бетінен</w:t>
        <w:br/>
        <w:t>әйелдер емес, Ырғызбай, Олжай ішінің көп еркектері де</w:t>
        <w:br/>
        <w:t>тайқып жүретін.</w:t>
        <w:br/>
        <w:t>Осы жеңгесі асқақтап, тым “тәкаппарланып барады</w:t>
        <w:br/>
        <w:t>дегенді естіп жүрген Оспан, өлер жылында, бұған бір</w:t>
        <w:br/>
        <w:t>қалжыңмен қатал сын айтып, бетін қайырған.</w:t>
        <w:br/>
        <w:t>-- Сен күйеуіңді билеп, кекір кербез болып алдық.</w:t>
        <w:br/>
        <w:t>Тазалығың паңдығың жер басқанның бәрінен жоғары.</w:t>
        <w:br/>
        <w:t>Тек, айналайын, бір ғапа сыр айтшы. Осы сен ғой, бәрі-</w:t>
        <w:br/>
        <w:t>мізден артықсың, менсінбейсің, өйткені, туысың, жара-</w:t>
        <w:br/>
        <w:t>тылысың біздей балпаяқ қазақтың бәрінен басқа. Сені</w:t>
        <w:br/>
        <w:t>адамзат емес, биязы нәзік перизат деп білеміз. Ал, енді</w:t>
        <w:br/>
        <w:t>осы сен де біздей - күналы бендедей, бойыңнан нәжіс</w:t>
        <w:br/>
        <w:t>шығарасың ба, жоқ әлде сенің сарайыңа батпаған артық</w:t>
        <w:br/>
        <w:t>зат та, хор қызынша, жұпардай тарап отыра ма? -- деп</w:t>
        <w:br/>
        <w:t>күлген-ді. :</w:t>
      </w:r>
    </w:p>
    <w:p>
      <w:r>
        <w:t>Бұл бір ашы мысқыл еді. Бір Мәніке емес, кербезсін-</w:t>
        <w:br/>
        <w:t>ген тәкаппар адамның бәрінің де көкірегін басқандай -</w:t>
        <w:br/>
        <w:t>ойлы, өткір ажуа болатын.</w:t>
        <w:br/>
        <w:t>Мәнікенің тілінен реніш көрген үлкендердің көбі осы</w:t>
        <w:br/>
        <w:t>29% 819</w:t>
        <w:br/>
        <w:t>мүмкін бе? Мұндай жігітті сүйерлік жас, жалғыз мен бе</w:t>
        <w:br/>
        <w:t>екем? Бөгетім дегеші -- сонымен байласқан серті бар ғой!</w:t>
        <w:br/>
        <w:t>Ендеше, 3 ссе, оны маған әкелер, маған ашар це жөн</w:t>
        <w:br/>
        <w:t>бар?» дейді.</w:t>
        <w:br/>
        <w:t>Бірақ, Әбіштің жүзі сопшалық кінасыз, таза сыяқты.</w:t>
        <w:br/>
        <w:t>Ол бір қызарып, бір ақшылдашнып, өзгере түсіп, сөйлеп</w:t>
        <w:br/>
        <w:t>отыр:</w:t>
        <w:br/>
        <w:t>-- Бөгетім -- сырым деп, екі айырып айтқаныммен,</w:t>
        <w:br/>
        <w:t>екеуі бір ғана нәрсе, Мағыш!</w:t>
        <w:br/>
        <w:t>Мағыш та ішінен: «Әрине, біреу болар және нәрсе</w:t>
        <w:br/>
        <w:t>емес, қыз шығар» деп ойлады.</w:t>
        <w:br/>
        <w:t>Қазір соның «атын ба, жөнін бе біреуін естимін ғой»</w:t>
        <w:br/>
        <w:t>деп сәл ойлап қалғанда, қыз жүрегі тітірегендей боп,</w:t>
        <w:br/>
        <w:t>барлық іші мұздай түсіп, қатты қыйналып қалды.</w:t>
        <w:br/>
        <w:t>-- Сол айтқаным өзге емес, менің науқасым, Мағыш...</w:t>
        <w:br/>
        <w:t>-- Қандай науқас? -- деп, Мағыш бірінші рет Әбішке</w:t>
        <w:br/>
        <w:t>шапшаң сұрақ бергенде, жүзі де қайтадан ду ете түсті.</w:t>
        <w:br/>
        <w:t>Әбіш айтқан сөзден шошынарын да, қуанарын да біл.</w:t>
        <w:br/>
        <w:t>мегендей. Мұның күткені мүлде басқа еді. Өмірге қадам</w:t>
        <w:br/>
        <w:t>басып, (кірмей жатып, әлдебір бақталасы бардай көрген</w:t>
        <w:br/>
        <w:t>анқау көңілін, енді өзі кіналағандай: «Ал науқас, әрине,</w:t>
        <w:br/>
        <w:t>өзгеше! Бірақ мынау Әбішті осы қалпында сол науқасы-</w:t>
        <w:br/>
        <w:t>мен-ақ жатсынар ма? Тағы; тағы!.. Білмек керек».</w:t>
        <w:br/>
        <w:t>Енді, Әбішке мүлде басқаша, жылышыраймен, ба-</w:t>
        <w:br/>
        <w:t>рынша деп қоя қарап қалыпты.</w:t>
        <w:br/>
        <w:t>-- Былтырдан бері, Петербордағы докторлердің ай-</w:t>
        <w:br/>
        <w:t>туы бойынша, менің өкпеме науқас ілініп келеді. Қысқа-</w:t>
        <w:br/>
        <w:t>сы, не керек, сол науқас турасында Мені емдеп жүрген</w:t>
        <w:br/>
        <w:t>үлкен доктор маған әзір үйленуге болмайды, дейді. Әсі-</w:t>
        <w:br/>
        <w:t>ресе, алатын жарыңызға, сіздей науқасты адамға тиюге</w:t>
        <w:br/>
        <w:t>рұқсат жоқ, дейді. Осы, Мағыш, менің бөгетім де, сырым</w:t>
        <w:br/>
        <w:t>да. Бүгін сізге әкелген, өзіңізге ғана білдіріп қайтпақ</w:t>
        <w:br/>
        <w:t>болған шыным, барым осы!</w:t>
        <w:br/>
        <w:t>-- Осы ғана ма, Әбіш?!</w:t>
        <w:br/>
        <w:t>Мағыштың екі бетіне ыстық қан ойнап, үлкен көздері</w:t>
        <w:br/>
        <w:t>жалт етіп, төңкеріле қарады. Әбішке соншалық сенген,</w:t>
        <w:br/>
        <w:t>сүйінген және қадірлеп жақындаған шырай білдірді.</w:t>
        <w:br/>
        <w:t>Жігіт таң қалып, Мағыштың жүзінен, тіпті алғыс та та-</w:t>
        <w:br/>
        <w:t>нығандай.</w:t>
        <w:br/>
        <w:t>-- Науқас, жұқпалы науқас -дедім гой! Арамызда</w:t>
      </w:r>
    </w:p>
    <w:p>
      <w:r>
        <w:t>екеумізді коспай тұрған ауыр сырым, қапалық қайғым,</w:t>
        <w:br/>
        <w:t>қатал тағдырым сол дедім ғой!</w:t>
        <w:br/>
        <w:t>Жеңілдікпен емес, аса бір үлкен байлауды барлық</w:t>
        <w:br/>
        <w:t>815</w:t>
        <w:br/>
        <w:t>Абай екеуіне сенімсіз қарайды. Бірақ осыны іштей түй-</w:t>
        <w:br/>
        <w:t>се де Абай да сыр бермеуге тырысты. «Шыншыл, ту-</w:t>
        <w:br/>
        <w:t>рашыл мінез бұлардан шыққан ба еді?» деп ойлай түсті</w:t>
        <w:br/>
        <w:t>де, Оспанды есіне алды. Сүйсе де, жиренсе де барыш</w:t>
        <w:br/>
        <w:t>ашып салып отыратын сол еді ғой. Онысыз мына туыстар</w:t>
        <w:br/>
        <w:t>атасы алыс, сыры бөтен жандардай. Дегенмен, амал жоқ.</w:t>
        <w:br/>
        <w:t>Осылармен енді бір отырып, міндетті істерді бір атқару</w:t>
        <w:br/>
        <w:t>керек. Әсіресе, ол Оспанды еске алу ісі... Абай ендігі жай-</w:t>
        <w:br/>
        <w:t>ды туыстармен даусыз, талассыз, мүмкін болса тіпті, үн-</w:t>
        <w:br/>
        <w:t>сіз-ақ атқарыспақ.</w:t>
        <w:br/>
        <w:t>Сөйтіп, жыйын байлау жасап, Оспанның жылын енді</w:t>
        <w:br/>
        <w:t>жыйырма күнде беретін болды. «Ас» демей, «жылы» деп</w:t>
        <w:br/>
        <w:t>жариялауға ұйғарысты.</w:t>
        <w:br/>
        <w:t>Тегі «ас» деген салт соңғы бірталай жылдан бері бұл</w:t>
        <w:br/>
        <w:t>елдер әдетінен қалыңқырап бара жатқан. Соның салда-</w:t>
        <w:br/>
        <w:t>рынан Құнанбай өлгенде де, ауылдары ас бермеген.</w:t>
        <w:br/>
        <w:t>Сол үшін Абайды алыстан, сырттан кіналап сөйлеген</w:t>
        <w:br/>
        <w:t>сөздер көп болса да, ендігі өлімнің бәрін де Ыірғызбай</w:t>
        <w:br/>
        <w:t>ортасы «ассыз» атқаратын.</w:t>
        <w:br/>
        <w:t>«Жылы» деп шешкен соң, оған шығарылатын мал са-</w:t>
        <w:br/>
        <w:t>ны, шақырылатын ел көлемі аталды. Бар Ырғызбай, Ос-</w:t>
        <w:br/>
        <w:t>паннан пайда көрген. Сол себепті Тәкежан мен Ысқақтың</w:t>
        <w:br/>
        <w:t>айтуы бойынша, ол ағайынның бәрі де шығынға ортақ</w:t>
        <w:br/>
        <w:t>болуға әзір екен.</w:t>
        <w:br/>
        <w:t>Шақырылатын ел көлемі де мол. Оспанның өз малы-</w:t>
        <w:br/>
        <w:t>нан, Құнанбай балаларының малынан және көп ауыл</w:t>
        <w:br/>
        <w:t>Өскембай, исі Ырғызбайдан тегіс сойыс, беріс малы әзір-</w:t>
        <w:br/>
        <w:t>ленетін болды. Абай мең әйелдер ондай молдыққа қарсы</w:t>
        <w:br/>
        <w:t>болған жоқ. Әбіш болса, көп тыңдап отырып, өз ойын</w:t>
        <w:br/>
        <w:t>айтып та қалды.</w:t>
        <w:br/>
        <w:t>-- Ас мақұл емес болғанда, мынау істің қандай айыр-</w:t>
        <w:br/>
        <w:t>масы бар? Екеуінде де дос-шар ғана жыйылмайды. Ас</w:t>
        <w:br/>
        <w:t>ішіп, ат шаптырып, балуан күрестіріп «қызық сауық жа-</w:t>
        <w:br/>
        <w:t>саймын» дейтін, еріккен көпшілік жыйылады. Өлген адам-</w:t>
        <w:br/>
        <w:t>ды ойлайтын, оның әруағын еске алып, құрмет тұтатын</w:t>
        <w:br/>
        <w:t>сол көпшілік пе? Ол емес! Мал, дүние шашылады. О да</w:t>
        <w:br/>
        <w:t>орынсыз, бір-ақ күннің табағы, тамағы үшін ғана қыры-</w:t>
        <w:br/>
        <w:t>лады. Осылай еткенше, басқа бір, ең үлкен игілік жұмыс</w:t>
        <w:br/>
        <w:t>тауып, қыруар малды сондай орынды пайдаға, өнімді бір</w:t>
        <w:br/>
        <w:t>жақсылыққа жұмсау жол емес пе? -- деді.</w:t>
        <w:br/>
        <w:t>Тәкежан, Әбіштің сөзіне таңданған жоқ. «Орысша</w:t>
        <w:br/>
        <w:t>өскендіктен, түсінбестік етіп отыр» деп, сөл кешіріммен,</w:t>
        <w:br/>
        <w:t>күлімсіреп қарады.</w:t>
        <w:br/>
        <w:t>21--М. Әуезов, ІІ-том 801</w:t>
      </w:r>
    </w:p>
    <w:p>
      <w:r>
        <w:t>рістің сырын іріккен ыңғайлы, ықшам жігіт те, өнебойы-</w:t>
        <w:br/>
        <w:t>мен, ат-тұрманымен сондай реңге ауысқан.</w:t>
        <w:br/>
        <w:t>Әбіш «келе жатыр!» дегенде, сенбеп еді. Тек, ат түм-</w:t>
        <w:br/>
        <w:t>сықтары: түйісермен болған шақта ғана, сырлас жігітті</w:t>
        <w:br/>
        <w:t>көріп қуанып қалды.</w:t>
        <w:br/>
        <w:t>-- Өй, Өтегелді-ау, жер астынан шықтың ба, жаным-</w:t>
        <w:br/>
        <w:t>ау? Сыйкырың бар ма? Мүлде көрінбейсің ғой!- деді.</w:t>
        <w:br/>
        <w:t>Өтегелді жаурынын қыйқаңдатып, қужаңдап алды.</w:t>
        <w:br/>
        <w:t>Сонан соң атының жалына жабысып жата қалып, Әбіш-</w:t>
        <w:br/>
        <w:t>ке төменнен сығалай қарап тұрып:</w:t>
        <w:br/>
        <w:t>-- Мына қарашы! Нағыз ұрының өзі емеспін бе! «Ит-</w:t>
        <w:br/>
        <w:t>көрмес» дейтін ұры біз боламыз! Қазір ауылға кірсем,</w:t>
        <w:br/>
        <w:t>қандай сақ қаншыктар болсын, мынқ ете алмай калады!</w:t>
        <w:br/>
        <w:t>--Деп, мақтанып алды. -- Ал мезгіл жаксы. Ауылдың</w:t>
        <w:br/>
        <w:t>көбі жатып қалды. Енді екеуін ақырын ілбіп отырып,</w:t>
        <w:br/>
        <w:t>анау сар жұлдызды беттеріңе ал! -- деп батыс жақтағы</w:t>
        <w:br/>
        <w:t>бір жұлдызды камшысынын ұшымен, екі жігітке ұзақ</w:t>
        <w:br/>
        <w:t>керсетіп, көзестіріп тұр.--Сол жұлдызды бетке алып,</w:t>
        <w:br/>
        <w:t>аттарыңнын тұяғын ғана ҡыбырлатып, асықпай жүріп</w:t>
        <w:br/>
        <w:t>отырындар. Ауылдың қарасын көргенде тоқтаңдар. Мен</w:t>
        <w:br/>
        <w:t>өзім қайта оралып жетеміп,-- деді.</w:t>
        <w:br/>
        <w:t>Кейін шалғай кетпес үшін жаңағы жұлдыздан басқа</w:t>
        <w:br/>
        <w:t>екінші белгіні тағы айтты.</w:t>
        <w:br/>
        <w:t>Ноғай аулының сыртында үлкен заңғар биік Доға-</w:t>
        <w:br/>
        <w:t>лаң деген тау болатын. Қазір жігіттерге, ай астында, сол</w:t>
        <w:br/>
        <w:t>таудың ирек-ирек тасты жотасы айкындап көрініп тұр.</w:t>
        <w:br/>
        <w:t>Төменгі жағы түп мұнарына оралған. Биік аспан да ай</w:t>
        <w:br/>
        <w:t>сәулесімен бозғылдапнып, сәл ғана көкшіл мұнарланады.</w:t>
        <w:br/>
        <w:t>Осындай шексіз, жиексіз, буалдыр дүние арасында, айкын</w:t>
        <w:br/>
        <w:t>етіп, катты сызылған иректей қоңырқай тау жотасы көрі-</w:t>
        <w:br/>
        <w:t>неді. Жанагы сары жұлдыздың астын ала, бір серек тас,</w:t>
        <w:br/>
        <w:t>ерекше биіктеп, бөлініп тұр екен. Өтегелді тағы да кам-</w:t>
        <w:br/>
        <w:t>шысын нұсқап, сол тасты мыша жігіттерге анық белгі</w:t>
        <w:br/>
        <w:t>етті.</w:t>
        <w:br/>
        <w:t>-- Тура ат маңдайын сонау тасқа дәлдеп ұстаңдар.</w:t>
        <w:br/>
        <w:t>Ал, мен жөнелдім! Борсылдатып, шауып барып, хабар</w:t>
        <w:br/>
        <w:t>айтып, «кел» дейтіп кезін дәлдеп келемін,-- деді де, шаба</w:t>
        <w:br/>
        <w:t>жөнелді,</w:t>
        <w:br/>
        <w:t>Осылан сон бір сағат шамасында аттарын аулаққа,</w:t>
        <w:br/>
        <w:t>қалмақта байластырып тастап Кеткен жігіттер, қатты</w:t>
        <w:br/>
        <w:t>ұйқыға батқан ауылға келді.</w:t>
        <w:br/>
        <w:t>Мағрйла мен жеңгесінін соңғы байлауы бойынша, кез-</w:t>
        <w:br/>
        <w:t>212</w:t>
        <w:br/>
        <w:t>сөйлесті, Дәрмен оны осы ауылда қондырып, сол күні</w:t>
        <w:br/>
        <w:t>кешке, оңаша Әбішті алып шығып, ойдағысын түгел айт-</w:t>
        <w:br/>
        <w:t>ан.</w:t>
      </w:r>
    </w:p>
    <w:p>
      <w:r>
        <w:t>Әбіш бұл әңгімені және де ұзаққа созған жоқ.</w:t>
        <w:br/>
        <w:t>-- Өтегелді келіпті. Мағыш соншалық үмітпен, сенім-</w:t>
        <w:br/>
        <w:t>мен бір лебіз күтеді дедіңдер. Ал менде бір ғана сыр бар.</w:t>
        <w:br/>
        <w:t>Сол сырымды Мағрипаның өзі білсін! Оған өзім өз ау-</w:t>
        <w:br/>
        <w:t>зымнан жеткізейін де, өтінейін. Ренжітсем, жапа жаса-</w:t>
        <w:br/>
        <w:t>ған болсам, өзім ғана кешірім сұрайын. Өтегелді екеуің-</w:t>
        <w:br/>
        <w:t>нен енді менің бір тілегім болсын. Мен сені ертіп, аз күн-</w:t>
        <w:br/>
        <w:t>де кешкі бір мезгілде, ноғай аулына барайын. Сол</w:t>
        <w:br/>
        <w:t>кеште бір сағатқа менімен Мағрипаны дидарластырың-</w:t>
        <w:br/>
        <w:t>дар,-- деді.</w:t>
        <w:br/>
        <w:t>Әбіштің Мағрипамен көрісуі қажет екенін, Дәрмен</w:t>
        <w:br/>
        <w:t>Өтегелдіге оңай ұғындырды. Осымен әуелі Өтегелді суыт</w:t>
        <w:br/>
        <w:t>жүріп ноғай аулына барды. Мағрипаның өзіне сөйлесіп,</w:t>
        <w:br/>
        <w:t>содан кейін Мұсабайдың әйелімен сөйлесіп, үшеуі боп</w:t>
        <w:br/>
        <w:t>Әбішке жауап қайырды.</w:t>
        <w:br/>
        <w:t>Екі күн өтіп, үшінші күн кешке, Өтегелдінің отауында</w:t>
        <w:br/>
        <w:t>Мағыш пен Әбіш екеуін ұшырастырмақ болды. Осы ха-</w:t>
        <w:br/>
        <w:t>барды Дәрменге Өтегелді тағы жеткізді де, өзі уәделі</w:t>
        <w:br/>
        <w:t>түнде ауыл сыртында, бұлармен кездесетін жерді айты-</w:t>
        <w:br/>
        <w:t>сып, қайтып кетті,</w:t>
        <w:br/>
        <w:t>Үшінші күні айтысқандай ел жатар шақта, Әбіш пен</w:t>
        <w:br/>
        <w:t>Дәрмен екеуіне, ноғай аулының беталдындағы шолақ</w:t>
        <w:br/>
        <w:t>адырда, жаңғыз аяқ тастақ жолда Өтегелді кездесті.</w:t>
        <w:br/>
        <w:t>Күздің түні салқын болса да, жарық айлы, жайлы</w:t>
        <w:br/>
        <w:t>тынық еді. Әбіш пен Дәрмен Ералыдан көп жүртқа бі-</w:t>
        <w:br/>
        <w:t>Лінбей шыкқан. Мал кешкі өрістен қайтар шакта, атүсті</w:t>
        <w:br/>
        <w:t>жүрістер еленбейтін кезде аттанып кеткен. Әлі Оспан-</w:t>
        <w:br/>
        <w:t>ның жылы берілген жоқ. Ауыл, ағайын ортасы қаралы</w:t>
        <w:br/>
        <w:t>күйден ауыскан жоқ, Бұл уақытта қалыңдық, құдалық</w:t>
        <w:br/>
        <w:t>деген жайларды өзге жағының барлығы сай болған күн-</w:t>
        <w:br/>
        <w:t>де, Әбіш өзіне мезгілсіз санар еді. Қазір, әсіресе, сыр</w:t>
        <w:br/>
        <w:t>шашпау қажет. Сонымен, бүгінгі “жүріс, келіс жөнінде</w:t>
        <w:br/>
        <w:t>сырға араластырған адамдары болған жоқ.</w:t>
        <w:br/>
        <w:t>Жастар арасына Өтегелдінің делдал болып тұрғаны</w:t>
        <w:br/>
        <w:t>бүгін емес. Ол, өзі туралы бұл жөнде «ата кәсібім осы»</w:t>
        <w:br/>
        <w:t>дейтұғын. Үстіне сұр шекпен киіпті. Астындағы аты ақсұр,</w:t>
        <w:br/>
        <w:t>жер қылаң екен. Тақыр жолдағы тұяғының тықыры-</w:t>
        <w:br/>
        <w:t>нан ғана Дәрмен -- «келе жатыр!» деп, аңғарып қалған.</w:t>
        <w:br/>
        <w:t>Қүздігүнгі бетеге, көде, тобылғы, боз қараған да, жа-</w:t>
        <w:br/>
        <w:t>рық ай астында қылаңытып, сұрқыл тартады. Түнгі жү-</w:t>
        <w:br/>
        <w:t>811</w:t>
        <w:br/>
        <w:t>адал берік жүрегімен шапшаң ұйғарған Мағыш, енді өзі.</w:t>
        <w:br/>
        <w:t>не-өзі танылмастай, сонша еркін ашылды. Жай ойласа,</w:t>
        <w:br/>
        <w:t>өзге шақта, мұншалық, дәрежеде шындап, барынша, ба-</w:t>
        <w:br/>
        <w:t>тыл байлау жасай алмас еді.</w:t>
        <w:br/>
        <w:t>-- Науқасыңызға қыйналамын, Әбіш, Бірак, бөгет де-</w:t>
        <w:br/>
        <w:t>геніңіз сол ғана болса, оны мен үшін ойлап, мені сақта-</w:t>
        <w:br/>
        <w:t>мақ ниетпен бөгет десеңіз, мен жауабымды айтайын. Тір.</w:t>
        <w:br/>
        <w:t>Лік шын сүйген жанмен, жаныңды қызыққа да, қауіпке</w:t>
        <w:br/>
        <w:t>де түгел қосқан күні, шын жақсы тірлік болса керек.</w:t>
        <w:br/>
        <w:t>Мен Абай ағамның кітабынан ұққаным рас болса, осы-</w:t>
      </w:r>
    </w:p>
    <w:p>
      <w:r>
        <w:t>лай еді. Жан қыйысқан достықты іздеймін; Сіздің ба-</w:t>
        <w:br/>
        <w:t>сыңызға не келсе, соны бірге көтеріп, өмір кешіп өтсем,</w:t>
        <w:br/>
        <w:t>арманым жоқ!</w:t>
        <w:br/>
        <w:t>Р -- Жаным, Мағыштай, сіз мені сонша сүйдім дедіңіз</w:t>
        <w:br/>
        <w:t>е?</w:t>
        <w:br/>
        <w:t>-- Сол сүюдің жолында, маған ешнәрсе кауіп емес!</w:t>
        <w:br/>
        <w:t>-- Жаным-ау, Мағыш-ау, ұғынып айтып тұрсыз ба?</w:t>
        <w:br/>
        <w:t>Арамызда өлім тұр ғой? Ажал! Менің науқасым күшей-</w:t>
        <w:br/>
        <w:t>се, сізге жұқтырам ғой?</w:t>
        <w:br/>
        <w:t>-- Сол-ақ па?</w:t>
        <w:br/>
        <w:t>-- Өлімге бірге ала кетемін ғой, ажал ғой!</w:t>
        <w:br/>
        <w:t>-- Сізден айрылған күн, тілегенім сол ажал болсын,-</w:t>
        <w:br/>
        <w:t>“деді де, Мағыш ыстық кесек жастарын төгіп-төгіп, жы-</w:t>
        <w:br/>
        <w:t>лап жіберді.</w:t>
        <w:br/>
        <w:t>Әбіш өзі сүйген сұлудың жаны қандайлық таза, асыл</w:t>
        <w:br/>
        <w:t>екенін көрді.</w:t>
        <w:br/>
        <w:t>Жаңа ғана айтылған сөздерден анық бақыт тапқан-</w:t>
        <w:br/>
        <w:t>дай. Естігенін бар тірілік тілегімен құптады. Енді жы-</w:t>
        <w:br/>
        <w:t>лап қалған Мағышты калай шапшаң құшақтап, қалайша</w:t>
        <w:br/>
        <w:t>жасты көзінен, суланған жүзінен шапшаңдата сүйгенін</w:t>
        <w:br/>
        <w:t>өзі де аңғармай қалды. Бұл қыймылға қарсылығы жоқ,</w:t>
        <w:br/>
        <w:t>қайта осы көз жасы үстінде арманын, бақытын тапқан</w:t>
        <w:br/>
        <w:t>Мағыш та, Әбіштің мойнына аппақ ұзын саусақтарын</w:t>
        <w:br/>
        <w:t>созды.</w:t>
        <w:br/>
        <w:t>Екеуінің дәл осы сәтте бір-біріне осыншалық ашы-</w:t>
        <w:br/>
        <w:t>луы, ұмтылуы, ойда жоқтан, оқыстан туған халдей. Бі.</w:t>
        <w:br/>
        <w:t>рак, бұлары сонша заңды еді, Жаңағыдай бірінен-бірін</w:t>
        <w:br/>
        <w:t>алыстатып айырып тұрған «дерт», «бөгет», «тағдыр»,</w:t>
        <w:br/>
        <w:t>«ажал!» дегендердің бәрінің жағасына соғып қайтты.</w:t>
        <w:br/>
        <w:t>Қыйналу шактары енді ауысып, анық махаббат біріне-</w:t>
        <w:br/>
        <w:t>бірін ұғыстырып, оң қаратқанда, ықтыярдан тыс, ыстық</w:t>
        <w:br/>
        <w:t>жалынмен қауыштырды.</w:t>
        <w:br/>
        <w:t>Бұдан кейін бірталай үнсіз күйде бір-бірін қуанып</w:t>
        <w:br/>
        <w:t>316</w:t>
        <w:br/>
        <w:t>Арада жеті-сегіз күн өтті. Бүгін түсте. Дәрмен мен</w:t>
        <w:br/>
        <w:t>Әбішке тілдескелі Өтегелді келіпті. Оның арнап әкелгел</w:t>
        <w:br/>
        <w:t>тапсырынды сәлемі жоқ. Бірақ, өз көңілімен Мағышқа</w:t>
        <w:br/>
        <w:t>батып жүрген белгісіздік жайды анық сезінетін. Жалғыз</w:t>
        <w:br/>
        <w:t>Мағыш емес, ноғай аулының үлкендеріне де, түйін бол-</w:t>
        <w:br/>
        <w:t>ған қыйыншылық бар. Тегінде, бұлармен құла болуга</w:t>
        <w:br/>
        <w:t>қазактың қай аулы болса ла, бейілді еді. Осы жазда Ма-</w:t>
        <w:br/>
        <w:t>гышты екі жерден сұрап келгендер де болған. Тек был-</w:t>
        <w:br/>
        <w:t>тырғы күзде Абайдан бұрын Ділдәнің Тұрайга және</w:t>
        <w:br/>
        <w:t>Мағрипаның шешесіне, астыртын айтқан сәлемі бар.</w:t>
        <w:br/>
        <w:t>«Бөтелге алаң болмасын, кұдай қосса Әбіш пен Мағ-</w:t>
        <w:br/>
        <w:t>рипаның бакытын қызыктаймын деген ниетім ниет. Тек,</w:t>
        <w:br/>
        <w:t>шыдамын, сабырып сұраймын» деген.</w:t>
      </w:r>
    </w:p>
    <w:p>
      <w:r>
        <w:t>Солдан бепі жаңғырған бір ауыз сөз жоқ. Жіпсіз бай-</w:t>
        <w:br/>
        <w:t>ланғандай Мағрипа отыр. Ноғай аулының үлкенлері ҡу-</w:t>
        <w:br/>
        <w:t>далық жөнінен быйыл сөз тосарлық мезгіл ле жетті. Бі-</w:t>
        <w:br/>
        <w:t>рак, «Оспаннын казасы, Абайлың солян бепті қайғысы,</w:t>
        <w:br/>
        <w:t>қаралы жыл ішінде жана қызыкты ойлатпайтын шығар.</w:t>
        <w:br/>
        <w:t>Әзір уәлелі сөз басталмады деп, айып етуге болмас» де-</w:t>
        <w:br/>
        <w:t>сіп жүретін.</w:t>
        <w:br/>
        <w:t>Ал, әйелдер, жас женгелер болса. Әбіпі келгеннен бері</w:t>
        <w:br/>
        <w:t>қарай, тым құрса Мағрипяның өзіне арналған бір ауыз</w:t>
        <w:br/>
        <w:t>сәлем болмағанлыктан, еріксіз кынжыля бастағян. Өте-</w:t>
        <w:br/>
        <w:t>гелді бүл жайлаплың барлығын ла аса жақсы анғапалы.</w:t>
        <w:br/>
        <w:t>Және ле Мағрипаның өзіңнен әлі напазылық тәпзізлі жа-</w:t>
        <w:br/>
        <w:t>рым ауыз сөз Шшыкпағяны ля буған белгілі. Тегі, бүл</w:t>
        <w:br/>
        <w:t>жөндегі сырлын бәрі Өтегелліге мәлім. Ол Мяғытика осы</w:t>
        <w:br/>
        <w:t>күзге шейін жубяныш бол келген себепті ле білді. Өткен</w:t>
        <w:br/>
        <w:t>қыс басында, Дәрмен мен Өтегелді, Мяғашқа кезектеп</w:t>
        <w:br/>
        <w:t>айтып отырып, Мағрипаның жайынан Әбішке інілік хат</w:t>
        <w:br/>
        <w:t>жазған. Сонла Әбіш Петербургтан жауап хат жазлы.</w:t>
        <w:br/>
        <w:t>Жалғыз Мағашка жазған жоқ, осы інісі арқылы Мағ-</w:t>
        <w:br/>
        <w:t>рипаға ла жазған. Қыска ғана, тартымды, сылайы тілді</w:t>
        <w:br/>
        <w:t>хат еді. Сол хаттың тұсында. Дәпмен мен Мағаш Өтегел.</w:t>
        <w:br/>
        <w:t>діні шакырып алып, хатты Мағрипаға осы арқылы жі-</w:t>
        <w:br/>
        <w:t>берген. Ал, Өтегелді «күр хат тасушы бола алмаймын,</w:t>
        <w:br/>
        <w:t>е, карап тұрып женге білмейтін сыр бола ма екен? Омай</w:t>
        <w:br/>
        <w:t>шихін, о несі? Әуелі мына менін өзіме оқып бер! Сонан</w:t>
        <w:br/>
        <w:t>сон. Көзжаксыма өзім апарам» деген.</w:t>
        <w:br/>
        <w:t>- Көңілденіп қалжакқтап және ойнақыланып отырып,</w:t>
        <w:br/>
        <w:t>хаттын сөздепін түгел үккан-ды.</w:t>
        <w:br/>
        <w:t>«Алмак ойым бар. Тілек қосайыҡ, маған ырза бол-</w:t>
        <w:br/>
        <w:t>саныа көніл білпірініз!» леген сыяқты сөздер айтады ғой</w:t>
        <w:br/>
        <w:t>з00</w:t>
        <w:br/>
        <w:t>десетін үй Өтегелдініц отауы емес, Мұсабай үйінің жа-</w:t>
        <w:br/>
        <w:t>ңындағы қонақ үй, ақ отау екен.</w:t>
        <w:br/>
        <w:t>Әбіштер кіргенде, сол отауда дөңгелек стол жаюлы,</w:t>
        <w:br/>
        <w:t>үлкен шам жанып тұр. Төрде қонактарға жайылған көрпе</w:t>
        <w:br/>
        <w:t>бар. Мағрипа мен жеңгесі оң жақтағы биік сүйек тө-</w:t>
        <w:br/>
        <w:t>секке тақау, түрегеп тұр екен. Мағрипаның үстінде кем-</w:t>
        <w:br/>
        <w:t>зал. Сыртынан киген қалың қара жібек бешпет бар. Ба-</w:t>
        <w:br/>
        <w:t>сында ана жолы, Әбіш көрген және қыс бойы мұның есі-</w:t>
        <w:br/>
        <w:t>нең кетпеген алтын зерлі, үкілі тақыя. Мағыштың қазіргі</w:t>
        <w:br/>
        <w:t>жүзінде қобалжу бар. Сондықтан да оның өңі аса аппақ</w:t>
        <w:br/>
        <w:t>көрінеді. Және былтырғыдай алғашқы жастық тұсында-</w:t>
        <w:br/>
        <w:t>ғы уыз толықтық быйыл ысылыңқы. Оның орайына, үш</w:t>
        <w:br/>
        <w:t>жағы сәл келтелеу, көтерінкі, сұлу қырлы мұрны түп-</w:t>
        <w:br/>
        <w:t>түзу боп айқындай түскен. Үлкен сұрғылт көздері, әлі де</w:t>
        <w:br/>
        <w:t>мол саналы, нұр шұғласын шашқандай. Қонақтар алғаш”</w:t>
        <w:br/>
        <w:t>кірген жерде аппақ боп кеткен жүзі, енді қасына Әбіш</w:t>
        <w:br/>
        <w:t>келіп, қалаша қол алысып амандасқанда, бір сәтте қып-</w:t>
        <w:br/>
        <w:t>қызыл боп ду етіп, ыстық толқын атып қалды.</w:t>
        <w:br/>
        <w:t>Мұсабайдың әйелі Әбішке апа есепті болғандыктан,</w:t>
        <w:br/>
        <w:t>жылышыраймен жақсы амандасты. Үй ішінде қайнап</w:t>
        <w:br/>
        <w:t>тұрған самауыр бар екен. Жеңге өзі қызмет етіп, шай</w:t>
      </w:r>
    </w:p>
    <w:p>
      <w:r>
        <w:t>жасап, Мағышты да, Әбіш пен оның жолдастарын да, өз</w:t>
        <w:br/>
        <w:t>қолынан сыйлады.</w:t>
        <w:br/>
        <w:t>Шай үстінде Әбіштен канша уақытка келгенін, енлі</w:t>
        <w:br/>
        <w:t>қанша оқыйтынын, оку бітірген соң кайда болатынын,</w:t>
        <w:br/>
        <w:t>есті жеңге, байыптап сұрады. Үйішін әңгімелестіріп, сөй-</w:t>
        <w:br/>
        <w:t>лестіріп, сәл әзілдер де айтыстырды. Алғашқы кездесу-</w:t>
        <w:br/>
        <w:t>Дің бөгеліс қыйыншылыктарын оңай женді.</w:t>
        <w:br/>
        <w:t>Әбішке апа боп отырып, оның ой-ниетін білуінде еш-</w:t>
        <w:br/>
        <w:t>бір өрескелдік жоқ. Қайта, аса орынды. Және бұның өзі</w:t>
        <w:br/>
        <w:t>білмек боп сұрағансыған жайларының бәрі де Мағыштың</w:t>
        <w:br/>
        <w:t>да ойындағы сұраулар. Епті-жеңге, сонымен екі жастың</w:t>
        <w:br/>
        <w:t>арасына лайықты, дәнекерлікті биязылықпен атқарды.</w:t>
        <w:br/>
        <w:t>Шай ішіліп болған соц, Өтегелді мен Дәрмен «ат-мат»</w:t>
        <w:br/>
        <w:t>дегенді сылтау еткен боп, бір бөлек кетті. Женге де ас-</w:t>
        <w:br/>
        <w:t>жаулық, ыдыс-аяқ әкеткен боп, өз бетімен шықты.</w:t>
        <w:br/>
        <w:t>Оңаша қалған Мағышка Әбіш енді бұрыла қарап, сәл</w:t>
        <w:br/>
        <w:t>қобалжыған үнмен алғашкы сөздерін бастады.</w:t>
        <w:br/>
        <w:t>-- Мағыш! Бір көруді өтініп ем. Қабыл алғаныңыз-</w:t>
        <w:br/>
        <w:t>ға, еңалдымен алгыс айтайын.</w:t>
        <w:br/>
        <w:t>Мағыш жауап қатқан жоқ. Сәл ғана қысылып, жы-</w:t>
        <w:br/>
        <w:t>мыйды да, Әбіштің жүзіне бір сәтте жалт етіп, көз тас-</w:t>
        <w:br/>
        <w:t>тады. Жігіт нені айтпак боп келді? Бүгін оның аузынан</w:t>
        <w:br/>
        <w:t>813</w:t>
        <w:br/>
        <w:t>Мағрипа не естімекі? Бұл күнге шейінгі өмірінде ешбір</w:t>
        <w:br/>
        <w:t>жігітпен мұндайлық оңаша сыр бөлісіп көрмеген таза,</w:t>
        <w:br/>
        <w:t>жас сұлу, ұяла қысылып, үркектеп қарады. Әсіресе, осы</w:t>
        <w:br/>
        <w:t>жігіт бұл күнге шейінгі мінездерімен,бүгінгі сөзімен де,</w:t>
        <w:br/>
        <w:t>Мағышка шын жұмбақ. Ол осыдан соң, ұялу мен қым-</w:t>
        <w:br/>
        <w:t>сынудан ба, жоқ әлде Әбішке барын түгел айтқызып,</w:t>
        <w:br/>
        <w:t>тыңдап алмақ па? Әйтеуір, көпке шейін өзі жауап айт-</w:t>
        <w:br/>
        <w:t>пады. Әбішке анда-санда көз тастап, оның айтқандарын</w:t>
        <w:br/>
        <w:t>тыңдаумен болды. Соның орайына Әбіштің әр кезек айт-</w:t>
        <w:br/>
        <w:t>қан сөздеріне өз ішіндегі сезімін, жауабын, іштей ғана</w:t>
        <w:br/>
        <w:t>сөйлеп, айтып отырғандай. Әбіш аз ойланып отырып, ен-</w:t>
        <w:br/>
        <w:t>дігі сөзін бастады.</w:t>
        <w:br/>
        <w:t>-- Қадірлі Мағыш, мен осы келгенде, еңалдымен сіз-</w:t>
        <w:br/>
        <w:t>ден кешірім өтінгелі келдім.</w:t>
        <w:br/>
        <w:t>Мағыш ішінен: «Кешірім деп неге айтады? Жазықты</w:t>
        <w:br/>
        <w:t>ма еді маған?» деп ойлады.</w:t>
        <w:br/>
        <w:t>Әбіш сөйлеп отыр. :</w:t>
        <w:br/>
        <w:t>-- Мен сізді байлаусыз, жауапсыз ұзақ күттіргеніме</w:t>
        <w:br/>
        <w:t>кешірім сұраймын. :</w:t>
        <w:br/>
        <w:t>Мағыш өзіне: «Мен кіналап па едім?» деді.</w:t>
        <w:br/>
        <w:t>Оның жүзінде қазір ыстық ойнаған қызыл арай дуыл-</w:t>
        <w:br/>
        <w:t>дап, қалың жайылып тұр. Жігіт әлденеден қыйналғандай,</w:t>
        <w:br/>
        <w:t>қабақ шытына түсті. Жүзі де қазір өзгеше жүрегіне аса</w:t>
        <w:br/>
        <w:t>ыстық тиеді.</w:t>
      </w:r>
    </w:p>
    <w:p>
      <w:r>
        <w:t>-- Кешірім сұрайтыным, бүгін байлауымды әкелсем,</w:t>
        <w:br/>
        <w:t>«игіліктің ерте-кеші жоқ» деуге болар еді. Бірақ, мен бү-</w:t>
        <w:br/>
        <w:t>гін сізге, әке мен шешеме, аға мен ініме, бір де-біріне</w:t>
        <w:br/>
        <w:t>айтпаған шынымды, іштегі өзіммен ғана жүрген бір сы-</w:t>
        <w:br/>
        <w:t>рымды әкеп отырмын. Сол шынымның алды, мен бүгін</w:t>
        <w:br/>
        <w:t>де байлаулы ниетпен кеп отырғам жоқ!..-- дегенде, Ма-</w:t>
        <w:br/>
        <w:t>ғыш өңі тағы да аппақ боп шұғыл өзгеріп кетті.</w:t>
        <w:br/>
        <w:t>«Ендеше неге келді екен!?»</w:t>
        <w:br/>
        <w:t>-- Шыным мен сырым сол, Мағыш! Мен сізді был-</w:t>
        <w:br/>
        <w:t>тыр бір көргеннен аса қадірлі, асыл жан деп бағалағам.</w:t>
        <w:br/>
        <w:t>Бірақ, сізді жан біткеннен қымбат көре тұра, мен әлі де</w:t>
        <w:br/>
        <w:t>бір үлкен бөгетке қамалып жүрмін. Сізбен сөз байласу-</w:t>
        <w:br/>
        <w:t>ға, серт түйіп, ертең ата-аналарымызға «құда болындар»</w:t>
        <w:br/>
        <w:t>деуге менің батылым бармайды Өзіңізге ғана ашамын</w:t>
        <w:br/>
        <w:t>деген сырыммен, сол бөгетімнің жайын айтайын.</w:t>
        <w:br/>
        <w:t>Мағыштың жүрегінде, бұл кезде, үлкен уайымды ҡү-</w:t>
        <w:br/>
        <w:t>Дік оянды. Ол Әбіштің жүзіне, енді ашық кінаға толған</w:t>
        <w:br/>
        <w:t>көздерін тура қадап отыр. Ойында: «Сырым дегені басқа</w:t>
        <w:br/>
        <w:t>адаммен сөзі бар. Басқа да сүйгені бар. Оның болмасына</w:t>
        <w:br/>
        <w:t>814</w:t>
        <w:br/>
        <w:t>қалды, көк көзді Баймағамбеттен басқа, ұзын бойлы, со-</w:t>
        <w:br/>
        <w:t>пақ басты, ақсары реңді, қой көзді, қырлы мұрынды</w:t>
        <w:br/>
        <w:t>Ақылбай-- бір тип. Оның сақал-мұрты аз. Көселігі жү-</w:t>
        <w:br/>
        <w:t>зіндегі бір қайшылығы сыяқты сезіледі. Дөңгелек бетті,</w:t>
        <w:br/>
        <w:t>жалтыраған шапшац өткір, шошақ көзді кішкене танқы</w:t>
        <w:br/>
        <w:t>мұрынды, бірақ, сұлу қарасұр түсті Қәкітайдың типі, о да</w:t>
        <w:br/>
        <w:t>бөтен бір ел өкілі сыяқты. Қалың дөңгелек бетті, қызыл</w:t>
        <w:br/>
        <w:t>күрең жүзді, жас қыз Пәкизат қалмақ беттес келіп, ол да</w:t>
        <w:br/>
        <w:t>бір жыныстан елес бергендей.</w:t>
        <w:br/>
        <w:t>Бұл жыйын арасында, Әбіш пен Мағаштың пішіндері</w:t>
        <w:br/>
        <w:t>тіпті өзгеше, түстері ақсұр, жіңішке қасты, жұқа ерінді,</w:t>
        <w:br/>
        <w:t>көселеу келген екі жігіт,өбөлек бір орта бейнесіне ке-</w:t>
        <w:br/>
        <w:t>леді</w:t>
        <w:br/>
        <w:t>Жылтыр қою кара қасы бар ажарлы, үлкен қара көз-</w:t>
        <w:br/>
        <w:t>ді, қырлы кесек мұрынды және әдемі қыйылған, қысқа</w:t>
        <w:br/>
        <w:t>мұрты бар қарасұр жүзді Дәрмен, Павловқа ,анық кав-</w:t>
        <w:br/>
        <w:t>каз типінің бірін елестетеді.</w:t>
        <w:br/>
        <w:t>Ақылбай мен Мағаш Ерболдан ажырап, осы үйге кір-</w:t>
        <w:br/>
        <w:t>генде бұлармен бірге Шұбар да келді, Үй ішінде әндетіп</w:t>
        <w:br/>
        <w:t>айткан өлең заулап тұр. Қолына домбыра алып, әсем қо-</w:t>
        <w:br/>
        <w:t>ңыр үнмен желдірте, әндете түсіп соғыл отырған Дәрмен</w:t>
        <w:br/>
        <w:t>екен.</w:t>
        <w:br/>
        <w:t>Ол нығына барқыт жағалы, қалын қаптал шапан жа-</w:t>
        <w:br/>
        <w:t>мылған. Жаңа тігілген жеңіл түлкі тымақты шекесіне са-</w:t>
        <w:br/>
        <w:t>ла киген. Столға мінбелей отырыпты. Алдында жаюлы</w:t>
        <w:br/>
        <w:t>жазба кітабы бар, соны тасқындап әндетіп айтып отыр.</w:t>
        <w:br/>
        <w:t>Ақылбайлар кіре бере әрі терең ойлы, әрі шын шабыт</w:t>
        <w:br/>
        <w:t>тудырған жолдарды естіді, Төрге жылдам шығып, үнсіз</w:t>
        <w:br/>
        <w:t>отыра қалысты.</w:t>
      </w:r>
    </w:p>
    <w:p>
      <w:r>
        <w:t>Әбіш пен Көкпайлар сыяқты, бұлар да Дәрменнің ау-</w:t>
        <w:br/>
        <w:t>зына бар ынтамен, сүйсінумен қадалған. Сұлу ақынның</w:t>
        <w:br/>
        <w:t>жыры, кейде терең толқып, кейде ызамен шыйрығады.</w:t>
        <w:br/>
        <w:t>Ағындап келе жатқан үлкен шабыттың үрдіс шабысы бар.</w:t>
        <w:br/>
        <w:t>--. Тыныштықта мезгіл бедеу жыр тумайды,</w:t>
        <w:br/>
        <w:t>Сәттер бар хасіреттен ой тулайды,</w:t>
        <w:br/>
        <w:t>Толқыған теңіз атқан меруерттей</w:t>
        <w:br/>
        <w:t>Сол шақта найзағайдай сөз зулайды...</w:t>
        <w:br/>
        <w:t>Ажалдың аш шеңгелін көріп келген,</w:t>
        <w:br/>
        <w:t>ада өткен зар мен қайғы тергем!</w:t>
        <w:br/>
        <w:t>Ескінің айыбын аш, мінін қаз деп,</w:t>
        <w:br/>
        <w:t>Сан рет ақын аға нұсқа берген.</w:t>
        <w:br/>
        <w:t>Уә-а!</w:t>
        <w:br/>
        <w:t>336</w:t>
        <w:br/>
        <w:t>Мен көрдім кешегі өткен ел күйігін</w:t>
        <w:br/>
        <w:t>Көп кездім сарын тындап бел биігін</w:t>
        <w:br/>
        <w:t>Зар шегіп батар күнмен бірге баткан</w:t>
        <w:br/>
        <w:t>Аямас жгс ұланды ел биі кім?</w:t>
        <w:br/>
        <w:t>Мен көрдім қан жылаған екі жасты.</w:t>
        <w:br/>
        <w:t>Мұндары күңрентіп тұр, тау мен тасты.</w:t>
        <w:br/>
        <w:t>Айқаскан кұшағынан қарғыс ұқтым</w:t>
        <w:br/>
        <w:t>Өз зарым сонау зармен араласты...</w:t>
        <w:br/>
        <w:t>"Мен көрдім қатал күннің Қабан биін,</w:t>
        <w:br/>
        <w:t>Ашамын ауыр сырды сақта жыйын!</w:t>
        <w:br/>
        <w:t>Жырға жан, өзіме өріс берген Абай</w:t>
        <w:br/>
        <w:t>Алдында ардақты аға түсер күйім.</w:t>
        <w:br/>
        <w:t>-- Деп барып, тағы біраз ағындап шыйрыға түсті.</w:t>
        <w:br/>
        <w:t>Павлов Дәрмен жырына ақындардың барынша ұйып</w:t>
        <w:br/>
        <w:t>сүйсініп, құлақ салғанын түгел тыңдаған-ды. Енді оның</w:t>
        <w:br/>
        <w:t>тілегі бойынша, Әбіш дастанның аяқталуын анықтап,</w:t>
        <w:br/>
        <w:t>зкеткізіп жатыр.</w:t>
        <w:br/>
        <w:t>Мағаш, Кәкітай, Мұқа мен Әлмағамбет ақынға дос-</w:t>
        <w:br/>
        <w:t>тық қуаныш айтады.Бұл дастанның басын тыңдамаса да,</w:t>
        <w:br/>
        <w:t>жаңағы өзі келген тұсынан айып тапқан Шұбар казір</w:t>
        <w:br/>
        <w:t>суык жүзбен сөйледі. Ол бұл үйге аз уақытқа кірген еді.</w:t>
        <w:br/>
        <w:t>Белін де шешкен жоқ-ты. Қолынан қамшысын да таста-</w:t>
        <w:br/>
        <w:t>маған. Қазір сол тобылғы сапты сарбас қамшыны Даәр-</w:t>
        <w:br/>
        <w:t>меннің қағазына нұсқап отырып, сөзін айтты. Қысқа бол.</w:t>
        <w:br/>
        <w:t>са да, сокқыдай, суық сөз:</w:t>
        <w:br/>
        <w:t>-- Мынау өнер емес, у ғой! «Қабан би» дегенің бір</w:t>
        <w:br/>
        <w:t>тайпа елдің қастерлеген әруағы. Қайда қанғып, нені тан-</w:t>
        <w:br/>
        <w:t>тып кеткенсің? Ертен жұрт естісе, осы күнгі тірі ұрпақ</w:t>
        <w:br/>
        <w:t>білсе, жүрегі түршіксін дейсін бе? Абай ағамды «ақыл-</w:t>
        <w:br/>
        <w:t>шым» деп атапсың. Бірақ ол кісінің жаксы өсиетіне, он-</w:t>
        <w:br/>
        <w:t>сыз да өшігіп жүрген тоңмойын, надан дұшпанның бәрін,</w:t>
        <w:br/>
        <w:t>тағы да уықктырып өршеленте түсерсің. Таратпай, тыю ке</w:t>
        <w:br/>
        <w:t>рек мұндай сөзді! -- деді.</w:t>
      </w:r>
    </w:p>
    <w:p>
      <w:r>
        <w:t>Бұл үйде отырған жыйыннан жасы үлкен, және елдің</w:t>
        <w:br/>
        <w:t>бар сөзіне араласып жүрген өзі. Қазір ағайынның пысы-</w:t>
        <w:br/>
        <w:t>ғы да, белдісі де осы Шұбар. Оның сөзіне, ДӘЛ алға</w:t>
        <w:br/>
        <w:t>кезде жауап айтатын кісі болмалы.</w:t>
        <w:br/>
        <w:t>Бірақ жанагы сөзге іштей барынша ҡарсы боп, ойла-</w:t>
        <w:br/>
        <w:t>нып қалған Әбіш енді Шұбарға ызалана қарады.</w:t>
        <w:br/>
        <w:t>-- Шұбар, сіз осы сөзді осындай шыйрығып ашула-</w:t>
        <w:br/>
        <w:t>на айттыңыз. Тегі жаныңызға катты батады-ау, осы, ә-ә?!</w:t>
        <w:br/>
        <w:t>Шұбар шапшаң жауап берді:</w:t>
        <w:br/>
        <w:t>-- Ашумен айтам, бататыны рас. Бүгін елдің әруак-</w:t>
        <w:br/>
        <w:t>837</w:t>
        <w:br/>
        <w:t>сұлу, нақысты бош көріне алмайды. Ондай жүзді жақсы</w:t>
        <w:br/>
        <w:t>көрудің өзі де қыйын. Мәніке болса, сондай жылау мен</w:t>
        <w:br/>
        <w:t>көз жастан жиреніп отыратын. Бір өзі мен тек өз үйіші-</w:t>
        <w:br/>
        <w:t>нің жылағаны болмаса өзге адамның жылағанына, қайы-</w:t>
        <w:br/>
        <w:t>судан бұрын, ең әуелі ыза болатын.</w:t>
        <w:br/>
        <w:t>Сондықтан көрші, малшының баласы мен үлкені өліп,</w:t>
        <w:br/>
        <w:t>қайғылы үйіші жылағанда, бұл қатал, әмірлі бәйбіше,</w:t>
        <w:br/>
        <w:t>жыласпай тұрып, әуелі сол үйдің келіні, қызына зекіп,</w:t>
        <w:br/>
        <w:t>ұрсып, жазғырып отырып басу айтатын. Көңілқостық біл-</w:t>
        <w:br/>
        <w:t>діру орнына, үрсумен тыятын. Өзі «әлдеқашан біліп» қой-</w:t>
        <w:br/>
        <w:t>ғыш болғанмен, осындай шын сезімге топас, көн кеуде бо-</w:t>
        <w:br/>
        <w:t>датын. Сол Мәніке, Қаражан қайғысына да қынжылып,</w:t>
        <w:br/>
        <w:t>қайысқан жоқ... «Не десең де көндің ғой» деген байлау-</w:t>
        <w:br/>
        <w:t>мен кетті.</w:t>
        <w:br/>
        <w:t>Әзімбай да кешкі салқын түсе, үлкен үйдің көлеңкесі-</w:t>
        <w:br/>
        <w:t>цен тұрды. Жіңішке қайың құрық сыпталып, жонылып</w:t>
        <w:br/>
        <w:t>болған-ды. Үй ішінде шешесінің жылаған түнін естігенде,</w:t>
        <w:br/>
        <w:t>ол да күйреген жоқ. Қайта, «Мәнікенің жолы болды, бұл</w:t>
        <w:br/>
        <w:t>жақсы ырым екен» деп, орнынан тұра берді. Ағаштың</w:t>
        <w:br/>
        <w:t>жаңқасынан екі етегін қағып, тазарып тұрды. Қаражан-</w:t>
        <w:br/>
        <w:t>дай жалғыз анасының көз жасынан да «етегін қағып»,</w:t>
        <w:br/>
        <w:t>«маған,түк керегі жоқ жас» дегендей, сырт қарап тұр-</w:t>
        <w:br/>
        <w:t>ған-ды. )</w:t>
        <w:br/>
        <w:t>Жылтыр қара мұртының астынан қып-қызыл еріндері</w:t>
        <w:br/>
        <w:t>күле түсіп, аппақ тістерін ақсыйтып, Мәнікенің қасына</w:t>
        <w:br/>
        <w:t>ерді, Оны Ысқақ аулына қарай жаяу ертті де, үй ішінде</w:t>
        <w:br/>
        <w:t>өткен кеңесті тыңдаумен болды.</w:t>
        <w:br/>
        <w:t>Ұраңқайда Тәкежан мен Ысқақ арасындағы оңаша</w:t>
        <w:br/>
        <w:t>кеңес ерте біткен-ді. Олар әйелдерді қалай үлесуді сөз</w:t>
        <w:br/>
        <w:t>қылған жоқ. Бір жағынан, ол, өздерінің іштерінде әлі</w:t>
        <w:br/>
        <w:t>шешіліп болмаған түйін. Екінші жағынан, әңгімені бұдан</w:t>
        <w:br/>
        <w:t>бастау лайық емес, ерте көрінеді.</w:t>
        <w:br/>
        <w:t>Екі әмеңгердің әзіргі сөзі: «Абайды қалай ақылға</w:t>
        <w:br/>
        <w:t>аламыз, өзіне тура ақылдасамыз ба, жоқ араға кісі сала-</w:t>
        <w:br/>
        <w:t>мыз ба?» «Кісі жүргізсек, кімді көмекке аламыз?» дес-</w:t>
        <w:br/>
        <w:t>кен жайдан басталды. Бұл жөнде олар Абаймен екі ара-</w:t>
        <w:br/>
        <w:t>ға кісі салып сөйлесу мақұл десті. «Әнеугідей Абай өзі:</w:t>
        <w:br/>
        <w:t>«Бірігіп отырып шешейік» десе, ондағысын көреміз. Әзір-</w:t>
      </w:r>
    </w:p>
    <w:p>
      <w:r>
        <w:t>ше ара ағайынның жақын, естияр кісілерін алайық та,</w:t>
        <w:br/>
        <w:t>солар арқылы, алғашқы сөзді байлайық» деді.</w:t>
        <w:br/>
        <w:t>Алғашқы сөзі-- қазір Оспан мүлкін, әйелдерін үлеске</w:t>
        <w:br/>
        <w:t>саламыз ба, жок па деген туралы. Араға жүргізетін кісі-</w:t>
        <w:br/>
        <w:t>399</w:t>
        <w:br/>
        <w:t>сың! -- деп Шұбар енді тайсалақтап кекете сөйлеп еді,</w:t>
        <w:br/>
        <w:t>үні бағанағыдан бәсең шықты. Әбішті ызаландырған сөз</w:t>
        <w:br/>
        <w:t>Абайға жетеме деп, енді өзін тежей бастаған.</w:t>
        <w:br/>
        <w:t>-- Мен де, осы ауыл да орысшылмыз, бірақ қай</w:t>
        <w:br/>
        <w:t>орысты дос көреміз? Ол Қазанцев ояз бен жандаралдар</w:t>
        <w:br/>
        <w:t>емес. Қараңғы надан халқымызға, меңреу-мешеу сахра-</w:t>
        <w:br/>
        <w:t>ға білім, өнер, жарық сәуле әкелетін орысты сүйеміз. Олан</w:t>
        <w:br/>
        <w:t>басқа, анық содан басқа дос та жоқ, қыбла да жоқ. Сол</w:t>
        <w:br/>
        <w:t>үшін бұрынғы мен бүгінгі надандықтың жуан бел дүмше</w:t>
        <w:br/>
        <w:t>жоқшысының бәрін айыптап атап беру керек. Халықтың</w:t>
        <w:br/>
        <w:t>көзін бір жағынан сонымен ашу керек. Дәрмен дұрыс</w:t>
        <w:br/>
        <w:t>жолда, менің әкем де сол дұрыс ТИІ --- Деп сөзін бі-</w:t>
        <w:br/>
        <w:t>тірді.</w:t>
        <w:br/>
        <w:t>Шұбар енді жауап қатқан жоқ, қатты құлшынып ат“</w:t>
        <w:br/>
        <w:t>қып тұрды да шыға жөнелді.</w:t>
        <w:br/>
        <w:t>Шұбар бағана Тәкежандар тапсырған жұмыспен кел-</w:t>
        <w:br/>
        <w:t>генін енді есіне алды. Жаңағы түйілген қабағын жазбас-</w:t>
        <w:br/>
        <w:t>тан, шығып кетті.</w:t>
        <w:br/>
        <w:t>Қатал үкім айтып кетсе де, үйіші оның сөздерін елең</w:t>
        <w:br/>
        <w:t>қылған жоқ. Әбіш Павловқа енді ғана баяндап болған</w:t>
        <w:br/>
        <w:t>еді. Павлов сүйсінген жүзбен тыңдап отырған.</w:t>
        <w:br/>
        <w:t>-- Жақсы, Дәрмен! Джигит, жақсы ақын! Моло-</w:t>
        <w:br/>
        <w:t>дец! -- деп, ұмтыла түсіп, Дәрменнің қолын алып, ұзақ</w:t>
        <w:br/>
        <w:t>уақыт қатты қысып; сілкіп қойды.</w:t>
        <w:br/>
        <w:t>-- Өлен, поэзия осындай шындықты, осылайша ба-</w:t>
        <w:br/>
        <w:t>тылдықпен, ызамен айту керек!-- деді.</w:t>
        <w:br/>
        <w:t>Әбіш оның ойын қазақшылап, Дәрмендерге жеткізе</w:t>
        <w:br/>
        <w:t>отырып, өз сөзін қоса айтты:</w:t>
        <w:br/>
        <w:t>-- Міне «жаңа дәуреннің, жаңа жыршысы туады» дг-</w:t>
        <w:br/>
        <w:t>ген осындайдан. Жауыздық, надандык, зорлық және</w:t>
        <w:br/>
        <w:t>неше алуан өктемдікпен ақын алысу керек. Халық аты-</w:t>
        <w:br/>
        <w:t>нан алыссын! Жазықсыз көптің әділ өкімін айтсып.</w:t>
        <w:br/>
        <w:t>Оның қатты қарсылығын, жиренішін ірікпей, тайсалмай</w:t>
        <w:br/>
        <w:t>айту шарт. Біреудің биіне, бір елдің ханына, тағы бір</w:t>
        <w:br/>
        <w:t>жұрттың патшасына қарсы, шын арлы ақындар айтып</w:t>
        <w:br/>
        <w:t>келген сөздер осындай тұрғыдан шықпақ керек. Халық-</w:t>
        <w:br/>
        <w:t>тың алтынындай сақтайтыны, нәсілден нәсілге жеткізіп</w:t>
        <w:br/>
        <w:t>қадірлейтіні де осындай жырлар болмақ! -- деді.</w:t>
        <w:br/>
        <w:t>Павлов-та өз ойын аңыктай түсті: ;</w:t>
        <w:br/>
        <w:t>-- Дәрмен, Мағаш, сендер осы өздеріңнің өміріпле</w:t>
        <w:br/>
        <w:t>болып жатқан, нелер ауыр жаманшылықты да, қызыкты</w:t>
        <w:br/>
        <w:t>тартыс, өжет қыймылды да жазуларын керек. Мысалы,</w:t>
        <w:br/>
        <w:t>мен айтар едім, ана жылы осы өз елдеріңде болған, Ба-</w:t>
      </w:r>
    </w:p>
    <w:p>
      <w:r>
        <w:t>839</w:t>
        <w:br/>
        <w:t>дірмесе, Тәкежан өздігінен «Еркежанды алам» деуге бата</w:t>
        <w:br/>
        <w:t>алмайды.</w:t>
        <w:br/>
        <w:t>Әзімбай үшін әкесі Еркежанды алмай, Зейнеп, То-</w:t>
        <w:br/>
        <w:t>рымбаланың !біріне тайқып түссе, онда баяғы үлкен үй-</w:t>
        <w:br/>
        <w:t>дің бұлар ырҡынан кеткені.</w:t>
        <w:br/>
        <w:t>Қаражанның Қәкітай турасындағы арбасу сөзі айты-</w:t>
        <w:br/>
        <w:t>лып болған соң, Мәніксе ендігі әңгімені, Әзімбайдың жа-</w:t>
        <w:br/>
        <w:t>ңағыдай шүйлеуі бойынша, жағалатып келіп, Еркежан</w:t>
        <w:br/>
        <w:t>басына бұрған.</w:t>
        <w:br/>
        <w:t>-- Жә, жеңеше, енді «қайсысы қайсысын алады?»</w:t>
        <w:br/>
        <w:t>деген түйін сөз бар ғой! Осыны не дейсіз?</w:t>
        <w:br/>
        <w:t>-- Өзің не деп жүрсің, сен айтшы! --деп Каражап</w:t>
        <w:br/>
        <w:t>әуелі Мәнікенің шынын айтқызбақ болды.</w:t>
        <w:br/>
        <w:t>-- Қайдан білейін, талассызды алам лесе, біздің кісі-</w:t>
        <w:br/>
        <w:t>лер ана екі тоқалды алар. Бірақ, талассыз болғанымен,</w:t>
        <w:br/>
        <w:t>онысы талайсыздық қой. Бұнда бәрінің таласы Еркежан</w:t>
        <w:br/>
        <w:t>ғой. Ол болмаса, сөз ғып не бар тәйірі! Сонда жолы үл-</w:t>
        <w:br/>
        <w:t>кен, жасы үлкен Ахкеме, Еркежаннан басқасының лайы-</w:t>
        <w:br/>
        <w:t>ғы бар ма? Өзгенің таласар не дәрмені бар?! -- деп, Қа-</w:t>
        <w:br/>
        <w:t>ражанды бағып, тоқтап қалды.</w:t>
        <w:br/>
        <w:t>Қаражан бұл тұста анық сескеніп, қабақ түйіп, үн-</w:t>
        <w:br/>
        <w:t>демей отыр.</w:t>
        <w:br/>
        <w:t>Бірталай алай-түлеймен іші қайнайды. «Өз нчәсіліне</w:t>
        <w:br/>
        <w:t>болса екен» деген малға да, қазнаға да қызығады. Ерке-</w:t>
        <w:br/>
        <w:t>жан қаупін де ойлайды. Толқып отырып:</w:t>
        <w:br/>
        <w:t>-- Ал, осы Еркежанды алмай, оның малынан, мүлкі-</w:t>
        <w:br/>
        <w:t>нен бөліп алмайтын несі бар? -- деп көріп еді, Мәніке</w:t>
        <w:br/>
        <w:t>оған бастырмады.</w:t>
        <w:br/>
        <w:t>-- Түу, жеңеше, ол не дегеніңіз? Өзге қатындарды ал-</w:t>
        <w:br/>
        <w:t>ғанда, олардың өз еншісіндегі малы бар емес пе? Соны</w:t>
        <w:br/>
        <w:t>береді де қояды. Еркежан мүлкін, ол үйдегі малды үлес-</w:t>
        <w:br/>
        <w:t>ке салдыра ма?! «Ортада тұрсын» дейлі де, кол тигізбей</w:t>
        <w:br/>
        <w:t>қояды ғой. Сонан соң Әубәкір бір ие, онан әр! Әйнекем</w:t>
        <w:br/>
        <w:t>өзі ие болады да қалады ғой...</w:t>
        <w:br/>
        <w:t>-- Солай болады дейсін, ә?..</w:t>
        <w:br/>
        <w:t>Мәніке абысынының толқуын бағып, енді соңгы сал-</w:t>
        <w:br/>
        <w:t>мақты сөзін айтты.</w:t>
        <w:br/>
        <w:t>-- Сіздің Әзімбайдай балаңыз бар. Өзішізден туған</w:t>
        <w:br/>
        <w:t>өрен-жараныңыз құдайға шүкір, «қағанағы қарқ, сағана-</w:t>
        <w:br/>
        <w:t>ғы сарқ» ана сіз емес пе? Еркежан не? Ол малдың қор-</w:t>
        <w:br/>
        <w:t>шауында тұрғанмен, бір жалғыз ку томар емес пе? Ах-</w:t>
        <w:br/>
        <w:t>кемнін ле жасы болса, сіз қызғанатын Шаҡтан өтті...</w:t>
        <w:br/>
        <w:t>997</w:t>
      </w:r>
    </w:p>
    <w:p>
      <w:r>
        <w:t>-- Біздің ақсақал мен Ысқақ ағама осы ақылды қүұ-</w:t>
        <w:br/>
        <w:t>дай білдірмеген соң, не дерсің!? Ертең ауыздары аппақ</w:t>
        <w:br/>
        <w:t>боп, кара жерге отырғанда, бір-ақ білер. Сөйтіп бір өкін-</w:t>
        <w:br/>
        <w:t>се екен! Аңқаулығынан, адалдығынан ғана бір опық же-</w:t>
        <w:br/>
        <w:t>се екен!.. --деп те арбайтын.</w:t>
        <w:br/>
        <w:t>Әкесінің дүниелік есепке түк «аңқау» да, «адал» да</w:t>
        <w:br/>
        <w:t>емес екенін білсе де, Әзімбай сондай сөздерді тіл ұшы-</w:t>
        <w:br/>
        <w:t>мен айтқан болады. Абай мен оның жақындары бұл сөз-</w:t>
        <w:br/>
        <w:t>дерді шындықпен, жиі айтатын болса, Әзімбай бұндай</w:t>
        <w:br/>
        <w:t>сөздерді әдейі ойнап, сайқалданып айтатын.</w:t>
        <w:br/>
        <w:t>Мәніке оның жаңағы жалған бейқамдығын аңдамады.</w:t>
        <w:br/>
        <w:t>Бұны да жастығынан, шалағай деп біледі. Сол себепті:</w:t>
        <w:br/>
        <w:t>-- Жарайсың... Сен де жетістірдің, Әкесі мен ағасы-</w:t>
        <w:br/>
        <w:t>на көрген, сезгенін айтып, ақыл қосады десем... Сен де</w:t>
        <w:br/>
        <w:t>«опық жесе екен» деп жүрмін дейсің. Сонда бар дүние-</w:t>
        <w:br/>
        <w:t>мүлік қолыңнан кетіп қалғанда, сенің табатын олжаң</w:t>
        <w:br/>
        <w:t>қайсы? -- деп, бұны да шенеп қояды. қ</w:t>
        <w:br/>
        <w:t>Әзімбайдікі айла. Ол осындай сөздермен бірер күн</w:t>
        <w:br/>
        <w:t>Мәнікені сөйлетіп, өзін оның алдында «бейқам» етіп жүр-</w:t>
        <w:br/>
        <w:t>ді. Жеңгесінен мысқылдаған сөз естіген сайын, өтірік</w:t>
        <w:br/>
        <w:t>аңқаусыйды. Сөйтіп барып, артынан Мәнікенің ақылын</w:t>
        <w:br/>
        <w:t>енді түсінген кісі болды да, бір күні оған.</w:t>
        <w:br/>
        <w:t>-- Енді осы ақылыңды Ысқақ ағама және менің ше-</w:t>
        <w:br/>
        <w:t>шем, анау абысынына өзің ұғындыр! -- деп тапсырды.</w:t>
        <w:br/>
        <w:t>Тегінде өз әкесінің Қаражаннан корқатынын Әзімбай</w:t>
        <w:br/>
        <w:t>жақсы білетіндіктен, ерекше бір қауіпті тағы ойлайтын.</w:t>
        <w:br/>
        <w:t>Онысы, Оспаннан қалған әйелдің бірін алуға Тәкежан</w:t>
        <w:br/>
        <w:t>батпай, Қаражаннан корқып қала ма деген қауіп.</w:t>
        <w:br/>
        <w:t>Ал, жесірін алмаған әмеңгер, мал-мүлікке де қолын</w:t>
        <w:br/>
        <w:t>сұға алмайды.</w:t>
        <w:br/>
        <w:t>Әзімбайдың ішке бүккен ең үлкен күдігі сол. Болма-</w:t>
        <w:br/>
        <w:t>са, жолы үлкені Тәкежан болғандыктан, алғашқы таң-</w:t>
        <w:br/>
        <w:t>дау бүнікі. Олай болса, үлкен үй Еркежанмен қоса бұ-</w:t>
        <w:br/>
        <w:t>лардың сыбағасына кетпек керек. Әзімбайдың арманы</w:t>
        <w:br/>
        <w:t>да, алыспағы да сол үй турасында. Абайдың үлкен үй-</w:t>
        <w:br/>
        <w:t>шіл болуынан бұның ерте күнде сескенгені де сол үшін.</w:t>
        <w:br/>
        <w:t>Ал сөйтіп, Тәкежан жесір алмақ керек. Бірақ, осыған</w:t>
        <w:br/>
        <w:t>әкесі қорғанып қалса, бар есептің құрығаны.</w:t>
        <w:br/>
        <w:t>Талай рет әкесі мен шешесіне бұл жөнді өзі айтуға да</w:t>
        <w:br/>
        <w:t>оқталып еді, бірақ әке-шешесінің арасына, тегі жолда жоқ</w:t>
        <w:br/>
        <w:t>сөзбен сұғылудың бабын таппаған. Сонымен Мәнікені</w:t>
        <w:br/>
        <w:t>алыстан шырғалап, оның мақтаншактығын пайдаланып,</w:t>
        <w:br/>
        <w:t>өзі аз уақытка оған акымак та көрінген боп, мысықта</w:t>
        <w:br/>
        <w:t>392</w:t>
        <w:br/>
        <w:t>лерді бұл екеуі көп талдап, көп сөз қылды. Ақыры кеп,</w:t>
        <w:br/>
        <w:t>тоқтағандары Шұбар мен Ербол.</w:t>
        <w:br/>
        <w:t>Екеуінің бар есебі бойынша тегінде, қыйғаш сөз шық-</w:t>
      </w:r>
    </w:p>
    <w:p>
      <w:r>
        <w:t>са Абайдан шығады деп білді, Ол ең әуелі, «үлесті қоя</w:t>
        <w:br/>
        <w:t>тұрайық» деуі мүмкін. Оған дәлел де табады. Әйелдерді</w:t>
        <w:br/>
        <w:t>де оңай ойыстырады. Екінші, бұлардың ойынша Абай үл-</w:t>
        <w:br/>
        <w:t>кен үйдің мүлкіне, немерелері арқылы жарым-жартылап</w:t>
        <w:br/>
        <w:t>ие боп отыр. Сондықтан, үлесерлік ең үлкен мүлікті тағы</w:t>
        <w:br/>
        <w:t>көп себеп тауып, қорғаштауы мүмкін. Үшінші, өзі Мәніке,</w:t>
        <w:br/>
        <w:t>Қаражан, Әзімбайлардың айтуы бойынша сол мүлікке,</w:t>
        <w:br/>
        <w:t>үлкен үйге жанасып жүргендіктен, асықпай отырып, ірге-</w:t>
        <w:br/>
        <w:t>сін мықтап көміп алуға бейім. Осы сөбепті Абай үлестің</w:t>
        <w:br/>
        <w:t>сөзін әдейі создырып кетуге тырысады.</w:t>
        <w:br/>
        <w:t>Бұлай болған соң, енді Абайға салатын кісілерді, оған</w:t>
        <w:br/>
        <w:t>сөзі өтерлік досынан, жақын адамынан алу керек бола-</w:t>
        <w:br/>
        <w:t>ды. Ерболды осы есеппен таңдасты. Ал Шұбарды, іштесіп,</w:t>
        <w:br/>
        <w:t>шындап келгенде, Абай емес, бұларға бұрады деп сенісе-</w:t>
        <w:br/>
        <w:t>ді. Оның Абайға да жағатын айласы бар. Өзі ең жақын</w:t>
        <w:br/>
        <w:t>туыстың бірі. Үлес сөзінде оның сыртта қалуына да бол-</w:t>
        <w:br/>
        <w:t>майды. «Сеп неге араласасың?» деп, кіна тағушы да бол-</w:t>
        <w:br/>
        <w:t>майды дескен.</w:t>
        <w:br/>
        <w:t>Осыған байлап алған соң, дәл сол күннің өзінде Ер-</w:t>
        <w:br/>
        <w:t>бол мен Шұбарды Ералыға, Ысқақ” аулына шақыртып,</w:t>
        <w:br/>
        <w:t>екеуі кісі шаптырды.</w:t>
        <w:br/>
        <w:t>Келесі күні таңертең Шұбар мен Ербол Ысқақ үйінде</w:t>
        <w:br/>
        <w:t>болып, түстік жеп отырып, бар сөзге қанып алды. Елші-</w:t>
        <w:br/>
        <w:t>лікке жүруге екеуі да қарсылық білдірген жоқ, Тәкежан-</w:t>
        <w:br/>
        <w:t>дар бастаған сөзді Оспанның жылы беріліп болғандық-</w:t>
        <w:br/>
        <w:t>тан, орынсыз да көріскен жоқ. Тек, Ербол өз ішінен</w:t>
        <w:br/>
        <w:t>«Абай қуанатын сөз емес, Оспан уайымын тағы да ұл-</w:t>
        <w:br/>
        <w:t>ғайта түсетін бір жара ғой. Бірақ бұдан құтылар шарасы</w:t>
        <w:br/>
        <w:t>бар ма? Оның басына әлек сөз бола қалса, мен қайтіп</w:t>
        <w:br/>
        <w:t>тартынайын?! Бірге көтеріп көрем де, қолымнан келсе,</w:t>
        <w:br/>
        <w:t>әлдебір жөнде көмегім тиер» деп ойлады.</w:t>
        <w:br/>
        <w:t>Күндіз бір орайда Мәніке, Шұбарды оңашалап алып</w:t>
        <w:br/>
        <w:t>еді. Сонда бұл жақтың тілегі етіп, Еркежанды Гәкежан-</w:t>
        <w:br/>
        <w:t>ға ұйғаруды айтып қалды: «Жол да сонікі! Оның үстіне</w:t>
        <w:br/>
        <w:t>Ысқақ та осыны қостайды. Қаражан болса рұқсат берді.</w:t>
        <w:br/>
        <w:t>Үш жесірді үлесетін үш әмеңгердің екеуі осыған байла-</w:t>
        <w:br/>
        <w:t>ған соң, өзгелер шырық бұзбас. Және дүннелік үшін бір</w:t>
        <w:br/>
        <w:t>аға, бір інісінің көңілін шайлықтырмас. Оларды өкпелет-</w:t>
        <w:br/>
        <w:t>лес» деп, бірталай дәлелмен, дауды да айтып қалды.</w:t>
        <w:br/>
        <w:t>Мәнікенің соңғы кезде үнемі шарпысқаны Абай... Қей-</w:t>
        <w:br/>
        <w:t>330</w:t>
        <w:br/>
        <w:t>Осындаймен сіз «жолы болсын» демесеңіз, бар үлкен үй,</w:t>
        <w:br/>
        <w:t>мол дүние Әйнекеме кетті!.. Соның ұрпағына жем болды,</w:t>
        <w:br/>
        <w:t>өзімнің балам құр қалды дей беріңіз... Менің әлдеқашан...</w:t>
        <w:br/>
        <w:t>білгенім осы! -- деді. :</w:t>
        <w:br/>
        <w:t>-- Сонысы бар... Сонысы бар? -- деп Қаражан жағын</w:t>
        <w:br/>
        <w:t>таянып, ямалсыздыққа шырмалып, жүдеп отырып калды.</w:t>
        <w:br/>
        <w:t>Ұзыннан ұзақ өмірде кейде қытымыр, қатал атанып,</w:t>
        <w:br/>
        <w:t>кейде сақ, саран атанып жүргені кім үшін еді? Бір Тә-</w:t>
        <w:br/>
        <w:t>кежанның абырой, атақ дүниелігі үшін солай болыпты</w:t>
        <w:br/>
        <w:t>Одан өзге оның баласы, ұрпағынан басқа, жанның жа-</w:t>
        <w:br/>
        <w:t>йын ойлап көрді ме екен? Қыянатсыз, әрі қызықсыз сал-</w:t>
      </w:r>
    </w:p>
    <w:p>
      <w:r>
        <w:t>қын өмірін Тәкежан деп өткізгенде, бір де-бір өзге еркек</w:t>
        <w:br/>
        <w:t>бар екен деп ойлап па еді?.. Енді міне, ажар тозып бол-</w:t>
        <w:br/>
        <w:t>ғанда, ежелгі дос азып отыр. Күйеуін өз қолынан, өзінен</w:t>
        <w:br/>
        <w:t>зор... Зор емей немене, әрі бұдан сұлу, әрі бұдан жас жә-</w:t>
        <w:br/>
        <w:t>не мол байлығы бар тоқалға бергелі отыр...</w:t>
        <w:br/>
        <w:t>Қаражап көпке шейін үндемей калып, бір кезде “жа-</w:t>
        <w:br/>
        <w:t>рылғандай болып өкіріп, жылап жіберді... Солқылдап</w:t>
        <w:br/>
        <w:t>қатты жылап алып, бойын зорға дегенде, қайратпен</w:t>
        <w:br/>
        <w:t>тежеді.</w:t>
        <w:br/>
        <w:t>-- Семіз бәйбіше маркұм,- деп Ұлжанды есіне</w:t>
        <w:br/>
        <w:t>алып,- айтып еді-ау, бір күйген күні.. «Әйелдің көрген</w:t>
        <w:br/>
        <w:t>күні құрсын. Ерке бол, еркін бол, ердің көңілі сенен ау-</w:t>
        <w:br/>
        <w:t>ған күні еск! ұлтарақ құрлым құның жоқ» деп. Еркегің</w:t>
        <w:br/>
        <w:t>сенен тоқалға бұрылып алғанда, сен көшкен жұртында</w:t>
        <w:br/>
        <w:t>ұмыт қалған күшік құрлы болмассың-ау, ә-ә? Сен қыңсы-</w:t>
        <w:br/>
        <w:t>ларсын, жас төгерсін... ол болса, жаңа жардың бет қызы-</w:t>
        <w:br/>
        <w:t>лына қызығып, тарта бермек... Солай ғой!-- деп, тағы</w:t>
        <w:br/>
        <w:t>жылады. ;</w:t>
        <w:br/>
        <w:t>Мәніке ендігі сөзді доғарып, тек Қаражанның көнуін</w:t>
        <w:br/>
        <w:t>бағып отырған. Қынжылсын, жас төксін... Бірақ Қара-</w:t>
        <w:br/>
        <w:t>жан енді көнуге бейімделді.</w:t>
        <w:br/>
        <w:t>Мәніке соған әлденеден, мәздепіп ырза болды. Абысы-</w:t>
        <w:br/>
        <w:t>нына көрсетпей, ернін көтеріп, бір шүйіріп те қойды. Өзі</w:t>
        <w:br/>
        <w:t>жеңгендей, масаттанып отыр.</w:t>
        <w:br/>
        <w:t>Ақылды, тәсілқой, айтқыш болғанмен, бұл әйелде</w:t>
        <w:br/>
        <w:t>өрескел бір сезімсіздік болатын. Онысы, кісі қайғысын</w:t>
        <w:br/>
        <w:t>танымауда.</w:t>
        <w:br/>
        <w:t>Тегінде көздің жасы, жылаушыға ғана ауыр емес, көе-</w:t>
        <w:br/>
        <w:t>рушіге де ауыр ғой! Оны сүюге, тамашалауға болмайды,</w:t>
        <w:br/>
        <w:t>тек түсіну керек. Адам басындағы қайғыға ортақтасу,</w:t>
        <w:br/>
        <w:t>әрбір бауырмал, адал адамның әдеті. Ал, дәл жылап</w:t>
        <w:br/>
        <w:t>отырған әллмныя сүті мей әңірһетен паусы -өтпкімге Пе</w:t>
        <w:br/>
        <w:t>-- Немене, келін, бұлар әлде құр қалып бара ма?</w:t>
        <w:br/>
        <w:t>-- Жылын бермей тұрып жамбастаған кісі, енді қа-</w:t>
        <w:br/>
        <w:t>рап жүр ме?</w:t>
        <w:br/>
        <w:t>-- Ал, қандай боп жатыр екен! Астыртын .оқыс сөз-</w:t>
        <w:br/>
        <w:t>дері естіле ме? Не білдің?</w:t>
        <w:br/>
        <w:t>.-- Сыбыс сөзіп естірте ме? Бірақ жылын ерте беру-</w:t>
        <w:br/>
        <w:t>ге көнген кісі, артын ойламады деп пе едіңіз?! Бұл кісі-</w:t>
        <w:br/>
        <w:t>Дер ойламағанда, ол жақ кесіп-пішіп қойған ғой. «Бұлар</w:t>
        <w:br/>
        <w:t>жылын ерте бергізсе, мен оның аржағын қамдап коя-</w:t>
        <w:br/>
        <w:t>йын» деп, үлкен үйдің астынан ит, үстінен құс ұшырып</w:t>
        <w:br/>
        <w:t>жүр емес пе? Оны айтсаңыз, сол Еркежан үйінде Әйне-</w:t>
        <w:br/>
        <w:t>кемдік емес кісі бар ма? Ауыл-аймақ, малшы, көршіні</w:t>
        <w:br/>
        <w:t>түгел өзіне ойыстырып қойған шығар. Екі бірдей неме-</w:t>
        <w:br/>
        <w:t>ресін ие ғып, оны ұстап отыр. Тіпті, тұмсық сұғар жер</w:t>
        <w:br/>
        <w:t>коймас үшін, бар баласы өрен-жаранымен сол үлкен ша-</w:t>
        <w:br/>
        <w:t>ңырақты қоршап, шырмап жаткан жоқ па?</w:t>
        <w:br/>
        <w:t>-- Кенженің өзі де көзі тірісінде, туысқан ішінде, бір</w:t>
        <w:br/>
        <w:t>Шырақка табынып кетті ғой. Маркүм, сол кезде-ақ қой-</w:t>
      </w:r>
    </w:p>
    <w:p>
      <w:r>
        <w:t>ны-коншына жыйнағаны өңшең Шырақтың тараптасы</w:t>
        <w:br/>
        <w:t>болды ғой...</w:t>
        <w:br/>
        <w:t>-- Енді онын үстіне, мына күнде сол кісілерінің бә-</w:t>
        <w:br/>
        <w:t>ріне өз сөзін сөйлетіп жүр ғой, Өзінің ниетіне астыртын</w:t>
        <w:br/>
        <w:t>ойыстырмай тұра ма?! Олай десеңіз, әуелі өзі үндемей-ақ</w:t>
        <w:br/>
        <w:t>соларға сөйлетіп, жайғатып жүрген шығар.</w:t>
        <w:br/>
        <w:t>-- Сол кісілерінін ішінде сенің балаң да жүр-ау!</w:t>
        <w:br/>
        <w:t>-- Женеше-ай, Кәкітайлы біздің бала деп несіне ай-</w:t>
        <w:br/>
        <w:t>тасыз! Ол Әйнекемнің қанжығасында кеткен бір "жан</w:t>
        <w:br/>
        <w:t>емес пе? Сол кісінін өзі мен балаларының шылауында</w:t>
        <w:br/>
        <w:t>жүрген аккөйлек, анғал сорлы ғой...</w:t>
        <w:br/>
        <w:t>-- Сорлы емес, Шырактың сөзін қостап, сойылын со-</w:t>
        <w:br/>
        <w:t>ғып Та жүрген жоқ па екен?!</w:t>
        <w:br/>
        <w:t>-- Бірақ, Кәкітайла не қауқар бар? Бұл кісілер екеуі</w:t>
        <w:br/>
        <w:t>бір болғанда, Әйнекем жеке, жалғыз өзі ғана болар. Ба-</w:t>
        <w:br/>
        <w:t>ла, немереге қалған сөз бен есе бар ма?</w:t>
        <w:br/>
        <w:t>-- Тек соны айтпасан... Кәкітай әкесіне карсы шығып,</w:t>
        <w:br/>
        <w:t>Шырак жағын күшейтіп жүрмесін әлі. Осыған уақып</w:t>
        <w:br/>
        <w:t>бол, келін, әсіресе, күйеуіне соны ұғындырып қойғайсың!</w:t>
        <w:br/>
        <w:t>--деді.</w:t>
        <w:br/>
        <w:t>Бұл Қаражанның өзінің ғана сөзі емес. «Мәнікемен</w:t>
        <w:br/>
        <w:t>сөйлескенде Кәкітай жайын айтып кой» дөп Әзімбай тап-</w:t>
        <w:br/>
        <w:t>сырған-ды. Ойланып қалған Мәнікеге Қаражан өз сөзі-</w:t>
        <w:br/>
        <w:t>нің шешуін айтты: | %</w:t>
        <w:br/>
        <w:t>ж- Бұл екеуі бір боп түрся, сөздері женелі. Ежелдез.</w:t>
        <w:br/>
        <w:t>394</w:t>
        <w:br/>
        <w:t>екі «кылан» бір, екі «кара» бір еді, Бүгінде қарадан жал-</w:t>
        <w:br/>
        <w:t>ғыз Шырақ қана қалды ғой. Жанағы өзің айтқан сөзлің</w:t>
        <w:br/>
        <w:t>бәрі де көкейіме қонады. Бәрі орынды. Шырақтың үлкен</w:t>
        <w:br/>
        <w:t>үйді торлап жүргенінде сөз бар ма? Бірак, сонын бәрін</w:t>
        <w:br/>
        <w:t>женгенле, бұл екеуі, өздерінің екеу боп тұрған бірлігімен</w:t>
        <w:br/>
        <w:t>женелі, Онын үстіне бірі үлкеплікпенп жол алам десе, кім</w:t>
        <w:br/>
        <w:t>карсы түра алалы? -- леп Тәкежанның жолы, мүлік үле-</w:t>
        <w:br/>
        <w:t>сінде бөлек екенін аныктап айтып, басын ашып алды.</w:t>
        <w:br/>
        <w:t>-- Шырак болса, ортаншы... блан сізлін үйлің де &gt;х0-</w:t>
        <w:br/>
        <w:t>лы аптық.. Енлі қалған үшеуінің кішісі Төрем ғой,-</w:t>
        <w:br/>
        <w:t>деп Ысқақты да көтеріп койды.-- Әйтеуір Қәкітайлан</w:t>
        <w:br/>
        <w:t>енжар сөз шығып, шырық бұзып жүрмесін! -- деп, сөзін</w:t>
        <w:br/>
        <w:t>бітірді. 2</w:t>
        <w:br/>
        <w:t>Осылай екі абысынды кезех жанығанлай боп, коз-</w:t>
        <w:br/>
        <w:t>дыра түскен жанды сөз, енді-енді түйінді жеріне та-</w:t>
        <w:br/>
        <w:t>қалпы.</w:t>
        <w:br/>
        <w:t>Бұл екеуін бір-біріне әрі тату тілектес етіп, әрі іште-</w:t>
        <w:br/>
        <w:t>рінен кей жайдан аңдыстырып, шарпыстырып койған да</w:t>
        <w:br/>
        <w:t>Әзімбай,</w:t>
        <w:br/>
        <w:t>Ол әр сөзді сараң етіп, төтесінен кайырғандай, бір-ақ</w:t>
        <w:br/>
        <w:t>айтып қалады. Сонла айласын да, бәлесін де анғартпай-</w:t>
      </w:r>
    </w:p>
    <w:p>
      <w:r>
        <w:t>ды. Томаға-тұйық турашыл кісі боп көріне білелі. Үнемі</w:t>
        <w:br/>
        <w:t>томсарған салкын, әрі шыншыл жүзбен сөйлейлі.</w:t>
        <w:br/>
        <w:t>Осы тәсілдері арҡылы ол өз сөзінін шыны кайсы, әзі»</w:t>
        <w:br/>
        <w:t>лі, қалжыны кайсы екенін де танытпайтын. Жас күнінен</w:t>
        <w:br/>
        <w:t>іші мен сыртың бөлек үстап, шебер ойыншылай құбыл</w:t>
        <w:br/>
        <w:t>болып алғанлыктан, өзгелерді мазақ етіп алдағанда ла,</w:t>
        <w:br/>
        <w:t>оңдырмай ұтатын.</w:t>
        <w:br/>
        <w:t>Екі көршіні бір-біріне шағыстырып, араз ету, екі мал-</w:t>
        <w:br/>
        <w:t>шыны қымызға қыздырып ап төбелестіру, екі сөзуар мыл-</w:t>
        <w:br/>
        <w:t>жыңды әлейі қажастыпып койыл ҡытҡысқан дауға салу,</w:t>
        <w:br/>
        <w:t>--“Әзімбайлын жас күнінен бергі ермегі,</w:t>
        <w:br/>
        <w:t>Бүгін екі бірлей ақылды, айлалы шешелерлі де бүл.</w:t>
        <w:br/>
        <w:t>тек аласыз көңілмен кезлестіріп отырған жоқ. Ойын есе-</w:t>
        <w:br/>
        <w:t>бі емес, шын есебіне керек болғанлыктан сөйткен.</w:t>
        <w:br/>
        <w:t>Мәнікенің керегіне көмегіне жаратумен бірте, оның</w:t>
        <w:br/>
        <w:t>өзін де, бір шетін ҡатермен сескендіріп койған. Бұнысы</w:t>
        <w:br/>
        <w:t>Еркежан жайы,</w:t>
        <w:br/>
        <w:t>-- Женеше-ау, менің шешем кҡөнбегенде, неге көнбей-</w:t>
        <w:br/>
        <w:t>ді десенші?.. Ол үстіне тоқал алдырат десе де, дәл: Ер-</w:t>
        <w:br/>
        <w:t>кежаннан қорқады ғой. Өйткені. Еркежан бар малдын,</w:t>
        <w:br/>
        <w:t>қазнаның тап ортасында отыр. Ондай қатынға қандай</w:t>
        <w:br/>
        <w:t>еркек-тяабынбайлы? Жане өз! сұлу, мінезді. Ерге-л?, елге</w:t>
        <w:br/>
        <w:t>«9.</w:t>
        <w:br/>
        <w:t>ойнап жүрген мәні бар. Мәнікенің тағы бір жақсылы-</w:t>
        <w:br/>
        <w:t>ғы--сырға берік. Үйішін, ағайынды бүлдіріп аларлық</w:t>
        <w:br/>
        <w:t>сырын ол ашпайды. Осындай баспалдакпен жүрген ІІ.</w:t>
        <w:br/>
        <w:t>бай, Мәніке арқылы бірталай ниеттерін, өсиеттерің ас-</w:t>
        <w:br/>
        <w:t>тыртын әзірлеп келді. ЗЫ</w:t>
        <w:br/>
        <w:t>Қаражанды Мәніке арқылы, үстіне қатып алдыртуға</w:t>
        <w:br/>
        <w:t>көндіртті. Оспанның жылын мезгілінен ерте бергізді" Ек-</w:t>
        <w:br/>
        <w:t>ді бүгін ерулік үстінде Ысқақ аулын жақсы күтіп, /т4%е-</w:t>
        <w:br/>
        <w:t>ге көтеріп сыйлауды да үндемей жүріп, Әзімбай өзі(6ң8-</w:t>
        <w:br/>
        <w:t>қарған. : ЕНЫЙ</w:t>
        <w:br/>
        <w:t>Дәл қазір екі абысынды оңаша қалдыртып, ендігі УР</w:t>
        <w:br/>
        <w:t>сөзді емін-еркін сөйлеттіруге де, сырттан үйшік құрып</w:t>
        <w:br/>
        <w:t>жүрген Әзімбайдың өзі. ЕГЕ!</w:t>
        <w:br/>
        <w:t>Мәніке мен Қаражан оңаша қалысымен Әзімбіу 8</w:t>
        <w:br/>
        <w:t>сыртында есік алдында, бір құрық жонған боп от Ууһ</w:t>
        <w:br/>
        <w:t>алды. Және өзінің әйелі қалың қара келіншек -- МӘТНЕ-</w:t>
        <w:br/>
        <w:t>ті шақыртып алып: ТЕ</w:t>
        <w:br/>
        <w:t>-- Мынау үйге, апамның үстіне жан кіргізбе. Фы,</w:t>
        <w:br/>
        <w:t>ұранқайда ағамдар отыр, оларға да біреу кіріп, 6.</w:t>
        <w:br/>
        <w:t>рін бөлмесін. Өзің бак!-- деп, салкын қабақпен аб Рп</w:t>
        <w:br/>
        <w:t>бүлк етіп тапсырған-ды, Осылайша енлігі Құнанбай ау-</w:t>
        <w:br/>
        <w:t>лында жаңа басталатын тартыстың ішкі арқауын ӘЗ ЕЗ-</w:t>
        <w:br/>
        <w:t>лына қымтып ұстап алған Әзімбай еді. ТҮТІНІ</w:t>
        <w:br/>
        <w:t>Қара қарғаның қанатындай, немесе көмірлей жылтыр</w:t>
        <w:br/>
        <w:t>қара сақалы бар, жалпақ қызыл жүзді, ісінген қалын</w:t>
        <w:br/>
        <w:t>қызыл қабақты Әзімбай, осылайша тор құрып қойып, өзі</w:t>
        <w:br/>
        <w:t>құрық жонып отыр. Ойының бәрі ішкі тартыс пен 2504-</w:t>
        <w:br/>
        <w:t>де... Кейде бітік, қысық көздерін төмендете кыйғайВ 1</w:t>
        <w:br/>
        <w:t>қарап, өз есептеріне сүйсінгендей, болымсыз күлім еп</w:t>
        <w:br/>
        <w:t>те қояды. Қөз алдынан Құнанбайдың үлкен шаңырағына</w:t>
        <w:br/>
        <w:t>тиісті, мыңға тарта «кан жирен», «құла жирен» сәйтүлғе-</w:t>
      </w:r>
    </w:p>
    <w:p>
      <w:r>
        <w:t>тер «біз сендік!» деп, шұбалып, жон жүндері жылтырап,</w:t>
        <w:br/>
        <w:t>өтіп-өтіп жатқандай болады. ЖОТАН</w:t>
        <w:br/>
        <w:t>Мәніке болса, бұл кезде Қаражанмен сыр басТӛғФЕ.</w:t>
        <w:br/>
        <w:t>-- Жеңеше-ау, Ахкем не дейді? Енді сөз бастайу 45,</w:t>
        <w:br/>
        <w:t>дей. ме, жоқ па? өшін</w:t>
        <w:br/>
        <w:t>-- Кім білсін. «Неге асықты. Жылы толмай не” бӨҒ2</w:t>
        <w:br/>
        <w:t>ты» деп, аналар мен қатындар кіна тақпаса деп, кі68:ҢІ-</w:t>
        <w:br/>
        <w:t>теп жүр ғой деймін. 0</w:t>
        <w:br/>
        <w:t>-- Бәсе... «Дәуде болса осылай дейлі-ау» -- деп2!5У”</w:t>
        <w:br/>
        <w:t>дехашан ойлап ем. Бұл кісі де біздің үйдегі қайны я?</w:t>
        <w:br/>
        <w:t>секілді момын ғой... Екеуі де жалтақ әмес пе! Әйн Жем”</w:t>
        <w:br/>
        <w:t>нін кабағына карамай ас іше ме, түге!.. 2</w:t>
        <w:br/>
        <w:t>але</w:t>
        <w:br/>
        <w:t>сөзді әр саққа бұрып, бұдан да тұрпайылап, әр жайды</w:t>
        <w:br/>
        <w:t>өз тілімен атап, сырттан күлісіп жүретін.</w:t>
        <w:br/>
        <w:t>Мәніке Ыбқақ үшін, намыс жыртуға ашу айтып, ай-</w:t>
        <w:br/>
        <w:t>дын көрсетуге де шебер. Ол ыза кекесінді де қатты үс-</w:t>
        <w:br/>
        <w:t>тайды.</w:t>
        <w:br/>
        <w:t>Осындай мінезін бар жұртқа қолданғанмен, Мәнікенің</w:t>
        <w:br/>
        <w:t>тісі батпайтын бір ғана кісі бар. Ол-- Абай. Қайны бол-</w:t>
        <w:br/>
        <w:t>са бір сәрі еді. Өзі қайнаға, оны және Мәніке амалсыз</w:t>
        <w:br/>
        <w:t>кішілік жолы, келіндікпен «Әйнеке» деп атайтын.</w:t>
        <w:br/>
        <w:t>Іштей Мәніке Абайды ұнатпайды. Оңашада Ысқаққа,</w:t>
        <w:br/>
        <w:t>малшы көршіге Абай аулын, Абай балаларын, тіпті</w:t>
        <w:br/>
        <w:t>Абайдың өзінің кей мінезін де жақтырмай, сыртынан</w:t>
        <w:br/>
        <w:t>қыжырта сөйлеп отырады. Өзі және Абай айтты деген</w:t>
        <w:br/>
        <w:t>күндегі сөздің бәрін естіп, жадына сақтай біледі. Бірақ</w:t>
        <w:br/>
        <w:t>оның жақсы сөзіне бір сүйсінген емес.</w:t>
        <w:br/>
        <w:t>Ал, бұның сыншы ойына, сәл оғат тұрпайы естілген</w:t>
        <w:br/>
        <w:t>сөз болса, қатқыл еріндерін бұралта көтеріп, шүйіре тү-</w:t>
        <w:br/>
        <w:t>сіп, мұқата сөйлеп қалады:</w:t>
        <w:br/>
        <w:t>-- Қойшы тәйірі, айтпашы сол бір татып кеткен сөз-</w:t>
        <w:br/>
        <w:t>ді... Жай кісі емес тіпті, Әйнекем сөйдепті дегенде, қар-</w:t>
        <w:br/>
        <w:t>ным ашып қалады!-- деп, немесе,- құсқым да келеді--</w:t>
        <w:br/>
        <w:t>дейді, білгіш болғаны, ақылды данышпан болғаны со</w:t>
        <w:br/>
        <w:t>ма? Сондай ақылды кісі де адаса береді екен! -- деп қоя-</w:t>
        <w:br/>
        <w:t>тың.</w:t>
        <w:br/>
        <w:t>Қейде Абайды «Мәніке келіні осылай кекеп отыр»</w:t>
        <w:br/>
        <w:t>дегенді естігенде Әйгерім сыңғырлай күліп қалатын. Ол</w:t>
        <w:br/>
        <w:t>үшін ұялғандай, қып-қызыл боп отырып, бұ да бір күні,</w:t>
        <w:br/>
        <w:t>өзінің сыпайы, шебер мысқылынң айтқан:</w:t>
        <w:br/>
        <w:t>-- Бір Әжекеңе,- деп, Ырғызбай деген атасының</w:t>
        <w:br/>
        <w:t>атын атай алмай,--екі бірдей кемеңгер қайдан ғана сыя</w:t>
        <w:br/>
        <w:t>алсың-ау! Абай білгіш болса, біздің Мәніке келін одан</w:t>
        <w:br/>
        <w:t>да озған. Бір қазанға, екі дөйдір қошқардың басы сый-</w:t>
        <w:br/>
        <w:t>май жатқаны сол емес пе? -- деген.</w:t>
        <w:br/>
        <w:t>Әрі «келін» дей отырып, әрі Мәнікенің нәзіксінген,</w:t>
        <w:br/>
        <w:t>сұлу әйел, кербез басын «дөйдір» қошқар деу соншалық</w:t>
        <w:br/>
        <w:t>кереғар, оқыстан оқтай тиген өтімді мазақ болатын.</w:t>
        <w:br/>
        <w:t>Қазір сол Мәніке, Қаражан абысынымен үлкен, құ-</w:t>
      </w:r>
    </w:p>
    <w:p>
      <w:r>
        <w:t>пия сыр айтысып отыр. Сырлары еркектер туралы. Со-</w:t>
        <w:br/>
        <w:t>ның ішінде өздерінің күйеулері мен Абай туралы сөйлесе-</w:t>
        <w:br/>
        <w:t>ді. Бұлар турасындағы бар сөздің басын қосып отырған,</w:t>
        <w:br/>
        <w:t>Оспанның мүлкі мен жесір әйелдерінің жайы.</w:t>
        <w:br/>
        <w:t>Екі абысын тегінде, ақылды, би бәйбішелер болудың</w:t>
        <w:br/>
        <w:t>үстіне, ерлерін өз ырқына бағындырған дүниекор, мал-</w:t>
        <w:br/>
        <w:t>320</w:t>
        <w:br/>
        <w:t>де жаға біледі. Оны алған ҡүйеу, басы алтын еркек бол-</w:t>
        <w:br/>
        <w:t>са да, айналып үйріліп тек соның қасынан шықпайтын</w:t>
        <w:br/>
        <w:t>болады ғой! - деп Әзімбай осы жағын аса төндіріп айт-</w:t>
        <w:br/>
        <w:t>(қан. Бұнысы Қаражан ғана емес, еңалдымен Мәнікенің</w:t>
        <w:br/>
        <w:t>өзіне де оқтай тиді...</w:t>
        <w:br/>
        <w:t>Оның өңі қашып, тамсанып қалды. Екі көзі де ала-</w:t>
        <w:br/>
        <w:t>рыңқырап, шаншыла қарады... Аузы жаман үйренген дағ-</w:t>
        <w:br/>
        <w:t>дысына басып:</w:t>
        <w:br/>
        <w:t>-- Е-е, әлдеқашан,..-- дей берді де, өтірік айта алмай</w:t>
        <w:br/>
        <w:t>тоқырап қалды.</w:t>
        <w:br/>
        <w:t>Әзімбай айтып отырған жайды өзі «әлдеқашан» түгіл,</w:t>
        <w:br/>
        <w:t>осы шаққа дейін де ойламапты... Қаражанға деп айты-</w:t>
        <w:br/>
        <w:t>лып отырған қауіп, бұған да дәл осындай қауіп қой. «Не-</w:t>
        <w:br/>
        <w:t>ғып есім шығып жүрген?» дегендей, өзгеше қобалжыды.</w:t>
        <w:br/>
        <w:t>Бұның осы түрін баққан Әзімбай, тағы да андамағансып</w:t>
        <w:br/>
        <w:t>отырып, қауіпті ұлғайта берді.</w:t>
        <w:br/>
        <w:t>-- Зейнеп, Торымбала деген сөз емес. Олар сіздің</w:t>
        <w:br/>
        <w:t>екеуіннің де тасаңда жүре береді. Ал, нақсүйер боп қал-</w:t>
        <w:br/>
        <w:t>ған, өзі жастау Еркежан, әлі де нақсүйер болғысы кел-</w:t>
        <w:br/>
        <w:t>мей қоя ма? Біздің әкеміз болса, өз әйелінің ырқына</w:t>
        <w:br/>
        <w:t>көнген, момын кісі! -- деп бір қойды.</w:t>
        <w:br/>
        <w:t>Онысы Тәкежан емес, анығында дәл Ысқақты ойға</w:t>
        <w:br/>
        <w:t>ала отырып, соны айтканы... Мәніке ішінен, енді бұрын-</w:t>
        <w:br/>
        <w:t>ғыдан да бүліне түскен:</w:t>
        <w:br/>
        <w:t>-- Тек әйтеуір, шешемнің өзінен туған, мен сыяқты</w:t>
        <w:br/>
        <w:t>азамат баласы бар. Жұбанышы сол болады деген болма-</w:t>
        <w:br/>
        <w:t>са, көнуі қыйын. Онын үстіне сіздей жас емес, тоқырап,</w:t>
        <w:br/>
        <w:t>ерден шығып та қалған жоқ па?</w:t>
        <w:br/>
        <w:t>Бұл сөздердің ішінде әр жайдың бәрі бар. Мәнікеде</w:t>
        <w:br/>
        <w:t>Әзімбай әдейі қадап айтып отырған -- «өзінен туған» ер-</w:t>
        <w:br/>
        <w:t>кек бала да жоқ. Ендеше Ысқақ Еркежанды алам дей</w:t>
        <w:br/>
        <w:t>қалса, ол Ысқакты жасырақ деп таңдай қалса, Мәнікенін</w:t>
        <w:br/>
        <w:t>күні не болмақ?! Қаражандай москал емес. Ер қызығы-</w:t>
        <w:br/>
        <w:t>нан Мәніке неге түңілсіні? Ыскакты неғып қыйсын?</w:t>
        <w:br/>
        <w:t>Әзімбай Мәнікеге осының бәрін сездіріп, түсіндіріп</w:t>
        <w:br/>
        <w:t>болып алды. Бұнымен ол ең әуелі осы ойынға араласып</w:t>
        <w:br/>
        <w:t>отырған екі әмеңгердің біреуін, яғни Ысқақты, Мәніке</w:t>
        <w:br/>
        <w:t>арқылы көзірден анық атсыратты. Өзі би, өзі ерке Мәні-</w:t>
        <w:br/>
        <w:t>ке енді Еркежанды өлсе аллырар ма екен? Сөйтіп, ең</w:t>
        <w:br/>
        <w:t>әуелі, таластан Ыскақ бір шықты.</w:t>
        <w:br/>
        <w:t>Екінші, сол қауіп Мәнікені тыныш қоя алмайды. Сон-</w:t>
        <w:br/>
        <w:t>дықтап ол Еркежанды Тәкежанға телуге жаның салатын</w:t>
      </w:r>
    </w:p>
    <w:p>
      <w:r>
        <w:t>болады. Ал, Каражанды осы Мәнікенін тілімен, еппен көн-</w:t>
        <w:br/>
        <w:t>3926</w:t>
        <w:br/>
        <w:t>ты биін, ертең қадірлі хан-сұлтанын масқаралап, олар-</w:t>
        <w:br/>
        <w:t>дан жұртты бір бездірсек, надан, қараңғы жол деп ата</w:t>
        <w:br/>
        <w:t>жолынан-жорасынан тағы бездірсек, ертең солай діні-</w:t>
        <w:br/>
        <w:t>нен, исламият жолынан аздырсақ, соның бәрін «орыс-</w:t>
        <w:br/>
        <w:t>орыс», «қыбала орыста», «жақсылық орыста» деп істесек</w:t>
        <w:br/>
        <w:t>қайда барамыз осы! Бүгінгі халықты, ертеңгі нәсілді</w:t>
        <w:br/>
        <w:t>қайда, қайда апарамыз? Осы ауыл өзі кім боп барады?</w:t>
        <w:br/>
        <w:t>Қайда тартып барады! -- деді. Бұл айтқаны. көптен ішін</w:t>
        <w:br/>
        <w:t>керпеп, уыттанып жүрген үлкен түйіні тәрізді.</w:t>
        <w:br/>
        <w:t>Әбіш сол аңғарды анық таныды да, енді шын бір</w:t>
        <w:br/>
        <w:t>намыскер ызаға мінді. Шұбардың жаңағы кінасы көбіп-</w:t>
        <w:br/>
        <w:t>ше Абайға арналган карсылық екенін айқын аңғарған</w:t>
        <w:br/>
        <w:t>сайын, Әбіштің шамысы мен ызасы үдей түскен. Бірақ</w:t>
        <w:br/>
        <w:t>Шұбар Абайды атамай сөйледі. Бұ да соны тәсіл етті.</w:t>
        <w:br/>
        <w:t>-- Бұл ауыл сөйтіп сізге бүлік, адасқан ауыл болған</w:t>
        <w:br/>
        <w:t>екен ғой! Жоқ, туыскан! -- деп Әбіш ойындағы орысша</w:t>
        <w:br/>
        <w:t>сөзді қазақшылап айтты.-- Бұл ауыл қыбласынан адас-</w:t>
        <w:br/>
        <w:t>қап емес, осы сахраның анык қалың халкына шын қыб-</w:t>
        <w:br/>
        <w:t>ланы іздеп, соны көріп отырған жалғыз ғана көзді--қа-</w:t>
        <w:br/>
        <w:t>рақты ауыл. Сіз орыспен үркіткіңіз келеді. Ал, өзіңіз</w:t>
        <w:br/>
        <w:t>ғай сол орыстың патшалығының қолынан кеше болыс-</w:t>
        <w:br/>
        <w:t>тықты алып, талай жыл қызығын да, олжасын да тат-</w:t>
        <w:br/>
        <w:t>тыңыз.</w:t>
        <w:br/>
        <w:t>-- Ол күн үшін! Күнім түскендіктен.</w:t>
        <w:br/>
        <w:t>-- Жоқ, сіздің өз басыңыздың күні ешуакытта түскен</w:t>
        <w:br/>
        <w:t>жоқ-ты. Жалғыз сіз емес, қазақ даласында кешегі заман-</w:t>
        <w:br/>
        <w:t>да, бүгінгі заманда да дәл осы сіздей жуан мықтылар</w:t>
        <w:br/>
        <w:t>болған. Бір жағынан әкімдікті алып, елін зарлатып оты-</w:t>
        <w:br/>
        <w:t>галы. Екішшілен мұсылман, ислам, ата-баба жолы деп</w:t>
        <w:br/>
        <w:t>ескіге, баятыга тартып керкетіп жүреді. Сіздей кісілер</w:t>
        <w:br/>
        <w:t>әмірі жалғап жолда екіжүзді мінезде жүретін топ, әрі</w:t>
        <w:br/>
        <w:t>халкына алдамшы, әрі ұлытына алдамшы ешкімге де</w:t>
        <w:br/>
        <w:t>шын достығы жоқ. Баққанлары өзінің ғана құлқыны мен</w:t>
        <w:br/>
        <w:t>бақ-дәрежесі. Міне, бұл ауылмен»-тағы басқа жана жол-</w:t>
        <w:br/>
        <w:t>дағы казак камкоры болса, еңалдымен осы сіздей адам-</w:t>
        <w:br/>
        <w:t>ды елдің соры леп білу керек.</w:t>
        <w:br/>
        <w:t>-- Ой не деп кеттің?</w:t>
        <w:br/>
        <w:t>-- Дейтінім сол-- Оразбайларлын, Тәкежандарлың</w:t>
        <w:br/>
        <w:t>ойы түгел жетпегенге сіздің тіліңіз жетіп осындай сұм-</w:t>
        <w:br/>
        <w:t>дық сөзлі айтып отырғанда, менін де катты айтпасқа</w:t>
        <w:br/>
        <w:t>шарам жоқ!-- деп, Әбіш әділ,ашудан аппақ сұр боп</w:t>
        <w:br/>
        <w:t>кетті.</w:t>
        <w:br/>
        <w:t>-- Ал, сен орысшыл емеспісің? Өзің қайда бара-</w:t>
        <w:br/>
        <w:t>338</w:t>
        <w:br/>
        <w:t>лық кеңселері жайына ауысқанда, Павлов бірнеше пара-</w:t>
      </w:r>
    </w:p>
    <w:p>
      <w:r>
        <w:t>қорлар туралы, мансапкорлар мен жағымпаздар туралы,</w:t>
        <w:br/>
        <w:t>Салтыков-Шедрин әңгімелерінің үлгісіндегі талай күлкі</w:t>
        <w:br/>
        <w:t>жайларды айтыл беріп, Абайды сан рет мәз қылды. Әрс-</w:t>
        <w:br/>
        <w:t>дікте Павлов та сахра тұрмысынан талай жайларды қада-</w:t>
        <w:br/>
        <w:t>ғалап сұрады. Қазақтың еңбекке берілгеп қалың елі тұр-</w:t>
        <w:br/>
        <w:t>мысында Абай байқаған қандай өзгерістер бар? Соны біл-</w:t>
        <w:br/>
        <w:t>мек. Отырықшылық өмірге ауысып, егіншілікті кәсіп</w:t>
        <w:br/>
        <w:t>еткен жатақтардың жайына көп қызығады. Олардың бү-</w:t>
        <w:br/>
        <w:t>рынғы жуан ата, атқамінерлермен тартысқан қарым-қат-</w:t>
        <w:br/>
        <w:t>настарын білуге ынтығады. Осы алуандас бейнет елінің</w:t>
        <w:br/>
        <w:t>ендігі ой-ұғымында қандай жаңалықтар байқалатынын</w:t>
        <w:br/>
        <w:t>сұрастырады. Қазақтың сахрадағы кедейінен қалалы жер-</w:t>
        <w:br/>
        <w:t>ге кәсіпхе барып жұмысқа түсіп, тіршілігін өзгертіп әкет-</w:t>
        <w:br/>
        <w:t>кен топтар қазшалық, солар жайын білмек болды. Орыс-</w:t>
        <w:br/>
        <w:t>ша оқуға сахра елінің балаларын беруге ата-аналардың</w:t>
        <w:br/>
        <w:t>санасында өзгеріс қандай, жаңғыру қаншалық осыны да</w:t>
        <w:br/>
        <w:t>айырықша білгісі келеді. Абай досының сұрақтарына жа.</w:t>
        <w:br/>
        <w:t>уап беру үстінде көп ойларды өзі де тыннан, жаңадан</w:t>
        <w:br/>
        <w:t>ұғынып, сезініп өткендей болды. Павловтың сұрақтары</w:t>
        <w:br/>
        <w:t>қазақтың еңбек иесі қалың халқының қамын жеген қам-</w:t>
        <w:br/>
        <w:t>қор достың бейілін білдірді. Соны аңдаған сайын Абай-</w:t>
        <w:br/>
        <w:t>дың өз досына ырзалығы, құрмет бейілі арта түседі. Өзі-</w:t>
        <w:br/>
        <w:t>мен ой-арманы қазақ халқы жөнінде бір сағада қосылып</w:t>
        <w:br/>
        <w:t>жатқан адал досын, бауыр досын танығандай болады.</w:t>
        <w:br/>
        <w:t>Осындай мәжіліс үстінде дое күн-түн әңгімелескенсін ға-</w:t>
        <w:br/>
        <w:t>на Абай Павловты Әбіш бастаған жастардың арасына</w:t>
        <w:br/>
        <w:t>әкеліп қосқан. Кешеден бергі жастар арасында өткізген</w:t>
        <w:br/>
        <w:t>мәжіліс арқылы Павлов бұл топтың адамымен де жақын-</w:t>
        <w:br/>
        <w:t>дасып кеткен.</w:t>
        <w:br/>
        <w:t>Қүшті ашыған қою қымыз жыйынды сәл қыздырған</w:t>
        <w:br/>
        <w:t>кез. Дөңгелек столға айчаля отырған ақындар тобында</w:t>
        <w:br/>
        <w:t>Қәкітай, Мүқа, Дәрмен, Әлмағамбеттер бар.</w:t>
        <w:br/>
        <w:t>Жаз бойы ел қыдырып қайтқан Баймагамбет те, қазір</w:t>
        <w:br/>
        <w:t>осы жыйынға келіп отыр. Оның бүгінгі ақындар қасына</w:t>
        <w:br/>
        <w:t>келуінде бір мән (бар-ды. Үйіне алажаздай оралмай жүріп,</w:t>
        <w:br/>
        <w:t>кеше түнде гана келген. Ал, бүгін танертеңгі шайда сәлем</w:t>
        <w:br/>
        <w:t>бере барғанда Абай оған мысқыл айткан.</w:t>
        <w:br/>
        <w:t>Бұл күндерде тамаша ертегіші, әңгіметні Баймағамбет</w:t>
        <w:br/>
        <w:t>қалың елге, аса қадірлі адам боп кеткен. Қай қыстау, қай</w:t>
        <w:br/>
        <w:t>жайлауға барса да, эр ауылда қуанып қарсы алатын</w:t>
        <w:br/>
        <w:t>ата-аналар, жас қауым өте көп болады.</w:t>
        <w:br/>
        <w:t>Солар бір- үйінен бір үйіне, ауылдан аулына шақырып</w:t>
        <w:br/>
        <w:t>23--м. Әуезов, ІІ-том 333</w:t>
        <w:br/>
        <w:t>де атын атасын, кейде жаңағыдай атамай сөз жолдасын,</w:t>
        <w:br/>
        <w:t>дау айтсын, кекетіп жауықсын,-- бәрінде ұстасқаны бір</w:t>
        <w:br/>
        <w:t>Абай болып алды. Бұрын Қаражан Абайды жақтырма-</w:t>
        <w:br/>
        <w:t>ғаңда, Тәкежанға оң қарамайды» деп кіна қылушы еді.</w:t>
        <w:br/>
        <w:t>Мынау Мәніке, Абайды ұнатпағанда, тұп-тура қаражүзді</w:t>
        <w:br/>
        <w:t>қызғанышпен ұнатпайды. Абай неге жақсы? Мұның кү-</w:t>
        <w:br/>
        <w:t>Йеуінен неге артық? Неге бар ел соны «білгіш», «даныш-</w:t>
        <w:br/>
        <w:t>пан» ғып алды? Мәніке Абайға еңалдымен осыны кеш-</w:t>
        <w:br/>
        <w:t>пейді.</w:t>
        <w:br/>
        <w:t>Шұбардың ішкі қоймаларын өзі білетін Мәніке, жаңа</w:t>
        <w:br/>
        <w:t>оны жекелеп отырып, алдағы мақсатты да әдейі таңытыл</w:t>
      </w:r>
    </w:p>
    <w:p>
      <w:r>
        <w:t>қоюды қажет деп білді. Осымен Әзімбай, Тәкежаннан</w:t>
        <w:br/>
        <w:t>басталып Мәніке Қаражаннан өтіп, Ысқакты қосып</w:t>
        <w:br/>
        <w:t>алған құпия “кеңес қазір Шұбарды да ілестіріп алды.</w:t>
        <w:br/>
        <w:t>Шебі тұтасып келе жатқан тартыс жотасы, осылай көрі-</w:t>
        <w:br/>
        <w:t>ніп тұр.</w:t>
        <w:br/>
        <w:t>Еңді бұл айлалы астарлы қыйын іс пен сұмқыл мінез-</w:t>
        <w:br/>
        <w:t>дер өзінің бар күшін, қулық, салмағын жыйып болып</w:t>
        <w:br/>
        <w:t>Абайды соққалы төніп келді.</w:t>
        <w:br/>
        <w:t>Бірақ сыбыры көп, шоғыры мол әлек болып көрінген-</w:t>
        <w:br/>
        <w:t>мен дәл Абайға жеткенде, бұл жұмысқа ол: абыржыған</w:t>
        <w:br/>
        <w:t>жоқ. Шұбар мен Ербол келіп, оңаша отырып сөз қатқан-</w:t>
        <w:br/>
        <w:t>да, Абай салқын ғана тыңдап, шолақ қана жауап айтты.</w:t>
        <w:br/>
        <w:t>Ербол Абайды көрмес бұрын Мағаш үйіне бөгеліп,</w:t>
        <w:br/>
        <w:t>сонда Ақылбай мен Мағаш екеуіне істің жөнін білдірген.</w:t>
        <w:br/>
        <w:t>Оларға: «Ақыл көмектерің Абайға керек болар. Қасында</w:t>
        <w:br/>
        <w:t>болып, біздің сөзді бірге тыңдайсыңдар ма, кайтесіңдер?»</w:t>
        <w:br/>
        <w:t>дегенде, Ақылбай бұндай тартыс сөзді сүймейтін, ел сөзі-</w:t>
        <w:br/>
        <w:t>нен үдайы қалыстығы бойынша, салған жерден тартынды:</w:t>
        <w:br/>
        <w:t>-- Жо, мен Неғылайын!.. Абай ағам өзі бірдеңе етер...</w:t>
        <w:br/>
        <w:t>Мағаш болмаса... Мені неғыласың!..-- деді.</w:t>
        <w:br/>
        <w:t>Мағаш өз әкесі үшін қынжылып:</w:t>
        <w:br/>
        <w:t>-- Тағы бір бықсыған мазасыздық жетті-ау, ағамның</w:t>
        <w:br/>
        <w:t>басына... Қарамолаға жүргелі, жауапқа барғалы отыр-</w:t>
        <w:br/>
        <w:t>ғанда, не көріне қалды екен, сонша тықыршып! -- десе</w:t>
        <w:br/>
        <w:t>де, бұл сөзге кірісуді өзіне лайықсыз көрді.</w:t>
        <w:br/>
        <w:t>-- Үлкен туыстар мен ағам өзі білетін істер ғой. Біз</w:t>
        <w:br/>
        <w:t>сұғынатын жер емес. Жалғыздығын аяғанымыз болмаса,</w:t>
        <w:br/>
        <w:t>«мал үлеседі, мұраға таласады екен» деп, ардан аттай-</w:t>
        <w:br/>
        <w:t>мыз ба? Мені де, тіпті, біздің айналадағы жас атаулының</w:t>
        <w:br/>
        <w:t>бәрін де, бұл істен аулақ етіңіз. Досыңның жүгін өзің ар-</w:t>
        <w:br/>
        <w:t>қалайсың да, Ербол аға! Бізді бұл ақылға қоспаңыз,-</w:t>
        <w:br/>
        <w:t>деген.</w:t>
        <w:br/>
        <w:t>ӚЗІ</w:t>
        <w:br/>
        <w:t>алыпты, иығы ғана дірілдейді. Баймағамбет бұларды те-</w:t>
        <w:br/>
        <w:t>гіс көріп, ызалана түсті,</w:t>
        <w:br/>
        <w:t>-- Ене бар? Не бар? Қатындар да күледі! Қатындар</w:t>
        <w:br/>
        <w:t>да күледі! О несі екен? -- дей береді.</w:t>
        <w:br/>
        <w:t>Абай «қайтер екен!», «не жауап айтар екен» дегендей</w:t>
        <w:br/>
        <w:t>тосқанда, Баймағамбет бүлініп отырып, жалгыз ғала сөз</w:t>
        <w:br/>
        <w:t>тапты.</w:t>
        <w:br/>
        <w:t>-- Ал, «бөріктінің намысы бір», мен үшін өзіңіз бір</w:t>
        <w:br/>
        <w:t>ауыз сөз айтпадыңыз ба, сонда? -- деді.</w:t>
        <w:br/>
        <w:t>Абай осыған орай іле-шала, дәл осы арада туған бір-</w:t>
        <w:br/>
        <w:t>ауыз әзіл өлеңді және айтып жіберді.</w:t>
        <w:br/>
        <w:t>.</w:t>
        <w:br/>
        <w:t>-- Қарақатын дегенде Қарақатын</w:t>
      </w:r>
    </w:p>
    <w:p>
      <w:r>
        <w:t>Үзіл-жұлып ала бер қанағатын!</w:t>
        <w:br/>
        <w:t>Алажаздай байын кеп бір кокбайды</w:t>
        <w:br/>
        <w:t>Қазақтың неғыласын шариғатын! --</w:t>
        <w:br/>
        <w:t>дедім мен оған. Мұныма не дейсің!</w:t>
        <w:br/>
        <w:t>-- Е, жетістіріпсін! Халыққа жеткен акылын, Қара-</w:t>
        <w:br/>
        <w:t>қатынға келгенде, осы болғаны ғой! Жетістіріпсін! -- деп</w:t>
        <w:br/>
        <w:t>Абайға өкпелегеннен бір-ақ шыны шай ішіп, кесені тәң-</w:t>
        <w:br/>
        <w:t>кере тастады да, тұра жөнелді.</w:t>
        <w:br/>
        <w:t>Қазір ақындар үйіне келген, осылардың біреуіне, Абай</w:t>
        <w:br/>
        <w:t>мен Қарақатынға қарсы өлең шығартып алмақ. Бграқ,</w:t>
        <w:br/>
        <w:t>әзір өз қолқасын айтудан тартынады. Көпке салудан іркі-</w:t>
        <w:br/>
        <w:t>леді.</w:t>
        <w:br/>
        <w:t>Павлов бұл жастардың бәрінен тәжрибелі, ересек</w:t>
        <w:br/>
        <w:t>адам. Ол бағанадан бері күлімсіреген, сыпайы жүзбен</w:t>
        <w:br/>
        <w:t>отыр. Көп нәрсені аңдағыш, ойлы ажармен, қасындағы</w:t>
        <w:br/>
        <w:t>жұрттың барлығына таңырқай қалған-ды, Алам жүзіне</w:t>
        <w:br/>
        <w:t>көп байқағыштық сергектікпен қарайтын Павловқа жана</w:t>
        <w:br/>
        <w:t>көрген топтардың бәрінің де пішіндері соншалық қызық-</w:t>
        <w:br/>
        <w:t>ты, өзгеше бір жаңа қауым. Мынау жерде тұтас халық-</w:t>
        <w:br/>
        <w:t>тың көп типтерін, ылғый қазақ жыйынын көру, оны сол</w:t>
        <w:br/>
        <w:t>казақ халқы туралы да, таңғалдыратын ойларға салды.</w:t>
        <w:br/>
        <w:t>Өзі табиғат ғылымын оқыған, оның ішінде медицина</w:t>
        <w:br/>
        <w:t>адамы. Ғылымдық бір іздену жолында жүргешпіпе де көл</w:t>
        <w:br/>
        <w:t>жылдар болған. Ол адамның бас бітімінен, кескін-мүсіні-</w:t>
        <w:br/>
        <w:t>нен, пішінінен әр елдің аптропологиялық типін зерттейтін,</w:t>
        <w:br/>
        <w:t>Сол жөндегі байқағыштық әдеті, мынау көп жыйынды</w:t>
        <w:br/>
        <w:t>көргенде, қазақ деген халықтың этникалық ерекшелікте-</w:t>
        <w:br/>
        <w:t>рін де еріксіз қатар ойлатады. Бұл көріп отырған қазақ-</w:t>
        <w:br/>
        <w:t>тар, пішін-бітім жағынан әлденеше алуан сыяқты. Сарса-</w:t>
        <w:br/>
        <w:t>23% 835</w:t>
        <w:br/>
        <w:t>қонақ етіп, қысы-жазы демей Баймағамбетке Абайдан</w:t>
        <w:br/>
        <w:t>ұққан әңгімелерін, хикаяларын айтқызатын. Сонан соң,</w:t>
        <w:br/>
        <w:t>Баймағамбет ауылдан бір шығып алса, талайға шейін</w:t>
        <w:br/>
        <w:t>оралмай қояды, Үйде қатын-бала қалады, ол ойда жоқ.</w:t>
        <w:br/>
        <w:t>Бұның қайта оралғанын күтіп, кейде сағынып, Абай жү-</w:t>
        <w:br/>
        <w:t>реді. Қөп кешіккен уағында ызаланып, сыртынан ұрыс-</w:t>
        <w:br/>
        <w:t>қансып та қоятын.</w:t>
        <w:br/>
        <w:t>Бүгін таңертең Абайдың үстіне Баймағамбет ”кірген-</w:t>
        <w:br/>
        <w:t>де, Абай оның сәлемін алмастан бұрын жүзіне жалт қа-</w:t>
        <w:br/>
        <w:t>рап, біраз отырып калды. Баймағамбеттің көзі өткір,</w:t>
        <w:br/>
        <w:t>үлкен, көкпеңбек. Қабақ түгі ұзарып түксие түскен. Бет-</w:t>
        <w:br/>
        <w:t>аузын ұзын қалың сар сақал басқан. Сырт ажарына</w:t>
        <w:br/>
        <w:t>караганда, ол сап-салмақты сыяқты. Бірақ, мінезінің</w:t>
        <w:br/>
        <w:t>пәруәйсіздігі ес кірмеген балаға тең. Досының сондайлық</w:t>
        <w:br/>
        <w:t>ерсіліктерін ойлап, Абай күліп жіберді.</w:t>
        <w:br/>
        <w:t>Баймағамбет секем алып: р</w:t>
        <w:br/>
        <w:t>-- Е, неге күлесіз? Неге, неге күлдіңіз? -- деді.</w:t>
        <w:br/>
        <w:t>Үйде Әйгерім шай жасап болып, енді жағалай шынаяқ</w:t>
        <w:br/>
        <w:t>ұзатып жатыр. Самауыр жанында кесек, сұлу жүзді Зы-</w:t>
        <w:br/>
        <w:t>Лыйқа отыр. Бүлардан бәтен кісі жоқ еді. Абай үйі бүгін</w:t>
        <w:br/>
        <w:t>әлдекалай оңаша болатын. Соны да аңдаған болу керек,</w:t>
      </w:r>
    </w:p>
    <w:p>
      <w:r>
        <w:t>Абай енді Баймағамбетке көзбе-көз, тура шабуыл жасады.</w:t>
        <w:br/>
        <w:t>-- Бақа, сен білдің бе? Анада бір күні, сен жоқта,</w:t>
        <w:br/>
        <w:t>үйіннің маңына барсам, Қарақатын бір өлең айтып</w:t>
        <w:br/>
        <w:t>отыр! -- деп, Баймағамбеттің әйелін еске алып,- өзі ағып</w:t>
        <w:br/>
        <w:t>тұрған ақын екен ғой! Бұ не айтады екен деп, тақап ба-</w:t>
        <w:br/>
        <w:t>рып тыңдасам, сұңқылдап соғып отыр. Айтқаны жоқтау:</w:t>
        <w:br/>
        <w:t>Ажының жақсы-ақ кызы едім.</w:t>
        <w:br/>
        <w:t>Жетістірем деп алды!</w:t>
        <w:br/>
        <w:t>Бүйтері бар түбінде</w:t>
        <w:br/>
        <w:t>Әуелде мені неге алды?</w:t>
        <w:br/>
        <w:t>Желіккеннен желігіп,</w:t>
        <w:br/>
        <w:t>Жынды сары жоғалды.</w:t>
        <w:br/>
        <w:t>Ойбайлаған болайын-ай!</w:t>
        <w:br/>
        <w:t>Жоқтамасам обалды!</w:t>
        <w:br/>
        <w:t>-- деп, сенің қаңғыбастығыңды дауысқа кіргізіп отыр!--</w:t>
        <w:br/>
        <w:t>дегенде Баймағамбет, бетінің түгі түксие түсіп, бұртыйып</w:t>
        <w:br/>
        <w:t>қалды. )</w:t>
        <w:br/>
        <w:t>Абай оның жүзіне қарап, бар денесімен селкілдеп, кү-</w:t>
        <w:br/>
        <w:t>ліп отыр. Тентектік еткен ініге, қарап, кешіріммен күл-</w:t>
        <w:br/>
        <w:t>гендей.</w:t>
        <w:br/>
        <w:t>Сыңғырлаған әсем даусымен Әйгерім де ұзақ күлді.</w:t>
        <w:br/>
        <w:t>Зылыйқа күлкіден қысылып, бетін есік жаққа бұрып</w:t>
        <w:br/>
        <w:t>334</w:t>
        <w:br/>
        <w:t>жанды әйелдер. Соры ма, ырысы ма, әйтеуір, тағы бір</w:t>
        <w:br/>
        <w:t>өзгешеліктері бойынша, намысқор кісілер. Ол намысты</w:t>
        <w:br/>
        <w:t>және әйелше ойламай, еркекше, тіпті, сол еркектер үшін</w:t>
        <w:br/>
        <w:t>Де өздері ойлайтын.</w:t>
        <w:br/>
        <w:t>Осы сыйпаттары билегендіктен, бұның екеуі бірігіп,</w:t>
        <w:br/>
        <w:t>Оспанның жылын бермес бұрын бір сөзге әбден келіскен.</w:t>
        <w:br/>
        <w:t>Онысы, өз күйеулеріне өздері бұйырып, үстеріне тоқал</w:t>
        <w:br/>
        <w:t>алғызбақ. Оспаннан қалған әйелдерді еңалдымен өзді-</w:t>
        <w:br/>
        <w:t>өз күйеулеріне таңдатып алғызбақ.</w:t>
        <w:br/>
        <w:t>Әнеугүні Оспанның жылын ерте бергізуді де Тәкежан</w:t>
        <w:br/>
        <w:t>мен Ысқаққа, екі жерде, осы екі әйел бұйырған: Келер</w:t>
        <w:br/>
        <w:t>үлес туралы кауіп ойлағандықтан солай еткен.</w:t>
        <w:br/>
        <w:t>Ал қауіпті еңалдымен еске алушы Әзімбай мен Мәні-</w:t>
        <w:br/>
        <w:t>ке болған.</w:t>
        <w:br/>
        <w:t>Өз әкесіне Ыскақты үнемі серік етіп, тізелерін бірік-</w:t>
        <w:br/>
        <w:t>тіріп отыруды, Әзімбай «быйылғы есептің үлкені» деп</w:t>
        <w:br/>
        <w:t>білгені Оспанның үш ағасы, ең жақын мұрагерлері бол-</w:t>
        <w:br/>
        <w:t>ғанда, соның екеуінің сөзі бір жерден шығып отырса,</w:t>
        <w:br/>
        <w:t>бұлар әлді болады. Әзімбай үйішінде Тәкежан мен Қа-</w:t>
        <w:br/>
        <w:t>ражанды шүйлеуден басқа, Ысқаққа айтатын сөздерін,</w:t>
        <w:br/>
        <w:t>есептерін алдымен Мәнікеге келіп айтатын. Быйыл осы</w:t>
        <w:br/>
        <w:t>жеңгесімен, Әзімбайдың оңаша сөзі көп болған.</w:t>
        <w:br/>
        <w:t>Сондай сөздің бірінде Әзімбай Мәнікеге:</w:t>
      </w:r>
    </w:p>
    <w:p>
      <w:r>
        <w:t>-- Жеңеше-ау, осы біздің кісілердің не білгені бар?</w:t>
        <w:br/>
        <w:t>Үлкен үйге Абай орнап алды ғой. Бұлар жыл уағы жет-</w:t>
        <w:br/>
        <w:t>сін деп қаңқыйып жүр... Аналар болса, Оспанның бала-</w:t>
        <w:br/>
        <w:t>сы деген боп, бір ұл, бір қыз немересін ие ғып қойып</w:t>
        <w:br/>
        <w:t>еді. Енді ертеңді-кеш Еркежанның үйінде Абай болады.</w:t>
        <w:br/>
        <w:t>Бар баласы нөкерімен, үлкен үйден шықпайды. Тек жүр</w:t>
        <w:br/>
        <w:t>ме? Ертең болатын үлесті астыртын қамдасып жүр ме?</w:t>
        <w:br/>
        <w:t>Соған кімнің көзі жетті?.. Не ойлайсыз? -- деп еді.</w:t>
        <w:br/>
        <w:t>Мәніке сонда Әзімбайды қостап, мұрнын көтере сей-</w:t>
        <w:br/>
        <w:t>леп, Абай жағың мұқата кекеткен:</w:t>
        <w:br/>
        <w:t>-- Е-е, тәйір, мен оны әлдекашан білгем... -- деп бас-</w:t>
        <w:br/>
        <w:t>таған. Өз ақылына, өзі сүйсінгіш Мәнікенің әр кезде сөз</w:t>
        <w:br/>
        <w:t>әдеті «е-е, мен оны әлдеқашан білгем» дегеннен бастала-</w:t>
        <w:br/>
        <w:t>тын.-- Әйнекем қайғылы да өзі, қамқор да өзі боп, өр-</w:t>
        <w:br/>
        <w:t>мегін тоқып жүр. Еркежанды сыйқырлаудың қамында</w:t>
        <w:br/>
        <w:t>ғой. Болмаса, дауыс айтатын қаралы қатын емес, үлкен</w:t>
        <w:br/>
        <w:t>үйден быйыл қысы-жазы неге шықпай қойды дегенді</w:t>
        <w:br/>
        <w:t>мен ойлағалы қашан!</w:t>
        <w:br/>
        <w:t>Әзімбай Мәнікенің білгіштігів, әЙлямен мактай тү-</w:t>
        <w:br/>
        <w:t>сетін: -</w:t>
        <w:br/>
        <w:t>ЕН-</w:t>
        <w:br/>
        <w:t>Соңғы кез жастардың аса бір қызықты еңбекке, өнер-</w:t>
        <w:br/>
        <w:t>ге берілген күндері болатын. Ендігі айналысқандары,</w:t>
        <w:br/>
        <w:t>ақындық өнер. Жаңа туған өлеңдер, дастандар жайында.</w:t>
        <w:br/>
        <w:t>ғы аса қызықты, қызулы кеңестер еді. .</w:t>
        <w:br/>
        <w:t>Ерболдан бөлінгеннен кейін, Мағаш пен Ақылбай, сол</w:t>
        <w:br/>
        <w:t>өздерінің дос ортасына қайтты. Ұраңқай іші қызу әңгіме,</w:t>
        <w:br/>
        <w:t>күлкі. Даурыққан үндерге толы.</w:t>
        <w:br/>
        <w:t>Үй ортасында маздап жанған түтінсіз от бар. Онда ет</w:t>
        <w:br/>
        <w:t>асулы тұр. Үй ішіне жағалай қалың текемет, тұскиіз, кі-</w:t>
        <w:br/>
        <w:t>лемдер тұтылған. Жерде ұзын жүнді аппақ сеңсеңнен</w:t>
        <w:br/>
        <w:t>жасалған бөстектер, арқар терілері. Киімді күзге лайық</w:t>
        <w:br/>
        <w:t>етіп, жұқа күпіден, тиін, күзен сыяқты жеңіл аң терісінен</w:t>
        <w:br/>
        <w:t>бешпетше тіккізіп киген, жастардың ӘиЗлаттарияда да</w:t>
        <w:br/>
        <w:t>жылы киімдер.</w:t>
        <w:br/>
        <w:t>Бұл мәжіліс ортасында ақындардың өздерінен басқа</w:t>
        <w:br/>
        <w:t>тыңдаушы достары да бар. Жыйын ортасында Әбіш отыр.</w:t>
        <w:br/>
        <w:t>Жақында қаладан келіп осы топты қуанта жеткен Пав-</w:t>
        <w:br/>
        <w:t>лов та бар. Қазір ол да, осы үйдегі бар адамдардай, қа-</w:t>
        <w:br/>
        <w:t>зақша бешпет ішік киген. Аяғына, қара барқытпен көм-</w:t>
        <w:br/>
        <w:t>керген, ұзын байпағы бар жаңа қара саптама киіпті. Ба-</w:t>
        <w:br/>
        <w:t>сына, Тобықты үлгісінде түлкі тымақ та тігіп берілген</w:t>
        <w:br/>
        <w:t>еді. Бірақ қымыз ішіп, қызып отырған Павлов түлкі ты-</w:t>
        <w:br/>
        <w:t>мақтан бас құлағы жыбырлай берген соң, оны тізесіне са-</w:t>
        <w:br/>
        <w:t>лып қойып, басына киюдің орнына, екі қолын сол тымақ-</w:t>
        <w:br/>
        <w:t>тың ішіне тығып жылытып отыр. Тағы біразда аяғын қа-</w:t>
        <w:br/>
        <w:t>лың етік пысынатқан соң, оны шешіп, астына басты. Енді</w:t>
        <w:br/>
        <w:t>оқта-текте түлкі тымақтың ішіне екі аяғын да тығып жы.</w:t>
        <w:br/>
        <w:t>лытып қояды,</w:t>
        <w:br/>
        <w:t>Павлов бұл ауылға келгелі екі күн болған. Алғашқы</w:t>
        <w:br/>
        <w:t>бір күн, бір түнді Абай мен Павлов екеуі оңаша ұзақ әң-</w:t>
      </w:r>
    </w:p>
    <w:p>
      <w:r>
        <w:t>гімелесумен өткізген. Бірін-бірі шын жақсы көретін және</w:t>
        <w:br/>
        <w:t>қатты сағынысқан достар ұзақ уақыттар екеуден-екеу</w:t>
        <w:br/>
        <w:t>болғанда, аса көп жайларды кезек сұрасқан. Бірінен-бірі</w:t>
        <w:br/>
        <w:t>ешнәрсені ірікпестен барынша шынымен молынан айтыс-</w:t>
        <w:br/>
        <w:t>қан-ды. Абай Семей қаласына айдалып келген жаңа адам.</w:t>
        <w:br/>
        <w:t>дар жайында тыңдады. Олар арқылы ішкі Россиядағы</w:t>
        <w:br/>
        <w:t>ендігі тартыста қандай жаңалықтар барын сұрастырған.</w:t>
        <w:br/>
        <w:t>Орыс халқының ендігі шыққан басшы қайраткерлері ту-</w:t>
        <w:br/>
        <w:t>ралы және ең соңғы ерекше қадірлі кітаптар жәйін, ба-</w:t>
        <w:br/>
        <w:t>ғалы журналдар туралы жаңадан шыққан жазушылар,</w:t>
        <w:br/>
        <w:t>ақындар туралы сұрады. Ақыры Семейдегі Гогольдің кі-</w:t>
        <w:br/>
        <w:t>тапханасына келіп түскен, бұл алғызып оқырлық бағалы</w:t>
        <w:br/>
        <w:t>кітаптарды да нақтылап білген. Екеуінің әңгімесі патша-</w:t>
        <w:br/>
        <w:t>39)</w:t>
        <w:br/>
        <w:t>-- Е, сенің үстіңе мен кірмей, енеңді...-- дегенде Қал-</w:t>
        <w:br/>
        <w:t>дыбай іле жөнеліп:</w:t>
        <w:br/>
        <w:t>-- Айттым ғой, бұл екеуі енді төбелеседі! -- деп қа-</w:t>
        <w:br/>
        <w:t>лады.</w:t>
        <w:br/>
        <w:t>Сол-ақ екен, отырған жігіт:</w:t>
        <w:br/>
        <w:t>-- Сен не дедің атаңды...-- деп орнынан жұлқынып</w:t>
        <w:br/>
        <w:t>қозғала береді.</w:t>
        <w:br/>
        <w:t>Сонда Қалдыбай дастарқанның бір шетін шапшаң</w:t>
        <w:br/>
        <w:t>жыя беріп:</w:t>
        <w:br/>
        <w:t>-- Ал, қатып, енді бұлар төбелесті! Пай-пай! Аяқтары-</w:t>
        <w:br/>
        <w:t>ның астында қаламыз-ау, ойбай! Шынаяғыңды жый, ал</w:t>
        <w:br/>
        <w:t>ұстасты! -- дейді.</w:t>
        <w:br/>
        <w:t>Енді екі аусар жігіт, біріне-бірі тап беріседі. Жаға-</w:t>
        <w:br/>
        <w:t>ласып қалады. Сол кезде Қалдыбай қатынына:</w:t>
        <w:br/>
        <w:t>-- Бұның екеуі де дәусіген неме болатын. Сен екеу-</w:t>
        <w:br/>
        <w:t>мізге араша бермейді, былай тұр! Бері шық!--деп үйдің</w:t>
        <w:br/>
        <w:t>ішін төбелеске босатып береді.</w:t>
        <w:br/>
        <w:t>Аналар жұдырықтаса бастайды. Сонда Қалдыбай тө-</w:t>
        <w:br/>
        <w:t>сектің үстінде табжылмай отырып:</w:t>
        <w:br/>
        <w:t>-- Айтам ғой араша бермейді деп! Ойбай, қатын,</w:t>
        <w:br/>
        <w:t>жүгір! Сен барып Ұзынаяқ Мұсаны шақырып кел, сол</w:t>
        <w:br/>
        <w:t>айырсын! Менің дәрменім жоқ! -- деп отырып алады.</w:t>
        <w:br/>
        <w:t>Қатынын жұмсаған Ұзынаяқ Мұсаның үйі дәл жар-</w:t>
        <w:br/>
        <w:t>ты шақырым жерде. Әйел кетерде бұл айғайлап та кояды.</w:t>
        <w:br/>
        <w:t>-- Келсін деп айт! Әйтпесе, ол келгенше, бұл екеуінің</w:t>
        <w:br/>
        <w:t>төбелесі басылмайды! -- деп қалады. Сөйтед те өзі тағы</w:t>
        <w:br/>
        <w:t>жым-жырт отыра береді.</w:t>
        <w:br/>
        <w:t>Екі жігіт әлі төбелеседі, әлі төбелеседі. Айыратын</w:t>
        <w:br/>
        <w:t>кісі жоқ. Арашашы болмаған соң өзлігінен тоқтауды</w:t>
        <w:br/>
        <w:t>екеуі тағы намыс көреді. Жеңілгеннен токтады демей ме!</w:t>
        <w:br/>
        <w:t>Сонымен, сілесі қатқанша төбелеседі де, біраз уақыт тұ-</w:t>
        <w:br/>
        <w:t>рып-тұрып алып, тағы жұдырықтасады. Әбден тыйтықтап</w:t>
        <w:br/>
        <w:t>болысады. Сол заманда, зорға дегенде Ұзынаяқ Мұса</w:t>
      </w:r>
    </w:p>
    <w:p>
      <w:r>
        <w:t>келсе, екеуінің бар қуаты бітіп, ырсылдап, тек қана құр</w:t>
        <w:br/>
        <w:t>ұстасып тұр екен.</w:t>
        <w:br/>
        <w:t>Ұзынаяқ Мұса есіктен кірмей жатып, «араша» демес-</w:t>
        <w:br/>
        <w:t>тен-ақ сілесі қатқан бойларында екі даңғой бірін-бірі</w:t>
        <w:br/>
        <w:t>қоя беріп кұлай-кұлай кетісіпті! -- деді.</w:t>
        <w:br/>
        <w:t>Кәкітайдың әңгімесін алғаш естіген Әбіш, шек-сілесі</w:t>
        <w:br/>
        <w:t>қатып күліп тындады. Кейін өзінің көтеріңкі, көпілді қал-</w:t>
        <w:br/>
        <w:t>пымен Павловқа түгел жеткізіп, күлкі түрде әңгімелеп</w:t>
        <w:br/>
        <w:t>берді. Павлов та қатты күлді. Ол басыц шайқап, таң-</w:t>
        <w:br/>
        <w:t>данып:</w:t>
        <w:br/>
        <w:t>843</w:t>
        <w:br/>
        <w:t>довка қазақ ішінде ондай мысқыл мазақтың көп тарап</w:t>
        <w:br/>
        <w:t>жүретінін білдірді.</w:t>
        <w:br/>
        <w:t>Ойы баяу тараса да, көп жайды терең түсінетін Ақыл-</w:t>
        <w:br/>
        <w:t>бай, жаңағы Мәнікелер жайын ойлап қалып еді. Ол енді</w:t>
        <w:br/>
        <w:t>өзінің сол жөніндегі бір долбар, болжауын айтты.</w:t>
        <w:br/>
        <w:t>-- Сол бәйбішелерді осылай етіп отырған кім екенін</w:t>
        <w:br/>
        <w:t>білесіндер ме? -- деп үйішінен сұрай түсті де, өзі шеш-</w:t>
        <w:br/>
        <w:t>ті.-- Оларлың екеуін де алдап қайрап, қолтықтарына дем</w:t>
        <w:br/>
        <w:t>бүркіп, осылай етіп отырған, мен білсем, дәл Әзімбай! -</w:t>
        <w:br/>
        <w:t>дегенде, үйдің іші түгел мақұлдап, күлісіп те қалды.</w:t>
        <w:br/>
        <w:t>-- Рас, оның ата кәсібі осы!</w:t>
        <w:br/>
        <w:t>-- Ол біреумен біреуді қағыстырып, қажастырып</w:t>
        <w:br/>
        <w:t>отырмаса, ішкен асы бойына батпайды. Томсарып оты-</w:t>
        <w:br/>
        <w:t>рып, алдауға келгенде, жым-жырт аққан қарасу сыяқты.</w:t>
        <w:br/>
        <w:t>-- Алдампаздық және біреуді сонымен мазақтағыш-</w:t>
        <w:br/>
        <w:t>тық мінезге келгенде, ол адамның айлакері! -- десіп, Қә-</w:t>
        <w:br/>
        <w:t>кітай, Ақылбай, Мағаш-- бәрі де, Әзімбайдың бәле ту-</w:t>
        <w:br/>
        <w:t>дыргыш, қоздырғыш тәсілдерін еске алысты.</w:t>
        <w:br/>
        <w:t>-- Екі кісіні төбелестіргіші қандай! -- деп, Әлмағам-</w:t>
        <w:br/>
        <w:t>бет те қостап еді.</w:t>
        <w:br/>
        <w:t>-- Е, ондағы ұстазын білмейсің бе? Үлгі алатыны</w:t>
        <w:br/>
        <w:t>Қалдыбай ғой!-- деп, Кәкітай тың адамның атын ата-</w:t>
        <w:br/>
        <w:t>ғанда, көпшілік сол адамның бәріне мәлім күлкі мінезін</w:t>
        <w:br/>
        <w:t>еске алды.</w:t>
        <w:br/>
        <w:t>Әбіш енді сол Қалдыбай туралы сұрап еді.</w:t>
        <w:br/>
        <w:t>Қәкітай екі көзі күлімдеп, қатты дауыстап, бір күлкі</w:t>
        <w:br/>
        <w:t>әңгімені айтып кетті. Н</w:t>
        <w:br/>
        <w:t>-- Қалдыбай деген сыртына қарасаңыз, өте салмақ-</w:t>
        <w:br/>
        <w:t>ты, аз сөйлейтін, аса тыныш, момын адам сыяқты. Со:</w:t>
        <w:br/>
        <w:t>нын аулында бір көршілес, есерлеу жігіт болса керек.</w:t>
        <w:br/>
        <w:t>Қалдыбай жігіттің өзіне байқатпай, оны әркімге ұрынды-</w:t>
        <w:br/>
        <w:t>рып, төбелестіре береді екен. Бір күні көрші ауылдың</w:t>
        <w:br/>
        <w:t>тагы бір саған ұқсаған, және мықтымсынған жігіті ке-</w:t>
        <w:br/>
        <w:t>Ліп, Қалдыбай үйінен шай ішіп отырыпты. Сол кезде,</w:t>
        <w:br/>
        <w:t>анау аулындағы жігіттің осы үйге тақап келе жатқан үні</w:t>
        <w:br/>
        <w:t>естіледі. Ол есікті ашыл кіре бергенше, Қалдыбай екі жі-</w:t>
      </w:r>
    </w:p>
    <w:p>
      <w:r>
        <w:t>гітке естірте, бірақ қатынына айтқан боп, бір ауыз сөз</w:t>
        <w:br/>
        <w:t>тастайды: )</w:t>
        <w:br/>
        <w:t>-- Япыр-ай, осы екеуі қырбай деп еді. Қақтығып қал-</w:t>
        <w:br/>
        <w:t>маса игі еді! -- дейді.</w:t>
        <w:br/>
        <w:t>Сонда үйде отырған желөкпелеу жігіт, анау кіргенде:</w:t>
        <w:br/>
        <w:t>-- Әй, сен менің үстіме неге кіресің? -- дейді.</w:t>
        <w:br/>
        <w:t>Анау дүрсе қоя береді.</w:t>
        <w:br/>
        <w:t>342</w:t>
        <w:br/>
        <w:t>жастыққа бетін (басты. Жер бауырлап, өксіп жылап жа-</w:t>
        <w:br/>
        <w:t>тып алды.</w:t>
        <w:br/>
        <w:t>Шұбардың сөзі еріксіз тоқтап қалды. Еркежан кейіп</w:t>
        <w:br/>
        <w:t>біраз бой тоқтатқанмен, ішіндегі ыза да, күйік те кемі-</w:t>
        <w:br/>
        <w:t>ген жоқ.</w:t>
        <w:br/>
        <w:t>-- Мен бай іздегем жоқ. Кенже өлген күні,-- деп</w:t>
        <w:br/>
        <w:t>Оспанды ауызға алып,-- ант еткем-ді. Өзімен екеуміз,</w:t>
        <w:br/>
        <w:t>жөргегінен алып бауырымызға салып өсірген балапаны-</w:t>
        <w:br/>
        <w:t>мыз бар. Әубәкір мен Пәкизат. Мен баласыз қатын емес-</w:t>
        <w:br/>
        <w:t>пін. Осы екеуінің ғана тілеуін тілеп, Кенженің артын кү-</w:t>
        <w:br/>
        <w:t>тіп, дүниенің өзге тілегін тыйып отырам деген антым бар.</w:t>
        <w:br/>
        <w:t>Айтпа маған, сұмдық сөзді. Үш қайнағама осынымды</w:t>
        <w:br/>
        <w:t>жеткіз. Үлкен үйден сүйреп тастаса га, енді ерге тимей-</w:t>
        <w:br/>
        <w:t>мін. Болмаса, осы шаңырақты, кешегі енемнің, Кенженің</w:t>
        <w:br/>
        <w:t>шаңырағы атандырам да, табжылмай отырам...-- деді.</w:t>
        <w:br/>
        <w:t>Сөз осымен бітті деп Шұбар мен Ерболды қайта сәйлет-</w:t>
        <w:br/>
        <w:t>педі. Салмақты, салқын жүзінен қатал тілекке қатты</w:t>
        <w:br/>
        <w:t>бекінген қайрат көрінді.</w:t>
        <w:br/>
        <w:t>Шүбар кайыра, қайта жауап айта алмады. Ең соңгы</w:t>
        <w:br/>
        <w:t>кезде Еркежан көз жасын тыйып, Шұбарға енді қайта</w:t>
        <w:br/>
        <w:t>келіп сөйлеспеуді бұйырлы.</w:t>
        <w:br/>
        <w:t>Бұл үйден жолы болмай шыққан елшілер Тарынбіне:</w:t>
        <w:br/>
        <w:t>нікіне қайта соқты. Оған Зейнептің ғана, жауабын, бай-</w:t>
        <w:br/>
        <w:t>лауын білдіре отырып Шұбар: «Көну керек» дегенді ба-</w:t>
        <w:br/>
        <w:t>тыл айтты. Торымбаланың жастығы, момындығы бар.</w:t>
        <w:br/>
        <w:t>Еркежан мінезіне ырза болмаған Шұбар, бұған әдейі сал-</w:t>
        <w:br/>
        <w:t>мақ сала, бұйыра сөйлеген.</w:t>
        <w:br/>
        <w:t>Зейнептің. сөзін қайта сұрап, ұғынып болған соң, То-</w:t>
        <w:br/>
        <w:t>рымбала да көнді.</w:t>
        <w:br/>
        <w:t>Әйелдердің сөзін Шұбардан толық естіген жерде, Тә-</w:t>
        <w:br/>
        <w:t>кенжандар үндемей, дағдарып қалды. Бар есепті бір Ер-</w:t>
        <w:br/>
        <w:t>кежан бұзып отыр. Ол көнбеген соң, үлестің не мәні бар?</w:t>
        <w:br/>
        <w:t>Айлакер Тәкежан енді іштей, сенімсіз бір күдікке ауысты.</w:t>
        <w:br/>
        <w:t>Аңдығаны Абай қалды. Сонымен әйелдер жайын қоя тұ-</w:t>
        <w:br/>
        <w:t>рып, Абайдың өзіне сөз салды.</w:t>
        <w:br/>
        <w:t>-- Жә, жесір үлесеміз деген екенбіз. Мен болсам, ті-</w:t>
        <w:br/>
        <w:t>легімді айттым. Ысқақ та жесір алуға әзір отыр. Агға-</w:t>
        <w:br/>
        <w:t>йынның алдында барымызды ашып салдық. Ал, осы</w:t>
        <w:br/>
        <w:t>Абай, сен не дедің? Сен кімді алмақсын? Соныңды айт-</w:t>
        <w:br/>
        <w:t>шы!-- деді.</w:t>
      </w:r>
    </w:p>
    <w:p>
      <w:r>
        <w:t>|. Абай түк бөгелген жоқ, Тәкежанның жүзіне салмақ-</w:t>
        <w:br/>
        <w:t>пен қадала қарады.</w:t>
        <w:br/>
        <w:t>24% Бі</w:t>
        <w:br/>
        <w:t>-- Мистификатор! Ловкий мистификатор!--деп күлді.</w:t>
        <w:br/>
        <w:t>Аз уақытта бұл топ және де ақындық еңбек жөнінен</w:t>
        <w:br/>
        <w:t>әңгімелесіп кетті. Жастар кешке шейін осындай бір нәрлі,</w:t>
        <w:br/>
        <w:t>ұзақ дәрістей мәжіліс атқарып жатқанда, Абайдың жал-</w:t>
        <w:br/>
        <w:t>ғыз өзі, жаңа шыққан әлек сөздің әуресінде отыр еді.</w:t>
        <w:br/>
        <w:t>Тәкежандар сәлемін жеткізуші Шұбарды тыңдағанда,</w:t>
        <w:br/>
        <w:t>Абай оның жүзіне салқын, сыншы ажармен карап отырып:</w:t>
        <w:br/>
        <w:t>-- Олар осылай депті. Ал, сен өзің қалай дейсің? -</w:t>
        <w:br/>
        <w:t>деді.</w:t>
        <w:br/>
        <w:t>Абайдың жалтаң сөзді сүймейтін мінезін Шұбар жақ-</w:t>
        <w:br/>
        <w:t>сы біледі. Және қалтарыс, бұлтарыс жасап көргеніңмен</w:t>
        <w:br/>
        <w:t>оны танымай қоймайды. Соны шапшаң еске алған Шұбар,</w:t>
        <w:br/>
        <w:t>өз ойын да айтты. )</w:t>
        <w:br/>
        <w:t>-- Жылы берілген соң басталып отырған сөз ғой. Бі-</w:t>
        <w:br/>
        <w:t>рер айға асықпаса да болар еді. Бірак, сөз басталып қой-</w:t>
        <w:br/>
        <w:t>ған соң, созғаннан да не түседі деп білем!..-- деді.</w:t>
        <w:br/>
        <w:t>Абай да осыны ойлағандай болды.</w:t>
        <w:br/>
        <w:t>-- Ендеше айтып барыңдар. Мейілдері білсін. Лайы-</w:t>
        <w:br/>
        <w:t>ғы осы болды деп ол екеуі шешсе, мен шырық бұзам ба?</w:t>
        <w:br/>
        <w:t>Бастасын сөздерін!..-- деп біраз отырып қалды.</w:t>
        <w:br/>
        <w:t>Көңілінде Оспанды аяған бір уайым туды. Ол өліп,</w:t>
        <w:br/>
        <w:t>бүгін оның арын үлеседі деген сұмдық шығып отырғаны</w:t>
        <w:br/>
        <w:t>мынау.</w:t>
        <w:br/>
        <w:t>Ойласа бар өмірле Оспан мен Абай үшін, Тәкежан мен</w:t>
        <w:br/>
        <w:t>Ысқақ туыс еместей, алыс жандар боп өткен екен... Енді</w:t>
        <w:br/>
        <w:t>Оспан жоқ. Бұлар болса, қылшығы құрамаған, тың, сер-</w:t>
        <w:br/>
        <w:t>гек, естияр болып, дүниелік үшін ептелеп отыр. Қеліп</w:t>
        <w:br/>
        <w:t>отырған Шұбар да олар сөзін, мінезін теріс демейді.</w:t>
        <w:br/>
        <w:t>Абай өзін осы туыстар арасында, жалғыз, жапа-жал-</w:t>
        <w:br/>
        <w:t>ғыз сезінді. Бірак, ол бұның үйренген күйі, ендігі өмір</w:t>
        <w:br/>
        <w:t>сыбағасы -- жалғыздық. Осыны еске алу, ойы мен бойын</w:t>
        <w:br/>
        <w:t>тез жыйғызып, іштей оңай қатайтты.</w:t>
        <w:br/>
        <w:t>-- Жалғыз-ак өтінішім -- бұлан ары, көзбе-көз оты-</w:t>
        <w:br/>
        <w:t>рып сөйлесейік. Сен екеуің бастан- аяқ болыңдап. Және</w:t>
        <w:br/>
        <w:t>Оспанның олар да біздей туысы еді ғой, ана Ысмағұл-</w:t>
        <w:br/>
        <w:t>ды, Шәкені де шакыртсын! -- деді.</w:t>
        <w:br/>
        <w:t>Осы күні түс ауа Оспан аулына бар туыстар жый-</w:t>
        <w:br/>
        <w:t>налды. Жакында ғана жатақтың жанжалында Абай кан-</w:t>
        <w:br/>
        <w:t>дай қызу, қайсар даугер, бітімсіз болса, бүтін мүлде баяу.</w:t>
        <w:br/>
        <w:t>“ Өзгелердің ынтыққаны мал-мұра ғой. Бүл оған елеуре-</w:t>
        <w:br/>
        <w:t>мейді. Сондықтан кейінгі бар сөзде де тартымды салқын</w:t>
        <w:br/>
        <w:t>қалды.</w:t>
      </w:r>
    </w:p>
    <w:p>
      <w:r>
        <w:t>Абай еңалдымен Тәкежанның өзін сөйлетті. Тәкежан</w:t>
        <w:br/>
        <w:t>344</w:t>
        <w:br/>
        <w:t>өз қолына беріліп тұрған тізгінді, өзі “билесін, босатпа-</w:t>
        <w:br/>
        <w:t>сын! -- деп маслихат етті.</w:t>
        <w:br/>
        <w:t>Осы кеңес көңіліне ұнаған Қаражан Әзімбаймен де</w:t>
        <w:br/>
        <w:t>оңаша сөйлесті. Ол да «дәл осы, басқа сөз жоқ» деген.</w:t>
        <w:br/>
        <w:t>Сонымен, Тәкежанға «үйішінің, ағайынның ақылы</w:t>
        <w:br/>
        <w:t>осы» деп, Қаражан байлау айтты.</w:t>
        <w:br/>
        <w:t>Ертеңгі бас қосуда Тәкежан, үлкендік жолы бойыпша,</w:t>
        <w:br/>
        <w:t>үлкен сыбағаны өзі алатынын сөйледі. Абай бұған да</w:t>
        <w:br/>
        <w:t>қарсы болған жоқ.</w:t>
        <w:br/>
        <w:t>Сонымен күзеу, көктеу, жайлау да Тәкежан мен Ыс-</w:t>
        <w:br/>
        <w:t>қақ алатын жерлердің бәрі шешілді. Малды да ұзын мөл-</w:t>
        <w:br/>
        <w:t>шермен Тәкежан өзі орайлап сөйледі. Өз сыбағасын,</w:t>
        <w:br/>
        <w:t>Ысқақ сыбағасын атады да, Абайға: «Сен, нені алмақ-</w:t>
        <w:br/>
        <w:t>сың, соныңды енді өзің айт» деп еді,</w:t>
        <w:br/>
        <w:t>Абай «әзірге мал үлесін де, қоныс, өріс үлесін де Ос-</w:t>
        <w:br/>
        <w:t>пан үйінен алмаймын»,- деді.</w:t>
        <w:br/>
        <w:t>-- Бұл үй атамның, кешегі анамның үйі. Орны жо-</w:t>
        <w:br/>
        <w:t>ғалып кетпейді. Жоғалтуға бізде ерік жоқ. Бар үлестер</w:t>
        <w:br/>
        <w:t>алынған соң, кім не болса да, қарашаңырақ қалады. Қі-</w:t>
        <w:br/>
        <w:t>Мің үлкен үйге Ме болсаң да, менің үлесім жайылмайды.</w:t>
        <w:br/>
        <w:t>Ал, екеуің маған қарамай, алатыныңды ала бер! -- деді.</w:t>
        <w:br/>
        <w:t>Тәкежан үйінде осының артынан сөйлеген сөзде Әзім-</w:t>
        <w:br/>
        <w:t>бай әкесіне ендігі айланы өзі айтып берді.</w:t>
        <w:br/>
        <w:t>-- Абайдың сізге. бергені рас болса, дәл үлкен үйге</w:t>
        <w:br/>
        <w:t>өзім кірем деңіз. Және Еркежаннан сөз бастамасаңыз,</w:t>
        <w:br/>
        <w:t>снда бергі сөздеріңіз бәрі де бергі жердегі «хайла шар-</w:t>
        <w:br/>
        <w:t>ғы ғой!» -- деп, бүлк етті.</w:t>
        <w:br/>
        <w:t>Соңғы күндер әке-шеше арасындағы сырға сырттай</w:t>
        <w:br/>
        <w:t>араласып, бойы үйренісіп алган арамза жігіт, енді қай</w:t>
        <w:br/>
        <w:t>арамдықты болса да бастайтын, батыл айтатын кезіне</w:t>
        <w:br/>
        <w:t>жеткен. Тәкежан үшінші күннің кеңесінде анық тың сө-</w:t>
        <w:br/>
        <w:t>зін, үлкен сырын айтты.</w:t>
        <w:br/>
        <w:t>-- Жолың үлкен деп Абай, Ыскақ екеуің болып, бар</w:t>
        <w:br/>
        <w:t>байлауды маған бергенің рас болса, ендігі сөздің үлкені</w:t>
        <w:br/>
        <w:t>қыстау. Және бәрінен түбегейлі сөзі шаңырақтар, жесір-</w:t>
        <w:br/>
        <w:t>Лер жөні. Сол шешілсе, өзгенің бәрі өзінен-өзі шешілгелі</w:t>
        <w:br/>
        <w:t>тұр. Оспаннан қалған үш әйел бар. Орайына үш әмепгер</w:t>
        <w:br/>
        <w:t>бар екенбіз. «Солардын кімін, кім алады?» деп айнала</w:t>
        <w:br/>
        <w:t>жүрт та, өзіміз де әлі шешпей келдік. Енді менің айтқа-</w:t>
        <w:br/>
        <w:t>нымды алсаңдар, сол жесірлер туралы сөйлесейік!--деді.</w:t>
        <w:br/>
        <w:t>“ Бісқақ бұған қарсы емесіп, Абайдан бұрын айтты.</w:t>
        <w:br/>
        <w:t>Абай жауабында бұл сөзге де қарсылық білдірген</w:t>
        <w:br/>
        <w:t>жоқ.</w:t>
      </w:r>
    </w:p>
    <w:p>
      <w:r>
        <w:t>346</w:t>
        <w:br/>
        <w:t>сады. Оразбай болса, Тәкежанмен дем біріктіріп ап, ма-</w:t>
        <w:br/>
        <w:t>ған қарсы шебін күшейтеді. Мұра дауы артымда қалып</w:t>
        <w:br/>
        <w:t>бара жатқан жоқ. Енді Оразбай арқылы осы Қарамола-</w:t>
        <w:br/>
        <w:t>даң алдымнан шығар!-- деді.</w:t>
        <w:br/>
        <w:t>Ертеңгі күні он шақты кісі жолдас ертіп, Абай Қара-</w:t>
        <w:br/>
        <w:t>молаға аттанбақ.</w:t>
        <w:br/>
        <w:t>Осы күні Тәкежан ауылдарынан Әзімбай да аттанып,</w:t>
        <w:br/>
        <w:t>тура беттеп, Оразбай аулына кетті.</w:t>
        <w:br/>
        <w:t>2</w:t>
        <w:br/>
        <w:t>Абай Қарамолаға көп жолдас ерткен жоқ. Қасына ал-</w:t>
        <w:br/>
        <w:t>ғаны, Ербол мен Көкпай, Баймағамбет. Жастардан: Ма-</w:t>
        <w:br/>
        <w:t>ғаш, Дәрмен ерді. Өзге жастан Кәкітай, Әбіш те бірге ер-</w:t>
        <w:br/>
        <w:t>мек болып еді, Абай оның екеуіне де ауылда болуды ұй-</w:t>
        <w:br/>
        <w:t>ғарды.</w:t>
        <w:br/>
        <w:t>-- Сенін керегін мен көмегің көп-ақ болар еді,- деп</w:t>
        <w:br/>
        <w:t>отырып Абай Қаәкітайға; -- бірақ, кешегі ағайынның бай-</w:t>
        <w:br/>
        <w:t>лауы бойынша, сен Оспан үйіне бала боп кіресін. Сонда</w:t>
        <w:br/>
        <w:t>орнықпай, тағы маған еріп кетсең ыбыр-жыбыр қоздана</w:t>
        <w:br/>
        <w:t>береді. Сен сол жұмысыцда кал!-- деді.</w:t>
        <w:br/>
        <w:t>Ал, Әбішке көп дәлел айтқан да жоқ:</w:t>
        <w:br/>
        <w:t>“-- Сен оқудан демалысқа келген адамсың. Қырдың</w:t>
        <w:br/>
        <w:t>тартысы мен таласы, маған деген жау-жаласы, бүгін</w:t>
        <w:br/>
        <w:t>басталып, бүгін тынып жатыр ма! Сенің жәрдемін қар-</w:t>
        <w:br/>
        <w:t>лығаштың қанатымен су сепкендей, жамандық өртін</w:t>
        <w:br/>
        <w:t>тыя алмас та. Өз мандайыма жазылғанды, Өз иығыммен</w:t>
        <w:br/>
        <w:t>көтеріп көрермін, қарағым. Сен алаң болмай, демалып,</w:t>
        <w:br/>
        <w:t>әл жыйып, тынығып ал! -- деген.</w:t>
        <w:br/>
        <w:t>“Абай осылай деумен Әбіштің басын қырдың лаңынан</w:t>
        <w:br/>
        <w:t>да, тіпті өзінің ісінен де аулақ, аман еткісі келгенін біл-</w:t>
        <w:br/>
        <w:t>дірді. Ал Әбіш болса, анығында, әкесінің бұл жолғы са-</w:t>
        <w:br/>
        <w:t>парына сонғы бір жұманың ішінде көп көмек, әрекет ет-</w:t>
        <w:br/>
        <w:t>кен-ді. Бірақ, ол жайын Абайға айтпай, тек өзге жас</w:t>
        <w:br/>
        <w:t>достармен, Павловлен ақылдасып, соларды тегіс қата-</w:t>
        <w:br/>
        <w:t>рына ала жүріп істеген.</w:t>
        <w:br/>
        <w:t>Ең әуелі осы жолы Қарамолада, жандарал алдында</w:t>
        <w:br/>
        <w:t>болатын жауап аз қатер емес. Сол күдікті кезеңде 3ә-</w:t>
        <w:br/>
        <w:t>күншік, қағазқой, арызжанды кеңселер мен әкімдерге</w:t>
        <w:br/>
        <w:t>тосқауыл болатын деректі қағаздар керек. Абайдың үс-</w:t>
        <w:br/>
        <w:t>тінен жүрген шағымдар тегіс сондай қағаз жүзінде...</w:t>
        <w:br/>
        <w:t>“Ал мұнын сүйеніші тек қапа эделет, ақтық пен қалың</w:t>
        <w:br/>
        <w:t>елге достық болса,-- олардың бәрінін бұл базарда құ-</w:t>
        <w:br/>
        <w:t>358</w:t>
        <w:br/>
        <w:t>тын, өзіне тартып әкететін қуаты бар. Сөзден ұтылса,</w:t>
        <w:br/>
        <w:t>жолдан жеңілу де қыйын емес. Сол есептері бойынша,</w:t>
        <w:br/>
        <w:t>кісі арқылы, алыстан арбасып, арам күрес жасағандай</w:t>
      </w:r>
    </w:p>
    <w:p>
      <w:r>
        <w:t>-- «шаптан тіреп» алысатын болды. Абай шалып жықпа-</w:t>
        <w:br/>
        <w:t>сып деп өздерінің бөксесін алысқа салып күреседі.</w:t>
        <w:br/>
        <w:t>Бұндағы ағайынның талабын естіп, Абайға жетпек</w:t>
        <w:br/>
        <w:t>үшін Ербол мен Шұбар атқа қонуға айналды. Екеуі кер-</w:t>
        <w:br/>
        <w:t>медегі аттарына келгенде, Әзімбай да атқа конғалы тұр</w:t>
        <w:br/>
        <w:t>екен. Қасында жас жігіт атқосшысы бар, алысырақ жол-</w:t>
        <w:br/>
        <w:t>ға жүргелі тұрған тәрізді.</w:t>
        <w:br/>
        <w:t>Шұбар бұған қарап:</w:t>
        <w:br/>
        <w:t>-- Немене? Сен бір жаққа жүргелі тұрмысың? --деді,</w:t>
        <w:br/>
        <w:t>-- Жүргелі тұрмын!-- деп, Әзімбай қабағын тыжы-</w:t>
        <w:br/>
        <w:t>райтты да:-- Бұнда ағайын ішінің сөзі жүрек айнытып,</w:t>
        <w:br/>
        <w:t>бұзылып барады. -Осыны көрмейін деп, басымды алып</w:t>
        <w:br/>
        <w:t>қашып барам! -- деді.</w:t>
        <w:br/>
        <w:t>Бейне бір таза жүрегі түршігіп, адалдық ақтығын</w:t>
        <w:br/>
        <w:t>арашалап бара жатқандай.</w:t>
        <w:br/>
        <w:t>-- Қайда жүресің?</w:t>
        <w:br/>
        <w:t>-- Е, әлгі Демеу, тамыр -болайық деген соң, бір қы-</w:t>
        <w:br/>
        <w:t>ран бүркіт тауып бер деп ем. «Сол бүркітін алғызып қой-</w:t>
        <w:br/>
        <w:t>дым, келіп алып кетсін» деп сәлем айтыпты. Соған бара</w:t>
        <w:br/>
        <w:t>жатырмын!-- деді.</w:t>
        <w:br/>
        <w:t>Ерболға да, Шұбарға да сыр мәлім болды. Әзімбай</w:t>
        <w:br/>
        <w:t>әдейі жүріп кетпей. Ерболдарлы тосып, осы бүгін кететін</w:t>
        <w:br/>
        <w:t>бетін елеусіз етіп айтып кетпек. Жай ғана жұмыстай сөй-.</w:t>
        <w:br/>
        <w:t>дегенмен, бұл кетісте, тартыс жатыр. Әдейі, дәл бүгін</w:t>
        <w:br/>
        <w:t>сөйленетін қыйын сөздің үстінде Абайды жасқантып ал-</w:t>
        <w:br/>
        <w:t>мақ. Демеу, Оразбай баласы. Ол ауыл Тәкежанды үнемі</w:t>
        <w:br/>
        <w:t>шырғалап тартып жүр.</w:t>
        <w:br/>
        <w:t>Әзімбай осыған мегзеп іс етіп тұр. Қазір Абайға, бұ-</w:t>
        <w:br/>
        <w:t>ның қайда кеткені жетеді. Ағайыны кымбат болса, Абай</w:t>
        <w:br/>
        <w:t>бүгінгі айтқан Тәкежан сәлемдеріне көнелі. Көнбесе, одан</w:t>
        <w:br/>
        <w:t>бөлініп, Оразбайға кетуге Тәкежан мен Әзімбайдың қол-</w:t>
        <w:br/>
        <w:t>аяғы шешіледі.</w:t>
        <w:br/>
        <w:t>Шұбар бұның бәрін аңғарумен бірге, дәл осы кезде</w:t>
        <w:br/>
        <w:t>Тәкежанның Оразбайды тапканып мақұл көрмейді. Іш-</w:t>
        <w:br/>
        <w:t>тей сыр танысып, арбасып түрған калыпта, ол Әзімбайға:</w:t>
        <w:br/>
        <w:t>-- Е, асығып қайда барасын. Мына сөз аяқталсын.</w:t>
        <w:br/>
        <w:t>Ауыл іші жайғассын, содан соң бүркітіңді алмайсын ба?--</w:t>
        <w:br/>
        <w:t>деді. Шынымен кетпегенін тілегендей.</w:t>
        <w:br/>
        <w:t>Әзімбай жауап айтпай, үндемей тұрды да, атына мініп</w:t>
        <w:br/>
        <w:t>кетті.</w:t>
        <w:br/>
        <w:t>854</w:t>
        <w:br/>
        <w:t>-- Қалаған жесіріңді айтыңдар, ауызға алыңдар! --</w:t>
        <w:br/>
        <w:t>Деді”</w:t>
        <w:br/>
        <w:t>Енді туыстарының шынын айтқызбақ.</w:t>
        <w:br/>
        <w:t>Тәкежан ол сырын іріккен жоқ. Өзінің Еркежанды</w:t>
      </w:r>
    </w:p>
    <w:p>
      <w:r>
        <w:t>алатын ниетін ашып салды.</w:t>
        <w:br/>
        <w:t>.Абай енді «дәл осы тұста қайтер екен» деп, Шүбар да</w:t>
        <w:br/>
        <w:t>бағып еді. Не жауап айтарын Ербол мен басқа туыстар</w:t>
        <w:br/>
        <w:t>да білмеген.</w:t>
        <w:br/>
        <w:t>Абай бұл сөзге де жауабын іріккен жоқ. Тәкежанға</w:t>
        <w:br/>
        <w:t>билік, ерік.өзіне берілгенін тағы айтып келіп, ендігі таң-</w:t>
        <w:br/>
        <w:t>дау да онікі екенін айтты.</w:t>
        <w:br/>
        <w:t>Сөз бұл ортада шешіліп қалды. Енді біраз отырыс-</w:t>
        <w:br/>
        <w:t>тан сбң, әуелі Тәкежан үлесі тегіс анықталу керек екені</w:t>
        <w:br/>
        <w:t>мәлім болды. Ол аларын алып болған соң, өзге екеудікі</w:t>
        <w:br/>
        <w:t>оңай шешіледі. 5</w:t>
        <w:br/>
        <w:t>Ал, Тәкежан алатын мұраның үлкені Еркежаннан</w:t>
        <w:br/>
        <w:t>басталған соң, енді онымен сөйлесу керек. Осыны ауызға</w:t>
        <w:br/>
        <w:t>алған Ысқақты, Шұбар мен Ербол қостады. Бұл кезге</w:t>
        <w:br/>
        <w:t>шейін көп үндемей, құр тыңдаушы боп келген Шәке де</w:t>
        <w:br/>
        <w:t>қазір сөз қосты:</w:t>
        <w:br/>
        <w:t>-- Бір Еркежан емес, үшеуімен де сөйлесу керек қой.</w:t>
        <w:br/>
        <w:t>Тегі, осы сөздердің бәрін де, бас-аяғында сол кісілер</w:t>
        <w:br/>
        <w:t>неге сырт қалады? -- деп аз тоқтады.</w:t>
        <w:br/>
        <w:t>Ысқақтың ойындағысы бұл сөз емес-ті.</w:t>
        <w:br/>
        <w:t>-- Е, бәріне бірдей сөйлесудің не керегі бар? Еркек-</w:t>
        <w:br/>
        <w:t>тің кеңесі шешетін сөзге, қатынды ақылшы етуші ме</w:t>
        <w:br/>
        <w:t>еді? -- деп Ысқақ жақтырмай қалды.</w:t>
        <w:br/>
        <w:t>Шәке бұл жауапты, тіпті, орынсыз көрді.</w:t>
        <w:br/>
        <w:t>-- О, не дегеніңіз, Ысқақ аға!? Өздеріне ақыл қос-</w:t>
        <w:br/>
        <w:t>пай, сырттан бұйрық етіп үлесесіз бе? Бұлар сондайлық</w:t>
        <w:br/>
        <w:t>бөтен, бөгде жандар ма еді? Олжаның малын үлескен-</w:t>
        <w:br/>
        <w:t>дей болғаны ма? Өздерінің еркі мен тілегі бар адамдар</w:t>
        <w:br/>
        <w:t>емес пе? Жастары дя он жеті, он сегізде емес. Бәрі де</w:t>
        <w:br/>
        <w:t>естияр...-- деді. ;</w:t>
        <w:br/>
        <w:t>Шәке ағайын ішінде, Абайдың өсиетінен, мінездерінен</w:t>
        <w:br/>
        <w:t>“өп үлгі алам дейтін жақынының бірі. Қазір ол ешкімге,</w:t>
        <w:br/>
        <w:t>алдын ала ақылдаспаса да, өз көңілімен Тәкежандар</w:t>
        <w:br/>
        <w:t>ниетінде аорлық пен надан әдеттер барын аңғарған. Екі-</w:t>
        <w:br/>
        <w:t>үш күннің сөзінде үнсіз тыңдаушы боп келіп, өзі араласа-</w:t>
        <w:br/>
        <w:t>тын сөзді дәл осы кезең деп білді.</w:t>
        <w:br/>
        <w:t>Бұның соңғы сөзін елемей кетуге болмайды. Іштері-</w:t>
        <w:br/>
        <w:t>нен оны жақтырмаса да Тәкежан, Ысқақ) Шұбар бәрі де</w:t>
        <w:br/>
        <w:t>үндей алмай, күмілжіп, бөгеліп қалды. Абай бұлардың</w:t>
        <w:br/>
        <w:t>847</w:t>
        <w:br/>
        <w:t>бірі бес-алты жас үлкен, бірі бес-алты жас кіші бо-</w:t>
        <w:br/>
        <w:t>лар. Қырықтың іші мен елу айналасындағы еркектің</w:t>
        <w:br/>
        <w:t>«кәрісі анау», «жасы мынау» дері бар ма?! Бәрі де орта</w:t>
        <w:br/>
        <w:t>жасты. Бәрі де толған адам. Қарыстан сүйем жуық деп</w:t>
        <w:br/>
        <w:t>неғылайын! Өздерің шеше бер! -- деді.</w:t>
        <w:br/>
        <w:t>Шұбардың бұл жауапты ести отыра, қалжың айтқы-</w:t>
        <w:br/>
        <w:t>сы да келіп еді, Ішінен: «тимеймін» деп әлек сала ма де-</w:t>
      </w:r>
    </w:p>
    <w:p>
      <w:r>
        <w:t>сем, «ал» деп әлек салғалы отыр ғой. Әлі де бір байды</w:t>
        <w:br/>
        <w:t>алып жегелі отыр-ау! деп, мысқыл ойлады да, сәл ғана</w:t>
        <w:br/>
        <w:t>езу тартты.</w:t>
        <w:br/>
        <w:t>Зейнеп аңғарып, ашуланып қала ма деп, өз бетіндегі</w:t>
        <w:br/>
        <w:t>көңілді ажарды, шапшаң бұра қойды.</w:t>
        <w:br/>
        <w:t>-- Жеңеше, ақылыңнан айналайын. Тәлімсіп, қылым-</w:t>
        <w:br/>
        <w:t>сымай барды бадырайтып бір-ақ айтып бергенің қандай</w:t>
        <w:br/>
        <w:t>жақсы еді! --- Дей күліп қойды.</w:t>
        <w:br/>
        <w:t>Ербол екеуі Зейнеп үйінен ұзаңқырап шыққан соң, ер-</w:t>
        <w:br/>
        <w:t>кін сөйлесіп күлісіп кетті. Шұбар әзіл бастады:</w:t>
        <w:br/>
        <w:t>-- Тілеуің бергір, алдыма өзі түсіп жосып кетті ғой.</w:t>
        <w:br/>
        <w:t>«Тигізетін байың кәне! Қайсысы болса да жарай береді.</w:t>
        <w:br/>
        <w:t>Тек әпкел де, колыма бір тигізші» деп отыр ғой!</w:t>
        <w:br/>
        <w:t>-- Рас, тіпті... Өр ғой... Жалтақтай ма!</w:t>
        <w:br/>
        <w:t>-- Е-е, сол өр болғандықтан, ерді бұрын алып жат-</w:t>
        <w:br/>
        <w:t>қанын көрмейсің бе, айлалы қызыл түлкідей...</w:t>
        <w:br/>
        <w:t>-- Бәсе десеңші, мына әмеңгерлеріне өзгелерден бұ-</w:t>
        <w:br/>
        <w:t>рын, жотаға шығып, жонын көрсетіп отыр.</w:t>
        <w:br/>
        <w:t>-- Бұлаңдап, сағымдай толқып, көз тартады ә-Ә, мен</w:t>
        <w:br/>
        <w:t>мұндалап!.,-- деп Шұбар да ысылған аңшылардың тілі-</w:t>
        <w:br/>
        <w:t>мен, Зейнепті тәсілқой түлкіге теңеп, ажуалай тамаша-</w:t>
        <w:br/>
        <w:t>лады.</w:t>
        <w:br/>
        <w:t>Сыпайы жүзі бар, аз сөзді, ұстамды Еркежан бұлар-</w:t>
        <w:br/>
        <w:t>мен сәл салқындау амандасты. Сұңғақ, ұзын бойлы, тіп-</w:t>
        <w:br/>
        <w:t>тік, жіңішке денелі Еркежанның, бет бітімі де қазақ әй-</w:t>
        <w:br/>
        <w:t>елінен басқалау болатын. Ақ, қызғылт реңінде, жоталы,</w:t>
        <w:br/>
        <w:t>кесектеу біткен түп-түзу мұрнында, ұялы келген үлкен-</w:t>
        <w:br/>
        <w:t>деу қой көздерінде, сопақтау бетінде -- әр тұқымның ара-</w:t>
        <w:br/>
        <w:t>ласынан туғандай келбет бар.</w:t>
        <w:br/>
        <w:t>Үйді оңашалап алған Шұбар, бұған да Зейнепке айт-</w:t>
        <w:br/>
        <w:t>кандай ұзақ сөйледі, Бірақ, оның сөзінің артын аяқта-</w:t>
        <w:br/>
        <w:t>мастан-ақ, Еркежан жылап жіберді.</w:t>
        <w:br/>
        <w:t>-- Сөзіңді аңдадым, Молдажігіт! -- деп, жасқа тол-</w:t>
        <w:br/>
        <w:t>ған көздерін Шұбарға, ашумен бұрды.-- Майдаламай-ақ</w:t>
        <w:br/>
        <w:t>кой. Сорлы болған күйімді май сылаумен жазам деп пе</w:t>
        <w:br/>
        <w:t>едің? -- деді де дауыстап жылаған бойында, қасындағы</w:t>
        <w:br/>
        <w:t>350</w:t>
        <w:br/>
        <w:t>пай және Дәрмен өзі болып, ноғай аулына барып құда-</w:t>
        <w:br/>
        <w:t>лық сөзді түгел байласып, баталасып қайтқан. Оған аз</w:t>
        <w:br/>
        <w:t>ғана күн өтті. Сол барысында, Мағрипаға Әбіштен хат”</w:t>
        <w:br/>
        <w:t>апарып Дәрмен, жас жігіт үшін аса қадірлі жауап хат</w:t>
        <w:br/>
        <w:t>әкелген, Мағыштың хаттағы тілі, әрі нәзік, сезімтал жү-</w:t>
        <w:br/>
        <w:t>ректен туған, әрі шешен, өзі де бір көркем, ыстық сәлем</w:t>
        <w:br/>
        <w:t>еді.</w:t>
        <w:br/>
        <w:t>«Осы өмірде, айналада болып жатқан жайларды да,</w:t>
        <w:br/>
        <w:t>жазу керек» дегенді, еске алып, Мағаш үй ішіне тың әң-</w:t>
        <w:br/>
        <w:t>гіме айтты. Ерболдан өзі естіген, Тәкежан аулында бо-</w:t>
      </w:r>
    </w:p>
    <w:p>
      <w:r>
        <w:t>лып жатқан неше алуан айла-амалдар жайын баяндады.</w:t>
        <w:br/>
        <w:t>Және жалғыз еркектер емес, бүгінгі сөздің не бәлесі Ма-</w:t>
        <w:br/>
        <w:t>ніке мен Қаражан сыяқты бәйбіше қатындардан шығып</w:t>
        <w:br/>
        <w:t>жатқанын білдірді.</w:t>
        <w:br/>
        <w:t>-- Федор Иванович бүған не дейді екен? Осындай</w:t>
        <w:br/>
        <w:t>істің айналасында да, сан сорақылық бар ғой. Сондай-</w:t>
        <w:br/>
        <w:t>ды жаз дей ме екен? -- деп, Әбішке ақыл салды.</w:t>
        <w:br/>
        <w:t>Павлов Әбіштен Мәнікелер мінездерін естігенде, ыл-</w:t>
        <w:br/>
        <w:t>ғый, күліп тыңдады.</w:t>
        <w:br/>
        <w:t>-- Қызық, өте қызық! «Тарих сахра тірлігінде жай</w:t>
        <w:br/>
        <w:t>қозғалады, өзгермейді» дейсіздер. Ал, осы айтып отыр-</w:t>
        <w:br/>
        <w:t>ғандарыңның бір өзі. қатты өзгеріс белгісі емес пе?</w:t>
        <w:br/>
        <w:t>Жақында ғана, Құнанбайдың аға-сұлтан кезінде Өскем-</w:t>
        <w:br/>
        <w:t>баевтардың аулында бір де-бір бәйбіше осындай сөздер-</w:t>
        <w:br/>
        <w:t>ге араласа алар ма еді? Ал, бүгін сөздің басы, даудың</w:t>
        <w:br/>
        <w:t>түбі еңалдымен осылардан шығып жатыр. Рас, надан,</w:t>
        <w:br/>
        <w:t>сорақы, тұрпайы түрде шығып жатыр. Бірақ, осының өзін-</w:t>
        <w:br/>
        <w:t>де бірталай заман өтіп, бұрын ойға келмес, жаңа мінез</w:t>
        <w:br/>
        <w:t>тартыстар туып жатқаны көрінбей ме? Арға-сұлтан</w:t>
        <w:br/>
        <w:t>семьясы бір әміршіге бағынудан кетіп, көп ұсақ әмір-</w:t>
        <w:br/>
        <w:t>шіге бытырап, бөлініп жатыр. Әрбір дәуірден «сұлтан-</w:t>
        <w:br/>
        <w:t>дык», «хандык» кеткенде осындаймен кетпекші. Ал, мы-</w:t>
        <w:br/>
        <w:t>нау қатындарды жазуға әбден болады. Бірақ, оларды</w:t>
        <w:br/>
        <w:t>жазғанда, әрине, Базаралы сыякты ерді жазғандай емес,</w:t>
        <w:br/>
        <w:t>жиреніп, ажуалап жазу керек. Күлкі ғып масқаралап жа-</w:t>
        <w:br/>
        <w:t>зу керек. Ох! Сіздердің топтарыңызға ең керек жазушы --</w:t>
        <w:br/>
        <w:t>бір ғана адам дер едім. Ол Салтыков-Шедрин. Қандай</w:t>
        <w:br/>
        <w:t>керек! Шедрин казір осы сіздер үшін қаншалық қымбат,</w:t>
        <w:br/>
        <w:t>қажет үлгілер берер еді! -- деді.</w:t>
        <w:br/>
        <w:t>Әбіш бұл сөздің бәрін жыйынға өз жанынан да мол</w:t>
        <w:br/>
        <w:t>таратып, жаксылап жеткізді. Ел тірлігіндегі кейбір со-</w:t>
        <w:br/>
        <w:t>рақылық, өрескелдікті күлкі етіп жазу -- «асыл өнер, ар-</w:t>
        <w:br/>
        <w:t>дақты өнер» дегенді естігенде, Мағаш пен Қәкітай Пап-</w:t>
        <w:br/>
        <w:t>9411</w:t>
        <w:br/>
        <w:t>заралының қайратын жазуға болады. Әсіресе, кеше ғана</w:t>
        <w:br/>
        <w:t>болған жатақтар тартысында Базаралы тағы қандай</w:t>
        <w:br/>
        <w:t>ақылды, мықты айнымас ер боп шықты. Өзі ауру күйде</w:t>
        <w:br/>
        <w:t>освіндай басшылық ету!.. О-о, мұның қасиеттерінде ең-</w:t>
        <w:br/>
        <w:t>бек елінің болашағы көрінеді ғой. Осыны көпке таныту</w:t>
        <w:br/>
        <w:t>ең қадірлі міндет қой, ақындар,-- деді.</w:t>
        <w:br/>
        <w:t>Дәрмен бұл сөздерді кең ұғынғанын білдірді:</w:t>
        <w:br/>
        <w:t>-- Қөкейіме Федор Ивановичтің сөзі қатты қонады.</w:t>
        <w:br/>
        <w:t>Әлгі Шұбар тулап кетті ғой. Ол Кеңгірбайдың ұлы боп,</w:t>
        <w:br/>
        <w:t>ұрпағы боп намыс етіпті. Ал, Әбіш жаңағы өз сөзің мен</w:t>
        <w:br/>
        <w:t>Павлов сөзі анық дұрыстық сөз болса, онда мен де кеше</w:t>
        <w:br/>
        <w:t>Құнанбай жазықсыз қанын төккен Қодардың ұлы ұрпағы</w:t>
        <w:br/>
        <w:t>болсам нетеді? Ызалы кекпен жырласам жол емес пе</w:t>
        <w:br/>
        <w:t>екен? Тірі болсам, сол Қодарлар көрген қорлықты айту</w:t>
        <w:br/>
        <w:t>қарызым болар. Федор Иванович, есіме жақсы салдыңыз.</w:t>
        <w:br/>
        <w:t>Базаралы да менің сүйсініп, шыйрығып жырлайтын ерім-</w:t>
        <w:br/>
        <w:t>Нің бірі екенінде дау жоқ!--деді.</w:t>
        <w:br/>
        <w:t>-- Бір Базаралы емес, сонау жатақтағы бар кедей-</w:t>
      </w:r>
    </w:p>
    <w:p>
      <w:r>
        <w:t>мен, есесіз бейнетқормен менің қаным да, жаным да бір</w:t>
        <w:br/>
        <w:t>емес пе? Қөп не айтады? Азға істеген зорлығын айтады.</w:t>
        <w:br/>
        <w:t>Аз нені айтады? Қөптен көрген қорлығын айтады. База-</w:t>
        <w:br/>
        <w:t>ралы мен жатақ көрген, өз көз алдымда өткен жауыз-</w:t>
        <w:br/>
        <w:t>дықтарды қозғай бастасам, менің алпыс екі тамырым</w:t>
        <w:br/>
        <w:t>түгел ереуілдеп туламас па! Осыны етпесем мен азамат</w:t>
        <w:br/>
        <w:t>та болмаспын!</w:t>
        <w:br/>
        <w:t>Қазіргі сәтте Дәрмен алдыңғы шабытты күйінен, қы-</w:t>
        <w:br/>
        <w:t>зулы өнімді ой тауып, үдей түскендей. Халықтың ұлы</w:t>
        <w:br/>
        <w:t>саналы ақыны сол халықтың ызасы, намысымен қатты</w:t>
        <w:br/>
        <w:t>шыйрыққандай. Алысуға шығып тұрған қайратты қай-</w:t>
        <w:br/>
        <w:t>сардай, дүр сілкініп алғандай болды.</w:t>
        <w:br/>
        <w:t>Әбіш, Мағаш, Қәкітайлар Дәрменді жақсы ұғынды.</w:t>
        <w:br/>
        <w:t>Оның жаңағы өлеңін де, кейін айтқан ойын да тегіс қос-</w:t>
        <w:br/>
        <w:t>тап, мақтап қабылдасты.</w:t>
        <w:br/>
        <w:t>Әбішке енді Дәрмен осы жұрттың бәрінен Де қымбат</w:t>
        <w:br/>
        <w:t>қадірлі, және зор өнер несі боп көрінді. Осының үстіне,</w:t>
        <w:br/>
        <w:t>ең ыстық досындай сезіледі. Қуантатын достық. Бұл</w:t>
        <w:br/>
        <w:t>араға Әбіштің алғысы да, өз басының қуанышты бақы-</w:t>
        <w:br/>
        <w:t>ты да қоса құптап араласқан. Бүгінгі күнде Әбдірахман</w:t>
        <w:br/>
        <w:t>өмірінің жарық, жарқын күніндей етіп, Мағышты әкеліп</w:t>
        <w:br/>
        <w:t>қоскан да осы Дәрмен.</w:t>
        <w:br/>
        <w:t>Қыз бен жігіт арасы шалғай кетер болғанда, бар бө-</w:t>
        <w:br/>
        <w:t>геттерді Әбдірахманға жеңгізген де Дәрмен.</w:t>
        <w:br/>
        <w:t>Оспанның жылып беріп болған соң, Ақылбай, Көк-</w:t>
        <w:br/>
        <w:t>340</w:t>
        <w:br/>
        <w:t>ғалық әкете бермес; әйелдер жайын сөйлеңдер! -- деп</w:t>
        <w:br/>
        <w:t>Ыскакка қарады.</w:t>
        <w:br/>
        <w:t>Ысқақ бұның аңысын танып, Еркежанның «ерге ти-</w:t>
        <w:br/>
        <w:t>меймін» деген сөзін теріске шығарды. Тәкежан екеуі ке-</w:t>
        <w:br/>
        <w:t>зектеп отырып, Еркежанды көндіру керек, көнбесе де</w:t>
        <w:br/>
        <w:t>тигізу керек.-- «Көнемін» деп әйелдің бәрі бірдей айта</w:t>
        <w:br/>
        <w:t>бермейді. Жылап “отырып та бағынатын,-- дегенде сая</w:t>
        <w:br/>
        <w:t>бастады.</w:t>
        <w:br/>
        <w:t>Бірақ, бағанағы бетінен ауыспаған Шәке, бұған қар-</w:t>
        <w:br/>
        <w:t>сы шықты. Ысмағұл да:</w:t>
        <w:br/>
        <w:t>-- Өзге әйел емес, Еркежан басын олай етуге бол-</w:t>
        <w:br/>
        <w:t>майды! -- деді.</w:t>
        <w:br/>
        <w:t>Абайдың ойы, айтпаса да мәлім. Сондықтан, Шұбар</w:t>
        <w:br/>
        <w:t>да дәл Еркежанды олай етіп алуға болмайтынын айтты.</w:t>
        <w:br/>
        <w:t>«Бұрын бұндайда зорлық болса, ол жас келіншек басы-</w:t>
        <w:br/>
        <w:t>на істелетін. Ал, өзі бір ауылдың және қарашаңырақтың,</w:t>
        <w:br/>
        <w:t>үлкен үйдің иесі болып отырған, бауырына бала басып</w:t>
        <w:br/>
        <w:t>отырған, ел анасы боп қалған әйелді оңай қоржын көруге</w:t>
        <w:br/>
        <w:t>болмайды»,-- деді.</w:t>
        <w:br/>
        <w:t>Осымен Тәкежан, Ысқақ екеуі ғана бірыңғай, өзге</w:t>
        <w:br/>
        <w:t>туыс бір ұдай боп қалды. Сөз аяқсыз боп, шешілмей түр.</w:t>
        <w:br/>
        <w:t>Осы дағдарыспен бүгінгі жыйын тағы тарасты.</w:t>
      </w:r>
    </w:p>
    <w:p>
      <w:r>
        <w:t>Соңғы кезде Тәкежан қабағын түйіп, ашулы, наразы</w:t>
        <w:br/>
        <w:t>жүз көрсетіп үндемей кетті.</w:t>
        <w:br/>
        <w:t>Осы күні кеш бойы, түн бойы Тәкежан үйі мен Ысқак</w:t>
        <w:br/>
        <w:t>үйінде кезек кеңес болды. Әзімбай меп Мәніке, Ысқақ</w:t>
        <w:br/>
        <w:t>пен Әзімбай, Тәкежан мен Ысқақ болып жанталасқан</w:t>
        <w:br/>
        <w:t>күбір-сыбыр таңға шейін басылмады.</w:t>
        <w:br/>
        <w:t>Бүрсігүні Абай жүріп кетеді. Сонғы күні барды шс-</w:t>
        <w:br/>
        <w:t>шіп, бетті ашып қалу керек, Таң алдында ғана, аз ғана</w:t>
        <w:br/>
        <w:t>дамыл алған мұрагерлер, бүгінгі шайларын да ерте ішті.</w:t>
        <w:br/>
        <w:t>Сәске болып, бие байлар кезде Шұбяр да осында жетіп,</w:t>
        <w:br/>
        <w:t>бар сөзге қанып алды.</w:t>
        <w:br/>
        <w:t>Тәкежан аулына Ербол да шақырылған еді. Ол кеші-</w:t>
        <w:br/>
        <w:t>рек келген де, бұндағы сөздер аяқтап қалган екен.</w:t>
        <w:br/>
        <w:t>Енді Тәкежан мен Ысқақ, бұрынғыша, бетпе-бет оты-</w:t>
        <w:br/>
        <w:t>рып сөйлеспейді. Ауыр түйін такап тұр. Бұндайда ұш-</w:t>
        <w:br/>
        <w:t>қындап шыққан шашау сөзден, өрт шығып кетуге бола-</w:t>
        <w:br/>
        <w:t>ды. Жақын ағайын қызу үстінде, түс шайысып қалмас</w:t>
        <w:br/>
        <w:t>үшін, енді араға кісі салып сөйлескен мақұл десті.</w:t>
        <w:br/>
        <w:t>Тәкежан мен Ыскақ ішінара Абайдың турашыл, қа-</w:t>
        <w:br/>
        <w:t>тал сөзінен, алғыр-айтқыш шешендігінен де жасқанады.</w:t>
        <w:br/>
        <w:t>Көлденең ағайынның аузын бұлардан бұрын алып қоя-</w:t>
        <w:br/>
        <w:t>853</w:t>
        <w:br/>
        <w:t>отыр. Әлде осы әйелдер екі-үш күнгі сыбырды естіп,</w:t>
        <w:br/>
        <w:t>өзара ақылдасып алды ма екен? Олай болса, бұ да То-</w:t>
        <w:br/>
        <w:t>рымбаланың жауабын бере ме?. Еркежанға сілтей ме!»</w:t>
        <w:br/>
        <w:t>деп ойлады.</w:t>
        <w:br/>
        <w:t>Бірақ Зейнеп сөйлегенде, бұл ойлағандай болмай</w:t>
        <w:br/>
        <w:t>шықты.</w:t>
        <w:br/>
        <w:t>Оспанды жыл бойы тамаша жоқтаған осы. Бар аға-</w:t>
        <w:br/>
        <w:t>йын мен бата оқыршылар: «Шіркін, Зейнел-ақ, қандай</w:t>
        <w:br/>
        <w:t>аңырап отыр!», «Қеудесіндегі шері, көзіндегі жасы, ау-</w:t>
        <w:br/>
        <w:t>зындағы сөзі -- бәрі де анық адал жарды танытады-ау!»,</w:t>
        <w:br/>
        <w:t>«Қім арманда өтпейді бұл өмірден, бірақ, артында дәл</w:t>
        <w:br/>
        <w:t>осы Зейнептей зар етуші болса, өлімнің өкішіші бар ма?»</w:t>
        <w:br/>
        <w:t>деп, сырт кісілер де аңыз еткен.</w:t>
        <w:br/>
        <w:t>Зейнеп Оспанның жылын ерте беруге де қарсы бол-</w:t>
        <w:br/>
        <w:t>ған. Алғаш сол сөз шешілгеннен бастап, дәл жылы бері-</w:t>
        <w:br/>
        <w:t>Летін күнге шейін, ол өзінің жоқтауын тағы да түрлеп</w:t>
        <w:br/>
        <w:t>алды. Күніне екі рет емес, тіпті, үш қайтарадан дауыс</w:t>
        <w:br/>
        <w:t>айтып отырды.</w:t>
        <w:br/>
        <w:t>Шұбар бұған келгенде: «Қыйыны осы болар-ау»,</w:t>
        <w:br/>
        <w:t>«Қайғысын көпке паш қып еді. Сол шерден бұл әлі</w:t>
        <w:br/>
        <w:t>қайтқан жоқ қой» деп күдіктенген. Алғашқы сөзді ше-</w:t>
        <w:br/>
        <w:t>берлеп, баптап айтқаны да сол еді. Енді осы Зейнеп, екі</w:t>
        <w:br/>
        <w:t>елшіні таң қылды.</w:t>
        <w:br/>
        <w:t>Анық бір айналуға келместен-ақ, ол көне кетті. «Ата</w:t>
        <w:br/>
        <w:t>жолынан азбаймын. Айтқаныңнан шықпаймын, шырық</w:t>
        <w:br/>
        <w:t>бұзбайын, ағайын! Қалғанын өзің біле бер» -- деп отыр.</w:t>
      </w:r>
    </w:p>
    <w:p>
      <w:r>
        <w:t>Сырт пішінінен білдірмесе де, ішінен бұны сәл мыс-</w:t>
        <w:br/>
        <w:t>қыл еткен Шұбар: «Алда бақыр-ай!» деп қалды да, үн-</w:t>
        <w:br/>
        <w:t>демеді. і</w:t>
        <w:br/>
        <w:t>Зейнептің бұлар күтпеген тағы бір сөзі бар екен. Ол</w:t>
        <w:br/>
        <w:t>ашық, анық дауыспен сонысын да айтып салды. Өзі қай-</w:t>
        <w:br/>
        <w:t>ратты, қырағы, турашыл әйел болғандықтан, еркектердің</w:t>
        <w:br/>
        <w:t>осындайда жағалатып, сөзбалап, мәймөңкелеп сөйлегіш</w:t>
        <w:br/>
        <w:t>әдетін Зейнеп ұнатпайтын. Бүгін бұл арада Шұбарлар</w:t>
        <w:br/>
        <w:t>айтпағанмен, ертең оралып тағы келетін, тағы бір саты</w:t>
        <w:br/>
        <w:t>сөздің барын да ол танып отыр. Соны айтты:</w:t>
        <w:br/>
        <w:t>-- Біліп отырмын. Бүгін айтпағанмен, ертең соны</w:t>
        <w:br/>
        <w:t>ашасыңдар ғой. Тағы бір жайды айтайын. «Қімің кімге</w:t>
        <w:br/>
        <w:t>тигің келеді» деп те сұрайсың ғой, әлі. Менің. жауабым</w:t>
        <w:br/>
        <w:t>естеріңде болсын,-- ол жөнді де өздеріңнің ықтыярына</w:t>
        <w:br/>
        <w:t>бердім. Үш жесір қалсақ, құдайға шүкір, үш әмеңгер. қа-</w:t>
        <w:br/>
        <w:t>лыпты. Қартайып, жер тіреп отырғандар олар емес, Ме-</w:t>
        <w:br/>
        <w:t>нің де уылжып, он жетіде тұрған жасым жоқ. Үшеудің</w:t>
        <w:br/>
        <w:t>24--м. Әуезов, 11І-там 349</w:t>
        <w:br/>
        <w:t>-- Мен не дедім? Таңдарым да, таласарым да жоқ...</w:t>
        <w:br/>
        <w:t>Жесір алам деп пе екем? Мен ешкімін де алмаймын...</w:t>
        <w:br/>
        <w:t>-- Е, бұне дегенің?</w:t>
        <w:br/>
        <w:t>-- Бұ калай сөз? -- десіп, Тәкежан мен Ысқақ катар</w:t>
        <w:br/>
        <w:t>сұрады. Шұбар. Ысмағұл, Шәкелерге де Абайдың жауа-</w:t>
        <w:br/>
        <w:t>бы оқыс көрінді. Олар да бұның жүзіне тегіс қарап</w:t>
        <w:br/>
        <w:t>қапты.</w:t>
        <w:br/>
        <w:t>-- Мен сендердің үлескеніңді көрейін деп отырмын.</w:t>
        <w:br/>
        <w:t>Болмаса, қатын алғалы келді деп пе едің?..</w:t>
        <w:br/>
        <w:t>-- Қой ол сөзді! Біз алғанда, сен неге қаласың!?</w:t>
        <w:br/>
        <w:t>Әмеңгерлік қарызың кәні! Айтпа, алмаймын деген сөзді!</w:t>
        <w:br/>
        <w:t>-- деп, Тәкежан бұл інісін билеп сөйлегендей болды.</w:t>
        <w:br/>
        <w:t>Абай кекесінмен күле түсті:</w:t>
        <w:br/>
        <w:t>-- Немене, зорлықпен қатын әперуші ме едің маған?</w:t>
        <w:br/>
        <w:t>-- Жолдан шығам десең өзің білесің, болмаса, «ерік»,</w:t>
        <w:br/>
        <w:t>«зорлық» деп таңдаушы ма еді ата жолы.</w:t>
        <w:br/>
        <w:t>-- Ата жолы.. Заман өзгерген сайын жол да өзге-</w:t>
        <w:br/>
        <w:t>реді. Ата жолыншыл болсан, қан жеп отырмас па едің</w:t>
        <w:br/>
        <w:t>осы күні? Ол жолдың да талайы тозып, талайы өзгер-</w:t>
        <w:br/>
        <w:t>ген...</w:t>
        <w:br/>
        <w:t>-- Е, олай болғанда, текке сөйлеп отырмыз ғой тәрі-</w:t>
        <w:br/>
        <w:t>зі... Абай осы қойсаңшы, тегі, сондай үя бұзар сөзді.</w:t>
        <w:br/>
        <w:t>-- Сенің ұяңды мен әлі бұзғам жоқ... Жер үлесем де-</w:t>
        <w:br/>
        <w:t>дің, қарсы болдым ба? Малын алам дедің, дау айттым</w:t>
        <w:br/>
        <w:t>ба? Қатын үлесем дедің, қой дедім бе? Таңдаулысын</w:t>
        <w:br/>
        <w:t>алам дедің, қарсы шықтым ба, таластым ба? Қашан</w:t>
        <w:br/>
        <w:t>бұздым ұяңды? Барына көніп, үнсіз отырғам жоқ па?</w:t>
        <w:br/>
        <w:t>-- Көнгенің шын болса, сен де жесір аласың.</w:t>
      </w:r>
    </w:p>
    <w:p>
      <w:r>
        <w:t>-- Жоқ, шырагым, ол еркелігінді көтере алмаймын.</w:t>
        <w:br/>
        <w:t>Еріксіз апарып қойынға салатын, жесір қатын Абай деп</w:t>
        <w:br/>
        <w:t>пе едің? Не дегенің? -- деп, Абай зілді ажармен Тәке-</w:t>
        <w:br/>
        <w:t>жанға қайта қарады.</w:t>
        <w:br/>
        <w:t>-- Неге алмайсың?</w:t>
        <w:br/>
        <w:t>-- Алмаймын.</w:t>
        <w:br/>
        <w:t>-- Алғаш жесір алған сен бе едің!?</w:t>
        <w:br/>
        <w:t>-- Жоқ, алғаш алмайтын менмін.</w:t>
        <w:br/>
        <w:t>-- Себебін айтшы, ендеше? )</w:t>
        <w:br/>
        <w:t>-- Себебі сол, сүйген жарым бар. Одан басқадан жар</w:t>
        <w:br/>
        <w:t>тауып, жарастық іздемей-ақ қоям ендігі өмірде. Алғың</w:t>
        <w:br/>
        <w:t>келеді екен, өздерің үлес те, ала бер!..</w:t>
        <w:br/>
        <w:t>Осы сөзден сон жыйын аңтарылып қалы. Аздан ке-</w:t>
        <w:br/>
        <w:t>Йін Тәкежан кайтадан әйелдер жағына сөзін бұрды.</w:t>
        <w:br/>
        <w:t>-- Абай көнбесе, ықтыяры. Бірақ көпбегеннің бәрі бұ-</w:t>
        <w:br/>
        <w:t>352</w:t>
        <w:br/>
        <w:t>кетпеймін, азбаймын. Оның, баласы етіп, бауырына сал-</w:t>
        <w:br/>
        <w:t>ған екі жетімегінен айрыларым жоқ. Соларды алып,</w:t>
        <w:br/>
        <w:t>бұл үйді тастап шығамын», деді.</w:t>
        <w:br/>
        <w:t>Қөп ырғасып, ұзақ күн саудаласса да, Тәкежандар</w:t>
        <w:br/>
        <w:t>бұл сөзден де ұта алмады. Айтқандары өтпейтін болды.</w:t>
        <w:br/>
        <w:t>Осыдан соңғы байлауды, еріксіз, көңілсіз түрде уакыт-</w:t>
        <w:br/>
        <w:t>ша бір келісімге тіреді. Ең әуелі үлес сөзін осымен тоқта-</w:t>
        <w:br/>
        <w:t>татын болысты. Такежан мен Ысқақ екеуі де әзір Оспан</w:t>
        <w:br/>
        <w:t>әйелін алмай тұра тұратын болды. Әйел алынбаған сон,</w:t>
        <w:br/>
        <w:t>мал-мүлік үлесі де кейінге қалды. Еркежанды әлі де</w:t>
        <w:br/>
        <w:t>асықпай ойыстыру керек.</w:t>
        <w:br/>
        <w:t>Сөз соған келген соң ендігі бір тың байлаулары:</w:t>
        <w:br/>
        <w:t>«Оспан үйі орнында тұрсын. Еркежан бұрынғыша үл-</w:t>
        <w:br/>
        <w:t>кен үйде отырсын. Бірақ, ол үйде тек Абай нәсілі ғана</w:t>
        <w:br/>
        <w:t>болмасын. Олардың мал-дүниеге бас-көз болуға жаста-</w:t>
        <w:br/>
        <w:t>ры да кем. Және өзге екі туыстың көзі, үлкен (үй мүлкіне</w:t>
        <w:br/>
        <w:t>ортақтасып отыратын болсын. Сөйтіп, Ысқақ пен Тәке-</w:t>
        <w:br/>
        <w:t>жан баласының біреуі, Ерхежан қолына, тағы бала боп</w:t>
        <w:br/>
        <w:t>қоса кірсін», деді.</w:t>
        <w:br/>
        <w:t>Абай бұл сөзге түк қарсылық айткан жоқ. Еркежан</w:t>
        <w:br/>
        <w:t>да оңай көнді. Бірақ, ол тандайтын болса, өз қолына Ыс-</w:t>
        <w:br/>
        <w:t>қақ баласы Қәкітайды кіргізіп беруді сұрады.</w:t>
        <w:br/>
        <w:t>Әзімбай Тәкежанның жалғыз ұлы болғандықтан, оны</w:t>
        <w:br/>
        <w:t>Қаражан жібермеймін деп еді. Сөйтіп, үлес дауы кейінге</w:t>
        <w:br/>
        <w:t>қалды да, уақытша тыныштық үшін, Қәкітай Оспан үйіне</w:t>
        <w:br/>
        <w:t>әрі бас-көз, әрі киімшең бала бол кіретін болды.</w:t>
        <w:br/>
        <w:t>Төрт күнге созылған ауыр тартыс осымен, кеш бата</w:t>
        <w:br/>
        <w:t>біткен еді.</w:t>
      </w:r>
    </w:p>
    <w:p>
      <w:r>
        <w:t>Абай ертең Қарамолаға жүрмек боп, Әйгерім үйіне</w:t>
        <w:br/>
        <w:t>жастарды жыйып, сонғы бір тыныштық кеште жан »а-</w:t>
        <w:br/>
        <w:t>қырғандай болды.</w:t>
        <w:br/>
        <w:t>Алдынғы күндердің әлегін жастардың бәрі естіген-ді.</w:t>
        <w:br/>
        <w:t>Абай ондағы жексұрын мішездердің бәрінен жиренгендік-</w:t>
        <w:br/>
        <w:t>тен, қайта есіне алғысы келген жоқ. Тек, бір-ақ қана түйін</w:t>
        <w:br/>
        <w:t>сөз айтты:</w:t>
        <w:br/>
        <w:t>-- Менің Қарамолаға жауапқа баруым мен Оспан-</w:t>
        <w:br/>
        <w:t>ның жылын беруімізді, Тәкежан әдейі байланыстырды</w:t>
        <w:br/>
        <w:t>ғой. Соны сезіп, ішіндегісін түгел шығарып, танытсын деп</w:t>
        <w:br/>
        <w:t>ем. Қай сылтаумен жауыма қосылар екен? Оны күшейтіп,</w:t>
        <w:br/>
        <w:t>маған қарсы салуға шынымен басар ма екен?-- деп ем.</w:t>
        <w:br/>
        <w:t>Енді ашылып, шешіліп отыр. Тәкежан Оразбайға сөз қо-</w:t>
        <w:br/>
        <w:t>857</w:t>
        <w:br/>
        <w:t>ұзақ сөйлеп, «өлгеннің артынан өлмек жоқ», «тірі пенде</w:t>
        <w:br/>
        <w:t>тірілігін етеді» деп- келіп, әуелі, оның малын үлесу, бір ше-</w:t>
        <w:br/>
        <w:t>шеден туған үш туыстың еркі екейін айтты. Ысқақ пен</w:t>
        <w:br/>
        <w:t>өзінің сөзі қосылғанын сездірді. Үлес жөнінде, әлі ойын</w:t>
        <w:br/>
        <w:t>ашпаған Абай болғандықтан, енді бұның өзінен, ішіндегі</w:t>
        <w:br/>
        <w:t>ниетін сұрады.</w:t>
        <w:br/>
        <w:t>Абай бір жұмада, Қарамола шербешнайына жүретінін</w:t>
        <w:br/>
        <w:t>ескертті. Жолға екі-үш күн керек. Сонда бұндағы іске</w:t>
        <w:br/>
        <w:t>төрт-бес күн уақыт бар екен. «Бес күнде бітпейтін сөз</w:t>
        <w:br/>
        <w:t>бола ма? Тек ойдағы ниет, байлаудың бәрін ашып, ортаға</w:t>
        <w:br/>
        <w:t>салу керек», деді.</w:t>
        <w:br/>
        <w:t>Өзінен күткен алғашқы жауап мал- ҺІуЛЕ үлесі бол-</w:t>
        <w:br/>
        <w:t>ғандықтан Абай:</w:t>
        <w:br/>
        <w:t>-- Үлес болсын, менің қарсылығым жоқ,-- деген.</w:t>
        <w:br/>
        <w:t>Тәкежанға: «Қалай үлесем дейсің? Бар малды, қыс-</w:t>
        <w:br/>
        <w:t>тау, конысты, үй-мүлікті өзің тегіс еске, есепке ал да, өзің</w:t>
        <w:br/>
        <w:t>үлестір. Өзің биле!» - деді.</w:t>
        <w:br/>
        <w:t>Осымен алғашқы күн барлық ағайын болып, түгел</w:t>
        <w:br/>
        <w:t>тобымен Оспанның бүгінгі қолда бар жылқысын, қойын,</w:t>
        <w:br/>
        <w:t>түйе, сыйырын тегіс есепке алумен болди.</w:t>
        <w:br/>
        <w:t>Оспанның үш әйелі үш қыстауға ие болатын. Үлкен үй,</w:t>
        <w:br/>
        <w:t>Еркежан қыстауы Жидебай болғанда, соның күншы-</w:t>
        <w:br/>
        <w:t>ғыс жағында үш-төрт шақырым жердегі Мұсақұл бұл</w:t>
        <w:br/>
        <w:t>күнде Зейнеп қыстауы болған. Тәкежан Шынғыстан мол</w:t>
        <w:br/>
        <w:t>қыстау салып, сонда көшіп, Оспанмен келісуі бойынша,</w:t>
        <w:br/>
        <w:t>Мұсақұлды Оспанға беріп еді. Үшінші қыстауда Оспан-</w:t>
        <w:br/>
        <w:t>нын кіші әйелі Торымбала бар. Ол қыстау Барақ деген</w:t>
        <w:br/>
        <w:t>жерде, Жидебайдың батыс жағында. Бұ да қозы көш</w:t>
        <w:br/>
        <w:t>жерде.</w:t>
        <w:br/>
        <w:t>Қазір ол ҡыстаулар мен көктем, күзеу, жайлау атау-</w:t>
        <w:br/>
        <w:t>лыда соңғы жылдар Оспан аулы отыратын: Құдық, Бұ-</w:t>
        <w:br/>
        <w:t>лақбастау, көл, өзен, қорық, пішендік -- бәрі де есепке</w:t>
        <w:br/>
        <w:t>алынды. :</w:t>
        <w:br/>
        <w:t>Алғашқы күннің сөзі Қаражан, Мәнікеге жеткенде ол</w:t>
      </w:r>
    </w:p>
    <w:p>
      <w:r>
        <w:t>екеуі тамсанып, таңырқап қалысты. Абай «үлес болсын»</w:t>
        <w:br/>
        <w:t>депті, «барды өзің үлестір... үлкен сенсің» деп Тәкежан-</w:t>
        <w:br/>
        <w:t>ға жол беріпті. Өзі таласатын кісі тәрізді емес...-- дес-</w:t>
        <w:br/>
        <w:t>кенде, Мәніке:</w:t>
        <w:br/>
        <w:t>-- Әйнекемнің бұнысы шыны ма, сыры ма! Кім біл-</w:t>
        <w:br/>
        <w:t>сін... Артын күтейік... Ал, Ахкеме беріпті ғой, онысы рас</w:t>
        <w:br/>
        <w:t>болса, ертең Ахкем бар үлестің үлкенін өзі алатынын</w:t>
        <w:br/>
        <w:t>айтып берсін, несіне күмілжиді? Кісіге айтқызып неғы-</w:t>
        <w:br/>
        <w:t>лады? Үш туысқан бірігіп кесіп-пішеміз деген екен. Енді</w:t>
        <w:br/>
        <w:t>345</w:t>
        <w:br/>
        <w:t>көндіріп келіс те ала бер! Осыдан өзге сөзім жоқ. Енді</w:t>
        <w:br/>
        <w:t>мені кажамаңдар!-- деген.</w:t>
        <w:br/>
        <w:t>“Кейін Еркежанға тағы кісі жіберілді. Ол-- Ысқақ</w:t>
        <w:br/>
        <w:t>еді. Барды айтыл, жалынып та, жабысып та көрді. Ерке-</w:t>
        <w:br/>
        <w:t>жан қатты қайрат көрсетіп, кешегі Шұбарға берген жа-</w:t>
        <w:br/>
        <w:t>уабынан аумай тұрып алды. Сөз тағы тұйыққа тірелді.</w:t>
        <w:br/>
        <w:t>Осы кезде Тәкежан үйіндегі кеңес ең соңғы, ең салмақ-</w:t>
        <w:br/>
        <w:t>ты және ең аямастық бәле сөзін шығарды. Бұл Еркежан</w:t>
        <w:br/>
        <w:t>мен Абайға қатар жасаған қысас. Осы сөзді Шұбар мен</w:t>
        <w:br/>
        <w:t>Ерболдан жолдап отырып, Тәкежан анық суық сыр ашты:</w:t>
        <w:br/>
        <w:t>-- Ағайын арасына лаң түскелі отыр. Дәл осы жер-</w:t>
        <w:br/>
        <w:t>де ұғыспасақ, Құнанбай ортасы бүлінгені. Айырған, Ерке-</w:t>
        <w:br/>
        <w:t>жан мен Абай деп білемін. Артқы күн не болады, кінаны</w:t>
        <w:br/>
        <w:t>өздерінен іздесін. Тек көрісерте күн жақсы болғай-ақ та!</w:t>
        <w:br/>
        <w:t>--әдеп, барын айтты.</w:t>
        <w:br/>
        <w:t>Бұл сөзбен қатар қойған талабы: «Еркежан күйеуге</w:t>
        <w:br/>
        <w:t>тимеймін десе, сол орнында отырсын. Бірақ, Құнанбай-</w:t>
        <w:br/>
        <w:t>дың, Ұлжанның бар баласына үйі де, мүлкі де анық ортақ</w:t>
        <w:br/>
        <w:t>шаңырақ боп отырсын, Қазір Абайдың екі немересі Ерке-</w:t>
        <w:br/>
        <w:t>жан қолында отырғанда, біз бұл (үйді бәрімізге ортақ деп</w:t>
        <w:br/>
        <w:t>білмейміз, Абайдың ықпалында отыр дейміз. Дегені бол-</w:t>
        <w:br/>
        <w:t>сын Еркежанның, бірақ Әубәкір мен Пәкизатты үйінен</w:t>
        <w:br/>
        <w:t>шығарып, Ақылбайдың өзіне қайтарсын!» -- деген.</w:t>
        <w:br/>
        <w:t>Абай бұндайлық сұмдық сөзден жаны түршіккендей</w:t>
        <w:br/>
        <w:t>қыйналды. Анығында Әубәкірді, Пәкизатты «өз немерем»</w:t>
        <w:br/>
        <w:t>деп өмірде ойлаған емес-ті, Барлық ауылдар, еркек, әй-</w:t>
        <w:br/>
        <w:t>лдер, көрші-қоландар тегісімен ол екі баланы, Оспан</w:t>
        <w:br/>
        <w:t>мен Еркежанның ғана, өзі тумасы деп білетін. Бірақ Тә-</w:t>
        <w:br/>
        <w:t>жан айтқызған сөздің бәрі де-жыланның зәріндей, ысқы-</w:t>
        <w:br/>
        <w:t>рынып у төгіп тұр.</w:t>
        <w:br/>
        <w:t>«Қүні ертең жауыңның қасынан табылам» деп отыр.</w:t>
        <w:br/>
        <w:t>Осы жаймен хатты қыйналып, ойланып қалса да, Абай</w:t>
        <w:br/>
        <w:t>сынғап жоқ.</w:t>
        <w:br/>
        <w:t>-- Мен мұншалық қатал зұлымдыққа баспаймын.</w:t>
        <w:br/>
        <w:t>Тыңдағым да келмейді. Барыңдар, не десе де ана Ерке-</w:t>
        <w:br/>
        <w:t>жанның өзінен естіңдер, Байлауын өзі айтсын! -- деді.</w:t>
        <w:br/>
        <w:t>Еркежан бүгін бұл зорлықтың тұсында жылаған жоқ.</w:t>
        <w:br/>
        <w:t>Біржола алысуға әзірленіп, қатайып алған екен. «Бұла-</w:t>
        <w:br/>
        <w:t>ры маган істеген қысас қой. Мені үлкен үйден кетсін де-</w:t>
      </w:r>
    </w:p>
    <w:p>
      <w:r>
        <w:t>гені ғой. Жарайды, оған да көндім, кетейін де, осы ауыл-</w:t>
        <w:br/>
        <w:t>дың шетіне, бір лашығымды тігіп оқшау отырайын. Мен</w:t>
        <w:br/>
        <w:t>Кенженің наксүйері едім ғой, азын-аулақ еншімді бөліп</w:t>
        <w:br/>
        <w:t>берсін. Бұл шаңырақтан кетсем де, Кенженің әруағынан</w:t>
        <w:br/>
        <w:t>356</w:t>
        <w:br/>
        <w:t>түстеріне жағалай қарап, әлі де өз ішін ашпай, барлау-</w:t>
        <w:br/>
        <w:t>мен отырған.</w:t>
        <w:br/>
        <w:t>Шәке бастаған сөз, Абай айтатын, соған жағатын сөз</w:t>
        <w:br/>
        <w:t>екенін Ербол да танып отыр еді. Ол халыс ағайынның</w:t>
        <w:br/>
        <w:t>сөзін осы шақта батыл айтып жіберді:</w:t>
        <w:br/>
        <w:t>-- Бәрекелді, Шәке дұрыс айтады. Бұл әйелдер бәрі-</w:t>
        <w:br/>
        <w:t>не де жақсы келін ғана емес, іні-бауыр есепті де боп кет-</w:t>
        <w:br/>
        <w:t>кен. Үшеуінің де алдарынан өтілу осы отырған бәріміздің</w:t>
        <w:br/>
        <w:t>қарызымыз. Сөзді осылай шешу керек! -- деді.</w:t>
        <w:br/>
        <w:t>Тәкежан Абайға қарады.</w:t>
        <w:br/>
        <w:t>-- Сен не дейсің?</w:t>
        <w:br/>
        <w:t>-- Мен, бір-ақ нәрсеге қарсымын. Ол-- зорлық! Қа-</w:t>
        <w:br/>
        <w:t>лай байлап, қалай үлессең де осы әйелдердің ықтыярын-</w:t>
        <w:br/>
        <w:t>сыз шешпейсін, Тәкежан... Одан өзгеңді өзің (біле бер,</w:t>
        <w:br/>
        <w:t>билей бер!..--- деді.</w:t>
        <w:br/>
        <w:t>Сөз осымен анықталып қалды.</w:t>
        <w:br/>
        <w:t>-- Ендеше үшеуіне де сөз салайық. Ал, Шұбар, Ербол</w:t>
        <w:br/>
        <w:t>сендер ендігі сөзді соларға жеткізіңдер! -- деп Гәкежан</w:t>
        <w:br/>
        <w:t>байлау айтты. Өз ішінен «кедергі туса осы жерден туа-</w:t>
        <w:br/>
        <w:t>ды» деп күдік ойлап қалып еді.</w:t>
        <w:br/>
        <w:t>Шұбар мен Ербол кетер кезде:</w:t>
        <w:br/>
        <w:t>-- Әуелі үшеуінен бір-ақ сөзді әтініндер. Ата жолы,</w:t>
        <w:br/>
        <w:t>шариғат жолы бұйырып отыр. Тірі отырған әмеңгерлері</w:t>
        <w:br/>
        <w:t>бар. Бәрі де ерге тисін деп кесіп отырмыз. Алдымен осы-</w:t>
        <w:br/>
        <w:t>ған ризалықтарын білдірсін! -- деп, біраз отырды да, ең</w:t>
        <w:br/>
        <w:t>соңында Шұбарға карап, тағы-бір ақыл қосты:</w:t>
        <w:br/>
        <w:t>-- Біріне-бірі кара тартып, аңысын анңдасады ғой.</w:t>
        <w:br/>
        <w:t>Сөйлесуді Торымбаладан бастаңдар, өзгелерінен жасы</w:t>
        <w:br/>
        <w:t>кіші. Бұл жерде сол бастап, өнеге көрсетсін! -- деді.</w:t>
        <w:br/>
        <w:t>Сонымен Шұбар, Ербол екеуі үш жесірмен сөйлесуге</w:t>
        <w:br/>
        <w:t>беттеді. Еңалдымен барғандары Торымбала еді. Ол ке-</w:t>
        <w:br/>
        <w:t>сімді жауап айтпады. Шұбар қанша ұғындырып, төнді-</w:t>
        <w:br/>
        <w:t>ріп көрсе де, Торымбала берік сөзін бермей қойды.</w:t>
        <w:br/>
        <w:t>Әзірге айтқан екіұдай жауабы: «Мен Еркежан Мен</w:t>
        <w:br/>
        <w:t>Зейнептің алдына түспеймін. Солардың сөзіне қарап</w:t>
        <w:br/>
        <w:t>жауап айтамын. Әзірге мені зорламаңдар!» -- деді.</w:t>
        <w:br/>
        <w:t>Екі елші осыдан соң Зейнепке келді. Оған Шұбар</w:t>
        <w:br/>
        <w:t>ұзақ сөйледі. Жырақтан орағытып, жол білетін, көсем-</w:t>
        <w:br/>
        <w:t>Дік ететін жесір екендігін, әсіресе, басып айтты.</w:t>
        <w:br/>
        <w:t>Бұның сөзінің кезінде, ажарлы, есті жүзін еркектерге</w:t>
      </w:r>
    </w:p>
    <w:p>
      <w:r>
        <w:t>толық бұрыл алған Зейнеп, кірпік қақпай, ойланып тың-</w:t>
        <w:br/>
        <w:t>дады. Қамыққан да, таңырқаған да жоқ. Ербол өз іші-</w:t>
        <w:br/>
        <w:t>нен: «Зейнеп бүл сөзді бұрын естіген кісіше тыңдап</w:t>
        <w:br/>
        <w:t>348</w:t>
        <w:br/>
        <w:t>ны жоқ. Әсіресе, ауызда, көңілде жүрсе, тек қана көріп-</w:t>
        <w:br/>
        <w:t>бес көмек.</w:t>
        <w:br/>
        <w:t>Соны Павловпен ақылдасып, анық түйген Әбіш, көп</w:t>
        <w:br/>
        <w:t>қағаздар жазуға кіріскен. Мұнда былтырғы недоимшик-</w:t>
        <w:br/>
        <w:t>тер ісі неден туғанын, қандай қыяпат қасқырлық мінез-</w:t>
        <w:br/>
        <w:t>дер, ел бейнетқарын зарлатқанын жазды. Ел атынан</w:t>
        <w:br/>
        <w:t>жазды. Сол істе Абай «қарашығын» жыйнаушылармен</w:t>
        <w:br/>
        <w:t>ғана алысқан боп көрсетілді. «Егер Абай көмегі болмаса,</w:t>
        <w:br/>
        <w:t>сол күндерде сахрада үлкен лаң туып, кедей, малшы-</w:t>
        <w:br/>
        <w:t>қосшының атшабар, старшыпдармен қатты қақтығысып</w:t>
        <w:br/>
        <w:t>қалуы даусыз болғанын айтты». «Осындай елге, даланың</w:t>
        <w:br/>
        <w:t>кедей жұртына жәрдемі көп жанашыры, әділеті зор бол-</w:t>
        <w:br/>
        <w:t>ғаны үшін бүкіл қазақ даласындағы қалың ел оны біле-</w:t>
        <w:br/>
        <w:t>ді, сүйеді және ұлықтар алдында ақтайды» -- осының</w:t>
        <w:br/>
        <w:t>растығына Шыңғыс болысының бар ауылнайдағы көпші-</w:t>
        <w:br/>
        <w:t>Лік халқы қолдарын қояды.</w:t>
        <w:br/>
        <w:t>Әбіш бұдан бөлек екінші арыз қағазды тағы жазды.</w:t>
        <w:br/>
        <w:t>Онысы: жатақ егінін ойрандаган патрава турасында. Жа-</w:t>
        <w:br/>
        <w:t>ңағы арызға жалғас, мұнда Абайдың отырықшы момын</w:t>
        <w:br/>
        <w:t>шаруаларды жабайы көшпелі және зорлықшылдардан</w:t>
        <w:br/>
        <w:t>қорғағаны айтылды.. Бұл істің неден туғанын, растығы</w:t>
        <w:br/>
        <w:t>қандай болғанын қазақ емес, тіпті көлденең куә, орыс</w:t>
        <w:br/>
        <w:t>крестьяндарының да, арнаулы аҡты жасап, айтып кетке-</w:t>
        <w:br/>
        <w:t>нін келтірді. Крестьяндар жасаған актының копиясын да</w:t>
        <w:br/>
        <w:t>Әбіш әлденеше рет көшіріп әзірледі.</w:t>
        <w:br/>
        <w:t>Сонымен, соңғы бірнеше күн ішінде Әбіш, Дәрмен,</w:t>
        <w:br/>
        <w:t>Мағаш барлығы боп, ел арызына Абайды қорғайтын</w:t>
        <w:br/>
        <w:t>жұрттың қолын қойғызып шықты. Бұл күндерде күзек-</w:t>
        <w:br/>
        <w:t>терде жиі отырған Ералы, Ойқұдык, Қіндікті сыяқты</w:t>
        <w:br/>
        <w:t>қоныстардың" бәрінде де, Шыңғыс болысының он бес</w:t>
        <w:br/>
        <w:t>ауылнайының сабағы бар. Солардың бәрін жаңағы жі-</w:t>
        <w:br/>
        <w:t>гіттер аралап жүріп, анық халықтың талабын көрсетіп,</w:t>
        <w:br/>
        <w:t>қолдарын қойғызды. Тегінде ояз, сот кеңселерімен істес</w:t>
        <w:br/>
        <w:t>боларда, ел ішінен осындай приговор жыйылуы бұл</w:t>
        <w:br/>
        <w:t>сахра үшін үйреншікті әдет. Бірақ бұрын ел атынан</w:t>
        <w:br/>
        <w:t>жалған приговор жасалатын. Және біреуді жазалау, қа-</w:t>
        <w:br/>
        <w:t>ралау әлекке салып, жазаға ұшырату үшін жыйналған</w:t>
        <w:br/>
        <w:t>«приговорлар» болатын. Мұны жасағанда да болыс-би-</w:t>
        <w:br/>
        <w:t>лер, пәлеқорлар жасап, жазықсыз жандарды жарадар</w:t>
        <w:br/>
        <w:t>ету үшін жұмсайтын. Мына жолғы «приговор» Абайға ел</w:t>
        <w:br/>
        <w:t>тілегін білдірген адал куәлік болды.</w:t>
        <w:br/>
        <w:t>Жатаққа осы қағаздармен келген Дәрмен болатын.</w:t>
        <w:br/>
        <w:t>Ол үйден-үйге кіріп жүріп Иістің, Жұмырдым, Қаңбақ,</w:t>
        <w:br/>
        <w:t>5 359</w:t>
        <w:br/>
        <w:t>-- Өкпеші ғой!. Тағы өкпе арқалап барады ғой</w:t>
        <w:br/>
        <w:t>анау! -- деп, Шұбар Ерболға түсінік айтты.</w:t>
      </w:r>
    </w:p>
    <w:p>
      <w:r>
        <w:t>Бұл сөзде де есеп бар. Өзінен Ерболдың Абайға жа-</w:t>
        <w:br/>
        <w:t>қынырақ, сырласырақ екенін ойлап, Шұбар әдейі Ербол</w:t>
        <w:br/>
        <w:t>Абайға, «үлкен бәленің жотасы көрініп тұрғанын айта</w:t>
        <w:br/>
        <w:t>барсын» дейді. Және Әзімбай арам, бұзар демейді. Жа-</w:t>
        <w:br/>
        <w:t>зықсыз, тек «өкпеші» баладай ғана ғып, оның қыймылын,</w:t>
        <w:br/>
        <w:t>қылмысын әдейі бүркемелеп, жеңілдетіп сөйлейді.</w:t>
        <w:br/>
        <w:t>Абайдың қасына келгенде Ербол жаңағы көргенін</w:t>
        <w:br/>
        <w:t>жасырған жоқ. Жай бөгде сөз айтқандай етіп, Әзімбай-</w:t>
        <w:br/>
        <w:t>дың Оразбай аулына жүргелі жатқанын білдірді. «Жү-</w:t>
        <w:br/>
        <w:t>ріп кетті» деген жоқ. Себебі, Ерболдың аңғаруынша,</w:t>
        <w:br/>
        <w:t>бағана Шұбар айтқан соңғы сөзден соң, Әзімбай үнде-</w:t>
        <w:br/>
        <w:t>мей кеткенде, бүгін жүрмейтін боп, сөздің артын тосуга</w:t>
        <w:br/>
        <w:t>көніп кетті. Соны Ербол біліп қоймасын деп, Әзімбай</w:t>
        <w:br/>
        <w:t>әдейі үндемеді. Қас-қабақты бұ да бағып, танып үй-</w:t>
        <w:br/>
        <w:t>ренгендіктен казір Ербол Абайға, өзі көрген мінезді жай</w:t>
        <w:br/>
        <w:t>ғана хабар етіп сөйлеген. Оны көптіріп, үлкен етіп</w:t>
        <w:br/>
        <w:t>көрсетудің қажеті жоқ. Тек бір хабар түрінде Абайға</w:t>
        <w:br/>
        <w:t>жеткізіп қою тағы дұрыс. «Абай әралуан қыймыл, қыбыр-</w:t>
        <w:br/>
        <w:t>ды біліп отырсын. Қайсыдан қандай сыр аңғаруды, кан-</w:t>
        <w:br/>
        <w:t>дай байлау жасауды, өзі де табады» деп ойлады. Досы-</w:t>
        <w:br/>
        <w:t>ның зерек, сергек көңіліне үнемі сенетін Ербол, өзі де</w:t>
        <w:br/>
        <w:t>осындай байыпты ұстамдылық көрсетті.</w:t>
        <w:br/>
        <w:t>Абай, Әзімбай хабарын естігенде үндемей, біраз бас</w:t>
        <w:br/>
        <w:t>изей түсіп, ойланып қалды да, артынан тез өзгерді. Бір</w:t>
        <w:br/>
        <w:t>ойға қатаң бекіген ажар көрсетіп, асығып, шыйрыққан-</w:t>
        <w:br/>
        <w:t>дай Шұбарға жалт қарады да:</w:t>
        <w:br/>
        <w:t>-- Қәне, Тәкежанның тілегін айтшы!-- деді.</w:t>
        <w:br/>
        <w:t>Тәкежандар кеңесі Абайға екі түрлі талап койып, жүк</w:t>
        <w:br/>
        <w:t>арткан. Біреуі -- «Еркежанға Абай өз! сөйлесіп, Тәкежан-</w:t>
        <w:br/>
        <w:t>ға тиюге көндірсін», дейді. «Болмаса, екінші байлауды</w:t>
        <w:br/>
        <w:t>қостасын. Егер Еркежан тимеймін деген сөзінен қайтпаса,</w:t>
        <w:br/>
        <w:t>бар әмеңгері болып зорлықпен көндіреміз, Тәкежанға</w:t>
        <w:br/>
        <w:t>еріксіз тигіземіз. Абай осы жжәнде бізбен бір болсын»,</w:t>
        <w:br/>
        <w:t>депті. і</w:t>
        <w:br/>
        <w:t>Абай бүл сөздің екеуіне де көнген жоқ. Сонан соң кү-</w:t>
        <w:br/>
        <w:t>ні бойы, Тәкежан аулы мен Абай аулының екі арасында</w:t>
        <w:br/>
        <w:t>ерсілі-қарсылы елшілер жүрді. Абайдың кесер сөзі;</w:t>
        <w:br/>
        <w:t>-- Мен өзім Еркежанды алмаймын. Алам деген Тәке-</w:t>
        <w:br/>
        <w:t>жаннан қызғанбаймын. Бірақ, зорлап алма. Олай етем де-</w:t>
        <w:br/>
        <w:t>сең, қарсы шығам. Зорлық істетпеймін! Кісі сал, сөйлес,</w:t>
        <w:br/>
        <w:t>ЗБ5</w:t>
        <w:br/>
        <w:t>ем деген сөзді көп естіген Дәркембай, өзінін Базаралы</w:t>
        <w:br/>
        <w:t>досын жаз бойы астауға, батпаққа салып емдеген-ді.</w:t>
        <w:br/>
        <w:t>Енді сол емнің арты бұрын қорганшақтап жаткан</w:t>
        <w:br/>
        <w:t>Базаралыны қатарға қоса бастады. Ол жайын Базара-</w:t>
        <w:br/>
        <w:t>лы өзі әзіл ғып сөйлейтін.</w:t>
        <w:br/>
        <w:t>-- Е, бұкпа торғай сыяқтанып әншейін, «бұға берсем</w:t>
        <w:br/>
        <w:t>құтылады екем» деп сол аурудан, текке қорқып жата</w:t>
        <w:br/>
        <w:t>беріппін...</w:t>
      </w:r>
    </w:p>
    <w:p>
      <w:r>
        <w:t>-- Сорға түсіп жазылдың ба? ;</w:t>
        <w:br/>
        <w:t>-- Сордың өзі ем болды-ау! -- дегендерге де әзілмен</w:t>
        <w:br/>
        <w:t>жауап айтатын:</w:t>
        <w:br/>
        <w:t>-- Несін айтасындар, мен баяғыдан күншуақтап,</w:t>
        <w:br/>
        <w:t>құсмамықтап, мамырлап рахат тапқан жанмын ба! Сон</w:t>
        <w:br/>
        <w:t>дай сордан, соққыдан, зорлықтан жол табам деген жан-</w:t>
        <w:br/>
        <w:t>себіл емеспін бе!? -- дейтін.</w:t>
        <w:br/>
        <w:t>Қазір Базаралының атқа мініп, жақын елдің қа-</w:t>
        <w:br/>
        <w:t>лың ауылдарын тынбай аралап жүруінде, өзгеше мән</w:t>
        <w:br/>
        <w:t>болды.</w:t>
        <w:br/>
        <w:t>Ол енді Абай үшін бір еңбек етуге кіріскен-ді. Бұл</w:t>
        <w:br/>
        <w:t>"ісі Дәрмен жатаққа келіп, Абайды қорғайтын «приговор»</w:t>
        <w:br/>
        <w:t>жыйнаудан басталған. Сонда Дәрменмен оңаша сөйле-</w:t>
        <w:br/>
        <w:t>сіп, Абайдың басына осы жолы қастық көп, қатер барын</w:t>
        <w:br/>
        <w:t>білген соң Базаралы жатақтың «приговорын» бергізуден</w:t>
        <w:br/>
        <w:t>бөлек, өзі үшін де бір байлау жасаған,</w:t>
        <w:br/>
        <w:t>Дәрменнің бұған айтқан оңаша сөзінде, әнеугі жан-</w:t>
        <w:br/>
        <w:t>жалдан соң, Тәкежандар Абайды «Құнанбайлықтан, ыр-</w:t>
        <w:br/>
        <w:t>ғызбайлықтан шықты, атадан кетті, ата жолынан безді..,</w:t>
        <w:br/>
        <w:t>әруаққа қас, туысқа қас, атаның ұлына қас болды деп</w:t>
        <w:br/>
        <w:t>үн қосыпты.</w:t>
        <w:br/>
        <w:t>Ал, Абай тергелетін үлкен істің бірі -- былтырғы «қа-</w:t>
        <w:br/>
        <w:t>рашығын» «недонмке», сонда «кедей көпшілікті қарсы-</w:t>
        <w:br/>
        <w:t>“лық жолға бастады» деп те, кіналаушылар бар... Алыс-</w:t>
        <w:br/>
        <w:t>та отырса да Абайға жыланша сұғын қадап, бағып отыр-</w:t>
        <w:br/>
        <w:t>ған Оразбай бар. Оған жаңағы сөздің бәрі, жанын-</w:t>
        <w:br/>
        <w:t>дай...-- деп осы күйлерді Дәрмен соңғы сырлар есебінде</w:t>
        <w:br/>
        <w:t>жеткізгенде, Базаралы ойлана түскен.</w:t>
        <w:br/>
        <w:t>-- Құнанбайдың ұлы емес, одан кетті десе, ата жолы-</w:t>
        <w:br/>
        <w:t>нан безді десе,-- дұрыс айтады. Тіпті, сол кеткен мін бе</w:t>
        <w:br/>
        <w:t>екен? Қеткені рас, бірақ халыққа кетті.. Халық үшін</w:t>
        <w:br/>
        <w:t>қасқырдай аталастарымен ұстасты ғой. Сол үшін енді</w:t>
        <w:br/>
        <w:t>жауапқа, сотқа ілінеді ғой?!. Үндеме, бұл да халықтың</w:t>
        <w:br/>
        <w:t>жанын салатын, барын беретін жолы екен. Сен Абайдың</w:t>
        <w:br/>
        <w:t>өзіне айтпай-ақ қой., Ал, мен енді атқа міндім, Талай</w:t>
        <w:br/>
        <w:t>863</w:t>
        <w:br/>
        <w:t>ағысының бойында әдемі, майда, көкмайса шалғын бар.</w:t>
        <w:br/>
        <w:t>Өзен түбі таза құмайт, қатқыл керіш болғандықтан, су</w:t>
        <w:br/>
        <w:t>айнадай мөлдір боп сырғыйды. Қүзгі шөптің сәл сарғыш,</w:t>
        <w:br/>
        <w:t>буалдыр бойын жағалап, кейде майда жасыл шалғынды</w:t>
        <w:br/>
        <w:t>ақырын сілкіте тербетіп, бауырлай сылдырайды. Бұл</w:t>
        <w:br/>
        <w:t>өлкенің далалары қоңырқай. Ұзақ жота белдері қазір</w:t>
        <w:br/>
        <w:t>бозғыл тартқан. Бірақ, шөп атаулы көкшіл реңінен мүл-</w:t>
        <w:br/>
        <w:t>де айрылған емес. Күздің жауыны қайта жетілтіп, боз</w:t>
        <w:br/>
        <w:t>көденің бауырына қайта қауындап шыққан, ұсақ көк те</w:t>
        <w:br/>
        <w:t>бар. Әр түп көде бозғыл-бурыл, кейде алкүрең боп көрі-</w:t>
        <w:br/>
        <w:t>неді.</w:t>
        <w:br/>
        <w:t>Қүзге қарсы асықпай баппен жаратып мінген құр</w:t>
        <w:br/>
        <w:t>аттар, шалғын бойында жиі пысқырынып, суатқа қарай</w:t>
        <w:br/>
        <w:t>мойын соза түсіп, жіті басып келеді. Шардың суын құл-</w:t>
        <w:br/>
        <w:t>Дап келе жатқаннан бері қарай, жолаушылар өзенді екі</w:t>
      </w:r>
    </w:p>
    <w:p>
      <w:r>
        <w:t>рет кесіп өткен еді. Енді үшінші рет тағы көлденең өте-</w:t>
        <w:br/>
        <w:t>тін болды. Қеңдеу тықыр шалғынды аралап келіп, жо-</w:t>
        <w:br/>
        <w:t>лаушының үлкендері Шар суының молырақ жайылған</w:t>
        <w:br/>
        <w:t>жайдақ бір тұсына тура келіп килікті.</w:t>
        <w:br/>
        <w:t>Алда келе жатқандар Байкөкше, Абай, Ербол. Бу-</w:t>
        <w:br/>
        <w:t>лардың аттары Шардың мөлдір суына ауыздығымен бас</w:t>
        <w:br/>
        <w:t>қоя берді. Ұзақ жүрістің мерзім дағдысын жақсы біле-</w:t>
        <w:br/>
        <w:t>тін, және осы топты Қарамолаға қарай өзі бастап келе</w:t>
        <w:br/>
        <w:t>жатқан Байкөкше, қазір барлық топқа үлкендік әмір</w:t>
        <w:br/>
        <w:t>етті:</w:t>
        <w:br/>
        <w:t>-- Аттарыңның ауыздығын алыңдар! Енді Шарды</w:t>
        <w:br/>
        <w:t>қайта өтпейміз. Кешке таңасады ғой. Ел орынға отыра</w:t>
        <w:br/>
        <w:t>барып қалармыз. Аттарды біраз суытып, анау арғы жа-</w:t>
        <w:br/>
        <w:t>ғада сәл шалдырып та алайық! -- деген.</w:t>
        <w:br/>
        <w:t>Жұрттың бәрі атының ауыздығын, аттан түспей</w:t>
        <w:br/>
        <w:t>тұрып алды. Абайға қатар келе жатқан Ербол, Абай</w:t>
        <w:br/>
        <w:t>еңкейе бергенде, оның денесінің толықтық, ауырлығын</w:t>
        <w:br/>
        <w:t>еске алып, өзі бұрын еңкейді. Әуелі Абайдың атының</w:t>
        <w:br/>
        <w:t>ауыздығын алды. Абай бұның қыймылына сүйсінсе де,</w:t>
        <w:br/>
        <w:t>жеңіл әзіл айтты:</w:t>
        <w:br/>
        <w:t>-- Япыр-ай, тым құрса, «өз атын өзі суаруға жара-</w:t>
        <w:br/>
        <w:t>майды»,-- деп мазақ та қылмайсың. Үп-үлкен басыңмен</w:t>
        <w:br/>
        <w:t>өзіңнен бұрын мені ойлауды бір қоймайсың-ау, Ербол!</w:t>
        <w:br/>
        <w:t>Ербол күліп қойды.</w:t>
        <w:br/>
        <w:t>-- Е, баяғыдан бойға сіңіп кеткен жаман әдет қой.</w:t>
        <w:br/>
        <w:t>Сені: «осындай шаруа қолынан келмейтін епсіз ба-</w:t>
        <w:br/>
        <w:t>қыр»,-- деп мүсіркеп үйренген әдетім ғой!</w:t>
        <w:br/>
        <w:t>Мол дене, кесек келбет, қабілеті бар Абай туралы</w:t>
        <w:br/>
        <w:t>25--М. Әуезов, ІІ-том. 365</w:t>
        <w:br/>
        <w:t>Тоқсан, Серкештердің -- өздерінің де, әйелдерінің де қол-</w:t>
        <w:br/>
        <w:t>дарын қойғызған. Бұл істе Дәркембай, Базаралы, Абыл-</w:t>
        <w:br/>
        <w:t>ғазылар анық игіліктің талабы барын ұқты. Өздері жеке</w:t>
        <w:br/>
        <w:t>бастарының қарызындай санап, «Абай үшін қолым емес,</w:t>
        <w:br/>
        <w:t>қаным қажет болса іркілем бе! »-- десті.</w:t>
        <w:br/>
        <w:t>ЖЖатақтың кішкентай балалары Рахымтай, Асан,</w:t>
        <w:br/>
        <w:t>Үсендерге шейін Абайға керек -қағаз дегенді ұғып, Ше-</w:t>
        <w:br/>
        <w:t>шелеріне қолдарын жақсылап қоюды тілек етісті. «Абай</w:t>
        <w:br/>
        <w:t>ағама керек», «Абай үшін көмек», «Абай ағаның ұлыққа</w:t>
        <w:br/>
        <w:t>беретін жауабына керек», «Біздің жатақ үшін жауапқа</w:t>
        <w:br/>
        <w:t>барады, жолы болсын!» -- деседі.</w:t>
        <w:br/>
        <w:t>Дәркембай Әбішке өзі кеп ақылдасып, Абайдың қа-</w:t>
        <w:br/>
        <w:t>сына жатақтан Серкешті қосуға байлаған, және өзінің</w:t>
        <w:br/>
        <w:t>кәрі досы, Абайға қадірлі кедей ақын Байкөкшені де</w:t>
        <w:br/>
        <w:t>әдейілеп Қарамолаға жүргізетін болған. Барлық қолдар</w:t>
        <w:br/>
        <w:t>қойылып, қалың арыздар, актылар әзірленіп болған соң,</w:t>
        <w:br/>
        <w:t>Әбіш бір топ қағазды Семей губернаторының өз кеңсесіне</w:t>
        <w:br/>
        <w:t>Әлмағамбетпен жөнелтті. Және бір топ копияларды Қа-</w:t>
        <w:br/>
        <w:t>рамолаға, сол жандарал алдына ел-жұрт атынан Бай-</w:t>
        <w:br/>
        <w:t>көкше мен Серкеш алып барады.</w:t>
      </w:r>
    </w:p>
    <w:p>
      <w:r>
        <w:t>Міне, Әбіштің алаңсыз болуын Абай өзінше .ойла-</w:t>
        <w:br/>
        <w:t>ғанда, Әбіш әкесінің сапарына осындай оқымысты бала-</w:t>
        <w:br/>
        <w:t>сының жәрдемін қосқан еді.</w:t>
        <w:br/>
        <w:t>Дәл аттанар кезде, Абайдың оңаша шығарып алып,</w:t>
        <w:br/>
        <w:t>ақылдасқан жалғыз адамы-- Павлов болды. Ол Абай</w:t>
        <w:br/>
        <w:t>сөзін тыңдамас бұрын, сырлас достық ажарымен, бір</w:t>
        <w:br/>
        <w:t>жайдан өтіліп алды:</w:t>
        <w:br/>
        <w:t>-- Ибрагим Қунанбаевич, көңілсіз жолға барасыз.</w:t>
        <w:br/>
        <w:t>Уақыт та қысқа. Қейбір ұсақ нәрселерді айтпаса да</w:t>
        <w:br/>
        <w:t>болар елі, бірақ, енді тез көрісеміз бе, жоқ па!? Сондық-</w:t>
        <w:br/>
        <w:t>тан айтып қалайын деп отырмын. Мен сізді, сіздің ауыл-</w:t>
        <w:br/>
        <w:t>ды соншалық жақыным, досым көріп алыппын. Оспанға</w:t>
        <w:br/>
        <w:t>сіз ас бергенде көмегім тимесе де, сахраның сол әдетін</w:t>
        <w:br/>
        <w:t>көрейін деп келіп ем. Одан кейін, сіздің сахрада жанада</w:t>
        <w:br/>
        <w:t>шыққан Салтычиха, Қабанихалар жасаған әлек, әурені</w:t>
        <w:br/>
        <w:t>көрдіңіз! -- деп, күлді де, Мәніке мен Қаражан мінезде-</w:t>
        <w:br/>
        <w:t>рін есіне алды. Бұнысына Абай да күлді.</w:t>
        <w:br/>
        <w:t>Павлов әлі де күле отырып:</w:t>
        <w:br/>
        <w:t>-- Мирасты бөлуде Құнанбайдың бір баласы Фелор</w:t>
        <w:br/>
        <w:t>Иванович болмағандықтан, және араласа алмадым. Ал,</w:t>
        <w:br/>
        <w:t>осы қазір кетіп бара жатқан жолыңызға, тіпті болмаса,</w:t>
        <w:br/>
        <w:t>кейбір сөз көмегім, маслихатым керек болар. Менен не</w:t>
        <w:br/>
        <w:t>туралы болса да сұрашыз! -- деді.</w:t>
        <w:br/>
        <w:t>360</w:t>
        <w:br/>
        <w:t>өлімдері де болысқан-ды. Бірақ, қаза мен жазаны шеккен</w:t>
        <w:br/>
        <w:t>бұлардың өзі емес. ;</w:t>
        <w:br/>
        <w:t>Енді анық әділет таразысы құрылып, ел арызы тың-</w:t>
        <w:br/>
        <w:t>далатын болса, дәл осы сере түскен мырза-жуанның өз-</w:t>
        <w:br/>
        <w:t>дерінің көбі жауапкер, айыпкер болар еді.</w:t>
        <w:br/>
        <w:t>Үш ояздың начальниктері келеді. Семей облысының</w:t>
        <w:br/>
        <w:t>әскерлік жандаралы болады. Ол ұлық не бұйырып келеді,</w:t>
        <w:br/>
        <w:t>бұларға мәлім емес. Бірақ осындайда бірін-бірі оққа бай-</w:t>
        <w:br/>
        <w:t>лап бермес үшін, шеп тұтастырып жатыр. Бозқасқаның</w:t>
        <w:br/>
        <w:t>қанымен, сорпасымен татулық табысады. Шербешнайды</w:t>
        <w:br/>
        <w:t>өз бастарынан аман атқарып жібермек.</w:t>
        <w:br/>
        <w:t>Бұлардың аузы бірігіп алса, ұлық кәрі қадалса да,</w:t>
        <w:br/>
        <w:t>қағазына іліндіре алмайды. Осымен алыстан, қабақпен</w:t>
        <w:br/>
        <w:t>сыр танысқан көп алаяқтар, Оразбайдың бозқасқасына,</w:t>
        <w:br/>
        <w:t>әрқайсысы өз ішінен сақ есебін ойлап келген.</w:t>
        <w:br/>
        <w:t>Қымыз, ас үстіндегі қысқа кеңестерінде жаңағыдай</w:t>
        <w:br/>
        <w:t>түпте жатқан түйіндерін бұлар ашқан жоқ. Бір үйге</w:t>
        <w:br/>
        <w:t>бас қосып, бір бақырдан сорпа татысқаны «жетті, бол-</w:t>
        <w:br/>
        <w:t>ды!» деп біліседі. Бұл шербешнайда бұлар бірін-бірі жа-</w:t>
        <w:br/>
        <w:t>мандамайды, жараламайды. Қайта бірі кетіп бара жатса,</w:t>
        <w:br/>
        <w:t>өзге бәрі бірігіп соның жолында алысып, сіресіп көреді.</w:t>
        <w:br/>
        <w:t>Сөйтіп, осылардың есебі біріккен кезде, ел есесі, көп</w:t>
        <w:br/>
        <w:t>момынның көптен жүрген арызы, мұңы тағы да бүктеме-</w:t>
        <w:br/>
        <w:t>ге түсіп, елеусіз, ескерусіз қалатын жайы бар.</w:t>
        <w:br/>
        <w:t>Оразбай қонағындағы жыйын, ертеңгі күн келетін</w:t>
      </w:r>
    </w:p>
    <w:p>
      <w:r>
        <w:t>ұлықтар жайын, олар қасына еріп шығатын қазақ төресі,</w:t>
        <w:br/>
        <w:t>тілмаштар жайын сөз қылысты.</w:t>
        <w:br/>
        <w:t>Енді бір кезекте, Оразбай өзінің қыңыр, қыяс, қаскөй</w:t>
        <w:br/>
        <w:t>мінезі бойынша орайын тауып отырып, әңгіменің бетін</w:t>
        <w:br/>
        <w:t>Абайға бұрып алды.</w:t>
        <w:br/>
        <w:t>Құнанбай баласы Ыбрайдың жайын бүкіл Семей</w:t>
        <w:br/>
        <w:t>облысы түгел біледі екен. Оның сөзі, өсиеті жетіп жат-</w:t>
        <w:br/>
        <w:t>қан елдер де көп. Абайдың атын Оразбай алғаш ауыз-</w:t>
        <w:br/>
        <w:t>ға алғанда, қонақта отырған ел жуандары емес, жай мо-</w:t>
        <w:br/>
        <w:t>мындау ақсақал, бірен-саран бөгде жандар сүйсініп, еске</w:t>
        <w:br/>
        <w:t>алғандай болды. Бірақ, Оразбай әңгімені тезінен теріске</w:t>
        <w:br/>
        <w:t>бұрып жіберді. Әуелі: «Абай ұлықтың теріс хатына ілі-</w:t>
        <w:br/>
        <w:t>шіп тұр» деп, өздері ұлықшыл, жағымпаз, дәрежеқұмар</w:t>
        <w:br/>
        <w:t>болыс-төрелерді бір түршіктіріп алды.</w:t>
        <w:br/>
        <w:t>22 -- Семейдің оязы кәрін тігіп, шақырту жіберіп,</w:t>
        <w:br/>
        <w:t>Абайды осында алдырып отыр. Облыс соты көп іспен</w:t>
        <w:br/>
        <w:t>тергейтін тәрізді. Және, әсіресе, жандарал кеңсесі қатты</w:t>
        <w:br/>
        <w:t>ашулы, кәрлі дейді, Абай басына. Осы жолы Абай мерт</w:t>
        <w:br/>
        <w:t>877</w:t>
        <w:br/>
        <w:t>Абай Павловтың бұндайлық әзірлігіне, шын достық</w:t>
        <w:br/>
        <w:t>бейіліне, алғыс айтты.</w:t>
        <w:br/>
        <w:t>-- Семейдің губернаторы осы жолы Қарамолаға ке-</w:t>
        <w:br/>
        <w:t>луі керек. Ол менің бұрын кездеспеген адамым. Қандай</w:t>
        <w:br/>
        <w:t>мінезді чиновник? Және сонымен қалайша сөйлескенім-</w:t>
        <w:br/>
        <w:t>ді маслихат көресіз? Өз кеңсесінің бір адамдары арқылы</w:t>
        <w:br/>
        <w:t>сөйлессем бе? Немесе, өзім жүзбе-жүз сөйлессем бе?</w:t>
        <w:br/>
        <w:t>Жоқ, әлде, менің үстімнен жауларым беріп жатқан көп</w:t>
        <w:br/>
        <w:t>жала, жалған шағымдар, болу керек, сол ретте, адвокат</w:t>
        <w:br/>
        <w:t>жалдап алам ба? -- деді.</w:t>
        <w:br/>
        <w:t>Павлов бұл жайлардың жауабын тез ойлады.</w:t>
        <w:br/>
        <w:t>-- Қазіргі Семипалатинск губернаторы жаңа келгей</w:t>
        <w:br/>
        <w:t>адам ғой. Қаладағы адвокаттар мен ірі чиновниктер ара-</w:t>
        <w:br/>
        <w:t>сындағы пікірлерді естігенім бар. Бұның бір мінезі «өзі-</w:t>
        <w:br/>
        <w:t>нен қорқып, жасқанған адамға рахымы жоқ», дейді. Ал,</w:t>
        <w:br/>
        <w:t>«тура, батыл жауап айтатын адамдарға кейде ойлама-</w:t>
        <w:br/>
        <w:t>ған, күтпеген кешірім жасайтыны да болады», деседі.</w:t>
        <w:br/>
        <w:t>Осыны бір ескеріңіз! -- деді.</w:t>
        <w:br/>
        <w:t>Абай бас изеді.</w:t>
        <w:br/>
        <w:t>-- Бұны білдіргеніңіз жақсы болды.</w:t>
        <w:br/>
        <w:t>-- Екінші -- әдейі сізге бір айтайын деген сөзім -</w:t>
        <w:br/>
        <w:t>патшаның қай чиновнигі болса да, қазақ даласын «жа-</w:t>
        <w:br/>
        <w:t>байы, қараңғы, надандар даласы» деп біледі. Ал, сіз</w:t>
        <w:br/>
        <w:t>олардың қайсысына кездессеңіз де, сол далада Ибрагим</w:t>
        <w:br/>
        <w:t>Қунанбаевич бар екенін аңғартыңыз! Білсін олар! Осы</w:t>
        <w:br/>
        <w:t>елдің ішінен туып, осында өмір кешіп отырып, адамшы-</w:t>
        <w:br/>
        <w:t>Лық қасиет, әделет, шыншылдықты, және де поэзияны,</w:t>
        <w:br/>
        <w:t>культураны сол чиновниктердің: бәрінен де артық түсі-</w:t>
        <w:br/>
        <w:t>нетін, сүйетін Ибрагим Қунанбаевич бар екенін білдірі-</w:t>
        <w:br/>
        <w:t>ніз! Намыспен танытыңыз. Ызамен білдіріңіз! Ең ақы-</w:t>
        <w:br/>
        <w:t>ры, бұл сіздің халқыңыздың намысы! -- деді.</w:t>
      </w:r>
    </w:p>
    <w:p>
      <w:r>
        <w:t>Павловтың қазір жүзі қызарып, қабағы түйіліп алып-</w:t>
        <w:br/>
        <w:t>ты. Үлкен көкшіл көздерінде қайнаған ыза, әділ ашудың</w:t>
        <w:br/>
        <w:t>оты білінген. Абай өз ішінен: «Айдау қорлықта жүрсе</w:t>
        <w:br/>
        <w:t>де, жай бір сейілде жүрген кісідей. Қымсыну, жасқану</w:t>
        <w:br/>
        <w:t>жоқ» деп, орыстың тұтқындағы, айдау каторгідегі сан-</w:t>
        <w:br/>
        <w:t>сыз көп халық ұлы, өршіл ерлерін есіне алды.</w:t>
        <w:br/>
        <w:t>Дәл осы кезде, бұлардың қасына, үсті-басы шыл-</w:t>
        <w:br/>
        <w:t>дырлап, аяғын сарт-сұрт басқан біреу келіп қалды.</w:t>
        <w:br/>
        <w:t>Екеуі де жалт бұрылып қарап еді, қастарында жер асты-</w:t>
        <w:br/>
        <w:t>нан шыққандай, сарала қылыш асынған, қызыл жиекті</w:t>
        <w:br/>
        <w:t>киім киген, орта жасты жандарм тұр. Ауылда, сахрада -</w:t>
        <w:br/>
        <w:t>анық сарала жандарм!</w:t>
        <w:br/>
        <w:t>3бі</w:t>
        <w:br/>
        <w:t>ағысының бойында әдемі, майда, көкмайса шалғын бар.</w:t>
        <w:br/>
        <w:t>Өзен түбі таза құмайт, қатқыл керіш болғандықтан, су</w:t>
        <w:br/>
        <w:t>айнадай мөлдір боп сырғыйды. Қүзгі шөптің сәл сарғыш,</w:t>
        <w:br/>
        <w:t>буалдыр бойын жағалап, кейде майда жасыл шалғынды</w:t>
        <w:br/>
        <w:t>ақырын сілкіте тербетіп, бауырлай сылдырайды. Бұл</w:t>
        <w:br/>
        <w:t>өлкенің далалары қоңырқай. Ұзақ жота белдері қазір</w:t>
        <w:br/>
        <w:t>бозғыл тартқан. Бірақ, шөп атаулы көкшіл реңінен мүл-</w:t>
        <w:br/>
        <w:t>де айрылған емес. Қүздің жауыны қайта жетілтіп, боз</w:t>
        <w:br/>
        <w:t>көденің бауырына қайта қауындап шыққан, ұсақ көк те</w:t>
        <w:br/>
        <w:t>бар. Әр түп көде бозғыл-бурыл, кейде алкүрең боп көрі-</w:t>
        <w:br/>
        <w:t>неді.</w:t>
        <w:br/>
        <w:t>Қүзге қарсы асықпай баппен “жаратып мінген құр</w:t>
        <w:br/>
        <w:t>аттар, шалғын бойында жиі пысқырынып, суатқа қарай</w:t>
        <w:br/>
        <w:t>мойын соза түсіп, жіті басып келеді. Шардың суын құл-</w:t>
        <w:br/>
        <w:t>дап келе жатқаннан бері қарай, жолаушылар өзенді екі</w:t>
        <w:br/>
        <w:t>рет кесіп өткен еді. Енді үшінші рет тағы көлденең өте-</w:t>
        <w:br/>
        <w:t>тін болды. Қеңдеу тықыр шалғынды аралап келіп, жо-</w:t>
        <w:br/>
        <w:t>лаушының үлкендері Шар суының молырақ жайылған</w:t>
        <w:br/>
        <w:t>жайдақ бір тұсына тура келіп килікті.</w:t>
        <w:br/>
        <w:t>Алда келе жатқандар Байкөкше, Абай, Ербол. Бу-</w:t>
        <w:br/>
        <w:t>лардың аттары Шардың мөлдір суына ауыздығымен бас</w:t>
        <w:br/>
        <w:t>қоя берді. Ұзақ жүрістің мерзім дағдысын жақсы біле-</w:t>
        <w:br/>
        <w:t>тін, және осы топты Қарамолаға қарай өзі бастап келе</w:t>
        <w:br/>
        <w:t>жатқан Байкөкше, қазір барлық топқа үлкендік әмір</w:t>
        <w:br/>
        <w:t>етті:</w:t>
        <w:br/>
        <w:t>-- Аттарыңның ауыздығын алыңдар! Енді Шарды</w:t>
        <w:br/>
        <w:t>қайта өтпейміз. Қешке таңасады ғой. Ел орынға отыра</w:t>
        <w:br/>
        <w:t>барып қалармыз. Аттарды біраз суытып, анау арғы жа-</w:t>
        <w:br/>
        <w:t>ғада сәл шалдырып та алайық! -- деген.</w:t>
        <w:br/>
        <w:t>Жұрттың бәрі атының ауыздығын, аттан түспей</w:t>
        <w:br/>
        <w:t>тұрып алды. Абайға қатар келе жатқан Ербол, Абай</w:t>
        <w:br/>
        <w:t>еңкейе бергенде, оның денесінің толықтық, ауырлығын</w:t>
        <w:br/>
        <w:t>еске алып, өзі бұрын еңкейді. Әуелі Абайдың атының</w:t>
        <w:br/>
        <w:t>ауыздығын алды. Абай бұның қыймылына сүйсінсе де,</w:t>
        <w:br/>
        <w:t>жеңіл әзіл айтты:</w:t>
        <w:br/>
        <w:t>-- Япыр-ай, тым құрса, «өз атын өзі суаруға жара-</w:t>
        <w:br/>
        <w:t>майды»,-- деп мазақ та қылмайсың. Үп- -үлкен басыңмен</w:t>
        <w:br/>
        <w:t>өзіңнен бұрын мені ойлауды бір қоймайсың-ау, Ербол!</w:t>
      </w:r>
    </w:p>
    <w:p>
      <w:r>
        <w:t>Ербол күліп қойды.</w:t>
        <w:br/>
        <w:t>-- Е, баяғыдан бойға сіңіп кеткен жаман әдет қой.</w:t>
        <w:br/>
        <w:t>Сені: «осындай шаруа қолынан келмейтін епсіз ба-</w:t>
        <w:br/>
        <w:t>қыр»,-- деп мүсіркеп үйренген әдетім ғой!</w:t>
        <w:br/>
        <w:t>Мол дене, кесек келбет, қабілеті бар Абай туралы</w:t>
        <w:br/>
        <w:t>25--м. Әуезов, ІІ-том. 365</w:t>
        <w:br/>
        <w:t>серіктері болу керек. Қонақтар Оразбайдың үлкен үйінде,</w:t>
        <w:br/>
        <w:t>кешкі шайды алдарына ала бастаған кезде ғана, Ораз-</w:t>
        <w:br/>
        <w:t>бай өзі де кеп аттан түсті.</w:t>
        <w:br/>
        <w:t>Бұнын аулына келген ел жуандарын қарсы алып,</w:t>
        <w:br/>
        <w:t>қабақ шырайымен, күтім бейілмен ырзалап жүрген пы-</w:t>
        <w:br/>
        <w:t>сық інісі Ыспан бар екен.</w:t>
        <w:br/>
        <w:t>Қөселеу ақсұр жігіт Ысспан, Оразбай келгенде, орны-</w:t>
        <w:br/>
        <w:t>нан тұрып, оның қолынан қамшысын, бөркін алып, жо-</w:t>
        <w:br/>
        <w:t>ғарыдан орын босатты.</w:t>
        <w:br/>
        <w:t>Осы түн бойында Оразбай мынау сырлас жуандары-</w:t>
        <w:br/>
        <w:t>ның бәріне Абайды жамандаумен болған.</w:t>
        <w:br/>
        <w:t>-- Қазақ Ыбырайды «әділ» деп, «ақылды, кемеңгер»</w:t>
        <w:br/>
        <w:t>деп, адасуын қоя ма? Қөр міне, «әділ Абайдың» істеп</w:t>
        <w:br/>
        <w:t>отырған арамдығын, Өзге қазақты қойып, бір ата, бір</w:t>
        <w:br/>
        <w:t>анадан туған Тәкежан, Ысқақты қанқақсатып отыр. Ол</w:t>
        <w:br/>
        <w:t>екеуін, мұрадан біржолата құралақан қалдырып, Оспан</w:t>
        <w:br/>
        <w:t>мүлкінен, Құнанбайдың қарашаңырағынан қуып шығып,</w:t>
        <w:br/>
        <w:t>бардың өзін, бір өзі, тартып басып алыпты. Әділі осы</w:t>
        <w:br/>
        <w:t>ма? Жақсысы осы ма? Бүгінгі тіріге, кешегі өткен өліге,</w:t>
        <w:br/>
        <w:t>келер нәсілге, бәр-бәріне арамдығын, ЕӘРТЕЕНІ түгел</w:t>
        <w:br/>
        <w:t>өткізіп отырған жоқ па? Оспан мұрасы Абайдың абро-</w:t>
        <w:br/>
        <w:t>йын айрандай төгер!» деп ем, айтқаным болды. Елді аз-</w:t>
        <w:br/>
        <w:t>ғырып, кешегі жақсы Құнанбайдың артын аздырып, үйіші</w:t>
        <w:br/>
        <w:t>бір ұяның берекесін тоздырып отырған Абай осы. Кімге</w:t>
        <w:br/>
        <w:t>қыянат жасамай отыр? Ата жолынан өзі де азды, тіліне,</w:t>
        <w:br/>
        <w:t>өсиетіне, сонына ергеннің де бәрін аздырып-тоздырып</w:t>
        <w:br/>
        <w:t>отыр! -- деп, үлкен айыптар тағып, екіленіп, есіп сөйледі.</w:t>
        <w:br/>
        <w:t>Бұның Оспан мұрасы турасында айтқан сөзі, мұнда</w:t>
        <w:br/>
        <w:t>отырған қонақтарына естілмеген, тың сөз екен. Молда-</w:t>
        <w:br/>
        <w:t>бай салқын қабакпен, Оразбайға қырыс көз тастап «бе-</w:t>
        <w:br/>
        <w:t>кер айтып отыр-ау!» деп ойлады. Осы сөз шын болса,</w:t>
        <w:br/>
        <w:t>ол да Абайды өзінің іштей жек көретін қызғанышы, бо-</w:t>
        <w:br/>
        <w:t>секесі бойынша, айыптауға әзір.</w:t>
        <w:br/>
        <w:t>Абралы, Байғұлақ та естімеген екен. Тек еміс, сыбыс-</w:t>
        <w:br/>
        <w:t>ты Жиреншенің ғана білгендей тәрізі бар. Молдабайдың</w:t>
        <w:br/>
        <w:t>іштен ойлаған күдігін Абралы, Байғұлақтар сыртқа</w:t>
        <w:br/>
        <w:t>шығарып айтып қалды.</w:t>
        <w:br/>
        <w:t>-- Осы хабар рас па екен?</w:t>
        <w:br/>
        <w:t>-- Осы айтып отырғаның шын ба, Оразеке!? -- десіп,</w:t>
        <w:br/>
        <w:t>қатар сұрасты.</w:t>
        <w:br/>
        <w:t>Оразбай айналаға тіксіне қарап, жүзіне шыншыл,</w:t>
        <w:br/>
        <w:t>турашыл кісімсінген ажар жыйып, қатаң сөйледі:</w:t>
      </w:r>
    </w:p>
    <w:p>
      <w:r>
        <w:t>-- Е, өтірік айтып мені қарабасып па? Құдай бар</w:t>
        <w:br/>
        <w:t>242</w:t>
        <w:br/>
        <w:t>жолы Абайың жел қуған қаңбақтай, жер аударылып,</w:t>
        <w:br/>
        <w:t>төңкеріліп кетер» депті. Біз Қарамолаға сол Абайдың</w:t>
        <w:br/>
        <w:t>айдалғанын көзімізбен көріп, артынан топырақ шашып</w:t>
        <w:br/>
        <w:t>қалғалы барамыз. Мен соған аттанамын, жарандар!--</w:t>
        <w:br/>
        <w:t>деді.</w:t>
        <w:br/>
        <w:t>Қонақтың көбі Оразбай сөзін үнсіз құптап, бастарын</w:t>
        <w:br/>
        <w:t>жиі изей түсіп тыңдаған еді. Тек, Жиренше ғана жаңағы</w:t>
        <w:br/>
        <w:t>Оразбайдың соңғы айтқанын тың бір сөзбен бекіте түс-</w:t>
        <w:br/>
        <w:t>пек болды:</w:t>
        <w:br/>
        <w:t>-- Ел жақсысы мен ұлықтар бірігіп, осы жолы</w:t>
        <w:br/>
        <w:t>Абай басына анық бір тықырды таяп тұр екен! Енді мен</w:t>
        <w:br/>
        <w:t>бір нәрсені айтайын, Дәл осы жолы, Абайға әруақтың</w:t>
        <w:br/>
        <w:t>да қарғысы тимей қалмас! -- дегенде, Оразбай, Абыра-</w:t>
        <w:br/>
        <w:t>лы екеуі де Жиреншеге жалт-жалт қарасты.</w:t>
        <w:br/>
        <w:t>Жиренше қабағын суыта түсіп, өзін шыйрықтырған</w:t>
        <w:br/>
        <w:t>ызамен сөйледі.</w:t>
        <w:br/>
        <w:t>-- Қеше осылай аттанарда, дәл Шұбардың аузынан</w:t>
        <w:br/>
        <w:t>тағы бір сұмдық сөз естідім. Шұбардың өзі, тегінде</w:t>
        <w:br/>
        <w:t>Абайды жағалап жүргенмен, кіресілі-шығасылы адам.</w:t>
        <w:br/>
        <w:t>Қеше сол Абай аулынан ашуланып қайтқан бір себебін</w:t>
        <w:br/>
        <w:t>айтты. Тегінде, Абайдың аулы жын ойнағы ғой. Ай-</w:t>
        <w:br/>
        <w:t>далған орыс па, ақ патшаның дұспаны ма! Әнші-ыржаң-</w:t>
        <w:br/>
        <w:t>шы, қыйқым-сыйқым ба, бәрі маңына бір ұя боп, ора-</w:t>
        <w:br/>
        <w:t>лып жүреді ғой. Соның біреуі, әнебіреу Дәрмен деген</w:t>
        <w:br/>
        <w:t>бірдемесі, жаңағы Оразбай айтқандай, ыртаң-жыртаң</w:t>
        <w:br/>
        <w:t>өлеңсымақ шығарыпты. Сонда Қабекенңді, әруақты ба-</w:t>
        <w:br/>
        <w:t>бам Қеңгірбайды «пара алған, өз күшігін өзі жеген, қас-</w:t>
        <w:br/>
        <w:t>қыр, қабан» деп, масқаралып сөйлепті, дейді. Шұбар</w:t>
        <w:br/>
        <w:t>соны естіп, жағасын ұстап келді. «Түңіліп қайттым,</w:t>
        <w:br/>
        <w:t>Абай өзі де қаңғып адасып жүр. Өзгені де құтыртып,</w:t>
        <w:br/>
        <w:t>әулекі етіп болыпты» деп келді. Көрдіңдер ме мінеки! --</w:t>
        <w:br/>
        <w:t>деп, Жиренше әлі де түсін суыққа салып отыр.</w:t>
        <w:br/>
        <w:t>Оразбай тағы да көтеріліп, қайнай сөйледі:</w:t>
        <w:br/>
        <w:t>-- Көріп отырмын! Ұлды атадан, қызды анадан,</w:t>
        <w:br/>
        <w:t>халықты қасиетті бабадан, атам қазақ жолынан адас-</w:t>
        <w:br/>
        <w:t>тырып бара жатқан азғынның өзі! Қолдан келсе, барың-</w:t>
        <w:br/>
        <w:t>ды салып, аластап, айдағаннан басқа жоқ!-- деді.</w:t>
        <w:br/>
        <w:t>Осындай байлауға барлық достарын, үзеңгі жолдас</w:t>
        <w:br/>
        <w:t>серіктерін иландырып, ертіп Оразбай келер күні, таң</w:t>
        <w:br/>
        <w:t>қылаңдап келе жатқанда, алыс сапарға жол тартқан.</w:t>
        <w:br/>
        <w:t>Отыз-қырықтай ел жуандарынан, жігіт желеңнен</w:t>
        <w:br/>
        <w:t>нөкер ерткен Оразбай, өз аулынан шығысымен қатты</w:t>
        <w:br/>
        <w:t>жүріске салып, суыт кетті. Араға бір-ақ қонып, Қарамо-</w:t>
        <w:br/>
        <w:t>375</w:t>
      </w:r>
    </w:p>
    <w:p>
      <w:r>
        <w:t>дап, көзге жас келеді. «Абай!» деп айғайлап, ұран тастай</w:t>
        <w:br/>
        <w:t>ды. Жастанған көзін енді бір кезде жанағы қатер май-</w:t>
        <w:br/>
        <w:t>данға қайта тастаса, дүние өзгеріп кетіпті. Қүн шайдай</w:t>
        <w:br/>
        <w:t>ашылған екен. Жаңағы жыртқыштардың ортасында енді</w:t>
        <w:br/>
        <w:t>Абай емес, бір арыстан ортқып тұр. Аспанға атылып,</w:t>
        <w:br/>
        <w:t>жан-жаққа құлаштап от лақтырғандай, қайрат төгеді.</w:t>
        <w:br/>
        <w:t>Қара төбет, көкбөрі, зымыян түлкі, теріс азу қаблан-</w:t>
        <w:br/>
        <w:t>дардың жүні менен қанын жаңағы арыстан, айналаға</w:t>
        <w:br/>
        <w:t>шашып, боратып төгіп жатыр. Белі сынған, жілігі үзіл-</w:t>
        <w:br/>
        <w:t>ген, көз-басын қан жапқан өңшең қанқор, жаман жау,</w:t>
        <w:br/>
        <w:t>енді сімтік-жәутік бопты: Әр жерде қыңсылап, ыңырсып</w:t>
        <w:br/>
        <w:t>өлімші боп, өзді-өз жарасын жалап, жатып қапты,</w:t>
        <w:br/>
        <w:t>Майдан басылған. Енді биік орында, жапа-жалғыз</w:t>
        <w:br/>
        <w:t>тұрған арыстан: «Тағы да жауың бар ма?» дейді. Тақыр</w:t>
        <w:br/>
        <w:t>тасты тарпынып, сойылдай құйрығын шабынып, өз жо-</w:t>
        <w:br/>
        <w:t>нын өзі сабалап, айбат атып тұр екен.</w:t>
        <w:br/>
        <w:t>-- Көргенім осы, ал жігіттер атыңа қон! -- деп, Бай-</w:t>
        <w:br/>
        <w:t>көкше сөзін бітірді де, атына қарай қозғала берді.</w:t>
        <w:br/>
        <w:t>Дәрмен, Мағаштар таң-тамаша, қайран боп тұр.</w:t>
        <w:br/>
        <w:t>Олар енді: «Әттең есіл сабаз», «Айтқаның келсін,</w:t>
        <w:br/>
        <w:t>дуалы ауыз!», «Асылым, дегенің болсын!» -- деседі. Сүй-</w:t>
        <w:br/>
        <w:t>сінген сөздерін бітіре алмай жатты.</w:t>
        <w:br/>
        <w:t>Абай мен Ербол үндеместен Байкөкшенің соңына</w:t>
        <w:br/>
        <w:t>ерді. Қеш тақау, қоналқалық жерге әлі де жүре түсіп,</w:t>
        <w:br/>
        <w:t>жету керек, Байкөкше енді арттағыларды қатарына</w:t>
        <w:br/>
        <w:t>ілестірмей, алға өзі түскен бойында, күдері бел күреңін</w:t>
        <w:br/>
        <w:t>ұзын қамшысымен қатты соғып қалып, бұлаңқұйрыққа</w:t>
        <w:br/>
        <w:t>салды. Борт-борт желіп жөнелді.</w:t>
        <w:br/>
        <w:t>Арттағының бәрі де, созыла шұбатылып, еріксіз қат-</w:t>
        <w:br/>
        <w:t>тты желіске түсті. Байкөкше, алда жалғыз келе жатып,</w:t>
        <w:br/>
        <w:t>енді ғана езу тартты. Дәркембай құрдасын еске ал-</w:t>
        <w:br/>
        <w:t>ған-ды.</w:t>
        <w:br/>
        <w:t>Бұны осыдан төрт күн бұрын өз үйінде қонақ қып</w:t>
        <w:br/>
        <w:t>отырып, Дәркембай, барлық жайға қандырған болатын.</w:t>
        <w:br/>
        <w:t>Сонда, Абайдың Қарамолаға шақыртумен бара жатқа-</w:t>
        <w:br/>
        <w:t>нын айтқан.</w:t>
        <w:br/>
        <w:t>-- Қырда -- қаракөңіл қазақ жуаны боп, қалада--</w:t>
        <w:br/>
        <w:t>парашыл төре, ұлық жуаны болып, бәрі қосылып Абай-</w:t>
        <w:br/>
        <w:t>ды қамағалы тұр! Сен осы жолы қасына ер. Есебін та-</w:t>
        <w:br/>
        <w:t>уып Абайға қанат бітір, қайрат бер! Дәл осы күні өзгенің</w:t>
        <w:br/>
        <w:t>сөзі емес, сен екеуміз дем беруіміз керек. Жалғыз</w:t>
        <w:br/>
        <w:t>Абайды сүйейтін күніміз жетіп түр!-- деген. Байкөкше</w:t>
        <w:br/>
        <w:t>бұл сырын әлі бір де-бір жолдас, жолаушыға ашқан</w:t>
        <w:br/>
        <w:t>308</w:t>
        <w:br/>
        <w:t>-- Господин Павлов, его превосходительство Семипа-</w:t>
        <w:br/>
        <w:t>Латинск полиимейстрінін арнап тапсыруы бойынша сізді,</w:t>
        <w:br/>
        <w:t>рұқсатсыз киргиз даласына кеткеніңіз үшін, лезде тауып,</w:t>
        <w:br/>
        <w:t>тұтқынға алып, қалаға жеткізу бұйрығымен келіп тұр-</w:t>
        <w:br/>
        <w:t>мын. Тез менің соңымнан еріңіз! -- деді.</w:t>
      </w:r>
    </w:p>
    <w:p>
      <w:r>
        <w:t>Абай таңданумен катар ызаланғандай болатын. Ал,</w:t>
        <w:br/>
        <w:t>Павлов түгі кетпеген кісідей, жаңағы сіресіп, шытыр-</w:t>
        <w:br/>
        <w:t>Лап тұрған жандарм төресіне, тіпті бір елеусіз, болым-</w:t>
        <w:br/>
        <w:t>сыз жандай қарады. Оқыстан келгеніне, бір сәтте, шімі-</w:t>
        <w:br/>
        <w:t>ріккен де жоқ, Көзін сәл сығырайтып, қатаңдау үнмен,</w:t>
        <w:br/>
        <w:t>жай ғана жауап тастады:</w:t>
        <w:br/>
        <w:t>-- Сіздің артыныздан қазір ғана еріп кетпеймін! Оны</w:t>
        <w:br/>
        <w:t>сіз білуіңіз керек! -- деді.</w:t>
        <w:br/>
        <w:t>Полиция адамы, түс шайған болып:</w:t>
        <w:br/>
        <w:t>-- Жоқ, бөгелуге кішкентай да аялым жоқ! Қазір</w:t>
        <w:br/>
        <w:t>маған еріңіз... -- дей беріп еді, Павлов үлкен кекесінмен,</w:t>
        <w:br/>
        <w:t>салмақпен күліп жіберді:</w:t>
        <w:br/>
        <w:t>-- Артыңыздан қазір еріп, Семипалатинскіге, жүз</w:t>
        <w:br/>
        <w:t>шақырым жерге, менің жаяу бармайтынымды жаксы бі-</w:t>
        <w:br/>
        <w:t>лесіз! Әуелі ат тапқызып ерттеңіз! Өзіңізде ат болмаса,</w:t>
        <w:br/>
        <w:t>осы ауыл мелерінен әдеппенен,- деп, соңғы сөзді ны-</w:t>
        <w:br/>
        <w:t>ғыздай түсіп,-- маған арнап, ат сұрап алыныз. Ал мен,</w:t>
        <w:br/>
        <w:t>быйыл сонғы рет жақсылап тұрып, тойғанымша, қымыз</w:t>
        <w:br/>
        <w:t>ішіп аламын! -- деді.</w:t>
        <w:br/>
        <w:t>Енді ғана Абай екеуі саспастан, орындарынан түұрыс-</w:t>
        <w:br/>
        <w:t>ты. Осы күні түске жақын Абай мен Павлов жандармның</w:t>
        <w:br/>
        <w:t>көзінше құшақтасып сүйісіп қоштасты. Барлық жастар</w:t>
        <w:br/>
        <w:t>тобы қымбат қонақты, амалсыз аттандырып салды. Со-</w:t>
        <w:br/>
        <w:t>лар ұзап кеткен соң ғана, Абай да атқа қонған.</w:t>
        <w:br/>
        <w:t>Дәл осы күндерде Базаралы да көбінше ат үстінде</w:t>
        <w:br/>
        <w:t>болды. Әзімбайлармен төбелес сағатында, үйінен сүйре»</w:t>
        <w:br/>
        <w:t>тіле шыққан Базаралы, сол соғыстың аяқ кезінде еті қы-</w:t>
        <w:br/>
        <w:t>зып, бойжазып шоқпарын сермеп, ашу кернегенде ай-</w:t>
        <w:br/>
        <w:t>ғайын салып, өзі де соғысарман болған.</w:t>
        <w:br/>
        <w:t>Артынан талқы-тартыс салмағы өз басына молынан</w:t>
        <w:br/>
        <w:t>түскенде, белінің шойрылмасын ұмыта бастады...</w:t>
        <w:br/>
        <w:t>Сол күндерде Абай араласып жатақтардың ісі бір</w:t>
        <w:br/>
        <w:t>кезеңде болса да, оңға шыққандай болған соң, мұның</w:t>
        <w:br/>
        <w:t>көңілі де сергіп, еңсесі де көтеріле бастаған.</w:t>
        <w:br/>
        <w:t>Ал, белінің құяңын осы өткен жаз бойында Дәркем-</w:t>
        <w:br/>
        <w:t>байдың ақылы бойынша, мықтап емдегені де бар-ды.</w:t>
        <w:br/>
        <w:t>Тайлақпай құдығының қақ қасында Үшқараның ашы</w:t>
        <w:br/>
        <w:t>көлі бар. Соның сор батпағы жел науқасқа мыңда бір</w:t>
        <w:br/>
        <w:t>362</w:t>
        <w:br/>
        <w:t>Ерболдың «бақыр», «мүсіркеу» деген сөздері жақсы әзіл</w:t>
        <w:br/>
        <w:t>еді. Жолдастары да күліп тынңдасты.</w:t>
        <w:br/>
        <w:t>Байкөкшенің аты өзгелерден озыңқырап, кең суға ба-</w:t>
        <w:br/>
        <w:t>та жалдап, тұнықты ішіп тұрған. Ол Абай мен Ербол</w:t>
        <w:br/>
        <w:t>екеуіне сықсыя қарап, жымыя бұрылды.</w:t>
        <w:br/>
        <w:t>Шокшалау сақалы бұл күнде тегіс ағарған Байкөк-</w:t>
        <w:br/>
        <w:t>шенің ажымды жүзінде кесек мұрны ғана көрнекті</w:t>
        <w:br/>
        <w:t>кескін байқатады. Қабақ еттері салбырай түскен. Қөз-</w:t>
      </w:r>
    </w:p>
    <w:p>
      <w:r>
        <w:t>дері бозғыл ажар танытқан. Сол сығырая қараган кө-</w:t>
        <w:br/>
        <w:t>зінде, шамдай жарқырап, ұшқын атып тұрған сергектік</w:t>
        <w:br/>
        <w:t>байқалады. Абайға күліп қараған көз жанарында аса</w:t>
        <w:br/>
        <w:t>алыс, бірақ, өте жарық жұлдыздың жымыңдап, шұғла</w:t>
        <w:br/>
        <w:t>шашқан сәулесі бардай.</w:t>
        <w:br/>
        <w:t>Ол екі досқа қарап, қалжың айтты:</w:t>
        <w:br/>
        <w:t>-- Уәй, бұл не түгі! Біріңді бірің аяп, аялап не деп</w:t>
        <w:br/>
        <w:t>тұрсың? Ақсақ пен соқырдың жолдас болғанындай, екі</w:t>
        <w:br/>
        <w:t>ғарып боп сүйенісе қалғандары несі? Алдымызда шарай</w:t>
        <w:br/>
        <w:t>топ, қаулаған дау, лаулаған от тұр. Соған балуанға түсі-</w:t>
        <w:br/>
        <w:t>ремін деп келе жатсам, екеуің де алпамсадай бойыңмен</w:t>
        <w:br/>
        <w:t>өстіп, маймақсып, мүләйімсіп қалғандарың неменең бұл?</w:t>
        <w:br/>
        <w:t>-- деді. Екеуін қатаң сынап, түртіп оятып тұрғандай.</w:t>
        <w:br/>
        <w:t>Аттардың сілкініп, пысқырып ауыздық-сағалдырық-</w:t>
        <w:br/>
        <w:t>ты, ер-тұрманды шылдырлатып, тыныштықты бұзып тұр-</w:t>
        <w:br/>
        <w:t>ғанына қарамастан, Байкөкшенің әзілін барлық топ тү-</w:t>
        <w:br/>
        <w:t>гел естіді. Қөптен үндемей келген аға жолдас, жаңағы</w:t>
        <w:br/>
        <w:t>сөздерін аса сергек ажармен, салмақпен айтты. Ойнақы</w:t>
        <w:br/>
        <w:t>нақыспен, қағыта сөйлеген.</w:t>
        <w:br/>
        <w:t>Жұрт тегіс сергіп қалды. Аты суға қанып болған</w:t>
        <w:br/>
        <w:t>Байкөкше, үзеңгілікке келген суды жалдатып, арғы жа-</w:t>
        <w:br/>
        <w:t>ғаға қарай ӛте берді.</w:t>
        <w:br/>
        <w:t>Абай өзінің екі жағындағы Дәрмен мен Ерболға ке-</w:t>
        <w:br/>
        <w:t>зек қарады да, алдында кетіп бара жатқан Байкөкшені</w:t>
        <w:br/>
        <w:t>нұсқап, бір байлау айтты:</w:t>
        <w:br/>
        <w:t>-- Түрін байқадыңдар ма? Өңінде үлкен шабыт оя-</w:t>
        <w:br/>
        <w:t>нып тұр. Мен білсем, осы кәрінің жыны бунап келеді.</w:t>
        <w:br/>
        <w:t>Қазір өлең айтады, көрерсіңдер! -- деді.</w:t>
        <w:br/>
        <w:t>Дәрмен үндемей, Абай жүзіне қарап келе жатыр. Бұ-</w:t>
        <w:br/>
        <w:t>рын аңдаған тәжрибесі бойынша, Дәрмен Абайдың осын-</w:t>
        <w:br/>
        <w:t>дайдағы байқағыштығын жақсы білетін.</w:t>
        <w:br/>
        <w:t>«Абай кісінің ішіндегі өнерді көре біледі. Қейде сол</w:t>
        <w:br/>
        <w:t>өнердің адам бетіне түртіп шыққан жанарын таный-</w:t>
        <w:br/>
        <w:t>ды!»-- деп, бұрын кей жастарға айтқаны да бар-ды.</w:t>
        <w:br/>
        <w:t>Қазір ол, үндемеген бойында «Абай осы жолы жа-</w:t>
        <w:br/>
        <w:t>366</w:t>
        <w:br/>
        <w:t>елден, таудай қағаз жыямын да, өз жолыммен Абайды</w:t>
        <w:br/>
        <w:t>қуамын! - деген.</w:t>
        <w:br/>
        <w:t>Содан кейін жақындағы қалың күзеулерді бір жү-</w:t>
        <w:br/>
        <w:t>мадай тынбай аралады.</w:t>
        <w:br/>
        <w:t>Базаралы науқасынан оңалып, қайтадан қайратты</w:t>
        <w:br/>
        <w:t>азамат қалпына келгенге қараша үйлердің үлкен-кішісі</w:t>
        <w:br/>
        <w:t>түгел қуанды.</w:t>
        <w:br/>
        <w:t>Жақында болған, Әзімбаймен шайқасқан жанжалды</w:t>
        <w:br/>
        <w:t>түгел естіген жұрт, тағы да Базаралының мінезі мен ісі-</w:t>
        <w:br/>
        <w:t>не сүйсіне, сан аңыздар айтысып жүреді екен... Қүзекте</w:t>
        <w:br/>
        <w:t>жиі отырған Мамай, Қөкшеден бастап, Жуантаяққа</w:t>
      </w:r>
    </w:p>
    <w:p>
      <w:r>
        <w:t>дейін бәрін қона-түстене жүріп аралаған. Базаралы, қай</w:t>
        <w:br/>
        <w:t>ауылда болса да Абай жөнінде, өзінше бір достық ойлы</w:t>
        <w:br/>
        <w:t>сөздер сөйлеп жүрді.</w:t>
        <w:br/>
        <w:t>-- Сан. жерде талайымызға болысып, Абай еткен</w:t>
        <w:br/>
        <w:t>жақсылықты айтамыз. Ал, біздің Абайға еткен бір жақ-</w:t>
        <w:br/>
        <w:t>сылық, достығымыз бар -ма? -- «Мынау соның қарызы!»</w:t>
        <w:br/>
        <w:t>деп кей ауылдың приговорын осымен жыяды. Тағы бір</w:t>
        <w:br/>
        <w:t>ауылда: «Ұлық пен елдегі жуандар болып Абайға қарсы</w:t>
        <w:br/>
        <w:t>ұрандасыпты.. Бұдан иянаттап, нұсқайды, онда ұлық</w:t>
        <w:br/>
        <w:t>ұстайды, халыққа болыстың деп кәр тігеді. Олар солай</w:t>
        <w:br/>
        <w:t>ұрандасқанда, енді тым құрса халық Абай үшін бүлк</w:t>
        <w:br/>
        <w:t>етпеске бола ма?!» -- дейді.</w:t>
        <w:br/>
        <w:t>Тағы бір ауылдардың момын шаруа кедей-кепшігін</w:t>
        <w:br/>
        <w:t>жыйып алып сөйлегенде:</w:t>
        <w:br/>
        <w:t>-- Абай халық үшін, халық Абай үшін алысады.</w:t>
        <w:br/>
        <w:t>Анық ақ жолмен алысқан қайрат сапары осы болады.</w:t>
        <w:br/>
        <w:t>Бұдан артық игі жолда алысқан сахра қазағын білген</w:t>
        <w:br/>
        <w:t>емен! -- дейді.</w:t>
        <w:br/>
        <w:t>Осындай өздігімен бастап өзі жыйған қалың қоржын-</w:t>
        <w:br/>
        <w:t>дар толы приговорларын алып, Базаралы да бір бөлек са-</w:t>
        <w:br/>
        <w:t>пар шеккен,</w:t>
        <w:br/>
        <w:t>Аз жолдаспен кеткеп Абай, Қарамоланың шербешна-</w:t>
        <w:br/>
        <w:t>йына онша асығып жүрген жоқ. Жолшыбай өзін жақсы</w:t>
        <w:br/>
        <w:t>көретін дос-жар, меймандос ауылдардың біріне түстеніп,</w:t>
        <w:br/>
        <w:t>біріне қона жатып, үш күн жүрді. Тек, төртінші күні ға-</w:t>
        <w:br/>
        <w:t>на, бұл жолаушылар тобы Қарамола тұсына жетіп, Шар</w:t>
        <w:br/>
        <w:t>өзенінің бойын құлдап келе жатты.</w:t>
        <w:br/>
        <w:t>Мезгіл кешке тақаған болса да, сентябрь айының бү-</w:t>
        <w:br/>
        <w:t>гін ерекше жылы болған ашық күні, әлі де салқында-</w:t>
        <w:br/>
        <w:t>ған жоқ. Атқа да, адамға да жайлы, баяу ескен қоңыр</w:t>
        <w:br/>
        <w:t>жел бар. Шардың жіңішке өзені көп бұралып, мөлдір</w:t>
        <w:br/>
        <w:t>суы үзілмей, баяу ағады. Қей жері жарлауыт болса, көп</w:t>
        <w:br/>
        <w:t>364</w:t>
        <w:br/>
        <w:t>ғой! Мына дастарқан үсті... Осы сөздің шындығына има-</w:t>
        <w:br/>
        <w:t>ным кәміл! -- деп салды.</w:t>
        <w:br/>
        <w:t>Осыдан соң шайдан кейін ұзақ ішілген қымыз үстін-</w:t>
        <w:br/>
        <w:t>де, кеш піскен құлын етінің кезінде де, Тобықтының</w:t>
        <w:br/>
        <w:t>жуан содырлары, бар айыпты Абай басына үйіп-төгіп</w:t>
        <w:br/>
        <w:t>жалалап, қаралаумен болды. Қымыз үстінде бір кезек</w:t>
        <w:br/>
        <w:t>әңгімеде: «Осы Абайды қазақ неге жақсы дейді? Бұның</w:t>
        <w:br/>
        <w:t>аузына қарап алыс-жақынның бәрі неғып ұйып қалды!»</w:t>
        <w:br/>
        <w:t>деген сөз туды. Соны, өзі түкпірлі, ойшылдау кісі, Байғұ-</w:t>
        <w:br/>
        <w:t>лақ бастаған-ды.</w:t>
        <w:br/>
        <w:t>Оразбай оған қабақ тыржыйтып, қолын сілкіп, теріс</w:t>
        <w:br/>
        <w:t>қарады. Мазасыз ойы көп, орамды Жиренше болса,</w:t>
        <w:br/>
        <w:t>Байғұлақтың жаңағы сөзін жауапсыз қалдырғысы кел-</w:t>
        <w:br/>
        <w:t>меді. Күле отырып, кекете мысқылдап, байлау айтты:</w:t>
        <w:br/>
        <w:t>-- Е, «Абайды кемеңгер» деп жүр, «шешен» деп жүр.</w:t>
        <w:br/>
        <w:t>Бізді болса, оның басындағы сол алтын шоғын қызғанған</w:t>
        <w:br/>
        <w:t>«білімсіз надан» деп, қойған жоқ па!-- деп, Оразбайдың</w:t>
      </w:r>
    </w:p>
    <w:p>
      <w:r>
        <w:t>қытығына тиіп, өзінің мысқылшыл мінезіне басты.</w:t>
        <w:br/>
        <w:t>Оразбай ыза мен кекесіннен шыйрығып, шоршып түс-</w:t>
        <w:br/>
        <w:t>кендей болды:</w:t>
        <w:br/>
        <w:t>-- Кемеңгерлік... Арам емес пе! Білгір болып не бі-</w:t>
        <w:br/>
        <w:t>Ліпті?! «Ата жаман, әке жаман, қазақтың қара жолы</w:t>
        <w:br/>
        <w:t>жаман» деген білгірлік бола ма? Немесе, «болыс жа-</w:t>
        <w:br/>
        <w:t>ман», «би мен бай бұзақы», «дін үйреткен молда-сопы</w:t>
        <w:br/>
        <w:t>жаман» деген білім бола ма?! Нәсілді -- атадан, халық-</w:t>
        <w:br/>
        <w:t>ты--ежелгі ата-баба жолынан аздырып, адастырып</w:t>
        <w:br/>
        <w:t>отырған «данышпандық» көрдің бе!? Өнер шашып отыр-</w:t>
        <w:br/>
        <w:t>ған жоқ, зәр шашып, тұнығымды лайлап, жер өртеп</w:t>
        <w:br/>
        <w:t>отыр демейсің бе, ол арамқатқыр «данышпандық, білгір-</w:t>
        <w:br/>
        <w:t>Лікті»! -- деді. : і 1</w:t>
        <w:br/>
        <w:t>“Жиренше әлі де үнсіз күліп, жаурынын құйқылжы-</w:t>
        <w:br/>
        <w:t>та қозғалтты. Оразбайды шапқа түртіп, тулата түспек,</w:t>
        <w:br/>
        <w:t>-- Е, бірақ, осыныңды ұғынған қазақты, кәрі-жасты</w:t>
        <w:br/>
        <w:t>көрмей бара жатқан жоқпыз ба? «Абай сөзі» деп, ала</w:t>
        <w:br/>
        <w:t>қағаз танығанның бәрі де, койны-қоншына соның, ана</w:t>
        <w:br/>
        <w:t>бір тақпақ, судырлақ сөзін тығып алып жүр! Осы бала-</w:t>
        <w:br/>
        <w:t>бауырдың бәріне сенің сөзіңнен бұрын, соның сол жер</w:t>
        <w:br/>
        <w:t>өртегіш сөзі жетіп жатса қайтесін, Оразеке! Ал, осыным-</w:t>
        <w:br/>
        <w:t>ды өтірік деші, кәне? -- деп жағалай қарады.</w:t>
        <w:br/>
        <w:t>-- «Абай өлеңі, Абай сөзі» дегенді бала-шаға түгел</w:t>
        <w:br/>
        <w:t>оқып, әнші-домбырашы түгел айтып келе жатканы бар</w:t>
        <w:br/>
        <w:t>ғой. Түгел әуендеп, ел ішін кернеп келе жатқан бір бәле</w:t>
        <w:br/>
        <w:t>бар екені рас қой! -- деп, Абралы да күдік айтты.</w:t>
        <w:br/>
        <w:t>873</w:t>
        <w:br/>
        <w:t>Оның өзін, Абайдың мысқылдап, әзілдеп айтқан</w:t>
        <w:br/>
        <w:t>өлеңі, осы быйылғы жыл құлағына жетіп, Абайды сырт-</w:t>
        <w:br/>
        <w:t>тан жазғырып жүретін. р</w:t>
        <w:br/>
        <w:t>Бұның сөзін Оразбайдың інісі Ыспан да қостады:</w:t>
        <w:br/>
        <w:t>-- Оразеке-ау, жуандықпен, мықтылықпен елемеген</w:t>
        <w:br/>
        <w:t>боласың! Бірақ, сол Ыбырайыңның сөзі, тап быйыл жазда</w:t>
        <w:br/>
        <w:t>өзіңнің анау отауыңда отырып, сабақ оқыған немереле-</w:t>
        <w:br/>
        <w:t>рің, інілеріңнің кітабынан да шыққан жоқ па? Өзіңіз сон-</w:t>
        <w:br/>
        <w:t>да қалай бүлініп едіңіз, есіңізде ме!? -- деп, күліп қойды.</w:t>
        <w:br/>
        <w:t>Оразбай бұл тұста тағы да қатуланып, томырықтана</w:t>
        <w:br/>
        <w:t>сөйледі. Белгісіз біреудің әкесін де еске алды.</w:t>
        <w:br/>
        <w:t>-- Осында бір сөлмірейген Жуантаяқтан, молда алып</w:t>
        <w:br/>
        <w:t>едім, балаларға иман үйрет, намаз білдір, қол қатын үй-</w:t>
        <w:br/>
        <w:t>рет деп алсам, өзі бір есі жоқ дәндүріс болу керек, Тегі,</w:t>
        <w:br/>
        <w:t>көп оқып, көп тесілген кісінің мыйы- ашып, ауысып кете-</w:t>
        <w:br/>
        <w:t>тіні көп қой осы! Мыйы ашыған бір көкмый екен. Бұ не</w:t>
        <w:br/>
        <w:t>оқытып жатыр деп, бір күні үй жанында тыңдап отырсам,</w:t>
        <w:br/>
        <w:t>балаларды маңыратып, Абайдың бір тантыған сөзін жат-</w:t>
        <w:br/>
        <w:t>татып отыр. Болысты мазақ қылады. Осы мына Молда-</w:t>
        <w:br/>
        <w:t>байды айтқаны ғой деймін,-- деп, үндемей отырған Мол-</w:t>
        <w:br/>
        <w:t>дабайды қағытып, кекесінмен күліп қойды.</w:t>
        <w:br/>
        <w:t>-- Ел билеген жақсының бәрін ластап, былғапты да</w:t>
      </w:r>
    </w:p>
    <w:p>
      <w:r>
        <w:t>қойыпты. Қолымда қамшым бар еді. Жынымның түскені</w:t>
        <w:br/>
        <w:t>сонша, жаңағы Жуантаяқ молданың жоны-сыртын со-</w:t>
        <w:br/>
        <w:t>йып-сойып, сол күні жаяу айдап тастадым, итті! - деп,</w:t>
        <w:br/>
        <w:t>осы мінезін үлкен үлгі етіп сөйледі.</w:t>
        <w:br/>
        <w:t>-- Тантытпай тыйып жүру керек. Ел ағасы халық</w:t>
        <w:br/>
        <w:t>ортасына келген қаскөйлікпен алыспас болса, азбаганда</w:t>
        <w:br/>
        <w:t>не болады? Әр заманның өзінде бір әзәзіл шығады де-</w:t>
        <w:br/>
        <w:t>меп пе еді? Абайды жақсы деп жүрмісің? Ол-- «жақ-</w:t>
        <w:br/>
        <w:t>сылық» деген жалған тон киген, бұл заманның азғыны.</w:t>
        <w:br/>
        <w:t>Мен алысқанда, осының әзәзілдігінен, елдің кәрі-жасын</w:t>
        <w:br/>
        <w:t>сақтаймын деп алысып жүргем жоқ па? Мына дастар-</w:t>
        <w:br/>
        <w:t>қан үсті, одан басқа Абайдан мал алайын, олжа түсіре-</w:t>
        <w:br/>
        <w:t>йін деп жүрмін бе? Өз басымды ақтайын, қорғайын деп</w:t>
        <w:br/>
        <w:t>жүрмін бе! Ата-бабам жолы үшін «соның жауы деп»</w:t>
        <w:br/>
        <w:t>алысып жүрмін. Қөрерсің ертең тап осы менің айтқа-</w:t>
        <w:br/>
        <w:t>нымды анау ақ патшаның ұлығына шейін айтады. Өрде-</w:t>
        <w:br/>
        <w:t>гі қазақ пен ойдағы қазақ түгел торығып айтады. Ояз</w:t>
        <w:br/>
        <w:t>осы жолы қағаз жіберіп, Абайды шақыртып отыр ғой.</w:t>
        <w:br/>
        <w:t>Тілмашынан хабар алдым. Ол өзі менің тілеуімдегі адам.</w:t>
        <w:br/>
        <w:t>Сол айтыпты: «Менің аңғаруымша ояз бен одан арғы</w:t>
        <w:br/>
        <w:t>ұлықтардың да, Абайға кәрленуі мығым көрінеді. Осы</w:t>
        <w:br/>
        <w:t>374</w:t>
        <w:br/>
        <w:t>жауының бірі Оспан болар еді. Аса кекшіл, қайсар, қатал</w:t>
        <w:br/>
        <w:t>Оразбай «жаулықты ұстаса Құнанбайша ұстану керек»</w:t>
        <w:br/>
        <w:t>деп білетін. Сондағы кешпес кегі, қазір Абай басына тү-</w:t>
        <w:br/>
        <w:t>йілгендіктен, ол соңғы екі-үш жыл бойында, Абайдың</w:t>
        <w:br/>
        <w:t>басына үнемі тор құрумен болған. Қалада талай ұлық</w:t>
        <w:br/>
        <w:t>пен тілмаштар Оразбайдан, сан айғыр үйірі жылқыларды</w:t>
        <w:br/>
        <w:t>шығындатып, параларды жеген.</w:t>
        <w:br/>
        <w:t>Қарамола шербешнайына Оразбайдың сол жақтан</w:t>
        <w:br/>
        <w:t>құрған торы, мойын созып барып жатыр. Оның үстіне,</w:t>
        <w:br/>
        <w:t>бүкіл Семей оязымен, осы шербетинайға келетін Өске-</w:t>
        <w:br/>
        <w:t>мен, Зайсан ояздарының жуан содырының бәріне де,</w:t>
        <w:br/>
        <w:t>Оразбайдың тор шырғасы созылып жетіп болған.</w:t>
        <w:br/>
        <w:t>Сыяз құрылатын өлкедегі Қерей, Матай болыстары,</w:t>
        <w:br/>
        <w:t>байлары, қажылары «Оразбай» деп, осыны ауызға ала-</w:t>
        <w:br/>
        <w:t>тын болған. «Ылдый бойы» деп аталатын Ертістің арғы-</w:t>
        <w:br/>
        <w:t>бергі жағасындағы Уақ, Бура, Найман,-- Бәсентіннің де</w:t>
        <w:br/>
        <w:t>бай-бағландары, Оразбаймен соңғы жылдар табысып,</w:t>
        <w:br/>
        <w:t>ауыз жаласып қалған. Қаланың көп сомалы байларынан</w:t>
        <w:br/>
        <w:t>да Оразбайдың құда боп, тамыр боп, мол алық-берікке</w:t>
        <w:br/>
        <w:t>араласып алған жандары көп. Ал, қырды алса, бес бо-</w:t>
        <w:br/>
        <w:t>лыс Тобықты көлеміндегі елдің жарымынан артығы бүл</w:t>
        <w:br/>
        <w:t>күнде Оразбайдың уысына келіп түскен.</w:t>
        <w:br/>
        <w:t>Осындай алыстан торлаған шептің түйілетін, жанды</w:t>
        <w:br/>
        <w:t>жері, енді Құнанбай аулына келіп тірелген. Абайды ка-</w:t>
        <w:br/>
        <w:t>маған жаулықты тағы бір кезек «өзінің аулынан, аталас</w:t>
        <w:br/>
        <w:t>бауырынан шығарсам» дегенде, Оразбай ішкен асын жер-</w:t>
        <w:br/>
        <w:t>ге қоятын. ;</w:t>
        <w:br/>
        <w:t>Тәкежанды араз етіп, оны үй ішінен қадалтып қой-</w:t>
        <w:br/>
        <w:t>са, Оразбайдың айлакер есебі бойынша, Абайдың та-</w:t>
        <w:br/>
        <w:t>қыр қолтығына кезеліп отырған, қазаның оғы сол бол-</w:t>
      </w:r>
    </w:p>
    <w:p>
      <w:r>
        <w:t>мақ. :</w:t>
        <w:br/>
        <w:t>«Түрт сайтан!» деп, Оспан мұрасының әңгімесіне</w:t>
        <w:br/>
        <w:t>Оразбайдың ынтыққаны осыдан. Бүгін сол арқауы да</w:t>
        <w:br/>
        <w:t>қолына келіп тиіп отыр. Енді аянбастан, аялдамастан</w:t>
        <w:br/>
        <w:t>қыймылдау керек.</w:t>
        <w:br/>
        <w:t>Осыдан бірер күн бұрын, Қарамолаға өзіменен тізе</w:t>
        <w:br/>
        <w:t>қосып, айдынды боп бару үшін бірнеше жуандарды ша-</w:t>
        <w:br/>
        <w:t>қырған. Ақ киімді, ақбоз атты Оразбай, калың жылкы</w:t>
        <w:br/>
        <w:t>суға қанып, түнгі өріске кеткенше аттан қонбай, жалақ-</w:t>
        <w:br/>
        <w:t>тап жүрді. !</w:t>
        <w:br/>
        <w:t>Жалғыз көзі бағанадан шолып жүр. Бұнын аулына</w:t>
        <w:br/>
        <w:t>топ-тобымен кеп түсіп жатқан кісілер бар. Абралы, Мол-</w:t>
        <w:br/>
        <w:t>дабай, Жиренше, Байғұлақ сыяқты, өңшең салмақты</w:t>
        <w:br/>
        <w:t>24% ) 871</w:t>
        <w:br/>
        <w:t>лаға Абайдан бір күн бұрын келіп түскенде, ол және</w:t>
        <w:br/>
        <w:t>де бір есеп ойлап келген. Түстік мезгіл бұрын барса да,</w:t>
        <w:br/>
        <w:t>Абайдан бұрын өзге ел жуандарының аңысын аңғарып,</w:t>
        <w:br/>
        <w:t>аузын ала бермек. Абай туралы бұрын сыр тартып, әр</w:t>
        <w:br/>
        <w:t>сатыда сөз байласып, ниет танысып жүрген өзіндей с0-</w:t>
        <w:br/>
        <w:t>дырлы, сайқалдың көбімен ау-жай түйіспек.</w:t>
        <w:br/>
        <w:t>Өзі алдын ала көшіртіп жіберген екі үлкен үйге, ал-</w:t>
        <w:br/>
        <w:t>ғашқы күн құлын, еркек қой, бағландар сойғызып, бір</w:t>
        <w:br/>
        <w:t>топ қонақ шақырған. Онда жыйналған адамдары, тек</w:t>
        <w:br/>
        <w:t>Семей оязының қыр болыстарынан келген ниеттес, сыбай-</w:t>
        <w:br/>
        <w:t>ластары болатын. Келесі күні Қарамолаға жыйылған бо-</w:t>
        <w:br/>
        <w:t>лыс, би, бай, жуандар арасында таңертеңнен-ақ ауызға</w:t>
        <w:br/>
        <w:t>«Тобықты Оразбай байдың» аты көп алына бастады.</w:t>
        <w:br/>
        <w:t>Сол күні түсте Оразбай ту бие сойғызып, өз үйлері-</w:t>
        <w:br/>
        <w:t>нің қасынан, Аршалының болысы Рақыштың аулынан</w:t>
        <w:br/>
        <w:t>алғызып, тағы да екі үлкен аппақ үйлер тіккізді. Саба-</w:t>
        <w:br/>
        <w:t>лап қымыз әкелдіріп, сабылтып жігіт-желең жүргізді.</w:t>
        <w:br/>
        <w:t>Түс кезінде түрілген семіз боз биені ұзын бұғалық, тар</w:t>
        <w:br/>
        <w:t>ноқтамен қылғындырып әкелді. Бүгін жыйылған көп</w:t>
        <w:br/>
        <w:t>достарының алдында бата тілетіп, көлденең тартқызды.</w:t>
        <w:br/>
        <w:t>Қасындағы Тобықты жуандарының жасы үлкені Бай-</w:t>
        <w:br/>
        <w:t>ғұлақ еді. Содан бата тілетті, бозқасқа сойғызды. Бүгін</w:t>
        <w:br/>
        <w:t>кешегі қонақтарының үстіне, Семей оязының қала ма-</w:t>
        <w:br/>
        <w:t>ңындағы болыстарын, Ертіс бойының болыстарын ша-</w:t>
        <w:br/>
        <w:t>қыртыпты. Оның үстіне, Өскемен, Зайсан ояздарының</w:t>
        <w:br/>
        <w:t>осы жәрмеңкеге келген көп жуандарын, бай-барланда-</w:t>
        <w:br/>
        <w:t>рын да қоса шақыртқан. Өрдегі семіз Найманнан Құрбан</w:t>
        <w:br/>
        <w:t>дейтін бай-жуан бар. Ертіс, Алтай төрінен Қаратай елінен</w:t>
        <w:br/>
        <w:t>келген Ережеп шақыртылыпты. Қерей, Матайдың, Мұрын,</w:t>
        <w:br/>
        <w:t>Сыбанның да толып жатқан мырза, төрелері осында.</w:t>
        <w:br/>
        <w:t>Барлығын қонақ еткен бір Оразбай.</w:t>
        <w:br/>
        <w:t>Ол бүгін де киімді жұпыны киініпті. Үстіндегі ақ ша-</w:t>
        <w:br/>
        <w:t>пан, басындағы аққоян бөркі ауыспаған. Бірақ, төр ал-</w:t>
        <w:br/>
        <w:t>дында өзі отырып, бурыл араласқан, сояу талды, ұзын</w:t>
        <w:br/>
        <w:t>қара сақалын сыйпай отырып, әрбір сөзді батыл, қатал</w:t>
        <w:br/>
        <w:t>үнмен өзі бастап сөйлейді. Қеше де, бүгін де, «бір облыс-</w:t>
        <w:br/>
        <w:t>қа жуық елдің дау-шары, ақы-пұлы, момындардың есе-</w:t>
        <w:br/>
        <w:t>сыбағасы» деген сөздерді бұл топ сөйлеспейді.</w:t>
      </w:r>
    </w:p>
    <w:p>
      <w:r>
        <w:t>Анығында, осы шербешнай, қалың ел, көп бұқара-</w:t>
        <w:br/>
        <w:t>ның сан жүздеген жылаулар, арыздары бойынша шақы-</w:t>
        <w:br/>
        <w:t>рылған шербешнай болатын. Оразбайдың үйіне жыйнал-</w:t>
        <w:br/>
        <w:t>ған дәл осы отырған жуандардың содыр-сойқанынан ту-</w:t>
        <w:br/>
        <w:t>ған талай ұрлық, барымта, неше алуан зорлықтар, кісі</w:t>
        <w:br/>
        <w:t>76</w:t>
        <w:br/>
        <w:t>елден, таудай қағаз жыямын да, өз жолыммен Абайды</w:t>
        <w:br/>
        <w:t>қуамын! -- деген.</w:t>
        <w:br/>
        <w:t>Содан кейін жақындағы қалың күзеулерді бір жұ-</w:t>
        <w:br/>
        <w:t>мадай тынбай аралады.</w:t>
        <w:br/>
        <w:t>Базаралы науқасынан оңалып, қайтадан қайратты</w:t>
        <w:br/>
        <w:t>азамат қалпына келгенге қараша үйлердің үлкен-кішісі</w:t>
        <w:br/>
        <w:t>түгел қуанды.</w:t>
        <w:br/>
        <w:t>Жақында болған, Әзімбаймен шайқасқан жанжалды</w:t>
        <w:br/>
        <w:t>түгел естіген жұрт, тағы да Базаралының мінезі Мен ісі-</w:t>
        <w:br/>
        <w:t>не сүйсіне, сан аңыздар айтысып жүреді екен... Қүзекте</w:t>
        <w:br/>
        <w:t>жиі отырған Мамай, Қөкшеден бастап, Жуантаяққа</w:t>
        <w:br/>
        <w:t>дейін бәрін қона-түстене жүріп аралаған Базаралы, қай</w:t>
        <w:br/>
        <w:t>ауылда болса да Абай жөнінде, өзінше бір достық ойлы</w:t>
        <w:br/>
        <w:t>сөздер сөйлеп жүрді.</w:t>
        <w:br/>
        <w:t>-- Сан. жерде талайымызға. болысып, Абай еткен</w:t>
        <w:br/>
        <w:t>жақсылықты айтамыз. Ал, біздің Абайға еткен бір жақ-</w:t>
        <w:br/>
        <w:t>сылық, достығымыз бар -ма? -- «Мынау соның қарызы!»</w:t>
        <w:br/>
        <w:t>деп кей ауылдың приговорын осымен жыяды. Тағы бір</w:t>
        <w:br/>
        <w:t>ауылда: «Ұлық пен елдегі жуандар болып Абайға қарсы</w:t>
        <w:br/>
        <w:t>ұрандасыпты... Бұдан иянаттап, нұсқайды, онда ұлық</w:t>
        <w:br/>
        <w:t>ұстайды, халыққа болыстың деп кәр тігеді. Олар солай</w:t>
        <w:br/>
        <w:t>ұрандасқанда, енді тым құрса халық Абай үшін бүлк</w:t>
        <w:br/>
        <w:t>етпеске бола ма?!»-- дейді.</w:t>
        <w:br/>
        <w:t>Тағы бір ауылдардың момын шаруа кедей-кепшігін</w:t>
        <w:br/>
        <w:t>жыйып алып сөйлегенде:</w:t>
        <w:br/>
        <w:t>-- Абай халық үшін, халық Абай үшін алысады.</w:t>
        <w:br/>
        <w:t>Анық ақ жолмен алысқан қайрат сапары осы болады.</w:t>
        <w:br/>
        <w:t>Бұдан артық игі жолда алысқан сахра қазағын білген</w:t>
        <w:br/>
        <w:t>емен! -- дейді.</w:t>
        <w:br/>
        <w:t>Осындай өздігімен бастап өзі жыйған қалың қоржын-</w:t>
        <w:br/>
        <w:t>дар толы приговорларын алып, Базаралы да бір бөлек са-</w:t>
        <w:br/>
        <w:t>пар шеккен,</w:t>
        <w:br/>
        <w:t>Аз жолдаспен кеткен Абай, Қарамоланың шербешна-</w:t>
        <w:br/>
        <w:t>йына онша асығып жүрген жоқ. Жолшыбай өзін жақсы</w:t>
        <w:br/>
        <w:t>көретін дос-жар, меймандос ауылдардың біріне түстеніп,</w:t>
        <w:br/>
        <w:t>біріне қона жатып, үш күн жүрді. Тек, төртінші күні ға-</w:t>
        <w:br/>
        <w:t>на, бұл жолаушылар тобы Қарамола тұсына жетіп, Шар</w:t>
        <w:br/>
        <w:t>өзенінің бойын құлдап келе жатты.</w:t>
        <w:br/>
        <w:t>Мезгіл кешке тақаған болса да, сентябрь айының бү-</w:t>
        <w:br/>
        <w:t>гін ерекше жылы болған ашық күні, әлі де салқында-</w:t>
        <w:br/>
        <w:t>ған жоқ. Атқа да, адамға да жайлы, баяу ескен қоңыр</w:t>
      </w:r>
    </w:p>
    <w:p>
      <w:r>
        <w:t>жел бар. Шардың жіңішке өзені көп бұралып, мөлдір</w:t>
        <w:br/>
        <w:t>суы үзілмей, баяу ағады. Қей жері жарлауыт болса, көп</w:t>
        <w:br/>
        <w:t>364</w:t>
        <w:br/>
        <w:t>са да, Тәкежан момындығынан жаза шекті. Әзір тиісті</w:t>
        <w:br/>
        <w:t>сыбағасын ала алмай, Абайға ренжіді де, сөзді тоқтат-</w:t>
        <w:br/>
        <w:t>ты»,-- деп баян еткен.</w:t>
        <w:br/>
        <w:t>Бұның аржағындағы ішкі тайталас, тартыстың біре-</w:t>
        <w:br/>
        <w:t>уін де, Әзімбай айтқан жоқ. Бірақ, Оразбайға керегі</w:t>
        <w:br/>
        <w:t>сездірілді.</w:t>
        <w:br/>
        <w:t>Тәкежан Абайға өкпелепті. Ендеше, ол араздыққа</w:t>
        <w:br/>
        <w:t>басқаны. Абаймен араз қырбай болса, түбінде Оразбай-</w:t>
        <w:br/>
        <w:t>ды табатыны, бұрын да шешілген. Әзімбай осы хабарды</w:t>
        <w:br/>
        <w:t>әкеліп отыр. Оның үстіне, бұл ауылға өзі келіпті. Бұ да</w:t>
        <w:br/>
        <w:t>аз сыбаға емес.</w:t>
        <w:br/>
        <w:t>Оразбай Әзімбайды бағып, аузынан шыққан сараң</w:t>
        <w:br/>
        <w:t>сөздің барлығын, көңілімен де, жалғыз өткір көзімен</w:t>
        <w:br/>
        <w:t>де жұтып отырды. Рас, аз сөзді, тартпа жігіт, бұның</w:t>
        <w:br/>
        <w:t>жетектеп сөйлеткісі келген жайларының көбіне баспа-</w:t>
        <w:br/>
        <w:t>ды. Соны аңғарған соң, Оразбай Демеу мең Әзімбайды</w:t>
        <w:br/>
        <w:t>оңаша қалдырды. Өзі күн батар кезде атына Мініп, желі</w:t>
        <w:br/>
        <w:t>басына, қалың жылқының Қарасуға қаптаған селіне ба-</w:t>
        <w:br/>
        <w:t>рып араласты. Тынымсыз қозғалысқа түсті.</w:t>
        <w:br/>
        <w:t>Доғажал, кең сауыр, қояндай аппақ боз, аяңшыл</w:t>
        <w:br/>
        <w:t>аты, кешке жақын лыпыл қағады. Қасына ешкімді ерт-</w:t>
        <w:br/>
        <w:t>пейді. Жалғыз өзі ашқарақ арлан бөрідей арлы-берлі</w:t>
        <w:br/>
        <w:t>сабылып, тыным ала алмайды. Ойда жүр.</w:t>
        <w:br/>
        <w:t>Оразбайдың «мыңдарының» көбі қылаң болатын.</w:t>
        <w:br/>
        <w:t>Жұртқа айдын, мақтан үшін, бұл бай жазды, күзді күн-</w:t>
        <w:br/>
        <w:t>дер бие байлатқанда салқар ұзақ, желі қаққызады.</w:t>
        <w:br/>
        <w:t>Жүзге жуық құлын байлатады. Барлығы да боз биелер</w:t>
        <w:br/>
        <w:t>тобы. Жылқысының ішіндегі көбі ат-айғыр, мама-бие-</w:t>
        <w:br/>
        <w:t>лер, дөнен, бестілер, өмірі жүген-құрық көрмеген, шу</w:t>
        <w:br/>
        <w:t>асаулар болады. Сол жылқылары шетінен үркек, қаша-</w:t>
        <w:br/>
        <w:t>ған. Қөп тағыдай жосып жүретін, айдынды асаулар.</w:t>
        <w:br/>
        <w:t>Өз малының ортасында, арнаулы мақсұтсыз, сабы-</w:t>
        <w:br/>
        <w:t>лып жүрген Оразбай есеп ойлайды. Ақбоз аттың тоқым-</w:t>
        <w:br/>
        <w:t>көпшігі де аппақ. Өзі болса, жеңіл ақ репстен, кең жұ-</w:t>
        <w:br/>
        <w:t>қа шапан киген. Басында жұқа ғана, аққоян бөркі бар.</w:t>
        <w:br/>
        <w:t>Үңірейіп, семіп қалған соқыр көзін, анда-санда аққоян</w:t>
        <w:br/>
        <w:t>бөркімен сығып, сүртіп тастап, өзін-өзі қамшылағандай,</w:t>
        <w:br/>
        <w:t>қыйналып ойланады.</w:t>
        <w:br/>
        <w:t>Ішінде қуаныш есебі де жүр. Ол мұны қыздырып,</w:t>
        <w:br/>
        <w:t>қоздыра түскендей. Жаулығы мен кегі бар Құнанбай</w:t>
        <w:br/>
        <w:t>емес, бұл күнде бір Абайға төніп қадалып алған.</w:t>
        <w:br/>
        <w:t>Әрине, тірі болса, оның жарғыласып, жағаласатын</w:t>
        <w:br/>
        <w:t>370</w:t>
      </w:r>
    </w:p>
    <w:p>
      <w:r>
        <w:t>ңылды ма екен, жоқ па екен?» деп, бір ойланды. Екінші-</w:t>
        <w:br/>
        <w:t>ден, «Абайдың танығаны рас болса, Байкөкшенің шабы-</w:t>
        <w:br/>
        <w:t>ты қалай серпіп шығар екен?» деп, таңырқай тосады.</w:t>
        <w:br/>
        <w:t>Өзі де шабытты, отты ақын Дәрмен ақындықтың</w:t>
        <w:br/>
        <w:t>ойда жоқ оқыстан, шапшаң тұтанып шыққан кезін, өз</w:t>
        <w:br/>
        <w:t>көзімен көруге әрдайым ынтығады.</w:t>
        <w:br/>
        <w:t>Артқы топтан озып барған Байкөкше, өзеннің жаға-</w:t>
        <w:br/>
        <w:t>сына тақау біткен дөңгелек көденің шетіне түсіпті. Аты-</w:t>
        <w:br/>
        <w:t>ның ауыздығын алып, шылбырымен оттатып түр екен.</w:t>
        <w:br/>
        <w:t>Абайлар қасына келгенде, әмірлі бұйрық етті. Дау-</w:t>
        <w:br/>
        <w:t>сы бағанағыдан да сергек, ажарлы.</w:t>
        <w:br/>
        <w:t>-- Жә, бәрің де ат шалдыр! Түс тегіс! .</w:t>
        <w:br/>
        <w:t>Жұрт үнсіз бағынды да, сарт-сұрт аттан түсіп, шыл-</w:t>
        <w:br/>
        <w:t>бырмен оттатып, ортаға Байкөкшені алып, қоршалай тұ-</w:t>
        <w:br/>
        <w:t>ра қалысты. Әлі де өңі толқып тұрған Байкөкше, басы-</w:t>
        <w:br/>
        <w:t>нан тымағын ала берді де, «ахау!» деп, өзінің жарық-</w:t>
        <w:br/>
        <w:t>шақ, бірақ, әлі де зор үнімен, шабытты бір сазға басты.</w:t>
        <w:br/>
        <w:t>Сығырая қараған ұзынша, қысық көздерінің қос жа-</w:t>
        <w:br/>
        <w:t>нары шамдай. Қөз шарасына төгіле саулаған шұғла</w:t>
        <w:br/>
        <w:t>бар. Түйілген қабақ, сұрланған жүзінде, қарт арлан та-</w:t>
        <w:br/>
        <w:t>ғының айбарлы, ызғарлы ашуы білінгендей. Салған жер-</w:t>
        <w:br/>
        <w:t>ден сөзі саңғырлап, тыңдаушының сезім-санасына дөп</w:t>
        <w:br/>
        <w:t>тиіп, қозғай соғып тұр. Төгіліп тұрған шешен, әсем, ал-</w:t>
        <w:br/>
        <w:t>ғыр өлеңде мазмүн да бөлек. Ол, Абайға бұрылса да,</w:t>
        <w:br/>
        <w:t>анық қасиетке толы, шын шабытпен шыйрыққан тәкап-</w:t>
        <w:br/>
        <w:t>пар жүзін, аспанды мегзей, көтере түседі. Абайға жоға-</w:t>
        <w:br/>
        <w:t>рыдан көз тастап сөйлейді. Өзінің үлкен мерзіміне сен-</w:t>
        <w:br/>
        <w:t>ген, көрегенше тіл қатады. Алдағыны болжап, бұлдыр</w:t>
        <w:br/>
        <w:t>сөзден бастады. Өткен түнде түс көріпті.</w:t>
        <w:br/>
        <w:t>Түсінде: жалғыз Абайды қоршаған маңайды танып-</w:t>
        <w:br/>
        <w:t>ты. Мұнар басқан бұлыңғыр күн екен. Ерте ме, кеш пе</w:t>
        <w:br/>
        <w:t>аңғармапты. Қай мекен екенін де білмепті. Бірақ бұл-</w:t>
        <w:br/>
        <w:t>дыр сағым ішінен, жапа-жалғыз Абайды көреді. Ол сақ-</w:t>
        <w:br/>
        <w:t>танып, бірдеңені күтіп тұрғандай. Сол шақта бір үлкен</w:t>
        <w:br/>
        <w:t>қарбалас, ұйқы-тұйқы күй болады.</w:t>
        <w:br/>
        <w:t>Енді аңғарса, Абайға жан-жағынан көп жарақты</w:t>
        <w:br/>
        <w:t>жыртқыштар ұмтылған екен. Бірі, қабаған қара төбет-</w:t>
        <w:br/>
        <w:t>тей. Біреуі -- бүйірі солған, аш көкжал бөрідей. Тағы бі-</w:t>
        <w:br/>
        <w:t>рі-- қан исін сезіп жаланып жүрген түлкідей. Қара-</w:t>
        <w:br/>
        <w:t>жалды қабландай, әлденелер қамап қысып алған. :</w:t>
        <w:br/>
        <w:t>Тағы бір ұйқы-тұйқы қарбалас болып кетеді. Мұнар</w:t>
        <w:br/>
        <w:t>ішінде, ұмар-жұмар күй, Байкөкшенің көзінен жырт-</w:t>
        <w:br/>
        <w:t>қыштарды да, Абайды да жасыра береді. Жүрек суыл-</w:t>
        <w:br/>
        <w:t>367</w:t>
        <w:br/>
        <w:t>жоқ-ты. Қүрең аттың екі жағында қампыйған қоржын</w:t>
        <w:br/>
        <w:t>бар. Ондағы күтіп, сақтап келе жатқаны Абайды ақта-</w:t>
        <w:br/>
        <w:t>ған қалың елдін арызы, приговоры, актылары.</w:t>
        <w:br/>
        <w:t>Байкөкшенің ниеті -- осы қағаздармен жандарал ал-</w:t>
        <w:br/>
        <w:t>дына өзі кірмекші. ы</w:t>
        <w:br/>
        <w:t>Сондайлық сақтаулы сырлар, көңілдегі әр толқын ой-</w:t>
      </w:r>
    </w:p>
    <w:p>
      <w:r>
        <w:t>лар, қауіп пен үміттер шарпысқан күйде, бар жолау-</w:t>
        <w:br/>
        <w:t>шы, осы күні кешке Қарамолаға жетті. Абайлар бар</w:t>
        <w:br/>
        <w:t>тобымен келіп, Айтқазы тіктірген қонақ үйге түсті.</w:t>
        <w:br/>
        <w:t>8</w:t>
        <w:br/>
        <w:t>Осыдан бір күн бұрын Қарамоланың басына Ораз-</w:t>
        <w:br/>
        <w:t>бай да кеп түскен-ді. Ол көп кісі ертіп, сауын, сойыс мал-</w:t>
        <w:br/>
        <w:t>дарын айдап, үйлер көшіріп келіп орнаған.</w:t>
        <w:br/>
        <w:t>Абайдан Қарамолаға қарай бір күн соң шықса да,</w:t>
        <w:br/>
        <w:t>ол осыған, суыт жүріп, бір күн бұрын кеп түсті, Қара-</w:t>
        <w:br/>
        <w:t>мола шербешнайынан Оразбайдың ентелеп күткен есеп-</w:t>
        <w:br/>
        <w:t>тері көп. Ең үлкен мүддесі -- осы жолы қырда қазақ,</w:t>
        <w:br/>
        <w:t>ойда ұлық жаулығын жыйып келіп, неғылса Абайды</w:t>
        <w:br/>
        <w:t>мерт қылу жолында.</w:t>
        <w:br/>
        <w:t>Солайша қызынып, шыйрығып күткен жыйынға ке-</w:t>
        <w:br/>
        <w:t>шігіп. шығуының да себебі бар-ды. Жақында, Ералыда</w:t>
        <w:br/>
        <w:t>Құнанбай балаларының арасында Оспан мұрасы тура-</w:t>
        <w:br/>
        <w:t>лы болып жаткан тартыстың дерегін күткен. Сол тартыс</w:t>
        <w:br/>
        <w:t>арқылы Тәкежан бұның қолына кеп тие ме деген үміт</w:t>
        <w:br/>
        <w:t>есебі бар-ды.</w:t>
        <w:br/>
        <w:t>Өз аулында жатып, тыным алмай, тың тындап, Тә-</w:t>
        <w:br/>
        <w:t>кежан мен Абай арасы ашық араздыққа шыққанын тос-</w:t>
        <w:br/>
        <w:t>қан. «Бүгін», «ертең» деп, Тәкежан да байлаулы жауап</w:t>
        <w:br/>
        <w:t>бере алмай, Оразбайды Қарамолаға жүргізбей, тоқтатып</w:t>
        <w:br/>
        <w:t>отырған.</w:t>
        <w:br/>
        <w:t>Ақыры, Абай мен Тәкежан келісім таппай, алшайы-</w:t>
        <w:br/>
        <w:t>сып кетті. Көптен «Оразбай аулына аттанамын» деп</w:t>
        <w:br/>
        <w:t>жүрген Әзімбай, соңғы күндерде шынымен сонда барды.</w:t>
        <w:br/>
        <w:t>Бұны Оразбай мен Демеу алғаш келген: кеште-ақ,</w:t>
        <w:br/>
        <w:t>оңаша алып отырып, сыр сұраған. Бірақ, Құнанбайдың</w:t>
        <w:br/>
        <w:t>айлакер, жуан тәкаппар немересі Оразбайдың ентелеп,</w:t>
        <w:br/>
        <w:t>жабысып сұраған сырларының көбін түгел ашып салған</w:t>
        <w:br/>
        <w:t>жоқ. Сараң сырдаң ғана сөйлеп, аз ғана сырдың ұшы-</w:t>
        <w:br/>
        <w:t>ғын берген.</w:t>
        <w:br/>
        <w:t>Онысы: «Абай Тәкежан мен Ысқақты өкпелетті.</w:t>
        <w:br/>
        <w:t>Айласын, абройын өткізіп, Оспан үйінің мүлкін, мұрасын</w:t>
        <w:br/>
        <w:t>өз уысынан шығармай, басып қалды. .Жолы үлкен бол-</w:t>
        <w:br/>
        <w:t>809</w:t>
        <w:br/>
        <w:t>бықтының үлкен сөзін ұстаған, әлді -- белді жуаны» деген</w:t>
        <w:br/>
        <w:t>атақ пайда болды. Оның үстіне осы Оразбай қаланың</w:t>
        <w:br/>
        <w:t>тілмаштарын да паралап алып қойған.</w:t>
        <w:br/>
        <w:t>Қонактарын таратып, кешкі салқында тысқа қымыз</w:t>
        <w:br/>
        <w:t>сапыртып, ішіп отырған Оразбайдың көңілінде, өзі құрып</w:t>
        <w:br/>
        <w:t>қойған тордың барлығына дән ырза болған, тоқмейілдік</w:t>
        <w:br/>
        <w:t>бар.</w:t>
        <w:br/>
        <w:t>4</w:t>
        <w:br/>
        <w:t>Қарамола басына Абай дәл осы кеште, аз ғана топпен</w:t>
        <w:br/>
        <w:t>келіп, елеусіз ғана түсті. Оның келгенін, сол іңірдің өзін-</w:t>
        <w:br/>
        <w:t>де-ақ Оразбай біліп қалды. Абайға бұрын «халық сый-</w:t>
      </w:r>
    </w:p>
    <w:p>
      <w:r>
        <w:t>лап, би боп кете ме», «күніміз түсе ме» деп, өзге елдердің</w:t>
        <w:br/>
        <w:t>жуан-шонжарының көбі жалтақтай қарайтын. Іштерінен</w:t>
        <w:br/>
        <w:t>жаулық ойлап жүрсе Де, оның сынынан, әділ қазылығы-</w:t>
        <w:br/>
        <w:t>нан қорқып, жасқана жүретін.</w:t>
        <w:br/>
        <w:t>Абай барған жыйындарда оған «сәлем береміз, аман-</w:t>
        <w:br/>
        <w:t>дасамыз» деп келетін топтар көп болушы еді. Бүгін Абай-</w:t>
        <w:br/>
        <w:t>дың қасына қара халық адамдарынан арыз-мұңдары көп</w:t>
        <w:br/>
        <w:t>кісілер ғана келді. Атқамінер жуандардан бір де-бір кісі</w:t>
        <w:br/>
        <w:t>келген жоқ.</w:t>
        <w:br/>
        <w:t>Селдір топпен келген Абай, өзінің азғантай дос-жа-</w:t>
        <w:br/>
        <w:t>рандарының арасында, бүгінгі күнді оңаша, тыныштық-</w:t>
        <w:br/>
        <w:t>пен өткізді.</w:t>
        <w:br/>
        <w:t>Қелесі күн, түс кезінде үш-төрт дуанның болыста-</w:t>
        <w:br/>
        <w:t>ры, жуандары, ұлықтар түсетін ақ үйлер жаққа жалтақ-</w:t>
        <w:br/>
        <w:t>жалтақ қарасып тұрды.</w:t>
        <w:br/>
        <w:t>Болыс атаулының мойындарында жез шынжырға ор-</w:t>
        <w:br/>
        <w:t>натылған үлкен жез знактар бар. Бұрын аталары сыйға</w:t>
        <w:br/>
        <w:t>алған шенді шапан, оқалы тон жамылғандар да түр.</w:t>
        <w:br/>
        <w:t>Аталары алған сый шапандарын, бүгін өз беделі таусыл-</w:t>
        <w:br/>
        <w:t>ған ұрпақ, нәсілдің кейбіреуі әдейі киіп алыпты.</w:t>
        <w:br/>
        <w:t>Қең алаңды қоралап, дөңгеленген алқа-қотан тұрыс</w:t>
        <w:br/>
        <w:t>бар. Әншейінде қазақ жыйыны үнемі отырып сөйлесетін</w:t>
        <w:br/>
        <w:t>болса, қазір ұлықтың алдынан шыққанда, аяғынан тік</w:t>
        <w:br/>
        <w:t>басады. Намазда сапқа тұрғандай, амалсыздыққа көне-</w:t>
        <w:br/>
        <w:t>ді. Наразылық қажығандық білдірмей, шеттерінен шы-</w:t>
        <w:br/>
        <w:t>дауға тырысады.</w:t>
        <w:br/>
        <w:t>Дағды бойынша, ұлықтар бұл жыйынның алдына ке-</w:t>
        <w:br/>
        <w:t>луге асықпайды. Болыстардың аяққа басып, күткеніне</w:t>
        <w:br/>
        <w:t>бір сағат өтсе де, ақ үйлерге тақау жүрген атшабарлар,</w:t>
        <w:br/>
        <w:t>қызыл бөрік стражниктер, одан ары тұрған ұсақ төре-</w:t>
        <w:br/>
        <w:t>380</w:t>
        <w:br/>
        <w:t>түйген жайы, анық соққыдай болды. Екеуі қолдарын бір-</w:t>
        <w:br/>
        <w:t>ақ сілтеп, қабақ түйлі де, сырт айнала жөнелді.</w:t>
        <w:br/>
        <w:t>Абайдың үш жолдасы мына жаулардың тыйтығы мүл-</w:t>
        <w:br/>
        <w:t>де құрып бара жатқанын тез аңғарып, әдейі даурыға</w:t>
        <w:br/>
        <w:t>сөйледі. Дәрмен бұрылып бара жатқан екі жуанның жо-</w:t>
        <w:br/>
        <w:t>тасынан оқ атқандай боп, олар үшін қазадай болған ха-</w:t>
        <w:br/>
        <w:t>барды, әдейі күліп айтып тұр.</w:t>
        <w:br/>
        <w:t>-- Жандарал Абайды айдатпақ түгіл, ардақтап жа-</w:t>
        <w:br/>
        <w:t>тыр. Үстіне оязды кіргізбей, жалғыз Абайды ғана кіргіз-</w:t>
        <w:br/>
        <w:t>ді. Дәймі осылай Абай ағамның абройы ассын! Қызған-</w:t>
        <w:br/>
        <w:t>шак жауыздың ҡарасы батсын! -- деді.</w:t>
        <w:br/>
        <w:t>Өлеңдете сөйлегендей, көп жау, жауыздарға лағнат</w:t>
        <w:br/>
        <w:t>үкімін айткандай сөйледі.</w:t>
        <w:br/>
        <w:t>Оразбай мен Жиренше бұның бірталай сөзін естіп</w:t>
        <w:br/>
        <w:t>тұрса да, елемеген, аңдамаған кісі болғансыды.</w:t>
        <w:br/>
        <w:t>Дәл осы кезде Оразбай Жиреншелердің ұлықтар үйі-</w:t>
        <w:br/>
        <w:t>не карап тұрған аңысын байкап, жаңа жандаралды тпүл-</w:t>
      </w:r>
    </w:p>
    <w:p>
      <w:r>
        <w:t>ғып қарсы алған бір-екі болыс та тақап келді. Оның</w:t>
        <w:br/>
        <w:t>біреуі сөзуар, бәлеқор, пысықша болыс-- Рақыш бола-</w:t>
        <w:br/>
        <w:t>тын. Олар Оразбай мен Дәрмендердің аралығынан келіп:</w:t>
        <w:br/>
        <w:t>-- Е, немене, не аңғардыңдар?</w:t>
        <w:br/>
        <w:t>-- Әлгі Абайды кайда әкетті! -- десіп, сұрау сала ке-</w:t>
        <w:br/>
        <w:t>Діп тұр.</w:t>
        <w:br/>
        <w:t>Дәрмен мен Баймағамбет осы арада бір-біріне қарап,</w:t>
        <w:br/>
        <w:t>акырын иек кағып, көздерін қысысты. Сол сәтте «әу»</w:t>
        <w:br/>
        <w:t>десіп алғандай, екеуі алма-кезектеп, жандарынан жаңа</w:t>
        <w:br/>
        <w:t>шығарған лакапты, даурығып айта бастады.</w:t>
        <w:br/>
        <w:t>Әдейі Ракыштар мен олардың аржағындағы Жирен-</w:t>
        <w:br/>
        <w:t>шелерге естірте сөйлеп тұр. Барды біліп, соған көпіріп,</w:t>
        <w:br/>
        <w:t>куана дабырлап тұрған кісілердің қалпына ауысқан.</w:t>
        <w:br/>
        <w:t>Әуелі Дәрмен бастады:</w:t>
        <w:br/>
        <w:t>-- Е, жандарал Абаймен осы жолы келіседі! -- деген</w:t>
        <w:br/>
        <w:t>сөзді текке айтты лейсін бе?</w:t>
        <w:br/>
        <w:t>-- А-а, сол сәлем аныҡ-ақ болды!</w:t>
        <w:br/>
        <w:t>-- «Өзге казакты кісі көрмейді. Болыстар бар екен</w:t>
        <w:br/>
        <w:t>дейтіп жандарал жоқ. Олардың знатын тазы иттің мой-</w:t>
        <w:br/>
        <w:t>нына таккан карғысы құрлы көрмейлі!» деген сөз де дұ-</w:t>
        <w:br/>
        <w:t>рыс болды! -- дей түсіп, Дәрмен бұрыла берді. Төстерін-</w:t>
        <w:br/>
        <w:t>дегі знагын жалтыратып тұрған Рақытштарды жана бай-</w:t>
        <w:br/>
        <w:t>қаған боп, сәл қысылғансыды да:</w:t>
        <w:br/>
        <w:t>-- «Болыс-- болыс емес, бар болыстың ұлығы, осы</w:t>
        <w:br/>
        <w:t>жолы Абай болады» леп, советпиктін өзі ле айтыпты</w:t>
        <w:br/>
        <w:t>ғой! -- деп койлы. ;</w:t>
        <w:br/>
        <w:t>52</w:t>
        <w:br/>
        <w:t>-- Ну... көрейік! Менің соңыма еріңіз! -- деп, жанда-</w:t>
        <w:br/>
        <w:t>рал бұйыра сөйледі де, ілгері жағалап жүре берді. Абай</w:t>
        <w:br/>
        <w:t>бар қазактың қатарынан шығып, салмақпен басын, жанда-</w:t>
        <w:br/>
        <w:t>ралдың қасына ерді.</w:t>
        <w:br/>
        <w:t>Жай қара қазақ түгіл тілмаштарға да, жандаралдың</w:t>
        <w:br/>
        <w:t>жаңағы ең соңғы сөзі мен мінезі, аңғарылмай қалды.</w:t>
        <w:br/>
        <w:t>Абай «алыс» дегеннің жалпы жайын айтып қана қой-</w:t>
        <w:br/>
        <w:t>ған жоқ-ты. Дәл осы сәтте сол «алысты» өзі ізденіп те</w:t>
        <w:br/>
        <w:t>тұрған.</w:t>
        <w:br/>
        <w:t>Жандаралдың соңына осындай алыс-тартысқа анық</w:t>
        <w:br/>
        <w:t>бекіген бейнемен ерді. Мынау ұлықтың жаңа ең соңғы</w:t>
        <w:br/>
        <w:t>сәтте не мінезге мінгенін, ол да анық танып, аңғара ал-</w:t>
        <w:br/>
        <w:t>май келеді.</w:t>
        <w:br/>
        <w:t>Бірақ, шапшаң қағысқан сауал, жауапта Абай өзі</w:t>
        <w:br/>
        <w:t>жандаралды бірнеше рет тоқыратқанын, енді анық есіне”</w:t>
        <w:br/>
        <w:t>алды. Қандай кәрмен жаза кессе де, бұл ұлықпен ол са-</w:t>
        <w:br/>
        <w:t>лысып қалмақ. Ызалы қайсарлыққа нық бекіген бай-</w:t>
        <w:br/>
        <w:t>лауы бар, сонымен келеді.</w:t>
        <w:br/>
        <w:t>Бойы биіктеп, шоқтығы шығыңқырап, қазіргі Абай</w:t>
      </w:r>
    </w:p>
    <w:p>
      <w:r>
        <w:t>тіпті, ажарланып алған. Қатар тұрған ұлыққа қол ку-</w:t>
        <w:br/>
        <w:t>сырған жағымпаз болыстардың қасынаң Абай өзі де</w:t>
        <w:br/>
        <w:t>ұлықша, асқақ басып өтті, Бұл кезде ойда жоқтан Абай-</w:t>
        <w:br/>
        <w:t>га пайдалы өзгеше бір құбылыстар байқалды. Жанда-</w:t>
        <w:br/>
        <w:t>ралдың Абайды қандай мінезбен еріткенін әлі аңғарған</w:t>
        <w:br/>
        <w:t>кісі жоқ болса да, кейінгі болыстар мең билер қастары-</w:t>
        <w:br/>
        <w:t>нан Абай өте бергенде, шетінен оған да құрмет көрсете</w:t>
        <w:br/>
        <w:t>бастады. Әуелі жандаралға иіледі де, соның артынан</w:t>
        <w:br/>
        <w:t>лезде Абайға да қолдарын созып, қошамет қып, ұлық</w:t>
        <w:br/>
        <w:t>тұтып өткізіп жатыр. Жағына сөйлеп: «Мырза, жолыңыз</w:t>
        <w:br/>
        <w:t>болсын», «Аброй берсін, мырза» десіп, жалпаңдайды.</w:t>
        <w:br/>
        <w:t>Абайда үн жоқ. Бірақ, жандарал бұл күйді еріксіз</w:t>
        <w:br/>
        <w:t>байқады. Өзі ашумен ерткен қазаққа барлық болыстар</w:t>
        <w:br/>
        <w:t>анық үлкен беделді адамдай қошамет, құрмет көрсетіп</w:t>
        <w:br/>
        <w:t>жатыр. Абайдың ішінде бұл күйдің бәріне мысқыл бар.</w:t>
        <w:br/>
        <w:t>Жандарал мұны айдындырамын деп ертіп, енді бұдан</w:t>
        <w:br/>
        <w:t>бар пәлеқор жуандарды айдындырып тұрғанын өзі де аң-</w:t>
        <w:br/>
        <w:t>дамай қалды. Ұлықтардың осылай былыққаны, шатысқа-</w:t>
        <w:br/>
        <w:t>ны шын күлкідей.</w:t>
        <w:br/>
        <w:t>Жандаралдың қазақ басшысына бар кездескені, осы</w:t>
        <w:br/>
        <w:t>екі-үш минут бойында жағалай амандасып өтумен тамам</w:t>
        <w:br/>
        <w:t>болды.</w:t>
        <w:br/>
        <w:t>Ол, топты айналған бегінде, алғаш келген ізіне қайта</w:t>
        <w:br/>
        <w:t>түсті да, бөгелместен кете барды. Топтан шыққанда, ар-</w:t>
        <w:br/>
        <w:t>356</w:t>
        <w:br/>
        <w:t>қан. Өзі жотасынан оқ тигендей, шұғыл бүгіліп, иіле қа-</w:t>
        <w:br/>
        <w:t>лыпты. Екі аяғы тыным таппай қозғалақтап, өбектеп</w:t>
        <w:br/>
        <w:t>кетті. Орта жасты адам болса да, әлі біткен кісідей. Буы-</w:t>
        <w:br/>
        <w:t>нын бекіте алмай қалбактап, құрақ ұшты. Тілі де күр-</w:t>
        <w:br/>
        <w:t>меле береді. Бар аузына түскені «здәрәсти, тақсыр!»</w:t>
        <w:br/>
        <w:t>Деген сөз болды.</w:t>
        <w:br/>
        <w:t>Одан кейінгі болыстың да ақыл тоқтатып, ес жыйға-</w:t>
        <w:br/>
        <w:t>ны болған жоқ. Бұлар да тыпырлап, тымақтарымен, не-</w:t>
        <w:br/>
        <w:t>месе, бөріктерімен кеуделерін, қарындарын басады.</w:t>
        <w:br/>
        <w:t>Иіле-бүгіліп, өбектеп, бишара боп қалды. Бейне бір іш-</w:t>
        <w:br/>
        <w:t>тері ауырған кісідей тынымы-тыныштығынан айрылып,</w:t>
        <w:br/>
        <w:t>құдайына жазып, жорғақтап тұр. Олардың жағалай айт- .</w:t>
        <w:br/>
        <w:t>қаны сол Рақыштың бір сөзі «здәрәсти, тақсыр! Здәрәсти,</w:t>
        <w:br/>
        <w:t>тақсыр!» болды.</w:t>
        <w:br/>
        <w:t>Жандаралдың артында келе жаткан суық түсті ояз-</w:t>
        <w:br/>
        <w:t>дар, мұрт астынан жымыяды. Жандарал қазақ тобын</w:t>
        <w:br/>
        <w:t>жағалап, орта тұсқа шейін келді. Әлі күнге «здәрәсти,</w:t>
        <w:br/>
        <w:t>тақсыр» дан басқа, жөні түзу сөз тапқан бір қазақ жоқ.</w:t>
        <w:br/>
        <w:t>Бір де-біреуі жандаралға өздерінің аты-жөнін айтуға да</w:t>
        <w:br/>
        <w:t>жарамады.</w:t>
        <w:br/>
        <w:t>Енді бір кезекте жандарал Абайға тақап келіп еді.</w:t>
        <w:br/>
        <w:t>Оның мойнында знагы, үстінде оқалы шапаны жоқ. Бі-</w:t>
        <w:br/>
        <w:t>рақ, қалаша, сыпайы сұлу тігілген ұзын бешпет, жұқа</w:t>
        <w:br/>
        <w:t>сұр шапаны бар. Келбетті жүз, ойлы пішінді Абай, бү-</w:t>
        <w:br/>
        <w:t>ның қасына жандарал келгенде, еркін маңызды тұрған</w:t>
        <w:br/>
        <w:t>қалыппен, титтей де өзгерген жоқ. Жандарал бар қазақ-</w:t>
        <w:br/>
        <w:t>тың тобынан басқарақ ажары, келбеті бар бұл қазаққа,</w:t>
        <w:br/>
        <w:t>бір секундке, таңырқағандай көз тастады. Абайға да бас</w:t>
        <w:br/>
        <w:t>ніп, қол,созып амандаса берді. Сол кезде Абай да сал-</w:t>
      </w:r>
    </w:p>
    <w:p>
      <w:r>
        <w:t>мақты сыпайылықпен, тәрбиелі адамның қозғалысын жа-</w:t>
        <w:br/>
        <w:t>сап бас иді:</w:t>
        <w:br/>
        <w:t>-- Здравствуйте, Ваше превосходительство! -- деді.</w:t>
        <w:br/>
        <w:t>Және ілесе жандаралдың қолын қысып, амандасып жа-</w:t>
        <w:br/>
        <w:t>тып -- Ибрагим Қунанбаев!-- деп, өзін атап таныстырды.</w:t>
        <w:br/>
        <w:t>Бұрын бөгелмей жүріп келе жатқан жандарал, енді</w:t>
        <w:br/>
        <w:t>Абайдан жарым адымдай кейін басты да, жалт қарады.</w:t>
        <w:br/>
        <w:t>-- Қунанбаев!-- А-а, әлгі ел бүлдіргіш Қунанбаев</w:t>
        <w:br/>
        <w:t>сіз бе?</w:t>
        <w:br/>
        <w:t>Абай мен екеуі осыдан соң, қарсы көз қадасып, тұ-</w:t>
        <w:br/>
        <w:t>рып қалып, орысша жауаптасып кетті.</w:t>
        <w:br/>
        <w:t>Абай тез жауап берді:</w:t>
        <w:br/>
        <w:t>-- Я, сол менмін, Ваше превосходительство.</w:t>
        <w:br/>
        <w:t>-- А, сіз неге ондай болдыңыз?</w:t>
        <w:br/>
        <w:t>384</w:t>
        <w:br/>
        <w:t>болмаса неғылсыш! Ертең осы бәріміздің шарай тобы-</w:t>
        <w:br/>
        <w:t>мыздың алдында жауап алатын түрі бар деп, жандарал</w:t>
        <w:br/>
        <w:t>мен ояз кеңесінің тілмаштары бізге сәлем жолдапты! --</w:t>
        <w:br/>
        <w:t>деді.</w:t>
        <w:br/>
        <w:t>Бұл айтылған сөздеріне қарағанда, - Оразбайдың өз</w:t>
        <w:br/>
        <w:t>басы жау ма, халыс ағайын ба? Қандайлық көңілмен ай-</w:t>
        <w:br/>
        <w:t>тып отырғанын білдірмек емес. Бірақ, кейіннен бір-екі</w:t>
        <w:br/>
        <w:t>айналыс сөзде жуандар ішінде, Абай үшін қынжылатын</w:t>
        <w:br/>
        <w:t>ажар көрсеткені болмады. Қайта, бәрінде де Абай басы-</w:t>
        <w:br/>
        <w:t>на, оның аброй-атағына қызғаныш ойлаған қыжал бар-</w:t>
        <w:br/>
        <w:t>дай. Осыны аңғарып, кейбіреулерінің ұшқындаған сөз-</w:t>
        <w:br/>
        <w:t>дерін тыңдап алған соң, Оразбай енді өзінің бетін ашты.</w:t>
        <w:br/>
        <w:t>Абайды ақ патшаға қарсы деп те жамандады. Елді</w:t>
        <w:br/>
        <w:t>мұсылманшылық жолынан, ата заңынан аздырушы деп</w:t>
        <w:br/>
        <w:t>те кіналады. Қазақ жолымен келіп, өзге жуандар бұл</w:t>
        <w:br/>
        <w:t>күнге шейін естімеген тың жаланы тағы тапты. Онысы</w:t>
        <w:br/>
        <w:t>Құнанбай балаларына ортақ болып қалған мұраны Абай</w:t>
        <w:br/>
        <w:t>өзге туыстарына бермей, тартып алыпты. Қазір сондай</w:t>
        <w:br/>
        <w:t>зорлық етіп отыр! -- деген сөзге сайды.</w:t>
        <w:br/>
        <w:t>Осыған жалғастыра, Абайды сараң, қарау, дүниеко-</w:t>
        <w:br/>
        <w:t>ңыз етіп те көрсетті. Соның айғағы деп: «Әкесі Құнан-</w:t>
        <w:br/>
        <w:t>байға ас бермегенін қайтесің!» деп те салған. Бұл жөнге</w:t>
        <w:br/>
        <w:t>келгенде, барлық жуандар жамырасып сөйлеп, Абайды</w:t>
        <w:br/>
        <w:t>бір ауыздан кіналады.</w:t>
        <w:br/>
        <w:t>Қымызға қызып алған Сыбанның тәкаппар бір тө-</w:t>
        <w:br/>
        <w:t>ресі, қолына домбыра алып тыңқылдатып отырып, бір</w:t>
        <w:br/>
        <w:t>ауыз өлең де айтып салды:</w:t>
        <w:br/>
        <w:t>Сәлем де Ыбырайға бөлем еді,</w:t>
        <w:br/>
        <w:t>Ас беріп Құнекемді елемеді.</w:t>
        <w:br/>
        <w:t>Ел жыйып ағайыннан алғыс алса,</w:t>
      </w:r>
    </w:p>
    <w:p>
      <w:r>
        <w:t>Аз ғана шығасыдан өле ме еді?</w:t>
        <w:br/>
        <w:t>--деп тоқтағанда, барлық топ қарқылдасып, мәзденіп кү-</w:t>
        <w:br/>
        <w:t>лісіп қалды.</w:t>
        <w:br/>
        <w:t>Бұл төре Абай сыяқты, Қаракесек Бошанның жиені</w:t>
        <w:br/>
        <w:t>болатын. «Бөлем» дегенде, соны еске алып айтқаны.</w:t>
        <w:br/>
        <w:t>Өлеңінің аяғын ұйқастыра алмай, «өлер ме еді» деген</w:t>
        <w:br/>
        <w:t>сөзді әдейі «өле ме еді» деп айтқанын, өзінің ерен тап-</w:t>
        <w:br/>
        <w:t>қырлығындай танытты.</w:t>
        <w:br/>
        <w:t>Сол бір олақ сөзін, әсіресе, қатты даурығып айтып,</w:t>
        <w:br/>
        <w:t>елден бұрын өзі тарқылдап күлген-ді.</w:t>
        <w:br/>
        <w:t>Абайды жамандасу жолында демдері қосылған жу-</w:t>
        <w:br/>
        <w:t>андардың ішінен бір кезде Қерей -- Рақыш одағайлап</w:t>
        <w:br/>
        <w:t>шықты.</w:t>
        <w:br/>
        <w:t>2</w:t>
        <w:br/>
        <w:t>878</w:t>
        <w:br/>
        <w:t>-- Ал, жандарал шығады!</w:t>
        <w:br/>
        <w:t>-- Пай-пай! Осы ұлықтың осындай бір айбаты-ай!</w:t>
        <w:br/>
        <w:t>-- Қошаметші нөкерінің өзін карашы!</w:t>
        <w:br/>
        <w:t>-- Көздің алмасын сорады ғой!?</w:t>
        <w:br/>
        <w:t>-- Қайтып ықтатып сілкіндірмесін!</w:t>
        <w:br/>
        <w:t>-- «Ұлықтың пысы басады» деген осы ғой! Тіпті, ар-</w:t>
        <w:br/>
        <w:t>қама шейін тоңазып кетті! -- деп, өздері болыс болмаса</w:t>
        <w:br/>
        <w:t>да, бір жуанның шылауында қошаметші бол жүретін</w:t>
        <w:br/>
        <w:t>билер, атқамінерлер тыным ала алмай тұр.</w:t>
        <w:br/>
        <w:t>Енді біразда жасауыл, жандарм, урядниктердің бері</w:t>
        <w:br/>
        <w:t>қаптап шыққан тобы, болыстар қоршауының екі шетінен</w:t>
        <w:br/>
        <w:t>кеп, қақ жарылып, тұра қалды. Сонан ары осы жарыл-</w:t>
        <w:br/>
        <w:t>ған топтың тап ортасында, көптен күткен ұлық қонақтар</w:t>
        <w:br/>
        <w:t>көрінеді. Үлкен шендер, крест, медальдар таққан жар-</w:t>
        <w:br/>
        <w:t>қыраған, сәнді тобы, шыға келді.</w:t>
        <w:br/>
        <w:t>Ең алдында келе жатқан шалқақ төсті, биік бойлы</w:t>
        <w:br/>
        <w:t>қасқабас төре. Ол келбетті адам. Дөңгелек жирен сақа-</w:t>
        <w:br/>
        <w:t>лы бар. Екі иығын жаңа эполет басқан, төсінде оқалы</w:t>
        <w:br/>
        <w:t>аксельбант. Толықтау қарнын көлденең буған оқа бел-</w:t>
        <w:br/>
        <w:t>беу. Төсінен қыйғаш түскен, әсем бауға ілінген, қа-</w:t>
        <w:br/>
        <w:t>рала күміс сапты, сәнді сұлу кылыш бар. Бұл ұлықты</w:t>
        <w:br/>
        <w:t>өзге қошаметші қоршаудың бәрі, жалғыз оқшау бөліп,</w:t>
        <w:br/>
        <w:t>алдына салыпты. Арт жағын ала полковник шеніндегі</w:t>
        <w:br/>
        <w:t>үш-төрт ояз келеді. Солар тобына ілесе, штатский</w:t>
        <w:br/>
        <w:t>қара фрак сюртуктер киген советниктер, хат жүргізуші-</w:t>
        <w:br/>
        <w:t>лер қозғалды. «Жандарал! Жандарал!» десіп, болыстар</w:t>
        <w:br/>
        <w:t>қатары сусылдаған сыбырмен, үн берісіп қалды. Қамыс-</w:t>
        <w:br/>
        <w:t>құрақ басын ақырын жел желпіп, судырлатып өткендей,</w:t>
        <w:br/>
        <w:t>қысқа сыбыр. қазақ тобын түгел айналып шықты.</w:t>
        <w:br/>
        <w:t>-- Жандарал!</w:t>
      </w:r>
    </w:p>
    <w:p>
      <w:r>
        <w:t>-- Ақ жандарал!</w:t>
        <w:br/>
        <w:t>-- «Ақ жандарал» десе дегендей!</w:t>
        <w:br/>
        <w:t>-- Өзі де аппақ марқасқа ғой! Айдыны да, келбеті</w:t>
        <w:br/>
        <w:t>де келіскен екен! -- десіп, бағанағы қошаметшілер әлі</w:t>
        <w:br/>
        <w:t>Де тыным ала алмайды.</w:t>
        <w:br/>
        <w:t>Жандарал, жандармдар катарынан шыға бере, оң</w:t>
        <w:br/>
        <w:t>жақтан бастап, қазақ болыстарының знакты адамдары-</w:t>
        <w:br/>
        <w:t>нын бәріне жағалай қол беріп амандаса бастады. Дәл</w:t>
        <w:br/>
        <w:t>жандаралдың сол жағында «керегім бола ма?» деп, енте-</w:t>
        <w:br/>
        <w:t>леп келе жатқан, аласа бойлы, семізше, шардақы дене-</w:t>
        <w:br/>
        <w:t>лі, таңқы мұрын, бітік көз қазақ тілмашы бар.</w:t>
        <w:br/>
        <w:t>Ұлыққа ең алғаш қол созған болыс Керей -- Ракыш</w:t>
        <w:br/>
        <w:t>еді. Ол шошақ төбе, қара елтірі тымағын кеудесіне бас-</w:t>
        <w:br/>
        <w:t>383</w:t>
        <w:br/>
        <w:t>шіктер, жасауылдар . қатарларында әлі қарбалас қый-</w:t>
        <w:br/>
        <w:t>мыл жоқ.</w:t>
        <w:br/>
        <w:t>Ұлы сәске кезінде, Қарамола жәрмеңкесінің басы ың-</w:t>
        <w:br/>
        <w:t>шың, у-шу, әбігер қарбаласқа ауысқан. Шаңдатып шап-</w:t>
        <w:br/>
        <w:t>қылаған, жүздеген аттылар жосыды. Қоңыраулары шыл-</w:t>
        <w:br/>
        <w:t>дырап, үлкен күймелер тройкалары лек-легімен келді.</w:t>
        <w:br/>
        <w:t>Дәл осы жолғыдай боп, анық салқар көш бойына шұ-</w:t>
        <w:br/>
        <w:t>батылып, шапқылаған шаңды шабуылды, жаңағы тұрған</w:t>
        <w:br/>
        <w:t>болыстардың көпшілігі «бұрын көрмеген едік» дескен.</w:t>
        <w:br/>
        <w:t>Бұл жолы ұлықтар үлкен айбатпен келеді. Бас түйісті-</w:t>
        <w:br/>
        <w:t>ріп келе жатқандардың өзі де әншейін емес. Тегінде, екі-</w:t>
        <w:br/>
        <w:t>үш крестьян начальнигімен, бір ғана ояз болып, ел</w:t>
        <w:br/>
        <w:t>ішінде бас қосқанда да үлкен әбігер болушы еді. Мына-</w:t>
        <w:br/>
        <w:t>ған үш ояз келді. Олардың әрқайсысының өз қоластын-</w:t>
        <w:br/>
        <w:t>дағы бесті-алтылы крестьян начальниктері бар. Соған</w:t>
        <w:br/>
        <w:t>сай, пристав урядниктер қоршаулары тағы көп.</w:t>
        <w:br/>
        <w:t>Осындай үш ояздың үлкенді-кішілі ұлығы болып,</w:t>
        <w:br/>
        <w:t>бүкіл облыстың үстінен қарайтын әскери жандаралды</w:t>
        <w:br/>
        <w:t>ортасына қоршап алған. Жандарал болса, өз жүрісін,</w:t>
        <w:br/>
        <w:t>айдын салтанатпен, мықтап келістіре білетін аса мәнді,</w:t>
        <w:br/>
        <w:t>бапшыл адам. Бұл жолы оның қазақ ортасына шығуына</w:t>
        <w:br/>
        <w:t>ерекше мән беріп, облыстық полицмейстер кеңсесі жай</w:t>
        <w:br/>
        <w:t>пристав, урядник, стражниктерден басқа, әлденеше жан-</w:t>
        <w:br/>
        <w:t>дарм офицерлерін, арнаулы полицейлерін қосқан-ды.</w:t>
        <w:br/>
        <w:t>Тілмаштар мен әр кеңсенің хатшылары және әр дә-</w:t>
        <w:br/>
        <w:t>режелі советник, тайный советниктер тағы да мол топ бо-</w:t>
        <w:br/>
        <w:t>Датың. Патшалықтың осындай бюрократтық, шеншіл</w:t>
        <w:br/>
        <w:t>шұбар тобы, Қарамоладай кішкене жәрмеңкенің атыра-</w:t>
        <w:br/>
        <w:t>бын селдей басты. ҚКүймелердің өзі құнан шаптырым</w:t>
        <w:br/>
        <w:t>жерге үздік-создық созылған.</w:t>
        <w:br/>
        <w:t>Ұлықтардың айдын, айбатпен келіп түсіп жатқанын</w:t>
        <w:br/>
        <w:t>естігенде, өз басының кіріптарлығы жоқ, қайта ұлықпен</w:t>
        <w:br/>
        <w:t>астыртын жең ұшынан жалғасы бар болыс пен жуандар,</w:t>
        <w:br/>
        <w:t>алыстан сүйсінеді.</w:t>
        <w:br/>
        <w:t>Абай қоралай тұрған топтың орта тұсына кеп, алға</w:t>
      </w:r>
    </w:p>
    <w:p>
      <w:r>
        <w:t>таман шықты да, тыныш қана жүзбен, болашақ күйді</w:t>
        <w:br/>
        <w:t>тосып қалды.</w:t>
        <w:br/>
        <w:t>Осының сәл алдында, өз ісінің аңғарын байқамақ боп,</w:t>
        <w:br/>
        <w:t>бір таныс тілмаш арқылы жаңа келген Лосовскийге сә-</w:t>
        <w:br/>
        <w:t>Лем айтқан-ды. «Маған сәл уақытқа жолығып кетсе</w:t>
        <w:br/>
        <w:t>екен!» деп өтініш: білдірген. Сонда Лосовский, өзі түскен</w:t>
        <w:br/>
        <w:t>үйден жылмаң етіп шығып, салқын қабақ түйген бетте</w:t>
        <w:br/>
        <w:t>Абайдың алдына келіп, аса тұрпайы, жат мінез көрсетті.</w:t>
        <w:br/>
        <w:t>26--м. Әуезов, ІІ-том. зы</w:t>
        <w:br/>
        <w:t>Қорпус кеңсесінің бұл күндегі тайный советнигі -- бұрын-</w:t>
        <w:br/>
        <w:t>ғы Лосовский емес. Абайдың үстінен түскен көп арызды,</w:t>
        <w:br/>
        <w:t>оязға қосылып, Абайға қарсы қатал түрде жұмсамақ</w:t>
        <w:br/>
        <w:t>ниеті бардай. Тек жандаралдың қандай байлау жасай-</w:t>
        <w:br/>
        <w:t>тыны мәлім емес болғандықтан, Лосовский өз сырын тұ-</w:t>
        <w:br/>
        <w:t>па-тура аша алмады, Бірақ сонда да Абайдың сұраған</w:t>
        <w:br/>
        <w:t>сөзіне жауап бермей, айтайын дегенін тыңдамай, бір-ақ</w:t>
        <w:br/>
        <w:t>қана қатал сөз тастаған:</w:t>
        <w:br/>
        <w:t>-- Ибрагим Құнанбаев, бүгінде сіздің ісіңіз жаман.</w:t>
        <w:br/>
        <w:t>Өте жаман. Неге жаман болғанын мен айтпаймын. Өйт-</w:t>
        <w:br/>
        <w:t>кені, сіз бар нәрсеңі білетін білімді, тәжрибелі адамсыз.</w:t>
        <w:br/>
        <w:t>Аса білімді адамсыз! Сол өте көп білгеннен, әсіресе,</w:t>
        <w:br/>
        <w:t>айыбыңыз үлкен болуға мүмкін. Осыдан басқа менің</w:t>
        <w:br/>
        <w:t>сізбен сөйлесетін сөзім жоқ. Көріскенше! -- деген де, түк-</w:t>
        <w:br/>
        <w:t>сиген қабағын жадыратпастан, қайта айналып жүріп</w:t>
        <w:br/>
        <w:t>кеткен.</w:t>
        <w:br/>
        <w:t>Абай осы кездесудің соңында, қасына ере барған Қөк-</w:t>
        <w:br/>
        <w:t>пай мен Дәрменге өзінің ісі, бұл жолы жайсыз бола ма</w:t>
        <w:br/>
        <w:t>деген қауіп айтқан.</w:t>
        <w:br/>
        <w:t>-- Лосовский құйрығын сыртқа салып қалыпты, Әде-</w:t>
        <w:br/>
        <w:t>леті бар тәуір чиновник пе деп, үміт ететін кісінің бірі</w:t>
        <w:br/>
        <w:t>осы еді. Менің аман-сау күнімде тәуір шырайы бар-ды.</w:t>
        <w:br/>
        <w:t>Қазір ұлық кеңселері теріс қарай бастауымен бірге, бұ да</w:t>
        <w:br/>
        <w:t>бұзыла қапты ғой,-- деп .Лосовскийден, қатты түңіліп</w:t>
        <w:br/>
        <w:t>қалған.</w:t>
        <w:br/>
        <w:t>Ынта, бейілдері тек жоғарғы ұлық жаққа ауып ал-</w:t>
        <w:br/>
        <w:t>ған, өзге адамға көз де, көңіл де тоқтата алмай алақта-</w:t>
        <w:br/>
        <w:t>ған болыстар, Абайды байқаған жоқ. Бірен-саран жа-</w:t>
        <w:br/>
        <w:t>қын жерден танығаны болса, онымен ерін ұшымен ғана</w:t>
        <w:br/>
        <w:t>амандасады. «Ұлы», «ұлық», «жандарал», «ояз», «біз-</w:t>
        <w:br/>
        <w:t>дің ояз», «әлгі біздің нашәндік» десіп, тыным ала алмай</w:t>
        <w:br/>
        <w:t>іштерінен пысып тұр.</w:t>
        <w:br/>
        <w:t>Абай сәл тұрып жаңағыдай болыстар ажарын аңғар-</w:t>
        <w:br/>
        <w:t>ған кезде, ұлықтар үй жағында жиі қозғалған қарбалас</w:t>
        <w:br/>
        <w:t>басталды. Жез қылыштар, жарқырауық түймелер, оқалы</w:t>
        <w:br/>
        <w:t>погондар болыстардың көздеріне жарқ-жүрқ етіп, оттай</w:t>
        <w:br/>
        <w:t>ыстық боп басылды.</w:t>
        <w:br/>
        <w:t>Бұндағы сапқа тұрған барлық қазақ болыстары, шап-</w:t>
        <w:br/>
        <w:t>шаң сыбырласып, шолақ-шолақ үндермен дабырлап, қо-</w:t>
        <w:br/>
        <w:t>жырап қалды.</w:t>
        <w:br/>
        <w:t>-- Ал, келе жатыр!</w:t>
      </w:r>
    </w:p>
    <w:p>
      <w:r>
        <w:t>-- Ұлық келеді!</w:t>
        <w:br/>
        <w:t>-- Ояздар!</w:t>
        <w:br/>
        <w:t>382</w:t>
        <w:br/>
        <w:t>шада Абайға ашулы жүзбен қатал мінез көрсетіп, ақыра</w:t>
        <w:br/>
        <w:t>сөйледі. ;</w:t>
        <w:br/>
        <w:t>-- Алысамын, алысамын!..-- деп, Абайды мазақтап,</w:t>
        <w:br/>
        <w:t>оның соңғы сөзін қайталап өтіп.-- Сіздің орныңыз &lt;ахра</w:t>
        <w:br/>
        <w:t>емес. Сіз одан кетіретін адамсыз. Мен сіздің шыныңызды</w:t>
        <w:br/>
        <w:t>өзіңізге айтқызғалы, айыбынызды мойныңызға алғызға-</w:t>
        <w:br/>
        <w:t>лы ертіп келдім. Жасырсаңыз, оңай ақталамын десеңіз</w:t>
        <w:br/>
        <w:t>жаңыласыз! Және бүгін қолымда тұрған дәлелдермен,</w:t>
        <w:br/>
        <w:t>қазір осы арада, он екі сағат ішінде, сізді Семейдің түр-</w:t>
        <w:br/>
        <w:t>месіне жіберіп, содан ары Сібірдің ең алыс каторгасына</w:t>
        <w:br/>
        <w:t>казақ даласы қайтіп сіздің атыңызды естіместей жерге</w:t>
        <w:br/>
        <w:t>жіберуге дәлелім бар. Шыныңызды айтыныз, сізге сахра-</w:t>
        <w:br/>
        <w:t>дан не керек? Неге сіз, біз қойған барлық әкімдермен</w:t>
        <w:br/>
        <w:t>араздасып, жауласумен келесіз? -- деді.</w:t>
        <w:br/>
        <w:t>Абай далада жандаралды алғаш көргеннен, әлі оның</w:t>
        <w:br/>
        <w:t>жүзінен үміт ететін белгі көрген жоқ еді. Мынау сөзде</w:t>
        <w:br/>
        <w:t>өзіне төнген анық қауіп барын аңғарды. Бірақ алысуға</w:t>
        <w:br/>
        <w:t>бекінген ниеті мынау сәтте де өзгерген жоқ. Сескену, үр-</w:t>
        <w:br/>
        <w:t>ку емес, бойына қайсар ашу жыйды. Бұған ұлық казір</w:t>
        <w:br/>
        <w:t>тек ызалы көрінді де, ақылсыз, ұшқалақ тәрізденді. Мі-</w:t>
        <w:br/>
        <w:t>незбен, ақылмен бойлағы адамдық касиет қуатпен салы-</w:t>
        <w:br/>
        <w:t>суға келгенде, қазір Абай өзін жандаралдан әлдекайда</w:t>
        <w:br/>
        <w:t>биік, астам тұрғандай сезінді. Ол сабырмен ғана ығыспай</w:t>
        <w:br/>
        <w:t>жауап айтты.</w:t>
        <w:br/>
        <w:t>-- Ваше превосходительство! Мен ол адамдармен сіз-</w:t>
        <w:br/>
        <w:t>Дер әкім қойғандықтан алыспаймын. Айттым ғой, олар</w:t>
        <w:br/>
        <w:t>жауыз болғандыктан алысамын!</w:t>
        <w:br/>
        <w:t>Жандарал қатты тепсініп, столды саусағымен қатты</w:t>
        <w:br/>
        <w:t>ұрып тұрып:</w:t>
        <w:br/>
        <w:t>-- Ең әуелі сіз осы үшін жауап беріңіз! Әкім сайлан-</w:t>
        <w:br/>
        <w:t>ған адамларды «жауыз» деуге қандай хақыңыз бар?</w:t>
        <w:br/>
        <w:t>-- Олардың шынын білсеңіз, мен ғана емес, өзіңіз де,</w:t>
        <w:br/>
        <w:t>жауыз демек түгіл, көбін жазалар едіңіз.</w:t>
        <w:br/>
        <w:t>-- Осы айтқан сөзіңізге дәлел келтіріңіз! Не сіз, көп</w:t>
        <w:br/>
        <w:t>волостной управительдердің қылмыстарын дәлдеп атап</w:t>
        <w:br/>
        <w:t>бересіз. Менің көзімді жеткізесіз соған. Немесе мен сізді</w:t>
        <w:br/>
        <w:t>осы үйлен шығарғанда, касыңызға жандармдарды қосып,</w:t>
        <w:br/>
        <w:t>түрмеге жөнелтетін боп шығарамын.</w:t>
        <w:br/>
        <w:t>Абай әлі де сасқан жоқ. Жандаралға ойлы, салқын</w:t>
        <w:br/>
        <w:t>көзбен тік қарап тұрды ла:</w:t>
        <w:br/>
        <w:t>-- Мақұл, Ваше превосходительтво! Тек, бірақ маған</w:t>
        <w:br/>
        <w:t>барымды айтқызып, тыңдап шығуыңызды өтінемін,-- деді,</w:t>
        <w:br/>
        <w:t>Абайдың мынау жауап, мынау жүзінен сон, жандарал</w:t>
        <w:br/>
        <w:t>390</w:t>
      </w:r>
    </w:p>
    <w:p>
      <w:r>
        <w:t>тына таман бұрылып, Абайдың келе жатқанын аңдап, со-</w:t>
        <w:br/>
        <w:t>ған бірер сөз үн қатып бара жаткандай.</w:t>
        <w:br/>
        <w:t>Оразбай, Жиреншелер ұлық кете салысымен катар-</w:t>
        <w:br/>
        <w:t>дан ұмтылып, .Абайлардың сыртынан ентелеп, қарап тұр.</w:t>
        <w:br/>
        <w:t>Бұлардын сорына жандарал өзге, артындағы жолдаста-</w:t>
        <w:br/>
        <w:t>рына, ұлық нөкерлеріне қарамай, әлі де жалғыз Абаймен</w:t>
        <w:br/>
        <w:t>жауаптасып баралы. Ең соңғы кезі, бұл жөнелістің сы-</w:t>
        <w:br/>
        <w:t>рын ашса керек. «Абай жандарал үйіне кіре ме, жоқ есік</w:t>
        <w:br/>
        <w:t>алдынан ұлык оны баска біреулеріне тапсырып бере ме!»</w:t>
        <w:br/>
        <w:t>деген ең соңғы үміт бар-ды.</w:t>
        <w:br/>
        <w:t>Жиренше жандаралдың қозғалысына қарап тұрып,</w:t>
        <w:br/>
        <w:t>екі бүктеп алған қамшысымен санын бір салды. Жанла-</w:t>
        <w:br/>
        <w:t>рал өзіне тіккен сегіз канат ак үйге Абайды бірге ертіп</w:t>
        <w:br/>
        <w:t>кіріп кетті. Және басқа ұлыктан бір де-бір кісі бұл үйге</w:t>
        <w:br/>
        <w:t>кірмей, тыста іркіліп тұрып калды. Қейін көрші үйлерге</w:t>
        <w:br/>
        <w:t>тарасып кеткен ояздар мен советниктердің жоталары ға-</w:t>
        <w:br/>
        <w:t>на көрініп қалды.</w:t>
        <w:br/>
        <w:t>"Жиренше мен Оразбай жаңағы көз алдынан өткен</w:t>
        <w:br/>
        <w:t>сырт ажарға қарап, іштерінен тынғандай болса да, әлі</w:t>
        <w:br/>
        <w:t>де, қазіргі тұрған жерлерінен кете алмайды. Үнсіз қал-</w:t>
        <w:br/>
        <w:t>пында екеуі де «әлдене болар екен!», «қайтер екен!» дей-</w:t>
        <w:br/>
        <w:t>ді. Бір үміт, бір күлікпен аңырып, жандарал үйінің есігі-</w:t>
        <w:br/>
        <w:t>не қадала карайды.</w:t>
        <w:br/>
        <w:t>Арала бірталай уақыт өтті. Екеуінің жанына тағы бір</w:t>
        <w:br/>
        <w:t>қазақтар кепті. Олар әлденеге көңілденіп, көтеріле сөй-</w:t>
        <w:br/>
        <w:t>леген адамдар тәрізді. Жиренше мен Оразбай катар бұ-</w:t>
        <w:br/>
        <w:t>рылып, он жағына караса, бұларды табалағандай боп,</w:t>
        <w:br/>
        <w:t>күлісіп тұрған. Абайдын кісілері екен.</w:t>
        <w:br/>
        <w:t>Ол: Дәрмен, Баймағамбет және жатақтың жас жігі-</w:t>
        <w:br/>
        <w:t>ті Серкеш.</w:t>
        <w:br/>
        <w:t>-- Мысы біржолата құрысын жаулардың, ананы ка-</w:t>
        <w:br/>
        <w:t>ра!-- деп, Серкеш Баймағамбетке жандарал үй жағын</w:t>
        <w:br/>
        <w:t>нұсқап, тағы бір жақсы белгі көрсетті.</w:t>
        <w:br/>
        <w:t>Бітіктеу кішкене көзін сығырайтып, аузын мол ашып,</w:t>
        <w:br/>
        <w:t>мәз болып күліп тұр. Баймағамбет те қазір бұлардын кө-</w:t>
        <w:br/>
        <w:t>зіне түскен бір болымсыз көрініске анық көңіл бөліп,</w:t>
        <w:br/>
        <w:t>қуана сөйледі. Ол Дәрменді түртіп, ақ үйлер жақты нүс-</w:t>
        <w:br/>
        <w:t>қап тұр.</w:t>
        <w:br/>
        <w:t>-- Анау урядникті көрдің бе, Дәрмен! Потноска ко-</w:t>
        <w:br/>
        <w:t>Йып екі стакан шай апара жатқан жоқ па? -- дегенде,</w:t>
        <w:br/>
        <w:t>Дәрмен де сүйсініп күліп жіберді,</w:t>
        <w:br/>
        <w:t>Жиренше мен Оразбайдың бұл болымсыз көріністен</w:t>
        <w:br/>
        <w:t>25% 987</w:t>
        <w:br/>
        <w:t>дап қапты. Базаралы Абайды өзінің тың өнерімен тағы</w:t>
        <w:br/>
        <w:t>таңырқатып орысшылап түр:</w:t>
      </w:r>
    </w:p>
    <w:p>
      <w:r>
        <w:t>-- Қырғыз степ слапой, тақсыр,-- деп ұзын сұлу ап-</w:t>
        <w:br/>
        <w:t>пақ саусақтарымен бір көзін басты.- Токмо один клаз</w:t>
        <w:br/>
        <w:t>ес, он Құнанбаев! Қырғыз степ глухой, тақсыр,-- деп бір</w:t>
        <w:br/>
        <w:t>құлағын да жаңағы саусағымен басқанда, жаңдарал ерік.</w:t>
        <w:br/>
        <w:t>сіз езу тартты. Қазақ арызшы сондай тапқыр тәрізді. Ба-</w:t>
        <w:br/>
        <w:t>заралы даусын сенімдірек шығарды. Саусағын екінші құ-</w:t>
        <w:br/>
        <w:t>лағына апарды да,-- токмо оден ух ес, он Құнанбаев! Он</w:t>
        <w:br/>
        <w:t>не бойдит,-- дейді өзі бұл сөздерін Абайды көрмей тұр-</w:t>
        <w:br/>
        <w:t>ған кісіше айтып тұр.-- Не можно! -- деп жүзін тез сал-</w:t>
        <w:br/>
        <w:t>қындатып бас шайқады.-- Степ томнай, глухой бойдет! --</w:t>
        <w:br/>
        <w:t>деп басын тағы шайқап,-- не можно! - деді.</w:t>
        <w:br/>
        <w:t>Сабелей енді өзі де жымыйып жандаралға Базаралы</w:t>
        <w:br/>
        <w:t>сөзін орысша жеткізейін деп еді, жандарал оған қолын</w:t>
        <w:br/>
        <w:t>көлденең сермеп, кіріспеуге белгі жасады да, Базаралыға</w:t>
        <w:br/>
        <w:t>қарап отыр. Базаралы әлі сөйлеп түр:</w:t>
        <w:br/>
        <w:t>-- Қаспадан күбрнатр нобай шалабек! Наш пригоуар</w:t>
        <w:br/>
        <w:t>много... много степ послал.. Много-много степ просит.</w:t>
        <w:br/>
        <w:t>Наш пригоуар поскай пойдот санту, министр, белый сарь.</w:t>
        <w:br/>
        <w:t>Степ просит пустит нас министр, Петербор... сарь.. Псе</w:t>
        <w:br/>
        <w:t>пойдом! Тода пойдом! -- деді.</w:t>
        <w:br/>
        <w:t>Жандарал бұл тұста қабағын қайта түйді де, Базара-</w:t>
        <w:br/>
        <w:t>лы мен Сабелейге «түсіндім, барыңдар!» деген белгі етті.</w:t>
        <w:br/>
        <w:t>Жауап айтып жылушыраған жоқ.</w:t>
        <w:br/>
        <w:t>Арызшылар арттарымен шегініп шығып кетті.</w:t>
        <w:br/>
        <w:t>Жандаралға Базаралының жаңағы, соңғы сөздері</w:t>
        <w:br/>
        <w:t>анық үлкен әсер етті. Осы мәжіліс үстінде оның Абай ту-</w:t>
        <w:br/>
        <w:t>расындағы ойы әлденеше рет өзгерді. Енді аңдаса, қалың</w:t>
        <w:br/>
        <w:t>надан сахрадағы жалғыз мынандай адамды жазаласа,</w:t>
        <w:br/>
        <w:t>оның арты оңай болмайтын сыяқты. Приговорларға қол</w:t>
        <w:br/>
        <w:t>қойғанға қарағанда, бұны жақтайтын халық көп екені</w:t>
        <w:br/>
        <w:t>даусыз. Сан болыстан мұның беделі де зор болу керек.</w:t>
        <w:br/>
        <w:t>Қім біледі, оны жазаласаң мынау калың приговор сенат-</w:t>
        <w:br/>
        <w:t>қа, патшаның өз кеңсесіне де кетер. Билеген облысынан</w:t>
        <w:br/>
        <w:t>көп арыз түскен және алғаш қызметке келген жылы түс-</w:t>
        <w:br/>
        <w:t>кен деген жандаралға аброй бермейтіні бар-ды.</w:t>
        <w:br/>
        <w:t>Дәл осы кезде советник Лосовский қолтығына бір қа-</w:t>
        <w:br/>
        <w:t>лың қағаздарды құшақтап, жандаралдан рұқсат сұрап</w:t>
        <w:br/>
        <w:t>кірді. Лосовскийдің әкелгені де өңшең Абайды айыптай-</w:t>
        <w:br/>
        <w:t>тын «делолар» болатын. Жандаралдың Абайға айналы-</w:t>
        <w:br/>
        <w:t>сып қалған кезінде, Лосовский өзі жатқан үйге барып,</w:t>
        <w:br/>
        <w:t>асығыс ақтармалап, «Қунанбаев Ибрагим жұмысы» де-</w:t>
        <w:br/>
        <w:t>395</w:t>
        <w:br/>
        <w:t>-- Мен алысамын! Себеп солай...</w:t>
        <w:br/>
        <w:t>-- Неге алысасыз?</w:t>
        <w:br/>
        <w:t>-- Алысу-- тіршілік заңы. Дүниеде жанды, жансыз</w:t>
        <w:br/>
        <w:t>заттың бәрі де алысумен тіршілік етпей ме? Мен ғана</w:t>
        <w:br/>
        <w:t>емес, тіпті, сіздің өзіңіз де алысасыз, Ваше превосходи-</w:t>
        <w:br/>
        <w:t>тельство.</w:t>
        <w:br/>
        <w:t>Жандарал сәл ойланып, тоқырап қалды, Тағы бір</w:t>
        <w:br/>
        <w:t>адым шегіне түсіп, Абайдың бас-аяғын барлап, сүзе қа-</w:t>
      </w:r>
    </w:p>
    <w:p>
      <w:r>
        <w:t>рап өтті. Ол бір сәт қатты ызаланғандай, Басының қас-</w:t>
        <w:br/>
        <w:t>қасына дейін қып-қызыл боп кетті... Мына салтанатты</w:t>
        <w:br/>
        <w:t>шығысында, осынша жұрт алдында әлдеқандай сахра-</w:t>
        <w:br/>
        <w:t>лық киргиз мұнымен қорғанбай, қысылмастан жауапта-</w:t>
        <w:br/>
        <w:t>сады. Жауабы кандай!?. Жандарал өзіне белгілі кейбір</w:t>
        <w:br/>
        <w:t>шағым қағаздарға сүйеніп, «Бұл қыңыр киргизді ұста-</w:t>
        <w:br/>
        <w:t>тып қойса неғылады?» деген ойға да келді.</w:t>
        <w:br/>
        <w:t>Бірақ жаңағы сөзіне орай сөз, мінез таппай құр үс-</w:t>
        <w:br/>
        <w:t>тату, мынау топ алдында көрнеу шатақ, өрескелдік бо-</w:t>
        <w:br/>
        <w:t>луға да мүмкін. Сондықтан енді қатты зекіп сөйледі.</w:t>
        <w:br/>
        <w:t>Тағы да қадалды:</w:t>
        <w:br/>
        <w:t>-- Сіз немен, кімге қарсы алысасыз?</w:t>
        <w:br/>
        <w:t>-- Мен жауыздықпен алысамын.</w:t>
        <w:br/>
        <w:t>-- Сізді неге көп жұрт жамандайды?</w:t>
        <w:br/>
        <w:t>-- О да ғажап емес... Тірілікте жауыздық көп пе?</w:t>
        <w:br/>
        <w:t>Жақсылық көп пе? Менің білуімше, жауыздық пен жа-</w:t>
        <w:br/>
        <w:t>уыздар көбірек... Ендеше олардың үні молырақ болуы</w:t>
        <w:br/>
        <w:t>да заңды... р І</w:t>
        <w:br/>
        <w:t>Айнала жүрт жым-жырт тынып қалыпты. Оразбай</w:t>
        <w:br/>
        <w:t>тұрған жақ шетте, қазақша сыбыс, сыбсың сөз суылдап</w:t>
        <w:br/>
        <w:t>естіліп тұр. «Жауаптасып қалды ғой!», «Ұлықтың түрі</w:t>
        <w:br/>
        <w:t>кәрлі емес қой!», «Тілге келсе, тәсіл тауып кетер ме?»</w:t>
        <w:br/>
        <w:t>деген, қожыраған күдік сөз бен сұрақтарды Молдабай,</w:t>
        <w:br/>
        <w:t>Абралы, Жиреншелер айтып тұр.</w:t>
        <w:br/>
        <w:t>«Ұрсып тұр ма?», «Тергеп тұр ма?» деп, саңыраудай</w:t>
        <w:br/>
        <w:t>алақтап, жаманшылық тілесе де, дымы құрып тұрған</w:t>
        <w:br/>
        <w:t>Оразбай өзіндей орысшаға меңіреу Жиреншеден, енте-</w:t>
        <w:br/>
        <w:t>леп жауап күтеді.</w:t>
        <w:br/>
        <w:t>Жандарал Абай қасында әлі қарап, әлі кетпей тұрып</w:t>
        <w:br/>
        <w:t>алды. ;</w:t>
        <w:br/>
        <w:t>-- Сіз солай дейсіз бе?</w:t>
        <w:br/>
        <w:t>-- Солай деймін, Ваше превосходительство!</w:t>
        <w:br/>
        <w:t>-- Осы айтқандарыңыздың дұрыстығын сөзбен, іспен</w:t>
        <w:br/>
        <w:t>бекіте аласыз ба?</w:t>
        <w:br/>
        <w:t>-- Бекіте аламын деп, бек сенемін.</w:t>
        <w:br/>
        <w:t>385</w:t>
        <w:br/>
        <w:t>ген арызбен, айыптаулардың барлығын тез жыйнастырып</w:t>
        <w:br/>
        <w:t>алған. Бұл қағаз Омбыға, корпус кеңсесіне түскен шағым,</w:t>
        <w:br/>
        <w:t>жалалар. Сол қаладан Лосовскийдің әкелгені де және ен-</w:t>
        <w:br/>
        <w:t>ді баққаны да осы, өзіне міндетті жұмыстар... Ал, жанда-</w:t>
        <w:br/>
        <w:t>ралдың кеңсесінде және осы арада жыйылған қағаздар</w:t>
        <w:br/>
        <w:t>туралы Лосовский хабарсыз. Жандарал Лосовскийге оны</w:t>
        <w:br/>
        <w:t>бір себептен әдейі айтпаған. Мұның болысының ісін бөгде</w:t>
        <w:br/>
        <w:t>бір чиновник кеп тексермегі (жандаралдың дәрежесіне,</w:t>
        <w:br/>
        <w:t>ұлықтық намысына тиер еді.</w:t>
      </w:r>
    </w:p>
    <w:p>
      <w:r>
        <w:t>Сонымен енді Абай ісінде Лосовскийді әдейі көмек-</w:t>
        <w:br/>
        <w:t>ке алмаған. Аздан соң жандарал тек салқын ғана бас иді</w:t>
        <w:br/>
        <w:t>де Абайды қоя берді.</w:t>
        <w:br/>
        <w:t>Жандарал Лосовскийдің немен келгенін енді аңғарды</w:t>
        <w:br/>
        <w:t>да, езу тартып, күлімсіреп қалды. Лезде бұйрық етті:</w:t>
        <w:br/>
        <w:t>-- Мұның қазір қажеті жоқ, господин советник!</w:t>
        <w:br/>
        <w:t>Алып кете беріңіз! -- деді.</w:t>
        <w:br/>
        <w:t>Жандарал сол күні кешке жүріп кетті. Советник Лосо-</w:t>
        <w:br/>
        <w:t>вокий үш оязбен бірігіп, ертең ашылатын шербешнай сы-</w:t>
        <w:br/>
        <w:t>язды өткізу міндетін алып қалды, және Абайдың жайын</w:t>
        <w:br/>
        <w:t>да жандарал осыларға тапсырды.</w:t>
        <w:br/>
        <w:t>Іштей Абайға жауыққан күйде, бірақ сырттай оның</w:t>
        <w:br/>
        <w:t>беделін барлық оязбен өз кеңсесін басып кеткен сахра</w:t>
        <w:br/>
        <w:t>дау-шарына пайдалану қажет деп шешті, Амалсыз осы-</w:t>
        <w:br/>
        <w:t>лай шешсе де, ішінен сол амалсыздығы үшін де ызаланып</w:t>
        <w:br/>
        <w:t>Абайды мұнан соң Семей қаласында, елден аулақта мық-</w:t>
        <w:br/>
        <w:t>тап ескермек боп аттанды.</w:t>
        <w:br/>
        <w:t>Осы кеште Лосовский үш оязбен бас қосып, байласқан</w:t>
        <w:br/>
        <w:t>сөзінде «ертең ашылатын шербешнайға ел жұмысын тек-</w:t>
        <w:br/>
        <w:t>серуде, халыққа беделді адамдардан, билер сайлап алу ке-</w:t>
        <w:br/>
        <w:t>рек» дегенді айтқан. Сол кеңестерінде халық ортасынан</w:t>
        <w:br/>
        <w:t>сайланатын бидің біреуі етіп, Ибрагим Құнанбаевті белгі-</w:t>
        <w:br/>
        <w:t>леу керек деген ойды, анық байласқан болатын.</w:t>
        <w:br/>
        <w:t>Бұларға бүгін күндіз жандаралдың Абайға жасаған</w:t>
        <w:br/>
        <w:t>ілтипаты түгел жетіп, анық мәлім болған. Екінші жағы-</w:t>
        <w:br/>
        <w:t>нан Қазанцев оязға бүгін таңертеннен бері, Қарамолаға</w:t>
        <w:br/>
        <w:t>жыйналған қара халық көп тілек, армандар әкелген.</w:t>
        <w:br/>
        <w:t>Осының барлығында ақы-пұлын, адал малдарын жоқ-</w:t>
        <w:br/>
        <w:t>таған, еселерін қуып келген арызшылар: «Жұрттың дауын</w:t>
        <w:br/>
        <w:t>шешуге, әделетпен тындыруға, халық алдында беделі,</w:t>
        <w:br/>
        <w:t>шешуге, әделетпен тындыруға, халық алдында беделді, се-</w:t>
        <w:br/>
        <w:t>німді Абай сыяқты кісілер би болып сайланса екен» деген.</w:t>
        <w:br/>
        <w:t>Сол кеште ел арыздарын тексеретін бидің бірі Абай</w:t>
        <w:br/>
        <w:t>болатыны мәлім боп қалып еді. Тілмаштарға берген пара-</w:t>
        <w:br/>
        <w:t>39</w:t>
        <w:br/>
        <w:t>лары аркылы қыбыр-сыбырды алдын ала біліп жүрген</w:t>
        <w:br/>
        <w:t>оақ, пысық болыстар мына жаңалықты елден бұрын аңға-</w:t>
        <w:br/>
        <w:t>рыпты.</w:t>
        <w:br/>
        <w:t>Абай әлі бұл жайдан мүлде хабарсыз, Тек оның жол-</w:t>
        <w:br/>
        <w:t>дастары бүгін жәрмеңке басында, көп арызшылар ара-</w:t>
        <w:br/>
        <w:t>сында өз беттерімен әралуан әңгіме жүргізген. Кейін Ер-</w:t>
        <w:br/>
        <w:t>бол мен Баймағамбет қана осы жайды жеткізген еді.</w:t>
        <w:br/>
        <w:t>Оның орайына аз уақытта Дәрмен келіп ең соңғы ха-</w:t>
        <w:br/>
        <w:t>барын айтқанда Абай шын сүйсінді.</w:t>
        <w:br/>
        <w:t>Қазір жәрмеңке басындағы Абайға тілеулес барлық</w:t>
        <w:br/>
        <w:t>халық өз бетімен қуаныш мәз-мереке жасап жатыр екен.</w:t>
        <w:br/>
        <w:t>Абайдың аман қалғанына сүйінген нағыз момын жалпы</w:t>
        <w:br/>
        <w:t>жұрт.</w:t>
      </w:r>
    </w:p>
    <w:p>
      <w:r>
        <w:t>Әдейі арнап «солай етейік, бастайық» деген ешкім бол-</w:t>
        <w:br/>
        <w:t>маса да, жұрт әзі жыйылылты да мерекеге кірісіпті. Бар</w:t>
        <w:br/>
        <w:t>жыйыя арасында Базаралы, Байкөкше бар екен. Солар</w:t>
        <w:br/>
        <w:t>енді Дәрменді Абайға жіберіп, «ертіп кел, елдің ортасын-</w:t>
        <w:br/>
        <w:t>да болсын!» депті.</w:t>
        <w:br/>
        <w:t>Абай Дәрменді, Баймағамбетті, Ерболды ертіп Қара-</w:t>
        <w:br/>
        <w:t>моланың сыртындағы, күн батыс жақтағы сары жотаға</w:t>
        <w:br/>
        <w:t>шықты. Ойда жоқтан жыйылған халық үлкен бір тойдағы-</w:t>
        <w:br/>
        <w:t>дай молайып алты. Осы жәрмеңкеде болатын шербешнай-</w:t>
        <w:br/>
        <w:t>ға сан арызбен, көп мұңмен жоғын жоқтап келген тамам</w:t>
        <w:br/>
        <w:t>елдер мен болыстардың бұқара, момын көпшілігі.</w:t>
        <w:br/>
        <w:t>Бұлардың анық қалың ел атанған өңшең енбек несі</w:t>
        <w:br/>
        <w:t>жандар екені бар ажарларынан танылады. Ең әуелі мін-</w:t>
        <w:br/>
        <w:t>ген аттарының көпшілігі арык, күн қақты. Кейбірі шолақ,</w:t>
        <w:br/>
        <w:t>жалғыз-жалғыз тұғырлар. Олардың үстіндегі ер-тоқымы</w:t>
        <w:br/>
        <w:t>да, ескі, жыртық көпшігімен немесе ортасынан жыртыл-</w:t>
        <w:br/>
        <w:t>ған үзеңгілерімен, ескі қайыс жүгенімен және де жез, қа-</w:t>
        <w:br/>
        <w:t>ра темір, әлде тіпті ағаш іүзеңгілерімен де-- бар жайлар-</w:t>
        <w:br/>
        <w:t>ды мәлім етеді. Мұнда барқыт аткөрле, күміс жүген, ка-</w:t>
        <w:br/>
        <w:t>рала күміс жаптырған құйысқан тартпа дегендер жоқ.</w:t>
        <w:br/>
        <w:t>Ескірген тоқымдардың арасында бір де-бір былғары қап-</w:t>
        <w:br/>
        <w:t>таган, сукномен ойылған тоқым-тұрман да жоқ.</w:t>
        <w:br/>
        <w:t>Бұл елдің үстеріне киген киімдері де шетінен сұр түс-</w:t>
        <w:br/>
        <w:t>ті шекпен, не көнетоз шапан. Бастарындағы әр рулың үл-</w:t>
        <w:br/>
        <w:t>гісін көрсететіп тымақтары да тегіс ескі елтірі, ұзын сең-</w:t>
        <w:br/>
        <w:t>сеңнен істелген. Ол тымақтардың тыстары арзан шыт, не-</w:t>
        <w:br/>
        <w:t>месе жыртылған жүні шыққан реңсіз қуқыл шүберек.</w:t>
        <w:br/>
        <w:t>Осындай анық кедей-кепшіктен қалың бұқарадан</w:t>
        <w:br/>
        <w:t>шықкан халык, бүгін Абайлы өз ұлынлай млсайрап тос-</w:t>
        <w:br/>
        <w:t>қандай. Оны ортаға алып, қуана қоршап, даурыға аманда-</w:t>
        <w:br/>
        <w:t>27--М. Әуезов, ІІ-том 397</w:t>
        <w:br/>
        <w:t>Баймағамбет іле жөнеліп:</w:t>
        <w:br/>
        <w:t>-- «Жандаралмен ұзақ сөйлессе болды, Абай тіпті,</w:t>
        <w:br/>
        <w:t>төбе би де болады» депті советник!</w:t>
        <w:br/>
        <w:t>-- Оның рас. Дәл осы бүгін сонау үйден Абай төбе</w:t>
        <w:br/>
        <w:t>би болып шығады, көрерсің!</w:t>
        <w:br/>
        <w:t>-- Рас-ақ болды, Қара қазақтың айтқан сөзі емес.</w:t>
        <w:br/>
        <w:t>Үлкен ұлықтың өз кеңсесінен шыққан сөз бекер болушы</w:t>
        <w:br/>
        <w:t>ма еді? Көресің бе, әне! Жандарал үйінде тек жандарал-</w:t>
        <w:br/>
        <w:t>дың бір өзі мен Абай ғана!</w:t>
        <w:br/>
        <w:t>-- Үндеме, сөздің бәрі пісіп жатыр! -- деп, бұлар тоқ-</w:t>
        <w:br/>
        <w:t>тасқанда, енді анғарса, Рақыштар ымдап шақырған та-</w:t>
        <w:br/>
        <w:t>ғы бір үш-төрт болыстың бәрі Дәрмен мен Баймағам-</w:t>
        <w:br/>
        <w:t>бетті сыртынан қоршап алыпты. Жаңағы сөздерді түгел</w:t>
        <w:br/>
        <w:t>естіп түр.</w:t>
        <w:br/>
        <w:t>Мысы құрыған Жиренше де жақындап кепті. Ит кер-</w:t>
        <w:br/>
        <w:t>ген текедей боп, иегі мен сақалын омырауына тыға түсе-</w:t>
        <w:br/>
        <w:t>ді. Екі көзін ежірейте қарап тыңдап қапты.</w:t>
      </w:r>
    </w:p>
    <w:p>
      <w:r>
        <w:t>Дәрмендер болыстарды жаңа байқаған боп, енді сыр</w:t>
        <w:br/>
        <w:t>білдірмегенсіп, сөздерін тыя қойды.</w:t>
        <w:br/>
        <w:t>2 Рақышпен жастау, көселеу бір болыс екеуі мына екі</w:t>
        <w:br/>
        <w:t>жігітті жағалап кеп, жаңағы естігендерін қайта сұрастыра</w:t>
        <w:br/>
        <w:t>бастады.</w:t>
        <w:br/>
        <w:t>-- Өй, не дедіңдер, шырақтарым-ау! Абайға ұлық</w:t>
        <w:br/>
        <w:t>солай сәлем айтып па?!</w:t>
        <w:br/>
        <w:t>-- Әлі, солай деп советниктен сәлем кеп еді де! Түу,</w:t>
        <w:br/>
        <w:t>біздің қазақ та надан-ау! Сол Абайдың абройын қызға-</w:t>
        <w:br/>
        <w:t>нып, қастық ойлап, ит боп жүргендері де бар-ау! Оны</w:t>
        <w:br/>
        <w:t>білдіңдер ме сендер?! -- деп, соңғы сөзді Рақыш, Дәрмен</w:t>
        <w:br/>
        <w:t>мен Баймағамбетке шынымен жағынып айтты.</w:t>
        <w:br/>
        <w:t>Дәрмен күліп жіберді. Рақыш кешг ғана, Оразбайдың</w:t>
        <w:br/>
        <w:t>үйінде Абайлы мұкатушының бірі болған. Енді бір айнал-</w:t>
        <w:br/>
        <w:t>мгстан-ақ «жел аңғары қайта соға ма» деп, бұлаңдап</w:t>
        <w:br/>
        <w:t>тұп. Дәрмендерді анық Абайдың тілеулес кісілері деп Ғі-</w:t>
        <w:br/>
        <w:t>лелі. Солар, Абайға Рақышты жақсылап айтып барсын</w:t>
        <w:br/>
        <w:t>деген есеппен, шаң тастап түр.</w:t>
        <w:br/>
        <w:t>Оны Дәрмен ғана емес, Жипенше, Оразбайлар да</w:t>
        <w:br/>
        <w:t>түйді. Екеуі де қол сілкіп, түстері қарауытып, бұзылған</w:t>
        <w:br/>
        <w:t>қалпында амалсыздан сырт айналып кетті.</w:t>
        <w:br/>
        <w:t>Осы кездерде Абай мен жандарал арасында бірталай</w:t>
        <w:br/>
        <w:t>арбасып, андыскан әңгімелер өтіп жатқан-ды, Жандарал</w:t>
        <w:br/>
        <w:t>топ алдында кейбір сұрауларын қайталаумен қатар, өзі-</w:t>
        <w:br/>
        <w:t>нің жаңағы ызалантаз күйін есіне түсіріп еді. Енді она-</w:t>
        <w:br/>
        <w:t>889</w:t>
        <w:br/>
        <w:t>мыз. Сіз оның бәрін жаман дейсіз, жауыз адамдар дейсіз.</w:t>
        <w:br/>
        <w:t>Оныңыз менің аңғаруым рас болса, сіздің өзгеден бөлек</w:t>
        <w:br/>
        <w:t>Убеждениеніз емес пе? -- деді.</w:t>
        <w:br/>
        <w:t>Абайға салқын қарап, сынап торып, сөйлеп отыр. Бұл</w:t>
        <w:br/>
        <w:t>сөздің артында «елдегі әкімдер жаман болса, оларды сай-</w:t>
        <w:br/>
        <w:t>лап койып отырған біз де жаман боламыз ғой! Айтпағың</w:t>
        <w:br/>
        <w:t>сол ма?» дегендей. Абайды айыптауға бейім ажар көрсетті.</w:t>
        <w:br/>
        <w:t>Бұл ара арбасудың анық шетін, қатер жері. Абай ай-</w:t>
        <w:br/>
        <w:t>тарын айтты, «аржағын қорыту, әкімнің өз міндеті» деп,</w:t>
        <w:br/>
        <w:t>ішінен ойлады да, өзімшіл зорлықшыл ұлықпен бұдан</w:t>
        <w:br/>
        <w:t>ары шыншылдыққа басып, сыр ашысыл сөйлескісі келме-</w:t>
        <w:br/>
        <w:t>ді. Салмақпен қарады да күліп жіберді:</w:t>
        <w:br/>
        <w:t>-- Ваше превосходителвство! Мен ғұмырда бірінші</w:t>
        <w:br/>
        <w:t>рет сіз сыяқты үлкен әкімге кездескендіктен, сіз билеп</w:t>
        <w:br/>
        <w:t>жүрген сахрадағы шын ауыр халдерді айту қажет кой</w:t>
        <w:br/>
        <w:t>деп білдім. Шынын айтсам, жанағы мен айтқан көңілсіз-</w:t>
        <w:br/>
        <w:t>халдер туралы, бір мен емес, сұрастырсаңыз, барлық сах-</w:t>
        <w:br/>
        <w:t>раның мол халқы да айтар еді. Сізге кездесуде менің</w:t>
        <w:br/>
        <w:t>өз басым үшін, әделеттен басқа өтінетін ешнәрсем жоқ.</w:t>
        <w:br/>
        <w:t>Мен әкім боламын дейтін кісі емеспін. Сіз болсаңыз, зор</w:t>
        <w:br/>
        <w:t>әкімсіз. Қолыңызда көп қүдірет күші бар. Жаманшылық,</w:t>
        <w:br/>
        <w:t>жауыздықты тыямын десеңіз, қолыңыздан көп нәрсе ке-</w:t>
        <w:br/>
        <w:t>леді. Ал, сізге біздің сахрамыз турасындағы шындық хал-</w:t>
        <w:br/>
        <w:t>дың көбі мәлім емес деп білемін. Соның біразын болса да</w:t>
      </w:r>
    </w:p>
    <w:p>
      <w:r>
        <w:t>сіз біліп кетсе екен деп әдейі айттым!-- деді.</w:t>
        <w:br/>
        <w:t>Жандарал бұл сөзді ұнатпады. Қазақтың халқын тек</w:t>
        <w:br/>
        <w:t>топас жабайылықты білетін ұлыққа қаранғы қорқыныш-</w:t>
        <w:br/>
        <w:t>пен бағыну, табынуды ғана білетін аса бір тағы ел деп</w:t>
        <w:br/>
        <w:t>ойлайтын түсінік бар еді. Ол ойының бәріне мынау сах-</w:t>
        <w:br/>
        <w:t>ра қазағы Ибрагим Құнанбаев өнеге бойымен сөйлеген</w:t>
        <w:br/>
        <w:t>сәз, ішкі нәр ойымен, түгелдей қарсы ажар танытып отыр.</w:t>
        <w:br/>
        <w:t>Орысша оқыған адамша сөйлейді. Жандаралдай ұлықтан</w:t>
        <w:br/>
        <w:t>жасқанбай, ақыл тәрбиесі тең адамша кеңеседі. Үстіне.</w:t>
        <w:br/>
        <w:t>киген бешпеті де сондай ұнамды түсті, қымбат сукнодан</w:t>
        <w:br/>
        <w:t>тігілген, онысын және қаланың тігіншісі тіккені көрініп</w:t>
        <w:br/>
        <w:t>тұр. Бұл белгісі де Абайды надан етпей тең адам еткен</w:t>
        <w:br/>
        <w:t>үшін, жандаралды ыза кыла түседі.</w:t>
        <w:br/>
        <w:t>Осы кезде Абайға суық қараған көзін жандарал есік</w:t>
        <w:br/>
        <w:t>жаққа аударып, қабағын түйді. Төрге қарсы отырған</w:t>
        <w:br/>
        <w:t>Абай да бұрылған еді.</w:t>
        <w:br/>
        <w:t>Үйге кіріп, есік жанында тік тұрып, тымағын қолты-</w:t>
        <w:br/>
        <w:t>ғына қысқан Базаралы мен орта жаста, сұлу сақалды</w:t>
        <w:br/>
        <w:t>сыпайы ғана киінген орыс адамы тұр екен... Абай База-</w:t>
        <w:br/>
        <w:t>393</w:t>
        <w:br/>
        <w:t>елді жем ету, шығынға батыру. Мінекей осындай істің</w:t>
        <w:br/>
        <w:t>бәрін жыйыл келгенде-- жауыздық атанады. Жаманшы-</w:t>
        <w:br/>
        <w:t>лық атанады.</w:t>
        <w:br/>
        <w:t>«Соны істейтін кім?» десеніз, көбінше елде отырған</w:t>
        <w:br/>
        <w:t>малы көп, жігіті көп, және керек десе, қазналық печаті,</w:t>
        <w:br/>
        <w:t>кеңсесі де бар, әр болыста отырған атақты әкім адамдар.</w:t>
        <w:br/>
        <w:t>Ал, барлық тынымсыз, шексіз көп жауыздықтар соңында</w:t>
        <w:br/>
        <w:t>малынан айрылатын, есесіз калатын, әделет таппайтын</w:t>
        <w:br/>
        <w:t>көп момын халық болады. «Адал еңбекпен, тыныш тірші-</w:t>
        <w:br/>
        <w:t>лік етемін» деген көп халық, жаңағы мықты жауыздар-</w:t>
        <w:br/>
        <w:t>дан, ұдайы зорлық көріп, теңдік таба алмай, жала шеге-</w:t>
        <w:br/>
        <w:t>ді,- деп, сөйледі.</w:t>
        <w:br/>
        <w:t>Анық бір “облысты басқарған үлкен әкімге алғаш рет</w:t>
        <w:br/>
        <w:t>бетпе-бет кездесіп қалған соң, Абай «арты не болады?»</w:t>
        <w:br/>
        <w:t>деп ойлаған жоқ. Халық атынан ұлыққа білдіруге қажет</w:t>
        <w:br/>
        <w:t>болған ауыртпалық істер мен мол мұқтаждықтардың бә-</w:t>
        <w:br/>
        <w:t>рін білдірмек болды.</w:t>
        <w:br/>
        <w:t>Осы айтқан сыны, көпшілік арызы, мұңы сыяқты сөз-</w:t>
        <w:br/>
        <w:t>дер, жандарал аңғара білсе, Абайдың кіммен жауласа-</w:t>
        <w:br/>
        <w:t>тынын да анық ашқандай, Ол өз басын ақтап, я өзінің</w:t>
        <w:br/>
        <w:t>жауы боп жүрген адамдардың атын да атаған жоқ.</w:t>
        <w:br/>
        <w:t>Жандарал Абай сөздерін тыңдай отырып, бұл алам-</w:t>
        <w:br/>
        <w:t>ның «жей бір арыз, притоворларда жүретін, қатардағы</w:t>
        <w:br/>
        <w:t>айлакер емес екенін аңғарды. Анғарған сайын, Абайға</w:t>
        <w:br/>
        <w:t>іштей жауығыл, жатырқай қарады. Бұл киргиз жанда-</w:t>
        <w:br/>
        <w:t>ралдың сахрада «кездестірем» деп күтпеген адамы. Өзін-</w:t>
        <w:br/>
        <w:t>де «халықтың қамқоры боламын деген, оның сөзін сөйлеп</w:t>
        <w:br/>
        <w:t>жоқтаушы, алысушы боламын» деген кескін байқалады.</w:t>
        <w:br/>
        <w:t>Бір кезек жандарал Абайдан іштей үркіп те қалды. Мы-</w:t>
        <w:br/>
        <w:t>нау айтып отырған сөздері әлі «азатшылдық», «халық-</w:t>
        <w:br/>
        <w:t>шылдық», «социалистік» ойлармен жалғасатын программа</w:t>
        <w:br/>
        <w:t>емес пе екен?» деп те сескенді.</w:t>
      </w:r>
    </w:p>
    <w:p>
      <w:r>
        <w:t>Бірақ кейін «ол аталған заттар әлі сахрадан алыс</w:t>
        <w:br/>
        <w:t>болу керек, мына сыяқты қырдың киргизына ондай ой-</w:t>
        <w:br/>
        <w:t>Лар жетпеген болу керек» деп, алғашқы ойын түйді.</w:t>
        <w:br/>
        <w:t>Осыдан кейін Абайды тағы да сөйлете түсіп, сырын</w:t>
        <w:br/>
        <w:t>ашқыза бермекке бекінді,</w:t>
        <w:br/>
        <w:t>-- Құнанбаев, не себепті сіздің жаңағы маған айтқан</w:t>
        <w:br/>
        <w:t>сөздеріңізде жамандаған адамдарыңыздың барлығы, біз-</w:t>
        <w:br/>
        <w:t>дің сайлап қойған судьялар, волостный управительдер</w:t>
        <w:br/>
        <w:t>және әртүрлі беделді, инабатты адамдар болып шығады?</w:t>
        <w:br/>
        <w:t>Сіз бұнымен кімді жамандап отырғаныңызды аңғарасыз</w:t>
        <w:br/>
        <w:t>ба? Біз киргиз даласына таңдап отырып, әкімдер сайлай-</w:t>
        <w:br/>
        <w:t>399</w:t>
        <w:br/>
        <w:t>ралының бұл жерден шыққанына орасан таңданды...</w:t>
        <w:br/>
        <w:t>Оның жанындағы орыс адамын да жана таныды. Бұл қа-</w:t>
        <w:br/>
        <w:t>зақшаға жүйрік Семейдің сағатшысы Сабелей екен. Өзі</w:t>
        <w:br/>
        <w:t>үнемі қазақтың арызын жазып жүретін ояздық, облыс-</w:t>
        <w:br/>
        <w:t>тық бар кеңсені білетін жоғары төмен ұлықтың бәрінің</w:t>
        <w:br/>
        <w:t>аты-жөнін білетін және, әсіресе, сол кеңселердің маңын-</w:t>
        <w:br/>
        <w:t>дағы стражник, урядник, хатшы, тілмаш -- баршасымен</w:t>
        <w:br/>
        <w:t>жете таныс та, үйір адам болатын.</w:t>
        <w:br/>
        <w:t>«Қөп адвокаттан Сабелейдің қолы жеңіл» деп қазақ-</w:t>
        <w:br/>
        <w:t>тың момын шаруасының барлығы да арызын осыған жаз-</w:t>
        <w:br/>
        <w:t>ғызып, Сабелейді жоқшы етіп жүретін.</w:t>
        <w:br/>
        <w:t>Жандарал өз үстіне кірген көрнеу арызшыларға ыза-</w:t>
        <w:br/>
        <w:t>ланумен қатар, таңдана қарады. Бірі орыс, бірі казақ-“</w:t>
        <w:br/>
        <w:t>екеуінің де кқолтыктары толы будаланған калың қағаз-</w:t>
        <w:br/>
        <w:t>дар. Қазағы ұзын, сымбатты бойы бар... сұлу бурыл са-</w:t>
        <w:br/>
        <w:t>қалды, аппақ кең маңдайлы, нұр жүзді, келбетті адам...</w:t>
        <w:br/>
        <w:t>Бұлардың артында, есік алдында оннан аса жұпыны</w:t>
        <w:br/>
        <w:t>киімді момын жүзді арызшы жандар, үйге кірмей ашық</w:t>
        <w:br/>
        <w:t>есіктен бас иіп қана жандарал жүзіне қарасып тұр. Бәрі</w:t>
        <w:br/>
        <w:t>де үйге кірген Базаралы алуандас орта жасты, ұнамды</w:t>
        <w:br/>
        <w:t>түсті қазақ арызшылары: й</w:t>
        <w:br/>
        <w:t>-- Бұ не?. Кімдер? -- дей берген жандаралға Сабе-</w:t>
        <w:br/>
        <w:t>лей шатншан ғана жай білдірді.</w:t>
        <w:br/>
        <w:t>-- Ваше превосходительство, бұл келгендер Семипа-</w:t>
        <w:br/>
        <w:t>латинек уезінің әр болысының арызшы қазақтары. Қазір</w:t>
        <w:br/>
        <w:t>бәрі де сізге бір ғана өтінішпен келді. Бәрі де приговор</w:t>
        <w:br/>
        <w:t>әкеп тұр. Мына қағаздар солар. Мені «сізге арызымызды</w:t>
        <w:br/>
        <w:t>айтып бер!» деп сұрады, Өздері орысша білмеген соң...</w:t>
        <w:br/>
        <w:t>-- Арызы не туралы? Не сұрайды?</w:t>
        <w:br/>
        <w:t>-- Олар, Ваше превосходительство, өздеріне ешнәрсе</w:t>
        <w:br/>
        <w:t>сұрамайды. Сізден қазақтың ақыны, халық жақсы көре-</w:t>
        <w:br/>
        <w:t>тің адамы Ибрагим Құнанбаев туралы өтініш етеді,- дей</w:t>
        <w:br/>
        <w:t>беріп еді, жандарал қағаздарға үнсіз ғана кол созды.</w:t>
        <w:br/>
        <w:t>Сабелей мен Базаралы барынша шапшаң басып кеп,</w:t>
        <w:br/>
        <w:t>қағаздарды жандаралдың үстеліне әкеп салды.</w:t>
      </w:r>
    </w:p>
    <w:p>
      <w:r>
        <w:t>Жандарал Абайға көз қыйығын тастап «осының өзі</w:t>
        <w:br/>
        <w:t>істетіп отыр ма, тағы бір айласы ма жұмбақты қазақтың»</w:t>
        <w:br/>
        <w:t>деп ойлап еді, бірақ Абайдың жүзінде қатты таңданған</w:t>
        <w:br/>
        <w:t>халден басқа ешбір елес те жоқ екен. Базаралы болса,</w:t>
        <w:br/>
        <w:t>осы кезде Абайды мүлде көрмегендей, беті-жүзін таны-</w:t>
        <w:br/>
        <w:t>майтын кісідей қарап, жандаралға енді өздігімен соқа-</w:t>
        <w:br/>
        <w:t>лап, орысша арыз айтып кетті. Тілі, қозғалысы аса қы-</w:t>
        <w:br/>
        <w:t>зық көрінген, келбетті қазақты жандарал амалсыз тың-</w:t>
        <w:br/>
        <w:t>894</w:t>
        <w:br/>
        <w:t>-- Осы әкеден бала артық туа ма?-- деп, жұртқа</w:t>
        <w:br/>
        <w:t>айнала қарап, жауап күткендей.</w:t>
        <w:br/>
        <w:t>Көпшілік «әкеден бала артып тумайды» дегенге бе-</w:t>
        <w:br/>
        <w:t>Йім сыяқты.</w:t>
        <w:br/>
        <w:t>Рақыш сол аңғарды түйіп келіп, Оразбайдың ыңға-</w:t>
        <w:br/>
        <w:t>йына қарай ықтап отырып, Абайды жамандап кетті:</w:t>
        <w:br/>
        <w:t>-- Ал, ендеше осы Абай, кешегі мұнарадай болған,</w:t>
        <w:br/>
        <w:t>қалың қазаққа бірдей абройы бар Құнанбайдан өзін</w:t>
        <w:br/>
        <w:t>«артық тудым» деп отыр ғой. Көзі тірісінде әкемеңен</w:t>
        <w:br/>
        <w:t>жағаласып, жарғыласып өтіп еді. Өлген соң да сол әке-</w:t>
        <w:br/>
        <w:t>нің атақ-даңқы аспасын деп, өзі басып отыр. Ас бер-</w:t>
        <w:br/>
        <w:t>мегені сол емес пе!? Ол әкеден қалған мал-мүлікті өзге</w:t>
        <w:br/>
        <w:t>тең туған туыстың үлкені, кішісі бар біреуіне де бермес-</w:t>
        <w:br/>
        <w:t>тен қараулық, қорқаулық етіп, тағы өзі басып отыр.</w:t>
        <w:br/>
        <w:t>Осының өзі-ақ ата мен баланың арасында заманның</w:t>
        <w:br/>
        <w:t>азып, бұзылып бара жатқанын көрсетіп отыр! Қөр топы-</w:t>
        <w:br/>
        <w:t>рағы жасырынбай жатып, әкесіне азғындық қыянат жа-</w:t>
        <w:br/>
        <w:t>сады. Және осыны асқақтықпен істеп отыр! -- деді.</w:t>
        <w:br/>
        <w:t>Оразбай бұл сөзді іліп әкетті:</w:t>
        <w:br/>
        <w:t>-- Бәрекелді, дұрыс айтады Рақыш, «Қалың қазақ</w:t>
        <w:br/>
        <w:t>арасына сөзім жайылып жатыр, мені сынамайды. Мен не</w:t>
        <w:br/>
        <w:t>істесем де жол болады» деп, елдің ежелгі қарыз-қағида-</w:t>
        <w:br/>
        <w:t>сын бұзады. Жаман, жаманшылық етсе, оны тыятын</w:t>
        <w:br/>
        <w:t>талқы бар. Ал, осындай өзі «жақсымын» деп шығып, өзі</w:t>
        <w:br/>
        <w:t>жаман жора бастап отырған, кешегі шын жақсының ба-</w:t>
        <w:br/>
        <w:t>уырынан шыққан, елбұзар азғынға не істеу керек? Тым</w:t>
        <w:br/>
        <w:t>құрса, осы отырған өздеріңдей ел жақсысы осындайлар-</w:t>
        <w:br/>
        <w:t>ды арадан аластамас болса, жақсы болғаны қайсы, қа-</w:t>
        <w:br/>
        <w:t>сиеті қане? -- деп, талай бәлені төндіріп кеп тоқтады.</w:t>
        <w:br/>
        <w:t>Сонымен бозқасқаға шақырылған барлық жуан,</w:t>
        <w:br/>
        <w:t>ұлық пен атқамінер атаулының бәрінің алдынан Оразбай</w:t>
        <w:br/>
        <w:t>өз ниетін танытып, өтіліп алды. Бұның ендігі есебі бо-</w:t>
        <w:br/>
        <w:t>йынша, осы жыйында болған адамдармен әр жерде оңа-</w:t>
        <w:br/>
        <w:t>ша жүргізіп, оқшау-оқшау сөз байласу ғана қалды. Бү-</w:t>
        <w:br/>
        <w:t>гінгі жыйынның табысы мол. Үш-төрт дуанның жуан</w:t>
        <w:br/>
        <w:t>атаулысы Абайды қорғап, оған ара түсіп, бір ауыз үн қа-</w:t>
        <w:br/>
        <w:t>татын тәрізі жоқ.</w:t>
        <w:br/>
        <w:t>Екінші -- ертең ұлыққа Оразбай бастап арыз-шағым-</w:t>
        <w:br/>
        <w:t>ды молайтып берсе, осы отырған топтың талай адамы</w:t>
        <w:br/>
        <w:t>оңаша тергеуде Оразбайды қостап шығатыны даусыз.</w:t>
        <w:br/>
        <w:t>Үшінші -- осы көп өлкеден жыйылған барлық бай-ба-</w:t>
      </w:r>
    </w:p>
    <w:p>
      <w:r>
        <w:t>ғыланның арасында, Оразбай, найза басы боп көрінуге</w:t>
        <w:br/>
        <w:t>жарады. «Оразбай -- бай» деген, «Оразбай-- ендігі То-</w:t>
        <w:br/>
        <w:t>879</w:t>
        <w:br/>
        <w:t>оған бір сәт жалт бұрылып, ұзақ ойлана үнсіз тоқтап, қа-</w:t>
        <w:br/>
        <w:t>далып тұрды. Сөйтті де бірталай уақыт үнсіз жүріп</w:t>
        <w:br/>
        <w:t>қалды.</w:t>
        <w:br/>
        <w:t>Абай, казір Қарамолада шербешнай сьезд шақыртып</w:t>
        <w:br/>
        <w:t>отырған зор-зор дауларды, ел шабуларды, барымтаны,</w:t>
        <w:br/>
        <w:t>үлкен тынымсыз ұрлық сыяқты қылмыстарды санап өтті.</w:t>
        <w:br/>
        <w:t>Бұл ұлықтың Абайды бек білетіні жаңа, алғаш кездескен</w:t>
        <w:br/>
        <w:t>жердің өзінде көрінді. Әрине, ол еңалдымен Оразбайлар-</w:t>
        <w:br/>
        <w:t>дың жалақор арыздары бойынша біледі. Бірақ ол ғана</w:t>
        <w:br/>
        <w:t>емес, осы Қарамолаға жүрер алдында кеңсесінен осы са-</w:t>
        <w:br/>
        <w:t>парда керек болатын қағазларды жыйғызып алып кара-</w:t>
        <w:br/>
        <w:t>ғанда, Әлмағамбет әкеп кіргізген көп кағаз да көзіне түс-</w:t>
        <w:br/>
        <w:t>кен. Тіпті, көп колдар қойылған приговорлар бір ауылнай</w:t>
        <w:br/>
        <w:t>емес, көп ауылнайдың елдері араласып жасаған түтас ті-</w:t>
        <w:br/>
        <w:t>лекті аңғартады. Бар қағазда «Ибрагим Құнанбаев аты</w:t>
        <w:br/>
        <w:t>қайта-қайта аталады. Оны даланың бұрыннан дағдылы</w:t>
        <w:br/>
        <w:t>арызы деп әуелде үстірт шолып сыйырып тастап еді. Бі-</w:t>
        <w:br/>
        <w:t>рак орысша жақсы өнерлі тілмен жазылған, ашық боп</w:t>
        <w:br/>
        <w:t>ұқыпты жазылған тілек-арыз жолдары көзін еріксіз тарт-</w:t>
        <w:br/>
        <w:t>қан. Сонда Абайды қазақтың актағаны былай тұрсып,</w:t>
        <w:br/>
        <w:t>мұнда переселен крестьяндар түсірген актымен қатар</w:t>
        <w:br/>
        <w:t>Абайдың соңғы жатактарды корғаған іс-әрекеті бір жер-</w:t>
        <w:br/>
        <w:t>ден шығып отыр. Бұл жай осылай жүрер алдында жан-</w:t>
        <w:br/>
        <w:t>даралды Абай жөнінде нық токыратып, қатты ойланды-</w:t>
        <w:br/>
        <w:t>рып қалған. Енді Абайды анық танып, іштегі ой-ниетін</w:t>
        <w:br/>
        <w:t>түгел білгісі келеді. Бұған кейде сұрақтар беріп, оның</w:t>
        <w:br/>
        <w:t>ішін ашатын жайларды әдейі сөйлетті.</w:t>
        <w:br/>
        <w:t>Абай өз ойын айтып жатыр:</w:t>
        <w:br/>
        <w:t>-- Қылмыстың бәрі қағаз жүзінде сансыз көп ауыр</w:t>
        <w:br/>
        <w:t>жұмыстар болғандықтан ояздар тыя алмай, мировой</w:t>
        <w:br/>
        <w:t>судьялар анық бұзық, жауыз адамдарды жазалай алмай</w:t>
        <w:br/>
        <w:t>қойды.</w:t>
        <w:br/>
        <w:t>Енді міне үш-төрт дуанның көп болыстарының ара-</w:t>
        <w:br/>
        <w:t>сындағы тартыстар, облысты билейтін кеңсеге де түсті...</w:t>
        <w:br/>
        <w:t>Сіздің өзіңіз ықтиярсыз, сол көп арыздарға көңіл бө-</w:t>
        <w:br/>
        <w:t>ліп, жаманшылық, жауыздықпен алыспақшы боп, араға</w:t>
        <w:br/>
        <w:t>келіп отырсыз. Қылмыстардың атын санасак: ұрлық, өті-</w:t>
        <w:br/>
        <w:t>рік, күәлік, талан-тараж, кісі өлтіру, үлкен шайкалар жа-</w:t>
        <w:br/>
        <w:t>сап, бір елден шығып, екінші елге барып мал талап қай-</w:t>
        <w:br/>
        <w:t>ту. Соның аржағында, әрбір мықты адамдардың сүйеуі,</w:t>
        <w:br/>
        <w:t>жауызды жаманшылықтан ақтап алатыны, жалғанға при-</w:t>
        <w:br/>
        <w:t>товор жасау, біреуді өтірікпен жалалау,- осы істердің</w:t>
        <w:br/>
        <w:t>бәрінің үстінде пара, заңсыз, теріс билік, көп елді, момын</w:t>
        <w:br/>
        <w:t>891</w:t>
      </w:r>
    </w:p>
    <w:p>
      <w:r>
        <w:t>Мынау отырғаннан, қалғаннан да талайы нәсіл болмас...</w:t>
        <w:br/>
        <w:t>Жарылар да, бітер де! Тек жалғыз ғана арман, тым кұр-</w:t>
        <w:br/>
        <w:t>са біреу... біреу ғана болса, қалса деуші еді ана көңілі...</w:t>
        <w:br/>
        <w:t>Енді сол біреу -- осы Дәрмен болар ма?! Осы ғой! Артым-</w:t>
        <w:br/>
        <w:t>нан мен жетпегенге жетіп, мен көксегендей ортаны көк-</w:t>
        <w:br/>
        <w:t>сеп ұшармысың алысқа! Жетермісін жақсы жайылымға?</w:t>
        <w:br/>
        <w:t>Мен ұшқаннан арыға ұшар болшы! Мен танығаннан ар-</w:t>
        <w:br/>
        <w:t>ғыны. танышы, кейінгі елің көрер ырыс-- қонысты бар-</w:t>
        <w:br/>
        <w:t>лашы! Ол сол, сен бүгінгі шыншыл жүрекпен таныған</w:t>
        <w:br/>
        <w:t>өрісте!</w:t>
        <w:br/>
        <w:t>соны</w:t>
        <w:br/>
        <w:t>М. Ауэзов</w:t>
        <w:br/>
        <w:t>Избранные произведения</w:t>
        <w:br/>
        <w:t>том третий-</w:t>
        <w:br/>
        <w:t>ПУТЬ АБАЯ</w:t>
        <w:br/>
        <w:t>(На казахском языке)</w:t>
        <w:br/>
        <w:t>Издание Қазгослитиздата -- 1955</w:t>
        <w:br/>
        <w:t>Релақтор С. Қанатова. Художчик Н. Гаев.</w:t>
        <w:br/>
        <w:t>Тех. редактор В. Гиричгв. Қорректор М. Алибаева.</w:t>
        <w:br/>
        <w:t>Полписано к печати 27/У! 1955 г. УГ05808.</w:t>
        <w:br/>
        <w:t>Изд. М» 55. Бум. 82У 108 - 5,42 6. л.--21Л41 п.л.</w:t>
        <w:br/>
        <w:t>(Уч.-изд.-- 23,63 л.) .Тираж 20,000 экз.</w:t>
        <w:br/>
        <w:t>Цена 9 р. 00 к.</w:t>
        <w:br/>
        <w:t>Полиграфкомбингат Главиздата Министерства культуры ҚазССР.</w:t>
        <w:br/>
        <w:t>Заказ. М» 863.</w:t>
        <w:br/>
        <w:t>сі болғандықтан, жыйын әзір тек кана Базаралының ау-</w:t>
        <w:br/>
        <w:t>зына қарайды.</w:t>
        <w:br/>
        <w:t>-- Жол ұзак, шаршап келдің ғой, Базеке, жантайып</w:t>
        <w:br/>
        <w:t>отыр! -- деп Абай Базаралының шынтағының астына ақ</w:t>
        <w:br/>
        <w:t>жастықты тақап қойды. Базаралы бір нәрсені есіне алып</w:t>
        <w:br/>
        <w:t>жымыйды да:</w:t>
        <w:br/>
        <w:t>-- Шаршайтын орайым бар еді, бірақ бүгін көрген</w:t>
        <w:br/>
        <w:t>бір кызығым күнібойғы жол азығым боп, шаршағанды</w:t>
        <w:br/>
        <w:t>білдірмеді! -- деп қойды. Үйдегі жас атаулы да, Әйгерім</w:t>
        <w:br/>
        <w:t>де Базаралыдан енді қызық әңгіме күтті. Абай өзінің ал-</w:t>
        <w:br/>
        <w:t>дында тұрған үлкен дөңгелек үстелге шынтақтап бар де-</w:t>
        <w:br/>
        <w:t>несімен осы қонағына бұрылды да:</w:t>
        <w:br/>
        <w:t>-- Ал ендеше, айтпайсың ба, Базым,-- деп жан-жағы-</w:t>
        <w:br/>
        <w:t>на көз салды да,-- сені көрсе қызық күтіп отыратын</w:t>
        <w:br/>
        <w:t>жастарың анау,- деді.</w:t>
        <w:br/>
        <w:t>Базаралы да бәлсініп созған жоқ. Қазір ол басын</w:t>
        <w:br/>
        <w:t>көтеріп алды. Үлкен бөлме жылы жағылған, дөңгелек</w:t>
        <w:br/>
        <w:t>үстел үстінде жарығы мол лампы үй ішін және де көңіл-</w:t>
        <w:br/>
        <w:t>дендіріп тұр.</w:t>
        <w:br/>
        <w:t>Суықтан кеп жылы үйде жадыраған соң, Базаралы-</w:t>
        <w:br/>
        <w:t>ның ақ жүзіне жұқалаң қызыл рең кіріпті. Жаңа өзі</w:t>
        <w:br/>
        <w:t>мезреті жасаған әнгімесін айтар алдында жастарға қарап</w:t>
        <w:br/>
        <w:t>сәл ғана өтілгендей боп сөйледі.</w:t>
      </w:r>
    </w:p>
    <w:p>
      <w:r>
        <w:t>-- Бүгінгі мәжіліс ақындар кезегі екенін сезіп отыр-</w:t>
        <w:br/>
        <w:t>мын. Абайдың қасында мен де бірге тыңдайын деп кел-</w:t>
        <w:br/>
        <w:t>ген жайым бар. Соның алдында жаңағы өзімнің шы-</w:t>
        <w:br/>
        <w:t>дамсызданып бастап қойған әңгімемді айтып берейін .</w:t>
        <w:br/>
        <w:t>ендеше.</w:t>
        <w:br/>
        <w:t>Мағаш ентелей түсті:</w:t>
        <w:br/>
        <w:t>-- Базеке-ау, сіз сөйлесеңіз, ақындар кезегімді алып</w:t>
        <w:br/>
        <w:t>қойды демейді. )</w:t>
        <w:br/>
        <w:t>-- Мен бүгін Шыңғыстың бөктерінен шықтым,-- деп</w:t>
        <w:br/>
        <w:t>Базаралы сөзіне кірісті.- Жол ұзақ болған соң, таң бі-</w:t>
        <w:br/>
        <w:t>ліне аттанып ем. Сәскеде Қөлқайнарға кеп Жұман ау-</w:t>
        <w:br/>
        <w:t>лының жанындағы адырға кіре берсем, бір төбенің ба-</w:t>
        <w:br/>
        <w:t>сында, үш ұйқтасаң түсіне кірмес бір қызық топ түр.</w:t>
        <w:br/>
        <w:t>Қандай топ десеңші? Топ дегенім -- төрт теке мен Жұ-</w:t>
        <w:br/>
        <w:t>ман. Жалғыз түп боз қарағанда төрт текені тұқыртып</w:t>
        <w:br/>
        <w:t>байлап қойыпты да, солардың қарсы алдына, молдасын-</w:t>
        <w:br/>
        <w:t>дай боп, ақ таяқты сілтей түсіп, Жұман өзі текеше тасқа</w:t>
        <w:br/>
        <w:t>отырып апты...</w:t>
        <w:br/>
        <w:t>Үйдегі жұрт енді әңгіменің беті бір оқысқа соғаты-</w:t>
        <w:br/>
        <w:t>404</w:t>
        <w:br/>
        <w:t>кесек балғын денелі қара жігіт-- Әбді. Ол қатарынан үш</w:t>
        <w:br/>
        <w:t>балуапды келістіре соқты да-түйіншек ішіндегі бәйге ақ-</w:t>
        <w:br/>
        <w:t>шасын қолына алған, ақсыя күліп Абайға келді.</w:t>
        <w:br/>
        <w:t>- Абай аға, жаулармен алысқанда әмсе осылай сок-</w:t>
        <w:br/>
        <w:t>сын деп, қазіргі бар күшімді өзіңе арнап едім. Сіз үшін</w:t>
        <w:br/>
        <w:t>қуанғаннан жығып тұрмын, мынау олжамды да сізге</w:t>
        <w:br/>
        <w:t>тарттым! -- деді.</w:t>
        <w:br/>
        <w:t>Ярар Әбдіге алғыс айтып, сыйын алды да:</w:t>
        <w:br/>
        <w:t>- Бәсе, жігер шығар жұртымнан осындай ақыл да</w:t>
        <w:br/>
        <w:t>шығушы седі ғой! Алысқанды жығуды сенен үйренейін,</w:t>
        <w:br/>
        <w:t>Әбді! - деді.</w:t>
        <w:br/>
        <w:t>Айнала жүрт күле қостады.</w:t>
        <w:br/>
        <w:t>Осыдан кейін ат үстінен шапқылап кеп теңге алған жі-</w:t>
        <w:br/>
        <w:t>гіттер, аударыста жеңген азаматтар, көкпарыда озып шық.</w:t>
        <w:br/>
        <w:t>қан, жыртыс ыалған сан елдің Әбді тәрізді жігіттері тар-</w:t>
        <w:br/>
        <w:t>тыс табыстарын «сізге арнадық!» деп, бәрі де Абайға</w:t>
        <w:br/>
        <w:t>ұсынып жатты. і</w:t>
        <w:br/>
        <w:t>Барлық мереке халық пен Абайдың бөлекше бір шат,</w:t>
        <w:br/>
        <w:t>ашық, шып көңілмен құшақ жайысып табысқанындай</w:t>
        <w:br/>
        <w:t>болды. |</w:t>
        <w:br/>
        <w:t>Осындай жайды сол даладағы Байкөкше өзінше баян</w:t>
        <w:br/>
        <w:t>етіп берді.</w:t>
        <w:br/>
        <w:t>Абай мен Базаралы сыяқты егде адамдар тобында тұ-</w:t>
        <w:br/>
        <w:t>рып Байкөкше өзінің зор үнімен аса бір мағналы сөз таг-</w:t>
        <w:br/>
        <w:t>тады.</w:t>
        <w:br/>
        <w:t>-- Ия, халайық, бұл бір асыл мереке болды, шын қуа-</w:t>
      </w:r>
    </w:p>
    <w:p>
      <w:r>
        <w:t>ныш, қалтқысы жоқ халық қуанышы. Солай болғанда бір</w:t>
        <w:br/>
        <w:t>жағынан Абай үшін қуанамыз. Ал, осы қуаныштың екін-</w:t>
        <w:br/>
        <w:t>ші бір тарауы тағы бар. Ол өзіміздің елдігіміз үшін қуа-</w:t>
        <w:br/>
        <w:t>ныш, жақсылық үшін бірігіп, ынтымақ тілек қосып өз де-</w:t>
        <w:br/>
        <w:t>теніне жеткен адал, момын ел үшін қуанбасқа бола ма?</w:t>
        <w:br/>
        <w:t>Бұл анық елдік жол еді, әмісе осындай елдіктің жолы бол-</w:t>
        <w:br/>
        <w:t>сын! Әмиш! -- деді.</w:t>
        <w:br/>
        <w:t>Айнала жұрт бұл сөзге қатты сүйсінді. Қарт ақынды</w:t>
        <w:br/>
        <w:t>қостап дауыстап «Әмин, әмин!» десіп бет сыйпап, мәз боп</w:t>
        <w:br/>
        <w:t>күлісіп, қатты қожырасып қалған көңілді дабырлар естілді.</w:t>
        <w:br/>
        <w:t>Кешкі шай жыйналмастан, Абай үйіне ойда жоқ, тың</w:t>
        <w:br/>
        <w:t>адамдар келе бастады. Абай мен жолдастарының бұл үй-</w:t>
        <w:br/>
        <w:t>де мүлде көреміз деген адамдары емес. Келгендер: баға-</w:t>
        <w:br/>
        <w:t>на күндіз жандаралды қалбақтап тосқан, мойындарына</w:t>
        <w:br/>
        <w:t>знак, қарғыларын таққан болыстар.</w:t>
        <w:br/>
        <w:t>Бұнда Семей оязының бес-алты болысы бар. Олар-</w:t>
        <w:br/>
        <w:t>ды бастап келген Рақыш. Алдынғы күн Оразбайдың үйін-</w:t>
        <w:br/>
        <w:t>27% 399</w:t>
        <w:br/>
        <w:t>сып-шын бейілмен құттыбосын айтысты. Төбе басында Ба-</w:t>
        <w:br/>
        <w:t>заралы мен Байкөкше аттарынан түсіп, тосып отыр екен.</w:t>
        <w:br/>
        <w:t>Абай да аттан түскенде жаңағы достары құшақтасып</w:t>
        <w:br/>
        <w:t>амандасты.</w:t>
        <w:br/>
        <w:t>Абай Базаралыға қалжыңдап:</w:t>
        <w:br/>
        <w:t>-- Базеке, шыңыраудан алып шықтың ғой. Бұл жо-</w:t>
        <w:br/>
        <w:t>лы мен өз өнеріммен шырмала түспесем, құтыларым жоқ</w:t>
        <w:br/>
        <w:t>еді. Ал, сенің бүгінгі сөзің бар ділмардан, бар жүйріктен,</w:t>
        <w:br/>
        <w:t>адвокаттап анағұрлым асып түсті-ау. Қалай айттың? Тө-</w:t>
        <w:br/>
        <w:t>бемді көкке жеткіздің ғой! -- деді.</w:t>
        <w:br/>
        <w:t>Базаралы жыйын жұртқа «ойын-асыр салындар, осы-</w:t>
        <w:br/>
        <w:t>ның өзі Абайдың амандықпен ортамызға жеткеніне арнал-</w:t>
        <w:br/>
        <w:t>ған бір сауық, сайран болсын» деп еді. Сол арада жұрт</w:t>
        <w:br/>
        <w:t>екі топқа бөлініп кесек денелі балуандарын шығарып,</w:t>
        <w:br/>
        <w:t>дағдылы тойдағыдай күрес салды. Аттар сыналсын деп</w:t>
        <w:br/>
        <w:t>көкпарға әзірленіп, бір топтар екшеліп жатты. Теңге ала-</w:t>
        <w:br/>
        <w:t>тын, аударысатын өнерпаз жігіттер де үлкен реттілікпен</w:t>
        <w:br/>
        <w:t>сайлана берді.</w:t>
        <w:br/>
        <w:t>Осындай ойын-сауық басталғалы жатқанда Абай Ба-</w:t>
        <w:br/>
        <w:t>заралыдан.</w:t>
        <w:br/>
        <w:t>-- Қалай ғана жол таптың? Жандаралдың үстіне кім</w:t>
        <w:br/>
        <w:t>жіберді? Неғып кіргізді? -- деп сұрап еді.</w:t>
        <w:br/>
        <w:t>Базаралы:</w:t>
        <w:br/>
        <w:t>-- Ойбай, Сабелей екеуміз ашпаған есік бар ма, Се-</w:t>
        <w:br/>
        <w:t>мей ұлығында! -- Содан ары Абай анықтап сұрағанда,</w:t>
        <w:br/>
        <w:t>Базаралы нақтылы шынын айтты.</w:t>
        <w:br/>
        <w:t>Расында, жандаралдың “үйіне мұны жіберу кімге де</w:t>
        <w:br/>
        <w:t>болса оңай емес-ті. Үстіне қырдың қазағы түгіл, ояз бен чи-</w:t>
        <w:br/>
        <w:t>новниктердің көбін кіргізбей отырған жандаралға, арыз</w:t>
        <w:br/>
        <w:t>несі Базаралының жол тауыл кіруі, ойда жоқ нәрсе, мүм-</w:t>
      </w:r>
    </w:p>
    <w:p>
      <w:r>
        <w:t>кіп емес еді. Бірақ Базаралының ендігі айтқан шыны 60-</w:t>
        <w:br/>
        <w:t>йынша, бұған жол ашып берген ақша-пара болты.</w:t>
        <w:br/>
        <w:t>Жандарал үйін күзеткен үлкен жандарм төресінің бі-</w:t>
        <w:br/>
        <w:t>ріне Савельев дәл бір сағат сөйлесіп, екі аттың құнындай</w:t>
        <w:br/>
        <w:t>ақшаны алақанына бастырып, содан соң жол алғанын</w:t>
        <w:br/>
        <w:t>Базаралы енді білдірді. ;</w:t>
        <w:br/>
        <w:t>Күндіз тамам арызшы көпшілік атынан қағаздар жа»</w:t>
        <w:br/>
        <w:t>зып, тол-топ кісіні Қазанцев сыякты ояздарға беттеткен де-</w:t>
        <w:br/>
        <w:t>Сабелей екен. Ертенгі тергеу ісіне Абайды араластырсақ</w:t>
        <w:br/>
        <w:t>екен деген тілектерді айтқан да осы төбе басындағы өжет</w:t>
        <w:br/>
        <w:t>азаматтар болатын.</w:t>
        <w:br/>
        <w:t>Осы жайды біле отырып Абайлар әуелі күресті қара-</w:t>
        <w:br/>
        <w:t>ды, Қазір бар жұртты әдісімен, күшімен мәз қып тұрған</w:t>
        <w:br/>
        <w:t>398</w:t>
        <w:br/>
        <w:t>тапса болар! -- дей келіп, өлеңдей, үлкен даналық бар</w:t>
        <w:br/>
        <w:t>сөз айтты.-- Биік мансап -- биік жартас. Оның басына,</w:t>
        <w:br/>
        <w:t>екпіндеп ұшып кыран да шығады, ерінбей еңбектеп жы-</w:t>
        <w:br/>
        <w:t>лан да шығады! Міне осының кайсысы болдың, осы отыр-</w:t>
        <w:br/>
        <w:t>ғандар? Қыран болмасан, халқың үшін жылан болдың</w:t>
        <w:br/>
        <w:t>емес пе!? -- деді де қабағын суық түйіп, өзге сәзден ты-</w:t>
        <w:br/>
        <w:t>йылып отырып қалды.</w:t>
        <w:br/>
        <w:t>Абайдың сөзі болыстардың барлыгына, қамшымен</w:t>
        <w:br/>
        <w:t>қақ бастан каскайта тартқандай, ауыр соккы болды. Бұ-</w:t>
        <w:br/>
        <w:t>ны түсінбей қалған болыс болған жоқ. Астыртын жаман-</w:t>
        <w:br/>
        <w:t>дасуға айлакес, сырқынды болғанмен, мынадай үлкен</w:t>
        <w:br/>
        <w:t>аділ қазының алдында, ашық шындықка бара алмайтын,</w:t>
        <w:br/>
        <w:t>арамза әкімдер, Абаймен жауаптаспай, тегіс томсарып</w:t>
        <w:br/>
        <w:t>үндемей калды. Көбі сызданып, қабақпен өкпе көрсетіп,</w:t>
        <w:br/>
        <w:t>тым-тырыс отыр.</w:t>
        <w:br/>
        <w:t>Абай да бұларды қонақ етіп, қошамет қылмақ ниет-</w:t>
        <w:br/>
        <w:t>тен аулақ еді. Аздан соң шапанын жамылып, Баймағам-</w:t>
        <w:br/>
        <w:t>бетті ертіп, тысқа шығып кете барды. Басқалар да тарап</w:t>
        <w:br/>
        <w:t>кетті.</w:t>
        <w:br/>
        <w:t>Ертеңінде «Абай өзіне амандасып, сәлем бере барған</w:t>
        <w:br/>
        <w:t>болыстарды масқара қыпты. Бетке кағып, айыптап сөй-</w:t>
        <w:br/>
        <w:t>лепті!» деген сөз шықты. Бірақ бұны көпшілік естіген</w:t>
        <w:br/>
        <w:t>жоқ. Рақыш сыяқты кей болыстар, Абайға кіна тағып</w:t>
        <w:br/>
        <w:t>кеткендіктен, Оразбайға шағым еткен.</w:t>
        <w:br/>
        <w:t>Оразбай кекете күліп отырып, өзінің байлауын айтты:</w:t>
        <w:br/>
        <w:t>-- Шоқ-шоқ, бәлем. Абайшыл болыстар сендерге со</w:t>
        <w:br/>
        <w:t>керек. Одан да зоры керек еді, Абайға табынудан тыйы-</w:t>
        <w:br/>
        <w:t>ламысың шетіңнен. Алдыңнан әлі де талай оралар. Одан</w:t>
        <w:br/>
        <w:t>әлі талайың талайды тартарсың. Қашан айттың деме!--</w:t>
        <w:br/>
        <w:t>деп, енді өзінің де мысы құрыған күйде, сөзін тыйған.</w:t>
        <w:br/>
        <w:t>Бұл күнге шейінгі жасаған айлалы, арам коршауы</w:t>
        <w:br/>
        <w:t>мен құрсауларын Абай бір-ақ қыймылмен талқан етіп</w:t>
        <w:br/>
        <w:t>кеткендей. Оразбай соган ызалы да, күйікті болатын, Бі-</w:t>
        <w:br/>
        <w:t>рақ ол Абайды жығатын жардын мүлде жоғалмайтынын</w:t>
        <w:br/>
        <w:t>осы жолы, әсіресе, анық танып, біліп алды. Абайға жа-</w:t>
      </w:r>
    </w:p>
    <w:p>
      <w:r>
        <w:t>уыққан болыс пен жуан-шонжар атаулының бәрімен дә,</w:t>
        <w:br/>
        <w:t>тұмсық түйістіріп, ауыз жаласып алган.</w:t>
        <w:br/>
        <w:t>Бүгін осы Қарамолада жықпаса да, «түбінде Абайды</w:t>
        <w:br/>
        <w:t>апарып бір құлататын ордың ортасын таптык» деп, іші-</w:t>
        <w:br/>
        <w:t>нен соны медеу етті де шербешнай сыяздың артын тосып</w:t>
        <w:br/>
        <w:t>ФТырып қалды.</w:t>
        <w:br/>
        <w:t>401</w:t>
        <w:br/>
        <w:t>айтуы мүң екен, содан әрі текелері теке болмай шетінен</w:t>
        <w:br/>
        <w:t>кісі болып сала берді. Қара теке -- Әзімбай болғанда, осы</w:t>
        <w:br/>
        <w:t>текенің әкесі -- сары теке қатар түр еді. Оны Жұман сол</w:t>
        <w:br/>
        <w:t>сәтте Тәкежап етіп алды. Одан арғы бөрте текені -- Жи-</w:t>
        <w:br/>
        <w:t>зенше деп, ең соңгіл қарағай мүйіз жуан мойын ор теке-</w:t>
        <w:br/>
        <w:t>ні-- Оразбай қып қойды.</w:t>
        <w:br/>
        <w:t>Жұман мен текелердің содан соңғы кеңесі Базаралы-</w:t>
        <w:br/>
        <w:t>ға анық тапқыр, тамаша боп көрінген-ді. Әзімбайдан</w:t>
        <w:br/>
        <w:t>бастап Тәкежан, Жиренше, Оразбай болған текелердің</w:t>
        <w:br/>
        <w:t>күйексіз күйдегі тынымсыз, ынсапсыз, пәлеқорлығы тері-</w:t>
        <w:br/>
        <w:t>ліп саналды. Бәрі де момын жүрген ешкі мен қой атау-</w:t>
        <w:br/>
        <w:t>лыны ертеден қара кешке дейін қырық бөлек қып, бық-</w:t>
        <w:br/>
        <w:t>пырт тигендей мазалайды екен. Соларын беттеріне баса</w:t>
        <w:br/>
        <w:t>хәле, Жұман тағы бір рет топшысын көтеріп желіге сөй-</w:t>
        <w:br/>
        <w:t>леп кетіп, Оразбай, Жиренше, Тәкежан, Әзімбай -- бәрі</w:t>
        <w:br/>
        <w:t>бірігіп елді ылайлағанда бір Абайға қарсы қастық етіп</w:t>
        <w:br/>
        <w:t>үргендеріне кеткен-ді. Жұман бір сәт өзін Абай етіп қо-</w:t>
        <w:br/>
        <w:t>Яып та төрт текені кіпалайды: «Халықтың қарғысы Мо-</w:t>
        <w:br/>
        <w:t>Яындарында.. Мен момынды жылатпа, елді бүлдірме .</w:t>
        <w:br/>
        <w:t>деген үшін сендерге жазықтымын ғой. Бірақ табарсың,</w:t>
        <w:br/>
        <w:t>елдің көз жасынан, табарсың!» деп те қояды... Осы жай-</w:t>
        <w:br/>
        <w:t>дың бәрін Базаралы неше алуан үнге салып, аса шебер ой-</w:t>
        <w:br/>
        <w:t>нақы артисше баяндай келгенде, тыңдаушы жұрттың көбі</w:t>
        <w:br/>
        <w:t>тшек-сілесі қатып, тынымсыз қарқылдап күледі.</w:t>
        <w:br/>
        <w:t>Кейбіреулер жығыла ҡыйсайып үн шығара алмай,</w:t>
        <w:br/>
        <w:t>хегере қатып күледі. Абайдың да екі көзінен жас парлап,</w:t>
        <w:br/>
        <w:t>күлкіден діңкесі құрып, Әйгерім екеуі біріне-бірі сүйенісе</w:t>
        <w:br/>
        <w:t>күледі. Базаралы барды баяндап болды да, ең соңында:</w:t>
        <w:br/>
        <w:t>-- Жетпіс бес жасқа жеткенше- мылжыңдап-мылжың-</w:t>
        <w:br/>
        <w:t>лап кеп, оң аяғында осындай ақыл тапқан Жұманды көр-</w:t>
        <w:br/>
        <w:t>гем жоқ па? Құдай қаны, мынасы қай Ырғызбай тапқан</w:t>
        <w:br/>
        <w:t>сөз еді?..-- деп әңгімесін бітіре берді.</w:t>
        <w:br/>
        <w:t>Ақылбай әңгіменің аяғы бітпей қалды ғой деп</w:t>
        <w:br/>
        <w:t>эйлады да:</w:t>
        <w:br/>
        <w:t>-- Өзіңізді Жұман көрмей-ақ қалды ма?-- деп сұ-</w:t>
        <w:br/>
        <w:t>сады. ;</w:t>
        <w:br/>
        <w:t>Қалған жайды Базаралы қысқа қайырды.</w:t>
        <w:br/>
        <w:t>-- Сөзінің беті түзеліп, бар аңғары танылған соң дәл</w:t>
        <w:br/>
        <w:t>желке тұсынан жөткіріп қап, түрегеле қойдым. Сонда</w:t>
        <w:br/>
        <w:t>лт қарап, мені көре сала қысылып қап: «Е-е, Қаумен-</w:t>
        <w:br/>
        <w:t>нің қуы, сені кім шақырды?.. Сен қайдан жүр едің?» деп</w:t>
        <w:br/>
        <w:t>секем ала беріп еді, қысылмасын деп сыр бермедім. Бі-</w:t>
        <w:br/>
        <w:t>пақ сасқаны ма (білмеймін, тағы да тез: ғана құбылып,</w:t>
      </w:r>
    </w:p>
    <w:p>
      <w:r>
        <w:t>406</w:t>
        <w:br/>
        <w:t>даушы болсам, ойымды айтайын,-- деп Қөкпайға салқын</w:t>
        <w:br/>
        <w:t>қарап алды.</w:t>
        <w:br/>
        <w:t>Абай Базаралының бұл мінезін де құп көріп, айтуын</w:t>
        <w:br/>
        <w:t>өтінді.</w:t>
        <w:br/>
        <w:t>--:Айтсам, Көкпай «алдияр» дедің, «асыл ханым» де-</w:t>
        <w:br/>
        <w:t>дің, «әруағыңнан айналайын» деп те жалбарынып жа-</w:t>
        <w:br/>
        <w:t>тырсың, Аяғы Аблайдан өтіп, нәсіліне де тауап қылар тә-</w:t>
        <w:br/>
        <w:t>різің бар. Шынымды айтайын, жақпайды маған, Көкпай,</w:t>
        <w:br/>
        <w:t>мұның. Осы хан- сұлтанды көксеп, маңырап талай надан</w:t>
        <w:br/>
        <w:t>ақын, баяғының өзін де тоздырып болмады ма, Абай?!</w:t>
        <w:br/>
        <w:t>Біз Абай сөзін естігелі осыны ұмытсақ мақұл емес пе еді?</w:t>
        <w:br/>
        <w:t>Көкейіме қонбайды, өйткені көңіліме жақпайды. Ал, ада-</w:t>
        <w:br/>
        <w:t>лын өздерің айт!-- деп Базаралы Абайға қарады.</w:t>
        <w:br/>
        <w:t>Жұрт мына сын шыға бастағалы шайды ішпей, сіле-</w:t>
        <w:br/>
        <w:t>йе тындап қалған екен. Абай Базаралыны қостап, ойлана</w:t>
        <w:br/>
        <w:t>отырып, бас изеді де:</w:t>
        <w:br/>
        <w:t>-- Осы сөз, анық әділ сөз ғой. Айтып қойғанымыз</w:t>
        <w:br/>
        <w:t>болсын, айтпағанымыз болсын, бәрімізге де жетерлік сыв</w:t>
        <w:br/>
        <w:t>екен,-деп ойлана отырды да, Көкпайға салқын қа-</w:t>
        <w:br/>
        <w:t>рап:-- Ал; Наурызбайлар көпті сорлатқан. Сол қатты,</w:t>
        <w:br/>
        <w:t>қатал сойқандары үшін өз бастарына әділ жаза тапқан.</w:t>
        <w:br/>
        <w:t>Қөпке қаза шақырғаны үшін тапқан қатты бүлік содыр-</w:t>
        <w:br/>
        <w:t>лар еді. Олар үшін, әсіресе, өктемесец болатын еді ғой!-</w:t>
        <w:br/>
        <w:t>Қазақ орысты қырды деп, тағы бір тыңнан Әзіретәлі</w:t>
        <w:br/>
        <w:t>таппақ бопсың, оны қазақтың қалың елінің қамқоры ет-</w:t>
        <w:br/>
        <w:t>пексін. Жалған! Бәрі де жалған! Алдамыш бояулар! Қа-</w:t>
        <w:br/>
        <w:t>зақтың камкоры емес, қайта сол қазақты, халыкты сат-</w:t>
        <w:br/>
        <w:t>қан аз ғана топ, азғын топ,-- хан-сұлтанның қамкоры бо-</w:t>
        <w:br/>
        <w:t>латын. Бұл күнде, бүгінгі нәсілде қазақты орысқа өшік-</w:t>
        <w:br/>
        <w:t>тіруші, қазақ халқына достық етпейді. Неғұрлым сол</w:t>
        <w:br/>
        <w:t>орыстың шын қасиетін танып, тың өнерін тез үйренуге</w:t>
        <w:br/>
        <w:t>жетпей, казактың көзі ашылмайды. Бұдан өзге өріс те,</w:t>
        <w:br/>
        <w:t>бұдан өзге шындық та жоқ. Мынау өлең жалған да теріс.</w:t>
        <w:br/>
        <w:t>Менің өмірбойғы тұтынган жолыма анық қарсы, қыяс</w:t>
        <w:br/>
        <w:t>жолдағы өлең екен. Осылай айтпасқа әлдім жоқ,-деп</w:t>
        <w:br/>
        <w:t>Абай ызалы, қатқыл үнмен, Қөҡпайға аса наразы болып,</w:t>
        <w:br/>
        <w:t>сөзін аяқтады.</w:t>
        <w:br/>
        <w:t>Шай енді мүлде ішілмей қалған. Үйіші жым-жырт боп,</w:t>
        <w:br/>
        <w:t>Абайдың енді тағы да айтар ой-өрісін тосқан. Абай ойла-</w:t>
        <w:br/>
        <w:t>на отырып, жай сөйлеп кетті. Әзіргі өңінде қуаң тартса</w:t>
        <w:br/>
        <w:t>да, толку, қызу бар.</w:t>
        <w:br/>
        <w:t>-- Батырды, қыз кызықты, асық ынтықты тауыпсың-</w:t>
        <w:br/>
        <w:t>дар! Жырларың да сырларың аз емес, армапдарың да жа-</w:t>
        <w:br/>
        <w:t>403</w:t>
        <w:br/>
        <w:t>үстінде отырғандай, қаралы.. Барлық “жүрек қапада.</w:t>
        <w:br/>
        <w:t>Абай да екі көзі жасқа толып, басын төмен салыпты. Де-</w:t>
        <w:br/>
        <w:t>мі дірілдеп ауыр-ауыр күрсіне береді. Барлық өнебойы</w:t>
        <w:br/>
        <w:t>кең кеудесі түгел сілкініп тітіркенгендей. Ұзақ уақыт осы-</w:t>
      </w:r>
    </w:p>
    <w:p>
      <w:r>
        <w:t>лай отырып барып бойын тежеп, ойын жыя бере қысқо</w:t>
        <w:br/>
        <w:t>ғана тіл қатты:</w:t>
        <w:br/>
        <w:t>-- Некрасов, мынау Некрасов үні ғой. Орыс халқы-</w:t>
        <w:br/>
        <w:t>ның шын зары мен арманды жанын танытқан Некрасс»</w:t>
        <w:br/>
        <w:t>: көкейімнен кетпей отыр. Бұны мен тапқан жоқ ем... Өзім</w:t>
        <w:br/>
        <w:t>таппасам, жетпесем соған жетуші, табушы болса деуіпі</w:t>
        <w:br/>
        <w:t>ем... Жолың босын, бауырым Дәрмен! -- деді.</w:t>
        <w:br/>
        <w:t>Абайдың жаңа Некрасовты аузына алғаны тегін емес</w:t>
        <w:br/>
        <w:t>болатын. Ауыл қыстауға қонғаннан бері Абай өзі, Некра-</w:t>
        <w:br/>
        <w:t>совты ерекше бейіл бере оқыды. Және осы күздің бірер</w:t>
        <w:br/>
        <w:t>күнінде, оңаша шақта Дәрменге де Некрасовтың бірне-</w:t>
        <w:br/>
        <w:t>ше өлеңін, дастанын әдемі әңгіме етіп, шебер тілмен жет-</w:t>
        <w:br/>
        <w:t>кізіп берген. «ҚКрестьян -- бұқара халықтың ішіндегі шын-</w:t>
        <w:br/>
        <w:t>ды, наразы көңілді, қайғылы қалды айтуда, ең үлкен үл-</w:t>
        <w:br/>
        <w:t>гі беретін ақын осы», деп баяндаған.</w:t>
        <w:br/>
        <w:t>Дәрмен сол күндерде Абайды бар ынтасымен тыңдай</w:t>
        <w:br/>
        <w:t>отырып, өзінің ішінде Иса туралы тағы бір әмірлі ыстык</w:t>
        <w:br/>
        <w:t>қыял толқындары оралып үйрілгенін сезіп еді. Енді біраз-</w:t>
        <w:br/>
        <w:t>да үнсіз ойланып қалған Абайдың қыялы оянды. Ата-</w:t>
        <w:br/>
        <w:t>лық пен ақын ағалық бөгде бір сурет оралды.</w:t>
        <w:br/>
        <w:t>Қүз қыяға, жалтыр тасқа, қақап тұрған аязда жұ-</w:t>
        <w:br/>
        <w:t>мыртқаларын салған алғыр қыран бүркіт ана... Ел осы-</w:t>
        <w:br/>
        <w:t>лай аңыз етеді, ақпанда сол жұмыртқаларын салып ана</w:t>
        <w:br/>
        <w:t>қыран қыс бойы бауырына баспай тосады екен. Сонда</w:t>
        <w:br/>
        <w:t>бір жұмыртқа,жарылады, екіншісі және жарылады. Аяз-</w:t>
        <w:br/>
        <w:t>ды көтермей үшіншісі де жарылады. Қалса аман, біреу</w:t>
        <w:br/>
        <w:t>ғана қалады екен. Сол қалғанды, жалғызды ғана, мамыр</w:t>
        <w:br/>
        <w:t>күні туғанда қыран ана бауырына басады да, балапан</w:t>
        <w:br/>
        <w:t>етеді екен. Қей жылдар бір де-бір жұмыртқасы аман</w:t>
        <w:br/>
        <w:t>шықпай түгел жарылып, ана бауыры түңіледі де тұл ке-</w:t>
        <w:br/>
        <w:t>теді.</w:t>
        <w:br/>
        <w:t>Абай енді бір сәт халқымен өзін де сол анадай сезіне-</w:t>
        <w:br/>
        <w:t>ді. Мұның да айналасында сондай күй жоқ па? Жары-</w:t>
        <w:br/>
        <w:t>лып жатқан жұмыртқалар аз ба? Жарылған жұмыртқа-</w:t>
        <w:br/>
        <w:t>ның біреуі -- анау Шұбар болса, ол жарылып кана қой-</w:t>
        <w:br/>
        <w:t>май, маңайына шірік, ылас дерт те таратып, өлексе күр-</w:t>
        <w:br/>
        <w:t>тын көбейтіп жарылғандай. Тағы бір жұмыртқа -- жаңа-</w:t>
        <w:br/>
        <w:t>ғы кеткен Көкпай ма? Тым құрса, мынаны тыңдамай да</w:t>
        <w:br/>
        <w:t>кеткені, ұзаққа бармас жарылар тұқым болғаны ғой.</w:t>
        <w:br/>
        <w:t>411</w:t>
        <w:br/>
        <w:t>5</w:t>
        <w:br/>
        <w:t>Быйылғы қыстың басы адамга да, малға да әзір аса</w:t>
        <w:br/>
        <w:t>жайлы боп тұр. Декабрьдің ортасыпа тақалса да, әлі</w:t>
        <w:br/>
        <w:t>қар қалыңдаған жоқ, күн аяздап суытқан да жоқ. Ша-</w:t>
        <w:br/>
        <w:t>терис, бұлтсыз ашық күндер көп.: Қыс белгісі, жақын-</w:t>
        <w:br/>
        <w:t>г түскен күпсек қардан және кей күндерде болатын сәл</w:t>
        <w:br/>
        <w:t>А ШЫлЕш аяздан ғана білінеді.</w:t>
        <w:br/>
        <w:t>Қыс кешең басталғандықтан Ақшоқыдағы Абай аулы</w:t>
        <w:br/>
        <w:t>быйыл соғымды жай соя бастаған. Кілет, шошала, зәуез-</w:t>
        <w:br/>
        <w:t>ләй атаулыға Әйгерім қыс азығын ертеңді-кеш жыйғы-</w:t>
      </w:r>
    </w:p>
    <w:p>
      <w:r>
        <w:t>зып жүр. Бір әредікте күле түсіп, Зылыйка мен Байма-</w:t>
        <w:br/>
        <w:t>ғамбетке күдік айтты.</w:t>
        <w:br/>
        <w:t>-- Теж, осы әбігер күндерде гана қонақ саябыр бола</w:t>
        <w:br/>
        <w:t>2758 екеш! Азық қоятын жерлер, ас пісіретін үйлер ау-</w:t>
        <w:br/>
        <w:t>ынан шығып жатқанға Абай ағац карай ма? Қонактын</w:t>
        <w:br/>
        <w:t>қырқы келсе де жібермейді ғой деген.</w:t>
        <w:br/>
        <w:t>Бірақ, Әйгерімнің тілегі болган жоқ. Мә делдсқендей,</w:t>
        <w:br/>
        <w:t>дәл осы бүгінгі күн, ойдан, таудан, тұс-тұстан қонақтар</w:t>
        <w:br/>
        <w:t>кеп жатты.</w:t>
        <w:br/>
        <w:t>Бір топ жолдасымен Байғабылдан Ақылбай келген.</w:t>
        <w:br/>
        <w:t>Абайдың сәлемімен осы соңғы жылдарда «ақын» деген</w:t>
        <w:br/>
        <w:t>атқа шыққан; Қерей-- Уәйіс, Топайдан Бейсембай деген</w:t>
        <w:br/>
        <w:t>ақыпдар да келіпті. Түстен бері осы қонақтар Абайдың</w:t>
        <w:br/>
        <w:t>үсті: Ін келіп, сәлем берісіп түстік астан, күндізгі шайдан</w:t>
        <w:br/>
        <w:t>ішісті. Отаулар, қонақ үйлер,. көрші үйлердің бәрінде</w:t>
        <w:br/>
        <w:t>өзіргі жататын орындарын анықтасты.</w:t>
        <w:br/>
        <w:t>Кеше «қонақ келмесе екен!» деген Әйгерім, бүгін. осы</w:t>
        <w:br/>
        <w:t>хопақтарды өзінің дағдылы, сыпайы жүзімен қарсы ал-</w:t>
        <w:br/>
        <w:t>ны. Қүйлі көркем күлкісі үзілмей қабылдады. Зылыйқа-</w:t>
        <w:br/>
        <w:t>ға шынын айтады: «Қонақ келмесе екен деп нем бар</w:t>
        <w:br/>
        <w:t>од! Айтқаныма карама-қарсы болғанын көрмеймісің. Ен-</w:t>
        <w:br/>
        <w:t>ді тек сыр бермей, қабақ: шытпай қабылдай беріндер!</w:t>
        <w:br/>
        <w:t>Осыны көршілерге, келіпдерге де айт! Және ас пісіретін</w:t>
        <w:br/>
        <w:t>кісілер жас малдардың жылы-жұмсағын, тәтті-дәмдісін</w:t>
        <w:br/>
        <w:t>бапты ғып мол-мол ассын. Атап тапсыр!» деген.</w:t>
        <w:br/>
        <w:t>Бүгін келіп жатқан қонақтармен бірге қызық сауық,</w:t>
        <w:br/>
        <w:t>жөңінді өнер қаса келетінің Әйгерім жақсы біледі.</w:t>
        <w:br/>
        <w:t>Шын бүгін Акшоқыға өздерінің соцғы өнер, табыста-</w:t>
        <w:br/>
        <w:t>рын асығып әкелген өнерпаздар аз емес.</w:t>
        <w:br/>
        <w:t>Келген ақындардан Абай, күнұзын сурау салумен бол.</w:t>
        <w:br/>
        <w:t>ғал-ды. Ақшоқыда күзден бері жазу соңында болған Ма-</w:t>
        <w:br/>
        <w:t>ғаш Африкада Нил дариясы бойындағы бір үлкен ер-</w:t>
        <w:br/>
        <w:t>лік істі жыр етіпті. Мейрімсіз байдың ер құлдан саза</w:t>
        <w:br/>
        <w:t>48</w:t>
        <w:br/>
        <w:t>на!--деп бастады. Бар бүгінгі дастандардың түгел то-</w:t>
        <w:br/>
        <w:t>бын қармап өтті.- Жазарсың... Жаз. Бірақ бұл аз! Аз!--</w:t>
        <w:br/>
        <w:t>деп қатаң, салқын үн тастады.-- Істің сөзі емес, түстің...</w:t>
        <w:br/>
        <w:t>Тәтті түстің сөзі. Сендер ғана емес, менің өзім де жетпе-</w:t>
        <w:br/>
        <w:t>ген жер, жазбаған зар бар. Ол бүгінде, дәл бүгінгі қа-</w:t>
        <w:br/>
        <w:t>сыңда, қалың елің басында тұрған күй. Қараңғы масқа-</w:t>
        <w:br/>
        <w:t>ра надандық, каскөй озбыр зұлымдық... Көпті күңірент-</w:t>
        <w:br/>
        <w:t>кен қорлық!.. Бәрі де адыр-алыр алда жатыр. Барар жо-</w:t>
        <w:br/>
        <w:t>лын, аңсар арманын, алысар тәсілін танытқамыз жоқ.</w:t>
        <w:br/>
        <w:t>Орыс ойшылдары, ер өжет ұлдары осы жолдарды тауып</w:t>
        <w:br/>
        <w:t>келеді. Сол үшін алысып, қырқысып жанын сарп етіп жа-</w:t>
        <w:br/>
        <w:t>тыр. Біз болсақ, тоқтықта, тыныштықта ғана сайраған</w:t>
        <w:br/>
        <w:t>көңілашармыз. Біз алысушы емеспіз. Алысуға шақыру-</w:t>
        <w:br/>
        <w:t>шы да бола алмай келеміз. Ендігі күшті соған серме! Үл-</w:t>
        <w:br/>
        <w:t>ғіні орыс азаматының дәл осы күнгі озғын ойынан ал, де.</w:t>
        <w:br/>
        <w:t>мекпін! -- Сөзін осымен тоқтатты.</w:t>
      </w:r>
    </w:p>
    <w:p>
      <w:r>
        <w:t>Жастардың бәрі тегіс аңғарып отыр. Әзір Абай ма-</w:t>
        <w:br/>
        <w:t>құлдаған бір де-бір өлең болмай шықты. Қөкпай үнсіз</w:t>
        <w:br/>
        <w:t>жыйын арасынан түре келіп, «Басым ауырып тұрғаны»</w:t>
        <w:br/>
        <w:t>деді де шығып кетті. Есіктен шығардағы күжірейген жу-</w:t>
        <w:br/>
        <w:t>ан жотасына қарап отырып, Абай оның өкпелеп бара</w:t>
        <w:br/>
        <w:t>жатқанын аңғарды. Соған орай өзі де ішінен қатуланып</w:t>
        <w:br/>
        <w:t>қалды.</w:t>
        <w:br/>
        <w:t>Қабақтары ашыла алмаған ақындар арасында енді</w:t>
        <w:br/>
        <w:t>сабыры таусыларман боп тіленіп отырған Дәрмен ғана.</w:t>
        <w:br/>
        <w:t>Қазірге қатты сыншыл қабақтардан күдіктене түссе де,</w:t>
        <w:br/>
        <w:t>өжет өршіл көңілі қорғанған жоқ-ты. Сонысы сүйеу бол-</w:t>
        <w:br/>
        <w:t>“ды да, Дәрмен Абайға өтініш айтты.</w:t>
        <w:br/>
        <w:t>-- Абай аға, сынға толы боп, деген жерден шығады</w:t>
        <w:br/>
        <w:t>демейім, бірак менде бір тың жыр бар еді. Өзін бенде</w:t>
        <w:br/>
        <w:t>баласына оқыған жоқ ем, соны тыңдап, мінеп берсеңіз-</w:t>
        <w:br/>
        <w:t>дер қалай болар екен,-- деді.</w:t>
        <w:br/>
        <w:t>Абай Дәрменге жалт етіп үмітпен қарап қалып:</w:t>
        <w:br/>
        <w:t>-- Айтшы, сен айтып көрші! -- деді.</w:t>
        <w:br/>
        <w:t>Содан ары ақсұр жүзді, тықыр тығыз сұлу мұртты, от-</w:t>
        <w:br/>
        <w:t>ты көзді, каршығадай алғыр кескінді, ақын жігіт желел</w:t>
        <w:br/>
        <w:t>созып өз жырын окып кетті. Үйіші тегіс Абайдай бейіл</w:t>
        <w:br/>
        <w:t>қойып тыңдап қалды.</w:t>
        <w:br/>
        <w:t>Бұл дастан салған жерден осы үйдің ішіне түгел та-</w:t>
        <w:br/>
        <w:t>ныс қоныстар, қыстауларды атап, Шүйгінеу, Әзбергенге</w:t>
        <w:br/>
        <w:t>бет қойды.</w:t>
        <w:br/>
        <w:t>Қара дауылы кақап тұрған қатал күн, суык күз бүгін</w:t>
        <w:br/>
        <w:t>кешке соққын әкеле жатыр.. Аспанды қаптаған әлек</w:t>
        <w:br/>
        <w:t>409</w:t>
        <w:br/>
        <w:t>де -отырып, Абайды сыртынан мұқатып, кекеткен, оған</w:t>
        <w:br/>
        <w:t>анық жауыққан болыстың бірі. Өскемен, Зайсанның</w:t>
        <w:br/>
        <w:t>да үш-төрт болысы мен төрелері келіпті. Енді шеттері-</w:t>
        <w:br/>
        <w:t>нен Абайды жаңа ғана танып, бұның алдында құрақ</w:t>
        <w:br/>
        <w:t>ұшып тұрған кісі болысады. Советник -- советник емес,</w:t>
        <w:br/>
        <w:t>ояз -- ояз емес. Бейне бір «жарылкаса зор қылып, қарғаса</w:t>
        <w:br/>
        <w:t>жер қылатын» жарым патша Абай бола қалғандай, Бәрі-</w:t>
        <w:br/>
        <w:t>нің сөзі: «Сізге солем бере келіп едік», «саларыңыз оң</w:t>
        <w:br/>
        <w:t>болсын дегелі келіп едік», «кешеден ұлықты тосып алаң</w:t>
        <w:br/>
        <w:t>көп болған сон, кішкене арқа-бастың кеңігенін тосып</w:t>
        <w:br/>
        <w:t>едік», «Сізбен сәлемдесіп, дидарласуды, Қарамолаға жүр-</w:t>
        <w:br/>
        <w:t>местен бұрын ойлап едік», «Сіздей, көпке бірдей ел аға-</w:t>
        <w:br/>
        <w:t>сымен жүз көрісу, сарқытыңызды ішу бізге қандай қані-</w:t>
        <w:br/>
        <w:t>бет» деседі.</w:t>
        <w:br/>
        <w:t>Бәрінің сөзі, әр тілмен айтылғанымен, бір ғана бояма,</w:t>
        <w:br/>
        <w:t>екіжүзді жағымпаздықты, жаман жорғалықты танытады.</w:t>
        <w:br/>
        <w:t>Абай бұлардың ешқайсысымен де жылыұшырап сөй-</w:t>
        <w:br/>
        <w:t>лескен жоқ, Қонақтарға қымыз ұсынылған кезде, өз ойы-</w:t>
        <w:br/>
        <w:t>мен тебіренгендей болып, толғаулы Терең сөздер сөйлеп</w:t>
        <w:br/>
        <w:t>кетті.</w:t>
        <w:br/>
        <w:t>Ешкімнің бетіне қарамай, келбетті, ойшыл жүзін жо-</w:t>
        <w:br/>
        <w:t>ғары көтеріңкіреп, сөйлеп отыр:</w:t>
      </w:r>
    </w:p>
    <w:p>
      <w:r>
        <w:t>-- Қазақ деген халықтың соры қалың ғой. Санап бі-</w:t>
        <w:br/>
        <w:t>тіргісіз жоқшылығы, мұны көп. Сол сорының бірі-- өзін</w:t>
        <w:br/>
        <w:t>билеп отырған өңшең зоры емес пе? Атқамінері, болысы,</w:t>
        <w:br/>
        <w:t>бек пен биі, хан мен төресі емес пе? Ойда ұлық қорласа,</w:t>
        <w:br/>
        <w:t>аяздай боп әкім қысса, үйден үрген итке ұқсап ел ішінен</w:t>
        <w:br/>
        <w:t>бәлекор, парақор неше алуан мансапқоры шығады. Бір</w:t>
        <w:br/>
        <w:t>ғана өз басынын, жалғыз өзінің, ата тегінің барлығы, бай-</w:t>
        <w:br/>
        <w:t>лығы, әмір күдіретінен. басқа, халық қамын ойлайтын</w:t>
        <w:br/>
        <w:t>бірде-бір мансап иесі бармысың? -- деді.</w:t>
        <w:br/>
        <w:t>Қатты ызамен, үлкен намыспен шыйрықты. Жағалай</w:t>
        <w:br/>
        <w:t>отырған болыстардың барлығына ұрысқандай боп, жире-</w:t>
        <w:br/>
        <w:t>не қарап өтті. Жүрегінде шабыт бар. Ашулы шабыт бо-</w:t>
        <w:br/>
        <w:t>латын. Соның ұшқындаған отынан, тамаша терең, ой-</w:t>
        <w:br/>
        <w:t>шыл бір толгау туардай. Ақын атаулының ақындық, ыс-</w:t>
        <w:br/>
        <w:t>Тық жалын үстінде күйдіріп айтатын қанатты сөзі. Ол</w:t>
        <w:br/>
        <w:t>мансап жайына арналған-ды:</w:t>
        <w:br/>
        <w:t>-- Мансаптың бәрі қорлық емес, игілік үшін өзін кұр-</w:t>
        <w:br/>
        <w:t>бан ететің мансап, адамға қасиет бітірсе керек. Ондай</w:t>
        <w:br/>
        <w:t>мансапты. сен адам болсаң ит қорлықпен, ұлықтың та-</w:t>
        <w:br/>
        <w:t>банын жалап жүріп таппас боларсың. Халқыңа кәдірің</w:t>
        <w:br/>
        <w:t>асқан жақсы болсаң сендей мансап өзіңді өзі іздеп кеп</w:t>
        <w:br/>
        <w:t>400</w:t>
        <w:br/>
        <w:t>.</w:t>
        <w:br/>
        <w:t>Фаяғы берекесіз мылжың бір сөзге басқаны. Жұлып ал-</w:t>
        <w:br/>
        <w:t>ғандай: «Уай, осы сен көпті кердің, көпті болжадың ғой.</w:t>
        <w:br/>
        <w:t>Сопау тұрған Доғалаңның тас биігін көремісің, сол осы</w:t>
        <w:br/>
        <w:t>сенің ойыңша неше пұт келелі, осыны бір айтып берші!»</w:t>
        <w:br/>
        <w:t>дегені.</w:t>
        <w:br/>
        <w:t>Жұрт бұл сөзге тағы дуылдап күліп кетті. Базаралы</w:t>
        <w:br/>
        <w:t>әңгімесін тұжыра берді.</w:t>
        <w:br/>
        <w:t>-- Әй, Жұмеке-ай, дәл осыган ақылым жетпей тұр,</w:t>
        <w:br/>
        <w:t>өзіңіз болмасаңыз... Қайдам... Өзіңіз айтып көріңізші деп</w:t>
        <w:br/>
        <w:t>ем, «Мен білсем, көз таразы, көңіл қазы ғой, дәл сол До-</w:t>
        <w:br/>
        <w:t>ғаланның биігі бес мың пұт болар» дегені. Содан сон</w:t>
        <w:br/>
        <w:t>санымды бір соқтым да, атыма карай аяндадым,- деп</w:t>
        <w:br/>
        <w:t>Базаралы әнгімесін аяқтады.</w:t>
        <w:br/>
        <w:t>Доғалаңдай таудың салмағын әлшеу, опы бес мын</w:t>
        <w:br/>
        <w:t>пұт деу кандай басқа келетін, керкеткен мылжың сэз</w:t>
        <w:br/>
        <w:t>екендігі жастарды тағы да талай әзіл, сықаққа айдап,</w:t>
        <w:br/>
        <w:t>көп күлкінің желісі үзілмей отырды.</w:t>
        <w:br/>
        <w:t>Осы қалыпта Әйгерім мен Зылыйқа шай жасамак боп</w:t>
        <w:br/>
        <w:t>еді, үстел басына барлық жұрт сыймайтын болған сон,</w:t>
        <w:br/>
        <w:t>Абай үстелді жыйғызды да, ұзын кен дастарқан кіле</w:t>
        <w:br/>
        <w:t>жазылды. Қен үйдің мол жыйышы енді түгел қанат жа-</w:t>
        <w:br/>
        <w:t>Яып дастарқан жағалай отырысты да, шайға кірісті.</w:t>
        <w:br/>
        <w:t>Көкпай шғақыды ерте ішіп болған. сай айҒаРлы танығас</w:t>
        <w:br/>
        <w:t>басталса» деген еді, сіне ралы доһ быра</w:t>
        <w:br/>
        <w:t>лып, осындайдағы әдеті бойынша Ке:</w:t>
        <w:br/>
        <w:t>Содан ары тыңдаушыларды көп өтін</w:t>
        <w:br/>
        <w:t>өленін жырлап кетті. Ұзак |і Н етін шай аяқталған жоқ-ты.</w:t>
      </w:r>
    </w:p>
    <w:p>
      <w:r>
        <w:t>Бірақ үлкен бамауырды қайта демдеп 2 телі алып ке-</w:t>
        <w:br/>
        <w:t>тіскенде, өлеңнің айтылып жату сыяқты.</w:t>
        <w:br/>
        <w:t>Көкпай бірталай уақ</w:t>
        <w:br/>
        <w:t>тап сөйлеген. Енді самау 2</w:t>
        <w:br/>
        <w:t>нәсілдеріне ауысып сол бастап еді. Дәл</w:t>
        <w:br/>
        <w:t>уақытта Базаралы К йлы санынан қақты да,</w:t>
        <w:br/>
        <w:t>ашы» дегендей белгі етті. Көкпай Абайға карап еді,</w:t>
        <w:br/>
        <w:t>ен салқын қабакпен тындап отырған; да, тоқта-</w:t>
        <w:br/>
        <w:t>н макүл көргендей еке</w:t>
        <w:br/>
        <w:t>Көкпай еріксіз шұғыл т</w:t>
        <w:br/>
        <w:t>іле сөйлей Ж сөнелді.</w:t>
        <w:br/>
        <w:t>-- Бұрын сөйледі деп :тпендер, жігіттер, осып</w:t>
        <w:br/>
        <w:t>да менен басқанның бәрін, бастығың Абай бол, өңшен</w:t>
        <w:br/>
        <w:t>ақын екесің. Ендеше Қожа-Нагсыр айткандай: «Осынша</w:t>
        <w:br/>
        <w:t>тауыққа бір қораз керек емес гп2!» Қөп айтушыға бір тын-</w:t>
        <w:br/>
        <w:t>тып жалды. Енді Базара-</w:t>
        <w:br/>
        <w:t>ЫЗ</w:t>
        <w:br/>
        <w:t>т”</w:t>
        <w:br/>
        <w:t>407</w:t>
        <w:br/>
        <w:t>нын аңғарып күле бастады. Базаралы бар сөзін ашық</w:t>
        <w:br/>
        <w:t>үнмен ажарлы етіп, жандыра сөйлеп келеді.</w:t>
        <w:br/>
        <w:t>-- Қүн жел еді, мен ық жақтан келгем. Қастарына</w:t>
        <w:br/>
        <w:t>жеткенімше сырт карап отырған Жұман тыкырымды ес-</w:t>
        <w:br/>
        <w:t>тіген жоқ. Енді аңғарсам, Жұман таяғын сермеп тастап</w:t>
        <w:br/>
        <w:t>сөйлеп отыр екен. «Е-е, бұнда Ырғызбайдың бір келелі</w:t>
        <w:br/>
        <w:t>кеңесі бар ғой тегі...» -- дей беріп Базаралы жағалай</w:t>
        <w:br/>
        <w:t>қарағанда, үйдің іші ду күлді. Абай бар денесі селкілдеп</w:t>
        <w:br/>
        <w:t>сықылықтай күліп қапты. Әйгерім де әсем күлкісі сыл-</w:t>
        <w:br/>
        <w:t>дырап қызара қысылып, қатты күлді. Базаралы өзі күл-</w:t>
        <w:br/>
        <w:t>мей айтып отыр.-- Қой, мұны тастап кеткенім Базаралы</w:t>
        <w:br/>
        <w:t>басыма ұят та, кіна да болар... Аз да болса ақыл үйре-</w:t>
        <w:br/>
        <w:t>нейін тым құрса... Ендігі қалған Ырғызбайдың бұ да бір</w:t>
        <w:br/>
        <w:t>үлкені ғой деп, атымды тұсап қойдым да ақырын басып,</w:t>
        <w:br/>
        <w:t>сыртынан кеп тыңдап отырып қалдым.</w:t>
        <w:br/>
        <w:t>Күлкісі тыйылмай мәз болысқан жұртқа Базаралы</w:t>
        <w:br/>
        <w:t>ендігі көргені мен естігенін баяндап жатыр.</w:t>
        <w:br/>
        <w:t>Болған хал былай екен. Жұман ҡойда жүрген бала-</w:t>
        <w:br/>
        <w:t>сы Месқараға келсе, ол осы текелер қойға маза бермей</w:t>
        <w:br/>
        <w:t>қойды депті. Күйек байлауға кешіккенін енді сезген Жү-</w:t>
        <w:br/>
        <w:t>ман төрт текені ұстатып алып, қарағанға байлатып қой-</w:t>
        <w:br/>
        <w:t>ғаны сол екен. Текелер бастарын тұқыртып, мүйіздерін</w:t>
        <w:br/>
        <w:t>төсеп тұр. Көздерінде айыбын білген белгі жок, қайта</w:t>
        <w:br/>
        <w:t>Жұманның сақалына ежірейе қарап «сүзерме еді өзін!»</w:t>
        <w:br/>
        <w:t>деп тұрғандай. Соны көріп, онсыз да ызасы келген Жұ-</w:t>
        <w:br/>
        <w:t>ман төрт текені жеке-жеке де, тобымен де кіналап, жаз-</w:t>
        <w:br/>
        <w:t>ғырып, ұялтып отыр екен. Базаралы кеп отырғанда Жұ-</w:t>
        <w:br/>
        <w:t>манның ұзын таяғы әуелі төрт текенің төбесінен түгел</w:t>
        <w:br/>
        <w:t>бір жайқап өтті.</w:t>
        <w:br/>
        <w:t>-- Уа, төрт теке, қоралы қойға бүлік боп араласпа-</w:t>
        <w:br/>
        <w:t>дым деші кәні, бүлдірмедім деп көрші! Қой десе сірә</w:t>
        <w:br/>
        <w:t>қойдың ба? Құдай, әруақтан ұялдың ба?..-- дей түсіп,</w:t>
        <w:br/>
        <w:t>енді үлкен керіс үстіндегі қызыл кеңірдекке басты.- Бір</w:t>
        <w:br/>
        <w:t>кезек таяғымен тақ еткізіп жастау қара текені мүйізінен</w:t>
      </w:r>
    </w:p>
    <w:p>
      <w:r>
        <w:t>салып қалып:-- Қара теке, жастан шыққан тынымсыз</w:t>
        <w:br/>
        <w:t>бүлік сен болдың! -- дегенде қара теке сақалын салпыл-</w:t>
        <w:br/>
        <w:t>датып, ырғып ортқып Жұманға ұмтылғысы келгендей</w:t>
        <w:br/>
        <w:t>болды. Жұман да енді екілене түсті:</w:t>
        <w:br/>
        <w:t>-- Қарашы бұны, сотқар да өзі, қыңыр да өзі, көрдің</w:t>
        <w:br/>
        <w:t>ғ Сақалы да сапсыйып апты жас басынан Әзімбайдың</w:t>
        <w:br/>
        <w:t>сақалындай,-- деді де Жұман өзінің ендігі ойына мәз</w:t>
        <w:br/>
        <w:t>болып, кеңкілдеп күліп алды. Қазір шынында оның ой-</w:t>
        <w:br/>
        <w:t>ына қайдағы бір тапқыр қызық қыял кепті. Әзімбайды</w:t>
        <w:br/>
        <w:t>405.</w:t>
        <w:br/>
        <w:t>бұлттары әлдекімге сор айдап келеді. Зорлығы мен сұм-</w:t>
        <w:br/>
        <w:t>дығы күшті бай ауыл, киіз үйде ықтырмасына сыйынған.</w:t>
        <w:br/>
        <w:t>Сол ауылдың шеткі жыртық лашығында жүдеген ауру</w:t>
        <w:br/>
        <w:t>ана бауырында қос бөбек лыпасыз бүрсең қағады. Олар</w:t>
        <w:br/>
        <w:t>Асан, Үсен... Зарланған кәрі сорлы әже-- Иіс. Қүнұзын</w:t>
        <w:br/>
        <w:t>бай малының соңында жаурап ұшып қайтқан азамат</w:t>
        <w:br/>
        <w:t>Иса!.. Осы түндегі асқындаған дауыл, азнаған суық ла-</w:t>
        <w:br/>
        <w:t>шық, бүріскен аш-арық, панасыз момын да, жазықсыз.</w:t>
        <w:br/>
        <w:t>үйіші... қатал қаскөй бай менен қабандай қырыс жырт-</w:t>
        <w:br/>
        <w:t>қыш бай баласы. Исаның сабалуы. Ыққан қой... оны қу-</w:t>
        <w:br/>
        <w:t>ған Иса.: Бұған өшіккендей дүлей дауыл, қар аралас</w:t>
        <w:br/>
        <w:t>суық жауын... Содан ары қасқыр... Қасқырлар!.. Исанын:</w:t>
        <w:br/>
        <w:t>ер қажыры, батыр қайраты... Жанталас!.. Соңғы арлаһ»</w:t>
        <w:br/>
        <w:t>бөрімен жекпе-жегі.</w:t>
        <w:br/>
        <w:t>Осы жайларға ақын жыры ауысқанда, үйіші тегіс де-</w:t>
        <w:br/>
        <w:t>мін ішіне тартқандай тынып қапты. Қыбыр еткен бір жаю</w:t>
        <w:br/>
        <w:t>жоқ. Тек оқта-текте күрсініп, шошына сыбырлаған Әй-</w:t>
        <w:br/>
        <w:t>герім үні-білінеді.</w:t>
        <w:br/>
        <w:t>Ойда жоқта, қақ қастарынан шыққан тың дастанның</w:t>
        <w:br/>
        <w:t>бар адамы, бар құбылысы, кеше ғана өздерін қайғырт-</w:t>
        <w:br/>
        <w:t>қан шер, сорымен, енді тіпті жақын кеп бар жүректі бү-</w:t>
        <w:br/>
        <w:t>біп қысып әкеткелдей.</w:t>
        <w:br/>
        <w:t>Шебер ақын алмастай өткір сөзден, оттай сезімнен</w:t>
        <w:br/>
        <w:t>құдіретті жыр құрап үдеп барады. Азамат Иса, ардақты</w:t>
        <w:br/>
        <w:t>ұлан, ердің еріне бітпес қайрат атты. Неге атты! Қім үшін</w:t>
        <w:br/>
        <w:t>атты! Қатыбас, аямас, ер қадірін танымас дұспаны үшін,</w:t>
        <w:br/>
        <w:t>адамның қасқыры үшін атты-ау, есіл ер!. Иса ауру...</w:t>
        <w:br/>
        <w:t>Науқасы қатаң, балалар қорқынышта. Шеше зарда, жар-</w:t>
        <w:br/>
        <w:t>дертте.., Үй жүдеу. Үйіші аш... Исаның көкірегінде ар-</w:t>
        <w:br/>
        <w:t>ман, арылмас, айықпас арман. Зарлаған анам, жетім боп</w:t>
        <w:br/>
        <w:t>балам, төсек тартып жарым қалып барады-ау! Адам да</w:t>
        <w:br/>
        <w:t>емес, қорқау қасқырдың інінің аузында қалып барады-</w:t>
        <w:br/>
        <w:t>Бұл тұста Әйгерім жылап жіберді. Бір Әйгерім ғана</w:t>
        <w:br/>
        <w:t>емес, Абайдың да көзі жасаураган, Дәрменнің өз көзінен</w:t>
        <w:br/>
        <w:t>де жас парлайды. Сандырақ.. Қасқыр... Қасқыр емес</w:t>
        <w:br/>
        <w:t>алысқаны Әзімбай. Сонымен өшті зор кеудеде үлкен от!..</w:t>
        <w:br/>
        <w:t>Кетті асыл ұлан!.. Зарлап қалды қос жетімек-- Асан,</w:t>
        <w:br/>
        <w:t>Үсен. Арлыға, айуан емес адам ұлыпа, ағаға жаутанда-</w:t>
        <w:br/>
        <w:t>ған өтініш көзбен, әлсіз үмітпен қалды сорлылар!..</w:t>
        <w:br/>
        <w:t>Осыдан ары жырының аяғын бітірмей, Дәрмен орама-</w:t>
        <w:br/>
        <w:t>лымен көзін басып жылап отырып қалды. Жыйын жым-</w:t>
        <w:br/>
        <w:t>жырт. Исаның анық қазір гана дүниеден кешкен өлімінін</w:t>
      </w:r>
    </w:p>
    <w:p>
      <w:r>
        <w:t>410</w:t>
        <w:br/>
        <w:t>тартқанын, көркем әңгіме еткен. Соңғы күндерде, сол</w:t>
        <w:br/>
        <w:t>дастан Ақшоқы, Қорық, Кіндікті, Шолпан сыяқты жақын</w:t>
        <w:br/>
        <w:t>жердегі ауылдарға көшіріліп, жатталып әнге қосылып,</w:t>
        <w:br/>
        <w:t>тарап жатқан. Ақшоқыда туған, бұдан бұрын тараға</w:t>
        <w:br/>
        <w:t>Дәрменнің «Еңлік, Кебегіне» Мағаштың соңғы дастаны</w:t>
        <w:br/>
        <w:t>«Медғад, Қасым» сыңар серіктей қосылған.</w:t>
        <w:br/>
        <w:t>Жемісті болған күз сонында көп ақынның табысы, бү-</w:t>
        <w:br/>
        <w:t>гін осында ұшырасып отыр. Бұған себеп те бар. Қара-</w:t>
        <w:br/>
        <w:t>моладан аман-есен қайтқан сон, Абай өз достарының бәрі-</w:t>
        <w:br/>
        <w:t>не, жаздыгүні Павлов, Әбіштер айтқап өспеттерді ескерт-</w:t>
        <w:br/>
        <w:t>кен. Еңбекке, өнерге шақырумен қатар, әрбір ақынның</w:t>
        <w:br/>
        <w:t>ойында жүрген арманын, ақындық толғауын білген. Сон-</w:t>
        <w:br/>
        <w:t>да атап көрсетілген мерзім де бар. Әйгерім оны білмесе</w:t>
        <w:br/>
        <w:t>де, Абай осы бүгін -келген ақын атаулының бәріне, бір</w:t>
        <w:br/>
        <w:t>күндерді белгілепті: «Дәл быйыл, Ақшоқыдағы біздін</w:t>
        <w:br/>
        <w:t>ауыл соғымын соятын күндерге жырларынды бітіріп, ме-</w:t>
        <w:br/>
        <w:t>чің қасыма жетіңдер» деген екен.</w:t>
        <w:br/>
        <w:t>Бұрын желген ақындар күндіз екіден, үштен оңашала-</w:t>
        <w:br/>
        <w:t>чып, өзара өлеңдерін оқысқан. Бірен-сарап «Еңлік, Ке-</w:t>
        <w:br/>
        <w:t>бек», «Медгат, Қасым», «Қозы, Көрпеш» сыяқты өлеңдер-</w:t>
        <w:br/>
        <w:t>ді Абай да күндіз тағы бір тыңдап өткен. Бірақ ешкімге</w:t>
        <w:br/>
        <w:t>әзір ойын ашып айтқан жоқ-ты.</w:t>
        <w:br/>
        <w:t>Көпшілік кеште түгел Абай мен Әйгерім касында бас</w:t>
        <w:br/>
        <w:t>қосады. Әлі келіп жетпеген ақындар бар. Тағы да тың</w:t>
        <w:br/>
        <w:t>өлеңдер сонда оқылады. Дәрменнің сол кешке әдейі ар-</w:t>
        <w:br/>
        <w:t>нап іріккен бір жыры тағы бар-ды. Өз ойында, барлық</w:t>
        <w:br/>
        <w:t>басқа жырлар тыңдалып өткен соң, ең соңынан айтып</w:t>
        <w:br/>
        <w:t>шықпақ арманы.</w:t>
        <w:br/>
        <w:t>Осы күні кешке ел орынға отыра бе ргенде, тағы да</w:t>
        <w:br/>
        <w:t>тың қонақтар келді. 222: мен Қөкпай.</w:t>
        <w:br/>
        <w:t>Екеуі бүгін кешке осы ауылдың желкесінде кездесіп, бір-</w:t>
        <w:br/>
        <w:t>ге келіскен. Абай Базаралының келгеніне, әсіресе қуанып,</w:t>
        <w:br/>
        <w:t>күле амандасып жадырап қалды.</w:t>
        <w:br/>
        <w:t>Бұл жолы досының шақыруынсыз, және бөгде жүмыс-</w:t>
        <w:br/>
        <w:t>сыз тыныштық сапармен, Абай қасында біраз болып</w:t>
        <w:br/>
        <w:t>кайтпақ боп келген. Абайлың қасына жыйылып өлеңдерін</w:t>
        <w:br/>
        <w:t>тыңдатады дегенді Ерболдан жақында естіп еді.</w:t>
        <w:br/>
        <w:t>Базаралы келісімен-ақ үй ішін жарқын жүз, әзіл күл-</w:t>
        <w:br/>
        <w:t>кі аралас сөздерімен көңілдендіріп жіберді. Абай оны</w:t>
        <w:br/>
        <w:t>өзінің оң жағынан жоғары отырғызған. Биік сүйек тө-</w:t>
        <w:br/>
        <w:t>сектен екі жастықты өзі әперіп, қалыңдатып көрпе де</w:t>
        <w:br/>
        <w:t>салғызды. Осы топтың әрі үлкені, әрі Абайға ең қадірлі-</w:t>
        <w:br/>
        <w:t>403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
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Х93</w:t>
        <w:br/>
        <w:t>ц</w:t>
        <w:br/>
        <w:t>2008ж “</w:t>
        <w:br/>
        <w:t>Қазақстан</w:t>
        <w:br/>
        <w:t>Республикасы</w:t>
        <w:br/>
        <w:t>Еларалық қоғамдық-саяси, әдеби-көркем журнал “ Еағайа добатайа-вауаві, ай4еБ-Кбғһет |утпа!</w:t>
        <w:br/>
        <w:t>212 НШЫ 2.</w:t>
        <w:br/>
        <w:t>Биылғы жылдың мамыр айының</w:t>
        <w:br/>
        <w:t>соңында Қазақстан Республикасының</w:t>
        <w:br/>
        <w:t>Президенті Нұрсұлтан Назарбаев</w:t>
        <w:br/>
        <w:t>Ақордада бір топ қазақ тілді бұқаралық</w:t>
        <w:br/>
        <w:t>ақпарат құралдары басшыларымен.</w:t>
        <w:br/>
        <w:t>кездесіп, ұлттық жаңғыру және</w:t>
        <w:br/>
        <w:t>халқымыздың бәсекеге қабілеттілігі</w:t>
        <w:br/>
        <w:t>аясындағы келелі мәселелер бойынша</w:t>
        <w:br/>
        <w:t>кең көлемді сұхбат берді. Әңгімеге «Еге-</w:t>
        <w:br/>
        <w:t>мен Қазақстан» республикалық газеті»</w:t>
        <w:br/>
        <w:t>акционерлік қоғамының президенті</w:t>
        <w:br/>
        <w:t>Сауытбек Абдрахманов, «Айқын»</w:t>
        <w:br/>
        <w:t>газетінің бас редакторы Нұртөре Жүсіп,</w:t>
        <w:br/>
        <w:t>«Түркістан» газетінің бас редакторы</w:t>
        <w:br/>
        <w:t>Шәмшидин Пәттеев, «Қазақ әдебиеті»</w:t>
        <w:br/>
        <w:t>газетінің бас редакторы Жұмабай</w:t>
        <w:br/>
        <w:t>Шаштайұлы, «Ана тілі» апталығының</w:t>
        <w:br/>
        <w:t>бас редакторы Мақсат Тәж-Мұрат</w:t>
        <w:br/>
        <w:t>қатысты. Оқырмандарымызға осы</w:t>
        <w:br/>
        <w:t>сұхбаттың ықшамдалған нұсқасын</w:t>
        <w:br/>
        <w:t>ұсынып отырмыз.</w:t>
        <w:br/>
        <w:t>ШІ А3 (34) 2008 // 2 |</w:t>
        <w:br/>
        <w:t>С.Абдрахманов: Аса құрметті Нұрсұлтан Әбішұлы!</w:t>
        <w:br/>
        <w:t>Әңгіменің асынд қазақ тілді басылы дың</w:t>
        <w:br/>
        <w:t>журналистерін арнайы қабылдап, сүхбат беруге кел</w:t>
        <w:br/>
        <w:t>үшін разылығымызды білдіріп алғымыз келеді. Алғашқ</w:t>
        <w:br/>
        <w:t>сұрақты Нұртөре Жүсіп қоймақшы.</w:t>
        <w:br/>
        <w:t>Н.Жүсіп: Түрлібасылымдарда, хабарларда Қазакста</w:t>
        <w:br/>
        <w:t>құтқарып тұрған мұнайы мен газы дегендей пі</w:t>
        <w:br/>
        <w:t>лып қалады. Елді шикізат тәуелді. ру үшін жа-</w:t>
        <w:br/>
        <w:t>салып жатқан шараларды әңгімелеп беруіңізді сұраймыз.</w:t>
        <w:br/>
        <w:t>Мұнай мен газға арқа сүйеп отырған ел жалғыз</w:t>
        <w:br/>
        <w:t>Қазақстан емес. Америка Құрама Штаттары да солай. Парсы</w:t>
        <w:br/>
        <w:t>шығанағындағы араб мемлекеттері де солай. Норвегия да солай.</w:t>
        <w:br/>
        <w:t>Венесуэла. Мексика, әрі қарай айта беруге болады. Тәуелсіздік</w:t>
        <w:br/>
        <w:t>алған кезден бері осы шаруамен ұлайы шұғылданып келе</w:t>
        <w:br/>
        <w:t>жатырмыз. Бір кезде 20 миллион тонна мұнай шығарғанға</w:t>
        <w:br/>
        <w:t>мақтанып жүретінбіз. Қазір біз оны 70 миллионға жеткіздік.</w:t>
      </w:r>
    </w:p>
    <w:p>
      <w:r>
        <w:t>3 есе көтердік. Сырттан инвестиция тарту арта бастады. Оны</w:t>
        <w:br/>
        <w:t>өзіміздің қаражатымыз болған күнде дс жаңа технологиясыз</w:t>
        <w:br/>
        <w:t>өндіре алмас нология кешегі Кеңес одағында да</w:t>
        <w:br/>
        <w:t>болған жоқ. Біздің мұнайымыз күрделі, күкіртке толы болып</w:t>
        <w:br/>
        <w:t>келеді.</w:t>
        <w:br/>
        <w:t>Жаратқан Иеміз қазақтың ғасырлар бойғы азаттык</w:t>
        <w:br/>
        <w:t>жолындағы ақкан қаны мен тіршілік үшін төккен терінін өтеуін</w:t>
        <w:br/>
        <w:t>қайтарудай-ақ қайтарғанына қазір көзіміз жетіп огыр. Құ;</w:t>
        <w:br/>
        <w:t>қазақтың көңіліндей етіп кең-мол жер берген, оның асты-үстін</w:t>
        <w:br/>
        <w:t>толтырып кен берген, сол жер мен кенге ие болатын кеңпейіл</w:t>
        <w:br/>
        <w:t>ел берген.</w:t>
        <w:br/>
        <w:t>Қазақ жерінін асты да, үсті де тұнған қазына. Мұнай да Ф</w:t>
        <w:br/>
        <w:t>да, хром да, уран да, темір де, көмір де, мыс та, алтын да,</w:t>
        <w:br/>
        <w:t>де баршылық. Әсіресе, мұнай молшылығы бөлекше. Сонымен</w:t>
        <w:br/>
        <w:t>қатар, мен мұнайға масыл болып қалмау керектігін үнемі кадап</w:t>
        <w:br/>
        <w:t>айтып жүремін. Жалғыз жер байлығына сеніп қалуға болмай-</w:t>
        <w:br/>
        <w:t>ды. Біз де қазба байлыққа қарап қалмауымыз керек. Мұнайдан</w:t>
        <w:br/>
        <w:t>түскен қаржыны да бүгін жеп тауысып қойып, ертең не</w:t>
        <w:br/>
        <w:t>істерімізді білмей отыруға тағы болмайды. Осының алдып алу</w:t>
        <w:br/>
        <w:t>үшін жиналған қаражатты пайдалана отырып, Қазақстанның</w:t>
        <w:br/>
        <w:t>индустриялық-инновациялық даму бағдарламасын жасадық.</w:t>
        <w:br/>
        <w:t>Дүние жүзі тәжірибесін ескере отырып, сарапшыларды тарта</w:t>
        <w:br/>
        <w:t>отырып, 2002 жылдан бастап үш жыл жұмыс істедік. Биыл,</w:t>
        <w:br/>
        <w:t>құдай бұйыртса, 82 жобаны іске косқалы отырмыз.</w:t>
        <w:br/>
        <w:t>Кейінгі жылдарда менің тапсырмам бойынша ел бюджеті</w:t>
        <w:br/>
        <w:t>мұнай мен газдан түскен табыстарды қоспай жасалып келеді.</w:t>
        <w:br/>
        <w:t>сстипинивтаниявннниеиниянтананнанн</w:t>
        <w:br/>
        <w:t>АЛТЫН БЕСІК - АТАМЕКЕН</w:t>
        <w:br/>
        <w:t>ТЕГІСКЕЙДЕ</w:t>
        <w:br/>
        <w:t>САУЫТБЕК</w:t>
        <w:br/>
        <w:t>АБДРАХМАНОВ</w:t>
        <w:br/>
        <w:t>271 М3 (3.</w:t>
        <w:br/>
        <w:t>ШАБЫСҚАН</w:t>
        <w:br/>
        <w:t>туыстар</w:t>
        <w:br/>
        <w:t>ткен жылы Дүниежүзі қазақтарының қауымдастығы жарқыратып тұрып екі</w:t>
        <w:br/>
        <w:t>кітапшығарды. Біріншісініңаты- “Дүниежүзі қазақтарының қауымдастығы:</w:t>
        <w:br/>
        <w:t>15 жыл”, екіншісінің аты - “Қауымдастық - қазақтың бір отауы”.</w:t>
        <w:br/>
        <w:t>Алғашқысында осыған дейін ұйымдастырылған үш құрылтайда Елбасымыз</w:t>
        <w:br/>
        <w:t>Н.Ә.Назарбаевтың сөйлеген сөздері, алыстағы ағайынның басын Алматыда, Түргістендду</w:t>
        <w:br/>
        <w:t>Астанада қосуға атсалысқан азаматтардың естеліктері, ел-елдегі қандастарымызд</w:t>
        <w:br/>
        <w:t>ұйытқысы болып жүрген адамдардың ой-пікірлері берілген, ал екінші кітапқа алғашқы</w:t>
        <w:br/>
        <w:t>құрылтайдың он бес жылдығын атап өтуге орай ұйымдастырылған алқалы жиынның ма-</w:t>
        <w:br/>
        <w:t>териалдары топтастырылған. Осы екінші кітаптың “Мерейтой мүшәйрасы” деп аталған</w:t>
        <w:br/>
        <w:t>төртінші бөлімі ойға қалдырады. Тарихтың тауқыметімен дүниенін торт тарапына та-</w:t>
        <w:br/>
        <w:t>рыдай шашыраған қалың қазақтың атамекен деп аһ ұрған сырлы сағынышын өлеңмен</w:t>
        <w:br/>
        <w:t>өрген осы топтамада Қытай, Өзбекстан, Ресей, Иран, Моңғолиядағы жүрегін жыр тер-</w:t>
        <w:br/>
        <w:t>беген кандастарымыздың, тәуелсіздік тұсында Отан деп оралған оралман ақындардың</w:t>
        <w:br/>
        <w:t>мүшәйрада жүлде алған шығармалары жарияланған екен. Олардың арасынан Еуропа</w:t>
        <w:br/>
        <w:t>елдеріндегі ағайындардың аты ұшыраспайды. Ең қиыны - олардың аты мүшәйраға жыр</w:t>
        <w:br/>
        <w:t>даған талапкерлердің ұзын тізімінен де ұшыраспайтындығы.</w:t>
        <w:br/>
        <w:t>Бұл нені білдіреді? Бұл Еуропа қазақтарының жағдайы өзге өңірлердегі</w:t>
      </w:r>
    </w:p>
    <w:p>
      <w:r>
        <w:t>қандастарымыздың жағдайынан да нашарлығын білдіреді. Әрине, салыстырмалы түрле</w:t>
        <w:br/>
        <w:t>алғанда олардың тамағы тоқ, көйлегі көк екені де, Шенгеннің аркасында шарқ ұрып, бір</w:t>
        <w:br/>
        <w:t>ден бір елге автобанмен жүйткіп жүргені де рас. Бірак, тамағы тоқтың бәрінің бірдей</w:t>
        <w:br/>
        <w:t>айымы жоқ бола бермейді ғой. Еуропа казақтарының уайымы көп десек те, өзгелерден</w:t>
        <w:br/>
        <w:t>көбірек десек те артык айтпаспыз. Уайымның көкесі -тіл. Тілден айырылу. Тіл жоғалған</w:t>
        <w:br/>
        <w:t>ерде діл де жоғалады. Діл жоғалған жерде жыр да жоғалады. Ұзын саны 12 мыңнан</w:t>
        <w:br/>
        <w:t>асып жығылады деп жүрген Еуропа қазақтарының арасынан қазақша өлең ұйқастыра</w:t>
        <w:br/>
        <w:t>алатын адамның сирек табылуы тіпті де тегін емес, Осының тегін емес екенін жан-</w:t>
        <w:br/>
        <w:t>тәнімен, терең түсінгендіктен де бұл жақтағы ағайындар осыдан біраз жыл бұрын Еуропа</w:t>
        <w:br/>
        <w:t>қазақтары мәдениет орталықтарының үйлестіру кеңесін құрған. Сөйтіп, көне құрлықты</w:t>
        <w:br/>
        <w:t>мекен етіп жатқан қандастарымыздың кіші құрылтайларын өткізуді колға алған. Бұған</w:t>
        <w:br/>
        <w:t>дейін бірнеше қалада бас коскан Еуропа қазақтары биыл өздерінің кезекті жиынын Нор-</w:t>
        <w:br/>
        <w:t>вегия астанасы Осло қаласында ұйымдастырды. “Норвегия атауы Солтүстікке сапар”</w:t>
        <w:br/>
        <w:t>МЕНІҢ ЕЛІМ - ҚАЗАҚСТАН</w:t>
        <w:br/>
        <w:t>Мұнай мен таздың қаражаты Ұлттық</w:t>
        <w:br/>
        <w:t>қорға жинақталып жатыр. Қазір Ұлттық</w:t>
        <w:br/>
        <w:t>қор каражатын қоса есептегенде еліміздің</w:t>
        <w:br/>
        <w:t>ісзерві шамамен 40 миллиард АҚШ дол-</w:t>
        <w:br/>
        <w:t>-: жетті. 15 миллион 700 мың ада-</w:t>
        <w:br/>
        <w:t>ПА бар елге бұл аз ақша емес. Бұл ақша</w:t>
        <w:br/>
        <w:t>еліміздің қаржы жүйесінің тұрақтылығын</w:t>
        <w:br/>
        <w:t>қамтамасыз етуге көп көмек көрсетуде.</w:t>
        <w:br/>
        <w:t>Біз Индустриялық-инновациялық даму</w:t>
        <w:br/>
        <w:t>бағдарламасын жасап, жүзеге асы-</w:t>
        <w:br/>
        <w:t>рып жатырмыз. Бұл да шикізатқа қарап</w:t>
        <w:br/>
        <w:t>қалмаудың қамы. Инфрақұрылымды</w:t>
        <w:br/>
        <w:t>дамытуға көп көңіл бөлудеміз. Болашақта</w:t>
        <w:br/>
        <w:t>Қазақстан Еуразияның ірі көліктік тора-</w:t>
        <w:br/>
        <w:t>бына айналуға тиіс, Ал 30 корпоративтік</w:t>
        <w:br/>
        <w:t>көшбасшы идеясының болашағы тіптен</w:t>
        <w:br/>
        <w:t>үлкен.</w:t>
        <w:br/>
        <w:t>Ш.Пәттеев:: Әлеуметтік-экопоми-</w:t>
        <w:br/>
        <w:t>калық дамудың барысы, осы жолдағы</w:t>
        <w:br/>
        <w:t>шешімдер, мәселелер туралы айтып</w:t>
        <w:br/>
        <w:t>беруіңізді сұраймыз.</w:t>
        <w:br/>
        <w:t>- Кейінгі он жылдың ішінде</w:t>
        <w:br/>
        <w:t>Қазақстанның экономикасы бес жарым</w:t>
        <w:br/>
        <w:t>есе көтерілді. Қазір ішкі жалпы өнім</w:t>
        <w:br/>
        <w:t>105 миллиардтан асты. Қазір біздің ә.</w:t>
        <w:br/>
        <w:t>ауқат жағдайымыз жан басына шаққанда</w:t>
        <w:br/>
        <w:t>(ркиядан жоғары, Сауд Арабиясынан</w:t>
        <w:br/>
        <w:t>ғары, Венгриямен деңгейлес, Румыни-</w:t>
        <w:br/>
        <w:t>Ран, Полыпадан жоғары деген әңгімеге</w:t>
        <w:br/>
        <w:t>келіп қалдық. Айналдырған он бес-он</w:t>
        <w:br/>
        <w:t>алты жылдың ішінде осындай жетістікке</w:t>
        <w:br/>
        <w:t>жетеміз деп ойладық па? Мысалы, қазір</w:t>
        <w:br/>
        <w:t>Қазақстандағы орташа жалақы 500</w:t>
        <w:br/>
        <w:t>долларға жетті. Орташа зейнетақы 160</w:t>
        <w:br/>
        <w:t>долларға жетті. Бүгінде бүкіл әлемде</w:t>
        <w:br/>
        <w:t>қаржы дағдарысы орын алып отыр. Ол</w:t>
        <w:br/>
        <w:t>сонау мұхиттың арғы жағындағы, АҚШ-</w:t>
        <w:br/>
        <w:t>та ипотека дағдарысынан басталды. Осы</w:t>
        <w:br/>
        <w:t>қиындықтың өзін еліміздің экономикасы</w:t>
      </w:r>
    </w:p>
    <w:p>
      <w:r>
        <w:t>еңсере білді.</w:t>
        <w:br/>
        <w:t>Қазір бюджетті нақтылау жүргізілуде.</w:t>
        <w:br/>
        <w:t>ҰПЫСАШЫҚ</w:t>
        <w:br/>
        <w:t>Онда біз әлеуметтік саланың шығыстарын</w:t>
        <w:br/>
        <w:t>азайтуға жол бермедік, қайта өсіре</w:t>
        <w:br/>
        <w:t>түстік. Үкімет республикалық бюдже!</w:t>
        <w:br/>
        <w:t>тен қосымша 153 млрд. теңге қаржылык</w:t>
        <w:br/>
        <w:t>шығыстарды қарастырып отыр. Бұл</w:t>
        <w:br/>
        <w:t>қаражат әлеуметтік төлемдерді өсіріп,</w:t>
        <w:br/>
        <w:t>экономиканы тұрақтандыруға, сондай-ақ</w:t>
        <w:br/>
        <w:t>инфрақұрылымдар мен әлеуметтік нысан-</w:t>
        <w:br/>
        <w:t>дар құрылысын дамытуға, зейнетақыны,</w:t>
        <w:br/>
        <w:t>ең төменгі төлемақыны, шәкіртақыны</w:t>
        <w:br/>
        <w:t>көтеруге жұмсалады. 2009 жылғы бюд-</w:t>
        <w:br/>
        <w:t>жет бұған дейінгі жылдардағы сияқты</w:t>
        <w:br/>
        <w:t>әлеуметтік бюджет болып қалады.</w:t>
        <w:br/>
        <w:t>Алдымызда қиыншылықтар бола-</w:t>
        <w:br/>
        <w:t>ы. Сырттан азық-түлік өнімдерінің</w:t>
        <w:br/>
        <w:t>біразын әкелуге байланысты Үкімет ауыл</w:t>
        <w:br/>
        <w:t>шаруашылығын қолдауға 60 миллиард</w:t>
        <w:br/>
        <w:t>теңгеден астам каржы бөлді. Етті өсіру</w:t>
        <w:br/>
        <w:t>үшін, көкөністі көбейту үшін. Астықтың</w:t>
        <w:br/>
        <w:t>тиісті қорын жасап, нанның бағасын</w:t>
        <w:br/>
        <w:t>өсірмеу үшін. Елімізге, жұртымызға</w:t>
        <w:br/>
        <w:t>дағдарыстан өтеміз деп айта аламыз.</w:t>
        <w:br/>
        <w:t>М.Тәж-Мұрат: Зиялы | қауым</w:t>
        <w:br/>
        <w:t>өкілдерінің арасында қазір қолға</w:t>
        <w:br/>
        <w:t>алынып жатқан “Тілдердің</w:t>
        <w:br/>
        <w:t>үштұғырлылығы” бағдарламасына</w:t>
        <w:br/>
        <w:t>байланысты аландаушылық та бар.</w:t>
        <w:br/>
        <w:t>Атап айтқанда, осы бағдарламаның</w:t>
        <w:br/>
        <w:t>аясында қазақ тіліне қамқорлық ке</w:t>
        <w:br/>
        <w:t>кетпей ме, ол үш тілдің біреуі ғана бо-</w:t>
        <w:br/>
        <w:t>лып қалмай ма деген қаупін айтады.</w:t>
        <w:br/>
        <w:t>Сіз бұл жөнінде не дер едіңіз?</w:t>
        <w:br/>
        <w:t>- Біздің елімізде бұл мәселеге</w:t>
        <w:br/>
        <w:t>қатысты тиісті конституциялық бап</w:t>
        <w:br/>
        <w:t>бар. Қазақ тілінің тиісті мемлекеттік</w:t>
        <w:br/>
        <w:t>мәртебесі бар. Тиісті заң бар. Ол заң іс</w:t>
        <w:br/>
        <w:t>3 (34) 2008 / 3</w:t>
        <w:br/>
        <w:t>тетнетнатеттеннентетиекненииянееттеннкненекинент</w:t>
        <w:br/>
        <w:t>бар. Ол жаққа келген отандастарымыз тек</w:t>
        <w:br/>
        <w:t>жер сұрайды, үйімізді салып алып, жерден</w:t>
        <w:br/>
        <w:t>өзіміз күнімізді көріп, несиені қайтарар</w:t>
        <w:br/>
        <w:t>едік дейді. Әкімшіліктердің бәріне өз</w:t>
        <w:br/>
        <w:t>бетімен келген адамдарға қамқорлық жа-</w:t>
        <w:br/>
        <w:t>сауды тапсыру керек.</w:t>
        <w:br/>
        <w:t>Ш.Пәттеев: Биылғы Жолдауда Сіз</w:t>
        <w:br/>
        <w:t>оралмандарға бөлінетін квотаны келесі</w:t>
        <w:br/>
        <w:t>жылдан бастап жылына 20 мың отба-</w:t>
        <w:br/>
        <w:t>сына жеткізу керектігін тапсырдыңыз.</w:t>
        <w:br/>
        <w:t>Бұл өте қуанышты жай. Бұл жөнінде не</w:t>
      </w:r>
    </w:p>
    <w:p>
      <w:r>
        <w:t>айтар едіңіз?</w:t>
        <w:br/>
        <w:t>- Алдымен жаңағы “оралман” деген</w:t>
        <w:br/>
        <w:t>сөзіңізден бастайын. Осы сөзді қойсақ</w:t>
        <w:br/>
        <w:t>кайтеді? Бір казакты тұрғылыкты, оралман</w:t>
        <w:br/>
        <w:t>деп екіге бөліп сөйлегеннен не ұтамыз?</w:t>
        <w:br/>
        <w:t>Маған ұнамайды оралман деген. Онан да</w:t>
        <w:br/>
        <w:t>отандастарымыз дейік, қандастарымыз</w:t>
        <w:br/>
        <w:t>дейік.</w:t>
        <w:br/>
        <w:t>Дүние жүзінде қазақ шамамен 14</w:t>
        <w:br/>
        <w:t>лион деп санаймыз. Сонда сыртта</w:t>
        <w:br/>
        <w:t>жүргені 4 жарым миллион деуге бола-</w:t>
        <w:br/>
        <w:t>ды. Оның 1,5 миллиондайы Қытайда, 1,5</w:t>
        <w:br/>
        <w:t>миллиондайы Өзбекстанда. Келемін де-</w:t>
        <w:br/>
        <w:t>тен отандастарға есік ашық. Барлығын</w:t>
        <w:br/>
        <w:t>бірдей қаражаттандырып, жаппай, мыса-</w:t>
        <w:br/>
        <w:t>лы, 1 миллион халыққа қаражат береміз</w:t>
        <w:br/>
        <w:t>деп біз айта алмаймыз. Ондай жағдай</w:t>
        <w:br/>
        <w:t>жоқ. Баяғыда, 196І жылы 200 мың</w:t>
        <w:br/>
        <w:t>қазақ Қытайдан көшкен кезде оларға да</w:t>
        <w:br/>
        <w:t>ешқандай жағдай жасалған жоқ еді. Бәрі</w:t>
        <w:br/>
        <w:t>елім деп келді де, сіңісіп кетті. Сондықтан</w:t>
        <w:br/>
        <w:t>сырттан келген қандастарымыз мемлекет-</w:t>
        <w:br/>
        <w:t>ке қол жая бермей, өздері де ширақтық</w:t>
        <w:br/>
        <w:t>танытуы керек. Соған шақыруға сіздер де</w:t>
        <w:br/>
        <w:t>көмектессеңіздер дұрыс болар еді.</w:t>
        <w:br/>
        <w:t>Біз қолдан келгенінше Қазақстанға өз</w:t>
        <w:br/>
        <w:t>күшімен қоныс аударатындардың қатарын</w:t>
        <w:br/>
        <w:t>қалыңдатуға тиіспіз. Мұның бір жолы -</w:t>
        <w:br/>
        <w:t>еліміздің азаматтығын алуды жеңілдету.</w:t>
        <w:br/>
        <w:t>Өз бетімен, өз қаржысына келген</w:t>
        <w:br/>
        <w:t>азаматтарға заңдық-құқықтық жағынан</w:t>
        <w:br/>
        <w:t>в: жеңілдіктер жасау, колдау көрсету</w:t>
        <w:br/>
        <w:t>селелерін тиісті орындар шешуге тий</w:t>
        <w:br/>
        <w:t>алпы, әкімдер жұмысының бір өлшемі</w:t>
        <w:br/>
        <w:t>- өзі басқаратын өңірдегі адам санының</w:t>
        <w:br/>
        <w:t>өсуі, соның ішінде отандастар есебінен де</w:t>
        <w:br/>
        <w:t>өсуі болуға тиіс.</w:t>
        <w:br/>
        <w:t>Бүкіл қазақ даласы - бүкіл қазақ</w:t>
        <w:br/>
        <w:t>баласының туған жері.</w:t>
        <w:br/>
        <w:t>Н.Жүсіп/ Сіз ТМД. елдері</w:t>
        <w:br/>
        <w:t>Президенттерінің бейресми басқосуы</w:t>
        <w:br/>
        <w:t>кезінде “Российская газетаға” берген</w:t>
        <w:br/>
        <w:t>сұхбатыңызда: “Адам өзінің ұлттық</w:t>
        <w:br/>
        <w:t>тегін ешқашан ұмытпақ емес. Ресейде</w:t>
        <w:br/>
        <w:t>орыстық сана-сезімнің қайта өрлеуінің</w:t>
        <w:br/>
        <w:t>бой көрсетуі занды нәрсе. - Тәуелсіз</w:t>
        <w:br/>
        <w:t>Қазақстанда да, ТМД-ның басқа</w:t>
        <w:br/>
        <w:t>елдерінде де осылай болып жатыр.</w:t>
        <w:br/>
        <w:t>Біз қазақ халқының өзін-өзі танытуға</w:t>
        <w:br/>
        <w:t>ұмтылысын ескеруге тиіспіз”, деп</w:t>
        <w:br/>
        <w:t>атап көрсеттіңіз. Қазақтың жаңғыруы</w:t>
        <w:br/>
        <w:t>Өзіңізбен тікелей байланысты.</w:t>
        <w:br/>
        <w:t>Ұлтымыздың даму деңгейіне көңіліңіз</w:t>
        <w:br/>
        <w:t>тола ма?</w:t>
      </w:r>
    </w:p>
    <w:p>
      <w:r>
        <w:t>- Неге толмасын, толады. Біздің</w:t>
        <w:br/>
        <w:t>мақтан тұтарлық істеріміз жеткілікті. Біз</w:t>
        <w:br/>
        <w:t>ашық нарық экономикасын құра алдық: Біз</w:t>
        <w:br/>
        <w:t>шынайы демократиялық қоғам кұру жо-</w:t>
        <w:br/>
        <w:t>лындамыз. Біз құқықтық мемлекет құруға</w:t>
        <w:br/>
        <w:t>шындап кірістік. Осының бәрінде ең ал-</w:t>
        <w:br/>
        <w:t>дымен қазақтардың үлесі үлкен. Қазақтар</w:t>
        <w:br/>
        <w:t>жаңалықты жатсынбайтындығымен,</w:t>
        <w:br/>
        <w:t>өнер-білімге құмарлығымен,</w:t>
        <w:br/>
        <w:t>шыдамдылығымен бұрыннан белгілі.</w:t>
        <w:br/>
        <w:t>Халқымыз нарыққа да тез бейімделе</w:t>
        <w:br/>
        <w:t>алды. Қазақ саудаға жоқ деген сөз далада</w:t>
        <w:br/>
        <w:t>қалды. Экономиканың бұрын біз кеңінен</w:t>
        <w:br/>
        <w:t>араласпаған салаларын ұршықтай үйірген</w:t>
        <w:br/>
        <w:t>мамандарымыз толып жатыр. Сонымен</w:t>
        <w:br/>
        <w:t>бірге бәсекеге қабілеттілік тұрғысынан,</w:t>
        <w:br/>
        <w:t>ұлт ретінде ширау, ширығу тұрғысынан</w:t>
        <w:br/>
        <w:t>ойланатын мәселелер де баршылық.</w:t>
        <w:br/>
        <w:t>Кезіндегі экстенсивті мал шаруашылығы</w:t>
        <w:br/>
        <w:t>қалыптастырған жайбарақаттықтан әлі</w:t>
        <w:br/>
        <w:t>арыла қойған жоқпыз.</w:t>
        <w:br/>
        <w:t>Елдің бәсекеге қабілеттілігі әрбір</w:t>
        <w:br/>
        <w:t>адамның бәсекеге қабілеттілігінен ба-</w:t>
        <w:br/>
        <w:t>стау алады. Мына заман - жанталастың,</w:t>
        <w:br/>
        <w:t>жағаластың заманы. Өмір - күрес</w:t>
        <w:br/>
        <w:t>дейтін уақыт енді келді. Біз осы мемле-</w:t>
        <w:br/>
        <w:t>кет үшін негізгі жауапкершілік жүгін өз</w:t>
        <w:br/>
        <w:t>мойнымызға алып отырған ұлтпыз. Біз</w:t>
        <w:br/>
        <w:t>мемлекетті ұйыстырушы ұлтпыз. Әр адам</w:t>
        <w:br/>
        <w:t>жедел жаңғырмайынша, мемлекет жедел</w:t>
        <w:br/>
        <w:t>жаңғыра алмайды. Тұтас ұлт бәсекеге</w:t>
        <w:br/>
        <w:t>қабілетті болмайынша, мемлекет әлемдік</w:t>
        <w:br/>
        <w:t>экономика мен қоғамдастыққа кіріге ал-</w:t>
        <w:br/>
        <w:t>майды.</w:t>
        <w:br/>
        <w:t>Біз үйренетін ұлттан енді үйрететін</w:t>
        <w:br/>
        <w:t>ұлтқа айналуымыз керек</w:t>
        <w:br/>
        <w:t>Үйренетіні бардың ғана үйретері бо-</w:t>
        <w:br/>
        <w:t>лады. Үйрететін ұлтқа айналу - қазақ ұлт</w:t>
        <w:br/>
        <w:t>ретінде сапалық тұрғыдан жана сипатқа</w:t>
        <w:br/>
        <w:t>ауысуы керек деген сөз. Ол үшін ұлттың</w:t>
        <w:br/>
        <w:t>өзі жаңғыруға тиіс. Іштей түлеуге тиіс.</w:t>
        <w:br/>
        <w:t>Ширығып, шынығуға тиіс. Бұл оңай емес.</w:t>
        <w:br/>
        <w:t>Адамның өзгеруінің өзі оңай емес қой.</w:t>
        <w:br/>
        <w:t>Ұлтты жаңғырту ұзаққа созылады. Бұл</w:t>
        <w:br/>
        <w:t>экономиканы жаңғыртудан әлдеқайда</w:t>
        <w:br/>
        <w:t>қиын міндет. Бірақ өзі жаңғырған ұлттың</w:t>
        <w:br/>
        <w:t>экономиканы жаңғыртуы да жеңіл түседі.</w:t>
        <w:br/>
        <w:t>қабілетті</w:t>
        <w:br/>
        <w:t>елдің қатарына қосылу қандайлық қиын</w:t>
        <w:br/>
        <w:t>міндет екенін біздің әрқайсымыз терең</w:t>
        <w:br/>
        <w:t>Бәсекеге барынша слу</w:t>
        <w:br/>
        <w:t>түсінгеніміз жөн. Оңай міндет бол-</w:t>
        <w:br/>
        <w:t>са, біз оны мемлекеттік мақсат ретінде</w:t>
        <w:br/>
        <w:t>қарастырмайтын да едік. Осыны ұмытпау</w:t>
        <w:br/>
        <w:t>керек.</w:t>
      </w:r>
    </w:p>
    <w:p>
      <w:r>
        <w:t>Бәсекенің көкесі әлі алда. Таяу жыл-</w:t>
        <w:br/>
        <w:t>дарда біз Бүкіләлемдік сауда ұйымына</w:t>
        <w:br/>
        <w:t>кіреміз. Сол кезде Батыстың тауарына</w:t>
        <w:br/>
        <w:t>да, Шығыстың тауарына да есік айқара</w:t>
        <w:br/>
        <w:t>ашылады. Азық-түліктің де неше түрі</w:t>
        <w:br/>
        <w:t>келеді. Жұмыс күші арзан елдерден ар-</w:t>
        <w:br/>
        <w:t>МЕНІҢ ЕЛІМ - ҚАЗАҚСТАН</w:t>
        <w:br/>
        <w:t>Һ8 (34) 2008 / 7</w:t>
        <w:br/>
        <w:t>РИПНннннтиититикиттткт</w:t>
        <w:br/>
        <w:t>мин</w:t>
        <w:br/>
        <w:t>А.</w:t>
        <w:br/>
        <w:t>АТЫН БЕСІК - АТАМЕКЕН</w:t>
        <w:br/>
        <w:t>Ел жаңалықтары</w:t>
        <w:br/>
        <w:t>Мамыр айынын басында мемлекет</w:t>
        <w:br/>
        <w:t>басшысы Нұрсұлтан Назарбаев Үкімет</w:t>
        <w:br/>
        <w:t>басшыларымен. және мүшелерімен</w:t>
        <w:br/>
        <w:t>жұмыс кеңесін өткізіп, онда денсаулык</w:t>
        <w:br/>
        <w:t>сақтау және білім беру салаларындағы</w:t>
        <w:br/>
        <w:t>мемлекеттік бағдарламалардың Іске асы-</w:t>
        <w:br/>
        <w:t>рылу барысы каралды.</w:t>
        <w:br/>
        <w:t>жж</w:t>
        <w:br/>
        <w:t>14 мамырда Астанада «Нұр Отан»</w:t>
        <w:br/>
        <w:t>халықтық-лемократиялык партиясынын</w:t>
        <w:br/>
        <w:t>«Жас Отан» жастар қанатының 1 сьезі</w:t>
        <w:br/>
        <w:t>болды. Оған партиянын Төрағасы Елба-</w:t>
        <w:br/>
        <w:t>сы Нұрсұлтан Назарбаев қатысып, сөз</w:t>
        <w:br/>
        <w:t>сөйлелі</w:t>
        <w:br/>
        <w:t>Елбасы өзінін сөзін жиналғандарды</w:t>
        <w:br/>
        <w:t>«Жас Отанның» алғашқы сьезінің</w:t>
        <w:br/>
        <w:t>өткізілуімен құттықтаудан бастап. сьез-</w:t>
        <w:br/>
        <w:t>те Ресейден, Қытайлан. Қырғызстан</w:t>
        <w:br/>
        <w:t>мен Тәжікстаннан келген</w:t>
        <w:br/>
        <w:t>меймандарға ықылас білдірді</w:t>
        <w:br/>
        <w:t>Казакстан</w:t>
        <w:br/>
        <w:t>Президенті. | Нұрсұлтан</w:t>
        <w:br/>
        <w:t>16 мамырда Таяу Шығ</w:t>
        <w:br/>
        <w:t>Бүкіләлемдік экономикалык форумның</w:t>
        <w:br/>
        <w:t>жұмысына катысу үшін Египет Араб</w:t>
        <w:br/>
        <w:t>Республикасынын Шарм-әл-Шейх</w:t>
        <w:br/>
        <w:t>қаласына барды.</w:t>
        <w:br/>
        <w:t>Республикасынын</w:t>
        <w:br/>
        <w:t>Ресей</w:t>
        <w:br/>
        <w:t>Нн сайланған</w:t>
        <w:br/>
        <w:t>Мамыр айына</w:t>
      </w:r>
    </w:p>
    <w:p>
      <w:r>
        <w:t>Федерациясының жаңа</w:t>
        <w:br/>
        <w:t>Президені | Дмитрий | Мелнелев</w:t>
        <w:br/>
        <w:t>Қазақстанға мемлекетттік сапармен</w:t>
        <w:br/>
        <w:t>келді. Бұл Ресей басшысының алғашқы</w:t>
        <w:br/>
        <w:t>шетелдік сапары болып табылады</w:t>
        <w:br/>
        <w:t>Астана эусжайында Ресей басшысы Д.</w:t>
        <w:br/>
        <w:t>Медведенті Қазақстан Президенті Н. На-</w:t>
        <w:br/>
        <w:t>зарбаев жылы шыраймен карсы аллы.</w:t>
        <w:br/>
        <w:t>4%</w:t>
        <w:br/>
        <w:t>Мамыр айында Мемлекет басшы-</w:t>
        <w:br/>
        <w:t>сы Нұрсұлтан Назарбаев Қазақстан Ре-</w:t>
        <w:br/>
        <w:t>спубликасы Парламенті Сенатынын бір</w:t>
        <w:br/>
        <w:t>топ депутатын қабылдады. Кездесу ба-</w:t>
        <w:br/>
        <w:t>рысында Қазақстанның Экономикалық</w:t>
        <w:br/>
        <w:t>амуының және қоғамдық-саяси өмірінің</w:t>
        <w:br/>
        <w:t>өзекті мәселелері талқыланды.</w:t>
        <w:br/>
        <w:t>Мемлекет басшысы қазіргі кезде</w:t>
        <w:br/>
        <w:t>Қазақстандағы демографиялық ахуал</w:t>
        <w:br/>
        <w:t>қалыпқа түсіп ке.</w:t>
        <w:br/>
        <w:t>Соңғы статистикалық мәліметтер бойын-</w:t>
        <w:br/>
        <w:t>ша қазақстандықтардың саны шамамен</w:t>
        <w:br/>
        <w:t>15,7 миллион адамды құрайды, олардың</w:t>
        <w:br/>
        <w:t>5 пайызы қазақтар.</w:t>
        <w:br/>
        <w:t>е жатқанын атап өтті.</w:t>
        <w:br/>
        <w:t>ж.</w:t>
        <w:br/>
        <w:t>Маусым айының басында Ресейдің</w:t>
        <w:br/>
        <w:t>Санкт-Петербург қаласында Тәуелсіз</w:t>
        <w:br/>
        <w:t>Мемлекеттер Достастығына мүше елдер</w:t>
        <w:br/>
        <w:t>басшыларының бейресми кездесуі болып</w:t>
        <w:br/>
        <w:t>өтті. Оған Қазақстан Республикасының</w:t>
        <w:br/>
        <w:t>Президенті: Нұрсұлтан | Назарбаев</w:t>
        <w:br/>
        <w:t>қатысты.</w:t>
        <w:br/>
        <w:t>5 М3 (34) 2008/ 10</w:t>
        <w:br/>
        <w:t>ж...</w:t>
        <w:br/>
        <w:t>Маусым айынын басында Мемле-</w:t>
        <w:br/>
        <w:t>кет басшысы Нұрсұлтан Назарбаевтың</w:t>
        <w:br/>
        <w:t>Француз Республикасына ресми сапары</w:t>
        <w:br/>
        <w:t>басталлы. Оның барысында екі елдің</w:t>
        <w:br/>
        <w:t>басшылары Қазакстан мен Францияның</w:t>
        <w:br/>
        <w:t>стратегиялық әріптестік туралы шарты-</w:t>
        <w:br/>
        <w:t>нг қол кояды леп күгілу</w:t>
        <w:br/>
        <w:t>жз</w:t>
        <w:br/>
        <w:t>Мамыр айында Казакстан Республи-</w:t>
        <w:br/>
        <w:t>қасы Парламенті Сенатының төрағасы</w:t>
        <w:br/>
        <w:t>тр се</w:t>
        <w:br/>
        <w:t>Г</w:t>
        <w:br/>
        <w:t>- 2.</w:t>
        <w:br/>
        <w:t>асым-Жомарт Тоқаев Моңғолия</w:t>
        <w:br/>
        <w:t>Президенті Намбарын Энхбаярмен</w:t>
        <w:br/>
        <w:t>кездесіп, онда біздің еліміздің Қазақстан-</w:t>
      </w:r>
    </w:p>
    <w:p>
      <w:r>
        <w:t>Моңғолия ынтымақтастығын одан әрі</w:t>
        <w:br/>
        <w:t>тереңдетуге мүдделі екендігін агап өтті.</w:t>
        <w:br/>
        <w:t>Қазақстан Сенагы Төрағасының ай-</w:t>
        <w:br/>
        <w:t>туынша, парламентаралық деңгейдегі</w:t>
        <w:br/>
        <w:t>байланыстардың дамуы /| Ээкономи-</w:t>
        <w:br/>
        <w:t>ка, мәдениет және гуманитарлық ал-</w:t>
        <w:br/>
        <w:t>масу салаларындағы өзара қарым-</w:t>
        <w:br/>
        <w:t>қатынастарға жаксы ықпал етіп келеді.</w:t>
        <w:br/>
        <w:t>ж</w:t>
        <w:br/>
        <w:t>Мамыр айының ортасында Мәжілісте</w:t>
        <w:br/>
        <w:t>өткен «Ішкі көші-кон: процестері, про-</w:t>
        <w:br/>
        <w:t>блемалары және оларды шешу жоллары»</w:t>
        <w:br/>
        <w:t>деген тақырыпта конференция болып өтті.</w:t>
        <w:br/>
        <w:t>Мәжіліс депутагы, ҚР Парламенті</w:t>
        <w:br/>
        <w:t>Мәжілісі | жанындағы | көші-қон</w:t>
        <w:br/>
        <w:t>мәселелері және отандастармен бай-</w:t>
        <w:br/>
        <w:t>ыстар жөніндегі консультациялық</w:t>
        <w:br/>
        <w:t>кеңестің төрағасы Уәлихан Қалижанов</w:t>
        <w:br/>
        <w:t>кіріспесөзіндеқазіргітанда Қазақстанда</w:t>
        <w:br/>
        <w:t>этникалық коныс аударудың өсуімен</w:t>
        <w:br/>
        <w:t>бірге, шетелдерден. жұмыс іздеп</w:t>
        <w:br/>
        <w:t>келгендердің де саны көбейе түскенін</w:t>
        <w:br/>
        <w:t>атап өтті:</w:t>
        <w:br/>
        <w:t>ж.</w:t>
        <w:br/>
        <w:t>Мамыр айында Министрлер үйінде</w:t>
        <w:br/>
        <w:t>Білім және ғылым министрі Жансейіт</w:t>
        <w:br/>
        <w:t>Түймебаев | елордада халықаралық</w:t>
        <w:br/>
        <w:t>Түркология және алтайстика ғылыми-</w:t>
        <w:br/>
        <w:t>зерттеу орталығын құру мәселесін</w:t>
        <w:br/>
        <w:t>талқылау мақсатында біркатар түрколог</w:t>
        <w:br/>
        <w:t>ғалымдарымен кездесті.</w:t>
        <w:br/>
        <w:t>Бұл орталық тек Қазақстан</w:t>
        <w:br/>
        <w:t>халықтарының тарихы мен мәдениетін</w:t>
        <w:br/>
        <w:t>қамтумен шектеліп қалмайтын, тілдес</w:t>
        <w:br/>
        <w:t>қауымды қатар қарастыратын ауқымы</w:t>
        <w:br/>
        <w:t>кең, аясына алыстағы жұртты тартатын</w:t>
        <w:br/>
        <w:t>ғылыми мекеме ретінде дүниеге келмек.</w:t>
        <w:br/>
        <w:t>жә</w:t>
        <w:br/>
        <w:t>Мамырда Парламенттің бірлескен</w:t>
        <w:br/>
        <w:t>отырыстарға арналған үлкен залын</w:t>
        <w:br/>
        <w:t>Астананың 10 жылдык мерейтойыіф)</w:t>
        <w:br/>
        <w:t>орай «Н.Назарбаевтың Еуразия доктри-</w:t>
        <w:br/>
        <w:t>насы: Шығыс пен Батыстың үнқатысуы»</w:t>
        <w:br/>
        <w:t>атты халықаралық ғылыми-практикалық</w:t>
        <w:br/>
        <w:t>конференция болып өтті.</w:t>
        <w:br/>
        <w:t>ж“.</w:t>
        <w:br/>
        <w:t>Мамыр | айында | Парламент</w:t>
        <w:br/>
        <w:t>Мәжілісінің спикері Аслан Мусиннің</w:t>
        <w:br/>
        <w:t>төрағалығымен өткен палатаның жал-</w:t>
        <w:br/>
        <w:t>пы отырысында 2008 жылға арналған</w:t>
        <w:br/>
        <w:t>республикалық нақтылау</w:t>
        <w:br/>
        <w:t>мәселелері бойынша өзгерістер мен</w:t>
      </w:r>
    </w:p>
    <w:p>
      <w:r>
        <w:t>толықтыруларды қарастыратын заң</w:t>
        <w:br/>
        <w:t>жобасы қаралды. Оған ел Премьер-</w:t>
        <w:br/>
        <w:t>Министрі Кәрім Мәсімов бастаған</w:t>
        <w:br/>
        <w:t>барлық министрліктер мен ведомстиолар</w:t>
        <w:br/>
        <w:t>басшылары қатысты. Отырыста Үкімет</w:t>
        <w:br/>
        <w:t>басшысы баяндама жасады.</w:t>
        <w:br/>
        <w:t>жж</w:t>
        <w:br/>
        <w:t>бюджетті</w:t>
        <w:br/>
        <w:t>Маусым айының басында Астана</w:t>
        <w:br/>
        <w:t>қаласы мәслихатының УІ сессиясы болып</w:t>
        <w:br/>
        <w:t>өтті. Онда Қазақстан Республикасыны;</w:t>
        <w:br/>
        <w:t>рәміздері туралы мәселе қаралды"</w:t>
        <w:br/>
        <w:t>Күн тәртібіндегі осы мәселе бойын-</w:t>
        <w:br/>
        <w:t>ша Астана қаласының әкімі Иманғали</w:t>
        <w:br/>
        <w:t>Тасмағамбетов баяндама жасап, жаңа</w:t>
        <w:br/>
        <w:t>рәміздерге ақты сипатт рлі.</w:t>
        <w:br/>
        <w:t>Елтаңба сыртқы және ішкі сақинада</w:t>
        <w:br/>
        <w:t>құралған шеңбер түрінде келеді. Өзара</w:t>
        <w:br/>
        <w:t>үйлесім тапқан қос шеңбер өміршең даму</w:t>
        <w:br/>
        <w:t>мен мәңгілікті бейнелейді. Ішкі сақинаға</w:t>
        <w:br/>
        <w:t>шаңырақпен «құсқанаты» оюын біріктіру</w:t>
        <w:br/>
        <w:t>аркылы Бәйтерек сомдалған</w:t>
        <w:br/>
        <w:t>же</w:t>
        <w:br/>
        <w:t>Маусым айының ортасында Ақордада</w:t>
        <w:br/>
        <w:t>Елбасының катысуымен «Мәдени мұра»</w:t>
        <w:br/>
        <w:t>бағдарламасын жүзеге асыру жөніндегі</w:t>
        <w:br/>
        <w:t>қоғамдық кеңестің кеңейтілген отырысы</w:t>
        <w:br/>
        <w:t>өтті</w:t>
        <w:br/>
        <w:t>Кеңес отырысы басталмас бұрын</w:t>
        <w:br/>
        <w:t>Қазақстан Республикасының Президенті</w:t>
        <w:br/>
        <w:t>Нұрсұлтан Назарбаев Ақорда залын-</w:t>
        <w:br/>
        <w:t>да ұйымдастырылған «Мәдени мұра»</w:t>
        <w:br/>
        <w:t>бағдарламасы нәтижелерінің көрмесімен</w:t>
        <w:br/>
        <w:t>танысты.</w:t>
        <w:br/>
        <w:t>ТҮРІКМЕНСТАН</w:t>
        <w:br/>
        <w:t>Талғат</w:t>
        <w:br/>
        <w:t>барудағы</w:t>
        <w:br/>
        <w:t>Асылұлы,</w:t>
        <w:br/>
        <w:t>басты</w:t>
        <w:br/>
        <w:t>- Құрметті</w:t>
        <w:br/>
        <w:t>Түрікменстанға</w:t>
        <w:br/>
        <w:t>мақсатыңыз не еді?</w:t>
        <w:br/>
        <w:t>- Бұл сапарға барудағы басты мақсат -</w:t>
        <w:br/>
        <w:t>сол елдегі қандастарымыздың қал-жайын</w:t>
        <w:br/>
        <w:t>көру. Олардың артында Қазақстан деген</w:t>
        <w:br/>
        <w:t>өздерін іздейтін елі бар екенін білдіру.</w:t>
        <w:br/>
        <w:t>Бүгінде қырықтан астам мемле-</w:t>
      </w:r>
    </w:p>
    <w:p>
      <w:r>
        <w:t>кетте қазақтар қоныстанған. Олардың</w:t>
        <w:br/>
        <w:t>біразымен қарым-катынасымыз жақсы</w:t>
        <w:br/>
        <w:t>орныққан. Ал, тәуелсіздік алған күннен</w:t>
        <w:br/>
        <w:t>бастап Түрікменстан өз шекарасына</w:t>
        <w:br/>
        <w:t>сркін кіріп-шығуды шектеді. Сол себепті</w:t>
        <w:br/>
        <w:t>ол жақтағы қандастарымызбен арамыз</w:t>
        <w:br/>
        <w:t>алшақтап қалған болатын.</w:t>
        <w:br/>
        <w:t>Міне, бүгінде Елбасымыз</w:t>
        <w:br/>
        <w:t>Н.Ә.Назарбаевтың Ашхабадка жасаған</w:t>
        <w:br/>
        <w:t>ресми сапарлары оң нәтиже беріп, біздің</w:t>
        <w:br/>
        <w:t>де ол жақтағы бауырлармен көрісуімізге</w:t>
        <w:br/>
        <w:t>ықпалы тиіп отыр.</w:t>
        <w:br/>
        <w:t>2 Түрікменстанда қанша қазақ</w:t>
        <w:br/>
        <w:t>тұралы екен? Және олар қай өңірлерін</w:t>
        <w:br/>
        <w:t>мекендеген?</w:t>
        <w:br/>
        <w:t>Түрікменстанда бұрын 300</w:t>
        <w:br/>
        <w:t>мыңға жуық қандастарымыз тұрған</w:t>
        <w:br/>
        <w:t>болса, бүгінде солардың 60 мыңға</w:t>
        <w:br/>
        <w:t>жуығы тұрады. Олардың көпшілігі 1928-</w:t>
        <w:br/>
        <w:t>1931 жылдары Қазақстанда басталған</w:t>
        <w:br/>
        <w:t>ашаршылықтан бас сауғалап барғандар.</w:t>
        <w:br/>
        <w:t>Сол барғаннан қазақтар тұрақты орын</w:t>
        <w:br/>
        <w:t>тауып қоныстанған. Кеңес дәуірі кезінде</w:t>
        <w:br/>
        <w:t>қазақтар ұлттық құрамы жағынан</w:t>
        <w:br/>
        <w:t>төртінші орында болыпты. Бұрынғы</w:t>
        <w:br/>
        <w:t>Красноволск, қазіргі Түрікменбашы</w:t>
        <w:br/>
        <w:t>қаласында тұратын халықтың 80 пайызын</w:t>
        <w:br/>
        <w:t>қазактар құрапты. Сонымен бірге Ташауз,</w:t>
        <w:br/>
        <w:t>Мары, Чарджоу облыстары мен Ашхабад</w:t>
        <w:br/>
        <w:t>қаласында қоныстанған. Ал, Балқан вило-</w:t>
        <w:br/>
        <w:t>ятында 20-25 мың кандастарымыз тұрады</w:t>
        <w:br/>
        <w:t>екен. Олар үшін Түрікменстандағы</w:t>
        <w:br/>
        <w:t>Қазақстан Республикасының Елшілігінің</w:t>
        <w:br/>
        <w:t>есігі әрдайым ашық. Елшіліктегі біздің</w:t>
        <w:br/>
        <w:t>елшіміз Мұрат Атанов көптеген игі істер</w:t>
        <w:br/>
        <w:t>атқарған. (Өкінішке қарай біз осы са-</w:t>
        <w:br/>
        <w:t>пардан қайтып оралғаннан кейін көп</w:t>
        <w:br/>
        <w:t>ұзамай елшіміз Мұрат Атанов кенеттен</w:t>
        <w:br/>
        <w:t>қайтыс болды. Ол Түрікменстандағы</w:t>
        <w:br/>
        <w:t>бүкіл ағайындарымыздың ерекше</w:t>
        <w:br/>
        <w:t>ризашылығына бөленген кісі еді).</w:t>
        <w:br/>
        <w:t>САПАРЫ</w:t>
        <w:br/>
        <w:t>ырлы еңбек етуде. Өндірістің дирек-</w:t>
        <w:br/>
        <w:t>торы Артық есімді түрікмен қызы бізбен</w:t>
        <w:br/>
        <w:t>әңгімесінде қазақ ұлтының өкілдеріне</w:t>
        <w:br/>
        <w:t>риза екендігін айтты. - Қазақтар өте</w:t>
        <w:br/>
        <w:t>еңбекқор халық. Олармен бірнеше жыл-</w:t>
        <w:br/>
        <w:t>дардан бері бірге жасасып, бірге еңбек</w:t>
        <w:br/>
        <w:t>етіп келемін. Олардың шыншылдығы мен</w:t>
        <w:br/>
        <w:t>еңбекқорлығына алғысымды білдіремін,</w:t>
        <w:br/>
        <w:t>деп әңгіме арасында өз пікірін білдірді</w:t>
        <w:br/>
        <w:t>- Ол жақтағы ШНМЛЛЫн</w:t>
        <w:br/>
        <w:t>басты. проблемалық мәселелерін</w:t>
        <w:br/>
        <w:t>тоқталсаңыз.</w:t>
        <w:br/>
        <w:t>- Басты</w:t>
      </w:r>
    </w:p>
    <w:p>
      <w:r>
        <w:t>проблема - оку-білім</w:t>
        <w:br/>
        <w:t>мәселелері. Бүгінде бұрынғы қазақ</w:t>
        <w:br/>
        <w:t>мектептері түгел жабылған, Бәрі де</w:t>
        <w:br/>
        <w:t>түрікменше оқиды. Оқу бағдарламалары</w:t>
        <w:br/>
        <w:t>мүлдем бөлек. Мектептері 9 жылдық, енді</w:t>
        <w:br/>
        <w:t>10 жылдыққа өткелі жатыр екен. Ол жакта</w:t>
        <w:br/>
        <w:t>білім алып, і:</w:t>
        <w:br/>
        <w:t>орнына келген талапкерлердің оқуға түсуі</w:t>
        <w:br/>
        <w:t>үлкен проблема,</w:t>
        <w:br/>
        <w:t>Ал, баспасөз мәселесі әлдеқашан</w:t>
        <w:br/>
        <w:t>тоқтап қалған. Қазақстанның Маңғыстау</w:t>
        <w:br/>
        <w:t>облысының облыстық телевидениесінің</w:t>
        <w:br/>
        <w:t>арнасын ғана көреді екен. Жастардың көбі</w:t>
        <w:br/>
        <w:t>ана тілдерінен біртіндеп алшақтап бара</w:t>
        <w:br/>
        <w:t>жатқаны байқалды.</w:t>
        <w:br/>
        <w:t>Өткен жылы екі ел Президенттерінің</w:t>
        <w:br/>
        <w:t>кездесуінде Түрікменбашы каласынан 1</w:t>
        <w:br/>
        <w:t>қазақ мектебін ашуға кол қойылған бола-</w:t>
        <w:br/>
        <w:t>тып. Оған қаржыны Қазақстан тарапынан</w:t>
        <w:br/>
        <w:t>болатыны айтылған. Бұл мектепті мектеп-</w:t>
        <w:br/>
        <w:t>интернаг етіп ашу көзделіп отыр. Себебі,</w:t>
        <w:br/>
        <w:t>со елдегі бүкіл қазак балалары окиты;</w:t>
        <w:br/>
        <w:t>білім ордасы болмақ. Тіпті Қазақс %</w:t>
        <w:br/>
        <w:t>өз бағдарламасы мен мұғалімдерін ап</w:t>
        <w:br/>
        <w:t>рып оқытса да, ол ел келісіп отыр. Енді</w:t>
        <w:br/>
        <w:t>екі елдің Білім министрліктері келісім-</w:t>
        <w:br/>
        <w:t>шартқа отырулары керек. Бұл тез арада</w:t>
        <w:br/>
        <w:t>кезегін күттірмейтін өзекті маселе.</w:t>
        <w:br/>
        <w:t>- Ол жақта қазақтардың басын</w:t>
        <w:br/>
        <w:t>қосатын ресми орталық бар ма?</w:t>
        <w:br/>
        <w:t>- Жоқ. Себебі Түрікменстанның өз</w:t>
        <w:br/>
        <w:t>ішкі саясатына ешкім араласа алмай-</w:t>
        <w:br/>
        <w:t>ды. Сондықтан бүгінге дейін ұлттық</w:t>
        <w:br/>
        <w:t>мәдениет орталығы жоқ. Ал, қазір қарым-</w:t>
        <w:br/>
        <w:t>қатынасымыздың жақсара бастауы</w:t>
        <w:br/>
        <w:t>себепті. Түрікменстанға Елбасымыздың</w:t>
        <w:br/>
        <w:t>Түрікменстандағы елшілігіміз көршілес сапарынан соң, ол елдегі Қазақстан</w:t>
        <w:br/>
        <w:t>5 облыска 5 күнге кіріп-шығуға виза алмай- елшілігінің қолдауымен жуық уақытта</w:t>
        <w:br/>
        <w:t>ды, бір айға виза тегін беріледі екен. Қазақ мәдениет орталығы ашылуы</w:t>
        <w:br/>
        <w:t>жоспарланып қойылыпты. Бұйыртса</w:t>
        <w:br/>
        <w:t>орталықтын ашылу рәсімі де алыс емес</w:t>
        <w:br/>
        <w:t>“қалашығында 2000-ға жуық халық тұрады сияқты. Қазақ мәдениет орталығы ашыл-</w:t>
        <w:br/>
        <w:t>7 екен. Соның 90 пайызы казақтар. Ол жер Са. бәріміз де қарап қалмай, ол жақтағы</w:t>
        <w:br/>
        <w:t>бүкіл Түрікме бауырларымызға рухани көмек беру па-</w:t>
        <w:br/>
        <w:t>БАНЫ Иа рызымыз. 5</w:t>
        <w:br/>
        <w:t>Түрікменбашы қаласына жақын</w:t>
        <w:br/>
        <w:t>жерде орналаскан «Аққулы Маяк»</w:t>
        <w:br/>
        <w:t>“назарларыңызға.</w:t>
        <w:br/>
        <w:t>ұсынып отырмыз. |</w:t>
        <w:br/>
        <w:t>- Түрікменетанның әле</w:t>
        <w:br/>
        <w:t>номикалық жағдайлары жайлы не</w:t>
        <w:br/>
        <w:t>ыңыз?</w:t>
      </w:r>
    </w:p>
    <w:p>
      <w:r>
        <w:t>жы.</w:t>
        <w:br/>
        <w:t>ЖІ 15/54)2008/16</w:t>
        <w:br/>
        <w:t>АЛТЫН БЕСІК - АТАМЕКЕН</w:t>
        <w:br/>
        <w:t>зан азық-түлік келеді. Сонда біздің ауыл</w:t>
        <w:br/>
        <w:t>шаруашылығы өнімдерінің бәсексге</w:t>
        <w:br/>
        <w:t>қабілеттілігі сынға түседі. Жұрт арзан</w:t>
        <w:br/>
        <w:t>өнімге ұмтылады, өнімі өтпей қалған</w:t>
        <w:br/>
        <w:t>талай шаруашылық, талай фермер бан-</w:t>
        <w:br/>
        <w:t>крот болуы да мүмкін. Сондай қауіп бар</w:t>
        <w:br/>
        <w:t>екен деп біз есік-тереземізді қымтап</w:t>
        <w:br/>
        <w:t>отыра алмаймыз. Бүкіл әлемнің базары-</w:t>
        <w:br/>
        <w:t>на түсіп, бағымызды сынап, барымыз-</w:t>
        <w:br/>
        <w:t>ды ортаға салып жарысуымыз, қатардан</w:t>
        <w:br/>
        <w:t>қалмауға тырысуымыз, тіпті озуымыз</w:t>
        <w:br/>
        <w:t>керек. Сол жарысқа қосылу арқылы</w:t>
        <w:br/>
        <w:t>Батыс</w:t>
        <w:br/>
        <w:t>| жаңғыртылып, 30-ға жуық қалашықтарда,</w:t>
        <w:br/>
        <w:t>біз өз жұмысымызды жақсартамыз, өз</w:t>
        <w:br/>
        <w:t>тауарларымыздың сапасын арттырамыз.</w:t>
        <w:br/>
        <w:t>ВТО-ға өту бізге сол үшін керек. Ұлттың</w:t>
        <w:br/>
        <w:t>сынға түсетін бір тұсы да осы.</w:t>
        <w:br/>
        <w:t>Ж.Шаштайұлы: Сіздің баста-</w:t>
        <w:br/>
        <w:t>маңызбен қолға алынған “Мәдени</w:t>
        <w:br/>
        <w:t>мұра” бағдарламасы біздің ұлттық ру-</w:t>
        <w:br/>
        <w:t>хани өрлеуімізге ерекше серпін беріп</w:t>
        <w:br/>
        <w:t>отыр. Осы бағдарламаның орындалу</w:t>
        <w:br/>
        <w:t>барысы жөнінде не дер едіңіз?</w:t>
        <w:br/>
        <w:t>-- Негізінен алғанда жұмыс</w:t>
        <w:br/>
        <w:t>көңілдегідей жүріп жатыр. Бір ғана</w:t>
        <w:br/>
        <w:t>бағытты - кігап шығару ісін, соның бір</w:t>
        <w:br/>
        <w:t>ғана саласын - жүз томдық “Бабалар</w:t>
        <w:br/>
        <w:t>сөзі” деген қазақ фольклорының жинағын</w:t>
        <w:br/>
        <w:t>алайықшы. Фольклорын жүз томға жинап,</w:t>
        <w:br/>
        <w:t>бастырып жатқан бізден басқа ел бар ма</w:t>
        <w:br/>
        <w:t>екен әлемде өзі? Дүние жүзі әдебиетінің</w:t>
        <w:br/>
        <w:t>ең таңдаулы туындыларын жүз томға</w:t>
        <w:br/>
        <w:t>біріктіріп, ана тілімізге аударып, жариялап</w:t>
        <w:br/>
        <w:t>жатқанымыз да жарқын жетістігіміз. Осы</w:t>
        <w:br/>
        <w:t>жылдар ішінде қаншама жәдігерліктеріміз</w:t>
        <w:br/>
        <w:t>жаңартылды, бұрын беймәлім болып кел-</w:t>
        <w:br/>
        <w:t>тен қаншама кұнды құжаттар табылды.</w:t>
        <w:br/>
        <w:t>Өткен төрт жыл ішінде Қытай,</w:t>
        <w:br/>
        <w:t>Монғолия, Түркия, Египет елдері мен</w:t>
        <w:br/>
        <w:t>Еуропадағы Париж, Мадрид,</w:t>
        <w:br/>
        <w:t>Берлиннің Ұлттық кітапханаларынан,</w:t>
        <w:br/>
        <w:t>Ватиканның | құпия мұрағатынан</w:t>
        <w:br/>
        <w:t>халқымыздың көне тарихына қатысты</w:t>
        <w:br/>
        <w:t>5 мыңнан астам сирек колжазбалардың</w:t>
        <w:br/>
        <w:t>көшірмелері әкелінді.</w:t>
        <w:br/>
        <w:t>Осы кезеңде ел аумағындағы іргелі</w:t>
        <w:br/>
        <w:t>35 тарихи және мәдениет ескерткіші</w:t>
      </w:r>
    </w:p>
    <w:p>
      <w:r>
        <w:t>қоныстар мен қорғандарда археологиялық</w:t>
        <w:br/>
        <w:t>зерттеу жүргізілді. Қазақстаннын тарихи</w:t>
        <w:br/>
        <w:t>қалалары мен этномәдени орталықтарын</w:t>
        <w:br/>
        <w:t>жаңғырту, туризм инфрақұрылымын кұ)</w:t>
        <w:br/>
        <w:t>және халыкаралық туризм жүйесіне кіру</w:t>
        <w:br/>
        <w:t>7 М3 (34) 2008 / 8</w:t>
        <w:br/>
        <w:t>жұмыстары қолға алынды.</w:t>
        <w:br/>
        <w:t>Бағдарлама аясында | Дамаск</w:t>
        <w:br/>
        <w:t>қаласында әл-Фарабидің кесенесі мен</w:t>
        <w:br/>
        <w:t>Этномәдени орталығын салу, сол қаладағы</w:t>
        <w:br/>
        <w:t>Бейбарыс сұлтанның кесенесін және Кар</w:t>
        <w:br/>
        <w:t>қаласындағы Бейбарыс мешітін қалыпқа</w:t>
        <w:br/>
        <w:t>келтіру, Дамаск қаласында әл-Фараби мен</w:t>
        <w:br/>
        <w:t>Бейбарысқа монумент ескерткіш орнату</w:t>
        <w:br/>
        <w:t>шаралары қолға алынды.</w:t>
        <w:br/>
        <w:t>Біз тарихи жадымызды жаңғырту</w:t>
        <w:br/>
        <w:t>арқылы ұлттық мақтаныш сезімін,</w:t>
        <w:br/>
        <w:t>қазақстандық отаншылдық сезімін</w:t>
        <w:br/>
        <w:t>орнықтырамыз. Тек бір айтарым:</w:t>
        <w:br/>
        <w:t>науқаншылдыққа салынбау керек, қай</w:t>
        <w:br/>
        <w:t>жұмысты да шын кәсіби денгейде, нағыз</w:t>
        <w:br/>
        <w:t>ғылыми негізде жүргізу керек.</w:t>
        <w:br/>
        <w:t>Ж.Шаштайұлы: Астанаға кел</w:t>
        <w:br/>
        <w:t>ген сайын архитектуралық жана</w:t>
        <w:br/>
        <w:t>шешімдерді көресің. Көресің де елорда-</w:t>
        <w:br/>
        <w:t>лыз үшін қуанасың, мақтанасың. е</w:t>
        <w:br/>
        <w:t>- Астананы көшіруді Қазақстанны</w:t>
        <w:br/>
        <w:t>жаңа талпынысының бір белгісі бола-</w:t>
        <w:br/>
        <w:t>ды деп қарадым. Қаныш Сәтбаевтың</w:t>
        <w:br/>
        <w:t>айткан сөзін де ескердім. Кейбір акпарат</w:t>
        <w:br/>
        <w:t>құралдарына ұсыныс жасадым: “Осыны</w:t>
        <w:br/>
        <w:t>айтайықшы, жазайықшы, ел не дер екен?”</w:t>
        <w:br/>
        <w:t>деп. Әуслде сл онша елеңдей қоймады.</w:t>
        <w:br/>
        <w:t>Денугагтармен де сөйлестім. Олар да</w:t>
        <w:br/>
        <w:t>қозғала қоймады. Алматыға қарасақ</w:t>
        <w:br/>
        <w:t>жағдай анау. Таудың қуысына сыймай</w:t>
        <w:br/>
        <w:t>отырған қала, қыста ауасы көк түтін.</w:t>
        <w:br/>
        <w:t>Былай қарай шығайын десең Қаскелеңге</w:t>
        <w:br/>
        <w:t>тірелесің, мына жағында Талғар. Баяғыда</w:t>
        <w:br/>
        <w:t>Ақмешіттен көшіп келгенде Іленің бойын-</w:t>
        <w:br/>
        <w:t>да жаңа қала салмақ болған, вокзалының</w:t>
        <w:br/>
        <w:t>орнына дейін бар. Өте жақсы идея, бірақ,</w:t>
        <w:br/>
        <w:t>жүзеге аспай қалған. Сонан болашақ аста-</w:t>
        <w:br/>
        <w:t>на болатын жерді қарастыра бастадым.</w:t>
        <w:br/>
        <w:t>Ел ортасы - Жезқазған. Жер жағдайы</w:t>
        <w:br/>
        <w:t>онша емес. Қарағандыны да, Актөбені</w:t>
        <w:br/>
        <w:t>де, Көкшетауды да қарадық, айналып</w:t>
        <w:br/>
        <w:t>келгенде Есілдің бойында тұрғап, баяғы</w:t>
        <w:br/>
        <w:t>Геродот айтатын Батыстан Шығысқа б,</w:t>
        <w:br/>
        <w:t>ратын жолдың бойында жатқан Ақмо: ф</w:t>
        <w:br/>
        <w:t>тоқтадық.</w:t>
        <w:br/>
        <w:t>Астана деген ғұндардың тілінде Ба-</w:t>
        <w:br/>
        <w:t>тыс орталық деген мағына береді екен,</w:t>
        <w:br/>
        <w:t>Ол кезде мен оны білген жокпын. Ең ба-</w:t>
      </w:r>
    </w:p>
    <w:p>
      <w:r>
        <w:t>стысы тоғыз жолдың торабында тұрған</w:t>
        <w:br/>
        <w:t>қала деп қарадық. Жалпы, әлемдегі үлгі-</w:t>
        <w:br/>
        <w:t>қалып бойынша қала астана болу үшін</w:t>
        <w:br/>
        <w:t>32 талапқа жауап беруі керек екен. Соған</w:t>
        <w:br/>
        <w:t>көбірек сай келген осы Ақмола болды.</w:t>
        <w:br/>
        <w:t>Оның үстіне мына жағдайды да ескердік.</w:t>
        <w:br/>
        <w:t>Егемендіктің бас жағында осы өңірдің</w:t>
        <w:br/>
        <w:t>халқы көбірек қобалжып еді. Кеңес одағы</w:t>
        <w:br/>
        <w:t>құлап қалғаннан кейін үйдің үстіндегі</w:t>
        <w:br/>
        <w:t>шатырын алып кеткендей болып, әркім</w:t>
        <w:br/>
        <w:t>әр нәрсе айтып, көршілеріміздегі кейбір</w:t>
        <w:br/>
        <w:t>көкезулер жерді дау-дамайға сала бастаған</w:t>
        <w:br/>
        <w:t>соң әлгіндей әңгіменің бәрінің басына су</w:t>
        <w:br/>
        <w:t>құю үшін осындай шешім қабылдадым.</w:t>
        <w:br/>
        <w:t>Әрең дегенде Парламенттен өткіздік</w:t>
        <w:br/>
        <w:t>Жарайды, қол көтере салайықшы деген</w:t>
        <w:br/>
        <w:t>казақтың кең пейілділігі де көмектесті.</w:t>
        <w:br/>
        <w:t>Қазақстанның бар тарапынан ел жи-</w:t>
        <w:br/>
        <w:t>налып, халықтың басы бірікті осы жерде.</w:t>
        <w:br/>
        <w:t>Қазақтың басы өсті осы жерде. Мен Аста-</w:t>
        <w:br/>
        <w:t>дар қатарынан 950 студент қабылданды,</w:t>
        <w:br/>
        <w:t>оның ішінде 2 пайыздық квота бойынша</w:t>
        <w:br/>
        <w:t>оқуға түскендер - 598 адам. 2007 жылғы</w:t>
        <w:br/>
        <w:t>8 маусымдағы Қазақстан Республикасы</w:t>
        <w:br/>
        <w:t>Үкіметінің қаулысында шетелдегі қазақ</w:t>
        <w:br/>
        <w:t>диаспорасы өкілдері мен оралмандар-</w:t>
        <w:br/>
        <w:t>ды жоғары оқу орындарының дайындық</w:t>
        <w:br/>
        <w:t>бөлімдерінде оқыту үшін 1500 орын</w:t>
        <w:br/>
        <w:t>қарастырылған. Күләш Шәмшидинова</w:t>
        <w:br/>
        <w:t>сол орынның өзіне шетелдегі қазақ бала-</w:t>
        <w:br/>
        <w:t>лары толық келмейтінін қынжыла айтты.</w:t>
        <w:br/>
        <w:t>Тіл комитетінің торағасы Ерден Қажыбек</w:t>
        <w:br/>
        <w:t>шеттегі отандастарымыз үшін ашылған</w:t>
        <w:br/>
        <w:t>порталдың (ТИ.боу.Кә) мүмкіндігін әсерлі</w:t>
        <w:br/>
        <w:t>әңгімелеп берді. Аудиокітаптар, алғашқы</w:t>
        <w:br/>
        <w:t>томы жарық көріп үлгерген бейнеэнци-</w:t>
        <w:br/>
        <w:t>клопедия өз алдына бір төбе, Біраз жыл</w:t>
        <w:br/>
        <w:t>Еуропа қазақтарына жетекшілік жасаған</w:t>
        <w:br/>
        <w:t>кадірменді ағамыз Абдрахман Шетин осы</w:t>
        <w:br/>
        <w:t>ақтан бір мәдени орталық ашу мәселесін</w:t>
        <w:br/>
        <w:t>ғы да көтерді. Біраз кісілер Қазақстапға</w:t>
        <w:br/>
        <w:t>көшіп бару, жұмысқа орналасу жөніндегі</w:t>
        <w:br/>
        <w:t>қиындықтарды көлденең тартады. Шынын</w:t>
        <w:br/>
        <w:t>айтқанда, солардың біразы білместіктен</w:t>
        <w:br/>
        <w:t>айтылатын сияқты. “Зейнетақымыз небәрі</w:t>
        <w:br/>
        <w:t>800 суро, Қазақстанда онымен қалай жан</w:t>
        <w:br/>
        <w:t>қтаймыз?? дейді мұндағылар. Айы-</w:t>
        <w:br/>
        <w:t>на 150 мың тенгелік зейнетақыға бізде</w:t>
        <w:br/>
        <w:t>жансақтау қиын дегенді бұл кісілерге кім</w:t>
        <w:br/>
        <w:t>айтып жүргенін біле алмадық. Даниялық</w:t>
        <w:br/>
        <w:t>Аюби бауырымыз бүйректен сирақ</w:t>
        <w:br/>
        <w:t>шығарып жүретін жылдағы әдетіне ба-</w:t>
        <w:br/>
        <w:t>сты. “Еуропада қайтыс болған адамдар-</w:t>
        <w:br/>
        <w:t>ды атамекенге апарып жерлеуді үкіметтің</w:t>
        <w:br/>
        <w:t>Ұйымдастыруына бола ма? Мына</w:t>
        <w:br/>
        <w:t>Түркия сөйтеді” дейді. Тіршілікті жанға</w:t>
        <w:br/>
        <w:t>жайлырақ, жылырақ жерде сүрейік, кейін</w:t>
      </w:r>
    </w:p>
    <w:p>
      <w:r>
        <w:t>сүйегіміз елде қалсын деудің жөні қалай</w:t>
        <w:br/>
        <w:t>болар екен? Түркия сөйтсе, бұл жақта 5-6</w:t>
        <w:br/>
        <w:t>миланондай түрік бар, оның өзінде де бұл</w:t>
        <w:br/>
        <w:t>іспен үкімет емес, коммерциялық фирма-</w:t>
        <w:br/>
        <w:t>лар айналысады. Мұндағы ағайындардың</w:t>
        <w:br/>
        <w:t>жиі айтатыны - қазақ алфавитін латын</w:t>
        <w:br/>
        <w:t>жазуына көшіру. Осы тұста сөз алып,</w:t>
        <w:br/>
        <w:t>тиісінше түсіндірме жасауға, қай заманда</w:t>
        <w:br/>
        <w:t>да, қай қоғамда да ел диаспораға емес, ди-</w:t>
        <w:br/>
        <w:t>аспора елге бейімделуі керектігін айтуға</w:t>
        <w:br/>
        <w:t>тура келді</w:t>
        <w:br/>
        <w:t>Ассимиляция - Еуропа қазақтары</w:t>
        <w:br/>
        <w:t>үшін аса алаңдатарлық қатер. Тиісті зерт-</w:t>
        <w:br/>
        <w:t>теулер диаспора жастары этносаралық</w:t>
        <w:br/>
        <w:t>МЕНІҢ ЕЛІМ - ҚАЗАҚСТАН</w:t>
        <w:br/>
        <w:t>некеге бейтарап немесе дұрыс</w:t>
        <w:br/>
        <w:t>қарайтынын, бұл әркімнің оз шаруа-</w:t>
        <w:br/>
        <w:t>сы деп есептейтінін көрестеді. Алайда,</w:t>
        <w:br/>
        <w:t>үлкендер жағы моноэтностық некені</w:t>
        <w:br/>
        <w:t>қалайды. Қазақстанымыз тәуелсіздік</w:t>
        <w:br/>
        <w:t>алмай тұрғанда, тарихи отанымызбен</w:t>
        <w:br/>
        <w:t>байланысымыз болмай тұрғанда қан</w:t>
        <w:br/>
        <w:t>араластырмауға тырысушы едік, қазақ</w:t>
        <w:br/>
        <w:t>пен қазақтың арасы жақындай түскен</w:t>
        <w:br/>
        <w:t>казіргі кезде жастарымыздың неге</w:t>
        <w:br/>
        <w:t>өйтетінін түсінбейміз. деп қиналады</w:t>
        <w:br/>
        <w:t>бізбен сөйлескен аға-апаларымыз. Диа-</w:t>
        <w:br/>
        <w:t>спора жастарының ділі шатыс болған</w:t>
        <w:br/>
        <w:t>соң тілі де шатыс. Әр елдің қазақ бала-</w:t>
        <w:br/>
        <w:t>лары сол елдің тілінде сөйлеуге бейім.</w:t>
        <w:br/>
        <w:t>Өзара французша, немісше, шведше,</w:t>
        <w:br/>
        <w:t>ағылшынша Тіл қатысады, бір-бірімен</w:t>
        <w:br/>
        <w:t>танысар тұста түрікшеге ауысады, бізбен</w:t>
        <w:br/>
        <w:t>қазақша сөйлескен болады. Соған да</w:t>
        <w:br/>
        <w:t>куанасың. Астананын, Алматының өзінде</w:t>
        <w:br/>
        <w:t>қазақ мектебінде оқитып балалардың</w:t>
        <w:br/>
        <w:t>өзі үзіліске шыға сала орысша сайрай</w:t>
        <w:br/>
        <w:t>жөнелетінін білетін біздероларды жазғыра</w:t>
        <w:br/>
        <w:t>да алмаймыз ғой. Біраз кісілер мынадай</w:t>
        <w:br/>
        <w:t>сөздер айтады: “Біз өзіміз қазақ тілінде</w:t>
        <w:br/>
        <w:t>сөйлейміз. Ал балаларымыз қазірдің</w:t>
        <w:br/>
        <w:t>өзінде сөйлемейді. Оқудың мүмкіндігі</w:t>
        <w:br/>
        <w:t>жоқ”; “Біз қазақ тілінде - ата-аналарымыз</w:t>
        <w:br/>
        <w:t>үйреткен тілде сөйлейміз. Алайда, кей</w:t>
        <w:br/>
        <w:t>кездері түрік тіліне көшеміз. Балалар</w:t>
        <w:br/>
        <w:t>қазірдің өзінде суропалық тілде сөйлейді”;</w:t>
        <w:br/>
        <w:t>“Қазақ тілін жап-жақсы түсінеміз, бірак</w:t>
        <w:br/>
        <w:t>еркін жауап бере алмаймыз”. Тағы бір</w:t>
        <w:br/>
        <w:t>қандасымыз “Қазақстанда болғанда мен</w:t>
        <w:br/>
        <w:t>қазақ тілін сондағы қазақтардан артық</w:t>
        <w:br/>
        <w:t>білетініме таңғалдым. Осы жақта жүріп</w:t>
        <w:br/>
        <w:t>40 жылда өз тілімді қалай ұмытпағаныма</w:t>
        <w:br/>
        <w:t>өзім де таңмын”, дейді. Негізінде, мұнда</w:t>
        <w:br/>
        <w:t>10-14 жасқа дейінгі балалардың дені</w:t>
        <w:br/>
        <w:t>қазақ тілін білмейді десе де болады.</w:t>
        <w:br/>
        <w:t>Мұнан кейін намысқа тырысып, үйреніп</w:t>
        <w:br/>
        <w:t>алып кететіндері көп. Осы орайда шеттегі</w:t>
        <w:br/>
        <w:t>қазақтардың шын мәніндегі баға жетпес.</w:t>
        <w:br/>
        <w:t>олжасына айналып отырған “Каспионст”</w:t>
        <w:br/>
        <w:t>арнасының танымдық қызметін артты-</w:t>
        <w:br/>
        <w:t>ра түсу қажеттігі айқын көрінеді. Осы</w:t>
      </w:r>
    </w:p>
    <w:p>
      <w:r>
        <w:t>арнада шетел қазақтарына арналған тіл</w:t>
        <w:br/>
        <w:t>оқыту хабарлары ұйымдастырылғаны</w:t>
        <w:br/>
        <w:t>жөн сияқты. “Біз “Каспионет” арнасын</w:t>
        <w:br/>
        <w:t>тамашалаймыз, айтыстарды, концерттерді</w:t>
        <w:br/>
        <w:t>көреміз, ал жаңалықтарды қарамаймыз.</w:t>
        <w:br/>
        <w:t>Мультфильмдер көрсетсе ғой, олар біздің</w:t>
        <w:br/>
        <w:t>балаларымызға қазақ тіліп үйренуге</w:t>
        <w:br/>
        <w:t>көмектесер еді”, дейді қандастарымыздың</w:t>
        <w:br/>
        <w:t>тағы бірі.</w:t>
        <w:br/>
        <w:t>Әрине, құрылтай тек проблема</w:t>
        <w:br/>
        <w:t>көтеретін, соны шешудің жолдарын ғана</w:t>
        <w:br/>
        <w:t>іздестіретін жер емес. Құрылтай тарихи</w:t>
        <w:br/>
        <w:t>отанын сағынған жұртшылыққа туған</w:t>
        <w:br/>
        <w:t>жердін сырлы саздарын жеткізуімен, өрелі</w:t>
        <w:br/>
        <w:t>колөнерін көрсетуімен де құнды. Қолөнер,</w:t>
        <w:br/>
        <w:t>кітап көрмелерін Президент Әкімшілігі</w:t>
        <w:br/>
        <w:t>Ішкі саясат бөлімі меңгерушісінің</w:t>
        <w:br/>
        <w:t>орынбасары, танымал жазушы, Әлібек</w:t>
        <w:br/>
        <w:t>Асқаров ашып, сөз сөйледі. Қазақстан</w:t>
        <w:br/>
        <w:t>әртістерінің мерекелік концертінде өнер</w:t>
        <w:br/>
        <w:t>көрсеткен Мұрат Ахмадиев, Мақпал</w:t>
        <w:br/>
        <w:t>Жүнісова, Рамазан Стамғазиев сияқты та-</w:t>
        <w:br/>
        <w:t>нымал шеберлердің таланты құрылтайға</w:t>
        <w:br/>
        <w:t>қатысушыларды тәнгі еткенін разылықпен</w:t>
        <w:br/>
        <w:t>айтар едік. Жас әнші Нұржан Жанпейісов,</w:t>
        <w:br/>
        <w:t>таланттыжасбиші Мақпал Садықова өнері</w:t>
        <w:br/>
        <w:t>де көпшілік көңілінен шықты. Концерттің</w:t>
        <w:br/>
        <w:t>әсерлілігі сондай, біраз тұста жастар</w:t>
        <w:br/>
        <w:t>залмен шектеліп қалмай тура сахнаға</w:t>
        <w:br/>
        <w:t>шығып билеп те кетті. Қайта-қайта дуыл-</w:t>
        <w:br/>
        <w:t>дата қол соғып, қимай-қимай қоштасты</w:t>
        <w:br/>
        <w:t>қандастарымыз. Залдағы ағайынның</w:t>
        <w:br/>
        <w:t>талайының жанарына жас үйірілді.</w:t>
        <w:br/>
        <w:t>Еуропақазақтары мәдениорталықтары</w:t>
        <w:br/>
        <w:t>үйлестіру кеңесінің жаңа төрағасы бо-</w:t>
        <w:br/>
        <w:t>лып осы жақтағы белгілі саясаттанушы,</w:t>
        <w:br/>
        <w:t>түрколог ғалым Абдулқайым Кежиси сай-</w:t>
        <w:br/>
        <w:t>ланды.</w:t>
        <w:br/>
        <w:t>Дүниежүзі қазақтары қауымдастығы</w:t>
        <w:br/>
        <w:t>Төрағасының бірінші орынбасары Талғат</w:t>
        <w:br/>
        <w:t>Мамашев 2009 жылғы кіші құрылтай Лон-</w:t>
        <w:br/>
        <w:t>донда, ал 2010 жылғы кіші құрылтай Ве-</w:t>
        <w:br/>
        <w:t>нада өтетін болып шешілгенін хабарлады.</w:t>
        <w:br/>
        <w:t>Бұл әбден-ақ орынды. Еуропаның төбе биі</w:t>
        <w:br/>
        <w:t>атанатын сол жылы Еуропа қазақтарының</w:t>
        <w:br/>
        <w:t>ЕҚЫҰ штаб-пәтері орналасқан қалада</w:t>
        <w:br/>
        <w:t>басқосуы қай жағынан да жарасымды</w:t>
        <w:br/>
        <w:t>шықпақ.</w:t>
        <w:br/>
        <w:t>Құрылтайдың қонақтардың келуінен,</w:t>
        <w:br/>
        <w:t>қайтуына дейін бас-аяғы бес күнге со-</w:t>
        <w:br/>
        <w:t>зылуы бізге Ослоның әсем орында-</w:t>
        <w:br/>
        <w:t>рын, көрген жанды қайран қалдырмай</w:t>
        <w:br/>
        <w:t>қоймайтын табиғат кереметі - фьордтар-</w:t>
        <w:br/>
        <w:t>ды емін-еркін тамашалауға мүмкіндік</w:t>
        <w:br/>
        <w:t>берді.</w:t>
        <w:br/>
        <w:t>М8 (24) 2008 /15</w:t>
      </w:r>
    </w:p>
    <w:p>
      <w:r>
        <w:t>АЛТЫН БЕСІК - ЖЕР ЖҮЗІ</w:t>
        <w:br/>
        <w:t>айналысушы едім. Сол жақта тоқыған киіз</w:t>
        <w:br/>
        <w:t>үй есігінің үстіне ілінетін, әлі өңі таймаған</w:t>
        <w:br/>
        <w:t>мына кілем секілді тоқылған затты да</w:t>
        <w:br/>
        <w:t>көрмеге ала келдім. Бүгін өзіммен кілем</w:t>
        <w:br/>
        <w:t>тоқитын арнайы қондырғымды алып кеп,</w:t>
        <w:br/>
        <w:t>кілемді қалай тоқу керектігін де көрсетіп</w:t>
        <w:br/>
        <w:t>отырмын.</w:t>
        <w:br/>
        <w:t>"Жаңылай Ыбырайымқызы (Түркістан):</w:t>
        <w:br/>
        <w:t>- Ауғанстанда жағдайымыз соғысқа</w:t>
        <w:br/>
        <w:t>дейін жақсы болған. Баспанамыз, жеріміз,</w:t>
        <w:br/>
        <w:t>көп малымыз болды. Ерлер мақта, би-</w:t>
        <w:br/>
        <w:t>дай, пияз егіп, оны тапсыратын еді. Ал</w:t>
        <w:br/>
        <w:t>қыз-келіншектер кілем тоқумен айналы-</w:t>
        <w:br/>
        <w:t>сты. Соғыста шалым қайтыс болып, бала-</w:t>
        <w:br/>
        <w:t>шағамды алып, Иранға қашып өттік. Ол</w:t>
        <w:br/>
        <w:t>жерде 2жыл тұрғаннан кейін Қазақстаннан</w:t>
        <w:br/>
        <w:t>адамдар барып, көшіріп алып келді.</w:t>
        <w:br/>
        <w:t>Құдайға шүкір, қазір жағдайымыз жаман</w:t>
        <w:br/>
        <w:t>емес. Алғашқыда Ақтөбеге қоныстанған</w:t>
        <w:br/>
        <w:t>едік. Ол жақтағы оралмандардың жағдайы</w:t>
        <w:br/>
        <w:t>өте жақсы. Әкімдердің көмегі көп болды.</w:t>
        <w:br/>
        <w:t>Тағдырдың жазғаны шығар, аласа-</w:t>
        <w:br/>
        <w:t>шыран Заманда бір-бірімізден көз жа-</w:t>
        <w:br/>
        <w:t>зып қалған ағайындарымызбен қаншама</w:t>
        <w:br/>
        <w:t>жылдардан кейін Актөбеде қауыштық.</w:t>
        <w:br/>
        <w:t>Олар Қаракалпақстаннан көшіп ба-</w:t>
        <w:br/>
        <w:t>рыпты. Ағайындарымыздың көпшілігі</w:t>
        <w:br/>
        <w:t>Түркістанға көшіп келген соң, біз де өткен</w:t>
        <w:br/>
        <w:t>жылы соларға қосылдық.</w:t>
        <w:br/>
        <w:t>Жібін мақтадан ніріп, түрлі түске бояп,</w:t>
        <w:br/>
        <w:t>өзім қолдан тоқыған мына дастарханды</w:t>
        <w:br/>
        <w:t>осы көрмеге алып келдім. Қызым мен</w:t>
        <w:br/>
        <w:t>келінім де жүннен, мақтадан жіп иіріп,</w:t>
        <w:br/>
        <w:t>кілем, алаша т.б. заттар тоқиды. Қалдан</w:t>
        <w:br/>
        <w:t>Молдақанатқызы менің Ауғанстандағы</w:t>
        <w:br/>
        <w:t>құрбым еді, бүгін көріп, куанып тұрмын.</w:t>
        <w:br/>
        <w:t>Мәлік Хайрулла (Қарағанды облысы</w:t>
        <w:br/>
        <w:t>- Моңғолия қазағымын. 1991 жылы</w:t>
        <w:br/>
        <w:t>көшіп келдік. Жасым 38-де. Бір балам</w:t>
        <w:br/>
        <w:t>Моңғолияда, 5-еуі Қазақстанда дүниеге</w:t>
        <w:br/>
        <w:t>келді. Алла бұйыртса, бала тууды</w:t>
        <w:br/>
        <w:t>шектемейміз. Өзім мектепте өнер пәнінен,</w:t>
        <w:br/>
        <w:t>келіншегім музыкадан сабақ береді.</w:t>
        <w:br/>
        <w:t>Ұсташылық - ата-бабаларымыздан</w:t>
        <w:br/>
        <w:t>жалғасып келе жатқан мұра. Біз</w:t>
        <w:br/>
        <w:t>солардың сарқыншағымыз. Бүгінгі</w:t>
        <w:br/>
        <w:t>көрмеге ұлтымыздың ұсталық, зергерлік,</w:t>
        <w:br/>
        <w:t>композициялық мүсіндер мен сазды аспап-</w:t>
        <w:br/>
        <w:t>тарын алып келдім.</w:t>
        <w:br/>
        <w:t>Нақты сауданы кәсіп етпейміз. Алай-</w:t>
      </w:r>
    </w:p>
    <w:p>
      <w:r>
        <w:t>да, кейде ұсыныстар болса қабылдап,</w:t>
        <w:br/>
        <w:t>күн көріс үшін қобыз, домбыра, сыбызғы</w:t>
        <w:br/>
        <w:t>М3 (34) 2008 /20</w:t>
        <w:br/>
        <w:t>секілді</w:t>
        <w:br/>
        <w:t>аспаптарын жасаймыз.</w:t>
        <w:br/>
        <w:t>қазақтың ұлттық</w:t>
        <w:br/>
        <w:t>Өнердің дамуына мұндай іс-</w:t>
        <w:br/>
        <w:t>шаралардың берері көп. Ұлтымыздың</w:t>
        <w:br/>
        <w:t>шеттегі, іштегі неше түрлі киелі өнерін</w:t>
        <w:br/>
        <w:t>көріп,сүйсініп,өзімізгесабақалыптұрмыз.</w:t>
        <w:br/>
        <w:t>Ең бастысы, Түркістан топырағына келіп,</w:t>
        <w:br/>
        <w:t>Қожа Ахмет Яссауи кесенесіне зиярат</w:t>
        <w:br/>
        <w:t>жасау арманым болатын. Оған да бүгін</w:t>
        <w:br/>
        <w:t>қолым жетіп, рухани тазарып тұрмын.</w:t>
        <w:br/>
        <w:t>Орынбасар Төлегенов (Ақтөбе</w:t>
        <w:br/>
        <w:t>қаласы):</w:t>
        <w:br/>
        <w:t>- Қарақалпақстанның Нөкіс қаласынан</w:t>
        <w:br/>
        <w:t>2005 жылы көшіп келдік. Менің негізгі</w:t>
        <w:br/>
        <w:t>мамандығым - керемика саласы. Таш-</w:t>
        <w:br/>
        <w:t>кентте 4 жыл оқыдым. Ағаштан да</w:t>
        <w:br/>
        <w:t>бұйымдар жасаймын. Кейбір туындылар-</w:t>
        <w:br/>
        <w:t>ды табиғаттың өзі икемдеп, аң-құстарға</w:t>
        <w:br/>
        <w:t>ұқсастырып қояды ғой. Мәселен, мынау</w:t>
        <w:br/>
        <w:t>ағаштан жасалған тырна мүсіні - сондай</w:t>
        <w:br/>
        <w:t>сәтті туындылардың бірі. Мен бұны 350</w:t>
        <w:br/>
        <w:t>АҚШдолларына сатқан едім, бүгін иесінен</w:t>
        <w:br/>
        <w:t>сұрап алып, осы көрмеге алып келдім.</w:t>
        <w:br/>
        <w:t>«Өмір терегі» деген композициялық су-</w:t>
        <w:br/>
        <w:t>венир де солай жасалған. Ағаштан ойып,</w:t>
        <w:br/>
        <w:t>музыкалық аспаптар да жасаймын. Қазіргі</w:t>
        <w:br/>
        <w:t>уақытта дәстүрлі колөнер бұйымдарына</w:t>
        <w:br/>
        <w:t>Сұраныс жоғары. Осы өнермен күн көріп</w:t>
        <w:br/>
        <w:t>отырмын.</w:t>
        <w:br/>
        <w:t>Мірахмет</w:t>
        <w:br/>
        <w:t>қаласы):</w:t>
        <w:br/>
        <w:t>- Жасым 20-да. Қытайдан 2003 жылы</w:t>
        <w:br/>
        <w:t>көшіп келдік. Қытайда оқулықты өзіміз</w:t>
        <w:br/>
        <w:t>сатып алатын едік, мұнда тегін береді</w:t>
        <w:br/>
        <w:t>екен. Қытайда жоғары оқу орнына түсу</w:t>
        <w:br/>
        <w:t>үшін - емтихан, ал мұнда тест тапсыратын</w:t>
        <w:br/>
        <w:t>ерекшеліктер бар. 1. Жансүгіров атындағы</w:t>
        <w:br/>
        <w:t>Жетісу мемлекеттік университетінін эко-</w:t>
        <w:br/>
        <w:t>номика факультетінде грант негізінде</w:t>
        <w:br/>
        <w:t>оқимын.</w:t>
        <w:br/>
        <w:t>Сурет салуға бала кезімнен қызықтым.</w:t>
        <w:br/>
        <w:t>Майлы бояумен сурет саламын. Дом-</w:t>
        <w:br/>
        <w:t>бырамен ән салып, күй де тартамын.</w:t>
        <w:br/>
        <w:t>Бүгін басқа суретшілердің туындыла-</w:t>
        <w:br/>
        <w:t>рын көріп, композициялық тұрғыдан көп</w:t>
        <w:br/>
        <w:t>нәрсені көңіліме түйдім. Фестивальге</w:t>
        <w:br/>
        <w:t>қатысуыма мұрындық болған Алматы</w:t>
        <w:br/>
        <w:t>облысы, Талдықорған қаласы көші-кон</w:t>
        <w:br/>
        <w:t>басқармасының бастығы Гүлбану тәтеге,</w:t>
        <w:br/>
        <w:t>өзім оқып жатқан университеттің деканы</w:t>
        <w:br/>
        <w:t>Күләш Уәли тәтеге, сурет өнерінің қыр-</w:t>
      </w:r>
    </w:p>
    <w:p>
      <w:r>
        <w:t>сырын игеруге көмек берген ұстаздарым</w:t>
        <w:br/>
        <w:t>Ерзат (Талдықорған</w:t>
        <w:br/>
        <w:t>Есжан, Мұратхан, Бақтыбай ағайларға</w:t>
        <w:br/>
        <w:t>үлкен алғысымды білдіремін.</w:t>
        <w:br/>
        <w:t>Оңтүстіктің танымал құмырашысы</w:t>
        <w:br/>
        <w:t>Кендебай мырза да фестивальге кұмыра</w:t>
        <w:br/>
        <w:t>жасау өнерін насихаттау үшін, аға буын</w:t>
        <w:br/>
        <w:t>регінде келіпті:</w:t>
        <w:br/>
        <w:t>- Біздің дәуірімізге дейінгі У ғасыр</w:t>
        <w:br/>
        <w:t>әдісімен жасалған құмыраларды әкеліп</w:t>
        <w:br/>
        <w:t>отырмыз. Бұл бұйымдар - қыш кітаптар.</w:t>
        <w:br/>
        <w:t>Құмыра жасау қазақтарда кейіннен</w:t>
        <w:br/>
        <w:t>дамыған деп, кейбір ғалымдар бүгінде</w:t>
        <w:br/>
        <w:t>мойындамайды Бұл «кітаптар» осы</w:t>
        <w:br/>
        <w:t>өнердің ғасырдан ғасырға жалғасып келе</w:t>
        <w:br/>
        <w:t>жатқанын, біздің де ұлттық өнеріміздің</w:t>
        <w:br/>
        <w:t>тарихы тереңде екенін дәлелдейді. Ежелгі</w:t>
        <w:br/>
        <w:t>мәдениет те тарих қойнауының тереңінде</w:t>
        <w:br/>
        <w:t>жатыр. Біз соны қазып алып, енді ұқыптап</w:t>
        <w:br/>
        <w:t>көрсетіп жатырмыз.</w:t>
        <w:br/>
        <w:t>Үйіміздің жанында өзіміз қиы)</w:t>
        <w:br/>
        <w:t>алған музей бар. Оның жанында өзіМ</w:t>
        <w:br/>
        <w:t>қазған жер асты мешіті - қылует бар</w:t>
        <w:br/>
        <w:t>Оған өз облысымыздың шенеуніктері әлі</w:t>
        <w:br/>
        <w:t>қызығушылық таныта қоймағанымен,</w:t>
        <w:br/>
        <w:t>алыс шетелдерден туристер келіп, көріп</w:t>
        <w:br/>
        <w:t>жатыр. Алайда, сол туристердің емін-</w:t>
        <w:br/>
        <w:t>еркін келіп-кетуіне жолдың нашарлығы</w:t>
        <w:br/>
        <w:t>кері әсерін тигізуде.</w:t>
        <w:br/>
        <w:t>Бекайша Маханова (Қызылорда</w:t>
        <w:br/>
        <w:t>қаласы):</w:t>
        <w:br/>
        <w:t>- 2001 жылы Өзбекстанның Науаи</w:t>
        <w:br/>
        <w:t>облысынан көшіп келдім. Фестивальге</w:t>
        <w:br/>
        <w:t>жүннен жасалған бұйымдарды әкелдім.</w:t>
        <w:br/>
        <w:t>Мәселен, мына аяққапқа ілгеріде ыдыс-</w:t>
        <w:br/>
        <w:t>аяқтар салып, киіз үйдің керегесіне</w:t>
        <w:br/>
        <w:t>ішіп қоятын болған. Ерлі-зайыптыларға</w:t>
        <w:br/>
        <w:t>арналған киіз жастық - қыз жасауының</w:t>
        <w:br/>
        <w:t>бірі есептеледі. Киізден ұлттық ою-</w:t>
        <w:br/>
        <w:t>өрнектермен. әшекейленген көрпеше,</w:t>
        <w:br/>
        <w:t>шәркей, ине қыстырғыш, тұмар, қол дор-</w:t>
        <w:br/>
        <w:t>ба т.б. жасаймыз. Қазір өтімді тауарға</w:t>
        <w:br/>
        <w:t>айналғандықтан, ақ жүннен түйе мүсінде»,</w:t>
        <w:br/>
        <w:t>жасап жатырмыз. Шәркейдің алыр</w:t>
        <w:br/>
        <w:t>өте жоғары. Онын үлкендеріс арналғаны</w:t>
        <w:br/>
        <w:t>3,5 мың,ал балаларға арналғаны 1,5-2 мың</w:t>
        <w:br/>
        <w:t>теңге тұрады. Қысы суық болатын Ақтөбе</w:t>
        <w:br/>
        <w:t>жақтарға да апарып сатамыз. Алғаш</w:t>
        <w:br/>
        <w:t>келгенімде, шынымды айтсам, осы киіз</w:t>
        <w:br/>
        <w:t>бұйымдар күнімізге жарады. Алты қанат</w:t>
        <w:br/>
        <w:t>қара үйіміз бар сді, оны көп қабатты үйде</w:t>
        <w:br/>
        <w:t>сақтай алмай, сатып жібердік. Өзімізбен</w:t>
      </w:r>
    </w:p>
    <w:p>
      <w:r>
        <w:t>мағынасын беретінін ескерсек, қандас туыстарымыз бұл жолы</w:t>
        <w:br/>
        <w:t>теріскейде табысты деудің жөні бар.</w:t>
        <w:br/>
        <w:t>Биылғы кіші құрылтайдың Ослода шақырылуының өзі бұл</w:t>
        <w:br/>
        <w:t>істің жайынан хабардар кез келген кісіні таңдандырары та-</w:t>
        <w:br/>
        <w:t>лассыз. Өткен жылы, Мюпхендегі құрылтай кезінде осындай</w:t>
        <w:br/>
        <w:t>шешім қабылданғанда таңданғанымыз рас. 2006 жылғы Па-</w:t>
        <w:br/>
        <w:t>риж жиынында келесі кіші құрылтай қаласы болып Мюнхен</w:t>
        <w:br/>
        <w:t>белгіленгенде “дұрыс қой” деп қоя салғанбыз. Ослоға келгенде</w:t>
        <w:br/>
        <w:t>ойланып қалған болатынбыз. Ал келесі жиынымыз қайда өтеді</w:t>
        <w:br/>
        <w:t>дегенде ортаға ослолық Махмуд Башташ ойқастап шығып еді.</w:t>
        <w:br/>
        <w:t>“Айналдырған он екі үй қазақ екенсіздер, мынандай ірі істі</w:t>
        <w:br/>
        <w:t>аткарып шыға аласыздар ма?” дегенбіз сонда. Сонау 1992 жылғы</w:t>
        <w:br/>
        <w:t>алғашқы құрылтайдан бері казак бас коскан жердің бәрінен</w:t>
        <w:br/>
        <w:t>қалмай келе жатқан қадірлі қандасымыз мына біздің кейде</w:t>
        <w:br/>
        <w:t>орысша оралыммен ойлайтынымыздай, ағылшынша ұғыммен:</w:t>
        <w:br/>
        <w:t>“Ол жағы - біздің проблсмамыз” дсген сонда. Расында да, 2</w:t>
        <w:br/>
        <w:t>мындай қазақ тұрады дейтін Парижде, торқалы той, топырақты</w:t>
        <w:br/>
        <w:t>өлімде қандастарымыз жүз-жүздеп бас коса алатын Мюихен-</w:t>
        <w:br/>
        <w:t>де құрылтай өткізу бір басқа да, айналдырған оншақты үй.</w:t>
        <w:br/>
        <w:t>Ослода құрылтай өткізу бір басқа. Скандинавия елдерінің арал-</w:t>
        <w:br/>
        <w:t>тұрғанына, құрлықтан жырақтығына, яғни бұрын құрылтай</w:t>
        <w:br/>
        <w:t>й стырылған қалалардағыдай бір елден бір елге жеңіл</w:t>
        <w:br/>
        <w:t>көлікпен жүйткіп жете салудың мүмкіндігі жоқтығына мұндағы</w:t>
        <w:br/>
        <w:t>алабөтен қымбатшылықты қоссаңыз Махмудтың сол сөзі нағыз</w:t>
        <w:br/>
        <w:t>жүрекжұтқандық еді, нағыз мәрттік еді.</w:t>
        <w:br/>
        <w:t>Ослолықтар өздеріне сеніп айтқан екен сол сөзді. 9-12 мамыр</w:t>
        <w:br/>
        <w:t>аралығында Норвегия астанасында Еуропа қазақтарының кіші</w:t>
        <w:br/>
        <w:t>құрылтайы жарасымды жылылықпен, жақсы өтті. Оған шамамен</w:t>
        <w:br/>
        <w:t>500-600 адамдай жиналды. Айналасы оншақты үйлік қазақтың</w:t>
        <w:br/>
        <w:t>өзі осындай жиынға ұйытқы бола алғанына қарап, Еуропаның</w:t>
        <w:br/>
        <w:t>қай елінде де алыстағы ағайынның басын қосуға әбден-ақ шама</w:t>
        <w:br/>
        <w:t>келетініне көз жеткізе түстік. Құрылтайдың алғашкы күнінде</w:t>
        <w:br/>
        <w:t>оған қатысушыларға Қазақстан Республикасының Президенті</w:t>
        <w:br/>
        <w:t>Нұрсұлтан Назарбаевтың жолдаған құттықтауы жария етілді.</w:t>
        <w:br/>
        <w:t>Дүнисжүзі қазақтары қауымдастығы Төрағасының бірінші орын-</w:t>
        <w:br/>
        <w:t>басары Талғат Мамашев оқып берген Елбасы құттықтауында</w:t>
        <w:br/>
        <w:t>былай делінгеі</w:t>
        <w:br/>
        <w:t>“Қадірлі ағайын!</w:t>
        <w:br/>
        <w:t>Құрметті бауырлар!</w:t>
        <w:br/>
        <w:t>Қандастарымыздың басын</w:t>
        <w:br/>
        <w:t>құрылтайдың ашылуымен</w:t>
        <w:br/>
        <w:t>ұттықтаймын!</w:t>
        <w:br/>
        <w:t>Еуропаның төрінде жүріп сіздердің жыл сайын кіші</w:t>
        <w:br/>
        <w:t>лар өткізулеріңізді мен әрдайым жақсы бастама,</w:t>
        <w:br/>
        <w:t>-“” жаңалық ретінде қабылдаймын. Кельн, Вестерос,</w:t>
        <w:br/>
        <w:t>ерлин, Париж, Мюнхен қалаларында өткен құрылтайлар</w:t>
        <w:br/>
        <w:t>осының айқын дәлелі. Әсіресе, жастарды бір-бірімен та-</w:t>
        <w:br/>
        <w:t>ныстырып, туыстастыруда, олардың ұлттық рухын оя-</w:t>
        <w:br/>
        <w:t>туда сіздер өнегелі істер жасап келесіздер. Бүгін мінеки</w:t>
        <w:br/>
        <w:t>Норвегияның астанасы - әсем Осло қаласында кезекті бас</w:t>
        <w:br/>
        <w:t>қосып отырсыздар.</w:t>
      </w:r>
    </w:p>
    <w:p>
      <w:r>
        <w:t>Сіздер қазақтың елі мен жерінен алыста жүрсеңіздер</w:t>
        <w:br/>
        <w:t>де, ниеттеріңіз бізбен ортак, жүректеріңіз Қазақстан деп</w:t>
        <w:br/>
        <w:t>соғатынын білемін. Қазақстанда болып жатқан жақсылық</w:t>
        <w:br/>
        <w:t>өзгерістерді, экономика мен мәдениетіміздегі, саясат пен</w:t>
        <w:br/>
        <w:t>әлеуме саладағы айтулы жетістіктерді естіп-біліп</w:t>
        <w:br/>
        <w:t>жүрсіздер. Біз бүгінгі танда дүние жүзінің ең озық, өркениетті</w:t>
        <w:br/>
        <w:t>елдерінің қатарына қосылу бағытында жұмыс істеп жатыр-</w:t>
        <w:br/>
        <w:t>мыз. Ата жұрттарыңыз мақсат еткен осынау үлкен міндетті</w:t>
        <w:br/>
        <w:t>абыроймен жүзеге асыру әлемдегі барша қазақтың ортак</w:t>
        <w:br/>
        <w:t>міндеті болуы тиіс.</w:t>
        <w:br/>
        <w:t>Қазақстан 2010 жылы Еуропадағы қауіпсіздік және</w:t>
        <w:br/>
        <w:t>ынтымақтастық ұйымына төрағалық ететін болады. Бұл -</w:t>
        <w:br/>
        <w:t>әлем алдындағы беделініңарқасында Қазақстанға көрсетіліп</w:t>
        <w:br/>
        <w:t>отырған зор сенім. Ұлт мерейін үстем ететін табыстарға</w:t>
        <w:br/>
        <w:t>Сіздер де отандастарыңызбен бірдей қуанатындарынызды</w:t>
        <w:br/>
        <w:t>білемін.</w:t>
        <w:br/>
        <w:t>Құрылтай ел бірлігіне қызмет етсін!</w:t>
        <w:br/>
        <w:t>Баршаңызға денсаулық пеп бақыт; істеріңізге сәттілік</w:t>
        <w:br/>
        <w:t>тілеймін!”</w:t>
        <w:br/>
        <w:t>қосқан</w:t>
        <w:br/>
        <w:t>сіздерді</w:t>
        <w:br/>
        <w:t>дәстүрлі кіші</w:t>
        <w:br/>
        <w:t>шын жүректен</w:t>
        <w:br/>
        <w:t>епениответянан ателер теныеттар</w:t>
        <w:br/>
        <w:t>Елбасы құттықтауын алыста жүрген ағайын</w:t>
        <w:br/>
        <w:t>пейілмен, зор ризашылықпен қабыл алды.</w:t>
        <w:br/>
        <w:t>Құрылтайдың салтанатты ашылуында Дүниежүзі қазақтары</w:t>
        <w:br/>
        <w:t>қауымдастығы Төрағасының бірінші орынбасары Талғат Мама-</w:t>
        <w:br/>
        <w:t>шев, Қазақстан Республикасынын Норвегиядағы дипломатиялық</w:t>
        <w:br/>
        <w:t>миссиясының басшысы Марат Есенбаев, Норвегиядағы қазақ</w:t>
        <w:br/>
        <w:t>мәдени коғамының төрағасы Махмұд Башташ сөз сөйледі.</w:t>
        <w:br/>
        <w:t>Биылғы құрылтайдың бағдарламасы Норвегия Корольдігінің</w:t>
        <w:br/>
        <w:t>мемлекеттік іс-шараларымен қабыстыра жасалғаны бәріміздің</w:t>
        <w:br/>
        <w:t>де көңілімізге қонды. 9 мамыр - Жеңіс мерекесіне катысты іс-</w:t>
        <w:br/>
        <w:t>шараларға қатыстық. Негізінде, мұнда Жеңіс күні 8 мамырда</w:t>
        <w:br/>
        <w:t>аталады. Оның жөні де бар: фашистік Германияның сөзсіз тізе</w:t>
        <w:br/>
        <w:t>бүгетіндігі жөніндегі актіге 8 мамыр күні қол қойылған. Со-</w:t>
        <w:br/>
        <w:t>вет халқына Жеңіс қуанышы ертеңіне таңертен, 9 мамырда</w:t>
        <w:br/>
        <w:t>хабарланғандықтан, бізде Жеңіс күні 9 мамыр болып белгіленіп</w:t>
        <w:br/>
        <w:t>кеткен. Екінші дүниежүзілік соғыстың басында Норвегия</w:t>
        <w:br/>
        <w:t>бейтараптық саясат ұстанатынын жариялағанына қарамастан,</w:t>
        <w:br/>
        <w:t>1940 жылдын сәуірінде фашистік Германия елге басып кірген.</w:t>
        <w:br/>
        <w:t>Бес жыл бойы Квислингтің фашистерге бас шұлғитын қуыршақ:</w:t>
        <w:br/>
        <w:t>үкіметі басқарып тұрған Норвегияда Қарсыласу қозғалысы</w:t>
        <w:br/>
        <w:t>ықыласты</w:t>
        <w:br/>
        <w:t>бүкілхалықтық сипат алған. Кезінде Нобель сыйлығын алғанына</w:t>
        <w:br/>
        <w:t>қарамастан ұлы драматург Кнут Гамсунның соғыс жылдарында</w:t>
        <w:br/>
        <w:t>коллаборационистік бағыт ұстанғанын Норвегия жұрты әлі күнге</w:t>
        <w:br/>
        <w:t>толық кешіре қоймаған. Құрылтайға қатысушылар Жеңіс күніне</w:t>
        <w:br/>
        <w:t>байланысты мемлекеттік іс-шараларға қатысып, ескерткіштерге</w:t>
        <w:br/>
        <w:t>гүл шоқтарын қойды. Тағы бір назар аударарлық жай - Ослодағы</w:t>
        <w:br/>
        <w:t>погайлар қоғамының басшыларымен өткен кездесу дер едік, За-</w:t>
        <w:br/>
        <w:t>манында “Ел айырылған” сынды зарлы күйдің сарынымен екі</w:t>
        <w:br/>
        <w:t>жаққа бел асып кете барған қос халық өкілдерінің сонау Скан-</w:t>
      </w:r>
    </w:p>
    <w:p>
      <w:r>
        <w:t>динавия төріндегі Ослода қайта табысқан сәттері кісі көнілін</w:t>
        <w:br/>
        <w:t>толқытарлықтай-ақ болып шықты.</w:t>
        <w:br/>
        <w:t>Еуропа қазақтарының кіші құрылтайлары футбол турнирінсіз</w:t>
        <w:br/>
        <w:t>өтпейді. Биыл да солай болды. 10 мамыр күнгі бағдарлама</w:t>
        <w:br/>
        <w:t>түгелдей дерлік 8 елден келген жас футболшылардың иелігіне</w:t>
        <w:br/>
        <w:t>тиді. 14 елдің командасы қатысқан Париж, 12 команда алаңға</w:t>
        <w:br/>
        <w:t>шыққан Мюнхен құрылтайларының қасында бұл сан жұпынылау:</w:t>
        <w:br/>
        <w:t>скеңі анық. Дегенмен, Еуропаның бір бүйірінде жатқан, ұшақ</w:t>
        <w:br/>
        <w:t>арқылы ғана жете алатын теріскейдегі елге 8 команда келгенінің</w:t>
        <w:br/>
        <w:t>өзі әжептәуір шаруа. Қазақтар бұл жағынан да жарады. Алдыңғы.</w:t>
        <w:br/>
        <w:t>жылы Парижде өткен кіші құрылтайдан жолданған мақаламызда</w:t>
        <w:br/>
        <w:t>Спорт және туризм министрлігінің, атына Еуропадағы осындай</w:t>
        <w:br/>
        <w:t>жиындарға тиісінше назар аудармайды, қандастарымыздың ара-</w:t>
        <w:br/>
        <w:t>сынан талантты футболшыларды іздей бермейді деген сыңайда</w:t>
        <w:br/>
        <w:t>сын айтқанымыз есте. Сол әңгімені Талғат Мамашев министрлік</w:t>
        <w:br/>
        <w:t>басшылығына айтып жүріп, биыл министрліктің футбол бапкері</w:t>
        <w:br/>
        <w:t>Мұрат Адамбеков Норпегияға арнайы келді. Ол кісінің айтуын-</w:t>
        <w:br/>
        <w:t>ша, кәсіби тұрғыдан дайындығы жақсы деуге келетін 3-4 жігітке</w:t>
        <w:br/>
        <w:t>әбден-ақ назар салуға болады. Мәжіліс депутаты Уәлихан</w:t>
        <w:br/>
        <w:t>М3 (3:</w:t>
        <w:br/>
        <w:t>) 2008 /13</w:t>
        <w:br/>
        <w:t>МЕНІҢ ЕЛІМ- ҚАЗАҚСТАН |</w:t>
        <w:br/>
        <w:t>шамы</w:t>
        <w:br/>
        <w:t>|</w:t>
        <w:br/>
        <w:t>І</w:t>
        <w:br/>
        <w:t>-</w:t>
        <w:br/>
        <w:t>ШІ ШІ</w:t>
        <w:br/>
        <w:t>алқымыздың салт-дәстүрі мен әдет-ғұрыпы кеңінен</w:t>
        <w:br/>
        <w:t>сақталған, ежелгі Тұранның есігі әрі бесігі атанған</w:t>
        <w:br/>
        <w:t>Түркістан шаһары түркі елдерінің рухани астанасы</w:t>
        <w:br/>
        <w:t>болып саналады. Бүгінде Түркістан каласында ұлттық</w:t>
        <w:br/>
        <w:t>мәдениет пен өнеріміздің республикалық, халықаралық деңейдегі</w:t>
        <w:br/>
        <w:t>іс-шараларын көптеп өткізу дәстүрге айналған.</w:t>
        <w:br/>
        <w:t>Қоныс аударушы қандас бауырларымыз ұлтымыздың салт-</w:t>
        <w:br/>
        <w:t>дәстүрін, әдеп-ғұрыпын киелі қол-өнерін, ән-жыр, би-күйін, тіл “ы</w:t>
        <w:br/>
        <w:t>дінін алыста жүрсе де сақтай білген, ұрпақтан-ұрлаққа жеткізіп</w:t>
        <w:br/>
        <w:t>туған еліне асыл тұмарындай қайта әкеліп отыр.</w:t>
        <w:br/>
        <w:t>Оралман бауырларымызға рухани қолдау көрсету, олардың үлгі</w:t>
        <w:br/>
        <w:t>боларлықтай игі істерін насихаттау мақсатында Оңтүстік Қазақстан</w:t>
        <w:br/>
        <w:t>облысы әкімдігінің ұйымдастыруымен үстіміздегі жылдың 16-17 ма-</w:t>
        <w:br/>
        <w:t>мырында Түркістан қаласында Халыкаралық «Түркістанды аңсау»</w:t>
        <w:br/>
        <w:t>мәдени-этнографиялық оралмандар фестивалі өтті.</w:t>
        <w:br/>
        <w:t>Оған Қазақстанның барша облыстарына келіп қоныстанған</w:t>
        <w:br/>
        <w:t>оралмандар, сондайғақ, Озбекстан, Қырғызстан, Қытай, Монғолия</w:t>
        <w:br/>
        <w:t>мемлекеттерінен арнайы келген өнерпаз қандастар катысты.</w:t>
        <w:br/>
        <w:t>Түркістанға келген қонақтар ең алдымен Қожа Ахмет Яссауи</w:t>
        <w:br/>
        <w:t>кесенесіне барып, зиярат жасап, құран бағыштады. Фестивальдің</w:t>
        <w:br/>
        <w:t>салтанатты ашылу рәсімі Қ. А. Яссауи атындағы университет</w:t>
      </w:r>
    </w:p>
    <w:p>
      <w:r>
        <w:t>тимараты алдында әсем ән мен тәтті күйге, шалқыған шаттық</w:t>
        <w:br/>
        <w:t>әнге бөленген бишілердің мың бұралған өнерімен жалғасты</w:t>
        <w:br/>
        <w:t>Күмбірлеген күй мен әсем ән жиналған жұртшылықты бір толқытып</w:t>
        <w:br/>
        <w:t>тасталы. Концерттік қойылым өтіп Жагқан алаңға халқымыздың</w:t>
        <w:br/>
        <w:t>тұтастығы мен ынтымағын, ажырамас бак-дәулетін бейне?</w:t>
        <w:br/>
        <w:t>алып анар жемісі қойылып, оған «ҚАЗАҚСТАН» деп жазылыпты.</w:t>
        <w:br/>
        <w:t>Салтанатты жиын жүргізушілерінің: «Ұлтжандылық қасиетін ру-</w:t>
        <w:br/>
        <w:t>хани ту етіп ілген оралман бауырлар, хош келдіңіздер! Өмір нәрін</w:t>
        <w:br/>
        <w:t>атамекеннің тұтастығы мен толыққанды дамыған мемлекет болуына</w:t>
        <w:br/>
        <w:t>арнаған отандастарымызға тілектестік білдіре отырып, болашақ</w:t>
        <w:br/>
        <w:t>сенімділікпен нық қадам басуға шақырамыз! Сөлі шипа, өздігіне</w:t>
        <w:br/>
        <w:t>дәнегін шашпас анар - ынтымақ пен татулықтың белгісі. Ниетіміз</w:t>
        <w:br/>
        <w:t>адал, пейіліміз ақ екеніне күманданбаңыздар!» - деп саңқылдап</w:t>
        <w:br/>
        <w:t>шыққан ұранды сөздің әсері өзгеше болды. Әсіресе, Ескендір</w:t>
        <w:br/>
        <w:t>Хасанғалиевтің «Атамекен» әні әлемнің түкпір-түкшірінен елге</w:t>
        <w:br/>
        <w:t>оралған, жүрегі атажұрт деп соққан қандастарымыздың көңілін</w:t>
        <w:br/>
        <w:t>асқақтатып, мерейін үстем етті. Осылайша бастау алған дүбірлі</w:t>
        <w:br/>
        <w:t>тойда Оңтүстік Қазақстан облысы әкімінің орынбасары Уалихан</w:t>
        <w:br/>
        <w:t>Қайназаров алғашқы сөзге шығып, Дүниежүзі қазақтарының |</w:t>
        <w:br/>
        <w:t>Құрылтайында Елбасы Н.Назарбаевтың шетелдердегі қандастарды</w:t>
        <w:br/>
        <w:t>атамекенге шақырғандығын айта келіп:</w:t>
        <w:br/>
        <w:t>-Бүгіндеб00мыңнанастамқандастарымызтуғанелгеоралған бол-</w:t>
        <w:br/>
        <w:t>са, соның 150 мыңдайы Оңтүстік Қазақстан облысына қоныстанды.</w:t>
        <w:br/>
        <w:t>Өткен жылы 3820 отбасының 2690-ны тұрғын үймен қамтылып, 800-</w:t>
        <w:br/>
        <w:t>дей отбасына тұрғын үй салу үшін жер телімдері беріліп, 4 мыңнан</w:t>
        <w:br/>
        <w:t>астам адам жұмыспен қамтамасыз егілді. Биылғы жылы елімізге 15</w:t>
        <w:br/>
        <w:t>мың отбасы, соның ішінде Онтүстік Қазақстан облысына 3 мыңнан</w:t>
        <w:br/>
        <w:t>астамын көшіріп келу көзделіп отыр, Облысымызға көшіп келу-</w:t>
        <w:br/>
        <w:t>ге ниет білдірген бауырларымыздың өтініштеріне сәйкес, алдағы</w:t>
        <w:br/>
        <w:t>жылдарда бөлінетін квота мөлшерін көбейту жөнінде Көші-қон</w:t>
        <w:br/>
        <w:t>комитетіне хат жолдадық. Мәселе оң шешімін табады деген ойдамыз.</w:t>
        <w:br/>
        <w:t>Салпы, атқарылған жұмыстар қаншалықты көп болғанымен, алдағы</w:t>
        <w:br/>
        <w:t>қытта да оның аукымы аз емес, Еліміз тыныш, тәуелсіздігімі</w:t>
        <w:br/>
        <w:t>янды болсын! - деп, фестиваль қатысушыларына сәттілік тіледі.</w:t>
        <w:br/>
        <w:t>Одан кейін сөзге шыққан ҚР Көші-қон комитеті торағасының орын-</w:t>
        <w:br/>
        <w:t>Түрікменстанның табиғаты құрғақ,</w:t>
        <w:br/>
        <w:t>көкөніс кем, ауызсуға тапшы. Қарақұм,</w:t>
        <w:br/>
        <w:t>Қызылқұм үстірттерін бойлап орналаскан</w:t>
        <w:br/>
        <w:t>өңірде ең бір дамыған өндірісі - жеңіл</w:t>
        <w:br/>
        <w:t>өнеркәсібі қатты жолға койылған. Бүгінде</w:t>
        <w:br/>
        <w:t>Түрікменстан текстилі экспортқа шығып</w:t>
        <w:br/>
        <w:t>отыр. Онан соң таз. Табиғи газдың</w:t>
        <w:br/>
        <w:t>қуатымен барлық ерлерін қамтыған.</w:t>
        <w:br/>
        <w:t>Шетелдерге де газ өнімін шығаруда. Ал,</w:t>
        <w:br/>
        <w:t>ақалтеке аттарымен аты шыққан елмен</w:t>
        <w:br/>
        <w:t>ешбір ел таласа алмасы анық.</w:t>
        <w:br/>
        <w:t>Олар жеңіл өнеркәсіпті қолға</w:t>
        <w:br/>
        <w:t>сыртқа жібермей,</w:t>
        <w:br/>
        <w:t>алған.</w:t>
        <w:br/>
        <w:t>Мақтаны өздерінде</w:t>
        <w:br/>
        <w:t>жасайды. Шетелдік фирмалар | сол елге</w:t>
        <w:br/>
        <w:t>өздері келіп жұмыс жасауда; “Бізде ,</w:t>
        <w:br/>
        <w:t>жеңіл өнеркәсіп Сауда және индустрия |,</w:t>
      </w:r>
    </w:p>
    <w:p>
      <w:r>
        <w:t>МЕНІҢ ЕЛІМ - ҚАЗАҚСТАН</w:t>
        <w:br/>
        <w:t>эпнтенанаед</w:t>
        <w:br/>
        <w:t>зейнетақы өте аз. Өздерінің табыс көзіне</w:t>
        <w:br/>
        <w:t>қарай коммуналдық төлемақы да арзан.</w:t>
        <w:br/>
        <w:t>Дегенмен Түрікменетан мемлекетінің</w:t>
        <w:br/>
        <w:t>Үкіметі мен Президентінің ауысуына</w:t>
        <w:br/>
        <w:t>байланысты сыртқы қарым-қатынасы</w:t>
        <w:br/>
        <w:t>да жақсара бастапты. Қазакстан басшы-</w:t>
        <w:br/>
        <w:t>сымен кездесулерінен кейін біраз жоба-</w:t>
        <w:br/>
        <w:t>лар жасалған. Соның ішінде Бейнеуден</w:t>
        <w:br/>
        <w:t>Түрікменстан арқылы Иранға шығатын</w:t>
        <w:br/>
        <w:t>теміржол салу жоспарланған.</w:t>
        <w:br/>
        <w:t>Түрікменстандағы газ өндеу сала-</w:t>
        <w:br/>
        <w:t>сында еңбек ететіндер ең көп жалақы</w:t>
        <w:br/>
        <w:t>алады екен. Олар 250-300 миллион ма-</w:t>
        <w:br/>
        <w:t>нат көлемінде. Оны АҚШ доллары-</w:t>
        <w:br/>
        <w:t>на шаққанда 250-300 доллар болады.</w:t>
        <w:br/>
        <w:t>Төменгі жалақы тіпті аз. Біздің ол</w:t>
        <w:br/>
        <w:t>жақтағы қандастарымыздың көшіп</w:t>
        <w:br/>
        <w:t>келуінің бәсеңсіп қалуы да осы</w:t>
        <w:br/>
        <w:t>мәселеге байланысты. Баспананың</w:t>
        <w:br/>
        <w:t>шаршы метрі 200-250 АҚШ долла-</w:t>
        <w:br/>
        <w:t>ры тұрса, Қазақстанда одан Он есе</w:t>
        <w:br/>
        <w:t>қымбат. Сондықтан баспана мәселесі</w:t>
        <w:br/>
        <w:t>қинайтын болғандықтан, ол жақтағы</w:t>
        <w:br/>
        <w:t>қандастарымыз лажсыз көше алмай</w:t>
        <w:br/>
        <w:t>отыр.</w:t>
        <w:br/>
        <w:t>Түрікменстанда</w:t>
        <w:br/>
        <w:t>қандастарымызбен бірнеше кез-</w:t>
        <w:br/>
        <w:t>десулер өткіздім. Алғашқы күнгі</w:t>
        <w:br/>
        <w:t>Ашхабадтағы кездесуге 200-ге</w:t>
        <w:br/>
        <w:t>жуық қазақтар жиналды. Бірқанша</w:t>
        <w:br/>
        <w:t>сұрақтар берді. Дүниежүзі қазақтары</w:t>
        <w:br/>
        <w:t>қауымдастығыжөніндедемәліметбіле</w:t>
        <w:br/>
        <w:t>бермейтіндіктерін айтып, қаншама</w:t>
        <w:br/>
        <w:t>қызығушылық сұрақтарына жауаптар</w:t>
        <w:br/>
        <w:t>алды. Қазақстан Президентінің жылда</w:t>
        <w:br/>
        <w:t>халыққа дәстүрлі Жолдауынан да ха-</w:t>
        <w:br/>
        <w:t>бардар егтім. Кездесулерді сол елдегі</w:t>
        <w:br/>
        <w:t>елшімізбен бірге жүріп өткіздім</w:t>
        <w:br/>
        <w:t>болғанымда</w:t>
        <w:br/>
        <w:t>Өткен жылдың қазан айын-</w:t>
        <w:br/>
        <w:t>да болған Дүниежүзі казактары</w:t>
        <w:br/>
        <w:t>қауымдастығының 15 жылдық</w:t>
        <w:br/>
        <w:t>торқалы тойына Түрікмсистаянан</w:t>
        <w:br/>
        <w:t>Оңайгүл | Ұшшқанбаева | деген</w:t>
        <w:br/>
        <w:t>қарындасымыз келген. болатын.</w:t>
        <w:br/>
        <w:t>Той соңында Қауымдастық жаны-</w:t>
        <w:br/>
        <w:t>нан шығып жатқан кітаптар, газет-</w:t>
        <w:br/>
        <w:t>журналдар, СІ) дискілер тағы да басқа</w:t>
        <w:br/>
        <w:t>көптеген сыйлықтар беріп жіберген</w:t>
        <w:br/>
        <w:t>болатынбыз. Оңайгүл еліне барған</w:t>
        <w:br/>
        <w:t>соң Қазақстанда көрген-білгенін ай-</w:t>
        <w:br/>
        <w:t>тып, халыққа жеткізген екен. Бұл</w:t>
      </w:r>
    </w:p>
    <w:p>
      <w:r>
        <w:t>үшін олардың алғыстарында шек бол-</w:t>
        <w:br/>
        <w:t>мады.</w:t>
        <w:br/>
        <w:t>- Іс-сапар кезінде Түрікменстан</w:t>
        <w:br/>
        <w:t>елінде әсер етерлік тағы да қандай</w:t>
        <w:br/>
        <w:t>оқиғалар болды?</w:t>
        <w:br/>
        <w:t>- Бұл сапарым «Түрікмен әлемі,</w:t>
        <w:br/>
        <w:t>Түрікмен жері - қайта өркендеген</w:t>
        <w:br/>
        <w:t>өлке» атты алғашқы далар Нн,</w:t>
        <w:br/>
        <w:t>фестивалы: күндерімен түспа-</w:t>
        <w:br/>
        <w:t>келіпті. Төр күнге жалғасатын фесті</w:t>
        <w:br/>
        <w:t>алыс арналып Ахал сарытаыні</w:t>
        <w:br/>
        <w:t>Үйлер тігілген. Б;</w:t>
        <w:br/>
        <w:t>ремет. Бір-бірімен сығылыспай, аралары</w:t>
        <w:br/>
        <w:t>кен көшелер, әр үйдін алдында балалар</w:t>
        <w:br/>
        <w:t>ойындары мен теннис, футбол алаңдары,</w:t>
        <w:br/>
        <w:t>фонтан, жеңіл автокөлік тұрақтары бар. Әр</w:t>
        <w:br/>
        <w:t>министрлік жанында өз кызметкерлеріне</w:t>
        <w:br/>
        <w:t>арналып салынған тұрғын үйлер. Бұлар</w:t>
        <w:br/>
        <w:t>бір-біріне еш ұқсамайды. Осы жақсы</w:t>
        <w:br/>
        <w:t>тәжірибелерді біздің елде де неге</w:t>
        <w:br/>
        <w:t>қолданбасқа.</w:t>
        <w:br/>
        <w:t>Дегенмен, олар барлық құрылыс күшін</w:t>
        <w:br/>
        <w:t>тек Ашхабадқа салып жатқандай көрінді.</w:t>
        <w:br/>
        <w:t>Себебі басқа да облыс орталықтарында</w:t>
        <w:br/>
        <w:t>болғанымда, кұрылыс жұмыстары баяу.</w:t>
        <w:br/>
        <w:t>- Қандастарымыз арасында жоғары</w:t>
        <w:br/>
        <w:t>лауазымды, мемлекеттік қызметте</w:t>
        <w:br/>
        <w:t>істейтіндері бар ма екен?</w:t>
        <w:br/>
        <w:t>- Мемлекеттік. немесе басқа</w:t>
        <w:br/>
        <w:t>органдарындағы отырған қазақтар</w:t>
        <w:br/>
        <w:t>негізінен бұрыннан жұмыс жасап келе</w:t>
        <w:br/>
        <w:t>жатқан, Зейнеткерлікке жақындап</w:t>
        <w:br/>
        <w:t>қалғандар. Қандастарымыздың арасынан</w:t>
        <w:br/>
        <w:t>көптен бері Түрікменбашы қаласындағы</w:t>
        <w:br/>
        <w:t>стагистика басқармасының бастығы</w:t>
        <w:br/>
        <w:t>болып жұмыс істейтін Күнтуарова</w:t>
        <w:br/>
        <w:t>Бибізжар мен Ашхабад мемлекеттік</w:t>
        <w:br/>
        <w:t>универеитегіндегі кафедра меңгерушісі</w:t>
        <w:br/>
        <w:t>Қосжанов Қожанепесті, Айтбаев Бисен-</w:t>
        <w:br/>
        <w:t>бай, Қадырбаев Назар деген бауырлары-</w:t>
        <w:br/>
        <w:t>мызды мақтан тұтады екен. Қожанелестің</w:t>
        <w:br/>
        <w:t>жанұясындағы балалары бәрі де жоғары</w:t>
        <w:br/>
        <w:t>білімділер, түрлі мамандық иелері</w:t>
        <w:br/>
        <w:t>Қожанепестің өзі Түрікменстанның еңбек</w:t>
        <w:br/>
        <w:t>сіңірген жаттықтырушысы. Жібек - эко-</w:t>
        <w:br/>
        <w:t>номист, Күләш, Айнаш Және Әлиялар</w:t>
        <w:br/>
        <w:t>инженер-экономист, Динара - финан-</w:t>
        <w:br/>
        <w:t>сист, Нұрлан - механик-инженер, Әсия</w:t>
        <w:br/>
        <w:t>- құрылыс инженері, Аймет - дәрігер,</w:t>
        <w:br/>
        <w:t>күйеу баласы Нұрлан - жобалаушы инже-</w:t>
        <w:br/>
        <w:t>нер. Осындай мықты мамандар атажұртқа</w:t>
        <w:br/>
        <w:t>көшіп келгілері келеді. Бірақ жоғарыда</w:t>
        <w:br/>
        <w:t>айтылған баспана мәселесі қолбайлау бо-</w:t>
        <w:br/>
        <w:t>лып тұрғандарын айтып қынжылады.</w:t>
      </w:r>
    </w:p>
    <w:p>
      <w:r>
        <w:t>Кездесу кездерінде қандастарымыз</w:t>
        <w:br/>
        <w:t>Қазақстан | басшыларын: Көші-кон</w:t>
        <w:br/>
        <w:t>комитетіне жолдаған өтініштерінде</w:t>
        <w:br/>
        <w:t>біріншіден - атамекенге оралушылардың</w:t>
        <w:br/>
        <w:t>оралман мәртебесін және квота мәселесін</w:t>
        <w:br/>
        <w:t>сол елдегі Қазақстан елшілігі арқылы</w:t>
        <w:br/>
        <w:t>көшуді алдында тапсырылуын,</w:t>
        <w:br/>
        <w:t>екіншіден - оралмандарға тұрғын үі</w:t>
        <w:br/>
        <w:t>сатып алуы үшін жетерліктей қаражат</w:t>
        <w:br/>
        <w:t>бөлуін, үшіншіден “оралмандарға Үкімет</w:t>
        <w:br/>
        <w:t>бюджетінен пайызсыз қарыз берілуін,</w:t>
        <w:br/>
        <w:t>Қазақстан азаматтығын алған соң жер</w:t>
        <w:br/>
        <w:t>телімдерін берсе екен деген тілектерін</w:t>
        <w:br/>
        <w:t>білдірді.</w:t>
        <w:br/>
        <w:t>Өзге елдегі қандастарымызбен бір</w:t>
        <w:br/>
        <w:t>жетіге созылған дидарласуымыз да өз</w:t>
        <w:br/>
        <w:t>мәресіне жетті. Уақытқа төре тұрар ешкім:</w:t>
        <w:br/>
        <w:t>жоқ. Қандастармен қоштасатын шак 60- |</w:t>
        <w:br/>
        <w:t>22Е деле жеріндегі шынына</w:t>
        <w:br/>
        <w:t>үр ШІ” ТЕЙДІ 15</w:t>
        <w:br/>
        <w:t>М2 (34) )2008/1/ «с</w:t>
        <w:br/>
        <w:t>Ана тілін білмеу казақ азаматы үшін</w:t>
        <w:br/>
        <w:t>ұят саналуға тиіс. Мемлекеттік тілге,</w:t>
        <w:br/>
        <w:t>өзінің ана тіліне құрметпен қарамауы</w:t>
        <w:br/>
        <w:t>оның қызмет бабында өсуіне де әсер</w:t>
        <w:br/>
        <w:t>ететін болуы керек. Өйткені, екі тілді,</w:t>
        <w:br/>
        <w:t>үш тілді еркін меңгерген маманның өз</w:t>
        <w:br/>
        <w:t>Міндетін жақсырақ атқаруға жалғыз</w:t>
        <w:br/>
        <w:t>тілмен жүргендерден гөрі мүмкіндігі мол</w:t>
        <w:br/>
        <w:t>екені анык. Өзге ұлттың өкіліне: “Біз сізді</w:t>
        <w:br/>
        <w:t>бұл орынға қабылдай алмаймыз, өйткені,</w:t>
        <w:br/>
        <w:t>сіз мемлекеттік тілді меңгермеген екенсіз”</w:t>
        <w:br/>
        <w:t>деуге қазірше болмайды, өйткені, қазақ</w:t>
        <w:br/>
        <w:t>тілін оқып-үйренуге тиісінше жағдай</w:t>
        <w:br/>
        <w:t>бұған дейін жасалған жоқ. Ал қазаққа айта</w:t>
        <w:br/>
        <w:t>аламыз, айтуға тиіспіз де. Осы І7 жылдың</w:t>
        <w:br/>
        <w:t>ішінде ол өзінің ана тілін үйренуге</w:t>
        <w:br/>
        <w:t>міндетті еді. Бұл талап ешқандай да адам</w:t>
        <w:br/>
        <w:t>құқына қол сұғу ретінде қаралмауға тиіс.</w:t>
        <w:br/>
        <w:t>Бұл - парыз. Перзенттік парыз. Адамдық</w:t>
        <w:br/>
        <w:t>рыз.</w:t>
        <w:br/>
        <w:t>9 Қазақ елі барда қазак тілі де болады.</w:t>
        <w:br/>
        <w:t>Өседі. Өркендейді. Мен “Қазақстанның</w:t>
        <w:br/>
        <w:t>болашағы қазақ тілінде” деген сөзімді</w:t>
        <w:br/>
        <w:t>тағы қайталағым келеді. Қазақ тіліне</w:t>
        <w:br/>
        <w:t>қамқорлық жасау менің перзенттік те,</w:t>
        <w:br/>
        <w:t>президенттік те парызым. Бірақ бұл</w:t>
        <w:br/>
        <w:t>шаралардың бәрін ксзен-кезеңімен,</w:t>
        <w:br/>
        <w:t>ретімен жасауымыз керек.</w:t>
        <w:br/>
        <w:t>Ш.Пәттеев: Кейінгі кезде түрлі</w:t>
        <w:br/>
        <w:t>мақалаларда “қазақстандық ұлт” деген</w:t>
        <w:br/>
        <w:t>ұғым қолданылып жүр. Осыған байла-</w:t>
      </w:r>
    </w:p>
    <w:p>
      <w:r>
        <w:t>нысты мұның өзі жаңа ғана мемлекет</w:t>
        <w:br/>
        <w:t>құрған ұлтты өзіндік табиғатынан</w:t>
        <w:br/>
        <w:t>айырады деушілер бар. Осы жөніндегі</w:t>
        <w:br/>
        <w:t>Сіздің пікіріңізді білгіміз келеді.</w:t>
        <w:br/>
        <w:t>- Жалпы, бұл жерде бір түсінбеушілік</w:t>
        <w:br/>
        <w:t>бар сияқты. “Единая казахстанская на-</w:t>
        <w:br/>
        <w:t>ция” дегенді “Біртұтас қазақстандық ұлт”</w:t>
        <w:br/>
        <w:t>деп аудару дұрыс болмас. “Нация” мен</w:t>
        <w:br/>
        <w:t>“национальность” (ел-жұрт және ұлт)</w:t>
        <w:br/>
        <w:t>деген ұғымдар бар. Қазақстан - қазақ</w:t>
        <w:br/>
        <w:t>Ұлтының негізінде құрылған мемлекет.</w:t>
        <w:br/>
        <w:t>Қазақстан деген сөзде қазақтың мемлекеті</w:t>
        <w:br/>
        <w:t>тен ұғым жатыр. Сондықтан да бұл</w:t>
        <w:br/>
        <w:t>еяны, менің ойымша, қазақ тілінде</w:t>
        <w:br/>
        <w:t>“қазақстандық ұлт” емес, “қазақстандық</w:t>
        <w:br/>
        <w:t>сл” деп атаған жөн тәрізді. Өйткені,</w:t>
        <w:br/>
        <w:t>халқымызда “ел” деген ұғымның аста-</w:t>
        <w:br/>
        <w:t>рында аса үлкен біріктіруші, топтастыру-</w:t>
        <w:br/>
        <w:t>шы күш жатыр. Ерте замандардың өзінде</w:t>
        <w:br/>
        <w:t>“егемен болмай ел болмас” деген бабала-</w:t>
        <w:br/>
        <w:t>рымыз елдікке шақыру, ел болуға үндеу</w:t>
        <w:br/>
        <w:t>арқылы мемлекеттіліктің берік іргесін</w:t>
        <w:br/>
        <w:t>қалап келген. Сонымен бірге “Қазақстан”</w:t>
        <w:br/>
        <w:t>сөзінің өзі “Қазақ елі” дегенді білдіреді</w:t>
        <w:br/>
        <w:t>ғой.</w:t>
        <w:br/>
        <w:t>Біз әлі күнге дейін баяғыша отарлық</w:t>
        <w:br/>
        <w:t>пиғылдан шыға алмай сөзге жармасып,</w:t>
        <w:br/>
        <w:t>ді кемітіп, қуыстанып жүргендейміз.</w:t>
        <w:br/>
        <w:t>Біз тәуелсіз мемлекетпіз. Түптеп келгенде,</w:t>
        <w:br/>
        <w:t>қазақтың тәуелсіз еліміз. Ал қазір қалай</w:t>
        <w:br/>
        <w:t>бұрсаң да 9 млн. қазағымыз бар, 6 млн.</w:t>
        <w:br/>
        <w:t>басқа ұлт өкілдері бар. Осы елдің басын</w:t>
        <w:br/>
        <w:t>біріктірмесек, басқанын бәрі бос сөз бо-</w:t>
        <w:br/>
        <w:t>лып қалады. Ел іші бұзылады:</w:t>
        <w:br/>
        <w:t>«Қазақстандық ел” - Қазақстан</w:t>
        <w:br/>
        <w:t>халқын одан әрі біріктіретін ортақ ұғымды</w:t>
        <w:br/>
        <w:t>орнықтыру жолындағы бір ой. Бұл біздің</w:t>
        <w:br/>
        <w:t>бәрімізге “қазақстандықпыз” деп айтуға</w:t>
        <w:br/>
        <w:t>мүмкіндік беретін ұғымға айналатын да</w:t>
        <w:br/>
        <w:t>шығар. Мұның бәрін уақыт көрсетеді.</w:t>
        <w:br/>
        <w:t>Қалай дегенде де оның түбірінде “қазақ”</w:t>
        <w:br/>
        <w:t>сөзі тұратынын ұмытпайық. Одан қазақ</w:t>
        <w:br/>
        <w:t>қазак болмай қалмайды. Оның есесіне</w:t>
        <w:br/>
        <w:t>өзге ағайындар қазаққа жақындай түседі.</w:t>
        <w:br/>
        <w:t>Өйткені, оларосы арқылы “қазақстандық</w:t>
        <w:br/>
        <w:t>азаматтар”, яғни казак елінін азаматтары</w:t>
        <w:br/>
        <w:t>атанады. Бір мемлекеттің халқын бір</w:t>
        <w:br/>
        <w:t>атау біріктіріп тұрғаны жақсы.</w:t>
        <w:br/>
        <w:t>Мына жайдың басын ашып айтқым.</w:t>
        <w:br/>
        <w:t>келеді. Бұл ұғым әлі де теориялық</w:t>
        <w:br/>
        <w:t>тұрғыдан жан-жақты қаралуы,</w:t>
        <w:br/>
        <w:t>практикалық тұрғыдан тиянақталуы</w:t>
        <w:br/>
        <w:t>қажет.</w:t>
        <w:br/>
        <w:t>С.Абдрахманов: Жақында Сіздің</w:t>
        <w:br/>
        <w:t>“Қазақстан жолы” атты кітабыңыз</w:t>
      </w:r>
    </w:p>
    <w:p>
      <w:r>
        <w:t>Лондонда шықты. Сол кітапқа Марга-</w:t>
        <w:br/>
        <w:t>рег Тэтчер алғысөз жазыпты. Оны біз</w:t>
        <w:br/>
        <w:t>аударып бастық. Сонда Тэтчер: “Ком-</w:t>
        <w:br/>
        <w:t>мунизм бұғауларын быт-шыт қылған</w:t>
        <w:br/>
        <w:t>ел өзінің ерекше қазақы қасиеттерін</w:t>
        <w:br/>
        <w:t>сақтап қалды”, депті. Жалпы, ұлттың</w:t>
        <w:br/>
        <w:t>өзіндік қасиеттерін сақтап қалумен</w:t>
        <w:br/>
        <w:t>қатар оның жаңа заманға бейімделуі</w:t>
        <w:br/>
        <w:t>жөнінде не айтар едіңіз?</w:t>
        <w:br/>
        <w:t>- Тэтчер - оңайлықпен ештеңені</w:t>
        <w:br/>
        <w:t>мойындай қоймайтын, аузы дуалы</w:t>
        <w:br/>
        <w:t>адам. Оның бұл бағасы - үлкен баға.</w:t>
        <w:br/>
        <w:t>Жаһандану жағдайында да ерекше</w:t>
        <w:br/>
        <w:t>қазақы касиеттерді сақтап қалу үшін</w:t>
        <w:br/>
        <w:t>біз көп нәрсені ескеруге тиіспіз. Бұл</w:t>
        <w:br/>
        <w:t>орайда, кимоносын кие жүріп, храмы-</w:t>
        <w:br/>
        <w:t>на бара жүріп, жаңа технологиялардың</w:t>
        <w:br/>
        <w:t>небір ғаламаттарын жасап жатқан</w:t>
        <w:br/>
        <w:t>жапондықтардың жақсы үлгісіне көз</w:t>
        <w:br/>
        <w:t>салсақ болады.</w:t>
        <w:br/>
        <w:t>Біздің басымыздан көп киын заман-</w:t>
        <w:br/>
        <w:t>дар откеші рас. Бірақ, сол замандардың</w:t>
        <w:br/>
        <w:t>біздің халқымызды шыңдап шығарғаны</w:t>
        <w:br/>
        <w:t>да рас. Өзге ұлттармен қатар өмір сүре</w:t>
        <w:br/>
        <w:t>жүріп, өз дәстүрлерімізден, өз тілімізден</w:t>
        <w:br/>
        <w:t>айырылыңқырап қалғанымыз рас. Бірақ,</w:t>
        <w:br/>
        <w:t>сол арқылы өзге ұлттармен жарыса,</w:t>
        <w:br/>
        <w:t>таласа жүріп ширағанымыз, білімге,</w:t>
        <w:br/>
        <w:t>өнерге қатарласа ұмтылғанымыз, сөйтіп</w:t>
        <w:br/>
        <w:t>өскеніміз де рас. Бір жаманның бір</w:t>
        <w:br/>
        <w:t>жақсысы болады деген осы.</w:t>
        <w:br/>
        <w:t>Ширақтықтың керек кезі енді келе жа-</w:t>
        <w:br/>
        <w:t>тыр. Қазақстан - қазыналы ел. Ал қазына</w:t>
        <w:br/>
        <w:t>жүрген жерде қатер де қоса жүретінін</w:t>
        <w:br/>
        <w:t>ұмытпау керек. Соның бәріне біз дайын</w:t>
        <w:br/>
        <w:t>тұруымыз керек.</w:t>
        <w:br/>
        <w:t>Тәуелсіздік - мәңгілікке, біржолата</w:t>
        <w:br/>
        <w:t>берілетін игілік емес. Де-юре, де-факто</w:t>
        <w:br/>
        <w:t>деген ұғымдар бар. Өзін тәуелсізбіз деп</w:t>
        <w:br/>
        <w:t>жариялаған елдің бәрі сөз жүзінде тәуелсіз</w:t>
        <w:br/>
        <w:t>мемлекет санала береді, өзінің тәуелсіз</w:t>
        <w:br/>
        <w:t>екенін іспен дәлелдей алған, ішкі, сыртқы</w:t>
        <w:br/>
        <w:t>саясатына қатысты шешімдерді өзгелерге</w:t>
        <w:br/>
        <w:t>алаңдамай қабылдайтын, экономикалық</w:t>
        <w:br/>
        <w:t>жағынан кіріптар болмайтын елдер ғана</w:t>
        <w:br/>
        <w:t>іс жүзінде тәуелсіз мемлекет саналады.</w:t>
        <w:br/>
        <w:t>Қазақстан - қазір сондай ел, сондай ел</w:t>
        <w:br/>
        <w:t>бола беруі үшін біз босаңсымауға тиіспіз.</w:t>
        <w:br/>
        <w:t>Бәрі де ұлттың мемлекетті ұйытарлық</w:t>
        <w:br/>
        <w:t>қасиетіне, қуатына байланысты. Күні</w:t>
        <w:br/>
        <w:t>ертең Батыс Еуропа - Батыс Қытай</w:t>
        <w:br/>
        <w:t>трансқұрлықтық дәлізі қолға алыпады.</w:t>
        <w:br/>
        <w:t>Шын мәнінде, жаңа Жібек жолы тарты-</w:t>
        <w:br/>
        <w:t>лады. Сол жолмен Батыстан Шығысқа,</w:t>
        <w:br/>
        <w:t>Шығыстан Батысқа тауар да ағылады,</w:t>
        <w:br/>
        <w:t>адам да ағылады. Қазақстан жері арқылы</w:t>
        <w:br/>
        <w:t>неше түрлі идеялар өтеді, неше түрлі</w:t>
      </w:r>
    </w:p>
    <w:p>
      <w:r>
        <w:t>пиғылдағы адамдар өтеді. Халыққа ин-</w:t>
        <w:br/>
        <w:t>тернеттен де, кабельді телевидениеден</w:t>
        <w:br/>
        <w:t>де жағымды-жағымсыз, пайдалы-зиянды</w:t>
        <w:br/>
        <w:t>неше түрлі әңгіме айтыла беретін бола-</w:t>
        <w:br/>
        <w:t>ды. Ашық қоғам жағдайында, жаһандану</w:t>
        <w:br/>
        <w:t>жағдайында ондай әсерлерден ешкім</w:t>
        <w:br/>
        <w:t>сырт тұра алмайды. Біз соның бәріне</w:t>
        <w:br/>
        <w:t>сын көзімен қарай алатын, озығын алып,</w:t>
        <w:br/>
        <w:t>тозығынан бас тарта алатын, төл, дара</w:t>
        <w:br/>
        <w:t>сипаты бар ұлтқа айналсақ қана өзіндік</w:t>
        <w:br/>
        <w:t>болмысымызды сақтаймыз. Солай болып</w:t>
        <w:br/>
        <w:t>та келеді</w:t>
        <w:br/>
        <w:t>М.Тәж-Мұрат: Қай | жазуды</w:t>
        <w:br/>
        <w:t>тандаймыз деген мәселе төнірегінде</w:t>
        <w:br/>
        <w:t>әртүрлі пікірлер айтылып жүр. Бұл</w:t>
        <w:br/>
        <w:t>| М3(24) 2008 / 5 7</w:t>
        <w:br/>
        <w:t>АЛТЫН БЕСІК - АТАМЕКЕН</w:t>
        <w:br/>
        <w:t>қағаздарын мемлекеттік тілде жүргізуге</w:t>
        <w:br/>
        <w:t>мүмкіндік береді. Ол заң кез келген жер-</w:t>
        <w:br/>
        <w:t>де мемлекеттік тілде сөйлеуге, кез келген</w:t>
        <w:br/>
        <w:t>қағазды мемлекеттік тілде жазуға, қажет</w:t>
        <w:br/>
        <w:t>жерінде сол тілде жауап алуға жағдай жа-</w:t>
        <w:br/>
        <w:t>сайды. Еліміздің өңірлері бірінен соң бірі</w:t>
        <w:br/>
        <w:t>іс қағаздарын мемлекеттік тілде жүргізуге</w:t>
        <w:br/>
        <w:t>көшіл жатыр.</w:t>
        <w:br/>
        <w:t>Ендімына деректерге назараударайық</w:t>
        <w:br/>
        <w:t>Мемлекет тілді дамытуға 2005 жылы 133</w:t>
        <w:br/>
        <w:t>млн. теңге бөлсе, 2006 жылы 560 млн.</w:t>
        <w:br/>
        <w:t>теңге, ал 2007 жылғы қаржы көлемі 3</w:t>
        <w:br/>
        <w:t>мард--тан асып кетті. Ал, биылғы - 2008</w:t>
        <w:br/>
        <w:t>жылы тілге бөлінетін қаражат 5 милли-</w:t>
        <w:br/>
        <w:t>ард теңгеге жетіп отыр. Бұл - қыруар</w:t>
        <w:br/>
        <w:t>қаржы. Орнымен пайдалана алса, осы</w:t>
        <w:br/>
        <w:t>М3 (34) 2008 / 4</w:t>
        <w:br/>
        <w:t>қаржымен талай іс тындыруға болады.</w:t>
        <w:br/>
        <w:t>Басқа шығындарды шектесек те, тілге</w:t>
        <w:br/>
        <w:t>бөлінетін қаржыны қысқартпайтынымыз</w:t>
        <w:br/>
        <w:t>анык. Қазақ тіліне деген мемлекеттің.</w:t>
        <w:br/>
        <w:t>қамқорлығы одан әрі артып отыр деп</w:t>
        <w:br/>
        <w:t>айтуға болады.</w:t>
        <w:br/>
        <w:t>Менің ел басшысы ретіндегі де, қазақ</w:t>
        <w:br/>
        <w:t>ретіндегі де парызым қазақ тілін өсіріп-</w:t>
        <w:br/>
        <w:t>өркендету. Қазақша мектептер көбейіп</w:t>
        <w:br/>
        <w:t>келе жатыр, қазақша оқитын өзге ұлттың</w:t>
        <w:br/>
        <w:t>балалары кобейіп келе жатыр.</w:t>
        <w:br/>
        <w:t>19917: жылы Тәуелсіздігімізді</w:t>
        <w:br/>
        <w:t>жариялаған кезде қазак Қазақстанда</w:t>
        <w:br/>
        <w:t>42 процент болатын. Ішімнен тынып,</w:t>
        <w:br/>
        <w:t>жағдай қалай болып кетер екен деп</w:t>
        <w:br/>
        <w:t>ұсыныспен шыққанмын. Қазақстан</w:t>
        <w:br/>
        <w:t>тәуелсізмемлекетболаалмайды дегендер</w:t>
        <w:br/>
        <w:t>соған сүйеніп айтатын. Ал қазір, құдайға</w:t>
      </w:r>
    </w:p>
    <w:p>
      <w:r>
        <w:t>шүкір, жағдай басқаша ғой. Қазақтар 60</w:t>
        <w:br/>
        <w:t>проценттен асты. Келесі жылғы санақта</w:t>
        <w:br/>
        <w:t>тағы көреміз. Мен баяғыда Теміртауға</w:t>
        <w:br/>
        <w:t>барған кезде сонда қазақ 3-ақ процент</w:t>
        <w:br/>
        <w:t>болатын. Соның өзінде жақсы айлық</w:t>
        <w:br/>
        <w:t>табатын жерге қазақтарды жібермейтін,</w:t>
        <w:br/>
        <w:t>өсетін жерге жібермейтін. Қазір барлық</w:t>
        <w:br/>
        <w:t>мамандықты қазақтың балалары үйреніп</w:t>
        <w:br/>
        <w:t>келе жатыр.</w:t>
        <w:br/>
        <w:t>Көп нәрсе тілді оқытуға байланы-</w:t>
        <w:br/>
        <w:t>сты. Ол жағын да ойластырып жатыр-</w:t>
        <w:br/>
        <w:t>мыз. Мемлекеттік тілді оқыту жүйесін</w:t>
        <w:br/>
        <w:t>жетілдіру мақсатында бүгінгі күні 16</w:t>
        <w:br/>
        <w:t>аймақтық, 15 қалалық, аудандық тіл</w:t>
        <w:br/>
        <w:t>оқыту орталықтары құрылған. Биылғы</w:t>
        <w:br/>
        <w:t>жылы жергілікті атқарушы органдар ре-</w:t>
        <w:br/>
        <w:t>спублика бойынша 30-дан астам осындай</w:t>
        <w:br/>
        <w:t>орталықтар ашпақ. 2010 жылға қарай ре-</w:t>
        <w:br/>
        <w:t>спублика аумағында жүзден астам оқыту</w:t>
        <w:br/>
        <w:t>орталықтары жұмыс істейтін болады.</w:t>
        <w:br/>
        <w:t>Қазақтың қазақтығының басты</w:t>
        <w:br/>
        <w:t>белгісі - қазақша сөйлеуі. Үйде дс, түзде</w:t>
        <w:br/>
        <w:t>де. Баласымен де, немересімен де, до-</w:t>
        <w:br/>
        <w:t>сымен де, туысымен де, бажасымен</w:t>
        <w:br/>
        <w:t>де, құдасымен де. Тек осыны жасаған</w:t>
        <w:br/>
        <w:t>адамның өзі ана тілін өркендетуге өзінің</w:t>
        <w:br/>
        <w:t>титтей де болса үлесін қоса алады.</w:t>
        <w:br/>
        <w:t>Өз баласын қазақша сөйлетпеген</w:t>
        <w:br/>
        <w:t>қазақтың “қазақ тілі” деп сарнауының</w:t>
        <w:br/>
        <w:t>ешбір реті жоқ.</w:t>
        <w:br/>
        <w:t>Өркениет өнегесі - өз тіліңмен өмір</w:t>
        <w:br/>
        <w:t>сүру. Әлі-ақ қазак тілі тіршілігіміздің</w:t>
        <w:br/>
        <w:t>барлыксаласында кенінен колданылатын</w:t>
        <w:br/>
        <w:t>болады. Оған ешқандай күмәнданудың</w:t>
        <w:br/>
        <w:t>керегі жоқ. Тәуелсіздік жылдарында 883</w:t>
        <w:br/>
        <w:t>қазақ мектебі іске қосылды. Қазірдің</w:t>
        <w:br/>
        <w:t>өзінде еліміздегі барлық 7721 мектептің</w:t>
        <w:br/>
        <w:t>ішіндегі таза қазақ мектептері 3788.</w:t>
        <w:br/>
        <w:t>Қазақ мектептерінің үлесі елу пайыз-</w:t>
        <w:br/>
        <w:t>дан асуда. Сол 3788 мектепте 1 млн. 545</w:t>
        <w:br/>
        <w:t>мыңнан астам жеткіншек мемлекеттік</w:t>
        <w:br/>
        <w:t>тілде білім алуда. Бұл көрсеткіш жылдан</w:t>
        <w:br/>
        <w:t>жылға артып келеді. Арта беретін бола-</w:t>
        <w:br/>
        <w:t>ды. Ал сан сапаға айналмай қоймайды.</w:t>
        <w:br/>
        <w:t>Бұл - басы ашық ақиқат.</w:t>
        <w:br/>
        <w:t>Не нәрсенің де бағасы салыстыру</w:t>
        <w:br/>
        <w:t>арқылы аныкталады ғой. Сол тұрғыдан</w:t>
        <w:br/>
        <w:t>қарасақ, біз тәуелсіздік табалдырығында</w:t>
        <w:br/>
        <w:t>тұрған 1991 жылы республикадағы</w:t>
        <w:br/>
        <w:t>барлық мектептің небәрі 24 пайызы</w:t>
        <w:br/>
        <w:t>қазақ мектебі болғанын естен шығармаған</w:t>
        <w:br/>
        <w:t>жөн. Ол кез бен қазіргі кездің айырмасы</w:t>
        <w:br/>
        <w:t>алшақ екенін осы сандардан да көре ала-</w:t>
        <w:br/>
        <w:t>мыз. Бұл бағытымыз дұрыс деген сөз, Бәрі</w:t>
        <w:br/>
        <w:t>бірден бола қалмайды.</w:t>
        <w:br/>
        <w:t>Үш тұғырдың біреуі - орыс тілі.</w:t>
      </w:r>
    </w:p>
    <w:p>
      <w:r>
        <w:t>Қазақ халқының орыс тілін жаппай, еркін</w:t>
        <w:br/>
        <w:t>шгеруі - біздің байлығымыз. Ғылымның,</w:t>
        <w:br/>
        <w:t>білімнің тілі, достықтың тілі ретінде орыс</w:t>
        <w:br/>
        <w:t>тілінің калір-касиеті бөлекше. Орыстың</w:t>
        <w:br/>
        <w:t>тілі экономиканың да бір тетігі. Біздің</w:t>
        <w:br/>
        <w:t>басты базарымыз - Ресей. Қазірше біздің</w:t>
        <w:br/>
        <w:t>шығарған тауарларымызды Батыстың</w:t>
        <w:br/>
        <w:t>озық елдері алмайды, оның деңгейінде</w:t>
        <w:br/>
        <w:t>шығаратын тауарымыз жоқ. Ресей біз</w:t>
        <w:br/>
        <w:t>үшін нағыз нарықтық кеңістік.</w:t>
        <w:br/>
        <w:t>Ал әлемдік тіл ретінде бейресми</w:t>
        <w:br/>
        <w:t>түрде орныққан ағылшын тілін меңгеру</w:t>
        <w:br/>
        <w:t>ұлттың бәсекеге қабілеттілігін шыңдай</w:t>
        <w:br/>
        <w:t>түсетіндігін айтудың өзі артық. Ағыл ау</w:t>
        <w:br/>
        <w:t>тілін біздің халқымыздың жап!</w:t>
        <w:br/>
        <w:t>меңгеруі сол тілде жасалған, жасала-</w:t>
        <w:br/>
        <w:t>тын шексіз байлықты аудару жөніндегі</w:t>
        <w:br/>
        <w:t>машақаттан, артық шығыннан құтқарады.</w:t>
        <w:br/>
        <w:t>Бұл - мәселенің бір жағы ғана. Негізгі</w:t>
        <w:br/>
        <w:t>жағы - ағылшын “тілінің қазақтарды,</w:t>
        <w:br/>
        <w:t>қазақстандықтарды шын мәнінде әлемдік</w:t>
        <w:br/>
        <w:t>арснаға алып шығатындығы. Демек,</w:t>
        <w:br/>
        <w:t>балаларымыздың ағылшынша білуі -</w:t>
        <w:br/>
        <w:t>уақыт талабы. Ата-бабаларымыз “Жеті</w:t>
        <w:br/>
        <w:t>жұрттың тілін біл” деп өсиет айтқан жоқ</w:t>
        <w:br/>
        <w:t>па еді? Біз кемінде үш тіл білуді нақты</w:t>
        <w:br/>
        <w:t>мақсат етіп қоя аламыз, ол мақсатқа жете</w:t>
        <w:br/>
        <w:t>аламыз.</w:t>
        <w:br/>
        <w:t>С.Абдрахманов: Сонда да осы үш</w:t>
        <w:br/>
        <w:t>тұғырдың басында қазақ тілі тұрады</w:t>
        <w:br/>
        <w:t>ғой, әрине?</w:t>
        <w:br/>
        <w:t>- Әрине. Қазақ тілі үш тілдің</w:t>
        <w:br/>
        <w:t>біреуі болып қалмайды. Үш тілдің</w:t>
        <w:br/>
        <w:t>біріншісі, негізгісі, бастысы, маңыздысы</w:t>
        <w:br/>
        <w:t>бола береді. Қазақ тілі - Қазақстан</w:t>
        <w:br/>
        <w:t>Республикасының мемлекеттік тілі. Оған</w:t>
        <w:br/>
        <w:t>көңіл де, қаржы да солай бөлінеді. Қазақ</w:t>
        <w:br/>
        <w:t>тілі - өзіміздің ана тіліміз. Біз бі)</w:t>
        <w:br/>
        <w:t>ана тілімізді ардақтаймыз. Мен де ау</w:t>
        <w:br/>
        <w:t>дан шыққанмын, он жылдық мектепті</w:t>
        <w:br/>
        <w:t>қазакша бітіргенмін. Кеше ғана Абай</w:t>
        <w:br/>
        <w:t>атындағы мектепті айтып жатты ғой.</w:t>
        <w:br/>
        <w:t>Бәріміз кемпір-шалдың қолында өскенбіз,</w:t>
        <w:br/>
        <w:t>ата-ананың тәрбиесін көргенбіз. Бәрін де</w:t>
        <w:br/>
        <w:t>біліп, ескеріп отырмыз. Еліміз дамудың</w:t>
        <w:br/>
        <w:t>жаңа сапасына көтерілейін деп жатыр.</w:t>
        <w:br/>
        <w:t>Осындай кезде елді етектен тарткан деген</w:t>
        <w:br/>
        <w:t>ол кертартпалық болады. Қазаққа кесір</w:t>
        <w:br/>
        <w:t>болады ол. Өз тіліңді ұмыт деп отырған</w:t>
        <w:br/>
        <w:t>ешкім жок, соған коса заман, уақыт талап</w:t>
        <w:br/>
        <w:t>еткен тілдерді меңгер деп отырмыз. Ал</w:t>
        <w:br/>
        <w:t>қазақтың тілі ең негізгі тіл болып қалады.</w:t>
        <w:br/>
        <w:t>Ол- мемлекеттің тілі.</w:t>
        <w:br/>
        <w:t>М.Тәж-Мұрат: Тіл мәселесін шешу</w:t>
        <w:br/>
        <w:t>үшін алдымен қандай міндеттерге на-</w:t>
        <w:br/>
        <w:t>зар аудару керек деп санайсыз?</w:t>
      </w:r>
    </w:p>
    <w:p>
      <w:r>
        <w:t>- Ең алдымен, қазақ азаматтарының</w:t>
        <w:br/>
        <w:t>намысына салмак салмай болмайды.</w:t>
        <w:br/>
        <w:t>Екі тілді, реті келіп жатса үш тілді қатар</w:t>
        <w:br/>
        <w:t>меңгерген адамдарға қызмет бабында</w:t>
        <w:br/>
        <w:t>артықшылық беру керек. Лауазымды</w:t>
        <w:br/>
        <w:t>жоғарылату мәселелері қаралғанда осы</w:t>
        <w:br/>
        <w:t>жағын да ескерген жөн.</w:t>
        <w:br/>
        <w:t>ТІШТЕШІ 100114 1</w:t>
        <w:br/>
        <w:t>басары Нұрымбет Сақтағанов оралман</w:t>
        <w:br/>
        <w:t>қандастарға халқымыздың әдет-ғұрпын,</w:t>
        <w:br/>
        <w:t>ән мен күйін қаз-қалпында сақтап</w:t>
        <w:br/>
        <w:t>келгеніне дән ризашылығын білдіріп,</w:t>
        <w:br/>
        <w:t>осындай игі шара ұйымдастырған облыс</w:t>
        <w:br/>
        <w:t>басшылығы мен Түркістан қаласының</w:t>
        <w:br/>
        <w:t>әкімдігіне алғыс айтты. КР Халық әртісі,</w:t>
        <w:br/>
        <w:t>емлекеттік сыйлықтың негері, Түркістан</w:t>
        <w:br/>
        <w:t>аласының Құрметті азаматы Сәбит Ораз-</w:t>
        <w:br/>
        <w:t>баев: «Бүгін тарихта қалатын ғажайып</w:t>
        <w:br/>
        <w:t>күн! Алыстағы ағайындарымыз бас</w:t>
        <w:br/>
        <w:t>қосып, күйді қалай тартып, әнді қалай айту</w:t>
        <w:br/>
        <w:t>керек екенін еліне алып келіп, үлгі етіп</w:t>
        <w:br/>
        <w:t>отырғаны біздер үшін үлкен қуаныш!», -</w:t>
        <w:br/>
        <w:t>деп фестиваль қатысушыларына тебірене</w:t>
        <w:br/>
        <w:t>Тілек білдірді. Ал, 37 жылдан бері Фран-</w:t>
        <w:br/>
        <w:t>цияда өмір сүріп, жақында елге оралған</w:t>
        <w:br/>
        <w:t>Копжасар Нұрғазыұлының туған елге</w:t>
        <w:br/>
        <w:t>деген сағынышы мен толғанысы өзгеше</w:t>
        <w:br/>
        <w:t>болды:</w:t>
        <w:br/>
        <w:t>- Ассалаумағалейкум, ардақты, аңсаған</w:t>
        <w:br/>
        <w:t>Елім, Жерім, Мемлекеттім, желбіреген көк</w:t>
        <w:br/>
        <w:t>Туым! Сіздерге бас иіп,тағзыметемін! Мен</w:t>
        <w:br/>
        <w:t>- Мұстафа Шоқайдан кейін Францияға</w:t>
        <w:br/>
        <w:t>табан тіреген қазақтардын бірімін. Осы</w:t>
        <w:br/>
        <w:t>жылдың 1 наурыз күні Қазақстанның</w:t>
        <w:br/>
        <w:t>бір топ айтыскер ақындары мен әнші,</w:t>
        <w:br/>
        <w:t>күйшілері Парижде өнер көрсетті. Оны</w:t>
        <w:br/>
        <w:t>Еуропадағы қандастарыңыз көздеріне</w:t>
        <w:br/>
        <w:t>жас алып, туған елді аңсап, егіліп көрді.</w:t>
        <w:br/>
        <w:t>Сол айтыстан көп уақыт өтпей, «өзге елде</w:t>
        <w:br/>
        <w:t>ұлтан болғанша, өз елімде ұлтан» болай-</w:t>
        <w:br/>
        <w:t>Ын деп, 37 жыл өмір сүрген Парижді та-</w:t>
        <w:br/>
        <w:t>стап, Қазақстаныма оралдым. Еуропадағы</w:t>
        <w:br/>
        <w:t>бауырларыңыз еліміздің ең дамыған елдің</w:t>
        <w:br/>
        <w:t>қатарында болатынына кәміл сенеді. Ол</w:t>
        <w:br/>
        <w:t>үшін барлығымыз бір жұдырық, бір жүрек</w:t>
        <w:br/>
        <w:t>болып жұмыс атқаруымыз керек», - деп,</w:t>
        <w:br/>
        <w:t>Мұстафа Шоқай атындағы Франция-</w:t>
        <w:br/>
        <w:t>Қазак достығы қоғамының атынан туын</w:t>
        <w:br/>
        <w:t>«Орамал - тон болмайды, жол болады»</w:t>
        <w:br/>
        <w:t>деп мақалдатып, Түркістан қаласының</w:t>
        <w:br/>
        <w:t>әкімі Әли Бектаев мырзаға салтанатты</w:t>
        <w:br/>
        <w:t>түрде тапсырды.</w:t>
        <w:br/>
        <w:t>Дүбірлі той ақындардың айтысы,</w:t>
        <w:br/>
        <w:t>термешілер мен күйшілердің, жанұялық</w:t>
      </w:r>
    </w:p>
    <w:p>
      <w:r>
        <w:t>ансамбльдердің, сондай-ақ халық</w:t>
        <w:br/>
        <w:t>әндерін орындаушылардың сайысы</w:t>
        <w:br/>
        <w:t>және қылқалам, қолөнер шеберлерінің</w:t>
        <w:br/>
        <w:t>кормесімен жалғасты. Қ.А.Яссауи</w:t>
        <w:br/>
        <w:t>атындағы ХҚТУ Мәдениет сарайының</w:t>
        <w:br/>
        <w:t>іші-сырты колөнер мен қыл қалам</w:t>
        <w:br/>
        <w:t>шеберлерінің туындыларымен лық толып,</w:t>
        <w:br/>
        <w:t>тойдың сәнін ажарландыра түскен. Атал-</w:t>
        <w:br/>
        <w:t>мыш мәдениет сарайдың үлкен залында</w:t>
        <w:br/>
        <w:t>ақындар айтысы мен термешілердің және</w:t>
        <w:br/>
        <w:t>күйшілердің, ал Түркістан сазды драма</w:t>
        <w:br/>
        <w:t>театрында халық әндерін орындаушылар</w:t>
        <w:br/>
        <w:t>мен жанұялық ансамбльдер байқауы өтті.</w:t>
        <w:br/>
        <w:t>Өнердің 7 түрінен 200-дей өнерпаз бақ</w:t>
        <w:br/>
        <w:t>сынасты.</w:t>
        <w:br/>
        <w:t>Бұл байқауларға Қадыр Мырза-Әлі,</w:t>
        <w:br/>
        <w:t>Сәбит Оразбаев, Көпен Әмірбек, Әселхан</w:t>
        <w:br/>
        <w:t>Қалыбекова, Құралай Сотмұхамбетова</w:t>
        <w:br/>
        <w:t>секілді елімізге кеңінен танымыл өнер</w:t>
        <w:br/>
        <w:t>және әдебиет қайраткерлері әділқазылық</w:t>
        <w:br/>
        <w:t>жасады.</w:t>
        <w:br/>
        <w:t>Ақын, қоғам қайраткері Мұхтар</w:t>
        <w:br/>
        <w:t>Шаханов, Дүниежүзі қазақтарының</w:t>
        <w:br/>
        <w:t>қауымдастығы төрағасының орынба-</w:t>
        <w:br/>
        <w:t>сары Сұлтанәлі Балғабаев сынды ат-</w:t>
        <w:br/>
        <w:t>пал азаматтар фестиваль қонағы бол-</w:t>
        <w:br/>
        <w:t>ды. Фестивальді өткізуге Көші-кон</w:t>
        <w:br/>
        <w:t>комитетінің Онтүстік Қазақстан облысы</w:t>
        <w:br/>
        <w:t>бойынша басқармасының бастығы Ә.</w:t>
        <w:br/>
        <w:t>Мақұлбеков ерекше еңбек сіңірді. Екі</w:t>
        <w:br/>
        <w:t>күнге созылған фестивальде Жанаргүл</w:t>
        <w:br/>
        <w:t>Төлеу (Қытай Халық Республикасынан</w:t>
        <w:br/>
        <w:t>келген) - айтыстан, Кенжегүл Серікбаева</w:t>
        <w:br/>
        <w:t>(ОҚО) - термеден, Сайырхан Төлбасар</w:t>
        <w:br/>
        <w:t>(Павлодар)-күйден, Айгүл Калиоллақызы</w:t>
        <w:br/>
        <w:t>(Монғолиядан келген) - халық әнін</w:t>
        <w:br/>
        <w:t>орындаудан, жанұялық «Арна» тобы</w:t>
        <w:br/>
        <w:t>(Маңғыстау) - әннен, Әлижан Аман-</w:t>
        <w:br/>
        <w:t>таев (Қырғызстаннан келген) - сурет-</w:t>
        <w:br/>
        <w:t>тен, Қалдан Қанағатқызы (Түркістан) -</w:t>
        <w:br/>
        <w:t>қолөнерден бас жүлдені қанжығаларына</w:t>
        <w:br/>
        <w:t>байласа, калған қатысушылардың бәрі де</w:t>
        <w:br/>
        <w:t>«тойдан тобықтай» үлесінен кұр қалған</w:t>
        <w:br/>
        <w:t>жоқ. Түркістанда өткен дүбірлі той осы-</w:t>
        <w:br/>
        <w:t>лайша өз мәресіне жетті.</w:t>
        <w:br/>
        <w:t>Әлемнің төрт бұрышында өмір сүріп</w:t>
        <w:br/>
        <w:t>жатқан қандастарымыз ұлтымыздың</w:t>
        <w:br/>
        <w:t>салт-дәстүрін, киелі кол өнерін, биі мен</w:t>
        <w:br/>
        <w:t>күйін, әні мен жырын саф күйінде сақтап</w:t>
        <w:br/>
        <w:t>қалғанын Түркістандағы өткен оралман-</w:t>
        <w:br/>
        <w:t>дар фестивалінің қағысушылары дәлелдеп</w:t>
        <w:br/>
        <w:t>берді. Ұмытыла бастаған кейбір ұлттық</w:t>
        <w:br/>
        <w:t>өнерді өздерімен ала келген оралман бау-</w:t>
        <w:br/>
        <w:t>ырлар елдегі өнер «қоржынын» тағы Да</w:t>
        <w:br/>
        <w:t>толықтыра түскеніне фестивальде өзіміз</w:t>
        <w:br/>
        <w:t>де куә болдық. Қаз-қатар тізілген өнер</w:t>
        <w:br/>
        <w:t>туындыларын көре жүріп, оны жасаған</w:t>
        <w:br/>
        <w:t>ағайындармен сұхбаттасқан едік. Енді</w:t>
      </w:r>
    </w:p>
    <w:p>
      <w:r>
        <w:t>осы ағайындарға сөз кезегін берейік:</w:t>
        <w:br/>
        <w:t>Қалдан Молдақанатқызы (Түркістан):</w:t>
        <w:br/>
        <w:t>- 1993 жылы Ауғанстаннан Түркістан</w:t>
        <w:br/>
        <w:t>қаласының Чапаев деген жеріне көшіп</w:t>
        <w:br/>
        <w:t>келдік. Құдайға шүкір жағдайымыз жақсы.</w:t>
        <w:br/>
        <w:t>Сара деген кәсіпкер әйелдің тапсырысы-</w:t>
        <w:br/>
        <w:t>мен кілем тоқып, осымен күн көріп отыр-</w:t>
        <w:br/>
        <w:t>мыз. Ата кәсіппен Ауғанстанда жүргенде</w:t>
        <w:br/>
        <w:t>ӘЛЕМ ҚАЗАҚТАРЫ СЫР ШЕРТЕДІ</w:t>
        <w:br/>
        <w:t>А3 (34) 2008 /19</w:t>
        <w:br/>
        <w:t>наны көшірерде казактың саны Ақмолада</w:t>
        <w:br/>
        <w:t>тіпті болымсыз еді, қазір Астана нағыз</w:t>
        <w:br/>
        <w:t>қазақтың қаласына айналды. Егер әр</w:t>
        <w:br/>
        <w:t>атқамінер қазақтың соңынан 5-6 ағайыны</w:t>
        <w:br/>
        <w:t>ілесе жүретінін ескерсек, мұның сыры да</w:t>
        <w:br/>
        <w:t>белгілі болады. Демографиялық жағдай</w:t>
        <w:br/>
        <w:t>өзгерді. Оңтүстіктегі жұмысы аз халықтың</w:t>
        <w:br/>
        <w:t>біразы бері қарай қозғалды. Біз Астана</w:t>
        <w:br/>
        <w:t>салу арқылы Қазақстанның мүмкіншілігін</w:t>
        <w:br/>
        <w:t>бүкіл әлемге көрсеттік, Дүние жүзіне</w:t>
        <w:br/>
        <w:t>архитектураның үздік үлгілері бойынша</w:t>
        <w:br/>
        <w:t>қала тұрғыза алатынымызды таныттық.</w:t>
        <w:br/>
        <w:t>Астананың он | жылдығы -</w:t>
        <w:br/>
        <w:t>елордамыздың тұңғыш мерейтойы.</w:t>
        <w:br/>
        <w:t>Қаланың халықаралық тұсаукесерінен</w:t>
        <w:br/>
        <w:t>кейін бізде мұндай мереке өткен емес</w:t>
        <w:br/>
        <w:t>Сондықтан оған ерекше дайындалуды тап-</w:t>
        <w:br/>
        <w:t>сырып отырмын. Астананың он жылдығы</w:t>
        <w:br/>
        <w:t>жалпыұлттық мереке, Мемлекеттің</w:t>
        <w:br/>
        <w:t>ерейлі мерекесі. Оны ойдағыдай өткізу</w:t>
        <w:br/>
        <w:t>6:... біз айдай әлемге Қазақстанның</w:t>
        <w:br/>
        <w:t>бүгінгі биігін келісті стіп көрсете ала-</w:t>
        <w:br/>
        <w:t>мыз. Бұл мереке бүкіл Қазақстанның да-</w:t>
        <w:br/>
        <w:t>муына жаңа қарқын беретін жалпыұлттық</w:t>
        <w:br/>
        <w:t>маңызды шара ретінде қаралуға тиіс.</w:t>
        <w:br/>
        <w:t>С.Абдрахманов: Кейінгі кездегі ең</w:t>
        <w:br/>
        <w:t>ірі жетістігіміз, әрине, Қазақстанның</w:t>
        <w:br/>
        <w:t>Еуропадағы кауіпсіздік пен</w:t>
        <w:br/>
        <w:t>ынтымақтастық ұйымына төрағалық</w:t>
        <w:br/>
        <w:t>ету құқына неболуы. Осы орайда Сізден</w:t>
        <w:br/>
        <w:t>бұл шешімнін халқымызға, ұлтымызға</w:t>
        <w:br/>
        <w:t>жүктейтін жауапкершілігі туралы ой</w:t>
        <w:br/>
        <w:t>бөлісуіңізді сұрамақпыз.</w:t>
        <w:br/>
        <w:t>Отаншылдық сезімді орнықтыру</w:t>
        <w:br/>
        <w:t>қай заманда да, қай қоғамда да маңызды.</w:t>
        <w:br/>
        <w:t>Бұл, әсіресе, жас мемлекеттер үшін ерек-</w:t>
        <w:br/>
        <w:t>ше мәнге ие. Біз патриоттык тәрбис бс-</w:t>
        <w:br/>
        <w:t>руге көп көңіл бөлуге тиіспіз. Мұның бір</w:t>
        <w:br/>
        <w:t>қайнар көзі тарихты білу, одан тағылым</w:t>
        <w:br/>
        <w:t>алу, бабаларымыздың даңқты істері үшін</w:t>
        <w:br/>
        <w:t>мақтану екендігі анық. Солай сту керекте,</w:t>
      </w:r>
    </w:p>
    <w:p>
      <w:r>
        <w:t>Сонымен біргетек тарихты малданып қана</w:t>
        <w:br/>
        <w:t>қалуға да болмайды. “Бүгін мақтанатыны</w:t>
        <w:br/>
        <w:t>пмаған елдер өткенімен мақтанады”</w:t>
        <w:br/>
        <w:t>ө- де сөз бар. Біз өткенімізбен де,</w:t>
        <w:br/>
        <w:t>бүгінімізбен де мақтанатындай ұлт бо-</w:t>
        <w:br/>
        <w:t>уымыз керек.</w:t>
        <w:br/>
        <w:t>Албізбүгінде мақтаныштұтатын нәрсе</w:t>
        <w:br/>
        <w:t>баршылық. Қазақстан өзінің дамуындағы</w:t>
        <w:br/>
        <w:t>жаңа белеске аяқ басты. Соңғы он жылда</w:t>
        <w:br/>
        <w:t>елдің ішкі жалпы өнімі 22 миллиард АҚШ</w:t>
        <w:br/>
        <w:t>долларынан 100 миллиард АҚШ долла-</w:t>
        <w:br/>
        <w:t>рына жетті, яғни бес есе өсті. Он жылда</w:t>
        <w:br/>
        <w:t>бес есе! Жан басына шаққандағы ішкі</w:t>
        <w:br/>
        <w:t>лпы өнім 4,7 есе артты, сөйтіп 7 мын</w:t>
        <w:br/>
        <w:t>АҚШ долларына теңесті. Біз 2010 жылы</w:t>
        <w:br/>
        <w:t>экономикамызды екі есе әсіруді көздеген</w:t>
        <w:br/>
        <w:t>едік. Ол межеге 2007 жылдың өзінде қол</w:t>
        <w:br/>
        <w:t>жеткіздік. Бұл айтуға ғана оңай. Мұның</w:t>
        <w:br/>
        <w:t>астарында ел халқының ерен енбегі тұр.</w:t>
        <w:br/>
        <w:t>Қазіргі уақыттың жүрдектігі сондай,</w:t>
        <w:br/>
        <w:t>кей мәселелерде біз жоспарлағанымыздан</w:t>
        <w:br/>
        <w:t>да жедел дамып жатырмыз. Осыдан он</w:t>
        <w:br/>
        <w:t>жыл бұрын мен “Қазақстан-2030” Страте-</w:t>
        <w:br/>
        <w:t>гиясында 2030 жылы біздің ұрпақтарымыз</w:t>
        <w:br/>
        <w:t>бұлан былай әлемдік оқиғалардың</w:t>
        <w:br/>
        <w:t>қалтарысында қалып қоймайтын елде</w:t>
        <w:br/>
        <w:t>өмір сүретін болады деп жазған едім.</w:t>
        <w:br/>
        <w:t>Сол күн қазірдің өзінде келе бастады.</w:t>
        <w:br/>
        <w:t>Қазақстанның 2010 жылы Еуропадағы</w:t>
        <w:br/>
        <w:t>қауіпсіздік және ынтымақтастық ұйымына</w:t>
        <w:br/>
        <w:t>төрағалық етуге қол жеткізгені сол күннің</w:t>
        <w:br/>
        <w:t>келе бастағаны емей немене? Көп ұлтты</w:t>
        <w:br/>
        <w:t>Қазақстан халқының жарқын женісі 6о-</w:t>
        <w:br/>
        <w:t>лып табылатын бұл қадам ең алдымен</w:t>
        <w:br/>
        <w:t>осы мемлекетті ұйыстырып отырған қазак</w:t>
        <w:br/>
        <w:t>ұлтының ұлы жетістігі. Бүкіл мұсылман</w:t>
        <w:br/>
        <w:t>әлемінен тұңғыш рет, бүкіл түркі тілдес</w:t>
        <w:br/>
        <w:t>әлемнен тұңғыш рет, бүкіл ТМД елдері</w:t>
        <w:br/>
        <w:t>арасынан тұңғыш рет осы биікке біз қол</w:t>
        <w:br/>
        <w:t>жеткіздік. Әлемнің 56 елі Қазақстанның</w:t>
        <w:br/>
        <w:t>осы аса беделді халықаралык ұйымға</w:t>
        <w:br/>
        <w:t>төрағалық етуіне бірауыздан дауыс берді</w:t>
        <w:br/>
        <w:t>Осы арқылы біздің мемлекетіміздің</w:t>
        <w:br/>
        <w:t>ішкі саясаттағы орнықтылығы, сыртқы</w:t>
        <w:br/>
        <w:t>саясаттағы сарабдалдығы, экономикалық</w:t>
        <w:br/>
        <w:t>қуаты, демократиялық, құқықтық қоғам</w:t>
        <w:br/>
        <w:t>орнатудағы қадамдары аса жоғары</w:t>
        <w:br/>
        <w:t>бағаланып отыр. Бізге үлкен сенім</w:t>
        <w:br/>
        <w:t>көрсетіліп отыр.</w:t>
        <w:br/>
        <w:t>Осы сенімге сай болуымыз керек.</w:t>
        <w:br/>
        <w:t>Мұндай ұйымға төрағалық</w:t>
        <w:br/>
        <w:t>ету елімізге үлкен жауапкершілік</w:t>
        <w:br/>
        <w:t>жүктейтіні сөзсіз. Біз “Еуропаға</w:t>
      </w:r>
    </w:p>
    <w:p>
      <w:r>
        <w:t>жол” атты арнаулы бағдарлама</w:t>
        <w:br/>
        <w:t>жасауды. қолға алдық. Бұл</w:t>
        <w:br/>
        <w:t>стратегиялық жоба. “Еуропаға жол”</w:t>
        <w:br/>
        <w:t>бағдарламасы елімізді халықаралық</w:t>
        <w:br/>
        <w:t>дәрежеде танылудың жаңа сапалық</w:t>
        <w:br/>
        <w:t>МЕНІҢ ЕЛІМ - ҚАЗАҚСТАН</w:t>
        <w:br/>
        <w:t>ала беруі, сөйтіп казақтың жұлдызы жана</w:t>
        <w:br/>
        <w:t>беруі біздің баршамыздың туған жер,</w:t>
        <w:br/>
        <w:t>өскен ел алдындағы перзенттік парызы-</w:t>
        <w:br/>
        <w:t>мызды қалай сезінетімізге, ойымыздағы</w:t>
        <w:br/>
        <w:t>бар білігіміз бен білімімізді, бойымыздағы</w:t>
        <w:br/>
        <w:t>бар куат пен қайратты ортақ Отанның</w:t>
        <w:br/>
        <w:t>игілігіне қалай жұмсайтынымызға байла-</w:t>
        <w:br/>
        <w:t>нысты.</w:t>
        <w:br/>
        <w:t>Осы жолда баршамызға сәттілік</w:t>
        <w:br/>
        <w:t>тілеймін. Бәріміз ұлттың ұлы мұраты жо-</w:t>
        <w:br/>
        <w:t>лында ұйысайық. Ел аман, жұрт тыныш</w:t>
        <w:br/>
        <w:t>болсын.</w:t>
        <w:br/>
        <w:t>С.Абдрахманов: Аса</w:t>
        <w:br/>
        <w:t>Нұрсұлтан Әбішұлы! Қазақстанның</w:t>
        <w:br/>
        <w:t>Еуропадағы қауіпсіздік және</w:t>
        <w:br/>
        <w:t>ынтымақтастық ұйымына 2010 жылы</w:t>
        <w:br/>
        <w:t>төрағалық ету құрметіне ие болу-</w:t>
        <w:br/>
        <w:t>ын бүкіл халықтың жеңісі деп</w:t>
        <w:br/>
        <w:t>бағаладыңыз. Сол жеңіске елді Сіз</w:t>
        <w:br/>
        <w:t>алып келдіңіз. Сондықтан да біз ал-</w:t>
        <w:br/>
        <w:t>дымен Сізге құтты болсын айтамыз.</w:t>
        <w:br/>
        <w:t>Бізбен әңгімеге осынша уақытыңызды</w:t>
        <w:br/>
        <w:t>құрметті</w:t>
        <w:br/>
        <w:t>деңгейіне көтереді. Ол арқылы біз</w:t>
        <w:br/>
        <w:t>экономикалық ынтымақтастықты ||</w:t>
        <w:br/>
        <w:t>дамытудың, заңдарымызды</w:t>
        <w:br/>
        <w:t>жетілдірудіңжолдарын жете меңгере</w:t>
        <w:br/>
        <w:t>түсуге тиіспіз.</w:t>
        <w:br/>
        <w:t>Н.Жүсіш Сіздің</w:t>
        <w:br/>
        <w:t>болуыңызбен қолға</w:t>
        <w:br/>
        <w:t>“Қазақетан-2030”</w:t>
        <w:br/>
        <w:t>сы елдің ұраны ғана емес,</w:t>
        <w:br/>
        <w:t>қазакстанлық даму жолын</w:t>
        <w:br/>
        <w:t>ұйытқы</w:t>
        <w:br/>
        <w:t>алынған</w:t>
        <w:br/>
        <w:t>стратегия- |.</w:t>
        <w:br/>
        <w:t>қалыптастырған үлгіге де айнал</w:t>
        <w:br/>
        <w:t>ды. Жалпы, Өзіңіз 2030 жылғы</w:t>
        <w:br/>
        <w:t>Қазақстанды қалай елестеткен болар</w:t>
        <w:br/>
        <w:t>едіңіз?</w:t>
        <w:br/>
        <w:t>-2030 жылы біздің Қазақстан әлемдегі</w:t>
        <w:br/>
        <w:t>қуатты экономикалы, саясаты орнықты,</w:t>
        <w:br/>
        <w:t>халқының әл-ауқаты жоғары мемлекетке</w:t>
        <w:br/>
        <w:t>айналатындығына сшқандай күмән жоқ</w:t>
        <w:br/>
        <w:t>Біз қазірдің өзінде көптеген өлшемдер</w:t>
        <w:br/>
        <w:t>бойынша тәуелсіздік жолына қатар түскен</w:t>
        <w:br/>
        <w:t>елдердің көш басында келеміз. Біз бүгінде</w:t>
      </w:r>
    </w:p>
    <w:p>
      <w:r>
        <w:t>өзімізді өңірлес ағайындармен салысты-</w:t>
        <w:br/>
        <w:t>рып, солардан оздық деп айтпаймыз,</w:t>
        <w:br/>
        <w:t>біз бүгінде өзімізді әлемдік деңгейдегі</w:t>
        <w:br/>
        <w:t>жоғары дамыған елдермен салыстырып,</w:t>
        <w:br/>
        <w:t>солардан қалып келе жатырмыз дел айта-</w:t>
        <w:br/>
        <w:t>мыз. Өзімізді өзіміз қамшылаймыз.</w:t>
        <w:br/>
        <w:t>Мұнан біраз жыл бұрын Қазақстан</w:t>
        <w:br/>
        <w:t>егемен сл ретінде қалыптасу белесінен</w:t>
        <w:br/>
        <w:t>өтті, ер-тұрманымыз бүтінделді, енд</w:t>
        <w:br/>
        <w:t>қазақ атқа қонады, көп ұзамай әлемдік</w:t>
        <w:br/>
        <w:t>додаға қосылады деген едім. Айтқаным</w:t>
        <w:br/>
        <w:t>келген жоқ па? Келді ғой. Сол тілекті</w:t>
        <w:br/>
        <w:t>құдай берген жоқ па? Берді ғой. Міне,</w:t>
        <w:br/>
        <w:t>енді Қазақстан тұлпары әлемдік бәйгеге</w:t>
        <w:br/>
        <w:t>қосылды. Қосылғанына көп болмаса да</w:t>
        <w:br/>
        <w:t>арғымағымыз арындап алға түсіп барады.</w:t>
        <w:br/>
        <w:t>Арғымағымыз сол аламан бәйгеде жүлде</w:t>
        <w:br/>
        <w:t>бөлгеніңізге тағы да разылығымызды</w:t>
        <w:br/>
        <w:t>білдіреміз. Ел үшін жасап жатқан</w:t>
        <w:br/>
        <w:t>еңбегіңіз жемісті болсын дейміз.</w:t>
        <w:br/>
        <w:t>- Көп рахмет. Сіздер бүгін айтылған</w:t>
        <w:br/>
        <w:t>әңгіменің барлығын елге дұрыс</w:t>
        <w:br/>
        <w:t>түсіндіріңіздер. Біз мемлекет құрдық. Біз</w:t>
        <w:br/>
        <w:t>ел болдық. Осы жасап жатқан шаруаның</w:t>
        <w:br/>
        <w:t>барлығы елдің болашағы, қазақтың</w:t>
        <w:br/>
        <w:t>болашағы үшін. Бірте-біртеілгеріжылжып</w:t>
        <w:br/>
        <w:t>келе жатырмыз. “Асыққан шайтанның ісі”</w:t>
        <w:br/>
        <w:t>деген аталарымыздың сөзі бар, сондықтан</w:t>
        <w:br/>
        <w:t>асықпай-аптықпай, атты да шаршатпай,</w:t>
        <w:br/>
        <w:t>арбаны да сындырмай алға баса беруіміз</w:t>
        <w:br/>
        <w:t>керек. Шыдамдылық пен төзімділік керек.</w:t>
        <w:br/>
        <w:t>Жастарымызды білімге, отансүйгіштікке</w:t>
        <w:br/>
        <w:t>баулуымыз керек. Қазақстанымызды,</w:t>
        <w:br/>
        <w:t>Астананы, көп ұлтты халқымызды,</w:t>
        <w:br/>
        <w:t>қазағымызды, ел ішіндегі татулықты,</w:t>
        <w:br/>
        <w:t>бірлікті насихаттауымыз керек. Осы</w:t>
        <w:br/>
        <w:t>асулардың бәріне елдегі тыныштықтың</w:t>
        <w:br/>
        <w:t>арқасында жетіп отырмыз. Әлі де алар</w:t>
        <w:br/>
        <w:t>биіктеріміз көп. Иншалла, сол жолда бізді</w:t>
        <w:br/>
        <w:t>ата-бабаларымыздың аруағы колдасын.</w:t>
        <w:br/>
        <w:t>«Егемен Қазақстан»</w:t>
        <w:br/>
        <w:t>31 мамыр 2008 ж</w:t>
        <w:br/>
        <w:t>М3 (34) 2008 / 9</w:t>
        <w:br/>
        <w:t>М3 (34) 2008 /14</w:t>
        <w:br/>
        <w:t>АЛТЫН БЕСІК - АТАМЕКЕН</w:t>
        <w:br/>
        <w:t>Қалижанның Еуропа қазақтарынан құрама</w:t>
        <w:br/>
        <w:t>команда жасақтау, олардың өнерін атаме-</w:t>
        <w:br/>
        <w:t>кенге таныстыру жөніндегі ұсынысы да</w:t>
        <w:br/>
        <w:t>назар аударарлық. Биылғы турнир де тар-</w:t>
        <w:br/>
        <w:t>тысты өтті. Бірінші орын финалда Фран-</w:t>
        <w:br/>
        <w:t>ция командасын 2:1 есебімен ұтқан Нор-</w:t>
      </w:r>
    </w:p>
    <w:p>
      <w:r>
        <w:t>вегия командасына тиді. Үшінші орынды</w:t>
        <w:br/>
        <w:t>лондондық қазақтар иеленді.</w:t>
        <w:br/>
        <w:t>Біз осы жаққа жүрерде газетіміздің</w:t>
        <w:br/>
        <w:t>өткен жылғы 29 мамырдағы нөмірін</w:t>
        <w:br/>
        <w:t>ала шыққанбыз. Мюнхенде өткен кіші</w:t>
        <w:br/>
        <w:t>құрылтайдан жазылған “Отан ортақ, ой</w:t>
        <w:br/>
        <w:t>ортақ” атты мақалада мынандай жолдар</w:t>
        <w:br/>
        <w:t>бар: “Алыста жүрген ағайында уайым</w:t>
        <w:br/>
        <w:t>көп. Сол уайымның бірі - қызым неміске,</w:t>
        <w:br/>
        <w:t>түрікке, шведке шығып кете ме, ұлым</w:t>
        <w:br/>
        <w:t>келінді француздан, ағылшыннан алып</w:t>
        <w:br/>
        <w:t>келіп қоя ма деу. Кіші құрылтайларға</w:t>
        <w:br/>
        <w:t>бойжеткен қызып, ержеткен ұлын</w:t>
        <w:br/>
        <w:t>ерте жүретіні де, әйтеуір, өзі тұрғылас</w:t>
        <w:br/>
        <w:t>қазақтармен қатыса берсінші, жандары</w:t>
        <w:br/>
        <w:t>жарасыпжатсаата-аналықбір парызымыз-</w:t>
        <w:br/>
        <w:t>ды өтейміз ғой деген ойдан. Сондай той-</w:t>
        <w:br/>
        <w:t>томалақта танысқан жастардың үйленіп,</w:t>
        <w:br/>
        <w:t>отбасын құрып жүретіндері де аз емес”.</w:t>
        <w:br/>
        <w:t>Биыл бұл мәселе тіпті нақты қойылды.</w:t>
        <w:br/>
        <w:t>Дүниежүзі қазақтарының қауымдастығы,</w:t>
        <w:br/>
        <w:t>Мәдениет және ақпарат министрлігі мен</w:t>
        <w:br/>
        <w:t>Білім және ғылым министрлігі бірлесіп,</w:t>
        <w:br/>
        <w:t>“Еуропа елдерінде тұратын қазақ диа-</w:t>
        <w:br/>
        <w:t>спорасы жастарының ассимиляцияға</w:t>
        <w:br/>
        <w:t>ұшырау мәселелері және оны шешу жол-</w:t>
        <w:br/>
        <w:t>дары” деген тақырыпта халықаралық</w:t>
        <w:br/>
        <w:t>дөңгелек үстел өткізді Дүниежүзі</w:t>
        <w:br/>
        <w:t>қазақтары қауымдастығы Төрағасының</w:t>
        <w:br/>
        <w:t>бірінші орынбасары Талғат Мамашев пен</w:t>
        <w:br/>
        <w:t>Білім және ғылым вице-министрі Күләш</w:t>
        <w:br/>
        <w:t>Шәмшидинова кезектесіп жүргізген бұл</w:t>
        <w:br/>
        <w:t>дөңгелек үстелде қандастарымыздың</w:t>
        <w:br/>
        <w:t>қабырғасын қайыстыратын мәселелердің</w:t>
        <w:br/>
        <w:t>ең бір маңыздысы сан қырынан</w:t>
        <w:br/>
        <w:t>қарастырылды. Диаспора өкілдерінің</w:t>
        <w:br/>
        <w:t>сұрақтарына Білім және ғылым вице-</w:t>
        <w:br/>
        <w:t>министрі Күләш Шәмшидинова, Тіл</w:t>
        <w:br/>
        <w:t>комитетінін төрағасы Ерден Қажыбек,</w:t>
        <w:br/>
        <w:t>Мәжіліс депутаттары Уәлихан Қалижан</w:t>
        <w:br/>
        <w:t>мен Алдан Смайыл, Экономика және</w:t>
        <w:br/>
        <w:t>бюджеттік жоспарлау министрлігінің</w:t>
        <w:br/>
        <w:t>басқарма бастығы Варвара Үсіпбекова,</w:t>
        <w:br/>
        <w:t>басқа да делегация мүшелері толымды</w:t>
        <w:br/>
        <w:t>жауап қайтарып отырды.</w:t>
        <w:br/>
        <w:t>Биылғы құрылтайлың тағы бір</w:t>
        <w:br/>
        <w:t>жақсы жері - Қазақстан делегациясының</w:t>
        <w:br/>
        <w:t>құрамында диаспора | мәселелерімен</w:t>
        <w:br/>
        <w:t>тікелей айналысып жүрген және олар-</w:t>
        <w:br/>
        <w:t>ды шешудің нақты тетіктері қолдарында</w:t>
        <w:br/>
        <w:t>тұрған азаматтардың болуы. Солардың</w:t>
        <w:br/>
        <w:t>бірі - Парламенттегі көші-қон, диаспо-</w:t>
        <w:br/>
        <w:t>рамен жұмыс мәселелеріне ұдайы бас-</w:t>
        <w:br/>
        <w:t>көз болып жүретін Мәжіліс депутаты</w:t>
        <w:br/>
        <w:t>Уәлихан Қалижан өз ойын былай білдірді:</w:t>
        <w:br/>
        <w:t>Жиырмасыншы ғасырдың бас шенінде ел</w:t>
        <w:br/>
        <w:t>тарихында болған алмағайып заманның</w:t>
        <w:br/>
        <w:t>зардабынан қазір әрбір үшінші этностық</w:t>
        <w:br/>
        <w:t>қазақ алыс және жақын шетелде тұрады.</w:t>
        <w:br/>
        <w:t>Қазір олар 5 миллион адамды құрап</w:t>
        <w:br/>
        <w:t>отыр. Егемендік жариялап, тәуелсіздік</w:t>
      </w:r>
    </w:p>
    <w:p>
      <w:r>
        <w:t>алған сәттен бастап осы күнге дейін</w:t>
        <w:br/>
        <w:t>мемлекетіміз көші-қон саясатын дәйекті</w:t>
        <w:br/>
        <w:t>жүргізіп келе жатқанының нәтижесінде</w:t>
        <w:br/>
        <w:t>жеті жүз мыңға тарта этностық отандаста-</w:t>
        <w:br/>
        <w:t>рымызды елге көшіріп үлгердік. Олардың</w:t>
        <w:br/>
        <w:t>арасында елу ғылым докторы, екі мың бес</w:t>
        <w:br/>
        <w:t>жүз ғылым кандидаты бар. Денінің дерлік</w:t>
        <w:br/>
        <w:t>арнаулы, орта білімдері бар. 1993 жылдан</w:t>
        <w:br/>
        <w:t>бастап тарихи отанына қайтып келуші</w:t>
        <w:br/>
        <w:t>қандастарымызға арналған жылына 10</w:t>
        <w:br/>
        <w:t>мың көлемінде квота белгіленді. Алайда,</w:t>
        <w:br/>
        <w:t>тәуелсіздіктің алғашқы жылдарындағы</w:t>
        <w:br/>
        <w:t>экономикалық қиын-қыстау кезеңдерде</w:t>
        <w:br/>
        <w:t>квотаның саны 500-ге дейін кеміді.</w:t>
        <w:br/>
        <w:t>Ал 2001 жылдан бастап оралмандарға</w:t>
        <w:br/>
        <w:t>бөлінетін квотаның саны 15 мыңға өсті</w:t>
        <w:br/>
        <w:t>Елбасымыздың биылғы Жолдауында ай-</w:t>
        <w:br/>
        <w:t>тып өткеніндей, соңғы жылдардағы ел</w:t>
        <w:br/>
        <w:t>экономикасының қарқынды дамуы кво-</w:t>
        <w:br/>
        <w:t>та мөлшерін 20 мыңға дейін көтеруге</w:t>
        <w:br/>
        <w:t>мүмкіндік беріп отыр. Елбасы көш</w:t>
        <w:br/>
        <w:t>қон саясатында халықтық дипломатия-</w:t>
        <w:br/>
        <w:t>ны, Парламенттің мүмкіндіктерін жете</w:t>
        <w:br/>
        <w:t>пайдалануды ұсынды. Оның үстіне</w:t>
        <w:br/>
        <w:t>2007 жылдың 28 тамызында Президент</w:t>
        <w:br/>
        <w:t>“Қазакстан Республикасының 2007-2015</w:t>
        <w:br/>
        <w:t>жылдарға арналған көші-қон саясаты</w:t>
        <w:br/>
        <w:t>туралы Концепциясын бекіту туралы”</w:t>
        <w:br/>
        <w:t>Жарлыққа қол қойды. Бұл Концепция</w:t>
        <w:br/>
        <w:t>көші-қон үдерістерін реттеудің жаңа</w:t>
        <w:br/>
        <w:t>сапалық тетіктерін ұсынып отыр. Әлі де</w:t>
        <w:br/>
        <w:t>шешілмеген проблемалар баршылық.</w:t>
        <w:br/>
        <w:t>Сондықтан да Мәжілістің жаңа</w:t>
        <w:br/>
        <w:t>шақырылымында да көші-қон саясаты</w:t>
        <w:br/>
        <w:t>және отандастармен байланыс жөніндегі</w:t>
        <w:br/>
        <w:t>құрылым бар, ол Қазақстан Республикасы</w:t>
        <w:br/>
        <w:t>Парламентінің Мәжілісіжанындағы Көші-</w:t>
        <w:br/>
        <w:t>қон мәселелері және отандастармен бай-</w:t>
        <w:br/>
        <w:t>ланыстар жөніндегі консультативтік кеңес</w:t>
        <w:br/>
        <w:t>болып құрылды. Бұл құрылтай қуанышты</w:t>
        <w:br/>
        <w:t>кездесулер мен кимай қоштасулармен ғана</w:t>
        <w:br/>
        <w:t>есте қалмауы тиіс. Қазақ отбасыларымен</w:t>
        <w:br/>
        <w:t>балалар алмасып, тіл мен ұлттық рухқа</w:t>
        <w:br/>
        <w:t>бейімделген тәрбие беруге де болады ғой</w:t>
        <w:br/>
        <w:t>деп ойлаймын.</w:t>
        <w:br/>
        <w:t>Ал Білім және ғылым вице-министрі</w:t>
        <w:br/>
        <w:t>Күләш Шәмшидинова бізбен әңгімеде</w:t>
        <w:br/>
        <w:t>мына жайларға назар аударды.</w:t>
        <w:br/>
        <w:t>- Қазақ тілінің қолданыс аясын</w:t>
        <w:br/>
        <w:t>кенейту. шетелдерде тұратын қазақ</w:t>
        <w:br/>
        <w:t>диаспорасының дарынды балаларын</w:t>
        <w:br/>
        <w:t>қолдау мақсатында Білім және ғылым</w:t>
        <w:br/>
        <w:t>министрлігінің “Дарын” республикалық</w:t>
        <w:br/>
        <w:t>ғылыми-практикалықорталығы 2004 жыл-</w:t>
        <w:br/>
        <w:t>дан бері қазақ диаспорасы өкілдері үшін</w:t>
        <w:br/>
        <w:t>қазақ тілі мен әдебиетінен “Қазақстан</w:t>
        <w:br/>
        <w:t>- ата жұртым, касиетті ана тілім” атты</w:t>
        <w:br/>
        <w:t>халықаралық олимпиада өткізуді дәстүрге</w:t>
        <w:br/>
        <w:t>айналдырды. Олимпиаданың негізгі</w:t>
      </w:r>
    </w:p>
    <w:p>
      <w:r>
        <w:t>мақсаты қазақ диаспорасы балаларының</w:t>
        <w:br/>
        <w:t>ана тілі, қазақ әдебиеті, Қазақстан тарихы,</w:t>
        <w:br/>
        <w:t>мәдениеті мен өнері бойынша танымдык</w:t>
        <w:br/>
        <w:t>қабілетін дамыту, әлемнің әр елдерінде</w:t>
        <w:br/>
        <w:t>тұратын қазақ жастарының достық бді</w:t>
        <w:br/>
        <w:t>ланыстарын нығайтуға ықпал сту, қазақ</w:t>
        <w:br/>
        <w:t>тілінен білімдерін тереңдету және халық</w:t>
        <w:br/>
        <w:t>тарихына, Қазақстанның қазіргі даму</w:t>
        <w:br/>
        <w:t>барысына қызығушылықтарын арттыру</w:t>
        <w:br/>
        <w:t>болып табылады. Жыл сайын шстелде</w:t>
        <w:br/>
        <w:t>тұратын отандастардың дарынды балала-</w:t>
        <w:br/>
        <w:t>рын республикалық мамандандырылған</w:t>
        <w:br/>
        <w:t>мектеп-интернаттарға іріктеп алып</w:t>
        <w:br/>
        <w:t>оқыту жұмыстары жүзеге асырылады</w:t>
        <w:br/>
        <w:t>2004 жылдан бері</w:t>
        <w:br/>
        <w:t>старды қолдау мақсатында алыс, жақын</w:t>
        <w:br/>
        <w:t>шетелдердегі қазақ диаспорасының ба</w:t>
        <w:br/>
        <w:t>ларына республикалық бюджет есебінен</w:t>
        <w:br/>
        <w:t>оқулықтарменоку-әдістемеліккешендерді</w:t>
        <w:br/>
        <w:t>сатып алуға және жеткізуге қара:</w:t>
        <w:br/>
        <w:t>қазак тілі, казақ әдебиеті және Қазақстан</w:t>
        <w:br/>
        <w:t>тарихы пәндері бойынша 158744 окулык</w:t>
        <w:br/>
        <w:t>пен оқу-әдістемелік кешен жіберілді.</w:t>
        <w:br/>
        <w:t>2007-2008 оқу жылында республикалық</w:t>
        <w:br/>
        <w:t>бюджет есебінен өз тапсы рыстарына</w:t>
        <w:br/>
        <w:t>сәйкес алыс және жақын шетелдердегі</w:t>
        <w:br/>
        <w:t>казак диаспораларына |1 сыныптың</w:t>
        <w:br/>
        <w:t>21919 оқу әдебиеті жіберілді. Сонымен</w:t>
        <w:br/>
        <w:t>бірге мұғалімдердің біліктілігін арттыру</w:t>
        <w:br/>
        <w:t>институттары арқылы шетелдегі қазақ</w:t>
        <w:br/>
        <w:t>мектептері мұғалімдеріне әдістемелік</w:t>
        <w:br/>
        <w:t>көмек көрсетіледі. Республикалық ин-</w:t>
        <w:br/>
        <w:t>ститут базасында қазақ тілі мен әдебиеті</w:t>
        <w:br/>
        <w:t>тәнінің жаңа мазмұны тақырыбында</w:t>
        <w:br/>
        <w:t>өткізілетін курсқа Моңғолиядан, Ресей-</w:t>
        <w:br/>
        <w:t>ден, Өзбекстаннан, Қарақалпақстаннан</w:t>
        <w:br/>
        <w:t>мұғалімдер келіп қатысады. Үкімет</w:t>
        <w:br/>
        <w:t>қаулысына сәйкес: Қазақстан</w:t>
        <w:br/>
        <w:t>Республикасының азаматтары болып</w:t>
        <w:br/>
        <w:t>табылмайтын ұлты қазақ азаматтарға</w:t>
        <w:br/>
        <w:t>мемлекеттік білім беру тапсырысының 2</w:t>
        <w:br/>
        <w:t>пайыз көлемінде квота бөлінеді. 2007-2008</w:t>
        <w:br/>
        <w:t>оқу жылында жоғары оқу орындарына</w:t>
        <w:br/>
        <w:t>қазақ диаспоралары өкілдері мен оралман-</w:t>
        <w:br/>
        <w:t>ЕЦайаПдізгі</w:t>
        <w:br/>
        <w:t>Мапшғ ауштій Бәзіпда тетіекеі Һавҙзі</w:t>
        <w:br/>
        <w:t>Матзиһап Мағагһасу С/Кіпеі Һазҙіагипеп</w:t>
        <w:br/>
        <w:t>ійше тіҙеіегітеп |шпиз Кейесіп бікігір,</w:t>
        <w:br/>
        <w:t>опйа 4спьазенд араз |йпе Бі егу</w:t>
        <w:br/>
        <w:t>зашаппдабі тетіекейік Баййагіштшіагфій</w:t>
        <w:br/>
        <w:t>ізке азілім Багіві дагаф.</w:t>
        <w:br/>
        <w:t>же</w:t>
        <w:br/>
        <w:t>14 тапшаа Авапада «Мш- Ою»</w:t>
        <w:br/>
        <w:t>хаһаша-йетоКтайуаһа рапіуавший «Үз</w:t>
        <w:br/>
        <w:t>Ойап» |амағ далашпй 1 ө7егі оі. Обап</w:t>
        <w:br/>
        <w:t>рагіуатій. Тбғадаы БІһав: Мшшһап</w:t>
      </w:r>
    </w:p>
    <w:p>
      <w:r>
        <w:t>Мауагізасу дайвір, 862 өӛуіеді</w:t>
        <w:br/>
        <w:t>БіБав: бгіпіп зӛгіп Йпа|балаагф «Ааө</w:t>
        <w:br/>
        <w:t>Опаптй» а/Раз өз еуіпій бІКІШІуітеп</w:t>
        <w:br/>
        <w:t>дшаоаудап Ваяар, ғ е/ше Кезеудеп,</w:t>
        <w:br/>
        <w:t>Шаудап, Оігоі/Чап теп Тайкааппап</w:t>
        <w:br/>
        <w:t>реп зсісіік | тпеуталдагда 16128</w:t>
        <w:br/>
        <w:t>Бідігій.</w:t>
        <w:br/>
        <w:t>жз</w:t>
        <w:br/>
        <w:t>Олуадмал Кевру/ӘІКавіпій Рге/іЧепіі</w:t>
        <w:br/>
        <w:t>МшзиШап Мауагһаеу 16 тапиғай Т</w:t>
        <w:br/>
        <w:t>Іӛпіпа ІсиіетііК еКоповті</w:t>
        <w:br/>
        <w:t>аі</w:t>
        <w:br/>
        <w:t>Гәгмітгій |шпиыта дайвму іізіп Еріреі Ағар</w:t>
        <w:br/>
        <w:t>Кезру/ Б ШКазілій,</w:t>
        <w:br/>
        <w:t>Баға</w:t>
        <w:br/>
        <w:t>дайына</w:t>
        <w:br/>
        <w:t>жәж</w:t>
        <w:br/>
        <w:t>Матиғ ауда Кезеу Ғедегасіудеій</w:t>
        <w:br/>
        <w:t>йайайап «ауштбап тегімен. Іпійгіу</w:t>
        <w:br/>
        <w:t>Медугедсу Ол?адыалда | тетіеКешік</w:t>
        <w:br/>
        <w:t>варагпеп КеіШ. На Безеу Һавуікінй</w:t>
        <w:br/>
        <w:t>айдарда әгісісік харагт Бөйр ішіміз. Аміала</w:t>
        <w:br/>
        <w:t>Әмейдушфа екеу Мазҙкі І). Мебуедеуіі</w:t>
        <w:br/>
        <w:t>Ол?адыап Ргеійсті М. Мағагмеу Ші</w:t>
        <w:br/>
        <w:t>ӘДЕТТЕ)</w:t>
        <w:br/>
        <w:t>Малы аушіс Мешекеі акр</w:t>
        <w:br/>
        <w:t>Мшзшһйап Мауагфаеу Озуадыйп</w:t>
        <w:br/>
        <w:t>КезрміКавг Рагіштеті белшітій іг (ор</w:t>
        <w:br/>
        <w:t>Дермішіп өшімібейі. Кеудеуе мігізілбй</w:t>
        <w:br/>
        <w:t>е дыіаттий- екопоп Икан бәтууіій іле</w:t>
        <w:br/>
        <w:t>Ыозапийа-зауаһі ӛішігіпій есімі пшіксінегі</w:t>
        <w:br/>
        <w:t>ШТІ</w:t>
        <w:br/>
        <w:t>Метіекеі</w:t>
        <w:br/>
        <w:t>ы: дағын Келіс</w:t>
        <w:br/>
        <w:t>айқуахмеа! дайрда</w:t>
        <w:br/>
        <w:t>імікшіі</w:t>
        <w:br/>
        <w:t>түйітейег Воуіпҙа дағадыатай(ағій халі</w:t>
        <w:br/>
        <w:t>қапаштей ӘЗІПТЕГТЕТЕКТІТІТЕ</w:t>
        <w:br/>
        <w:t>Ойға 65 рауіші дағақағ</w:t>
        <w:br/>
        <w:t>Мамвиі аушій Бавтба Кезсушій</w:t>
        <w:br/>
        <w:t>балісеРеегімміш оайытба | Тӛмсікіу</w:t>
        <w:br/>
        <w:t>Мепшекейег БовіаШита тіңе сібег</w:t>
        <w:br/>
        <w:t>Базҙішгітій еугезті. Кейдезугі Бойр биі</w:t>
        <w:br/>
        <w:t>Обап Олудачап КевруМКказітій Ргегідсті</w:t>
        <w:br/>
        <w:t>Мшзшһап Малагзаеу дайі</w:t>
        <w:br/>
        <w:t>Мамвш аушій Вавлба Мепиексі</w:t>
        <w:br/>
        <w:t>рагі Мшзшйап Мауагаеушй Етапсму</w:t>
      </w:r>
    </w:p>
    <w:p>
      <w:r>
        <w:t>КезрБИКавтпа тезпті арага азіаіШі. Олай</w:t>
        <w:br/>
        <w:t>һапвілбіа екі ей авҙШал Оаларыал теп</w:t>
        <w:br/>
        <w:t>Бгапсіудтій гаіеріуайа гіревік Әятаһ</w:t>
        <w:br/>
        <w:t>ҙагіпа ді доуайі 4ер Кініуде.</w:t>
        <w:br/>
        <w:t>ж.ж</w:t>
        <w:br/>
        <w:t>Мапиг ауіпба Оясадышп езрміМІкаві</w:t>
        <w:br/>
        <w:t>РаПашеші бепашлай (бгафазі Оавиті-/опагі</w:t>
        <w:br/>
        <w:t>Тодаеу | Мойфойуа Ргеййеті Машһагта</w:t>
        <w:br/>
        <w:t>ЕпхБауаппеп Кегдеір, олда Бігдій еіпігдій</w:t>
        <w:br/>
        <w:t>Оа?асыап-Мойфойуа іптадавшбп обап</w:t>
        <w:br/>
        <w:t>Згі кегейдеһуде шійбені екепдігіп шар бі.</w:t>
        <w:br/>
        <w:t>Ойуадыап бепай Тогайавтій аушміпҙа.</w:t>
        <w:br/>
        <w:t>рапатешагана 4ейсеудеві Бауізтыагфй</w:t>
        <w:br/>
        <w:t>Ффалмі/ екопопйКа, | пібелісі| |йпе</w:t>
        <w:br/>
        <w:t>жушапйагіа айтам заізігіпдабі бғага</w:t>
        <w:br/>
        <w:t>дагіт-даппазагда ізді іара! егір Кес.</w:t>
        <w:br/>
        <w:t>жа</w:t>
        <w:br/>
        <w:t>Мапиг ауіпій олаытба МӛШІме бікеп</w:t>
        <w:br/>
        <w:t>Кі Кбз-доп: ргосевіегі, ргометшізгі</w:t>
        <w:br/>
        <w:t>ійпе оішгФ суу |оМап» 4среп ішаігіріп</w:t>
        <w:br/>
        <w:t>Копбегетейуа Бойр бші.</w:t>
        <w:br/>
        <w:t>Майы дерміш, ОЮ Рагашеші</w:t>
        <w:br/>
        <w:t>МашыР фашлйаб Кбҙі-дол/ шйзсісіегі</w:t>
        <w:br/>
        <w:t>ійпе ойапйаЧалпеп Әауізпініаг )ӛліпбері</w:t>
        <w:br/>
        <w:t>Копөмһасіудікі Кейезій (ғара МУ)</w:t>
        <w:br/>
        <w:t>Ой Шапоу Кігізре 8бгіпде (агіпі (айда</w:t>
        <w:br/>
        <w:t>Озғаазшайа еіпікана дотз азубагыфй</w:t>
        <w:br/>
        <w:t>ӛәуішеп Әіше, өеісібегйеп аши ігдер</w:t>
        <w:br/>
        <w:t>кейшепсегйй (е кап! КӨҺеуе Шіккепіп шар</w:t>
        <w:br/>
        <w:t>ӛші.</w:t>
        <w:br/>
        <w:t>Манмг- ауіпеіз</w:t>
        <w:br/>
        <w:t>Мітізігіст йуіпде ВИіті</w:t>
        <w:br/>
        <w:t>ійпе Әйт шілімгі Әапзеуй Тйушеһдеу</w:t>
        <w:br/>
        <w:t>сіюгідйа хаһаагаһа йгкоюеіуа йе</w:t>
        <w:br/>
        <w:t>айауыйҚа Әііпі-деген олашип (алу</w:t>
        <w:br/>
        <w:t>тійксісеіп ШшішШаму шайвайпба Бігцааг</w:t>
        <w:br/>
        <w:t>ійкоіюр дайтміапінеп Кегдезі.</w:t>
        <w:br/>
        <w:t>Вші өне 12% Олайыап хаһкүагілій</w:t>
        <w:br/>
        <w:t>шкі шеп шпіМелігшіп датімтел өеңейір</w:t>
        <w:br/>
        <w:t>дайтаушп, (без дөмеітіШі дейаг дагавиганп</w:t>
        <w:br/>
        <w:t>өші шекепіс гейілде Әішіслее Кейшеһ</w:t>
        <w:br/>
        <w:t>Матиба Рагшпешій | Әінезкеп</w:t>
        <w:br/>
        <w:t>ойпыагда ағла(Бап Кеп /дінкіз Аманай</w:t>
        <w:br/>
        <w:t>10 ііі тегеуіоуша ғау «М.Мауатздеуні</w:t>
        <w:br/>
        <w:t>Емгалуа «ФоКігіпан: 5Шіз реп (Найыйй</w:t>
        <w:br/>
        <w:t>бпдайкул» ай хаһшағана ііті-рғамікаің</w:t>
        <w:br/>
        <w:t>Көпіегелеіуа Боһр біі</w:t>
      </w:r>
    </w:p>
    <w:p>
      <w:r>
        <w:t>Мапшг ауіпда Рагатен МіЙШкіній</w:t>
        <w:br/>
        <w:t>өрікегі Аы/ап Муузіппій 1бгағаһ билет Өікепі</w:t>
        <w:br/>
        <w:t>райшалій зір ойгізініз 200к Ша аппа</w:t>
        <w:br/>
        <w:t>теврмКаһа Әушейі падшам/ тікігісгі</w:t>
        <w:br/>
        <w:t>МЕНІҢ ЕЛІМ - ҚАЗАҚСТАН</w:t>
        <w:br/>
        <w:t>Боушаа | бейегімер шеп Іоһашитміагд</w:t>
        <w:br/>
        <w:t>дағізшғайп гай |оБав:/ (агат. Обап еі</w:t>
        <w:br/>
        <w:t>Ргешег-Мінізгі Кап Мӛзіпоу Бамабап</w:t>
        <w:br/>
        <w:t>Байа шілімніМег теп уейотяуоаг</w:t>
        <w:br/>
        <w:t>ашап дапыш. Ошпыа ЮОкіпег Базҙі</w:t>
        <w:br/>
        <w:t>Бауапбаша (аза.</w:t>
        <w:br/>
        <w:t>кеж</w:t>
        <w:br/>
        <w:t>Мамвіт аушій Базіпдба Амапа ааізаі</w:t>
        <w:br/>
        <w:t>тізіхаший Ү1 везеіуам һоһр Өш. Олда</w:t>
        <w:br/>
        <w:t>Оагациап Кезру/МШКкавший сіогбаві Авапа</w:t>
        <w:br/>
        <w:t>дайазшый |айа гӛтігдегі імгай пійеге даға.</w:t>
        <w:br/>
        <w:t>Кіп ійшіМіпдері өзі ііізеіс Боушза Авала</w:t>
        <w:br/>
        <w:t>шшілешій кіші Птапда Тазшабапеіоу</w:t>
        <w:br/>
        <w:t>Бауапдата азар. |айа гӛті?дегве ізп-іздші</w:t>
        <w:br/>
        <w:t>вірапата Бегді.</w:t>
        <w:br/>
        <w:t>Бйайһа өічеі ійпе</w:t>
        <w:br/>
        <w:t>зейһег Ійгілде Ке!есй.</w:t>
        <w:br/>
        <w:t>Кі зафіпайа ашға|бап</w:t>
        <w:br/>
        <w:t>?ага йуіесіт (ардап</w:t>
        <w:br/>
        <w:t>цоз кейіс біліггей атм шеп тӛйеШіні</w:t>
        <w:br/>
        <w:t>Беулсісу. ІҢі зафпайа файтай реп</w:t>
        <w:br/>
        <w:t>шешті» оуша ІМігіміге/ ағаш Вӛуістек</w:t>
        <w:br/>
        <w:t>ЕШТЕ</w:t>
        <w:br/>
        <w:t>Мамеші аушій опазшша Ацопізба</w:t>
        <w:br/>
        <w:t>Шәәший (иекпен «Мійелі ша»</w:t>
        <w:br/>
        <w:t>рамішгіаншыл Шүсре апу ібпілдері</w:t>
        <w:br/>
        <w:t>өті Кейемій КейеуіНнеп өпгізі Өші</w:t>
        <w:br/>
        <w:t>Кейез өші Мммішітшк Вигіп Ол?ддыаа</w:t>
        <w:br/>
        <w:t>езриМкакшші Ргедбеші Мшзшһап</w:t>
        <w:br/>
        <w:t>Мауатімеу. Аүәлін діні пушбаяйгіВап</w:t>
        <w:br/>
        <w:t>«Мімеві отша» Әәішгідіімі пійісісгішій</w:t>
        <w:br/>
        <w:t>Көппекіте ішікі</w:t>
        <w:br/>
        <w:t>түлптіле</w:t>
        <w:br/>
        <w:t>77</w:t>
        <w:br/>
        <w:t>ЕЕ М3 (34) 2008 / 6</w:t>
        <w:br/>
        <w:t>АЛТЫН БЕСІК - АТАМЕКЕН</w:t>
        <w:br/>
        <w:t>таласқа Сіздің Қазақстан халқы</w:t>
        <w:br/>
        <w:t>Ассамблеясының ХИ сессиясында</w:t>
        <w:br/>
        <w:t>сөйлеген сөзіңізде латын жазуы тура-</w:t>
        <w:br/>
        <w:t>лы айтқаныңыз да қозғау салып отыр.</w:t>
        <w:br/>
        <w:t>Кейбіреулер мұны тікелей тапсырма</w:t>
      </w:r>
    </w:p>
    <w:p>
      <w:r>
        <w:t>ретінде қабылдаған сияқты. Біздіңше,</w:t>
        <w:br/>
        <w:t>Сіз осы мәселені жан-жақты зерттеп</w:t>
        <w:br/>
        <w:t>көру қажеттігі жөнінде айттыңыз. Осы</w:t>
        <w:br/>
        <w:t>туралы не дер едіңіз?</w:t>
        <w:br/>
        <w:t>- Дұрыс айтып отырсыз, мен алфа-</w:t>
        <w:br/>
        <w:t>зитке көшу жөнінде емес, осы мәселені</w:t>
        <w:br/>
        <w:t>ғалымдардың зерттеп көруі жөнінде</w:t>
        <w:br/>
        <w:t>тапсырма бергенмін. Неге десеңіз, бұл -</w:t>
        <w:br/>
        <w:t>өте күрделі мәселе. Қазір жер бетіндегі</w:t>
        <w:br/>
        <w:t>қазақтың үш бірдей алфавитті пайдала-</w:t>
        <w:br/>
        <w:t>нып отырғаны мәлім. Қазақстандағы,</w:t>
        <w:br/>
        <w:t>Ресейдегі, ТМД-ның біркатар елдеріндегі,</w:t>
        <w:br/>
        <w:t>"Моңғолиядағы. жазу - кириллица.</w:t>
        <w:br/>
        <w:t>Түркиядағы, Батыс Еуропадағы жазу -</w:t>
        <w:br/>
        <w:t>латыница. Қытайдағы қазақтардың пай:</w:t>
        <w:br/>
        <w:t>даланатын жазуы - арабшаның төте жазу</w:t>
        <w:br/>
        <w:t>үлгісі. Біздің өзімізде де бұл жөнінде та-</w:t>
        <w:br/>
        <w:t>лай пікірталас жүріп жатыр. Біреулер:</w:t>
        <w:br/>
        <w:t>“Латынға көшпей болмайды, бүкіл әлем</w:t>
        <w:br/>
        <w:t>түбінде сол жазуға көшеді, оның үстіне</w:t>
        <w:br/>
        <w:t>қазіргі қазақ алфавиті Интернетке жа-</w:t>
        <w:br/>
        <w:t>рамайды”, деседі. Біреулер: “Латынға</w:t>
        <w:br/>
        <w:t>көшсек, қазақ фонетикасына тән бірқатар</w:t>
        <w:br/>
        <w:t>дыбыстардан айырыламыз, сол арқылы</w:t>
        <w:br/>
        <w:t>қазақ тілін әуезділігінен айырамыз,</w:t>
        <w:br/>
        <w:t>миллиондаған кітаптарда жинақталған</w:t>
        <w:br/>
        <w:t>білімнен қол үземіз, ең бастысы -</w:t>
        <w:br/>
        <w:t>кириллицаның өзімен туған тілге тарта</w:t>
        <w:br/>
        <w:t>алмай жүрген қандастарымыздың ана</w:t>
        <w:br/>
        <w:t>тілін енді латыницада тіл үйренуге ниет</w:t>
        <w:br/>
        <w:t>білдіруі тіпті киын”, деседі. Екі пікірдің</w:t>
        <w:br/>
        <w:t>де жаны бар</w:t>
        <w:br/>
        <w:t>Ең бастысы - біздің шын мәнінде</w:t>
        <w:br/>
        <w:t>кириллицаның дәл өзін смес, соның</w:t>
        <w:br/>
        <w:t>негізінде жасалған қазақ алфавитін пай-</w:t>
        <w:br/>
        <w:t>даланатынымызды түсіну. Бұл - қазақ</w:t>
        <w:br/>
        <w:t>алфавиті. Әлемде өзінің ежелгі, дер-</w:t>
        <w:br/>
        <w:t>бес жазуын сақтап қалған, соны пай-</w:t>
        <w:br/>
        <w:t>даланып отырған елдер өте аз. Орыс-</w:t>
        <w:br/>
        <w:t>ша сөйлейтін, жазатындар пайдаланып</w:t>
        <w:br/>
        <w:t>жүрген кириллицаның өзі, сөздің толық</w:t>
        <w:br/>
        <w:t>мағынасында алар болсақ, сланяндардың</w:t>
        <w:br/>
        <w:t>төл жазуы емес. Ол да латын жазуының</w:t>
        <w:br/>
        <w:t>біршама бейімделген түрі, әріптерінің</w:t>
        <w:br/>
        <w:t>басым бөлігі сол күйінде алынып,</w:t>
        <w:br/>
        <w:t>оларға басқаша дыбыстау берілген. Бұл</w:t>
        <w:br/>
        <w:t>тақырыптағы пікірталастарды барын-</w:t>
        <w:br/>
        <w:t>ша зейінмен зерделеу, халқымыздып</w:t>
        <w:br/>
        <w:t>тағдырына қатысты аса маңызды мәселеде</w:t>
        <w:br/>
        <w:t>бір тоқтамға келу үшін бәріне де асықпай,</w:t>
        <w:br/>
        <w:t>салқын сабырмен қарау қажет»</w:t>
        <w:br/>
        <w:t>С.Абдрахманов: Өткен жылы “Нұр</w:t>
        <w:br/>
        <w:t>Отан” партиясының сьезінде маған</w:t>
        <w:br/>
        <w:t>сөз сөйлеу құрметі тиген болатын.</w:t>
        <w:br/>
        <w:t>Уақыттың тарлығына байланысты</w:t>
        <w:br/>
        <w:t>бір-ақ мәселені - демография мәселесі</w:t>
        <w:br/>
        <w:t>қозғаған едім. Егер бір замандарда де-</w:t>
        <w:br/>
        <w:t>мократиядан проблема шығып жат</w:t>
        <w:br/>
        <w:t>са оны да бізге демография шешіп</w:t>
      </w:r>
    </w:p>
    <w:p>
      <w:r>
        <w:t>берелі деп ойлаймыз. Сіздің биылғы</w:t>
        <w:br/>
        <w:t>Жолдауыңызда: “Демографиялық аху-</w:t>
        <w:br/>
        <w:t>алды түбегейлі жақсарту жөніндегі</w:t>
        <w:br/>
        <w:t>кешенді шараларды белгілеу қажет”,</w:t>
        <w:br/>
        <w:t>делінгеніне қатты қуанып отырмыз.</w:t>
        <w:br/>
        <w:t>Осы жөнінде не айтар едініз?</w:t>
        <w:br/>
        <w:t>- Ата-бабамыздан қалған жеріміз</w:t>
        <w:br/>
        <w:t>алиған дала. Халқымыз аз. Мына</w:t>
        <w:br/>
        <w:t>жақтағы Ресейге қарасақ та, мына</w:t>
        <w:br/>
        <w:t>жақтағы Қытайға қарасақ та біз азбыз.</w:t>
        <w:br/>
        <w:t>Өзбек ағайындармен салыстырғанда да</w:t>
        <w:br/>
        <w:t>көп емеспіз. Сондыктан да біз халықтың</w:t>
        <w:br/>
        <w:t>сапасына қатты назар аударуымыз керек.</w:t>
        <w:br/>
        <w:t>Дегенмен, көптің ағы көп. Мысалы, дүние</w:t>
        <w:br/>
        <w:t>жүзінде қандай қобалжу, қандай қозғалыс</w:t>
        <w:br/>
        <w:t>болып жатса да Қытай былқ етпейді,</w:t>
        <w:br/>
        <w:t>себебі, өзінің базары өзіне жетіп жа-</w:t>
        <w:br/>
        <w:t>тыр, шығарған өнімінің барлығын өзінің</w:t>
        <w:br/>
        <w:t>халқы сатып ала алады. Ресей де солай.</w:t>
        <w:br/>
        <w:t>Тіпті 70 миллиондай халқы бар Түркия</w:t>
        <w:br/>
        <w:t>да солай. Айналамыздағы ағайындарды</w:t>
        <w:br/>
        <w:t>базарымызды біріктіруге шақырсам, 55</w:t>
        <w:br/>
        <w:t>миллиондық нарқы бар кеңістік құрар</w:t>
        <w:br/>
        <w:t>едік десем түсінбейді кейбіреулері. Жал-</w:t>
        <w:br/>
        <w:t>пы халық түсінеді ғой. Базарымыздың</w:t>
        <w:br/>
        <w:t>тарлығынан біз сыртпен сауда-саттық</w:t>
        <w:br/>
        <w:t>жасауға мәжбүрміз. Бес Франция сый-</w:t>
        <w:br/>
        <w:t>ып кететін осындай алып территорияда</w:t>
        <w:br/>
        <w:t>небәрі 15 миллион 700 мың адам өмір</w:t>
        <w:br/>
        <w:t>сүріп жатыр. Тәуелсіздіктен кейін біздегі</w:t>
        <w:br/>
        <w:t>талай адам өзінің тарихи отандарына</w:t>
        <w:br/>
        <w:t>қайтқанда ел халқының саны бір жарым</w:t>
        <w:br/>
        <w:t>миллион адамға дейін кеміп кеткенін</w:t>
        <w:br/>
        <w:t>білесіздер. Онан бері едәуір өсе алдық:</w:t>
        <w:br/>
        <w:t>Әйтсе де, әлі азбыз. Қазақстандай елдің</w:t>
        <w:br/>
        <w:t>байлығын мұнша адам игере алмайтыны</w:t>
        <w:br/>
        <w:t>анық. Қазақстан алып кұрылыс алаңына</w:t>
        <w:br/>
        <w:t>айналып келеді. Таяу жылдардың өзінде</w:t>
        <w:br/>
        <w:t>елімізде ірі кен орындары игеріледі, жаңа</w:t>
        <w:br/>
        <w:t>кәсіпорындар бой көтереді, көптеген темір</w:t>
        <w:br/>
        <w:t>және автомобиль жолдары салынады,</w:t>
        <w:br/>
        <w:t>жаңа магистральды құбырлар тартылады,</w:t>
        <w:br/>
        <w:t>қалада да, далада да тұрғын үй құрылысы</w:t>
        <w:br/>
        <w:t>өрістейді.</w:t>
        <w:br/>
        <w:t>Сондықтан да біз қалайда көбеюіміз</w:t>
        <w:br/>
        <w:t>керек. Көбеймесек көсегеміз көгермейді.</w:t>
        <w:br/>
        <w:t>Санның сапаға айналмай қоймайтынын</w:t>
        <w:br/>
        <w:t>ұғынуға тиіспіз. Не шықса да көптен</w:t>
        <w:br/>
        <w:t>шығады. “Көп қорқытады, терең батыра-</w:t>
        <w:br/>
        <w:t>ды”, деп қазақ бекер айтпаған.</w:t>
        <w:br/>
        <w:t>Басқасын былай қойғанда, сырт-</w:t>
        <w:br/>
        <w:t>тан жұмыс күшін тасымау үшін, сөйтіп,</w:t>
        <w:br/>
        <w:t>өзіміздің ұлттық қауіпсіздігімізге нұқсан</w:t>
        <w:br/>
        <w:t>келтірмеу үшін де көбеюіміз керек. Біз</w:t>
        <w:br/>
        <w:t>қазірлің өзінде шетелдерден жұмысшылар:</w:t>
        <w:br/>
        <w:t>шақыруға мәжбүр болып отырмыз.</w:t>
        <w:br/>
        <w:t>Заңдысы бар, заңсызы бар қаншама ми-</w:t>
        <w:br/>
        <w:t>транттар жүр казак жерінде, Мұның бәріне</w:t>
      </w:r>
    </w:p>
    <w:p>
      <w:r>
        <w:t>мемлекет тарапынан ерекше кадағалау ке-</w:t>
        <w:br/>
        <w:t>рек.</w:t>
        <w:br/>
        <w:t>Жалпы, қазір қазақтар Қазақстандағы</w:t>
        <w:br/>
        <w:t>халықтың 60 пайыздан астамын кұрап</w:t>
        <w:br/>
        <w:t>отыр. Тәуелсіздік алған шақта, яғни,</w:t>
        <w:br/>
        <w:t>1991 жылы қазақтардың ел халқындағы</w:t>
        <w:br/>
        <w:t>үлесі 42 пайыз болатын. Онан бұрынғы</w:t>
        <w:br/>
        <w:t>бір уақыттарда отыз пайызға дейін</w:t>
        <w:br/>
        <w:t>Дыраған кездеріміз бар екенін көзі</w:t>
        <w:br/>
        <w:t>қарақты жұрт біледі.</w:t>
        <w:br/>
        <w:t>Демографияның басты тетігі - табиғи</w:t>
        <w:br/>
        <w:t>өсім. Кейінгі екі Жолдауымда да осы</w:t>
        <w:br/>
        <w:t>мәселеге көп көңіл бөлінді. Жаңа туған</w:t>
        <w:br/>
        <w:t>балаларға жәрдемақы екі жарым есе өсті.</w:t>
        <w:br/>
        <w:t>2010 жылы төрт есе өсетін болады. Оның</w:t>
        <w:br/>
        <w:t>бәрін мен айта бермейін, цифрлардың,</w:t>
        <w:br/>
        <w:t>бәрі жарияланған. 1995-06 жылдары</w:t>
        <w:br/>
        <w:t>Қазақстанда жылына 190-200 мың бала</w:t>
        <w:br/>
        <w:t>туатын. Қазір ол көрсеткіш 350 мыңға</w:t>
        <w:br/>
        <w:t>жетті. Табиғи өсу бар. Енді осы қарқыннан</w:t>
        <w:br/>
        <w:t>айырылмауымыз керек. Мемлекеттің</w:t>
        <w:br/>
        <w:t>жағдайы жақсарған сайын баланың тууы</w:t>
        <w:br/>
        <w:t>бұдан да көбейе ме десек, оған кері көңіл-</w:t>
        <w:br/>
        <w:t>күй де байқалады. Жас жігіттеріміз,</w:t>
        <w:br/>
        <w:t>келіндеріміздің біразы басқаша ойлайтын</w:t>
        <w:br/>
        <w:t>сияқты. Дегенмен, қазір жағдай жақсара</w:t>
        <w:br/>
        <w:t>түсті деп санауға болады.</w:t>
        <w:br/>
        <w:t>Жалпы, қазіргі жағдайда “Алтын</w:t>
        <w:br/>
        <w:t>алқа” мен “Күміс алқа” нелері бүгінгідей</w:t>
        <w:br/>
        <w:t>10 және 9 балалы аналарға емес, 7 және</w:t>
        <w:br/>
        <w:t>6 балалы аналарға берілетін болатындығы</w:t>
        <w:br/>
        <w:t>жөнінде тиісті заңға түзету енгізу керек</w:t>
        <w:br/>
        <w:t>деп те ойлаймын. Жеті баланы жеткізу де</w:t>
        <w:br/>
        <w:t>жеңіл емес. Алты балалы ананы ардақт;</w:t>
        <w:br/>
        <w:t>да артықтық етпейді. 7</w:t>
        <w:br/>
        <w:t>Бала тууды өсіру денсаулық сақтау</w:t>
        <w:br/>
        <w:t>жүйесін жандандыруға тікелей қатысты.</w:t>
        <w:br/>
        <w:t>Қазір | республикалық, / жергілікті</w:t>
        <w:br/>
        <w:t>маңызы бар көптеген денсаулық сақтау</w:t>
        <w:br/>
        <w:t>нысандарының құрылысы қолға алынды.</w:t>
        <w:br/>
        <w:t>Бірақ, ең бастысы бұл да емес. Ең ба-</w:t>
        <w:br/>
        <w:t>стысы - жаһандану заманы екен, нарық за-</w:t>
        <w:br/>
        <w:t>маны екен, қымбатшылық екен деп жүріп</w:t>
        <w:br/>
        <w:t>халқымызға ежелден тән балажандылық</w:t>
        <w:br/>
        <w:t>дәстүрін үзіп алмау. Әр бала өзінің</w:t>
        <w:br/>
        <w:t>несібесін ала келеді. “Бір қозы туса,</w:t>
        <w:br/>
        <w:t>бір түп жусан артық шығады”, дегенді</w:t>
        <w:br/>
        <w:t>қазақ тегін айтпаған. Сондықтан, пейілді</w:t>
        <w:br/>
        <w:t>тарылтпайық. Мұны, әсіресе, жастарға</w:t>
        <w:br/>
        <w:t>арнап, қадап айтамын. Заман түзеліп</w:t>
        <w:br/>
        <w:t>келеді. Жағдай жақсарған үстіне жақсара</w:t>
        <w:br/>
        <w:t>береді. Қазірдің өзінде жас отбасылары-</w:t>
        <w:br/>
        <w:t>на арнап тұрғын үй бағдарламасы бой-</w:t>
        <w:br/>
        <w:t>ынша пәтерлер бөлініп жатыр. Олардың</w:t>
        <w:br/>
        <w:t>саны да, сапасы да арта түсетін болады.</w:t>
        <w:br/>
        <w:t>Уақытша қиындықтарға алаңдап жүріп,</w:t>
        <w:br/>
        <w:t>отбасын құратын, нәресте сүйетін, әке-</w:t>
      </w:r>
    </w:p>
    <w:p>
      <w:r>
        <w:t>шешеге немере, ата-әжеге шөбере әб</w:t>
        <w:br/>
        <w:t>лайтын куаныштан құр қалып қоймау к</w:t>
        <w:br/>
        <w:t>рек. “Балалы үй - базар” дегенді де казақ</w:t>
        <w:br/>
        <w:t>айткан.</w:t>
        <w:br/>
        <w:t>Көп балалы әротбасы - Отанымыздың</w:t>
        <w:br/>
        <w:t>бір тірегі.</w:t>
        <w:br/>
        <w:t>Ел халқының санын өсірудің тағы</w:t>
        <w:br/>
        <w:t>бір көзі - дүние жүзіне тарыдай шашы-</w:t>
        <w:br/>
        <w:t>рап кеткен қандастарымыздың Отанына</w:t>
        <w:br/>
        <w:t>оралуына жағдай жасау. Отандастарын</w:t>
        <w:br/>
        <w:t>елге оралту мәселесімен мемлекеттік</w:t>
        <w:br/>
        <w:t>деңгейде әлемде төрт ел ғана айналысып</w:t>
        <w:br/>
        <w:t>отыр. Біз, тіпті, ана жылдары соғыс бо-</w:t>
        <w:br/>
        <w:t>лып жатқан Ауғанстаннан, Тәжікстаннан</w:t>
        <w:br/>
        <w:t>қазақтарды ұшақпен алып шығуды да</w:t>
        <w:br/>
        <w:t>ұйымдастырғанбыз. 1991 жылдан бері</w:t>
        <w:br/>
        <w:t>қатарымызға ресми келгендер саны</w:t>
        <w:br/>
        <w:t>бойынша 651 мыңнан астам оралман</w:t>
        <w:br/>
        <w:t>қандасымыз косылды. Ал өз еркімен келіп</w:t>
        <w:br/>
        <w:t>жатқандармен қоса есептегенде 1 милли-</w:t>
        <w:br/>
        <w:t>оннан астам адам елге қоныс аударды.</w:t>
        <w:br/>
        <w:t>Кош жалғасып жатыр. Биылғы алғашқы</w:t>
        <w:br/>
        <w:t>тоқсанның өзінде, қаңтар мен наурыздың</w:t>
        <w:br/>
        <w:t>аралығында ғана 3 мың 815 отбасы, 13</w:t>
        <w:br/>
        <w:t>мыңнан астам қандасымыз ата жұртқа</w:t>
        <w:br/>
        <w:t>оралыпты. Оңтүстікте бір жақсы бастама</w:t>
        <w:br/>
        <w:t>м,</w:t>
        <w:br/>
        <w:t>АЛТЫН БЕСІК - АТАМЕКЕН а</w:t>
        <w:br/>
        <w:t>ШІРАТЫ</w:t>
        <w:br/>
        <w:t>Һ3 (34) 2008 /32</w:t>
        <w:br/>
        <w:t>1</w:t>
        <w:br/>
        <w:t>|</w:t>
        <w:br/>
        <w:t>үлттың</w:t>
        <w:br/>
        <w:t>-</w:t>
        <w:br/>
        <w:t>ЖЕ а)</w:t>
        <w:br/>
        <w:t>1979 жылы 114 жасында Заят Мәлікұлы деген қария Монкол елінің Қобда аймағында</w:t>
        <w:br/>
        <w:t>дүниеден өтті. Марқұмның туған жері мына шығыс жағымызда орналасқан Шың:</w:t>
        <w:br/>
        <w:t>өлкесі. Бұрынғы - Шығыс Түркістан. Хош, сонымен Заят ақсақал 1930-40 жылдары</w:t>
        <w:br/>
        <w:t>Шығыс Түркістан өлкесінде пайда болған аласапыран тұсында Монғолға өтіп кеткен.</w:t>
        <w:br/>
        <w:t>Ол жақта анасы, әйелі және екі қызы қалып қойыпты. Олардың ұрпағы әлі сонда тұрып</w:t>
        <w:br/>
        <w:t>жатыр.</w:t>
        <w:br/>
        <w:t>Заят атамыз бес тіл білегін, оқымысты, шариғат жолын ұстанған адам еді. Орыс,</w:t>
        <w:br/>
        <w:t>қытай, монғол, казақ, ұйғыр тілдерінде жатық сөйлейтін. Монғолияға келген алғашқы</w:t>
        <w:br/>
        <w:t>жылдары Ақкөл деген елді мекенде орыстардың жүн жуатын өнеркәсібінде жұмыс</w:t>
      </w:r>
    </w:p>
    <w:p>
      <w:r>
        <w:t>істеп, әрі аудармашы қызметін қоса аткарған. 1934 жылы Тақай Тапбайқызы деген</w:t>
        <w:br/>
        <w:t>апамыз екеуі жаңалап шаңырақ көтереді. Осы кісіден туғаш ұл-қыздары қазір түгелдей</w:t>
        <w:br/>
        <w:t>Қазакстанға көшіп келіп алды.</w:t>
        <w:br/>
        <w:t>1965 жылы осы кісінің 100 жаска толу күрметіне Мемлекет басшысы Ю. Цеденбал</w:t>
        <w:br/>
        <w:t>арнайы құттықтау жолдап, республикалық ардагерлер кеңесінің торағасы, генерал Г.</w:t>
        <w:br/>
        <w:t>Жамяан дегенді жіберіп сый-сияпат көрсетелі.</w:t>
        <w:br/>
        <w:t>Осы кездесу барысында орталықтан келген бастықтар: «Ақсақал, зейнетақыш</w:t>
        <w:br/>
        <w:t>қанша төгрег (теңге) аласыз?» - деп сұрапты. Сөйте, Заят қария 100 жасқа дейін «шсфф)</w:t>
        <w:br/>
        <w:t>зейнетақы алып көрмепті. Ақсақалды «қоғамға еңбек істемеген адам екен» деп ойлап</w:t>
        <w:br/>
        <w:t>қалмаңыз. Өмірінде бір күні еңбексіз өтпеген. Былайша айтқанда, бұл адам үкімет</w:t>
        <w:br/>
        <w:t>тағайындаған зейнетақыдан бас тартқан. Сол үшін отқа да, сотқа да сүйреген. Үкіметтің</w:t>
        <w:br/>
        <w:t>жәрлемінен бас тарттын, Халық жауысын дегенге дейін барған. Сондағы қарияның ай-</w:t>
        <w:br/>
        <w:t>татын уәжісі: «Мен харам акша алмаймын, өлгенде отқа күйемін, тірі де дұғам қабыл</w:t>
        <w:br/>
        <w:t>болмайды» - деп. жылайды екен жарықтық. Сондан кейін үкімет адамдары жалынып-</w:t>
        <w:br/>
        <w:t>ты: «Бұл харам дүние емес, жасыңызда істеген еңбегініздің ақысы» - десе, ақсақұ</w:t>
        <w:br/>
        <w:t>одан ары жылайды екен: «Ойбай-ау, ол кездегі істеген еңбегім үшін айлық алдым смес</w:t>
        <w:br/>
        <w:t>пе!» Ақыры үкіметте; Ю. Цеденбал жарықтықта айтып ұқтыра алмаған</w:t>
        <w:br/>
        <w:t>Осы карияны біз де көрдік. Тура 100-ден асқан шағында қолында таяғы, күміс</w:t>
        <w:br/>
        <w:t>сақалы желбіреп, үш шақырым жерден жаяулатып, пемерглеріне бес ешкісінің сүтін</w:t>
        <w:br/>
        <w:t>әкеле жататын</w:t>
        <w:br/>
        <w:t>Алланың ісінде шек бола ма? Бертінде естілік, осы кісінің анасы Шыңжанның</w:t>
        <w:br/>
        <w:t>Турфан өлкесінде дүниеден өтіпті. Марқұм анасы өмір бойы «бір күні келер» деп ұлын</w:t>
        <w:br/>
        <w:t>күтіпті. Кешке ұйықтар алдында үй ішіндегі пешке отын толтырып, үстіне су толы</w:t>
        <w:br/>
        <w:t>шәугім (шәйнек) асып қояды екен. «Ұлым шөлдеп келетін шығар, дайын тұрсын»</w:t>
        <w:br/>
        <w:t>дейтін көрінеді. Ол, ол ма, өмір бойы жас баланың жұдырығындай күміс жамбыны</w:t>
        <w:br/>
        <w:t>(құйма күміс) жіп тағып мойнына асып жүріпті. «Егер де біреу-міреу «Ұлың келді</w:t>
        <w:br/>
        <w:t>сүйінші» десе, ұялып қалмайын» - деп, дайындаған екен. Марқұм ана дүниеден</w:t>
        <w:br/>
        <w:t>өтерінде «осы күміс жамбыны коса жерлеуді» өтініпті. Мүмкін о дүниеге барғанда:</w:t>
        <w:br/>
        <w:t>ұлыма ұшырасармын деген үміті шығар.</w:t>
        <w:br/>
        <w:t>Бекен ҚАЙРАТҰЛЫ</w:t>
        <w:br/>
        <w:t>АТА-БАБА МҰРАСЫ</w:t>
        <w:br/>
        <w:t>Ода еп (еу |спегйе «йу</w:t>
        <w:br/>
        <w:t>Ебгсетя» пешезе «есік азаг» 4еуйі) Ыгве</w:t>
        <w:br/>
        <w:t>Бор фәініп енгі Бғ Кбе -</w:t>
        <w:br/>
        <w:t>Мипда (64 БауЫізеег/ Кеіефі. Міепегі</w:t>
        <w:br/>
        <w:t>к КеПпес бау” заср, шип Воііп аум</w:t>
        <w:br/>
        <w:t>базудій өшгапда бйіг ӛкеіеді. Өйіг - Кіп,</w:t>
        <w:br/>
        <w:t>Әшушіһ,. ей бшағапдв, (егтпе азу пешеве ф</w:t>
        <w:br/>
        <w:t>(бекі Базда!аг Базілһазіп дер Бегеш</w:t>
        <w:br/>
        <w:t>іуаді, ІКсіпіз дауугыпі/ Вшагфй</w:t>
        <w:br/>
        <w:t>белі, ӛйіп ағапп пйтве!ег.</w:t>
        <w:br/>
        <w:t>Жейп бізкеп йу допафагф Кінейі.</w:t>
        <w:br/>
        <w:t>Кейіппій догітилбабі авреп Әігше Кеігеп</w:t>
        <w:br/>
        <w:t>Әшбагдап (тайа бесеп 564) аз. Вш 4а -</w:t>
        <w:br/>
        <w:t>бйіг.</w:t>
        <w:br/>
        <w:t>Өніп залу/ аз байтадда Кӛгейісеп</w:t>
        <w:br/>
        <w:t>циптег пе |йгйеті безе бс Боаф./ | Мшпи</w:t>
        <w:br/>
        <w:t>Бөйбі Кеудеге Шкеп адапайагфй 671 езеп</w:t>
        <w:br/>
        <w:t>зйагір Баға ) адат 6</w:t>
        <w:br/>
        <w:t>Таба кі-кеп Кейіпді Багбап ҙегіпде «йу</w:t>
      </w:r>
    </w:p>
    <w:p>
      <w:r>
        <w:t>ӛтер» шіп |юзам - ІНК реп |заштый,</w:t>
        <w:br/>
        <w:t>3г афаушшый шіпдбей. Мшаауда |а Кейіп</w:t>
        <w:br/>
        <w:t>сашшфал йуре ӨйзШШг Боуіпҙа «ІП» 5зізі.</w:t>
        <w:br/>
        <w:t>Мешін тазіпа: КӨУЕІК та, Кйепқе,</w:t>
        <w:br/>
        <w:t>МНіт-іесек. (әзшбаг арағе әкеп 562.</w:t>
        <w:br/>
        <w:t>Бафап дауш епе Базҙһа )азауф. Кейіп</w:t>
        <w:br/>
        <w:t>5 «іе»</w:t>
        <w:br/>
        <w:t>ерсп байі ішіп. шіпе. сыпбаудап</w:t>
        <w:br/>
        <w:t>жадрп Өсубі ісіп әзіузішг. |е даутп</w:t>
        <w:br/>
        <w:t>апта Баншіа| шуезк де өзім)</w:t>
        <w:br/>
        <w:t>-. Бір Кей. ші</w:t>
        <w:br/>
        <w:t>; бегей</w:t>
        <w:br/>
        <w:t>йт-ішгіп сшіз ійгеді. Вш - ӛгдт сКеге</w:t>
        <w:br/>
        <w:t>ішгеніп езіідеп Келе (адал ігіт.</w:t>
        <w:br/>
        <w:t>ТТАҮАСІМА 8АІЛУУ</w:t>
        <w:br/>
        <w:t>Таз Кейіпзек Бі аулйда дігі Багбалай, |</w:t>
        <w:br/>
        <w:t>"пе езік Кӛтууде заштбалда ае ле Шкеп</w:t>
        <w:br/>
        <w:t>ап «Пауабійа»;</w:t>
        <w:br/>
        <w:t>ІК віуад ?айаг Бегей. «Пауайпа ва!»</w:t>
        <w:br/>
        <w:t>Чедеп Келіпҙек ковішір Әаізлі. дагапавШпап</w:t>
        <w:br/>
        <w:t>тайагф іфзда вайр йіегір, пйгевіеді |жаф</w:t>
        <w:br/>
        <w:t>мар Бо/Балпап Кеуіп бірі жайагф о!</w:t>
        <w:br/>
        <w:t>фепіеві йуеМег ігп &lt;р Әӛйізір йір, піг-</w:t>
        <w:br/>
        <w:t>тауғат бойр (агава.</w:t>
        <w:br/>
        <w:t>кімЕбЕкК КісілУу</w:t>
        <w:br/>
        <w:t>Таз Кейіп ПізКеп |егіпде Мг ба (еуіп</w:t>
        <w:br/>
        <w:t>іес |апшір ійгейі. Оуіп - (оуда Багдалба</w:t>
        <w:br/>
        <w:t>ӛзкеіевіп Кір Бағай, Оа?аа йу/еіпде</w:t>
        <w:br/>
        <w:t>ӛу/Кеіелі п?атаг Кегіпде бапа Кіефі. Кейіп</w:t>
        <w:br/>
        <w:t>Бойрій5Кеппеп ой зеңіраһраоуайі. ТаКейіп</w:t>
        <w:br/>
        <w:t>реггепіі Бөйбап «ой аууіі уе!дегі, БіуБізейег</w:t>
        <w:br/>
        <w:t>Здеуіфтар КеПір; Кенде Крпесіс Кірігейі.</w:t>
        <w:br/>
        <w:t>ВШ Кейппій апа Бо/рап Кейі. Оагацыаптай</w:t>
        <w:br/>
        <w:t>БӨШКЕ |збіпба тш «(азуі6 а» дер</w:t>
        <w:br/>
        <w:t>те шауф, Кітеек е, |лу/һ 12 ала Бо/рБап</w:t>
        <w:br/>
        <w:t>тугігі кірісі екепдішіп Кӛгегеді. Та айапа</w:t>
        <w:br/>
        <w:t>Бобалфаап ЬШ Бав Кйтдег ӛҙеКеуіепір,</w:t>
        <w:br/>
        <w:t>баҙафайр, Кезіс!епір брсйейі.</w:t>
        <w:br/>
        <w:t>Ошзад зауу</w:t>
        <w:br/>
        <w:t>Ошп Боінш дейі бе,</w:t>
        <w:br/>
        <w:t>Ошвзаа бау |еі 4е,</w:t>
        <w:br/>
        <w:t>Оаутадап хай 1агайап,</w:t>
        <w:br/>
        <w:t>(Айрапив)</w:t>
        <w:br/>
        <w:t>ДазКейіппій екідара Бо!Балі Беті оі:</w:t>
        <w:br/>
        <w:t>опіһ айізіп-айтабап; енегегі ӛуеібегді зашпр; |</w:t>
        <w:br/>
        <w:t>ашзад (уіп (Кеу |егде «(шад зам» «еуді) |</w:t>
        <w:br/>
        <w:t>(авар, опій аппап-бам () Замлігіла:</w:t>
        <w:br/>
        <w:t>діугіпа (уабпі Бозапуғіпа) ІНек БіШігір аҙ</w:t>
      </w:r>
    </w:p>
    <w:p>
      <w:r>
        <w:t>зазр, 4ачағхалді ігі 4йпіве (011гір, ама</w:t>
        <w:br/>
        <w:t>Тазауфь. (ішір Боуша Воуша Баз БіКкеп</w:t>
        <w:br/>
        <w:t>кейітеекі «Ксішіӛпі», «ауафі аул», «іілде</w:t>
        <w:br/>
        <w:t>ібісі Бағ» дер шзра!дар ауіай. Вші бей</w:t>
        <w:br/>
        <w:t>тпізі |а Кейіп өзір, ауайтавіп, (Ш-кб2еіл</w:t>
        <w:br/>
        <w:t>өшипап зафазіп десеп оудап оюдап,</w:t>
        <w:br/>
        <w:t>іа5 Кейіп Һоутла Һа! ҺИКеп кой Боушпа</w:t>
        <w:br/>
        <w:t>25 зійБеу ашва Бегей, А.Чедапбйау (абашпба</w:t>
        <w:br/>
        <w:t>КӚПІН зарай. Мипг |егік бөіші дсуді.</w:t>
        <w:br/>
        <w:t>Яуеідег |егік апа!</w:t>
        <w:br/>
        <w:t>егірі дапһабап</w:t>
        <w:br/>
        <w:t>/алата Бегей Ол!абап қы</w:t>
        <w:br/>
        <w:t>Базауш. «Лейік аш |евепйсу фуапф»</w:t>
        <w:br/>
        <w:t>4евеп 860 овшбаудап біддап. егікіді</w:t>
        <w:br/>
        <w:t>Базууй (ек апада бапа ете, ійері в4Рідіп</w:t>
        <w:br/>
        <w:t>де 4спзаміципа ?ог івегі Бағ, Міваһ (егірі</w:t>
        <w:br/>
        <w:t>дапһафап апапий Баізіпгі А|ууа2, азай,</w:t>
        <w:br/>
        <w:t>Кеуде Кеппағ мі 4а шітііп, 58Бі</w:t>
        <w:br/>
        <w:t>ауудпап өмі әшімгір |йгуі 4с оспбаубап</w:t>
        <w:br/>
        <w:t>ілді деуді хана бапаіді.</w:t>
        <w:br/>
        <w:t>Пімйіг Воушба (із Кейіп Восалбанпап</w:t>
        <w:br/>
        <w:t>Кеуіп ош апав: іМеуі Кейір, фуапвда</w:t>
        <w:br/>
        <w:t>ші.</w:t>
        <w:br/>
        <w:t>дапатй. ІЗІ рагігсілгіігі</w:t>
        <w:br/>
        <w:t>/</w:t>
        <w:br/>
        <w:t>ДЕМ АХИЕГІЛІ</w:t>
        <w:br/>
        <w:t>Е, ЕСХАКВАЕР</w:t>
        <w:br/>
        <w:t>Ертең бірге толғанда,</w:t>
        <w:br/>
        <w:t>Барам өзім орманға.</w:t>
        <w:br/>
        <w:t>Ақ қайыңмен айтысам.</w:t>
        <w:br/>
        <w:t>Бәрін бір-ақ жеңемін,</w:t>
        <w:br/>
        <w:t>Жүлде алып келемін.</w:t>
        <w:br/>
        <w:t>Мұхит Әділханов,</w:t>
        <w:br/>
        <w:t>3-сынып оқушысы</w:t>
        <w:br/>
        <w:t>“Алматы қаласы</w:t>
        <w:br/>
        <w:t>Ақ тауыққа мініп ап,</w:t>
        <w:br/>
        <w:t>Айға жеттім зымырап.</w:t>
        <w:br/>
        <w:t>Құйынынан тауықтың,</w:t>
        <w:br/>
        <w:t>Ф Кетті бұлттар ыдырап.</w:t>
      </w:r>
    </w:p>
    <w:p>
      <w:r>
        <w:t>Қой сауғызып қарғаға,</w:t>
        <w:br/>
        <w:t>Жетім тайды өсірдім.</w:t>
        <w:br/>
        <w:t>Аққу жегіп арбаға</w:t>
        <w:br/>
        <w:t>Бүкіл елді көшірдім.</w:t>
        <w:br/>
        <w:t>Данияр Ермаған,</w:t>
        <w:br/>
        <w:t>2-сынып оқушысы</w:t>
        <w:br/>
        <w:t>Алматы қаласы</w:t>
        <w:br/>
        <w:t>Жаңылтпаштар</w:t>
        <w:br/>
        <w:t>ЖҮЛ</w:t>
        <w:br/>
        <w:t>Жолда шаршаса,</w:t>
        <w:br/>
        <w:t>13 шал шаршар,</w:t>
        <w:br/>
        <w:t>Шаншар шаршар,</w:t>
        <w:br/>
        <w:t>“Басқа бар ма шаршар?!</w:t>
        <w:br/>
        <w:t>Жасан Өтетілеуов,</w:t>
        <w:br/>
        <w:t>Базарда барабан,</w:t>
        <w:br/>
        <w:t>Дүкенде нан сатады.</w:t>
        <w:br/>
        <w:t>Барабан, қара нанды,</w:t>
        <w:br/>
        <w:t>Ел алып бара жатады.</w:t>
        <w:br/>
        <w:t>Сержан Нұрланұлы.</w:t>
        <w:br/>
        <w:t>Шын жүйрік торы ала ма,</w:t>
        <w:br/>
        <w:t>Қара ала ма?</w:t>
        <w:br/>
        <w:t>Қара аланы сен босқа</w:t>
        <w:br/>
        <w:t>қаралама.</w:t>
        <w:br/>
        <w:t>Нұргүл Жаңарбергенова.</w:t>
        <w:br/>
        <w:t>Шүрегей сүңгігіш пе?</w:t>
        <w:br/>
        <w:t>Сүңгуір сүңгігіш пе?</w:t>
        <w:br/>
        <w:t>Ғазиза Ерсайын,</w:t>
        <w:br/>
        <w:t>Маңғыстау облысы.</w:t>
        <w:br/>
        <w:t>Астана</w:t>
        <w:br/>
        <w:t>Бас қаламсың, Астана,</w:t>
        <w:br/>
        <w:t>Ұқсамайсың басқаға.</w:t>
        <w:br/>
        <w:t>Биік үйлер жан-жағы,</w:t>
        <w:br/>
        <w:t>Айналсын бау-бакшаға.</w:t>
        <w:br/>
        <w:t>Айдана Төртбаева.</w:t>
        <w:br/>
        <w:t>Отан</w:t>
        <w:br/>
        <w:t>Арманыма жетейін,</w:t>
        <w:br/>
        <w:t>Борышымды өтейін.</w:t>
        <w:br/>
        <w:t>Отан деген өз үйім,</w:t>
        <w:br/>
        <w:t>Гүл-гүл жайнап өсейін.</w:t>
        <w:br/>
        <w:t>Айбек Меліс.</w:t>
        <w:br/>
        <w:t>БАЛАЛА?ҒА БАЗАРЛЫҚ</w:t>
        <w:br/>
        <w:t>Суретшімін</w:t>
        <w:br/>
        <w:t>Қолға қалам аламын,</w:t>
        <w:br/>
        <w:t>Көп-көп сурет саламын.</w:t>
        <w:br/>
        <w:t>«Асыл сөзге» жіберіп,</w:t>
      </w:r>
    </w:p>
    <w:p>
      <w:r>
        <w:t>Бетінен мен табамын.</w:t>
        <w:br/>
        <w:t>Темірлан Жұмағали.</w:t>
        <w:br/>
        <w:t>Жаз</w:t>
        <w:br/>
        <w:t>Күн тұрады жарқырап,</w:t>
        <w:br/>
        <w:t>Ағады өзен арқырап.</w:t>
        <w:br/>
        <w:t>Шомыламыз, қармақ сап,</w:t>
        <w:br/>
        <w:t>Жағада көп бал құрақ.</w:t>
        <w:br/>
        <w:t>Абылай Ахмет,</w:t>
        <w:br/>
        <w:t>5-сынып оқушысы</w:t>
        <w:br/>
        <w:t>Алматы облысы.</w:t>
        <w:br/>
        <w:t>Шілде</w:t>
        <w:br/>
        <w:t>Шілде келді, алақай!</w:t>
        <w:br/>
        <w:t>Үйде калды малақай.</w:t>
        <w:br/>
        <w:t>Киіз үйлер тігілді,</w:t>
        <w:br/>
        <w:t>Шілде күні көңілді.</w:t>
        <w:br/>
        <w:t>Сонаруа Ешен,</w:t>
        <w:br/>
        <w:t>3-сынып оқушысы</w:t>
        <w:br/>
        <w:t>Алматы қаласы.</w:t>
        <w:br/>
        <w:t>Шілде келді, балалар.</w:t>
        <w:br/>
        <w:t>қуаныңдар,</w:t>
        <w:br/>
        <w:t>Күн шығады нұрланып</w:t>
        <w:br/>
        <w:t>шуағы бар</w:t>
        <w:br/>
        <w:t>Ойнайық та жүрейік көга</w:t>
        <w:br/>
        <w:t>Бір сәт бақша, і</w:t>
        <w:br/>
        <w:t>Төребай Сәрсенбайұлы 1952 жылы Бұхара облысы, Кенимех ауда-</w:t>
        <w:br/>
        <w:t>ӘЛЕМ ҚАЗАҚТАРЫ СЫР ШЕРТЕДІ</w:t>
        <w:br/>
        <w:t>нында шаруалар жанұясында туылған.</w:t>
        <w:br/>
        <w:t>Мамандығы құрылысшы-инженер, 1979 жылы Ташкент политех-</w:t>
        <w:br/>
        <w:t>ника институтының Бұхара филиалын бітірген соң құрылыс</w:t>
        <w:br/>
        <w:t>саласында еңбек етті. Ол 2005 жылдан бастап</w:t>
        <w:br/>
        <w:t>Науаи облыстық Қазақ ұлттық мәдени орталығының</w:t>
        <w:br/>
        <w:t>төрағасы болып істейді.</w:t>
        <w:br/>
        <w:t>Төребай Сәрсенбайұлы Өзбекстанға танымал ақын. Оның</w:t>
        <w:br/>
        <w:t>өлеңдері Қазақстан басылымдарында да жарық көрген.</w:t>
        <w:br/>
        <w:t>КӨРІНЕЙІК ӨРКЕНИЕТ</w:t>
        <w:br/>
        <w:t>ТӨРІНЕН</w:t>
        <w:br/>
        <w:t>Тархтан тағылым ал!</w:t>
        <w:br/>
        <w:t>Рухани болмысыңды сақтап кал!</w:t>
        <w:br/>
        <w:t>Текті елсін, тарихың тереңде,</w:t>
        <w:br/>
        <w:t>Өткеніне ой көзімен назар сал!</w:t>
        <w:br/>
        <w:t>Тарихтың ашы-тұшы жағы</w:t>
        <w:br/>
        <w:t>Әлі талай тың деректер таб</w:t>
      </w:r>
    </w:p>
    <w:p>
      <w:r>
        <w:t>82</w:t>
        <w:br/>
        <w:t>а жүгініп,</w:t>
        <w:br/>
        <w:t>Тарихымыз толық қамтып жазылар.</w:t>
        <w:br/>
        <w:t>Ата-баба аманаты - тіліміз</w:t>
        <w:br/>
        <w:t>А манатты</w:t>
        <w:br/>
        <w:t>Тарихта жарық болар жүзіміз!</w:t>
        <w:br/>
        <w:t>Саналы жан тілін, дінін сақтайды,</w:t>
        <w:br/>
        <w:t>Ұлтын сүйіп, салт-дәстүрді жақтайды.</w:t>
        <w:br/>
        <w:t>Тілді ұмытқан, ұлтын сатқан кісілер,</w:t>
        <w:br/>
        <w:t>Адамға да,</w:t>
        <w:br/>
        <w:t>Е 4</w:t>
        <w:br/>
        <w:t>6 түссе Тайбурылдай көсілет,</w:t>
        <w:br/>
        <w:t>Бұл қазақтың қанында бар қасиет!</w:t>
        <w:br/>
        <w:t>Жыр-сайыста қабілетті халықпыз,</w:t>
        <w:br/>
        <w:t>Ана тілім мерейімді өсірет!</w:t>
        <w:br/>
        <w:t>Уа, Қазағым!</w:t>
        <w:br/>
        <w:t>Бірлік бізге керегі.</w:t>
        <w:br/>
        <w:t>Ел бірлігі жақсылардың тілегі,</w:t>
        <w:br/>
        <w:t>«Жүз» дегенді жиыстырып қояйык,</w:t>
        <w:br/>
        <w:t>«Ұлт» деп соқсын әр қазақтың жүрегі!!!</w:t>
        <w:br/>
        <w:t>ЖАҚСЫЛЫҚТЫҢ</w:t>
        <w:br/>
        <w:t>ЖАРШЫСЫ</w:t>
        <w:br/>
        <w:t>О, Наурызыз</w:t>
        <w:br/>
        <w:t>Жеттін ғой сағы! ндырып, |</w:t>
        <w:br/>
        <w:t>Т</w:t>
        <w:br/>
        <w:t>Нұрға бөлеп әлемді аялады.</w:t>
        <w:br/>
        <w:t>Мәуе гүлдеп,</w:t>
        <w:br/>
        <w:t>Мал төлдеп,</w:t>
        <w:br/>
        <w:t>Көңіл шат боп,</w:t>
        <w:br/>
        <w:t>Жер құлпырып,</w:t>
        <w:br/>
        <w:t>Табиғат жаңарады.</w:t>
        <w:br/>
        <w:t>Наурызым, жылдың басы,</w:t>
        <w:br/>
        <w:t>Ұлыс күні-</w:t>
        <w:br/>
        <w:t>Мерзімнің теңеледі күн мен түні.</w:t>
        <w:br/>
        <w:t>Бұл күндері жалырап жас пен кә</w:t>
        <w:br/>
        <w:t>Шығады шартараптан шаттык үні.</w:t>
        <w:br/>
        <w:t>Халықпыз қадірлейтін ата жолды,</w:t>
        <w:br/>
        <w:t>Істейміз ұлыс күні - «Қазан толды».</w:t>
        <w:br/>
        <w:t>Ұлыста жанұяға ырыс тілеп,</w:t>
        <w:br/>
        <w:t>Ақ бата береміз ғой жайып қолды.</w:t>
        <w:br/>
        <w:t>Көне көз қариялар көпті көрген,</w:t>
        <w:br/>
        <w:t>Олар да қаужындасып тойға келген,</w:t>
      </w:r>
    </w:p>
    <w:p>
      <w:r>
        <w:t>Бәрекелді!</w:t>
        <w:br/>
        <w:t>Көп жаса!</w:t>
        <w:br/>
        <w:t>Кім болдың ы</w:t>
        <w:br/>
        <w:t>Сұрасады жастармен сәлем берген.</w:t>
        <w:br/>
        <w:t>Халқым-ау,</w:t>
        <w:br/>
        <w:t>Құтты болсын ұлыс тойын!</w:t>
        <w:br/>
        <w:t>Жүзеге ассын асыл, асқақ ойың!</w:t>
        <w:br/>
        <w:t>Наурызым жақсылықтың жаршысы боп,</w:t>
        <w:br/>
        <w:t>Тойлайық жарқын жүзбен Наурыз тойын!</w:t>
        <w:br/>
        <w:t>ҚАНАРБАЙ АТА - КИЕЛІМ!</w:t>
        <w:br/>
        <w:t>Хақ тағала жаратты көк пен жерді,</w:t>
        <w:br/>
        <w:t>Адам ата - Хауа ана көктен келді.</w:t>
        <w:br/>
        <w:t>Ұлан-ғайыр әлемде ерекшелеу,</w:t>
        <w:br/>
        <w:t>Адамзатқа артықша ақыл берді.</w:t>
        <w:br/>
        <w:t>Өрбідік Адам ата Хауа анадан,</w:t>
        <w:br/>
        <w:t>Жаманды Хақ тағалам қаламаған.</w:t>
        <w:br/>
        <w:t>Жақсыларға жар болып, желеп-жебеп,</w:t>
        <w:br/>
        <w:t>Ақ көңіл, адал жанды аялаған.</w:t>
        <w:br/>
        <w:t>ізгілік нұрын Алла төкті Сізге,</w:t>
        <w:br/>
        <w:t>Ерекше қасиетің МІ көзге.</w:t>
        <w:br/>
        <w:t>женкоқалалта</w:t>
        <w:br/>
        <w:t>Құдіретінді мойындап,</w:t>
        <w:br/>
        <w:t>Басын иген.</w:t>
        <w:br/>
        <w:t>Ұлы зергер бойында - зер жүреді,</w:t>
        <w:br/>
        <w:t>к да көреген - ер жүреді.</w:t>
        <w:br/>
        <w:t>Өтсін мейлі жүздеген, мындаған жыл,</w:t>
        <w:br/>
        <w:t>Мәңгі «Сіз» деп соғады -</w:t>
        <w:br/>
        <w:t>Ел жүрегі.</w:t>
        <w:br/>
        <w:t>Айткандарым ак сөз ғой, өмірдегі,</w:t>
        <w:br/>
        <w:t>Сіз - бірегей бәйтерек өңірдегі.</w:t>
        <w:br/>
        <w:t>Рухани күш алып рухыннан,</w:t>
        <w:br/>
        <w:t>Көңіл сергіп,</w:t>
        <w:br/>
        <w:t>Бойымыз жеңілдеді.</w:t>
        <w:br/>
        <w:t>Қаспет көп қой, Ата, бойынызда!</w:t>
        <w:br/>
        <w:t>Халқың кызмет телі тойыңызда.</w:t>
        <w:br/>
        <w:t>Аруағыңа бас иіп, Атажаным,</w:t>
        <w:br/>
        <w:t>Жырымды тарту егтім тойыңызға!</w:t>
        <w:br/>
        <w:t>АҚ СӨЛЕЙТІН АЗАМАТ</w:t>
        <w:br/>
        <w:t>ЕЛ БАСҚАРСЫН!</w:t>
        <w:br/>
        <w:t>Адамзатқа арман болған тақ пен тәж,</w:t>
        <w:br/>
        <w:t>Бақ-дәудеттен мезі болып безген аз.</w:t>
        <w:br/>
        <w:t>Көзге түссе топтан озып тайшасы,</w:t>
        <w:br/>
        <w:t>«Уа, аруақ!» - деп,</w:t>
        <w:br/>
        <w:t>Қариялар болған мәз.</w:t>
      </w:r>
    </w:p>
    <w:p>
      <w:r>
        <w:t>Жас жеткіншек жаңалыққа құмар-ақ,</w:t>
        <w:br/>
        <w:t>Талаптыға, таланттыға қонар бақ.</w:t>
        <w:br/>
        <w:t>Қазағымның туын биік көтерер,</w:t>
        <w:br/>
        <w:t>Әлі талай ор тұлғалар туар-ақ!</w:t>
        <w:br/>
        <w:t>Дариялар жылғалардан басталар,</w:t>
        <w:br/>
        <w:t>Асау толқын өршіп алға тасталарь</w:t>
        <w:br/>
        <w:t>Бүгінгі жас рухани бай болсын,</w:t>
        <w:br/>
        <w:t>Ертеңгі күн елімізді басқарар.</w:t>
        <w:br/>
        <w:t>Ел басшысы - екі топқа бөлінер:</w:t>
        <w:br/>
        <w:t>Бір басшылар жатса-тұрса - елі дер,</w:t>
        <w:br/>
        <w:t>Енді бірі жақынына жан басып,</w:t>
        <w:br/>
        <w:t>Ал сырт көзге сәуегейсіп көрінер.</w:t>
        <w:br/>
        <w:t>Жаны таза, әділетті адал жан, |</w:t>
        <w:br/>
        <w:t>Жан дүниесі түбегейді барған,</w:t>
        <w:br/>
        <w:t>АЛТЫН БЕСІК - АТАМЕКЕН</w:t>
        <w:br/>
        <w:t>СӘнерді</w:t>
        <w:br/>
        <w:t>4 олтаған ана</w:t>
        <w:br/>
        <w:t>М3 (34) 2008 /38</w:t>
        <w:br/>
        <w:t>Алыста жүрее де ата мұрасын</w:t>
        <w:br/>
        <w:t>ардақтап, елінің ескі жәдігерлерін Жиыш-</w:t>
        <w:br/>
        <w:t>теріп оңы атамекенге арқалап келген</w:t>
        <w:br/>
        <w:t>Әмина Ысқаққызын біреу біледі, біреу</w:t>
        <w:br/>
        <w:t>білмейді. Дегенмен, «еңбегі бардың</w:t>
        <w:br/>
        <w:t>өнбегі бар, бейнет - түбі зейнет», - деген-</w:t>
        <w:br/>
        <w:t>дей, Әмина Ысқаққызының төккен тері</w:t>
        <w:br/>
        <w:t>тегінге кегпешіі-ау деп ойлай бастадық:</w:t>
        <w:br/>
        <w:t>2007 жылы «Алматыкітай» баспасынан</w:t>
        <w:br/>
        <w:t>жарық көрген «Сырмақ өнері» кітабы</w:t>
        <w:br/>
        <w:t>соның бір дәлеліндей. Кітап 5000 данамен</w:t>
        <w:br/>
        <w:t>жарық көріп, қалың оқырман қауымның</w:t>
        <w:br/>
        <w:t>қызу қарсы алуына ие болған.</w:t>
        <w:br/>
        <w:t>Бұл кітабы жайына сөз болғанда</w:t>
        <w:br/>
        <w:t>Әмина апай бізге:</w:t>
        <w:br/>
        <w:t>- Бұл - арғы беттен арқалап келген</w:t>
        <w:br/>
        <w:t>еңбегімнің біреуі ғана. Мұнан сырт 2006</w:t>
        <w:br/>
        <w:t>жылы осы баспадан «Қазақ халқынын</w:t>
        <w:br/>
        <w:t>тұрмысы мен мәдениеті» аты кітабым</w:t>
        <w:br/>
        <w:t>жарық көрсе, «Қазақ кесте өнері», «Қазақ</w:t>
        <w:br/>
        <w:t>киіз үйі» кітаптарым жарық көру алдын-</w:t>
        <w:br/>
        <w:t>Да, - дейді.</w:t>
        <w:br/>
        <w:t>Біз О. Ысқаққызының еңбек жолда-</w:t>
        <w:br/>
        <w:t>рына үңіліп, оның өмірінен аз сыр ақтара</w:t>
        <w:br/>
        <w:t>кетуді жон көрдік</w:t>
        <w:br/>
        <w:t>Әмина Ысқаққызы 1951 жылы ҚХР</w:t>
        <w:br/>
        <w:t>ШҰА?Р-да туған 1967 жылы ШҰАР</w:t>
        <w:br/>
        <w:t>ауылшаруашылық университетін тәмам-</w:t>
      </w:r>
    </w:p>
    <w:p>
      <w:r>
        <w:t>даған. 1967 жылдан 1999 жылға дейін</w:t>
        <w:br/>
        <w:t>ШҰАР-дың Баркөл, Майтау, Күйтүн, Іле</w:t>
        <w:br/>
        <w:t>секілді жерлерінде оқытушы, аудармашы,</w:t>
        <w:br/>
        <w:t>тілші болып әртүрлі жұмыстар атқарған.</w:t>
        <w:br/>
        <w:t>1999 жылы зейнетке шыққан.</w:t>
        <w:br/>
        <w:t>Әмина Ысқаққызы әртүрлі жұмыс-</w:t>
        <w:br/>
        <w:t>тармен айналысып жүрсе де, өзі сүйстін</w:t>
        <w:br/>
        <w:t>әдебиетке деген ыстық көңілін ешкашан</w:t>
        <w:br/>
        <w:t>Ұмытхан емес. Қолынан қаламын таста-</w:t>
        <w:br/>
        <w:t>май баспасөзде 300-ден астам өлең-жыр,</w:t>
        <w:br/>
        <w:t>дастандарын жариялаған,</w:t>
        <w:br/>
        <w:t>1985 жылдан бастап баспасөзде ар-</w:t>
        <w:br/>
        <w:t>найы еңбектеніл, «Іле айдыны» жур-</w:t>
        <w:br/>
        <w:t>налы релакциясында әдеби қызметкер</w:t>
        <w:br/>
        <w:t>болып жұмыс атқарды. Әмина тілшілік-</w:t>
        <w:br/>
        <w:t>релакторлык жұмысты қатарынан атқара</w:t>
        <w:br/>
        <w:t>жүріп, қазақтын дәстүрлі колөнеріне</w:t>
        <w:br/>
        <w:t>қатысты әртүрлі фотосуреттер жинады.</w:t>
        <w:br/>
        <w:t>Әрі арнайы зерттеулер жасады. Әсіре</w:t>
        <w:br/>
        <w:t>қазақтар жиі қоныстанған Іле, Алтай,</w:t>
        <w:br/>
        <w:t>Тарбағатай, Құмыл, Санжы секілді жер-</w:t>
        <w:br/>
        <w:t>дерге атарытып, тон тоздырып бара жүріп</w:t>
        <w:br/>
        <w:t>ттық жәдігерлерімізді жинау жолында</w:t>
        <w:br/>
        <w:t>аянбай енбек етт</w:t>
        <w:br/>
        <w:t>Еңбегі еленіп жұрт көзіне түскен</w:t>
        <w:br/>
        <w:t>Әмина Ысқаққызының еңбектері әртүрлі</w:t>
        <w:br/>
        <w:t>басылымдарда жарық көрумен бірге, оның</w:t>
        <w:br/>
        <w:t>есімі энциклопедия-сөздіктерге кіріп,</w:t>
        <w:br/>
        <w:t>марапаттарға не болып отырды. Арнайы</w:t>
        <w:br/>
        <w:t>ұйымдастырған көргізбелері үшін оған</w:t>
        <w:br/>
        <w:t>«Сан өнердің саңлағы» секілді күрметті</w:t>
        <w:br/>
        <w:t>атақ берілді.</w:t>
        <w:br/>
        <w:t>Біз Әмина апайдың үкіметтік</w:t>
        <w:br/>
        <w:t>ұйымдар арқылы емес, өз қаражатымен</w:t>
        <w:br/>
        <w:t>халық мұрасын қарашығындай қорғаған</w:t>
        <w:br/>
        <w:t>ұлтжандылығына тәнті болып:</w:t>
        <w:br/>
        <w:t>- Сіздің қазақ қолөнерін зерттеуіңізге,</w:t>
        <w:br/>
        <w:t>оны жүйелі кітаптарға айналдырып</w:t>
        <w:br/>
        <w:t>шығармаларыңызға нендей себеп болды?</w:t>
        <w:br/>
        <w:t>- деген сауал қойдық.</w:t>
        <w:br/>
        <w:t>- Мен 1985 жылдан бастап «Іле ай-</w:t>
        <w:br/>
        <w:t>дыны» журналы редакциясына алма-</w:t>
        <w:br/>
        <w:t>сып келіп, редакторлық жұмысқа арала-</w:t>
        <w:br/>
        <w:t>стым. Бала күннен басталған ала қағазға</w:t>
        <w:br/>
        <w:t>үйірлігім халқымыздың тарихы, салт-</w:t>
        <w:br/>
        <w:t>санасы, тұрмыс-мәдениеті, шаруашылык-</w:t>
        <w:br/>
        <w:t>экономикасы | жақтарында жарық</w:t>
        <w:br/>
        <w:t>көрген тарихи-әдеби, этнографиялық,</w:t>
        <w:br/>
        <w:t>асемөнерлік, фотосурет. көптеген</w:t>
        <w:br/>
        <w:t>кітаптарды құнттап көруіме, зерттеу жа-</w:t>
        <w:br/>
        <w:t>сауыма түрткі болды. Ол кітаптардың</w:t>
        <w:br/>
        <w:t>жетістіктері қуантып отырса, олқы жерлері</w:t>
        <w:br/>
        <w:t>ойға батыратын еді. Осы сезінгендеріммен</w:t>
        <w:br/>
        <w:t>өмірдегі кешірмелерімнен ой түйіндесем,</w:t>
        <w:br/>
        <w:t>төрт түрлі себепті айтар елім.</w:t>
      </w:r>
    </w:p>
    <w:p>
      <w:r>
        <w:t>Біріншіден, халқымыздың колөнері</w:t>
        <w:br/>
        <w:t>жөнінде жарияланып жатқан мақалаларға</w:t>
        <w:br/>
        <w:t>көңілім толмайды. Одан қалса, ат</w:t>
        <w:br/>
        <w:t>қараушылық, жаңсақтық, ағаттық!</w:t>
        <w:br/>
        <w:t>екінің бірінде шаршататын болды. Кейбір</w:t>
        <w:br/>
        <w:t>материалдар «Совет қазақ Энциклоле-</w:t>
        <w:br/>
        <w:t>диясы», «Шаңырақ», «Қолөнер», секілді</w:t>
        <w:br/>
        <w:t>кітаптардан тікелей көшіріліп те жүрді.</w:t>
        <w:br/>
        <w:t>Мұндай шығармалар редактор болған</w:t>
        <w:br/>
        <w:t>менің алдыма келгенде аса қиналатын</w:t>
        <w:br/>
        <w:t>едім. Біреудін дүниесін қайта жазу неме-</w:t>
        <w:br/>
        <w:t>се өз білгеніңше өзгерте берудің тіпті де</w:t>
        <w:br/>
        <w:t>қиындығы тағы белгілі.</w:t>
        <w:br/>
        <w:t>кіншіден, фото және суреттердің көбі</w:t>
        <w:br/>
        <w:t>халқымыздың шынайы тұрмыс күйінен</w:t>
        <w:br/>
        <w:t>туған сшіі-дәстүр, Әден-ғұрнын шы-</w:t>
        <w:br/>
        <w:t>найы бейнелеп бере алмады. Тіпті, кейде</w:t>
        <w:br/>
        <w:t>ұлтымыздыйасыл қасиеттерін бейнелейміз</w:t>
        <w:br/>
        <w:t>деп ағат ұғым қалыптастыратын көлеңкелі</w:t>
        <w:br/>
        <w:t>еңбектер жарык көріп жүрді. Елім деп</w:t>
        <w:br/>
        <w:t>еміреніп, халқым деп қан жылаған талай</w:t>
        <w:br/>
        <w:t>ата-әжелеріміздің сондай келенсіздіктерге</w:t>
        <w:br/>
        <w:t>реніш білдіргені | көзіммен көріп,</w:t>
        <w:br/>
        <w:t>құлағыммен естідім. Мұның бәрі</w:t>
        <w:br/>
        <w:t>ұлтымыздың атадан жалғасқан асыл</w:t>
        <w:br/>
        <w:t>қасиеттеріне дак түсіретін еді. Бұлардың</w:t>
        <w:br/>
        <w:t>барлығы Тағы да ауыр ойларға салды.</w:t>
        <w:br/>
        <w:t>Үшіншіден, рулық, жершілдік сал-</w:t>
        <w:br/>
        <w:t>дарыңан кейбір адамдар өздері есейген</w:t>
        <w:br/>
        <w:t>АЛТЫН БЕСІК - ЖЕР ЖҮЗІ</w:t>
        <w:br/>
        <w:t>- Еліміз тәуелсіздік</w:t>
        <w:br/>
        <w:t>алғаннан бергі кезеңде</w:t>
        <w:br/>
        <w:t>шетелдегі бір миллионға</w:t>
        <w:br/>
        <w:t>жуық қазақтар</w:t>
        <w:br/>
        <w:t>атажұртқа тұрақты |</w:t>
        <w:br/>
        <w:t>қоныс аударды. Олардың</w:t>
        <w:br/>
        <w:t>арасында белгілі ||</w:t>
        <w:br/>
        <w:t>қоғам-қайраткерлері,</w:t>
        <w:br/>
        <w:t>ғалымдар, қаламгерлер</w:t>
        <w:br/>
        <w:t>мен өнерпаздар да аз</w:t>
        <w:br/>
        <w:t>емес. Солардың бірі</w:t>
        <w:br/>
        <w:t>Қарақалпақстаннан</w:t>
        <w:br/>
        <w:t>келген ерлі-зайыпты</w:t>
        <w:br/>
        <w:t>Қайбулла және Күлзәкира</w:t>
        <w:br/>
        <w:t>Ерниязовтар.</w:t>
        <w:br/>
        <w:t>4</w:t>
        <w:br/>
        <w:t>Қоңыр қаздай мамырлап басын,</w:t>
        <w:br/>
        <w:t>Күлзәкира жеңгей үстел үстін дәмге тол-</w:t>
        <w:br/>
        <w:t>тырып жүр. Қимылында бекзаттық басым.</w:t>
        <w:br/>
        <w:t>Біз оны «сот жеңеше» деп атап кеткенбіз,</w:t>
        <w:br/>
        <w:t>Расында солай. Жамбыл облысының</w:t>
        <w:br/>
        <w:t>Байзак ауданында туып өскен 0, і</w:t>
        <w:br/>
        <w:t>із Қайбу;</w:t>
      </w:r>
    </w:p>
    <w:p>
      <w:r>
        <w:t>ағаның үйіне түс</w:t>
        <w:br/>
        <w:t>әулетінде соқтық. Есік аузы-</w:t>
        <w:br/>
        <w:t>нан ағамыз бен жеңгеміз күгіш</w:t>
        <w:br/>
        <w:t>алды.</w:t>
        <w:br/>
        <w:t>- Оһо, сәлемшілер, төрлетіңіздер,</w:t>
        <w:br/>
        <w:t>деп сөт жеңгеміз үйге бастап әуре. Мәре-</w:t>
        <w:br/>
        <w:t>петаспа түсіргелі он жыл ішінде бір талай</w:t>
        <w:br/>
        <w:t>інілердеп айырылыпты,</w:t>
        <w:br/>
        <w:t>имандары жолдасы болсын</w:t>
        <w:br/>
        <w:t>Ағамыз ауыр күрсінді. Баяғының</w:t>
        <w:br/>
        <w:t>көпекөздері «алпысқа келсең. айдынд</w:t>
        <w:br/>
        <w:t>ғы</w:t>
        <w:br/>
        <w:t>әуелі шпы шаңнап айырыласың, жеп</w:t>
        <w:br/>
        <w:t>сәре күйде орындарымызға Жайғ оку іздеп Алматыға аттайған, Сол жерде жетеуі кем» деп отыратын. Тағдыр деген</w:t>
        <w:br/>
        <w:t>Ағамыз әлі жас жігіттей кунак. Жа бір топ талапкерлермен бірге оған Таш- осы. Опасыз жалған.</w:t>
        <w:br/>
        <w:t>емес, елу ты да қимайтындайсың, Кені мемлекеттік университстінің заң Қайбулланың балалық шағы соғыс</w:t>
        <w:br/>
        <w:t>шашы бурыл тартқаны болмаса факультетіне жолдама берді. Елуінші кезінде тура келді. Кішкенесінен қырда</w:t>
        <w:br/>
        <w:t>- Қайбулла аға, сот шешімдері жылдары Ташкент Орта Азияның кіндігі масақ теріп өсті. Әкесі қан май</w:t>
        <w:br/>
        <w:t>мүлтіксіз орындалып жаткан шығар ә? ттелетін. оралмады.</w:t>
        <w:br/>
        <w:t>«Әзілің жарасса атанмен ойна». Қайбулла ағаның 60 жылдык мс- Анасы Дәрібике аманатқа қалған үш-</w:t>
        <w:br/>
        <w:t>Жүзі жылы, иі жұмсақтау болғандықтан рейтойы жазылған бейнетаспаны көріп төрг ұл-қызын бағып-қағып жетілдірді.</w:t>
        <w:br/>
        <w:t>соң ағамызға осылай еркінсіп, еркелеп</w:t>
        <w:br/>
        <w:t>кететініміз бар.</w:t>
        <w:br/>
        <w:t>- Заңға көніп тәртіпті мойындамаған</w:t>
        <w:br/>
        <w:t>шаңырақтың шырқы болар ма? Әділ</w:t>
        <w:br/>
        <w:t>соттың адал шешімдерінің арқасында бе-</w:t>
        <w:br/>
        <w:t>реке ұйып-ак тұр, - дейді Қ: ла аға</w:t>
        <w:br/>
        <w:t>күле жауап қайтарып.</w:t>
        <w:br/>
        <w:t>М3 (34) 2008 //30</w:t>
        <w:br/>
        <w:t>отырмыз. «Қаракалпакстан» телсарнасы</w:t>
        <w:br/>
        <w:t>ол туралы жарты сағаттық ғұмырнамалық</w:t>
        <w:br/>
        <w:t>дүние түсіріпті.</w:t>
        <w:br/>
        <w:t>Жүргізуші - Бердақ атындағы</w:t>
        <w:br/>
        <w:t>мемлекеттік сыйлығының иегері, ақын,</w:t>
        <w:br/>
        <w:t>драматург Кенесбай Рахманов</w:t>
        <w:br/>
        <w:t>- Ол да маркұм болып кетті. Осы бей-</w:t>
        <w:br/>
        <w:t>Қайбулла мектепте үздік оқыды. Аудандық</w:t>
        <w:br/>
        <w:t>ар жазуды оқушы кезінен</w:t>
        <w:br/>
        <w:t>1 арман 4</w:t>
        <w:br/>
        <w:t>ушинерситетінің журпалиетика бөліміне</w:t>
        <w:br/>
        <w:t>1. Онда ол кілең өзбектің Абдул-</w:t>
        <w:br/>
        <w:t>ла Арипов, Еркін Вахидов, Шүкір Хал-</w:t>
        <w:br/>
        <w:t>мырзаев сиякты болашак марғасқа ақыл-</w:t>
        <w:br/>
        <w:t>АЛТЫН БЕСІК - АҚ БОТА</w:t>
      </w:r>
    </w:p>
    <w:p>
      <w:r>
        <w:t>«Асыл ыы 5 2</w:t>
        <w:br/>
        <w:t>нет. Ол Алматы қаласында</w:t>
        <w:br/>
        <w:t>редакторы - белгілі қаламгер</w:t>
        <w:br/>
        <w:t>осы газетте жарық кі</w:t>
        <w:br/>
        <w:t>шығармаларын назарл</w:t>
        <w:br/>
        <w:t>Ауылым</w:t>
        <w:br/>
        <w:t>Менің ауылым әдемі. Ауыл-</w:t>
        <w:br/>
        <w:t>да қаладағыдай қоқыстар жоқ.</w:t>
        <w:br/>
        <w:t>Ауылдың ауасы өте таза. Менің</w:t>
        <w:br/>
        <w:t>ауылым Таусүгірде. Ауылда</w:t>
        <w:br/>
        <w:t>малдар көп. Бізде қой, ешкі,</w:t>
        <w:br/>
        <w:t>лақ, қозы, сиыр, бұзау, жылқы,</w:t>
        <w:br/>
        <w:t>құлын бар. Ауылда қияр,</w:t>
        <w:br/>
        <w:t>сәбіз, картоп, қызанақ өседі.</w:t>
        <w:br/>
        <w:t>Мен ауылда тауға шығамын.</w:t>
        <w:br/>
        <w:t>Тауда әдемі гүлдер көп. Тауда</w:t>
        <w:br/>
        <w:t>жусанның иісі аңқып тұрады.</w:t>
        <w:br/>
        <w:t>Ауылым өзіме қатты ұнайды.</w:t>
        <w:br/>
        <w:t>Бибімарал Төргеева,</w:t>
        <w:br/>
        <w:t>9 ІЗІ мектептің 4 «б»</w:t>
        <w:br/>
        <w:t>сынып оқушысы. Алматы</w:t>
        <w:br/>
        <w:t>4»</w:t>
        <w:br/>
        <w:t>%.</w:t>
        <w:br/>
        <w:t>һ»</w:t>
        <w:br/>
        <w:t>2” 2. оқ шыларына ар! 1</w:t>
        <w:br/>
        <w:t>мектеп оқу арық көреді</w:t>
        <w:br/>
        <w:t>Қаржаубай Ома)</w:t>
        <w:br/>
        <w:t>өрген мектеп оқушылар: :</w:t>
        <w:br/>
        <w:t>азарларыңызға ұсынып оты)</w:t>
        <w:br/>
        <w:t>налған республикалық</w:t>
        <w:br/>
        <w:t>Басылымның бас/</w:t>
        <w:br/>
        <w:t>рұлы. Төме! (де</w:t>
        <w:br/>
        <w:t>ының бірнеше</w:t>
        <w:br/>
        <w:t>рмыз.</w:t>
        <w:br/>
        <w:t>Менің атам</w:t>
        <w:br/>
        <w:t>Менің атамның аты-жөні - Са-</w:t>
        <w:br/>
        <w:t>наев Қуандық. Ол өте білімді,</w:t>
        <w:br/>
        <w:t>мейірімді, жақсы адам. Атам</w:t>
        <w:br/>
        <w:t>маған әңгімелер, ертегілер ай-</w:t>
        <w:br/>
        <w:t>тып береді. Екеуміз бірлесіп</w:t>
        <w:br/>
        <w:t>сөзжұмбақтар шешеміз. Мен</w:t>
        <w:br/>
        <w:t>оған ұзақ өмір, денсаулық</w:t>
        <w:br/>
        <w:t>тілеймін. Атамды өте жақсы</w:t>
        <w:br/>
        <w:t>көремін.</w:t>
        <w:br/>
        <w:t>Әділет Жолдасбек,</w:t>
        <w:br/>
        <w:t>2 % р</w:t>
        <w:br/>
        <w:t>659 мектептің 3-сынып</w:t>
        <w:br/>
        <w:t>оқушысы. Алматы</w:t>
      </w:r>
    </w:p>
    <w:p>
      <w:r>
        <w:t>Дос көмегі</w:t>
        <w:br/>
        <w:t>Ербол мен Айдос орманға бар-</w:t>
        <w:br/>
        <w:t>ды. Олар орманда саңырауқұлақ</w:t>
        <w:br/>
        <w:t>терді. Екеуі үйге қайтып келе</w:t>
        <w:br/>
        <w:t>жатқанда Айдостың аяғы</w:t>
        <w:br/>
        <w:t>тайып кетіп, ұйыққа батып</w:t>
        <w:br/>
        <w:t>қалды. Ербол не істерін білмеді.</w:t>
        <w:br/>
        <w:t>Көмекке кісі шақырды. Бірақ</w:t>
        <w:br/>
        <w:t>оны ешкім естіген жоқ. Ол</w:t>
        <w:br/>
        <w:t>жан-жағына қарап жүріп, ұзын</w:t>
        <w:br/>
        <w:t>ағашты көрді. Сол ағаштың бір</w:t>
        <w:br/>
        <w:t>ұшын Айдосқа ұсынды. Айдос</w:t>
        <w:br/>
        <w:t>ағаштан ұстады. Ербол тарт-</w:t>
        <w:br/>
        <w:t>ты. Сөйтіп досын батпақтан</w:t>
        <w:br/>
        <w:t>шығарып алды.</w:t>
        <w:br/>
        <w:t>Серікқали Тұралиев,</w:t>
        <w:br/>
        <w:t>Маңғыстау облысы,</w:t>
        <w:br/>
        <w:t>Шетпе кенті.</w:t>
        <w:br/>
        <w:t>Қасқыр мен кітап</w:t>
        <w:br/>
        <w:t>(ертегі)</w:t>
        <w:br/>
        <w:t>Бір күні қасқыр жолда келе</w:t>
        <w:br/>
        <w:t>жатып, жыртық кітапты тау-</w:t>
        <w:br/>
        <w:t>ып алады. Қасқыр кітапты</w:t>
        <w:br/>
        <w:t>лақтырып жібермек болады.</w:t>
        <w:br/>
        <w:t>Сол кезде кітап қасқырға бы-</w:t>
        <w:br/>
        <w:t>лай дейді: «Қасқыр, қасқыр,</w:t>
        <w:br/>
        <w:t>мейірімді бола көр. Мені жаман</w:t>
        <w:br/>
        <w:t>балалар жыртып тастады.»</w:t>
        <w:br/>
        <w:t>Қасқыр: «Мен саған жак-</w:t>
        <w:br/>
        <w:t>сылық жасасам, сен маған</w:t>
        <w:br/>
        <w:t>қандай жақсылық жасайсың?»,</w:t>
        <w:br/>
        <w:t>- дейді.</w:t>
        <w:br/>
        <w:t>«Сен мені ең алдымен түте</w:t>
        <w:br/>
        <w:t>парақтарымды жинап бер, сонда</w:t>
        <w:br/>
        <w:t>көрерсің»,- дейді кітап.</w:t>
        <w:br/>
        <w:t>Қасқыр кітапты жап-жаңа</w:t>
        <w:br/>
        <w:t>қалпына келтіреді. Сонда кітап:</w:t>
        <w:br/>
        <w:t>«Қасқыр, сен мені оқы, сол</w:t>
        <w:br/>
        <w:t>менің жақсылығым», - дейді.</w:t>
        <w:br/>
        <w:t>Қасқыр кітапты оқиды.</w:t>
        <w:br/>
        <w:t>Кітаптың ішінде қызықты</w:t>
        <w:br/>
        <w:t>ертегілер, әңгімелер, өлеңдер</w:t>
        <w:br/>
        <w:t>көп екен. Қасқыр қуанып</w:t>
        <w:br/>
        <w:t>кетеді. Сөйтіп қасқыр мен кітап</w:t>
        <w:br/>
        <w:t>дос болыпты.</w:t>
        <w:br/>
        <w:t>Аңсаған Айсары,</w:t>
        <w:br/>
        <w:t>(79123 мектеп-гимназиясының</w:t>
        <w:br/>
        <w:t>3 «ә» сынып оқушысы.</w:t>
        <w:br/>
        <w:t>Алматы.</w:t>
        <w:br/>
        <w:t>Өтірік өлеңдер е</w:t>
        <w:br/>
        <w:t>Дөңгелек етіп алманы,</w:t>
      </w:r>
    </w:p>
    <w:p>
      <w:r>
        <w:t>Бақаға жектім арбаны,</w:t>
        <w:br/>
        <w:t>Жүк тасыдым ауылға.</w:t>
        <w:br/>
        <w:t>Бір зат жерде қалмады.</w:t>
        <w:br/>
        <w:t>Кенелмек боп табысқа,</w:t>
        <w:br/>
        <w:t>Тасбақа түсті жарысқа,</w:t>
        <w:br/>
        <w:t>Қоянмен жарысып,</w:t>
        <w:br/>
        <w:t>Озып кетті алысқа.</w:t>
        <w:br/>
        <w:t>Марат Омар,</w:t>
        <w:br/>
        <w:t>9 258 мектеп оқушысы</w:t>
        <w:br/>
        <w:t>Қызылорда облыды</w:t>
        <w:br/>
        <w:t>егі</w:t>
        <w:br/>
        <w:t>2</w:t>
        <w:br/>
        <w:t>Құсбегілік өнерге соңғы</w:t>
        <w:br/>
        <w:t>жылдары Араб жұрты</w:t>
        <w:br/>
        <w:t>қатты қызығатын болыпты.</w:t>
        <w:br/>
        <w:t>Әсіресе дәулетті адамдар</w:t>
        <w:br/>
        <w:t>сұңқар баптап, ұстағанды</w:t>
        <w:br/>
        <w:t>аса ұнататын көрінеді. Осы-</w:t>
        <w:br/>
        <w:t>дан бірнеше жыл бұрын Араб</w:t>
        <w:br/>
        <w:t>Әмірлігінің шейктері сонау</w:t>
        <w:br/>
        <w:t>итарқасы қияндағы Байөлкеде</w:t>
        <w:br/>
        <w:t>қыран құс баштап, аң аулайтын</w:t>
        <w:br/>
        <w:t>қазақ деген халықтың жұрнағы</w:t>
        <w:br/>
        <w:t>тұрады дегенді естіп, өз</w:t>
        <w:br/>
        <w:t>көзімен көрмекке құмартыпты.</w:t>
        <w:br/>
        <w:t>«дегенге - сұраған» дегендей,</w:t>
        <w:br/>
        <w:t>ө л тұста Монғолияның атынан</w:t>
        <w:br/>
        <w:t>"Мысырда отырған төтенше</w:t>
        <w:br/>
        <w:t>және өкілетті елші, ұлты</w:t>
        <w:br/>
        <w:t>қазақ Сайран Қадырұлы дейтін</w:t>
        <w:br/>
        <w:t>азаматтың араласуымен бұл</w:t>
        <w:br/>
        <w:t>жұмыс жүзеге асқан екен.</w:t>
        <w:br/>
        <w:t>Осылай Алтайы қырандар</w:t>
        <w:br/>
        <w:t>Арабия топырағына барып, ақ</w:t>
        <w:br/>
        <w:t>сәлделі араб шейхтерінің шерін</w:t>
        <w:br/>
        <w:t>тарқатыпты. Араб әмірлігіне</w:t>
        <w:br/>
        <w:t>бүркіт баптап апарған</w:t>
        <w:br/>
        <w:t>байөлкелік Шайзада Жақайұлы</w:t>
        <w:br/>
        <w:t>мен Ардабек Қинаятұлы деген</w:t>
        <w:br/>
        <w:t>азаматтар екен. Осы сапар</w:t>
        <w:br/>
        <w:t>жайында жуықта Шайзадамен</w:t>
        <w:br/>
        <w:t>әңгімелесудің сәті түсті.</w:t>
        <w:br/>
        <w:t>ШАЙЗАДАНЫҢ</w:t>
        <w:br/>
        <w:t>ӘҢГІМЕСІ</w:t>
        <w:br/>
        <w:t>Бізге «келсін» деген хабар 2002</w:t>
        <w:br/>
        <w:t>жылдың желтоқсан айында жетті. Со-</w:t>
        <w:br/>
        <w:t>дан бүркіттерімізді алып Ұланбатырға</w:t>
        <w:br/>
        <w:t>айырпланмен (ұшақты айтады) ұшып</w:t>
        <w:br/>
        <w:t>жеттік. Астанада оншақты күн аялдап,</w:t>
        <w:br/>
        <w:t>құстың құжаттарын, өзімізге виза дай-</w:t>
        <w:br/>
        <w:t>ындап алып, тура ақпан айының 12-сі</w:t>
        <w:br/>
        <w:t>күні Мәскеуге келдік. Қолымызда бүркіт,</w:t>
        <w:br/>
        <w:t>түлкі тымағымыздың үкісі желбіреп,</w:t>
        <w:br/>
        <w:t>мұртымыз салбырап жетіп келген бізді</w:t>
      </w:r>
    </w:p>
    <w:p>
      <w:r>
        <w:t>көріп, орыстың кеденшілері шошып кетті-</w:t>
        <w:br/>
        <w:t>ау деймін, көзі шегір сары қыз шаңқылдап</w:t>
        <w:br/>
        <w:t>шыға келді. «Атып жіберсен де өзін біл!»</w:t>
        <w:br/>
        <w:t>Дегендей манкиып тұра бердік. Алтайдың</w:t>
        <w:br/>
        <w:t>бүркігі Мәскеудің мәдениетін қайдан</w:t>
        <w:br/>
        <w:t>білсін, бір әрегідікте менің колымдағы</w:t>
        <w:br/>
        <w:t>құс сувинир сатып тұрған дүңгіршекке</w:t>
        <w:br/>
        <w:t>қарай саңғытып кеп жібергені,</w:t>
        <w:br/>
        <w:t>Бізді бүрі (бен қосып кеденнен</w:t>
        <w:br/>
        <w:t>Сайран Қалырұлы алып өтті. Кешікпей</w:t>
        <w:br/>
        <w:t>Мәскеу - Дубай бағыты бойынша ұшатын</w:t>
        <w:br/>
        <w:t>көлікке отырдық. Таңертен Дубайға келіп</w:t>
        <w:br/>
        <w:t>қондық. Мұнда күннің ыстығы 30 градус.</w:t>
        <w:br/>
        <w:t>Кеше ғана 30 градус суықтан шыққан едік.</w:t>
        <w:br/>
        <w:t>Айнала сағым қуған қызыл құм. Қала тап-</w:t>
        <w:br/>
        <w:t>таза. Жап-жасыл.</w:t>
        <w:br/>
        <w:t>Ұшақтан түскен жерде үстеріне ақ ха-</w:t>
        <w:br/>
        <w:t>лаг киген екі араб жігіті бүркіттерді алып</w:t>
        <w:br/>
        <w:t>кетті. Бізді Дубай каласынан 165 шакырым</w:t>
        <w:br/>
        <w:t>жерде орналасқан Әбу Даби шаһарына</w:t>
        <w:br/>
        <w:t>алып келді. Бес жұлдызды қонақ үйге ор-</w:t>
        <w:br/>
        <w:t>наластырды.</w:t>
        <w:br/>
        <w:t>Қаладан 60 шақырым жерде биіктігі</w:t>
        <w:br/>
        <w:t>120 метр колдан тұрғызылған жасан-</w:t>
        <w:br/>
        <w:t>ды төбешік бар екен. Өздері оны «тау»</w:t>
        <w:br/>
        <w:t>деп, әспеттейтін көрінеді. Осы «таудың»</w:t>
        <w:br/>
        <w:t>етегінде патшаның «Құс базасы» дейтін</w:t>
        <w:br/>
        <w:t>торланып, арнайы жасалған орын бар.</w:t>
        <w:br/>
        <w:t>Осында сұңқардың түр-түрін өсіреді екен.</w:t>
        <w:br/>
        <w:t>Біздің бүркіттерді әкеліп осында орнала-</w:t>
        <w:br/>
        <w:t>стырыпты. Бізді көргенде бүркіттеріміз</w:t>
        <w:br/>
        <w:t>қанатын қомдап жіберіп, дүр сілкінді.</w:t>
        <w:br/>
        <w:t>Еріксіз көзіме жас үйірілді. Жат жұртта</w:t>
        <w:br/>
        <w:t>жәутеңдеген өмір-ай деген.</w:t>
        <w:br/>
        <w:t>Біздің бүркіттер мұндай ыстықты</w:t>
        <w:br/>
        <w:t>көрмеген, қайырымнан жаңылып қожырап</w:t>
        <w:br/>
        <w:t>кетсе қайтеміз деп, қорықтық. Күнделікті</w:t>
        <w:br/>
        <w:t>баптап, ара-тұра шырға салып дайын-</w:t>
        <w:br/>
        <w:t>дай бастадық. Ол елдің түлкілері біздің</w:t>
        <w:br/>
        <w:t>жақтың карсағынан да кішкене. Қояны</w:t>
        <w:br/>
        <w:t>біздің таудың көжегі тәрізді. Мұндай</w:t>
        <w:br/>
        <w:t>ұсақ аңды ұстап көрмеген қырандар аңға</w:t>
        <w:br/>
        <w:t>түспей ұятқа қалдыруыда мүмкін еді.</w:t>
        <w:br/>
        <w:t>Содан бір күні «Мансур шейх келіп</w:t>
        <w:br/>
        <w:t>көреді» деген хабар жетті. Шейхтың жасы</w:t>
        <w:br/>
        <w:t>80-нен асқан адам екен. Бірнеше әйелінен</w:t>
        <w:br/>
        <w:t>19 баласы бар. Бүкіл үрім бұтағымен</w:t>
        <w:br/>
        <w:t>төрт-бес машинаға отырып, айналма</w:t>
        <w:br/>
        <w:t>жолмен төбенің басына келіп тоқтады.</w:t>
        <w:br/>
        <w:t>Құдай сақтасын, мына дүниенің бүкіл</w:t>
        <w:br/>
        <w:t>телетілшілері шейхке еріп келді. Жарқ-</w:t>
        <w:br/>
        <w:t>жұрқ, сатыр-күтірден бүркіт тұр ғой</w:t>
        <w:br/>
        <w:t>өзіміздің есіміз шығып кетті. Маған бүкіл</w:t>
        <w:br/>
        <w:t>әлем бізге қарап тұрғандай елестеп кетті.</w:t>
        <w:br/>
        <w:t>Ат шаптырым аланқайға 2 түлкі, 3</w:t>
        <w:br/>
        <w:t>қоянды жіберді. Бізде бір Аллаға сиы-</w:t>
        <w:br/>
        <w:t>нып бүркіттердің томағасын сыпырдық.</w:t>
      </w:r>
    </w:p>
    <w:p>
      <w:r>
        <w:t>Жарыктық құс екеш кұстың да намысы</w:t>
        <w:br/>
        <w:t>бар екен, екеуі қайқан стіп қайшылай</w:t>
        <w:br/>
        <w:t>аспанға көтерілді. Қайтер екен деп, қарап</w:t>
        <w:br/>
        <w:t>тұрмыз. Ойырым-ай, аткан октай шүйіліп</w:t>
        <w:br/>
        <w:t>келіп түлкі, қояндардың ту-талақайын</w:t>
        <w:br/>
        <w:t>бір-ак шығарды. Байкұс аңдардың жүні</w:t>
        <w:br/>
        <w:t>шашырап аспанға ұшты. Осы ғұмырымда</w:t>
        <w:br/>
        <w:t>қыранның осылай зарына кіргенін бұрын-</w:t>
        <w:br/>
        <w:t>ы көрмеген едім. Ал кеп ағыл-тегіл</w:t>
        <w:br/>
        <w:t>жылайын. Жанымызға шейхтің өзі келіп,</w:t>
        <w:br/>
        <w:t>қос бүркітті қолына ұстап суретке түсті.</w:t>
        <w:br/>
        <w:t>Осылай Арабияда абыройымыз асты.</w:t>
        <w:br/>
        <w:t>тарда бізді бастап келген Сайран</w:t>
        <w:br/>
        <w:t>мырза өз жұмысымен Мысырға кететін</w:t>
        <w:br/>
        <w:t>болды. Жолдасым екеуіміз бүркіттерді 1а-</w:t>
        <w:br/>
        <w:t>стап кетуге бел байладық. Өз басымы:</w:t>
        <w:br/>
        <w:t>аман-есен елге жеткізсек сонын өзі үлкен</w:t>
        <w:br/>
        <w:t>олжа еді. Біз кеткен соң бүркіттердің</w:t>
        <w:br/>
        <w:t>аяғына сақина салып ұшырып жіберіпті.</w:t>
        <w:br/>
        <w:t>жэ</w:t>
        <w:br/>
        <w:t>Арада тағы бір жыл өткен соң бүкіл</w:t>
        <w:br/>
        <w:t>жұрт ғажайып окиғаның куәсі болды.</w:t>
        <w:br/>
        <w:t>Арабияла қалған Шәйзаланың қоныр</w:t>
        <w:br/>
        <w:t>бүркіті туған топырағына оралыпты.</w:t>
        <w:br/>
        <w:t>Бекен ҚАЙРАТҰЛЫ</w:t>
        <w:br/>
        <w:t>Һ3 (34) 2008 /33</w:t>
        <w:br/>
        <w:t>ЕЛ ҮШІН</w:t>
        <w:br/>
        <w:t>ТУҒАН ЕРЛЕР</w:t>
        <w:br/>
        <w:t>Хабары соғыс сұмның тыл ызғарлы,</w:t>
        <w:br/>
        <w:t>Белгі боп сол күндерден бір із қалды.</w:t>
        <w:br/>
        <w:t>Таланып жыртқыштарға әптер-тәптер,</w:t>
        <w:br/>
        <w:t>Кең дүние тілім-тілім жырымдалды.</w:t>
        <w:br/>
        <w:t>Ермрім оққа төсеп кеуделерін,</w:t>
        <w:br/>
        <w:t>Басса да қиындықтың перделерін.</w:t>
        <w:br/>
        <w:t>Қайтпаған алған беттен ұрпақ үшін,</w:t>
        <w:br/>
        <w:t>Арчаған боздақтарым елге демін.</w:t>
        <w:br/>
        <w:t>Өмірдің түнергенде қас-қабағы,</w:t>
        <w:br/>
        <w:t>Айналып аспан құлап жатса дағы.</w:t>
        <w:br/>
        <w:t>6: деп аттан салып атайладың,</w:t>
        <w:br/>
        <w:t>оргауға отаныңды-астананы.</w:t>
        <w:br/>
        <w:t>Аттанды қимас жандар бұл өмірден,</w:t>
        <w:br/>
        <w:t>Орнатқан бейбіт таңын жүрегімен.</w:t>
        <w:br/>
        <w:t>Шейіттері отанның олар деген,</w:t>
        <w:br/>
        <w:t>Қаһарман нағыз өмір сүре біл,</w:t>
        <w:br/>
        <w:t>Зарлатып аналарды, балаларды;</w:t>
        <w:br/>
        <w:t>Құлазытып, қаңыратып далаларды?</w:t>
        <w:br/>
        <w:t>Зілзала жойқын дауыс гүрсілімен,</w:t>
        <w:br/>
        <w:t>-налистика факультетінің</w:t>
      </w:r>
    </w:p>
    <w:p>
      <w:r>
        <w:t>Ілескен Әлбатырұлы, 1985жы-</w:t>
        <w:br/>
        <w:t>лы Қытайдың Күнес ауданын-</w:t>
        <w:br/>
        <w:t>да дүниеге келген. Әл-Фараби</w:t>
        <w:br/>
        <w:t>атындағы Казақ мемлекеттік |</w:t>
        <w:br/>
        <w:t>ұлттық университеті жүр- |</w:t>
        <w:br/>
        <w:t>АТАМЕКЕНГЕ СӘ.</w:t>
        <w:br/>
        <w:t>Екі жылдың алдында туған жерде,</w:t>
        <w:br/>
        <w:t>Ата-баба кір қоңын жуған жерге.</w:t>
        <w:br/>
        <w:t>Асықтырып балалық құштарлығым,</w:t>
        <w:br/>
        <w:t>Атамекен бармаққа думанды елге.</w:t>
        <w:br/>
        <w:t>Көзім көрді кеткенін қаДың елдің.</w:t>
        <w:br/>
        <w:t>Атамекен өзіңді ойлагднда,</w:t>
        <w:br/>
        <w:t>Әжсін-ілсін батысқа Қарай бердім.</w:t>
        <w:br/>
        <w:t>Нәзік көңіл аңсағай қиын болды,</w:t>
        <w:br/>
        <w:t>Сағынышты ойЛарға миым толды.</w:t>
        <w:br/>
        <w:t>Алла қолдап Дір күні қоштасатын,</w:t>
        <w:br/>
        <w:t>Туған жермен туған</w:t>
        <w:br/>
        <w:t>Қазақ жері аттандық құт мекенеге,</w:t>
        <w:br/>
        <w:t>Бауырластар; қандастар, ел есен бе?</w:t>
        <w:br/>
        <w:t>Жол азапты қиындық ІК көрдім,</w:t>
        <w:br/>
        <w:t>&gt;. Атамекен еліме қайтй оралып,</w:t>
        <w:br/>
        <w:t>2 Орыңдалмақ арманы күткен мен де.</w:t>
        <w:br/>
        <w:t>Шекарадай откенде. асыл лепті,</w:t>
        <w:br/>
        <w:t>ді жүрееімі ғашық етип;</w:t>
        <w:br/>
        <w:t>6Ш6 жылсағынышқа,</w:t>
        <w:br/>
        <w:t>басып өтті.</w:t>
        <w:br/>
        <w:t>ім, аман ба, атамекен,</w:t>
        <w:br/>
        <w:t>(дерімді бақ тол жақтап өтем.</w:t>
        <w:br/>
        <w:t>27 Үйіріне қосылған сұңқар құстай,</w:t>
        <w:br/>
        <w:t>Қанатымды-талдырмай қақсам екен.</w:t>
        <w:br/>
        <w:t>Аңсап келген алыстан мен ұлыңмын,</w:t>
        <w:br/>
        <w:t>ЕМ</w:t>
        <w:br/>
        <w:t>Өкінішім, арманым болмас сірә,</w:t>
        <w:br/>
        <w:t>Бабалардың үмітін жалғастыра.</w:t>
        <w:br/>
        <w:t>Алға қарай үдере тарта берем,</w:t>
        <w:br/>
        <w:t>Атамекен рухыңды алға ұста.</w:t>
        <w:br/>
        <w:t>Мұқағали, Қасымға еліктедім,</w:t>
        <w:br/>
        <w:t>Жүрегіме орнатып берік сенім.</w:t>
        <w:br/>
        <w:t>Атамекен, шарықтап пспаныңда,</w:t>
        <w:br/>
        <w:t>Кең далаңда жүгірдім еліктейін.</w:t>
        <w:br/>
        <w:t>Қалықтауға зеңгірге ерік бердін,</w:t>
        <w:br/>
        <w:t>Ерік бердің көңілге көрік бердің.</w:t>
        <w:br/>
        <w:t>Елім саған, рахмет, ризамын,</w:t>
        <w:br/>
        <w:t>Сахнаға шығардың, кемітпедің.</w:t>
        <w:br/>
        <w:t>Тосқауылды жеңемін үміттімін,</w:t>
        <w:br/>
        <w:t>Әнімменен, жырыммен сүйіктімін.</w:t>
        <w:br/>
        <w:t>Болашаққа жол алған жырыменен,</w:t>
      </w:r>
    </w:p>
    <w:p>
      <w:r>
        <w:t>Қалың қауым қолдайды үмітті ұлын.</w:t>
        <w:br/>
        <w:t>Тасқын бейне, бұл өмір сарқыраған,</w:t>
        <w:br/>
        <w:t>Жұлдызыңмын аспанда жарқыраған.</w:t>
        <w:br/>
        <w:t>Елім деген жүректің тіленері,</w:t>
        <w:br/>
        <w:t>Болса екен арқашан халқым аман.</w:t>
        <w:br/>
        <w:t>ҚАЙРАН ЖҮРЕК</w:t>
        <w:br/>
        <w:t>Өксік атқан жас жүрегім ышқынып,</w:t>
        <w:br/>
        <w:t>Шарасанан Мөлдір тамшы қыстырып.</w:t>
        <w:br/>
        <w:t>Ертең үшін арпалысқан тағдырым,</w:t>
        <w:br/>
        <w:t>Бұлқынады, ышқынады қыстығып.</w:t>
        <w:br/>
        <w:t>Біле алмадым қарсы шыққан өмірді,</w:t>
        <w:br/>
        <w:t>Түсінбеді жүрегізімен көңілді.</w:t>
        <w:br/>
        <w:t>Биіктерге құлай-ұрған арманмен,</w:t>
        <w:br/>
        <w:t>От жүрегім омақаса сөгілді.</w:t>
        <w:br/>
        <w:t>Қызыл гүлге көкейімнен жыр еділ,</w:t>
        <w:br/>
        <w:t>Төгілгенде жайнап еді гүл өмір.</w:t>
        <w:br/>
        <w:t>Амал қанша табыстырмай жүректі,</w:t>
        <w:br/>
        <w:t>- Алыстатты арамызды бұл өмір.</w:t>
        <w:br/>
        <w:t>Бостандық жоқ жүректерге аз ғана,</w:t>
        <w:br/>
        <w:t>Қунышпен күліп-ақ жүр боз бала.</w:t>
        <w:br/>
        <w:t>Құрғауманған жастық шақтан бұл жүрек;</w:t>
        <w:br/>
        <w:t>Әне содан жана алмас маздана.</w:t>
        <w:br/>
        <w:t>Сондықтан да жүрек шіркін жылайды,</w:t>
        <w:br/>
        <w:t>Түлі солып бәйшешектей мұңайды.</w:t>
        <w:br/>
        <w:t>Барлығы да қарсы тұрса жүрекке,</w:t>
        <w:br/>
        <w:t>Кімнен ақыл, кімнен кеңес сұрайды.</w:t>
        <w:br/>
        <w:t>Шыдамайды, езіледі, жылайды,</w:t>
        <w:br/>
        <w:t>стік болса жүрек нені қүргіді.</w:t>
        <w:br/>
        <w:t>“қалалардайы --Алғаш-аштымстүндігін үлекүніің | Т</w:t>
        <w:br/>
        <w:t>ен лганым,</w:t>
        <w:br/>
        <w:t>шеткиеециилтенме ко тосеқ</w:t>
        <w:br/>
        <w:t>Болат ЗАУТҰЛЫ,</w:t>
        <w:br/>
        <w:t>Дүниежүзі қазақтарының қауымдастығы</w:t>
        <w:br/>
        <w:t>Павлодар облыстық филиалының</w:t>
        <w:br/>
        <w:t>меңгерушісі</w:t>
        <w:br/>
        <w:t>енің тарихи Отаным Қазақстан, туған жерім</w:t>
        <w:br/>
        <w:t>- Моңғолия. Біздің отбасымыз бен туған-</w:t>
        <w:br/>
        <w:t>туыстарымыз ата-бабамыздың кіндік каны</w:t>
        <w:br/>
        <w:t>тамған ата жұртқа оралып, қандастарымыздың</w:t>
        <w:br/>
        <w:t>ортасына орныққанға дейін бірталай қилы жолдан өткен скен.</w:t>
        <w:br/>
        <w:t>Қазақстан топырағында дүниеге келген кейінгі жас толқын</w:t>
        <w:br/>
        <w:t>сонау моңғол елінде саналы ғұмырын өткерген алдыңғы</w:t>
      </w:r>
    </w:p>
    <w:p>
      <w:r>
        <w:t>толқынның тағдыр-талайы жөнінде хабардар болсын, шет жерде</w:t>
        <w:br/>
        <w:t>өсіп-өнгенімен, ұлттық болмыс-бітімін сақтап калған солардың</w:t>
        <w:br/>
        <w:t>өнегелі істерін көңілге түйіп, қажетіне жаратсын деген ізгі ни-</w:t>
        <w:br/>
        <w:t>етпен өзім жақсы білетін өз ата-бабаларымның өткен жолына</w:t>
        <w:br/>
        <w:t>үңілдім.</w:t>
        <w:br/>
        <w:t>Атам Рахмет Тоқсанбайұлы 1890 жылдың сәуір айында,</w:t>
        <w:br/>
        <w:t>Шығыс Қазақстан облысының Зайсан кентінде туған екен. 1900</w:t>
        <w:br/>
        <w:t>жылдары туған-туыстарымен бірге Монғолияға қоныс аударып,</w:t>
        <w:br/>
        <w:t>діни мектепте білім алыпты.</w:t>
        <w:br/>
        <w:t>Ол кісі орыс және монғол тілдерін жастайынан меңгерген</w:t>
        <w:br/>
        <w:t>көрінеді. 1906-1908 жылдары орыс байларының малын бағып</w:t>
        <w:br/>
        <w:t>жүріп орысшасын жетілдіре түскен. Соның нәтижесінде, орыс</w:t>
        <w:br/>
        <w:t>тілінен моңғол тіліне аударуға машықтанып, аудармашылық</w:t>
        <w:br/>
        <w:t>қызмет аткарған.</w:t>
        <w:br/>
        <w:t>1922-1939 жылдары Баянөлгийдегі «Ашы ішік» өндіріс</w:t>
        <w:br/>
        <w:t>орнында істеп, шеберден бастап өндіріс бастығына ;</w:t>
        <w:br/>
        <w:t>көтеріліпті. Үздік еңбегі үшін бірнеше медальмен және Қызыл</w:t>
        <w:br/>
        <w:t>Жұлдыз орденімен марапатталған.</w:t>
        <w:br/>
        <w:t>1939-1945 жылдары Екінші дүниежүзілік соғысқа қатысып,</w:t>
        <w:br/>
        <w:t>ерлігі үшін «Халхин гол», «Құрметті жауынгер», «Әскери Қызыл</w:t>
        <w:br/>
        <w:t>Ту» ордендерімен марапатталыпты. 1946 жылы, Монғолиядағы</w:t>
        <w:br/>
        <w:t>алғашқы қазақтардың бірі болып Құрылтайға депутат болып</w:t>
        <w:br/>
        <w:t>сайланған.</w:t>
        <w:br/>
        <w:t>Атамыз. Рахмет. Тоқсанбайұлы | әжеміз Сәлиман</w:t>
        <w:br/>
        <w:t>Өртенбайқызымен 1922 жылы, Монғолияда отау құрған көрінеді.</w:t>
        <w:br/>
        <w:t>Әжеміз 1902 жылы, Қазақстанда, Өскемен қаласында дүниеге</w:t>
        <w:br/>
        <w:t>келген екен, ауыр кезеңдерде білім ала алмандықтан, ел қатарлы</w:t>
        <w:br/>
        <w:t>еңбек етіп, сауыншы, аспаз болып істеген.</w:t>
        <w:br/>
        <w:t>Рахмет Токсанбайұлы мен Сәлиман Өртенбайқызы 8 бала</w:t>
        <w:br/>
        <w:t>көріп, тәрбиелеп өсірген. Атамыз 1956 жылы, әжеміз 1963 жылы</w:t>
        <w:br/>
        <w:t>Моңғолияда дүниеден өтті.</w:t>
        <w:br/>
        <w:t>Әкем Заут сол 8 баланың үшіншісі екен, 1935 жылы туған.</w:t>
        <w:br/>
        <w:t>1945-1955 жылдары Баянөлгий аймағындағы орта мектеп-</w:t>
        <w:br/>
        <w:t>ШЖҰЛТЫ</w:t>
        <w:br/>
        <w:t>аңсаған ғұтыр</w:t>
        <w:br/>
        <w:t>те оқып, орта білім алған соң, Моңғол ауылшаруашылығы</w:t>
        <w:br/>
        <w:t>мемлекеттік университетіне түсіп, зооветеринарлық факультетті</w:t>
        <w:br/>
        <w:t>1960 жылы тамамдаған.1960-1968 жылдары Қобда аймағында</w:t>
        <w:br/>
        <w:t>ауылшаруашылығы станциясының директоры, 1968-1980 жыл-</w:t>
        <w:br/>
        <w:t>Дары ауылшаруашылығы техникумының бөлім меңгерушісі,</w:t>
        <w:br/>
        <w:t>ауылшаруашылығы басқармасында бөлім бастығы болып</w:t>
        <w:br/>
        <w:t>істеген. 1980-1990 жылдары Қобда, Мянгад кта</w:t>
        <w:br/>
        <w:t>директорының орынбасары болып істеп, 1991 жылдың сәуір ай</w:t>
        <w:br/>
        <w:t>ында зейнетке шықты.</w:t>
        <w:br/>
        <w:t>Әкем Рахмет моңғол партиясының мүшесі болды, екі рет</w:t>
        <w:br/>
        <w:t>аймақтық депутаттығына сайланды, үздік еңбегі үшін «Реюо-</w:t>
        <w:br/>
        <w:t>юция» ордені, «Қызыл жұлдыз» және басқа да мемлексттік</w:t>
        <w:br/>
        <w:t>сыйлықтармен марапатталды.</w:t>
        <w:br/>
        <w:t>1992 жылы Монғолиядан тарихи Отаны Қазақстанның Пав-</w:t>
        <w:br/>
        <w:t>лодар облысы, Ертіс ауданына қоныс аударды, 1996 жылдың 12-</w:t>
        <w:br/>
        <w:t>ақпан күні дүниеден отті.</w:t>
      </w:r>
    </w:p>
    <w:p>
      <w:r>
        <w:t>Әкеміз бен анамыз Күләш Маутханқызы 1960 жылы отау</w:t>
        <w:br/>
        <w:t>көтеріп, 11 перзент көрген. Анамыз Күләш Қобда кентінде</w:t>
        <w:br/>
        <w:t>дүниеге келіпті. Орталау мектептің сегіз сыныбын бітірген</w:t>
        <w:br/>
        <w:t>Шаруашылық меңгерушісі, әкімдікте хатшы, қонақ үйінін</w:t>
        <w:br/>
        <w:t>меңгерушісі қызметтерінде істеген және еңбек ете жүріп 11</w:t>
        <w:br/>
        <w:t>бала тәрбиелеп өсірген, Монғолия республикасының құрмет ди-</w:t>
        <w:br/>
        <w:t>плом, басқа да сыйлықтарының иегері, «Алтып алқа» белгісімен</w:t>
        <w:br/>
        <w:t>марапатталған батыр ана. Қазіргі кезде Павлодар облысының</w:t>
        <w:br/>
        <w:t>Аксу қаласында тұрады.</w:t>
        <w:br/>
        <w:t>Қобда қаласы Монғолиядағы жүздеген жылдық тарихи</w:t>
        <w:br/>
        <w:t>бар көне қалалардың бірі, тау шатқалымен солтүстікке қарай</w:t>
        <w:br/>
        <w:t>ағып жатқан Буянты өзенінің жағасында орналасқан. Қаланың</w:t>
        <w:br/>
        <w:t>солтүстігіндегі моңғолша «Сангийн хэрэм», қазақша «Көне</w:t>
        <w:br/>
        <w:t>шары» аталатын қамал мен оңтүстіктегі «Баатархайрхан уф)</w:t>
        <w:br/>
        <w:t>қазақша айтқанда, «Таңбалы төбе» талай тарихи сырлар</w:t>
        <w:br/>
        <w:t>ды қойнына бұғып тұрғаны анық. Тіпті кала көшелерінің екі</w:t>
        <w:br/>
        <w:t>жағында тізіле өскен зәулім, биік теректердің де 240 жылдай та-</w:t>
        <w:br/>
        <w:t>рихы бар екен.</w:t>
        <w:br/>
        <w:t>Өзге аймақтарға қарағанда, Қобда аймағында</w:t>
        <w:br/>
        <w:t>дар қоныстанған және ол рулар мінез-і</w:t>
        <w:br/>
        <w:t>көп ру-</w:t>
        <w:br/>
        <w:t>ұлқы, киген киімі,</w:t>
        <w:br/>
        <w:t>тұтынатын бұйымы, тіпті ас дайындау мен қонақты құрметтеу</w:t>
        <w:br/>
        <w:t>салты жағынан бір-бірінен ерекшеленеді. Моңғол руларының</w:t>
        <w:br/>
        <w:t>тілдерінде де ептеген айырмашылық бары байкалады. Мысалы:</w:t>
        <w:br/>
        <w:t>вөлд руы баланы «Ховоон» деп айтады, ал моңғолдар «хүүхзд»</w:t>
        <w:br/>
        <w:t>деп атайды. Сондай-ақ, ұнды монғолдар «гурил» десе, мянгад</w:t>
        <w:br/>
        <w:t>руы «гуйыр» дейді.</w:t>
        <w:br/>
        <w:t>Осы секілді 7 рудың балаларымен мектепте бір сынып-</w:t>
        <w:br/>
        <w:t>та оқып, бірге ойнап-күліп өстім. Олар күрессе, бірге күресіп,</w:t>
        <w:br/>
        <w:t>сайысқа түссе, бірге түсіп ер жеттім.</w:t>
        <w:br/>
        <w:t>Оқушы кезімде спорттың барлық түрімен дерлік</w:t>
        <w:br/>
        <w:t>шұғылдандым. Еркін күрестен өз салмағым бойынша</w:t>
        <w:br/>
        <w:t>жасөспірімдер арасында 4 рет, жастар арасында 3 рет аймақ чем-</w:t>
        <w:br/>
        <w:t>пионы болып, регионда 2 рет жеңімпаз атандым, Еркін күрестен</w:t>
        <w:br/>
        <w:t>П дәрежелі спортшы атағын иемдендім.</w:t>
        <w:br/>
        <w:t>Мектепте қоғамдық жұмыстармен де айналысып, түрлі</w:t>
        <w:br/>
        <w:t>үйірмелерге қатыстым; сөйтіп біліктілігім мен білімімді шыңдау</w:t>
        <w:br/>
        <w:t>нәтижесінде мектепішілік, мектепаралық пән бойынша жа-</w:t>
        <w:br/>
        <w:t>рыстарда жүлделі орындарды мемдендім. Соның аркасында</w:t>
        <w:br/>
        <w:t>кемешенрсенерекелетенете</w:t>
        <w:br/>
        <w:t>15 киіз алып келіп едік, 3-4 жыл түрақты</w:t>
        <w:br/>
        <w:t>жұмыстың реті болмай, сол киіздерден</w:t>
        <w:br/>
        <w:t>шәркей тігіп, сатып, күн көрдік, Қазір де</w:t>
        <w:br/>
        <w:t>киіз үй құрып, оған қажетті бұйымдарды</w:t>
        <w:br/>
        <w:t>тігіп беремін. Бұл өнер - отбасымның</w:t>
        <w:br/>
        <w:t>тіршілік көзі.</w:t>
        <w:br/>
        <w:t>Қаладағы Х96 кәсіптік мектепте</w:t>
      </w:r>
    </w:p>
    <w:p>
      <w:r>
        <w:t>колөнерден сабақ беріп, кыздарды ұлттық</w:t>
        <w:br/>
        <w:t>өнерге баулимын. Негізінде, Науаидағы</w:t>
        <w:br/>
        <w:t>қазақ қыз-келіншектердің бәрі жүннен жа-</w:t>
        <w:br/>
        <w:t>салатын заттарды өнер туындысы ретінде</w:t>
        <w:br/>
        <w:t>емес, күнделікті қолданыстағы бұйым</w:t>
        <w:br/>
        <w:t>ретінде жасайтын. Ол жақта қыз жасауы-</w:t>
        <w:br/>
        <w:t>на текемет, сырмақ, киіз жастық дегендер</w:t>
        <w:br/>
        <w:t>берілегіндіктен, өсіп келе жатқан әрбір қыз</w:t>
        <w:br/>
        <w:t>кішкентайынан киіз басуды үйреніп өседі.</w:t>
        <w:br/>
        <w:t>Қызылордада ондай дәстүр ұмытылып</w:t>
        <w:br/>
        <w:t>кеткен екен. Қазір 5-11 сыныптарда өтетін</w:t>
        <w:br/>
        <w:t>еңбек сабағында жастарды осы өнерге</w:t>
        <w:br/>
        <w:t>баулып жатырмын.</w:t>
        <w:br/>
        <w:t>Әмірұлы Темір (Оңтүстік Қазақстан</w:t>
        <w:br/>
        <w:t>блысы);</w:t>
        <w:br/>
        <w:t>- «Достық» бастауыш</w:t>
        <w:br/>
        <w:t>4-сынып оқушысымын.</w:t>
        <w:br/>
        <w:t>Өзбекстаннан Шымкент қаласының</w:t>
        <w:br/>
        <w:t>жанындағы Шұбарсу ауылына көшіп</w:t>
        <w:br/>
        <w:t>келдік. 4 жасымнан сурет салуды</w:t>
        <w:br/>
        <w:t>үйрендім. Үлкейгенде Қастеев атамыз</w:t>
        <w:br/>
        <w:t>секілді суретші болғым келеді. Табиғат</w:t>
        <w:br/>
        <w:t>көріністерінің суретін салғанды ұнатамын.</w:t>
        <w:br/>
        <w:t>мектебінің</w:t>
        <w:br/>
        <w:t>Менің мына салған суреттерімнің біреуі -</w:t>
        <w:br/>
        <w:t>Абай атамыздың «Жаз» деген өлеңіне ар-</w:t>
        <w:br/>
        <w:t>налып салынған, - деп, кішкентай Темір</w:t>
        <w:br/>
        <w:t>Абайдың сол өлеңін мәнерлеп, жатка ай-</w:t>
        <w:br/>
        <w:t>тып берді.</w:t>
        <w:br/>
        <w:t>Әлижан Амантаев (Қырғызстан):</w:t>
        <w:br/>
        <w:t>- Мен Қырғыз елінен келдім.</w:t>
        <w:br/>
        <w:t>Кәсіби суретшімін. Салған суреттерім</w:t>
        <w:br/>
        <w:t>Астанадағы Ақордаға да қойылған.</w:t>
        <w:br/>
        <w:t>Қазірше елге көшіп келу туралы ойла-</w:t>
        <w:br/>
        <w:t>нып жатқан жоқпын. Себебі, біріншіден,</w:t>
        <w:br/>
        <w:t>Қазакстан шекарасынан 50-60 шақырым</w:t>
        <w:br/>
        <w:t>арыда өмір сүріп жатқандықтан, ел-</w:t>
        <w:br/>
        <w:t>ден ұзақта емеспін. Екіншіден, ондағы</w:t>
        <w:br/>
        <w:t>қырғыз ағайындар мені қазақсың деп</w:t>
        <w:br/>
        <w:t>шеттетіп жатқан жоқ. Кәсібім бойынша.</w:t>
        <w:br/>
        <w:t>ол жақта өз орнымды тапканмын. Шетел-</w:t>
        <w:br/>
        <w:t>дерде ұйымдастырылатын көрмелерге де</w:t>
        <w:br/>
        <w:t>қатысып тұрамын.</w:t>
        <w:br/>
        <w:t>Бүгінгі фестивальдің өнер аламдары-</w:t>
        <w:br/>
        <w:t>на берері мол. Ұйымдастырушыларға ай-</w:t>
        <w:br/>
        <w:t>тар алғысым шексіз.</w:t>
        <w:br/>
        <w:t>Ерлан Ысқақұлы (Қытай Халық</w:t>
        <w:br/>
        <w:t>Республикасы):</w:t>
        <w:br/>
        <w:t>- Жастайымнан домбыраға қызығып</w:t>
        <w:br/>
        <w:t>өстім. 8 жасымнан бері домбыра тар-</w:t>
        <w:br/>
        <w:t>тамын. Қазір Алматы қаласындағы</w:t>
        <w:br/>
        <w:t>Өнер академиясының халық-аспаптар</w:t>
        <w:br/>
        <w:t>факультетінде оқып, күйшілік өнерді</w:t>
      </w:r>
    </w:p>
    <w:p>
      <w:r>
        <w:t>меңгерудемін. Құрманғазы атамыз секілді</w:t>
        <w:br/>
        <w:t>атақты күйші болсам деймін. Өзім 2-3</w:t>
        <w:br/>
        <w:t>күй шығардым. «Ғасырға жорық» деп</w:t>
        <w:br/>
        <w:t>аталатын күйімді оркестрге орындат-</w:t>
        <w:br/>
        <w:t>сам деп жүрмін. Бүгін өзімнің шығарған</w:t>
        <w:br/>
        <w:t>«16 желтоқсандағы шер-мұң» деп ата-</w:t>
        <w:br/>
        <w:t>латын күйді орындаймын. Бүгінгідей іс-</w:t>
        <w:br/>
        <w:t>шара бізге қажет-ақ. Бір бірімізді тануға,</w:t>
        <w:br/>
        <w:t>тәжірибе арттыруға бұның септігі зор.</w:t>
        <w:br/>
        <w:t>Ұйымдастырушыларға үлкен рақмет.</w:t>
        <w:br/>
        <w:t>Қалдыбике Мырзағалиева (Маң-</w:t>
        <w:br/>
        <w:t>- Түрікменстаннан көшіп келдім.</w:t>
        <w:br/>
        <w:t>Ашхабатта бүкіл дүниежүзіне белгілі</w:t>
        <w:br/>
        <w:t>«Ақылтеке» деген ат баптайтын ферма</w:t>
        <w:br/>
        <w:t>бар. Сол аттарды менің ата-анам баптап</w:t>
        <w:br/>
        <w:t>өсіретін. Әдемілігімен, жүйрікгілігімен</w:t>
        <w:br/>
        <w:t>дүниежүзіне белгілі мына үш аттын</w:t>
        <w:br/>
        <w:t>суретіш ата-анамның сол еңбегіне ар-</w:t>
        <w:br/>
        <w:t>нап салғанмын. Өзім мамандығым бой-</w:t>
        <w:br/>
        <w:t>ынша Жаңаөзен қаласындағы балалар</w:t>
        <w:br/>
        <w:t>шығармашылығы үйінде суреттен сабақ</w:t>
        <w:br/>
        <w:t>М ҚАЗАҚТАРЫ</w:t>
        <w:br/>
        <w:t>беремін. Шәкірттерім Алматыдағы өнер</w:t>
        <w:br/>
        <w:t>академиясын бітіріп, өнер жолында жүр.</w:t>
        <w:br/>
        <w:t>Салған суреттерім адамдарға ұнаса,</w:t>
        <w:br/>
        <w:t>мен үшін сол үлкен баға. Сондықтан</w:t>
        <w:br/>
        <w:t>суреттерімді ұнатушылардың айтқан</w:t>
        <w:br/>
        <w:t>бағасына сатамын.</w:t>
        <w:br/>
        <w:t>Үстілеріне өз ұлттық киімін киген</w:t>
        <w:br/>
        <w:t>туналық Чинчи мен Буян таза қазақ</w:t>
        <w:br/>
        <w:t>тілінде:</w:t>
        <w:br/>
        <w:t>- Еліміз Ресейдің Монғолиямен ше-</w:t>
        <w:br/>
        <w:t>қаралас жерінде орналасқан. Біз осы</w:t>
        <w:br/>
        <w:t>университеттің халықаралық қатынастар</w:t>
        <w:br/>
        <w:t>факультетінің 2-курсында, орыс тобында</w:t>
        <w:br/>
        <w:t>оқимыз. Келген кезде қазақша білмеуші</w:t>
        <w:br/>
        <w:t>едік, қазір үйреніп алдық. Бізге қазақтың</w:t>
        <w:br/>
        <w:t>ұлттық киімдері мен тағамдары ұнайды.</w:t>
        <w:br/>
        <w:t>Әсіресе, қыздардың сәукелесі мен көйлегі</w:t>
        <w:br/>
        <w:t>өте әдемі. Бүгінгі фестивальдің әсерін</w:t>
        <w:br/>
        <w:t>тілмен айтып жеткізе алмаймыз. Орын-</w:t>
        <w:br/>
        <w:t>далып жатқан ән меп күйді және әсем</w:t>
        <w:br/>
        <w:t>Ұлттық киімдермен мың бұралып билеп</w:t>
        <w:br/>
        <w:t>жүрген қыз-жігіттерді, түрлі қолөнер ту-</w:t>
        <w:br/>
        <w:t>ындыларын көріп, рухани байып тұрмы:</w:t>
        <w:br/>
        <w:t>Көпжасар Нұрғазыұлы, Франция</w:t>
        <w:br/>
        <w:t>қазағы:</w:t>
        <w:br/>
        <w:t>- Естіп жатырмыз, бір оралманға бір</w:t>
        <w:br/>
        <w:t>жарым мың доллар береді екен. Бір отба-</w:t>
        <w:br/>
        <w:t>сында 4 адам болса, 6 мың доллар алады.</w:t>
        <w:br/>
        <w:t>Оралман ол акшамен мұнда келген соң не</w:t>
        <w:br/>
        <w:t>істейді? Орнығып алғанша сол ақшаны</w:t>
        <w:br/>
        <w:t>ішіп-жеп, таусылған соң не ары, не бері</w:t>
        <w:br/>
        <w:t>емес, ортала калады. Біздің әкелерімізді</w:t>
        <w:br/>
        <w:t>Түркия елі өз отандас бауырындай құшақ.</w:t>
        <w:br/>
        <w:t>жайып, күтіп алып, шалдардан қай жерге</w:t>
      </w:r>
    </w:p>
    <w:p>
      <w:r>
        <w:t>қоныстанғысы келетінін сұрап, жер, бау-</w:t>
        <w:br/>
        <w:t>бақша, ақша, үй, астық егіндер деп, әрбір</w:t>
        <w:br/>
        <w:t>отбасына 30-40 сотықтан жер бөліп бер-</w:t>
        <w:br/>
        <w:t>ген. Мал бағамын дегендерге мал да бер-</w:t>
        <w:br/>
        <w:t>ген.</w:t>
        <w:br/>
        <w:t>Қазақстанымыз - даму үстіндегі үлкен</w:t>
        <w:br/>
        <w:t>мемлекет. Шеттегі қандастарды елге</w:t>
        <w:br/>
        <w:t>шақырып жатырсыздар. Оларға бірінші</w:t>
        <w:br/>
        <w:t>кезекте үй, жер берілуі керек:</w:t>
        <w:br/>
        <w:t>6 мың доллар бір отбасындағы 4</w:t>
        <w:br/>
        <w:t>кісінің қайсысына жетеді? Әринс, мұндай</w:t>
        <w:br/>
        <w:t>жағдайда олар келе алмайды.</w:t>
        <w:br/>
        <w:t>Мұнда бос жатқан жерлер көп. Со-</w:t>
        <w:br/>
        <w:t>лай болса да жер телімін алу оңай емес</w:t>
        <w:br/>
        <w:t>скен. Үкімет баска ұлттарға жасап жатқан</w:t>
        <w:br/>
        <w:t>қамқорлықты негеказақтарғажасамайды?!</w:t>
        <w:br/>
        <w:t>Байқаймын, телеарна бағдарламалары</w:t>
        <w:br/>
        <w:t>көбінесе орысша сөйлейді. Өкініштісі</w:t>
        <w:br/>
        <w:t>сол, балаларға арналған ешнәрсе жок!</w:t>
        <w:br/>
        <w:t>Шетелдерде «Хабар» арнасының</w:t>
        <w:br/>
        <w:t>халықаралық «Савріпеі» бағдарламасы</w:t>
        <w:br/>
        <w:t>кешке дейін бір жаңалықты бірнеше рет</w:t>
        <w:br/>
        <w:t>қайталап береді. Тыңдай берген соң ығыр</w:t>
        <w:br/>
        <w:t>боласың. Соның орнына қазақша кинолар,</w:t>
        <w:br/>
        <w:t>Қазақстанның жақсы жерлерін түсіріп,</w:t>
        <w:br/>
        <w:t>көрсетсе шеттегі қазақтар туған ел туралы</w:t>
        <w:br/>
        <w:t>көп мәліметке ие болар сді.</w:t>
        <w:br/>
        <w:t>Францияда 250 қазак отбасы бар. Жа-</w:t>
        <w:br/>
        <w:t>стар ана тілі, ұлтымыздың салт-дәстүрін</w:t>
        <w:br/>
        <w:t>ұмытып барады. Жексенбілік мектепке</w:t>
        <w:br/>
        <w:t>қазақ тілінен сабақ беретін мұғалім тап-</w:t>
        <w:br/>
        <w:t>пай отырмыз.</w:t>
        <w:br/>
        <w:t>Гүлнар БАЙЖАНОВА.</w:t>
        <w:br/>
        <w:t>М3 (34) 2008 /21</w:t>
        <w:br/>
        <w:t>1.</w:t>
        <w:br/>
        <w:t>АЛТЫН БЕСІК - АТАМЕКЕН</w:t>
        <w:br/>
        <w:t>)</w:t>
        <w:br/>
        <w:t>Мем 7”</w:t>
        <w:br/>
        <w:t>Талайлардың талантына куә болған</w:t>
        <w:br/>
        <w:t>киелі сахнаның тәрінде үкілі домбырасын</w:t>
        <w:br/>
        <w:t>қолына алып, қымсына көтерілген жап-</w:t>
        <w:br/>
        <w:t>жас бала үлкен ізеттілікпен сәлемдесіп бас</w:t>
        <w:br/>
        <w:t>игенде, қошеметпен қарсы алган қырағы</w:t>
        <w:br/>
        <w:t>қауым құлағын түріп, сілтідей тына</w:t>
        <w:br/>
        <w:t>қалды.</w:t>
        <w:br/>
        <w:t>Сахна төрінде домбырасының қос шегін</w:t>
        <w:br/>
        <w:t>қағып-қағып жібергенде керемет үн төгіле</w:t>
        <w:br/>
        <w:t>жөнелді. Нысананы дәл көздеген мер-</w:t>
      </w:r>
    </w:p>
    <w:p>
      <w:r>
        <w:t>гендей балауса балан саусақтар домбыра</w:t>
        <w:br/>
        <w:t>пернелерін дөп басып, қарсыласын одан</w:t>
        <w:br/>
        <w:t>әрі тықсырта түсті. Жөңкіле төгіліп, әсем</w:t>
        <w:br/>
        <w:t>әуенге бөленген зал бір сәт тына каллы.</w:t>
        <w:br/>
        <w:t>Айтыстың құшағына сынаптай еріп,</w:t>
        <w:br/>
        <w:t>қорғасындай балқып, ғажайып күй кешкен</w:t>
        <w:br/>
        <w:t>көрермен шапалақтарын аямады. Жан-</w:t>
        <w:br/>
        <w:t>дарына жайма шуак құйып, көңілдерін</w:t>
        <w:br/>
        <w:t>көркейткен кішкене ұлдың қадамына құт</w:t>
        <w:br/>
        <w:t>тілеп, риза боп, алғыс жаулырыл жаткан</w:t>
        <w:br/>
        <w:t>дауыстарда шек болмады.</w:t>
        <w:br/>
        <w:t>Ту сыртынан қызыға да, қызғана қараған</w:t>
        <w:br/>
        <w:t>көп көздің сұғынан қаймықты ма, әлде е</w:t>
        <w:br/>
        <w:t>өнеріне мұндай қошемет білдіреді деп ой-</w:t>
        <w:br/>
        <w:t>ламады ма, өз-өзінен қысылған жас бала</w:t>
        <w:br/>
        <w:t>сахнадан сытылып шыққанша асықты</w:t>
        <w:br/>
        <w:t>Бұл- қаршадайынан домбырасын жанына</w:t>
        <w:br/>
        <w:t>серік еткен, талабы таудай жас бала Жан-</w:t>
        <w:br/>
        <w:t>дарбек Айтақынұлы Бұлғаков еді.</w:t>
        <w:br/>
        <w:t>Жандарбек қазіргі Алматы облысының</w:t>
        <w:br/>
        <w:t>орталығы Талдықорған қаласында 1991</w:t>
        <w:br/>
        <w:t>жылы дүниеге келген. Әкесі Айтақын</w:t>
        <w:br/>
        <w:t>бүгінде дүйім елге белгілі Жетісу өңірінің</w:t>
        <w:br/>
        <w:t>айтыскер ақыны.</w:t>
        <w:br/>
        <w:t>Қазақ «Құдай атасына бермегенді бота-</w:t>
        <w:br/>
        <w:t>сына бермейді» деп бекер айтпаса керек.</w:t>
        <w:br/>
        <w:t>Жас ақын Жандарбектің бойындағы өнері,</w:t>
        <w:br/>
        <w:t>әрине, әке қанынан дарығаны айтпаса да</w:t>
        <w:br/>
        <w:t>белгілі.</w:t>
        <w:br/>
        <w:t>аш М3 (34) 2008 /34 |</w:t>
        <w:br/>
        <w:t>ЖАЛЫНДЫ ЖАС-</w:t>
        <w:br/>
        <w:t>ЖАНДАРБЕК</w:t>
        <w:br/>
        <w:t>Жандарбек бойындағы талантының</w:t>
        <w:br/>
        <w:t>арқасында 9-10 жасынан бастап сахнаға</w:t>
        <w:br/>
        <w:t>шыға бастайды. 6 сыныпта оқып</w:t>
        <w:br/>
        <w:t>жүргенде қазақтың жыр дүлдүлі Жам-</w:t>
        <w:br/>
        <w:t>был Жабаевтың 150 жылдық мерейтойы-</w:t>
        <w:br/>
        <w:t>на орай айтыс өтетіні хабарланады. Осы</w:t>
        <w:br/>
        <w:t>тұста Жандарбек тәуекелге бел буып,</w:t>
        <w:br/>
        <w:t>әкесінін ақ батасын алып, айтыс дода-</w:t>
        <w:br/>
        <w:t>сына алғаш қатысты. Оның аяқ алысы</w:t>
        <w:br/>
        <w:t>көрерменді тан қалдырды. Қарсыласының</w:t>
        <w:br/>
        <w:t>сөздеріне ешбір кедергісіз, қазақтың небір</w:t>
        <w:br/>
        <w:t>әсем сөздерімен Жауап қайтарып отыр-</w:t>
        <w:br/>
        <w:t>ды. Нәтижеде Жандарбектің алғаш ай-</w:t>
        <w:br/>
        <w:t>тыс өнерінде тұсауы кесілген күні-ақ бас</w:t>
        <w:br/>
        <w:t>жүлдені иемденді.</w:t>
        <w:br/>
        <w:t>Келесі жылы Талдықорғанда</w:t>
        <w:br/>
        <w:t>«Біржанның інілері, Сараның сіңлілері»</w:t>
        <w:br/>
        <w:t>деген атпен айтыс өтті. Мұнда да бала</w:t>
        <w:br/>
        <w:t>Жандарбекалдынажан салмай, бас бәйгені</w:t>
        <w:br/>
        <w:t>өзі тігіп, халықаралық айтысқа жолдама</w:t>
      </w:r>
    </w:p>
    <w:p>
      <w:r>
        <w:t>алады. Әрине, Біржан туған киелі топырақ</w:t>
        <w:br/>
        <w:t>небір таланттарды дүниеге келтіретінін,</w:t>
        <w:br/>
        <w:t>Жандарбек екенін дүйім жұрт</w:t>
        <w:br/>
        <w:t>үнсіз мойындады.</w:t>
        <w:br/>
        <w:t>Сері баланын аты елге таныла баста-</w:t>
        <w:br/>
        <w:t>ды. Республикалық айтыстарға қатысып,</w:t>
        <w:br/>
        <w:t>жасының кішкеятайлығына қарамай</w:t>
        <w:br/>
        <w:t>қарсыласынын жас шамасы қандай болса</w:t>
        <w:br/>
        <w:t>да. соған сай әлемі сөздерді орынды пай-</w:t>
        <w:br/>
        <w:t>2006 жылы Жетісудың дүлдүлі</w:t>
        <w:br/>
        <w:t>йнбай Аронұлының мерейтойына бай-</w:t>
        <w:br/>
        <w:t>данысты өткен республикалық ақындар</w:t>
        <w:br/>
        <w:t>айтысындағы Жандарбектің сөз саптау.</w:t>
        <w:br/>
        <w:t>дарын сол кезде бүкіл ел теледидардан</w:t>
        <w:br/>
        <w:t>көріп-ақ өз бағасын берген е;</w:t>
        <w:br/>
        <w:t>Залда отырған жанкүйерлері біресе</w:t>
        <w:br/>
        <w:t>шулап, біресе қуаныштан. жылап</w:t>
        <w:br/>
        <w:t>құттықтады.</w:t>
        <w:br/>
        <w:t>Сол бір керемет шақтың аясынан алы-</w:t>
        <w:br/>
        <w:t>стап кете алмай, айтысқа куә болған әр</w:t>
        <w:br/>
        <w:t>көрермен Жандарбектің қабілеті мен та-</w:t>
        <w:br/>
        <w:t>лантына бас иін, әңгіме дүкен құрып бара</w:t>
        <w:br/>
        <w:t>жатты. Дана халықтың болжамы қалт кст-</w:t>
        <w:br/>
        <w:t>пей, үміт артқан қайсар ұлдары сенімді</w:t>
        <w:br/>
        <w:t>ақтады. Қазақтың небір дуалы ауыз</w:t>
        <w:br/>
        <w:t>ақындары әділқазылық еткен бұл айтыста</w:t>
        <w:br/>
        <w:t>Жандарбек Айтақынұлы темір тұлпарды</w:t>
        <w:br/>
        <w:t>қанжығасына байлады. Бұл бүкіл Жетісу</w:t>
        <w:br/>
        <w:t>өңірінің жеңісі еді. Өнер додасында бағын</w:t>
        <w:br/>
        <w:t>сынаған Жандарбек қазақтың айтыс</w:t>
        <w:br/>
        <w:t>өнерінің шыркау шегіне осылай келді,</w:t>
        <w:br/>
        <w:t>Осы жетістіктерден соң Женшрсекф)</w:t>
        <w:br/>
        <w:t>аты көпшілік аузына ілініп, бүкіл</w:t>
        <w:br/>
        <w:t>Қазақстан халқына танылды.</w:t>
        <w:br/>
        <w:t>Үстіміздегі. жылдың | көктемінің</w:t>
        <w:br/>
        <w:t>алғашқы күні Қазақстан тарапынан</w:t>
        <w:br/>
        <w:t>ұйымдастырылып, құрамында 70 адамдық</w:t>
        <w:br/>
        <w:t>делегация бүкіл Еуропадағы қазақтарды</w:t>
        <w:br/>
        <w:t>Францияның астанасы Парижге жинады.</w:t>
        <w:br/>
        <w:t>Сол күні қазақтың айтыс өнері паш етіліп,</w:t>
        <w:br/>
        <w:t>бүкіл әлемге танылды. Төрінде Әміре</w:t>
        <w:br/>
        <w:t>бабамыз ән салған Париж сахнасы араға</w:t>
        <w:br/>
        <w:t>ғасырға жуық жылдар салып, қазақтын.</w:t>
        <w:br/>
        <w:t>эн-жырынан тағы бір мәрте шашу шаш-</w:t>
        <w:br/>
        <w:t>ты.</w:t>
        <w:br/>
        <w:t>Сырттағы қандастар артында Қазақстан</w:t>
        <w:br/>
        <w:t>деген жоқтаушысы бар екенін сезініл, көз</w:t>
        <w:br/>
        <w:t>жастарына ерік берді.</w:t>
        <w:br/>
        <w:t>Парижгеөнеркөрсетугебарғантандаулы</w:t>
        <w:br/>
        <w:t>сегіз айтыскер ақындардың ең жасы -</w:t>
        <w:br/>
        <w:t>тағы да Жандарбек болды. Жас бала кәрі</w:t>
      </w:r>
    </w:p>
    <w:p>
      <w:r>
        <w:t>құрылық Еуропадағы қандастарымызды</w:t>
        <w:br/>
        <w:t>рухани сусындатуда да өз үлесін косты.</w:t>
        <w:br/>
        <w:t>Теледидар арқылы атына қанық болғі</w:t>
        <w:br/>
        <w:t>Жандарбекпен кездесудің де сәті түсі!</w:t>
        <w:br/>
        <w:t>Талдықорғанға бардым. Айтақын ағаның</w:t>
        <w:br/>
        <w:t>үйіне айтыскер ақын Балғынбек Имашев</w:t>
        <w:br/>
        <w:t>алып барды. Үй ауласына кіргеннен бір</w:t>
        <w:br/>
        <w:t>жылылық байқалды. Бізді Жандарбектің</w:t>
        <w:br/>
        <w:t>анасы Жәмилә апай құрақ ұшып қарсы</w:t>
        <w:br/>
        <w:t>алды. Дастархан мәзіріндегі қазақтың</w:t>
        <w:br/>
        <w:t>бүкіл ұлттық дәмдерін Жәмилә жеңгейдің</w:t>
        <w:br/>
        <w:t>өзі дайындағанын сөз арасында Балғынбек</w:t>
        <w:br/>
        <w:t>білдірді.</w:t>
        <w:br/>
        <w:t>Аты дүйім</w:t>
        <w:br/>
        <w:t>Аййтақын аға мен</w:t>
        <w:br/>
        <w:t>Бұлғақовтардың үйіндегі баптаушысы</w:t>
        <w:br/>
        <w:t>Жәмила жеңгейдің қазақы қалпы мен</w:t>
        <w:br/>
        <w:t>қарапайымдылығын еріксіз сүйсіндім.</w:t>
        <w:br/>
        <w:t>Бүгінде 11 сыныпты бітіріп, үлкен</w:t>
        <w:br/>
        <w:t>өмірге жолдама алып тұрған талантты</w:t>
        <w:br/>
        <w:t>жас жігіт - Жандарбек Бұлғақовқа өмір</w:t>
        <w:br/>
        <w:t>мен өнер додасында әрдайым биіктерден</w:t>
        <w:br/>
        <w:t>көріне бер деген тілекпен мен Алматыға.</w:t>
        <w:br/>
        <w:t>қайта аттандым.</w:t>
        <w:br/>
        <w:t>елге белгілі ақындар</w:t>
        <w:br/>
        <w:t>Жандарбек</w:t>
        <w:br/>
        <w:t>Гүлшара ЕРДӘУЛЕТҚЫЗЫ</w:t>
        <w:br/>
        <w:t>ортаның мәдениетін жалпы қазак мәдениетінің өзегі деп кар:</w:t>
        <w:br/>
        <w:t>скен. Аламзат мәдениетін алпыс мың жылдық тарихын бір ұлтқа не-</w:t>
        <w:br/>
        <w:t>ұлысқа тәуелдесек сорақылық болар еді. М:</w:t>
        <w:br/>
        <w:t>тарихын, үлі мәдениетін жоғалтып а</w:t>
        <w:br/>
        <w:t>Ғылымға жүгіну ғана мұның нақты мысалд</w:t>
        <w:br/>
        <w:t>беретінін білдім.</w:t>
        <w:br/>
        <w:t>"Төртіншіден, казір қоғам дамыды. Халқымыздың көшпенді</w:t>
        <w:br/>
        <w:t>шаруашылғы қалаларға шоғырланды.</w:t>
        <w:br/>
        <w:t>Ғылыммен мәдениеттің дамуы аз санды ұлт</w:t>
        <w:br/>
        <w:t>өркендеген басқа ұлттардың мәдениетін үйренуге</w:t>
        <w:br/>
        <w:t>Осы барыста жастарымыз көне көшпенділер мәдениетінен алы-</w:t>
        <w:br/>
        <w:t>стап барады. Көбі қалаларда туып-есейген. Демек, ендігі жерді</w:t>
        <w:br/>
        <w:t>ұрпақтарға өз ұлтының салт-сана, дәстүрін, мәдениетін, этно-</w:t>
        <w:br/>
        <w:t>графиясын, ана тілін ұғындыру, ата дәстүрін жалғау алдыңғы</w:t>
        <w:br/>
        <w:t>буындардың бұлжымас борышы екенін танып жеттік. Халық</w:t>
        <w:br/>
        <w:t>кохөнерінің қырымен сырына қанық көне көз қариялардың си-</w:t>
        <w:br/>
        <w:t>рей бастауы, тіпті де, ойға салды. Халық қолөнерінің алтын</w:t>
        <w:br/>
        <w:t>арқауын үзіп алмайық дейтін аландаушылық тағы да осы өнерге</w:t>
        <w:br/>
        <w:t>итермелейді.</w:t>
        <w:br/>
        <w:t>Міне, осындай</w:t>
      </w:r>
    </w:p>
    <w:p>
      <w:r>
        <w:t>себептер сал тың қолөнер</w:t>
        <w:br/>
        <w:t>лап, үкіметтік</w:t>
        <w:br/>
        <w:t>насын зерттеп, жүйелі кітап жазу</w:t>
        <w:br/>
        <w:t>Ө::.?!.: қолым босай қалған сот</w:t>
        <w:br/>
        <w:t>азынасына үңіле бастадым. 1991 жыл</w:t>
        <w:br/>
        <w:t>ден қойып кірістім.</w:t>
        <w:br/>
        <w:t>Әмина Ыскақкызы ұлтына деген ұлы сезімнің жетелуімен осын-</w:t>
        <w:br/>
        <w:t>дай бір қиын да күрд</w:t>
        <w:br/>
        <w:t>суығы аз болмады. Әдеби журналда әдеттегі қызметкер ретінді</w:t>
        <w:br/>
        <w:t>жұмыс атқара жүріп өз арманының ақ жолын</w:t>
        <w:br/>
        <w:t>мен жер аралап, халық ішіндегі мұраларды, жәдігерлерді іздестіру,</w:t>
        <w:br/>
        <w:t>оны суретке түсіру - бәрі-б: 1. Әмина апайы-</w:t>
        <w:br/>
        <w:t>мыз әйел жанының нәзі ғанды мойынымен</w:t>
        <w:br/>
        <w:t>көтерді. Сөйтіп; ендігі жерле ол т қала мен да)</w:t>
        <w:br/>
        <w:t>кезді. Халық шеберлерін, коне көз</w:t>
        <w:br/>
        <w:t>а і іздеді. Бұл жайында сөз болғанда Әмина Ысқақ</w:t>
        <w:br/>
        <w:t>енің ауыл құшағында.</w:t>
        <w:br/>
        <w:t>өскен кұймақұлақтағымның көп септігі тиді. Ауыл</w:t>
        <w:br/>
        <w:t>мәдениетіне бет бұруды ӨЗ басымнан өткердім. Қазақ 2!</w:t>
        <w:br/>
        <w:t>қасиеттерін бойыма жинай білдім, әрі соның игілігін көрдім.</w:t>
        <w:br/>
        <w:t>Демек, халқыныңаяулы қызы, елініңеркесі:</w:t>
        <w:br/>
        <w:t>анасы болған Әмина апайымыз он жыл қажымай-талмай еңбектеніп</w:t>
        <w:br/>
        <w:t>ігірім институттың қызметін жалғыз өзі ғана атқарыпты. 500-ден</w:t>
        <w:br/>
        <w:t>аса адамға арнайы кезігіп, колөнер туралы құнды дерек жинап, 3500</w:t>
        <w:br/>
        <w:t>дана фотосурет түсіріпті. 20 дыбыс жэне кескін</w:t>
        <w:br/>
        <w:t>бан</w:t>
        <w:br/>
        <w:t>оптаған дәптерінің өзі 20-дан аскан.</w:t>
        <w:br/>
        <w:t>Ә Әмина Ысқаққызының осынша мол дүниені</w:t>
        <w:br/>
        <w:t>анға ар! етуінің өзі оның ел-жұртына,</w:t>
        <w:br/>
        <w:t>ен шексіз адалдығы болса керек.</w:t>
        <w:br/>
        <w:t>аналарымыздың ұрпаққа | беретін</w:t>
        <w:br/>
        <w:t>құндылықтарының бірі - колөнер мұрасы десек</w:t>
        <w:br/>
        <w:t>қ Әмина Ысқаққызы да баршамыздың мақтанышымыз</w:t>
        <w:br/>
        <w:t>ң жемісін көрініз, Әмина апай!</w:t>
        <w:br/>
        <w:t>Ж. ШӘКЕН</w:t>
        <w:br/>
        <w:t>Меншік иесі:</w:t>
        <w:br/>
        <w:t>«Алтын бесік-2» ЖШС,</w:t>
        <w:br/>
        <w:t>Дүниежүзі қазақтарының</w:t>
        <w:br/>
        <w:t>Қауымдастығы.</w:t>
        <w:br/>
        <w:t>Бас редактор</w:t>
        <w:br/>
        <w:t>Сұлтанәлі БАЛҒАБАЕВ</w:t>
        <w:br/>
        <w:t>Бөлім меңгерушілері</w:t>
        <w:br/>
        <w:t>Салтанат МҰРАТҚЫЗЫ</w:t>
        <w:br/>
        <w:t>Гүлшара ҚОНЫРТАББА ж. ца Қазақстан</w:t>
        <w:br/>
        <w:t>Республикасы</w:t>
        <w:br/>
        <w:t>Ақпарат министрлігінен</w:t>
        <w:br/>
        <w:t>Бұқаралық ақпарат құралын</w:t>
        <w:br/>
        <w:t>есепке қою туралы</w:t>
        <w:br/>
        <w:t>Хо4629-Ж куәлігін алған.</w:t>
      </w:r>
    </w:p>
    <w:p>
      <w:r>
        <w:t>22.01.2004 ж.</w:t>
        <w:br/>
        <w:t>Көркемдеуші редактор</w:t>
        <w:br/>
        <w:t>Гүлжан ҚҰРМАНОВА</w:t>
        <w:br/>
        <w:t>Суреттерді түсіргендер</w:t>
        <w:br/>
        <w:t>С. Хусайынов, Б.Отарбаев,</w:t>
        <w:br/>
        <w:t>С.Бондаренко</w:t>
        <w:br/>
        <w:t>Екі айда бір рет шығатын еларалық</w:t>
        <w:br/>
        <w:t>қоғамдық-саяси, әдеби-көркем журнал</w:t>
        <w:br/>
        <w:t>Хо3 (34) 2008 жыл, мамыр-маусым</w:t>
        <w:br/>
        <w:t>2002 жылдан шығады</w:t>
        <w:br/>
        <w:t>Редакция алқасы:</w:t>
        <w:br/>
        <w:t>Талғат Мамашев</w:t>
        <w:br/>
        <w:t>Қуаныш Сұлтанов</w:t>
        <w:br/>
        <w:t>Уәлихан Қалижан</w:t>
        <w:br/>
        <w:t>Әлібек Асқаров</w:t>
        <w:br/>
        <w:t>Уәлихан Қоңырбаев</w:t>
        <w:br/>
        <w:t>Қайрат Сәдуақасов</w:t>
        <w:br/>
        <w:t>Сұлтан Жанболат (Қытай)</w:t>
        <w:br/>
        <w:t>Хабсаттар Омарұлы (Моңғолия)</w:t>
        <w:br/>
        <w:t>Үсен Асқаров (Өзбекстан)</w:t>
        <w:br/>
        <w:t>Мехмед Зенгин (Франция)</w:t>
        <w:br/>
        <w:t>Әуелхан Жатқамбаев (Ресей)</w:t>
        <w:br/>
        <w:t>Еркін Бөлекбаев (Қырғызстан)</w:t>
        <w:br/>
        <w:t>Дервиш Қылыш (Түркия)</w:t>
        <w:br/>
        <w:t>РЕДАКЦИЯНЫҢ МЕКЕН-ЖАЙЫ:</w:t>
        <w:br/>
        <w:t>050002 Алматы қаласы.</w:t>
        <w:br/>
        <w:t>Ш.Уәлиханов көшесі, 43-а</w:t>
        <w:br/>
        <w:t>Тел. факс(727) 273 19 50</w:t>
        <w:br/>
        <w:t>Е-тпай: ауп БевікФ іне. К2</w:t>
        <w:br/>
        <w:t>Алғашқы есепке қою кезіндегі</w:t>
        <w:br/>
        <w:t>нөмірі мен мерзімі: Х93209-Ж. 16.09.2002 ж.</w:t>
        <w:br/>
        <w:t>Жарияланған материалдардағы</w:t>
        <w:br/>
        <w:t>деректердің нақтылығына</w:t>
        <w:br/>
        <w:t>автор жауап береді.</w:t>
        <w:br/>
        <w:t>Басуға 12.06.2008. ж. қол қойылды.</w:t>
        <w:br/>
        <w:t>Таралымы 1000 дана</w:t>
        <w:br/>
        <w:t>Журнал «Хай Текнолоджи»</w:t>
        <w:br/>
        <w:t>полиграфиялық кешенінде басылды.</w:t>
        <w:br/>
        <w:t>Алматы қаласы, Мыңбаев көшесі, 43</w:t>
        <w:br/>
        <w:t>|</w:t>
      </w:r>
    </w:p>
    <w:p>
      <w:r>
        <w:t>|</w:t>
        <w:br/>
        <w:t>|</w:t>
        <w:br/>
        <w:t>|</w:t>
        <w:br/>
        <w:t>|</w:t>
        <w:br/>
        <w:t>|</w:t>
        <w:br/>
        <w:t>|</w:t>
        <w:br/>
        <w:t>АЛТЫН БЕСІК - ЖЕР</w:t>
        <w:br/>
        <w:t>жас сарбаздарды үнемі бақылауда ұстау, қажет кезінде тиісті</w:t>
        <w:br/>
        <w:t>қолдау көрсету секілді үлкен жұмыстардың басы-қасында болып,</w:t>
        <w:br/>
        <w:t>өзіме жүктелген міндеттердің барлығын абыройымен атқардым</w:t>
        <w:br/>
        <w:t>десем, артық айтқандық смес.</w:t>
        <w:br/>
        <w:t>1984-1989 жылдары взюод, рота командирі, штаб бастығы</w:t>
        <w:br/>
        <w:t>болып істедім, 1989-1995 жылдары Қобда аймақтық әскери</w:t>
        <w:br/>
        <w:t>ҡомиссарының орынбасары, азаматтық корғаныс штабы бастығы</w:t>
        <w:br/>
        <w:t>қызметтерін атқардым. Монғолия армиясының басшылығы</w:t>
        <w:br/>
        <w:t>еңбегімді бағалап, Монғолия үкіметінің 70 жылдық медалы,</w:t>
        <w:br/>
        <w:t>Монғолия армиясының 60 жылдық және 70 жылдық мсдальда-</w:t>
        <w:br/>
        <w:t>рымен, әскери бөлімінің озат офицері белгісімен марапаттады,</w:t>
        <w:br/>
        <w:t>майор аскери атағын берді. Қобда аймақ әкімшілігі де 1991 жылы</w:t>
        <w:br/>
        <w:t>«Үздік мемлекет қызметкері» дипломымен, өзге де мараптаттар-</w:t>
        <w:br/>
        <w:t>мен еңбегімді бағалалы.</w:t>
        <w:br/>
        <w:t>Моңғолия елінің Баян-Өлгий, Қобда аймақтарындағы туыс-</w:t>
        <w:br/>
        <w:t>туғандарым, барлығы сексен екі отбасы 1992 жылғы шілде айында,</w:t>
        <w:br/>
        <w:t>тарихи Отанымызға қоныс аударып, Павлодар облысының Ертіс,</w:t>
        <w:br/>
        <w:t>Ақсу, аудандарында орналаскан болатын. Мен әке-шешеммен, өзге</w:t>
        <w:br/>
        <w:t>де туыстарыммен косылу. балаларымды елге жеткізу мақсатында,</w:t>
        <w:br/>
        <w:t>атқарып отырған қызметті 1995 жылы, желтоқсан айында тапсы-</w:t>
        <w:br/>
        <w:t>рып, 1996 жылы, наурыз айында отбасыммен атамекенге көшіп</w:t>
        <w:br/>
        <w:t>келіп, Павлодар облысы Ақсу қаласына қоныстандым.</w:t>
        <w:br/>
        <w:t>Атажұртқа келген күннен бастап-ақ, жергілікті халықтың орта-</w:t>
        <w:br/>
        <w:t>сына тез бейімделіп кету, балаларды дұрыс орналастыру, баспана-</w:t>
        <w:br/>
        <w:t>лы бөлу, жұмысқа орналасу секілді біршама мәселелер туында-</w:t>
        <w:br/>
        <w:t>ды. Біз түгіл, мұндағы тұрғылықты халықтың жағдайы да онша</w:t>
        <w:br/>
        <w:t>жақсы емес екен, қаладағы өндіріс орындары жабыла бастаған</w:t>
        <w:br/>
        <w:t>кез, ауылда мал өсіретін жағдай жок, шаруаның ауласында қалған</w:t>
        <w:br/>
        <w:t>бірді-екілі малда кұн жоқ. ауыл адамдары қала сағалап кеткен, ел</w:t>
        <w:br/>
        <w:t>ішін жұмыссыздық жайлаған, жұртта ақша жоқ. Мұндай жағдайда</w:t>
        <w:br/>
        <w:t>жүріп, мамандығымыз бойынша қызмет іздеу бос әурешілік бо-</w:t>
        <w:br/>
        <w:t>латын. Онын үстіне, Қазақстан Республикасы азаматтығын алу</w:t>
        <w:br/>
        <w:t>бірден шешілетін оңай іс емес екені анықталды. Мекеме басшы-</w:t>
        <w:br/>
        <w:t>лары азамматтығы жок адамдарды жұмысқа алу заңға кереғар</w:t>
        <w:br/>
        <w:t>келеді деген уәж айтты. Сондықтан, «Екі қолға - бір күрек» деген</w:t>
        <w:br/>
        <w:t>мәтелді басшылыққа алып, қолдан келер жұмыстың бәрін істеуге</w:t>
        <w:br/>
        <w:t>білек сыбана кірістік.</w:t>
        <w:br/>
        <w:t>Осындай қиын кезең - 1995-2000 жылдары біз тек ғана сауда-</w:t>
        <w:br/>
        <w:t>саттықпен күн көріп қана қоймай, отбасымыздың жағдайын да</w:t>
        <w:br/>
        <w:t>түзеп алдық. Енді соңынан ерген туыс-туғандарға қол үшін беретін</w:t>
        <w:br/>
        <w:t>ағайындық парызды атқару керек болды. Оларға қиындықтан</w:t>
        <w:br/>
        <w:t>шығу жолдарын нұсқай отырып, қаржылай көмек те көрсеттік.</w:t>
        <w:br/>
        <w:t>Туыстармен бірлесе жұмыс жасап, қиындықты бірге көрдік</w:t>
        <w:br/>
        <w:t>Оларды маңымызға топтастырып, 1998 жылдың қараша айында,</w:t>
        <w:br/>
        <w:t>М3 (34) 2008 /28 |</w:t>
        <w:br/>
        <w:t>Ақсу қаласында «Бұқарбай» атты шағын азық-түлік дүкенін</w:t>
        <w:br/>
        <w:t>аштық. Бұл «Бұқарбай» деген атау Абақ-керей тайпасының</w:t>
        <w:br/>
        <w:t>бір руы Ителінің ұраны еді. Сөйтіп, үкіметке қарап кол жайып,</w:t>
        <w:br/>
        <w:t>қарап отырмай, ата-баба ұранынан рухтанып, адал еңбек етіп,</w:t>
      </w:r>
    </w:p>
    <w:p>
      <w:r>
        <w:t>өз маңдай теріміздің жемісін көрдік.</w:t>
        <w:br/>
        <w:t>1999 жылғы тамыз айында Қазақстан Республикасының</w:t>
        <w:br/>
        <w:t>азаматтығын алғанымызда, қуанышымызда шек болған жоқ.</w:t>
        <w:br/>
        <w:t>Енді мемдекетке қызмет жасайық деген оймен бұрын жұмысқа:</w:t>
        <w:br/>
        <w:t>орналастыруға уәде берген басшыларға барсам, сөздерінің</w:t>
        <w:br/>
        <w:t>бәтуасыз екені байқалды. Сонсын өзім талаптанып, 2000 жылы</w:t>
        <w:br/>
        <w:t>Павлодар қаласына көштім де, «Атығай» ЖШС-де менеджер</w:t>
        <w:br/>
        <w:t>болып орналастым.</w:t>
        <w:br/>
        <w:t>2001-2006 жылдары оралмандардың «Асар»республикалық</w:t>
        <w:br/>
        <w:t>қоғамдық бірлестігі Павлодар облыстық филиалы</w:t>
        <w:br/>
        <w:t>төрағасының орынбасары, заңгер-кенесшісі қызметтерін</w:t>
        <w:br/>
        <w:t>атқардым. Ал 2006 жылдың 6-наурызынан бастап күні</w:t>
        <w:br/>
        <w:t>бүгінге дейін Дүниежүзі қазақтарының қауымдастығының</w:t>
        <w:br/>
        <w:t>Республикалық қоғамдық бірлестігінің Павлодар облыстық</w:t>
        <w:br/>
        <w:t>филиалының меңгерушісі болып істеймін.</w:t>
        <w:br/>
        <w:t>2007 жылы Қазак құқықтану және халықаралык катынаст:</w:t>
        <w:br/>
        <w:t>мшетитутын Заңгер мамандығы бойынша сырттай оқып</w:t>
        <w:br/>
        <w:t>бігірдім.</w:t>
        <w:br/>
        <w:t>Жұбайым Күнішай Тоқталқызы 1962 жылы Моңғолияда</w:t>
        <w:br/>
        <w:t>туған. Қобда аймағындағы орта мектепті 1980 жылы аяқтаған</w:t>
        <w:br/>
        <w:t>соң, Ұлан-батырдағы ауылшаруашылығы институтына</w:t>
        <w:br/>
        <w:t>оқуға түсіп, инженерлік-педагогикалық факультетін (1980-</w:t>
        <w:br/>
        <w:t>1985 жж.) инженер-педагог мамандығы бойынша бітірген,</w:t>
        <w:br/>
        <w:t>Ауылшаруашылығы училишесінде мұғалім (1985-1990 ж.ж.),</w:t>
        <w:br/>
        <w:t>Экология министрлігінде инспектор (1990-1996 жәж.) болып</w:t>
        <w:br/>
        <w:t>істеді. Қазіргі кезде Павлодар облысы, Ақсу қаласындағы</w:t>
        <w:br/>
        <w:t>«Бұқарбай» жеке кәсіпкерлігіне басшылық жас:</w:t>
        <w:br/>
        <w:t>Екеуміз 1985 жылы үйленіп, төрт бала көрдік. Тұңғышымыз</w:t>
        <w:br/>
        <w:t>Рая (1986 ж.) ПМПИ-де, Маржан (1987 ж.) ИНЕУ-де оқиды,</w:t>
        <w:br/>
        <w:t>Салтанат (1989 ж.) дарынды балаларға арналған мектеп-</w:t>
        <w:br/>
        <w:t>лицейді үздік бітіріп, К.Сәтбаев атындағы Ұлттық техникалық</w:t>
        <w:br/>
        <w:t>университетке оқуға түсті. Студент балаларымның барлығы</w:t>
        <w:br/>
        <w:t>мемлекеттік грант иелері. Жалпы білім беретін орта мектепте</w:t>
        <w:br/>
        <w:t>үздік оқитын кенжеміз Гүлдананың болашағынан да зор үміт</w:t>
        <w:br/>
        <w:t>күтеміз.</w:t>
        <w:br/>
        <w:t>Қазақи қарапайым мінез-құлықты жан-тәніне сіңірген</w:t>
        <w:br/>
        <w:t>Күнішай балалардың санасына қаршадай кезінен отаншылды,</w:t>
        <w:br/>
        <w:t>сезімін құйып өсіріп еді, енді отбасымыздың алтын тірегінфУ</w:t>
        <w:br/>
        <w:t>туған-туыстардың қазығына айналды. Күні бүгінгі дейін үйдегі</w:t>
        <w:br/>
        <w:t>шаруасы мен сырттағы кәсіпкерлік жұмысын да дөңгелетіп,</w:t>
        <w:br/>
        <w:t>үйіміздің тіршілігін көтеріп отыр.</w:t>
        <w:br/>
        <w:t>Іні-қарындастарым Марат (1964 ж.), Манат (1965 ж.),</w:t>
        <w:br/>
        <w:t>Жамал (1966 ж.), Майрагүл (1968 ж.), Нұрлан (1972 ж.),</w:t>
        <w:br/>
        <w:t>Нұрхамит (1974 ж.), Раушан (1975 ж.), Жақсылық (1978), Жа-</w:t>
        <w:br/>
        <w:t>нат (1963 -1989 ж.ж.) Бибігүл (1967-1993 ж.ж.) - бәрі сол Қобда.</w:t>
        <w:br/>
        <w:t>қаласында туған. Жанат пен Бибігүл Монғолияда дүние салды,</w:t>
        <w:br/>
        <w:t>артында Жанаттан 3 ұл, Бибігүлдің 1 ұл, 1 қызы қалған; олар-</w:t>
        <w:br/>
        <w:t>да тарихи Отанымызға оралды, үйлі-баранды, әрі отбасы 2-4</w:t>
        <w:br/>
        <w:t>бала өсіріп тәрбиелеп отыр, және әр салада еңбек етіп егеменді</w:t>
        <w:br/>
        <w:t>елімізді көркейтуге үлестерін қосып жүр-</w:t>
        <w:br/>
        <w:t>Моңғолияда дүниеге келіп, сол елде өскен біздер ата-</w:t>
        <w:br/>
        <w:t>бабамыздың кір жуып, кіндік кескен ата жұртымызға келген</w:t>
        <w:br/>
        <w:t>соң, екі елдің рухани құндылықтарын болмыс-бітімімізге</w:t>
        <w:br/>
        <w:t>сіңіріп, еліміздің көркейе түсуі үшін бойдағы қабылет-</w:t>
        <w:br/>
        <w:t>дарыпымызды, қажыр-қайратымызды жұмсаудамыз. Енді</w:t>
        <w:br/>
        <w:t>қилы кезеңдерде біздің аталарымыз тәрізді төрт тарапқа ша-</w:t>
      </w:r>
    </w:p>
    <w:p>
      <w:r>
        <w:t>шылып кеткен казақ аталардың бүгінгі ұрпақтарының барлығы</w:t>
        <w:br/>
        <w:t>біз тәрізді тарихи Отаны Қазақстанға оралып, бейбіт аспанда</w:t>
        <w:br/>
        <w:t>көгілдір туымыздың мәңгілік желбірей беруіне өз үлестерін</w:t>
        <w:br/>
        <w:t>қосса екен деген тілегім бар.</w:t>
        <w:br/>
        <w:t>----------------------</w:t>
        <w:br/>
        <w:t>дагогикалық ұжымның көзіне түсіп, 9-сынып басшылығына</w:t>
        <w:br/>
        <w:t>тағайындалдым.</w:t>
        <w:br/>
        <w:t>Біздіңсыныпта Дуут, Мянгад, Эрдэнэбүрэн, 3эрэг, Буянт, Ман-</w:t>
        <w:br/>
        <w:t>хан, Чандмань сұмындарынан (ауылдарынан) келген моңғолдың</w:t>
        <w:br/>
        <w:t>урианхай, торгууд, захчин, мянгад, халх, өөлд, моншақ (тыба</w:t>
        <w:br/>
        <w:t>тұқымдас) руларының балаларымен бірге 1 қытай, | ұйғыр және</w:t>
        <w:br/>
        <w:t>қазақтан жалғыз мен оқыдым. Ал басқа сыныптарда Баршагүл</w:t>
        <w:br/>
        <w:t>Баянқызы, Алмагүл Зейналқызы, Бейсенбай Қәбілұлы деген 4</w:t>
        <w:br/>
        <w:t>қазақ баласы оқыды.</w:t>
        <w:br/>
        <w:t>Сөйтіп, 1980 жылы Қобда қаласындағы орта мектептің 10-</w:t>
        <w:br/>
        <w:t>сыныбын 32 оқушы бітірдік. Әркім өз калауы бойынша жоғары</w:t>
        <w:br/>
        <w:t>оку орындарына, техникумдарға, арнаулы техникалық оқу орын-</w:t>
        <w:br/>
        <w:t>дарына құжаттарын тапсырып, құжат кабылдау комиссиясының</w:t>
        <w:br/>
        <w:t>шешімін күгті. Ақыры, мектепті бірге бітірген 32 түлектің ал-</w:t>
        <w:br/>
        <w:t>тауы Ресейде, екеуі Венгерияда, біреуі Герменияда оқуға жол-</w:t>
        <w:br/>
        <w:t>дама алып, сегізі Монғолиядағы жоғарғы оку орындарында, ал-</w:t>
        <w:br/>
        <w:t>тауы техникумдарда, қалғаны колледждерде оқитын болды. Мен</w:t>
        <w:br/>
        <w:t>болсам, Ұлан-батыр қаласындағы Д.Сухэбатыр атындағы әскери</w:t>
        <w:br/>
        <w:t>институтқа оқуға жолдама алдым.</w:t>
        <w:br/>
        <w:t>1980 жылы, 14-шілде күні туған қалам Қобдадан арман</w:t>
        <w:br/>
        <w:t>қанатына мінгендей болып, Д. Ганболд, Н. Сухэбатор, Д. Цооз</w:t>
        <w:br/>
        <w:t>деген балалармен бірге АН-24 ұшағымен Монғолияның аста-</w:t>
        <w:br/>
        <w:t>сы Ұлан-батырға ұшып келдім. Бұл қаланы бұрын көрмесем</w:t>
        <w:br/>
        <w:t>сенімді болдым. Аэропорттан таксимен әскери институтке келіп,</w:t>
        <w:br/>
        <w:t>казармаға жайғастық. Ертеңінде қазақтар көп қоныстанған Баян-</w:t>
        <w:br/>
        <w:t>өлгийден Мұрат, Ғайып, Мартхүү деген балалар келді. Олар да</w:t>
        <w:br/>
        <w:t>монғол тілін жақсы менгерген екен. Институтка әр аймақтан 4</w:t>
        <w:br/>
        <w:t>баладан келіп, барлығы 340 болды.</w:t>
        <w:br/>
        <w:t>1980 жылғы 16-шілде күші, таңертең барлығымыздың шашы</w:t>
        <w:br/>
        <w:t>мызды алып, саппен апарып моншаға түсіріп, әскери киім кигізді.</w:t>
        <w:br/>
        <w:t>Іле Ұлан-батырдың шығысындағы «Шар хад», қазакша «Сары-</w:t>
        <w:br/>
        <w:t>жар» аталатын әскери қалашыққа алып барды. Барлығымызды,</w:t>
        <w:br/>
        <w:t>келген аймағымызға қарамай, 3 ротаға бөлді. Осылайша біз кур-</w:t>
        <w:br/>
        <w:t>сант болып, 45 күндік эскери дайындыққа кірістік:</w:t>
        <w:br/>
        <w:t>Мен бөлінген 2-ротада Баян-олгийден Д.Мартхүү, Тон</w:t>
        <w:br/>
        <w:t>аймақтан Н.Намхай, Ұлан-батыр қаласынан Г.Оттонбаяр,</w:t>
        <w:br/>
        <w:t>Н.Лхагвасүрэн деген балалар болды. Курсанттардың барлығы</w:t>
        <w:br/>
        <w:t>дене тәрбиесі жағынан жақсы дайындалған, өте білімді, бір-</w:t>
        <w:br/>
        <w:t>біріне деген камкорлығы күшті, озара ынтымағы жарасқан аз</w:t>
        <w:br/>
        <w:t>маттар еді.</w:t>
        <w:br/>
        <w:t>Бекітілген күн тәргібі бойынша, таңертен ерте тұрып, 5-6</w:t>
        <w:br/>
        <w:t>шақырым жүгірген соң гимнастика жасаймыз, жуынып, төсек</w:t>
        <w:br/>
        <w:t>жамылғысының қырын шығарып тұрып жинаймыз, барлық зат-</w:t>
        <w:br/>
        <w:t>тарды ретке келтіреміз, сонсын таңғы ас ішеміз. Іле әскери сабак</w:t>
        <w:br/>
        <w:t>басталалы, дене жаттықтыру, жүгіру, өзге де түрлі дайындык</w:t>
      </w:r>
    </w:p>
    <w:p>
      <w:r>
        <w:t>күнделікті кесте бойынша жүргізіледі.</w:t>
        <w:br/>
        <w:t>ЕТІС еатте рт ел ет аыттатын</w:t>
        <w:br/>
        <w:t>Маған, 45 күндік әскери дайындықтың емтиханда-</w:t>
        <w:br/>
        <w:t>рын ойдағыдай тапсырған соң, Ресейдің Санкт-Петербург</w:t>
        <w:br/>
        <w:t>қаласындағы әскери құрылыс институтына оқуға бару жөнінде</w:t>
        <w:br/>
        <w:t>ұсыныс жасалды. Бірақ әкеммен ақылдаса келе, әскери құрылыс</w:t>
        <w:br/>
        <w:t>мамандығын игеруді күп көрмей, сол Д.Сухз-батыр атындағы</w:t>
        <w:br/>
        <w:t>эскери институттың «Жалпы әскерлер командирі және әскери</w:t>
        <w:br/>
        <w:t>техника автомобилдері инженері» кафедрасында окуды жон</w:t>
        <w:br/>
        <w:t>санадым. Айта кететін бір жайт, курсанттардың емтихандарды</w:t>
        <w:br/>
        <w:t>жақсы тапсырған 45 пайызы ғана жоғары әскери оку орында-</w:t>
        <w:br/>
        <w:t>рына окуға түсуге мүмкіндік алды. Окуға түсе алмағандардың</w:t>
        <w:br/>
        <w:t>бір бөлігі әскери борышын өтеуге әскер катарына алынды,</w:t>
        <w:br/>
        <w:t>екіншілері келесі жылы қайтадан келіп бағын сынауға бекініп,</w:t>
        <w:br/>
        <w:t>ауылдарына қайтты.</w:t>
        <w:br/>
        <w:t>Әскери институтта менімен бір кафедрада Баян-Өлгийден</w:t>
        <w:br/>
        <w:t>К. Құдакелді оқыса, әскери саясат кафедарасында М.Батыр,</w:t>
        <w:br/>
        <w:t>артиллерияда Қайратұлы Бекен, Х.Бекболат, әскери байланы-</w:t>
        <w:br/>
        <w:t>ста Арғынбайұлы Серік, Боранұлы Ғылымхан, әскери аятойн-</w:t>
        <w:br/>
        <w:t>женер кафедрасында Сһездхан, танк инженері кафедрасында</w:t>
        <w:br/>
        <w:t>Сапанайұлы Мақсат; Сағидолда деген қазақтар оқыды.</w:t>
        <w:br/>
        <w:t>Өз басым жақсы оқығандықтан, 3- курста аға сержант</w:t>
        <w:br/>
        <w:t>атағына иемденіп, куре командирінің орынбасары лауазымына</w:t>
        <w:br/>
        <w:t>тағайындалдым,</w:t>
        <w:br/>
        <w:t>1982 жылы Монғолия партия мүшелігіне кабылдандым, 1982</w:t>
        <w:br/>
        <w:t>жылы Монғолия армиясының сержанттар конференциясына</w:t>
        <w:br/>
        <w:t>және 1984 жылы Монғолия армиясы партиясының ХХІУ сьезіне</w:t>
        <w:br/>
        <w:t>делегат болып қатыстым. Монғолия Республикасының Қорғаныс</w:t>
        <w:br/>
        <w:t>Министрінің 1984 жылғы 13-шілдедегі бұйрығымен әскери лей-</w:t>
        <w:br/>
        <w:t>тенантатағын алып, Ұлан-батыр қаласындағы маршал С. М. Бу-</w:t>
        <w:br/>
        <w:t>денный атындағы Хе 150 әскери кіші мамандар және сержанттар</w:t>
        <w:br/>
        <w:t>дайындайтын полктың взвод командирлігіне тағайындалдым.</w:t>
        <w:br/>
        <w:t>Осылайша, Монғол армиясындағы офицерлік өмірім басталды.</w:t>
        <w:br/>
        <w:t>Әскерге жанадан келген жас жігіттерді әскери алғашқы</w:t>
        <w:br/>
        <w:t>йындықтан өткізу, оларға сабақ беру, әскери өмірге бейімдеу,</w:t>
        <w:br/>
        <w:t>жазушылармен бірге оқыды.</w:t>
        <w:br/>
        <w:t>- Бірде мен курстасым Ғафур</w:t>
        <w:br/>
        <w:t>Ғұламаның қызы Алмасханмен үйіне</w:t>
        <w:br/>
        <w:t>бардым. Атақты ақын сыртта сәкіде</w:t>
        <w:br/>
        <w:t>отыр екен. Менің қазақ екенімді білген</w:t>
        <w:br/>
        <w:t>соң, қасына шақырып бауырына басыл</w:t>
        <w:br/>
        <w:t>еңкілдеп қоя берсін. Аң-таңмын. Көзінен</w:t>
        <w:br/>
        <w:t>жас тарс-тарс тамады. Мұхтар Әуезов</w:t>
        <w:br/>
        <w:t>Мәскеуде операциядан қайтыс болыпты.</w:t>
        <w:br/>
        <w:t>Соған көңіл айтқаны екен. Әй, ұлылық-</w:t>
        <w:br/>
        <w:t>ай, - деп еске алады ол.</w:t>
        <w:br/>
        <w:t>Қайбулла аға Күлзакира жеңгеймен де</w:t>
        <w:br/>
        <w:t>осы шығыс шаһарында танысты. Ақ сары</w:t>
        <w:br/>
        <w:t>әдемі қыз бір көргеннен ұнады. Ол да кег</w:t>
        <w:br/>
        <w:t>әрі болмады. Қыз деген қу емес пе, сыпайы</w:t>
      </w:r>
    </w:p>
    <w:p>
      <w:r>
        <w:t>ла сері жігітгі сыртай көз кырына алып</w:t>
        <w:br/>
        <w:t>жүреді екен. Көп үзамай отау құрып кол</w:t>
        <w:br/>
        <w:t>ұстасып Нөкіске келді. Қайбулла «Совет</w:t>
        <w:br/>
        <w:t>Қаракалпақстаны» газетіне (қазір «Еркін</w:t>
        <w:br/>
        <w:t>Өне” әдеби қызметкер болып</w:t>
        <w:br/>
        <w:t>наласты. Келіншегі аудандык сотқа хат-</w:t>
        <w:br/>
        <w:t>шы болды.</w:t>
        <w:br/>
        <w:t>Бейнетаспада олардың өмір жолда-</w:t>
        <w:br/>
        <w:t>ры толық қамтылған. 60 жылдық мерей-</w:t>
        <w:br/>
        <w:t>тойын атап өту туралы Қарақалпақстан</w:t>
        <w:br/>
        <w:t>Министрлер кенесінің қаулысы шыққан.</w:t>
        <w:br/>
        <w:t>Үкіметте жиналыс өтті. Ағайын, жора-</w:t>
        <w:br/>
        <w:t>жолдастар үш күн бойы тойлады.</w:t>
        <w:br/>
        <w:t>Каумаласқан каракалпактар ортасында</w:t>
        <w:br/>
        <w:t>қазақтың ұлттық шапаны мен тақиясын</w:t>
        <w:br/>
        <w:t>тастаған жоқ. Қазақ деген халықтың ұлы</w:t>
        <w:br/>
        <w:t>болудың үлкен мәртебе екенін түйсінеді,</w:t>
        <w:br/>
        <w:t>әрине.</w:t>
        <w:br/>
        <w:t>Үйде өткен. мерейтой отыры-</w:t>
        <w:br/>
        <w:t>сын Өзбекстан Республикасының</w:t>
        <w:br/>
        <w:t>Халық Қаһарманы, КСРО Мемлекеттік</w:t>
        <w:br/>
        <w:t>сыйлығының лауреаты жазушы</w:t>
        <w:br/>
        <w:t>Төлепберген Қайыпбергенов басқарды.</w:t>
        <w:br/>
        <w:t>- Қайбулла осы жасқа келгенше жүз</w:t>
        <w:br/>
        <w:t>қызаратын имандылыққа сыймас бөтен іс</w:t>
        <w:br/>
        <w:t>жасамаған шығар. Елі іздейтін журналист,</w:t>
        <w:br/>
        <w:t>жазушы болды. «Қарақалпақстанға еңбек</w:t>
        <w:br/>
        <w:t>г- мәдениет қызметкері» атанды.</w:t>
        <w:br/>
        <w:t>зір Озбекстанға белгілі республикалық</w:t>
        <w:br/>
        <w:t>қазақ газеттерінің шығуына мұрындық.</w:t>
        <w:br/>
        <w:t>болды. Ташкенттегі өзбектер, алматылық.</w:t>
        <w:br/>
        <w:t>қазақтар күрмет етеді. Қарақалпақтың</w:t>
        <w:br/>
        <w:t>мандай алды гачеті бас редакторының</w:t>
        <w:br/>
        <w:t>орынбасары, мемлекеттік баспаның бас</w:t>
        <w:br/>
        <w:t>релакторы болды. Қарақалпақтың жур-</w:t>
        <w:br/>
        <w:t>налист кадрлерін даярлауға ат салысты,</w:t>
        <w:br/>
        <w:t>- деп ықыласын білдірген жазушының</w:t>
        <w:br/>
        <w:t>Қайбулла Алматыға көшерде қамығып</w:t>
        <w:br/>
        <w:t>қалғанын есіттік.</w:t>
        <w:br/>
        <w:t>Күлзакира Ерниязова жеңгей де мұнда</w:t>
        <w:br/>
        <w:t>зор бедел-абыройға ие болды. Ной</w:t>
        <w:br/>
        <w:t>аудандык согының төрайымы, 1987 жылы</w:t>
        <w:br/>
        <w:t>«Қарақалпақстан. АССР-ына қызмет</w:t>
        <w:br/>
        <w:t>көрсеткен заңгер» деген күрметті агак</w:t>
        <w:br/>
        <w:t>алды. Елді тітіреткен «Мақта ісі» жыл-</w:t>
        <w:br/>
        <w:t>дары Қарақалпакстан/ Республикалық.</w:t>
        <w:br/>
        <w:t>Жоғары сотында судья болып істегенде</w:t>
        <w:br/>
        <w:t>Зейнетке</w:t>
        <w:br/>
        <w:t>де әділдігімен слге танылды.</w:t>
        <w:br/>
        <w:t>шыққан соң білікті адвокат ретінде де аты</w:t>
        <w:br/>
        <w:t>шықты.</w:t>
        <w:br/>
        <w:t>- Мына ағаңнан Ташкентте бір</w:t>
        <w:br/>
        <w:t>бейтаныстың «Сіз ұйғыр емессіз бе?» деп</w:t>
      </w:r>
    </w:p>
    <w:p>
      <w:r>
        <w:t>сұрағаны бар. Бұл бұлқан-талқан ашу.</w:t>
        <w:br/>
        <w:t>ланып, «Мен қазақпын» деп қайта-қайта</w:t>
        <w:br/>
        <w:t>кеуде қағады, - деп күледі сот жеңгей. Өзі</w:t>
        <w:br/>
        <w:t>сондай намысшыл.</w:t>
        <w:br/>
        <w:t>Қайбулла | Ерниязовтын | журна-</w:t>
        <w:br/>
        <w:t>лист ретінде бұрынғы Одақ көлемінде</w:t>
        <w:br/>
        <w:t>араламаған жері, көрмеген қалалары</w:t>
        <w:br/>
        <w:t>аз. Жеңгейді ертіп жыл сайын курорт-</w:t>
        <w:br/>
        <w:t>санаторийлерге де баруды. әдетке</w:t>
        <w:br/>
        <w:t>айналдырған. «Арал - менің тағдырым»</w:t>
        <w:br/>
        <w:t>атты кітабы теңіз қасіретін бүкіл Одаққа</w:t>
        <w:br/>
        <w:t>танытуға мұрындық болды. Коркем</w:t>
        <w:br/>
        <w:t>шығармалары да өз алдына бір төбе.</w:t>
        <w:br/>
        <w:t>Төлеген Айбергеновтың жаназасына</w:t>
        <w:br/>
        <w:t>келген Мұқағали Мақатаев та Қайбуллаға</w:t>
        <w:br/>
        <w:t>бірден бауыр басып калған. Ол ақынмен</w:t>
        <w:br/>
        <w:t>Әмударияға шомылды. Нөкісті аралатты,</w:t>
        <w:br/>
        <w:t>атақты ақын Ибрайым Юсуповпен таны-</w:t>
        <w:br/>
        <w:t>стырды.</w:t>
        <w:br/>
        <w:t>Ол жылдар да бір дәурен екен ғой.</w:t>
        <w:br/>
        <w:t>Әмудің лай суын кос уыстап сіміргенде</w:t>
        <w:br/>
        <w:t>бойыңа ерен күш-қуат шымыр-шымыр</w:t>
        <w:br/>
        <w:t>сіңіп жатқандай болатын. Көше толы</w:t>
        <w:br/>
        <w:t>қауқылдасып көрісетін жүз таныстарының</w:t>
        <w:br/>
        <w:t>өзі бүгінде сағынышқа айналған.</w:t>
        <w:br/>
        <w:t>Өткені жылы Жеңгей екеуі</w:t>
        <w:br/>
        <w:t>Қарақалпақстанға барып қайтты. Туған</w:t>
        <w:br/>
        <w:t>жері Тактакөпірде болып, Кегейлінін</w:t>
        <w:br/>
        <w:t>топырағында аунап-кунады. Ауылының</w:t>
        <w:br/>
        <w:t>бір бума адыраспанын Алматыға алып</w:t>
        <w:br/>
        <w:t>қайтты. Кіндік қаны тамған жердін шөбі</w:t>
        <w:br/>
        <w:t>де киелі.</w:t>
        <w:br/>
        <w:t>Зейнетке шыққан соң олар ұлдары</w:t>
        <w:br/>
        <w:t>көшіп барған Алатау бөктеріне асықты.</w:t>
        <w:br/>
        <w:t>Қартайғанда балалары мен</w:t>
        <w:br/>
        <w:t>немерелерінің жанында болу бір-біріне</w:t>
        <w:br/>
        <w:t>сеп, үлкен медетемес пе? Әсіресе, кішкене</w:t>
        <w:br/>
        <w:t>немересінің атасына өкпелеп қалғанда</w:t>
        <w:br/>
        <w:t>«Енді бейнетаспаны қойып бермеймін»</w:t>
        <w:br/>
        <w:t>деп бұртиғанының өзі бір қызық.</w:t>
        <w:br/>
        <w:t>Жастығын сағынғанда оңашада бейнета-</w:t>
        <w:br/>
        <w:t>спаларды көргісі келеді. Өзі теледидарға</w:t>
        <w:br/>
        <w:t>косуды білмеген соң сол тентекке жалы-</w:t>
        <w:br/>
        <w:t>нады, ылғи.</w:t>
        <w:br/>
        <w:t>Ол Алматыға көшіп келген соң да қол</w:t>
        <w:br/>
        <w:t>қусырып отыра алмады. жиі араласатын</w:t>
        <w:br/>
        <w:t>«Оралмандар одағы» дейтін коғамдық</w:t>
        <w:br/>
        <w:t>мекеменің жұмысы да аз емес.</w:t>
        <w:br/>
        <w:t>Өзі мүше Жазушылар одағындағы жи-</w:t>
        <w:br/>
        <w:t>ындардандақалмайды. Күнікеше жеңгеміз</w:t>
        <w:br/>
        <w:t>екеуі М. Әуезов атындағы академиялық</w:t>
        <w:br/>
        <w:t>тезтрда Сұлтанәлі Балғабаевтың жаңа</w:t>
        <w:br/>
        <w:t>дромасының премьерасына барып келді.</w:t>
      </w:r>
    </w:p>
    <w:p>
      <w:r>
        <w:t>Ертең Қаскелендегі бір досы ұлының.</w:t>
        <w:br/>
        <w:t>үйлену тойына шақырған.</w:t>
        <w:br/>
        <w:t>- Ағаңның арқасында көптеген</w:t>
        <w:br/>
        <w:t>жазушы, ақындармен де таныспын.</w:t>
        <w:br/>
        <w:t>Қарақалпақ елінен келген әртіс, жазушы-</w:t>
        <w:br/>
        <w:t>лар үйлен дәм татпай кетпейді. Асанәлі</w:t>
        <w:br/>
        <w:t>Әшімовтің тойына келген киноактер, ре-</w:t>
        <w:br/>
        <w:t>жиесер Қуатбай Әбдірейімов біздің үйге</w:t>
        <w:br/>
        <w:t>келе алмай кеткеніне кешірім сұрап жа-</w:t>
        <w:br/>
        <w:t>тыр. Белгілі режиссер Айладур Оталиев</w:t>
        <w:br/>
        <w:t>Актөбеден қоңыраулатып тұрады, - дейді</w:t>
        <w:br/>
        <w:t>сот жеңгеміз.</w:t>
        <w:br/>
        <w:t>- Сол, 60</w:t>
        <w:br/>
        <w:t>жылдық мерейтойда бір</w:t>
        <w:br/>
        <w:t>қалжыңбас досымыз, «ашы, ашы» деп</w:t>
        <w:br/>
        <w:t>айкайлап мазаны алды. Қартайғанда жұрт</w:t>
        <w:br/>
        <w:t>алдында әйелмен сүйісіп тұрған жарасар</w:t>
        <w:br/>
        <w:t>------</w:t>
        <w:br/>
        <w:t>ӘЛЕМ ҚАЗАҚТАРЫ СЫР ШЕРТЕ</w:t>
        <w:br/>
        <w:t>ма? Сезімде құпия болмаса қадірі бол-</w:t>
        <w:br/>
        <w:t>майды, - дейді Қайбулла аға кеңк-кеңк</w:t>
        <w:br/>
        <w:t>күліп.</w:t>
        <w:br/>
        <w:t>Иә, «ғашықтың тілі - тілсіз тіл, көзбен</w:t>
        <w:br/>
        <w:t>көр де ішпен біл». Олардың арасындағы</w:t>
        <w:br/>
        <w:t>жаймашуақ жарасымды сыйластықта бір-</w:t>
        <w:br/>
        <w:t>біріне деген ынтық- ынтызарлықтың ауд-</w:t>
        <w:br/>
        <w:t>ны сезіледі.</w:t>
        <w:br/>
        <w:t>Қайбулла аға шұғыл шаруамен</w:t>
        <w:br/>
        <w:t>бізбен қала орталығына жүретін болды.</w:t>
        <w:br/>
        <w:t>Дүниежүзі қазақтары қауымдастығына</w:t>
        <w:br/>
        <w:t>жиынға шаырған. Жеңгеміз оны киіндіріп</w:t>
        <w:br/>
        <w:t>әлек. Баладай бәйек</w:t>
        <w:br/>
        <w:t>- Шалды қайтарда әкеп салыңдар,</w:t>
        <w:br/>
        <w:t>дейді сыпайы ғана. Біз мәз. Қайбулда аға</w:t>
        <w:br/>
        <w:t>жеңіл көліктің артындағы орындыққа</w:t>
        <w:br/>
        <w:t>жайғасты. Жүріп бара жатқанда ол</w:t>
        <w:br/>
        <w:t>бұрылып артқы терезеге үңілді.</w:t>
        <w:br/>
        <w:t>Біз де білдірмей көз тастадық. Сот</w:t>
        <w:br/>
        <w:t>жеңгей әлі есік алдында бізді көзбен</w:t>
        <w:br/>
        <w:t>ұзатып тұр екен.</w:t>
        <w:br/>
        <w:t>Қалбай ӘДІЛ</w:t>
        <w:br/>
        <w:t>ДІ</w:t>
        <w:br/>
        <w:t>э</w:t>
        <w:br/>
        <w:t>пстепткенигиилкеесттетткстинтен иен кенентететет</w:t>
      </w:r>
    </w:p>
    <w:p>
      <w:r>
        <w:t>релакциямызға.</w:t>
        <w:br/>
        <w:t>амағалейкум» деп денесі ірі,</w:t>
        <w:br/>
        <w:t>алақаны күректей жігіт ағасы кіріп келді.</w:t>
        <w:br/>
        <w:t>Жайдары қалпымен өзін таныстырған</w:t>
        <w:br/>
        <w:t>ғамыз Қытайдын Алтай аймағынан кел-</w:t>
        <w:br/>
        <w:t>некен. Сөзіне қарап және редакцияға</w:t>
        <w:br/>
        <w:t>геніне орай сөз күдіретін түсінетін,</w:t>
        <w:br/>
        <w:t>арғы жақтағы жазушы немесе ақын</w:t>
        <w:br/>
        <w:t>шығар деген ойға келдім. Алайда по-</w:t>
        <w:br/>
        <w:t>шымына қараймын да ол ойымнан өзім</w:t>
        <w:br/>
        <w:t>қайтамын. Әңгімелесе отырып, ойымның</w:t>
        <w:br/>
        <w:t>шындықтан алыс кетпегенін түсіндім.</w:t>
        <w:br/>
        <w:t>Бұл кісі Қытайдағы казақтың әйгілі ба-</w:t>
        <w:br/>
        <w:t>луаны Сөлтікен Көкішұлы екен. Ол кісі</w:t>
        <w:br/>
        <w:t>1952 жылы Алтай қаласы Қыран өзені</w:t>
        <w:br/>
        <w:t>бойында дүниеге келген. 1959 Сарқамыс</w:t>
        <w:br/>
        <w:t>бастауыш мектебіне барып, ол жерде 1964</w:t>
        <w:br/>
        <w:t>жылғы тап талдауға дейін білім алады</w:t>
        <w:br/>
        <w:t>Одан кейін әкесі бай-малшы делініп, сол</w:t>
        <w:br/>
        <w:t>кездегі солақай саясаттың кесірінен</w:t>
        <w:br/>
        <w:t>окудан кақпайланып 1973 жылға дейін</w:t>
        <w:br/>
        <w:t>байлың баласы, «қалпақтың» баласы</w:t>
        <w:br/>
        <w:t>деген пәле жабылып, білім ала алмай</w:t>
        <w:br/>
        <w:t>қалады. Қабырғасы қатпаған жас бала</w:t>
        <w:br/>
        <w:t>Сарқамыста дикан болып еңбектің</w:t>
        <w:br/>
        <w:t>езгісіне жегіледі. 1973 жылы құлай</w:t>
        <w:br/>
        <w:t>берген құрыш дене, тәнірі тарту сткен</w:t>
        <w:br/>
        <w:t>алықпас күштің аркасында әріптесін</w:t>
        <w:br/>
        <w:t>6- білекпен соғып алып, арыс май-</w:t>
        <w:br/>
        <w:t>нында ағалап алға шығу арқылы</w:t>
        <w:br/>
        <w:t>көзге түсіп балуандар командасына</w:t>
        <w:br/>
        <w:t>қабылданып, 1985 жылғадейін Шинжиан</w:t>
        <w:br/>
        <w:t>автономиялық райондық дене тәрбие</w:t>
        <w:br/>
        <w:t>комитетінің балуандар командасының</w:t>
        <w:br/>
        <w:t>үздік спортшысы болады. 1985 жыл-</w:t>
        <w:br/>
        <w:t>дан казірге дейін Алтай аймақтық дене</w:t>
        <w:br/>
        <w:t>тәрбие комитетінің балуандар коман-</w:t>
        <w:br/>
        <w:t>дасында аға жаттықтырушы міндетін</w:t>
        <w:br/>
        <w:t>атқырып келеді. Сөкен мұндай қасиетті</w:t>
        <w:br/>
        <w:t>міндеттіне өзінің білімінің таяздығын</w:t>
        <w:br/>
        <w:t>сезініп, жан-жақтылы ізденіп, колынан</w:t>
        <w:br/>
        <w:t>кітап тастамай үйренеді. Білгенін</w:t>
        <w:br/>
        <w:t>білгенсімеді, білмегенін инемен құлы</w:t>
        <w:br/>
        <w:t>қазғандай болып үйренді. Күрес өнеріне</w:t>
        <w:br/>
        <w:t>ғана үйренбей білімін ұштап, дене</w:t>
        <w:br/>
        <w:t>тәрбиесінің техникумын бітіріп, диплом</w:t>
        <w:br/>
        <w:t>алады.</w:t>
        <w:br/>
        <w:t>Ал енді Солтікен еркін күрестен</w:t>
        <w:br/>
        <w:t>қандай дәрежеге жетті дегенге токталса</w:t>
        <w:br/>
        <w:t>1981 жылы Үндістанның астанасы Де-</w:t>
        <w:br/>
        <w:t>диде өткізілген Азиялық палуандар жа-</w:t>
        <w:br/>
        <w:t>рысына Қитайдан қатынасқан бірден</w:t>
        <w:br/>
        <w:t>ӘЛЕМ ҚАЗАҚТА</w:t>
      </w:r>
    </w:p>
    <w:p>
      <w:r>
        <w:t>КҮРЕС ҚҰДІРЕТІ</w:t>
        <w:br/>
        <w:t>бір қазақ палуаны болып тұңғыш рет</w:t>
        <w:br/>
        <w:t>халықаралық | жарысқа қатынасып,</w:t>
        <w:br/>
        <w:t>төртінші орынды исленген. 1984 жылы</w:t>
        <w:br/>
        <w:t>Иранның астаны Тегеранда өткізілген</w:t>
        <w:br/>
        <w:t>дүниежүзілік күрес жарысында үшінші</w:t>
        <w:br/>
        <w:t>орын алған. Сокеп Қытайдағы барлык</w:t>
        <w:br/>
        <w:t>балуан күресіне қатынасып 16 рет бас</w:t>
        <w:br/>
        <w:t>үлде, 9 рет екінші орынды алып «Күрес</w:t>
        <w:br/>
        <w:t>патшасы» деген данқты атаққа ие болған.</w:t>
        <w:br/>
        <w:t>Сондай-ақ «Азияның жарық жұлдызы»,</w:t>
        <w:br/>
        <w:t>«Арыстың алыбы», «Мемлекеттік бірінші</w:t>
        <w:br/>
        <w:t>дәрежелі спортшы» деген даңқты атақты</w:t>
        <w:br/>
        <w:t>халғыз казак. Ол карапайым кайрат иесі</w:t>
        <w:br/>
        <w:t>емес, қайта сан-санақсыз күрес өнерінің</w:t>
        <w:br/>
        <w:t>кен тұлғасын, негіздік техникасын</w:t>
        <w:br/>
        <w:t>игерген үздік жаттықтырушылардың</w:t>
        <w:br/>
        <w:t>бірі. Өз кәсібінің майталман маманы</w:t>
        <w:br/>
        <w:t>болғандықтан қазак халкынан</w:t>
        <w:br/>
        <w:t>шыққан әйгілі адамдардың бірі болып</w:t>
        <w:br/>
        <w:t>Қытай дарындылар кітабына енген.</w:t>
        <w:br/>
        <w:t>Солтікен өз кәсібіне деген берік сеніммен,</w:t>
        <w:br/>
        <w:t>130 келіден астам келетін салмақты алып</w:t>
        <w:br/>
        <w:t>денені үздік техника арқылы меңгеріп,</w:t>
        <w:br/>
        <w:t>балуандық өнердің шырқау шыңына</w:t>
        <w:br/>
        <w:t>шығып, елінің еркесі, балуанның серкесі</w:t>
        <w:br/>
        <w:t>болған. Қара үзген дарабоз балуан. Ол</w:t>
        <w:br/>
        <w:t>өзінде бар өнерді жастарға үйретуден</w:t>
        <w:br/>
        <w:t>ешкашан аянып көрген емес. 1986 жылдан</w:t>
        <w:br/>
        <w:t>бері ұстаздыкетіп келеді. Оның шәкірттері</w:t>
        <w:br/>
        <w:t>Тынысбек, Сабырбек, дүңген ұлтынан</w:t>
        <w:br/>
        <w:t>Хуаң Жимин дегендер Қытайдың чемшио-</w:t>
        <w:br/>
        <w:t>ны болды. Ол болашақ мұрагерлерін зейін</w:t>
        <w:br/>
        <w:t>қоя тәрбиелеудің сыртында көп жылдан</w:t>
        <w:br/>
        <w:t>бері сом саусақпен құрыш калам ұстап</w:t>
        <w:br/>
        <w:t>өлең сынды ой-өнерінің заңғар шыңына</w:t>
        <w:br/>
        <w:t>арманының ак кептерін ұшырып, өмір</w:t>
        <w:br/>
        <w:t>өзегін өленмен өрнектеп дүние сырын</w:t>
        <w:br/>
        <w:t>б іріп, халык сүйіп окитын</w:t>
        <w:br/>
        <w:t>және</w:t>
        <w:br/>
        <w:t>алып тұлғасын, тау-даласын, табиғат</w:t>
        <w:br/>
        <w:t>дүниесін, өскен жерін. қоғамдык өмірді,</w:t>
        <w:br/>
        <w:t>кейбір келеңсіз жәйттарды, ак толкын</w:t>
        <w:br/>
        <w:t>тулатқан ақ жарма шабытты сөз таспа-</w:t>
        <w:br/>
        <w:t>сымен шымыр өріп, өз жолы бар балуан</w:t>
        <w:br/>
        <w:t>ақын атайды.</w:t>
        <w:br/>
        <w:t>Сөкеннін өлең,</w:t>
        <w:br/>
        <w:t>індегі түрлі газет-</w:t>
        <w:br/>
        <w:t>мақалалары Қытай</w:t>
        <w:br/>
        <w:t>риалдарында үзбей</w:t>
        <w:br/>
        <w:t>риаланыпотыр. Сөлтікен Көкішұлынын</w:t>
        <w:br/>
        <w:t>«Ак семсер» агты тұңғыш жыр жинағы</w:t>
        <w:br/>
        <w:t>Қазакстанда жарык көрлі. 2004 жылы</w:t>
        <w:br/>
        <w:t>наурызда «Көк сүңгі» атты екінші өлең</w:t>
        <w:br/>
        <w:t>жинағы Шинжиан халык баспасы жа-</w:t>
      </w:r>
    </w:p>
    <w:p>
      <w:r>
        <w:t>нынан шығып өлең сүйер кауымға</w:t>
        <w:br/>
        <w:t>ұсынылды. Алдағы уакытта</w:t>
        <w:br/>
        <w:t>жебе» атты жыр жинағы да жарык көріп</w:t>
        <w:br/>
        <w:t>қалар деп отыр.</w:t>
        <w:br/>
        <w:t>Отыз жылдан астам уақыт арыс май-</w:t>
        <w:br/>
        <w:t>данында небір ғаламат бұқа мойын, бура</w:t>
        <w:br/>
        <w:t>сан, арыстан кеуде, алып палуандар-</w:t>
        <w:br/>
        <w:t>мен күресіп, бәрін де төбедей төнкеріп,</w:t>
        <w:br/>
        <w:t>«Спорт саңлағы» деген атаққа қылау</w:t>
        <w:br/>
        <w:t>түсірмеген Сөлтікен Көкішұлы казірдің</w:t>
        <w:br/>
        <w:t>өзінде-ақ көзінің тірісінде өзінің көл-</w:t>
        <w:br/>
        <w:t>көсір еңбегі арқылы туған халқының</w:t>
        <w:br/>
        <w:t>қадыр-кұрметіне бөленіп, ел аузында</w:t>
        <w:br/>
        <w:t>аңызға айналған адам. Ал басқа ұлттың</w:t>
        <w:br/>
        <w:t>өзі төбесіне көтеріп, мақтаныш еткен па-</w:t>
        <w:br/>
        <w:t>уанды атажұрт Қазақстанда таныстыр:</w:t>
        <w:br/>
        <w:t>атақты жерлестеріміздің катарына косу</w:t>
        <w:br/>
        <w:t>біздің, журналистердің міндеті. Өйткені</w:t>
        <w:br/>
        <w:t>Балуан шолақтай екі өнерді катар алып</w:t>
        <w:br/>
        <w:t>жүрген казақ жігіті көп емес.</w:t>
        <w:br/>
        <w:t>Жапар МҰҚАШЕВА</w:t>
        <w:br/>
        <w:t>(</w:t>
        <w:br/>
        <w:t>РЫ СЫР ШЕРТЕДІ</w:t>
        <w:br/>
        <w:t>дүниетанымның негізінде түсірілген</w:t>
        <w:br/>
        <w:t>фильмдер. Бұған коса кәзіргі заманда кино</w:t>
        <w:br/>
        <w:t>түсірудің ауқымы қаражатқа, ал мазмұны</w:t>
        <w:br/>
        <w:t>мен мәні киногерлердің шеберлігіне бай-</w:t>
        <w:br/>
        <w:t>ланысты шешілуде. Бүгінде қазақ кинема-</w:t>
        <w:br/>
        <w:t>тография жүйесі толық қалыптасты деп</w:t>
        <w:br/>
        <w:t>айту әлі ертерек. Өйткені Қазақстанда</w:t>
        <w:br/>
        <w:t>кинопрокат мәселелері толық шешіле</w:t>
        <w:br/>
        <w:t>қойған жоқ. Кино үлкен насихат</w:t>
        <w:br/>
        <w:t>құралы, сондықтан мемлекет тарапы-</w:t>
        <w:br/>
        <w:t>нан ордайым қолдау қажет. Осы орайда,</w:t>
        <w:br/>
        <w:t>қазақ киносының қазіргі жағдайы бізді</w:t>
        <w:br/>
        <w:t>алаңдатады. Бүгінде Қазақстан кинема-</w:t>
        <w:br/>
        <w:t>тографистер одағы дәрменсіз жағдайда.</w:t>
        <w:br/>
        <w:t>«Қазақфильм» базасында кино түсіру тым</w:t>
        <w:br/>
        <w:t>қымбат. Шетелде түсірілген фильмдерді</w:t>
        <w:br/>
        <w:t>прокаттау құқы сондағы продюсерлерінің</w:t>
        <w:br/>
        <w:t>қолында екені және белгілі. Дарынды жас</w:t>
        <w:br/>
        <w:t>е. өздерінің жаңа жобала-</w:t>
        <w:br/>
        <w:t>ын іске асыра алмай, қаржыдан қиындық</w:t>
        <w:br/>
        <w:t>өріп шарқ ұруда. Бұл мәселелер жөнінде</w:t>
        <w:br/>
        <w:t>киносыншы Бауыржан Нөгербек өз ойын:</w:t>
        <w:br/>
        <w:t>«Бізде «Қазақфильм» кинофабрикасы</w:t>
        <w:br/>
        <w:t>мен ұлттық продюсерлік орталық пай-</w:t>
        <w:br/>
        <w:t>да болды. Бірак бұл екеуінің арасында</w:t>
        <w:br/>
        <w:t>экономикалық, идеологиялық текетірес</w:t>
        <w:br/>
        <w:t>байқалып отыр. Елдімекендердегі ки-</w:t>
        <w:br/>
        <w:t>нотейтрлар | жекеменшікке сатылып,</w:t>
        <w:br/>
        <w:t>бұрынғы жүйеден айырылдық» деп ашық</w:t>
        <w:br/>
        <w:t>білдірді.. Дегенмен болашақта бұл</w:t>
      </w:r>
    </w:p>
    <w:p>
      <w:r>
        <w:t>мәселе бір жүйеге түседі деп есептейміз.</w:t>
        <w:br/>
        <w:t>Қазакстан Республикасының Мәдениет</w:t>
        <w:br/>
        <w:t>және ақпарат министрі Мұқтар Құл-</w:t>
        <w:br/>
        <w:t>Мұхаммед мырза жақында «Қазақфильм»</w:t>
        <w:br/>
        <w:t>ұлттық кинокомпаниясының аясында ба-</w:t>
        <w:br/>
        <w:t>рынша дамыған киноөндіріс базасын құру</w:t>
        <w:br/>
        <w:t>керек деген мәселе көтерді. Бұл оң қадам</w:t>
        <w:br/>
        <w:t>жүзеге асса нұр үстіне нұр. Кино ұлттық</w:t>
        <w:br/>
        <w:t>сананы қалыптастыратын өнер құралы</w:t>
        <w:br/>
        <w:t>болуы тиіс.</w:t>
        <w:br/>
        <w:t>Осыған | орай | өнерзерттеуші</w:t>
        <w:br/>
        <w:t>Пөгербектін | бұқаралық | ақпара:</w:t>
        <w:br/>
        <w:t>талдарына берген «Ұлттық киноның</w:t>
        <w:br/>
        <w:t>бүгіні мен ертені», «Кино туралы заң</w:t>
        <w:br/>
        <w:t>керек», «Өнер өкілдері өкпелі» атты</w:t>
        <w:br/>
        <w:t>сұхбаттарында біраз ашы шындықтар</w:t>
        <w:br/>
        <w:t>сөз болатынын да айта кеткеніміз жон.</w:t>
        <w:br/>
        <w:t>Яғни, өнертанушы: «Жекеменшік игіліне</w:t>
        <w:br/>
        <w:t>айналған кинотеатрлар еркін өмір сүру</w:t>
        <w:br/>
        <w:t>үндестігіне толы бейтарап фильмдер</w:t>
        <w:br/>
        <w:t>көрсетуге бейім болып отыр. Соның салда-</w:t>
        <w:br/>
        <w:t>рынан батыстық кино құндылықтары са-</w:t>
        <w:br/>
        <w:t>намызды жаулап алуда. Мұның өзі бүгінгі</w:t>
        <w:br/>
        <w:t>жастардың түсінік танымына кері әсерін</w:t>
        <w:br/>
        <w:t>тигізіп отыр. Контрабандалық жолмен</w:t>
        <w:br/>
        <w:t>келген арзан бейнефильмдер де көбеюде.</w:t>
        <w:br/>
        <w:t>Кино прокаттан түсетін табыс мемдекет-</w:t>
        <w:br/>
        <w:t>ке емес, жекеменшіктердін калтасына</w:t>
        <w:br/>
        <w:t>түсуде. Біртіндеп анторлық кинодан</w:t>
        <w:br/>
        <w:t>айырылып бара жатырмыз», - деп ашы-</w:t>
        <w:br/>
        <w:t>на жазды. Осындай ішкі жан-айқайдан</w:t>
        <w:br/>
        <w:t>туған Б. Ногербектің сын-пікірлері өзінің</w:t>
        <w:br/>
        <w:t>өткірлігімен мәнді. Бір байқағаным, Бау-</w:t>
        <w:br/>
        <w:t>ыржан Рамазанұлы киносыншы ретінде</w:t>
        <w:br/>
        <w:t>киногерлердің кез-келгенімен етене ара-</w:t>
        <w:br/>
        <w:t>ласып сырласуға сараң. Сыншы ретінде</w:t>
        <w:br/>
        <w:t>жеке дара жүріп пікір</w:t>
        <w:br/>
        <w:t>айтуды қатаң принцип</w:t>
        <w:br/>
        <w:t>ретінде ұстанады. Бұл</w:t>
        <w:br/>
        <w:t>ретте «Көңіл кимастык</w:t>
        <w:br/>
        <w:t>сыншының әділ пікір ай-</w:t>
        <w:br/>
        <w:t>туына кедергі жасайды»,</w:t>
        <w:br/>
        <w:t>- деген ой түйеді. Соған</w:t>
        <w:br/>
        <w:t>орай, ол - өнерде өзіндік</w:t>
        <w:br/>
        <w:t>көзқарасы бар дара тұлға.</w:t>
        <w:br/>
        <w:t>Өнер | академиясының</w:t>
        <w:br/>
        <w:t>ақылшы ұстазы, әрі өнерлі</w:t>
        <w:br/>
        <w:t>шәкірт тәрбиелеуден</w:t>
        <w:br/>
        <w:t>жалықпаған | тәлімгер.</w:t>
        <w:br/>
        <w:t>Әрине, ұстаз міндеті - өз</w:t>
        <w:br/>
        <w:t>білгенін. шәкірг аузы-</w:t>
        <w:br/>
        <w:t>на шайнап салып беру</w:t>
        <w:br/>
        <w:t>емес, жүйелі бағыт-</w:t>
        <w:br/>
        <w:t>бағдар көрсету, Өнер</w:t>
        <w:br/>
        <w:t>адамының мәдениеттік</w:t>
        <w:br/>
        <w:t>дәрежесі тарихи ұлттық</w:t>
        <w:br/>
        <w:t>құндылықтарға мұқият</w:t>
        <w:br/>
        <w:t>қарауымен өлшенуі</w:t>
      </w:r>
    </w:p>
    <w:p>
      <w:r>
        <w:t>тиіс. Әрдайым елдің тарихи тағдырын,</w:t>
        <w:br/>
        <w:t>дүниетанымын, табиға құбылысын</w:t>
        <w:br/>
        <w:t>фольклорлық Мұрамыздан іздеуге бол</w:t>
        <w:br/>
        <w:t>ды. Осындай бай мұраны киноөнерімен</w:t>
        <w:br/>
        <w:t>сабақтастыра зерттеп жүрген Бау-</w:t>
        <w:br/>
        <w:t>ыржан Нөгербектің | еңбектерінен</w:t>
        <w:br/>
        <w:t>ұлттық мәдениетімізге деген шынайы</w:t>
        <w:br/>
        <w:t>жанашырлықты айқын байқауға бола-</w:t>
        <w:br/>
        <w:t>ды. Оның 1989 жылы Мәскеу қаласында</w:t>
        <w:br/>
        <w:t>қорғаған «Қазақ анимациясында фоль-</w:t>
        <w:br/>
        <w:t>клор дәстүрлерінің дамуы» ғылыми</w:t>
        <w:br/>
        <w:t>кандидаттық диссертациялық еңбегі</w:t>
        <w:br/>
        <w:t>мен жақын арада жарық көрген «Қазак</w:t>
        <w:br/>
        <w:t>көркемсуретті киносындағы экрандық-</w:t>
        <w:br/>
        <w:t>фольклорлық дәстүр» атты кітабы</w:t>
        <w:br/>
        <w:t>бұл саладағы ең құнды еңбектердің</w:t>
        <w:br/>
        <w:t>қатарынан орын алалы. Олардың</w:t>
        <w:br/>
        <w:t>мазмұндық мәні қазақ халқының салт-</w:t>
        <w:br/>
        <w:t>дәстүріне үндестігімен және ұлттық</w:t>
        <w:br/>
        <w:t>кино ерекшелігін жан-жақты сараптауы-</w:t>
        <w:br/>
        <w:t>мен айқындылады. Ой тұжырымдары</w:t>
        <w:br/>
        <w:t>ұлы ақын Шәкәрім Құдайбердиевтің</w:t>
        <w:br/>
        <w:t>«Өз ақылым қабыл алмағанды кім айт-</w:t>
        <w:br/>
        <w:t>са да теріс көрем, бірақ. қабыл аларлық</w:t>
        <w:br/>
        <w:t>дәлел айтса бас ұрам». - деген ұлағатты</w:t>
        <w:br/>
        <w:t>сөздерін еске түсіреді. Кипозерттеуші</w:t>
        <w:br/>
        <w:t>Б. Нөгербектін берік байламдары мен</w:t>
        <w:br/>
        <w:t>күрделі кесек ойлары көкейкестілігімен</w:t>
        <w:br/>
        <w:t>маңызды. Әрине кәсіби мамандар</w:t>
        <w:br/>
        <w:t>көзқарасы бойынша керемет шықты де-</w:t>
        <w:br/>
        <w:t>тен көркем фильмдерді көрермен бірлен</w:t>
        <w:br/>
        <w:t>қабылдамауы мүмкін. Кинофильмдердің</w:t>
        <w:br/>
        <w:t>құндылықтары мен жетістіктерін наси-</w:t>
        <w:br/>
        <w:t>хаттап елге жеткізу - кинотанушының ең</w:t>
        <w:br/>
        <w:t>басты парызы. Керкем фильмді талдап,</w:t>
        <w:br/>
        <w:t>сараптап, әділ баға беруде өнертанушы</w:t>
        <w:br/>
        <w:t>көпшілік қауымды өзіне иландыра білсе -</w:t>
        <w:br/>
        <w:t>үмілтін акталғаны.</w:t>
        <w:br/>
        <w:t>Осы орайда киногерлердін көркем</w:t>
        <w:br/>
        <w:t>дүниелерін дәріптеуде нәтижелі қалам</w:t>
        <w:br/>
        <w:t>тербеп жүрген Б. Нөгербектін еңбегі зор.</w:t>
        <w:br/>
        <w:t>Өміршең өнер мен мәдениетке сінірген</w:t>
        <w:br/>
        <w:t>еңбегі үшін Б.Нөгербек «Қазақстан</w:t>
        <w:br/>
        <w:t>Республикасының | еңбек сінірген</w:t>
        <w:br/>
        <w:t>ааа а --.</w:t>
        <w:br/>
        <w:t>ҚАЗАҚТЫҢ ҚАЛАМГЕРЛЕРІ</w:t>
        <w:br/>
        <w:t>қайраткері» атағымен марапатталды.</w:t>
        <w:br/>
        <w:t>Оның парасат-пайымы, білім-біліктілігі</w:t>
        <w:br/>
        <w:t>елеулі еңбектерінен айқын көрінеді.</w:t>
        <w:br/>
        <w:t>Бұл ретте кинотанушы: «Жаңа толқын</w:t>
        <w:br/>
        <w:t>өкілдерінің фильмдері стильдік жағынан</w:t>
        <w:br/>
        <w:t>емес, “идеялық жағынан бәрін айтып.</w:t>
        <w:br/>
        <w:t>болған сияқты көрінеді - деген тұжырым</w:t>
        <w:br/>
        <w:t>жасайды. Яғни, жас режисердер бүгінгі</w:t>
        <w:br/>
        <w:t>заманның кейіпкерін жасаудан бас тарта-</w:t>
        <w:br/>
        <w:t>тын сияқты деген пікір білдіреді. Әрине</w:t>
        <w:br/>
        <w:t>әрбір көркем фильмде кейіпкер мен</w:t>
        <w:br/>
        <w:t>актердің біртұтас қабысып кетуі - әрбір</w:t>
        <w:br/>
        <w:t>кезенде бола бермейтіні заңды құбылыс.</w:t>
        <w:br/>
        <w:t>Сондықтан жаңа қоғамға қажетті уақыт</w:t>
      </w:r>
    </w:p>
    <w:p>
      <w:r>
        <w:t>ағымына лайық кино қажет-ақ. Осы орай-</w:t>
        <w:br/>
        <w:t>да кино өнеріне қояр талабымыз зор. Дәл</w:t>
        <w:br/>
        <w:t>бүгінгі Заманда кино кейіпкерлерінің</w:t>
        <w:br/>
        <w:t>қандай болуын болжаудың өзі қиын.</w:t>
        <w:br/>
        <w:t>Техникалық прогресс дамыған заманда</w:t>
        <w:br/>
        <w:t>өткір де үздік дүние жасау - көкейкесті</w:t>
        <w:br/>
        <w:t>мәселе болып кала бермек. Алуан- алуан</w:t>
        <w:br/>
        <w:t>жүйрік бар, әліне қарай шабады демекші,</w:t>
        <w:br/>
        <w:t>зымыраған уакыттың екпініне ілесе от-</w:t>
        <w:br/>
        <w:t>ырып кино түсіру - киногерлеріміздің</w:t>
        <w:br/>
        <w:t>үлесінде. Сондықтан да кинотанушы Б.</w:t>
        <w:br/>
        <w:t>Нөгербектін тың тақырыпта қалам тербеп</w:t>
        <w:br/>
        <w:t>жазылған ой- пікірлерін көрермен қауым</w:t>
        <w:br/>
        <w:t>әркашан да қызыға күтеді.</w:t>
        <w:br/>
        <w:t>Бауыржан Рамазанұлы ұл-қыз өсіріп,</w:t>
        <w:br/>
        <w:t>немере сүйіп отырған ұлағатты азамат.</w:t>
        <w:br/>
        <w:t>Ол бүгінде нағыз кемелденген шағында.</w:t>
        <w:br/>
        <w:t>Кино өнерінің көп дүниесіне көзі жеткен,</w:t>
        <w:br/>
        <w:t>ой-өрісі кеңіп, қиялы дамыған жасында</w:t>
        <w:br/>
        <w:t>талай фәлсафалық тұжырымдарды ортаға</w:t>
        <w:br/>
        <w:t>салады деген сеніміміз мол. Ешкіммен</w:t>
        <w:br/>
        <w:t>жүз шайыспай, қырғи қабак күйге бары-</w:t>
        <w:br/>
        <w:t>спай, парасат-байсалдылығымен кішіге</w:t>
        <w:br/>
        <w:t>ақылшы. ағаға дос болып келеді.</w:t>
        <w:br/>
        <w:t>Міне сондықтан Да «Өнер адам-</w:t>
        <w:br/>
        <w:t>дарынын шапағатына бөлене бер,</w:t>
        <w:br/>
        <w:t>қазақ киносының қадірлі сыншысы!»</w:t>
        <w:br/>
        <w:t>Құдайберген БОЛАТБАЕВ,</w:t>
        <w:br/>
        <w:t>өнертанушы</w:t>
        <w:br/>
        <w:t>Же е</w:t>
        <w:br/>
        <w:t>Өмірін өнерге арнаған, тағдырын</w:t>
        <w:br/>
        <w:t>табысты шығармашылық жолына сарп</w:t>
        <w:br/>
        <w:t>етіп келе жатқан кинотанушы Бауыржан</w:t>
        <w:br/>
        <w:t>Рамазанұлы Нөгербек жайлы ашылмаған</w:t>
        <w:br/>
        <w:t>сыр мол-ақ. Кішіге аға, үлкенге іні</w:t>
        <w:br/>
        <w:t>бола білген, алами кішіпейілділігімен</w:t>
        <w:br/>
        <w:t>танылған жанның бірі. Қарапайым қазақ</w:t>
        <w:br/>
        <w:t>халқының адал мінезін бойына сыйғыза</w:t>
        <w:br/>
        <w:t>білген азамаг «Асықпаған арбамен қоян</w:t>
        <w:br/>
        <w:t>алалы» деген нақыл сөзді жанына түйген</w:t>
        <w:br/>
        <w:t>Бауыржан Рамазанұлы маң - маң басса да</w:t>
        <w:br/>
        <w:t>шан баспай өнерде өз ұстанымын ұстап</w:t>
        <w:br/>
        <w:t>келелі Өзіндік болмыс-бітімі бө:</w:t>
        <w:br/>
        <w:t>өмірге деген құштарлығы өзгеше. Өнер</w:t>
        <w:br/>
        <w:t>экадемиясына келгенімде қарапайым</w:t>
        <w:br/>
        <w:t>мінезімен етене құрдасындай қатарына</w:t>
        <w:br/>
        <w:t>жақын тартқан адамның бірі. Уакыт</w:t>
        <w:br/>
        <w:t>шіркін жездей есіп өте шығатыны белгілі;</w:t>
        <w:br/>
        <w:t>міне, араласқаныма аттай он жыл болып-</w:t>
        <w:br/>
        <w:t>ты. Алам кейле араласкан адамына бауыр</w:t>
        <w:br/>
        <w:t>басып, оның өмірге қосқан үлесіне онша</w:t>
        <w:br/>
        <w:t>көңіл бөле бермейтіні белгілі. Сондықтан</w:t>
        <w:br/>
        <w:t>әркімнің бойындағы дарын-қабілетін</w:t>
        <w:br/>
        <w:t>бағалап, көре білу де өте маңызды. Бау-</w:t>
        <w:br/>
        <w:t>ыржан Нөгербек жайлы қалам алып ой</w:t>
        <w:br/>
        <w:t>толғауымның бір себебі де, міне, осын-</w:t>
      </w:r>
    </w:p>
    <w:p>
      <w:r>
        <w:t>да Әрине, жемісті шығармашылық</w:t>
        <w:br/>
        <w:t>өмір әркімге нәсіп бола бермейтіні аян</w:t>
        <w:br/>
        <w:t>Өмір, уақыт, өнердің қилы-қилы даулы</w:t>
        <w:br/>
        <w:t>мәселелері бір жерден шыға бермейтіні</w:t>
        <w:br/>
        <w:t>де белгілі. Б. Нәгербектің ең алғаш Кеңес</w:t>
        <w:br/>
        <w:t>дәуірінде өмірге келген көркемсуретті</w:t>
        <w:br/>
        <w:t>(фильмдер жайлы жазған мақаласын</w:t>
        <w:br/>
        <w:t>оқығаным әлі есімде. Менің пайымдау-</w:t>
        <w:br/>
        <w:t>ымша, ол - қазақ кино өнерінің іргетасын</w:t>
        <w:br/>
        <w:t>бірге қаласып, киноның барлық жанры</w:t>
        <w:br/>
        <w:t>А3 (34) 2008 /24</w:t>
        <w:br/>
        <w:t>жайлы орыс және қазақ тілінде қалам</w:t>
        <w:br/>
        <w:t>сермеп жазып келе жаткан өнертанушы.</w:t>
        <w:br/>
        <w:t>Қазақтың аға буын кинозерттеушілерінің</w:t>
        <w:br/>
        <w:t>бірі. Ол - өнерзерттеушілігімен қатар</w:t>
        <w:br/>
        <w:t>шәкірт тәрбиелеуші ұстаз.</w:t>
        <w:br/>
        <w:t>Бауыржан Пөгербек 1993 жылы ки-</w:t>
        <w:br/>
        <w:t>нотану мамандығы бойынша ең алғашқы</w:t>
        <w:br/>
        <w:t>қазақ тобын қабылдап, бұл саладағы</w:t>
        <w:br/>
        <w:t>кәсіби мамандарды даярлауды колға алды.</w:t>
        <w:br/>
        <w:t>Сонымен қатар «Кино және телевизия»,</w:t>
        <w:br/>
        <w:t>«Өнертану» факультеттерін ашуға өз</w:t>
        <w:br/>
        <w:t>қол ұшын тигізген азаматтың бірі. Оның</w:t>
        <w:br/>
        <w:t>Өнер академиясында ұзақ жылдар бойы</w:t>
        <w:br/>
        <w:t>оқып келе жаткан дәрістері; өнімді де</w:t>
        <w:br/>
        <w:t>жүйелі ізденістер мен табыстарға толы</w:t>
        <w:br/>
        <w:t>шығармашылығы ұзақ жылдар бойы</w:t>
        <w:br/>
        <w:t>жиналған осындай тәжірибе негізінде</w:t>
        <w:br/>
        <w:t>қалыптасқан.</w:t>
        <w:br/>
        <w:t>Қоғам дамуы өмір бойы бір орында</w:t>
        <w:br/>
        <w:t>тұрмайды, оның уақыт талабына қарай</w:t>
        <w:br/>
        <w:t>өзгеріп дамып отыруы заңды құбылыс.</w:t>
        <w:br/>
        <w:t>Өнер адамы бұл дүниеден тыс қалмауы</w:t>
        <w:br/>
        <w:t>тиіс. Қазақ киносының көркемдік сапа-</w:t>
        <w:br/>
        <w:t>сын, ішкі-сыртқы мәнін жалықпай талдап,</w:t>
        <w:br/>
        <w:t>дәріптеп келе жатқан киносыншы бар са-</w:t>
        <w:br/>
        <w:t>налы ғұмырын осы өнерге арнап келеді.</w:t>
        <w:br/>
        <w:t>Өзіндік қолтаңбасы айқын кинотанушы</w:t>
        <w:br/>
        <w:t>Бауыржан Нөгербек Қазақстанға кеңінен</w:t>
        <w:br/>
        <w:t>танымал. Дәуір тынысы, заман ағымымен</w:t>
        <w:br/>
        <w:t>бірге жасасып келе жатқан дара тұлға</w:t>
        <w:br/>
        <w:t>Бауыржан | Нөгербек | Мәскеу</w:t>
        <w:br/>
        <w:t>қаласындағы Бүкілодақтық мемлекеттік</w:t>
        <w:br/>
        <w:t>кинематография: институтын бітіріп</w:t>
        <w:br/>
        <w:t>алғашқы еңбек жолын «Қазақфильм» ки-</w:t>
        <w:br/>
        <w:t>ностудиясында мультипликация цехының</w:t>
        <w:br/>
        <w:t>релакторлығынан бастап бірлестіктің бас</w:t>
        <w:br/>
        <w:t>редакторы қызметіне дейін өсті. Қазақ</w:t>
        <w:br/>
        <w:t>мультицликациялық киносы әртүрлі жашр-</w:t>
        <w:br/>
        <w:t>дасан-саналы формададамығаны бәрімізге</w:t>
        <w:br/>
        <w:t>мәлім. Мультфильм адам қиялының небір</w:t>
        <w:br/>
        <w:t>шырқау шағын дәл көрсетуде таптыр-</w:t>
        <w:br/>
        <w:t>майтын құрал ретінде белгілі. Онын тілі</w:t>
        <w:br/>
        <w:t>графикалық сурет және қозғалыс. Осы</w:t>
        <w:br/>
        <w:t>орайда кинорежиссер Тодор Диновтың</w:t>
        <w:br/>
        <w:t>«Өнердің барлык түрлері өз мүмкіндігін</w:t>
        <w:br/>
        <w:t>сарқып біткенде мультипликация ба-</w:t>
        <w:br/>
        <w:t>сталады» деген сөзін құптауға болады</w:t>
      </w:r>
    </w:p>
    <w:p>
      <w:r>
        <w:t>Ал, өнерзерттеуші Бауыржан Нөгербек</w:t>
        <w:br/>
        <w:t>«Қазақстанның мультипликациялық</w:t>
        <w:br/>
        <w:t>фильмдерінде шеберлік жетіспей жатсада,</w:t>
        <w:br/>
        <w:t>жас суретшілер материалдық-техникалық</w:t>
        <w:br/>
        <w:t>қиындықтарға қарамастан жігерлі және</w:t>
        <w:br/>
        <w:t>батыл ізденістерге баруымен қуантады»</w:t>
        <w:br/>
        <w:t>дейді.</w:t>
        <w:br/>
        <w:t>ӨӘНЕРГЕТАРТУАҒЫН</w:t>
        <w:br/>
        <w:t>Бүлдіршін сәби жүрегіне санқырлы</w:t>
        <w:br/>
        <w:t>авторлар</w:t>
        <w:br/>
        <w:t>үлес</w:t>
        <w:br/>
        <w:t>еңбегі</w:t>
        <w:br/>
        <w:t>мультипликация. сыйлаған</w:t>
        <w:br/>
        <w:t>еңбегін бағалап, талдауда елеулі</w:t>
        <w:br/>
        <w:t>қосқан Бауыржан Нөгербек</w:t>
        <w:br/>
        <w:t>бағаланып Қазақстан Ленин комсомол</w:t>
        <w:br/>
        <w:t>сыйлығына не болды. Ол ең бірінші</w:t>
        <w:br/>
        <w:t>«Көксерек» көркемсурет фильміне ба</w:t>
        <w:br/>
        <w:t>ланысты қазақ киносының көкейкес</w:t>
        <w:br/>
        <w:t>мәселелерін қозғап пікірталас туғызатын</w:t>
        <w:br/>
        <w:t>мақала жариялап, көрермендерге ой</w:t>
        <w:br/>
        <w:t>салды. Өнертанушының бұқаралық</w:t>
        <w:br/>
        <w:t>ақпарағ құралдарында жарияланған сын</w:t>
        <w:br/>
        <w:t>мақалалары мен ой-пікірлері, очерктері</w:t>
        <w:br/>
        <w:t>жұртшылықтан жоғары бағасын алды.</w:t>
        <w:br/>
        <w:t>Әсіресе, | киноөнерінің құндылығы</w:t>
        <w:br/>
        <w:t>мен. психологиялық нанымдылығын,</w:t>
        <w:br/>
        <w:t>драмалық табиғатын ашудағы еңбектері</w:t>
        <w:br/>
        <w:t>грекше көзге түсті. Әрине, кинода ұлттық</w:t>
        <w:br/>
        <w:t>нақышы, бедері бар сюжеттер нағыз өнер</w:t>
        <w:br/>
        <w:t>туындысы болып саналады. Бүгінгі таңда</w:t>
        <w:br/>
        <w:t>кино саласының екі бағыты айқындалуда:</w:t>
        <w:br/>
        <w:t>біріншісі - кәсіби деңгейі жағынан</w:t>
        <w:br/>
        <w:t>жоғары туындылар, ал екіншісі - ұлттық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
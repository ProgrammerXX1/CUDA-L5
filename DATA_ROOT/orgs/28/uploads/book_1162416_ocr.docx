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Адам МЕКЕБАЕВ</w:t>
        <w:br/>
        <w:t>ЖАР</w:t>
        <w:br/>
        <w:t>ЖАҒАЛАҒАН</w:t>
        <w:br/>
        <w:t>ҚЫЗ</w:t>
        <w:br/>
        <w:t>ПОВЕСТЕР</w:t>
        <w:br/>
        <w:t>"ЕЛОРДА"</w:t>
        <w:br/>
        <w:t>Астана - 2002</w:t>
        <w:br/>
        <w:t>ББК 84 Қаз 7-4</w:t>
        <w:br/>
        <w:t>м4</w:t>
        <w:br/>
        <w:t>ҚАЗАҚСТАҢ РЕСПУБЛИКАСЫ МӘДЕНИЕТ, АҚПАРАТ ЖӘНЕ ҚОҒАМДЫҚ</w:t>
        <w:br/>
        <w:t>КЕЛІСІМ МИНИСТРЛІГІНІҢ БАҒДАРЛАМАСЫ БОЙЫНША ШЫҒАРЫЛДЫ</w:t>
        <w:br/>
        <w:t>А. Мекебаев,</w:t>
        <w:br/>
        <w:t>М4 Жар жағалаған қыз. Повестер</w:t>
        <w:br/>
        <w:t>Астана: Елорда, 2001. 448 бет</w:t>
        <w:br/>
        <w:t>І5ВМ 9965-06-122-Х</w:t>
        <w:br/>
        <w:t>Бұл жинаққа Қазақтың белгілі жазушысы Адам Мекебаевтың оқыр-</w:t>
        <w:br/>
        <w:t>манға кеңінен танымал, кезінде әдеби қауымының әділ қазыларыңан</w:t>
        <w:br/>
        <w:t>жоғары баға алған “Жадыра”, “Кездік”, “Жезтырнақ”, “Жар жағалаған</w:t>
        <w:br/>
        <w:t>қыз”, “Аңызақ” повестері еніп отыр. Бұл повестердің көтерер жүгі терең,</w:t>
        <w:br/>
        <w:t>Һәм көркемдігі жоғары.</w:t>
        <w:br/>
        <w:t>Пікір жазған: Халық жазушысы</w:t>
        <w:br/>
        <w:t>Т. Молдағалиев</w:t>
        <w:br/>
        <w:t>4702250201-132 201</w:t>
        <w:br/>
        <w:t>450 (05)-01 ББК 84 Қаз 7-4</w:t>
        <w:br/>
        <w:t>15ВМ 9965-06-122-Х Ф Мекебаев А., 2001.</w:t>
        <w:br/>
        <w:t>өртеп, шоғына нан көміп отырған-ды. Кенет алыстан сарна-</w:t>
        <w:br/>
        <w:t>ған азалы ашқы үнді естіп, селк етті. Сосын орнынан тұрып,</w:t>
        <w:br/>
        <w:t>“жоқтау” шыққан жаққа бетін бүрып қалшия қатып қалды.</w:t>
        <w:br/>
        <w:t>Дауыс салған жас жесір күн ұзаққа ми айналар бейнеттен</w:t>
        <w:br/>
        <w:t>енді ғана еңсе көтеріп, ес жиып, өзегін өртеген белгісіз</w:t>
        <w:br/>
        <w:t>әкініштен қарымта қайтарғысы келген кісідей аңырайды-ай</w:t>
        <w:br/>
        <w:t>кеп, аңырайды.</w:t>
        <w:br/>
        <w:t>Азабың ғұмыр неткен көп,</w:t>
      </w:r>
    </w:p>
    <w:p>
      <w:r>
        <w:t>Өртейтін жанды жалындай.</w:t>
        <w:br/>
        <w:t>Ол үйімнің көркі еді-ау,</w:t>
        <w:br/>
        <w:t>Қоңыраулы бұйра нарындай.</w:t>
        <w:br/>
        <w:t>Қарайғанды жайпаушы ед,</w:t>
        <w:br/>
        <w:t>Қамысқа түскен жалындай,</w:t>
        <w:br/>
        <w:t>Қанбай да қалды-ау жеңсігім</w:t>
        <w:br/>
        <w:t>Жаңа бір піскен қауындай,</w:t>
        <w:br/>
        <w:t>Өте де шықты-ау, дүние-ай,</w:t>
        <w:br/>
        <w:t>Бәйге атының шаңындай...</w:t>
        <w:br/>
        <w:t>Аспан ашық. Батар күн - уық қарына керегеге тірей</w:t>
        <w:br/>
        <w:t>қыстырылған жез табақтай көкжиекке таңылып жалқында-</w:t>
        <w:br/>
        <w:t>нып тұр. Сол күн астындағы жазықпен тырнадай тізіліп,</w:t>
        <w:br/>
        <w:t>бері беттеген адамдардың иықтарындағы орақтары мен тиал-</w:t>
        <w:br/>
        <w:t>ғылары намаздыгердің соңғы сәулесіне шағылысып, жарқ-</w:t>
        <w:br/>
        <w:t>жүрк етеді. Даланы тітіренткен “жоқтау” да бізге сол жақ-</w:t>
        <w:br/>
        <w:t>тан еңірей азынан жетіп түр.</w:t>
        <w:br/>
        <w:t>Жадыра азалы үнді ессіз кейіпте тітірене тыңдап біраз</w:t>
        <w:br/>
        <w:t>тұрды да, сосын дірілдеген саусақтарын уқалап, дегбірінен</w:t>
        <w:br/>
        <w:t>айрылғандай отыра кетті. Сәлден соң қайта орнынан үшып</w:t>
        <w:br/>
        <w:t>тұрды. Шалт қимылдап үй шаруасына кірісті. Соншалықты</w:t>
        <w:br/>
        <w:t>асығардай болмаса да, тыпырлап тынбай жүр. Бір-екі рет</w:t>
        <w:br/>
        <w:t>бірнәрсе айтқалы атын атап дауыстағаныма да қайрылмады.</w:t>
        <w:br/>
        <w:t>Сыңайы дүние өртеніп жатса да елең етер еместей. Түріне</w:t>
        <w:br/>
        <w:t>қарап, тасқұлақ керең деп қаларсың.</w:t>
        <w:br/>
        <w:t>Жадыра әлгі “жоқтау” жүгін арқалаған адамдар ауылға</w:t>
        <w:br/>
        <w:t>келіп, тіршіліктің басқа бір қарсылығына киліккеннен кейін</w:t>
        <w:br/>
        <w:t>ғана жүрісін баяулатты. Үлкендер үйге енгесін жасаулы</w:t>
        <w:br/>
        <w:t>шайды құюға тізе бүкті. Әдеттегісіндей айтылған әңгімеге</w:t>
        <w:br/>
        <w:t>де араласқан жоқ. Өзін бейжай салқын қалыпта ұстап, өзге-</w:t>
        <w:br/>
        <w:t>лерден оқшаулана қалған.</w:t>
        <w:br/>
        <w:t>14</w:t>
        <w:br/>
        <w:t>ПОВЕСТЕР</w:t>
        <w:br/>
        <w:t>ЖАДЫРА</w:t>
        <w:br/>
        <w:t>н. Бөлме іші қою қараңғы. Жұбайым Сәуле ра-</w:t>
        <w:br/>
        <w:t>қат ұйқы құшағында. Бесікте жатқан кішкентай</w:t>
        <w:br/>
        <w:t>! сәбиіміздің пысылдағаны естіледі. Екеуінің де өз</w:t>
        <w:br/>
        <w:t>отымыздың басына түнеуі бүгін - бірінші рет болса да,</w:t>
        <w:br/>
        <w:t>қаннен-қаперсіз. Тек, ауыз үйдегі қарттар ғана қалың ой</w:t>
        <w:br/>
        <w:t>торына шырмалып, дөңбекшиді. Менің де мызғи алар Түрім</w:t>
        <w:br/>
        <w:t>жоқ. Қарсы алған достармен бірге ұзақ отырып, шаршаға-</w:t>
        <w:br/>
        <w:t>ным да ұмыт болғандай. Кейде төр алдындағы шағын қызыл</w:t>
        <w:br/>
        <w:t>сандықтан төрт жанар бізге қалтқысыз қызғанышпен қада-</w:t>
        <w:br/>
        <w:t>ла қарап тұрғандай сезінсем, кейде мына сұп-суық томсар-</w:t>
        <w:br/>
        <w:t>ған меңіреу қабырғаның жігін құдіретті күшімен ығыстыра</w:t>
        <w:br/>
        <w:t>жылжытып, ар жағынан шыға келген балғын жан бейнесі</w:t>
        <w:br/>
        <w:t>бесіктегі балаға елжірей қадалып: “Е-е-е, атам мен әжемді</w:t>
        <w:br/>
        <w:t>немерелі еткен екенсіңдер ғой” - деп түрғандай. Сосын</w:t>
        <w:br/>
        <w:t>алдыма аяғының ұшымен жылжи басып жақындап: “Әй,</w:t>
        <w:br/>
        <w:t>бала, ең болмаса маған келіп, сәлем беріп қайтуды да</w:t>
        <w:br/>
        <w:t>көпсінгенің бе, Көкиінді шынымен ұмытайын дегенің-ау!”</w:t>
        <w:br/>
        <w:t>- деп өкпе-назын білдіртетіндей.</w:t>
        <w:br/>
        <w:t>Алыстағы оқудан ауылға кештетіп келген едім. Оңаша</w:t>
        <w:br/>
        <w:t>сәттер тауып, мына сандықтың қасына жұз келіп, жүз кет-</w:t>
      </w:r>
    </w:p>
    <w:p>
      <w:r>
        <w:t>кен шығармын. Бірақ, үйден ұзап, жазық далада мәңгі ұйық-</w:t>
        <w:br/>
        <w:t>тап жатқан ең қымбат адамыма бару үшін, уақыт таппаға-</w:t>
        <w:br/>
        <w:t>ныма ар алдындағы айыпты жандай қиналамын.</w:t>
        <w:br/>
        <w:t>Бұл сандық - біздің үйдегі ең қасиетті қымбат мүлік.</w:t>
        <w:br/>
        <w:t>Сондықтан да басқа жиһаздардан ерекше ылғи төр алдында</w:t>
        <w:br/>
        <w:t>тұрады. Иә, онда балғын махабаттың мезгілсіз қураған гүлдері</w:t>
        <w:br/>
        <w:t>жатыр. Талқаны шыққан сәулетті үміт сарайының сынық-</w:t>
        <w:br/>
        <w:t>тары да осында. Оның күзетшісі мына ауыз үйде жатқан</w:t>
        <w:br/>
        <w:t>қарт әке мен шеше және мен ғана. Орнымнан тұрып, сан-</w:t>
        <w:br/>
        <w:t>дықтың жанына бардым. Аузын ашуға батылым жетпей ұзақ</w:t>
        <w:br/>
        <w:t>күйбеңдедім. Сосын ішінен түйіншекті алдым. Онда мұнан</w:t>
        <w:br/>
        <w:t>өзге зат жоқ. Бар болғаны қызыл орамалға түйілген хаттар.</w:t>
        <w:br/>
        <w:t>Оның қызыл екені, қалай оралғаны маған бұрыннан-ақ аян.</w:t>
        <w:br/>
        <w:t>с)</w:t>
        <w:br/>
        <w:t>кірпіктерімен көтеріп биікке жаңа өрлеген күн бейне соққы</w:t>
        <w:br/>
        <w:t>тиген кәк тәңірісінің жалғыз көзіндей, қанталап тұр екен.</w:t>
        <w:br/>
        <w:t>Есік алдындағы ырдуан арбаға Дәурен аға мен Жадыра қап</w:t>
        <w:br/>
        <w:t>жинастырып салып жүр. Арбаға жегілген қос өгіз тағдыр</w:t>
        <w:br/>
        <w:t>тәлкегіне тәнті, көнбісті кей пенделердей мүлгулі. Әкем үй</w:t>
        <w:br/>
        <w:t>сыртында, атын ерттеп болып қалыпты. Әжем жерошақ Ма-</w:t>
        <w:br/>
        <w:t>ңында қыбырлайды. Қартаңбай мен Қалиманың да</w:t>
        <w:br/>
        <w:t>харакеттеріне кіріскендеріне аз уақыт болмаса керек. Сонау</w:t>
        <w:br/>
        <w:t>Бозға қарай созылған соқпақтардағы қаздай тізілген ақ жа-</w:t>
        <w:br/>
        <w:t>улықты әйелдер мен далбай киген шалдардың иықтарына</w:t>
        <w:br/>
        <w:t>асқан орақ, шалғылары күннің шашыряған сәулесіне шағы-</w:t>
        <w:br/>
        <w:t>лысып, жарқ-жұрқ етеді. Кеше ғана күйеуінен “Қара қағаз”</w:t>
        <w:br/>
        <w:t>алған жесірдің жоқтау салған азалы, ашы дауысы таңғы тұнық</w:t>
        <w:br/>
        <w:t>ауаны тітірете азынап бірте-бірте ауылдан алыстап барады.</w:t>
        <w:br/>
        <w:t>Ал, мына, мойынына су кеткендей мөлиген тымырсық мыл-</w:t>
        <w:br/>
        <w:t>қау дүние - қасіретті жандардың қаралы азасына шыдамай,</w:t>
        <w:br/>
        <w:t>қайғыдан қан жүтып, үнсіз мүжіліп, тарылып бара жатқан-</w:t>
        <w:br/>
        <w:t>дай.</w:t>
        <w:br/>
        <w:t>Дәурен аға мен Жадыра әжемнің зерең тостағанға құйып</w:t>
        <w:br/>
        <w:t>берген айранынан ауыз тиді де, Қалиманың ұсынған сын-</w:t>
        <w:br/>
        <w:t>дырық нанын алып, арбаны асығыс орнынан қозғады.</w:t>
        <w:br/>
        <w:t>Қызығып кеттім, әрі қазір ересек кісілерсіз көңіл құла-</w:t>
        <w:br/>
        <w:t>зытатын ауылда қалғым келмеді. )</w:t>
        <w:br/>
        <w:t>- Менде барайын, аға! Ала кетіңдерші.</w:t>
        <w:br/>
        <w:t>Екеуі де үнсіз. Өтінішімді құптар сыңай таңытпайды.</w:t>
        <w:br/>
        <w:t>-" Аға, ала кетіңдерші. Жадыра, мен де барайын!</w:t>
        <w:br/>
        <w:t>Арба жылжып, үйден ұзап барады.Мен бұрынғы әдетім</w:t>
        <w:br/>
        <w:t>-- байбалам жылауға бастым. Мүмкін олардың артынан</w:t>
        <w:br/>
        <w:t>қуған да болар ма ем, егер әкем:</w:t>
        <w:br/>
        <w:t>- Тек, тұр былай қиқарланбай! - деп зекіп тастамаған-</w:t>
        <w:br/>
        <w:t>да. - Оларды тойға бара жатыр ғой деп пе ең! Қазір сенің</w:t>
        <w:br/>
        <w:t>еркелігінді көтеретін заман емес!</w:t>
        <w:br/>
        <w:t>Орнымда сілейіп тұрып қалдым. Әкемнің бұрын-соң</w:t>
        <w:br/>
        <w:t>өзім байқамаған ызғарлы жүзінен сескендім...</w:t>
        <w:br/>
        <w:t>Осы бір сәт сол күнгі таңнан бастап қайталап тұратын</w:t>
      </w:r>
    </w:p>
    <w:p>
      <w:r>
        <w:t>болды. Біздің үйдің есігінің алдынан дөңгелек ізімен тарты-</w:t>
        <w:br/>
        <w:t>лған қос сызық ирелеңдей ұзап, жайлаудан аттанатын арба</w:t>
        <w:br/>
        <w:t>керуеніне қосылады да бірте-бірте жіңішкеріп, көкжиектен</w:t>
        <w:br/>
        <w:t>әрі асып көрінбей кетеді. Олардың әйелдер жоқтауына қосы-</w:t>
        <w:br/>
        <w:t>лып жүйкені жейтін шиқылын шіміркене тыңдап, керуен</w:t>
        <w:br/>
        <w:t>көзден таса болғанша орнымнан қозғалмайтынмын.</w:t>
        <w:br/>
        <w:t>8,</w:t>
        <w:br/>
        <w:t>Дәуренінің аман-сау оралуын сұрап жалбарынатын. Кейде</w:t>
        <w:br/>
        <w:t>осындай шақтарда Жадыра келе қалса әкеммен бірге қол</w:t>
        <w:br/>
        <w:t>жайып, аузын жыбырлатады. Оның Дәуреннің атын атап</w:t>
        <w:br/>
        <w:t>отырғанын естіп қаламын.</w:t>
        <w:br/>
        <w:t>1945 жыл. Көктем айы жаңа ғана басталған кез. “Жуан-</w:t>
        <w:br/>
        <w:t>ның жіңішкеріп, жіңішкенің үзілуге” айналған шағы. Кол-</w:t>
        <w:br/>
        <w:t>хоздың бар адамдары тапқан-таянғандарын жинап-теріп май-</w:t>
        <w:br/>
        <w:t>данға жібереді...</w:t>
        <w:br/>
        <w:t>Жадыра жүмысқа ерте кетіп, көп әйелдермен бірге кеш</w:t>
        <w:br/>
        <w:t>қайтады. Түрінде шаршағандықтың, жүдегендіктің іздері бар.</w:t>
        <w:br/>
        <w:t>Әсіресе, Дәуреннен хат тоқтағалы солай.</w:t>
        <w:br/>
        <w:t>Дала кеугім тарта бастаған. Батыстан ызғарлы жел соға-</w:t>
        <w:br/>
        <w:t>ды. Аспанды торлаған бұлттар бауырымен жер сипап өтіп</w:t>
        <w:br/>
        <w:t>жатыр. Қыстаудағы ауыл үйлерінің бірен-саранында ғана</w:t>
        <w:br/>
        <w:t>болмаса, әлі терезелерінен жарық көрінбейді.</w:t>
        <w:br/>
        <w:t>Жадыра қораның ығында тұрған мені көрген жоқ. Мен</w:t>
        <w:br/>
        <w:t>де алдынан әдеттегідей жүгіріп шықпадым. Ол өз үйіне</w:t>
        <w:br/>
        <w:t>мойнын бұрмастан әлдекімді іздегендей біздің есіктен ба-</w:t>
        <w:br/>
        <w:t>сын сұқты да:</w:t>
        <w:br/>
        <w:t>- Әже, бала қайда? - деп мені сұрады. Сосын бір</w:t>
        <w:br/>
        <w:t>сұмдықты сезгендей, сәмсіреп тұрып қалды. Алдын-ала күтіп</w:t>
        <w:br/>
        <w:t>отырған ауыл қарттарының арт жақтан келе жатқанын көріп</w:t>
        <w:br/>
        <w:t>әлденеден ышқына үріккен еліктей ішке тез еніп кетгі: Мен</w:t>
        <w:br/>
        <w:t>деізінен ілестім. Жадыра босағадан әрі ұзай қоймаған екен.</w:t>
        <w:br/>
        <w:t>Үнсіз ағыл-тегіл жылап отырған әжеме қарап:</w:t>
        <w:br/>
        <w:t>- Әже, не болды?! - деп қасына барып сылқ етіп отыра</w:t>
        <w:br/>
        <w:t>кетті. )</w:t>
        <w:br/>
        <w:t>Бөлмені даланың суық лебі жайлады. Терезені тамшы-</w:t>
        <w:br/>
        <w:t>лар саусағы сатырлатып қаға бастады. Қара көлеңке үйде,</w:t>
        <w:br/>
        <w:t>әлі батылы жетіп дыбыс шығарған бір жан жоқ. Жалғыз-ақ</w:t>
        <w:br/>
        <w:t>тістенген ызалы жандардың анда-санда жылт етіп, жанып</w:t>
        <w:br/>
        <w:t>сөнетін жанар ұшқыны болмаса, бөлме бір сәтке тірлік</w:t>
        <w:br/>
        <w:t>бейнесінен айрылғандай. )</w:t>
        <w:br/>
        <w:t>Бір әйел жалма-жан тұрып шам жақты. Адамдардың</w:t>
        <w:br/>
        <w:t>жүзіне қалтыраған күңгірт сәуле түсті. Жадыра Дәуреннің</w:t>
        <w:br/>
        <w:t>кітабы жиналған бұрыштағы аласа столға көз тастады. Да,</w:t>
        <w:br/>
        <w:t>үстінде жатқан қағазды көріп, орнынан тұрып сонда беттеді.</w:t>
        <w:br/>
        <w:t>Әлдекім тамағын кенеп бірдеме айтуға ыңғайланды, Жады-</w:t>
        <w:br/>
        <w:t>ра бірте-бірте столға жақындай берді, жақында і</w:t>
      </w:r>
    </w:p>
    <w:p>
      <w:r>
        <w:t>үйде Дәурен ағадан үлкен бір ұл болған екен. Ол да Қар-</w:t>
        <w:br/>
        <w:t>таңбайдың балаларымен қатар ертеректе шетінепті. Кейде</w:t>
        <w:br/>
        <w:t>менің әжем сол баласын есіне алып:</w:t>
        <w:br/>
        <w:t>- Менің тұңғышым Тұрарбектің Жанәділімен жасты</w:t>
        <w:br/>
        <w:t>болатын. Онын жаман шешесі қазір немере сүйіп отыр. Менін</w:t>
        <w:br/>
        <w:t>балам тірі жүрсе, жас иіспен бізді де алдандырып қояр еді-</w:t>
        <w:br/>
        <w:t>ау, - дейді де мені қолымен көрсетіп, -- мына жаман есейіп</w:t>
        <w:br/>
        <w:t>кетті ме қайдам, қасымызға жоламайды. Бірде Дәуреннің,</w:t>
        <w:br/>
        <w:t>бірде Жадыраның қасында жүргенін көресің. Немерем бол-</w:t>
        <w:br/>
        <w:t>са, мұны қажетсінбес те едім, - дейтін күліп.</w:t>
        <w:br/>
        <w:t>Ондайда үйге келген қайындары әжемді сөйлету үшін,</w:t>
        <w:br/>
        <w:t>іліп әкетіп әрдайымғы жаттанды сөздерін қайталайтын.</w:t>
        <w:br/>
        <w:t>- Дәуреніңіз дырдай жігіт емес пе. Неге үйлендірмейсіз?</w:t>
        <w:br/>
        <w:t>-&lt;Жасы жетпей жүр ғой, әйтпесе жеңгелеріне айтқы-</w:t>
        <w:br/>
        <w:t>зып мазасын май ішкендей етер едім, - деп жақсы лебізге</w:t>
        <w:br/>
        <w:t>баладай куанып қалатын.</w:t>
        <w:br/>
        <w:t>Соғыстан бұрын Дәурен аға да, Жадыра да аудан орта-</w:t>
        <w:br/>
        <w:t>лығында оқыды. Әжем “екеуі бір жылғы төл” дейтін. Жас-</w:t>
        <w:br/>
        <w:t>тары қатар болғандықтан кластары.да бір екен. Басқасын</w:t>
        <w:br/>
        <w:t>білмеймін, ауылға бірге келуші еді, сонда екі үй той жасай-</w:t>
        <w:br/>
        <w:t>тын. Төрде үлкендер әңгіме-дүкенін құрып, жастар ән шы-</w:t>
        <w:br/>
        <w:t>рқап, ойын-сауық базарын қыздыратын. Ондай күндері менің</w:t>
        <w:br/>
        <w:t>қуанышымда да шек болмайтын; басқалармен бірдей таң</w:t>
        <w:br/>
        <w:t>атқанша ұйықтамайтынмын.</w:t>
        <w:br/>
        <w:t>Соғыс басталысымен-ақ Дәурен аға оқуын тастап, елге</w:t>
        <w:br/>
        <w:t>келді. Жадыраның да ауылға іле оралғаны есімде. Бірақ, бұл</w:t>
        <w:br/>
        <w:t>жолы екі үйде бұрынғыдай думан болған жоқ. Жастардың</w:t>
        <w:br/>
        <w:t>асқақтата салған әндері де шаңырақтардан асып төгіліп, жай-</w:t>
        <w:br/>
        <w:t>лау үстінде таң атқанша қалықтамады. Бұрынғыдай Дәурен</w:t>
        <w:br/>
        <w:t>аға мен Жадыра мені ертіп үлкендерге сәлем беріп, үйлеріне</w:t>
        <w:br/>
        <w:t>тізе бүгіп шығуға да уақыт таппады. Келген күннің</w:t>
        <w:br/>
        <w:t>ертеңіне-ақ мен ұйқыда жатқанда кетіп қалыпты, күн</w:t>
        <w:br/>
        <w:t>ұзаққа қайда болғандарын білмеймін. Ауылға түн орта-</w:t>
        <w:br/>
        <w:t>сы ауа бір-ақ оралды.</w:t>
        <w:br/>
        <w:t>Бірде шырт ұйқыда жатқан мен әлдененің салдыры мен</w:t>
        <w:br/>
        <w:t>құлақ тұндыра сарнаған азалы үннен шошып ояндым, Іште</w:t>
        <w:br/>
        <w:t>жан жоқ. Әлі түңлігі ашылмаған киіз үй тынысымды та-</w:t>
        <w:br/>
        <w:t>рылтып, алқымымды сығымдап бара жатқандай, тысқа ытып</w:t>
        <w:br/>
        <w:t>шықтым да, шнығыстан төгілген сәуледен бетімді көлегейлеп</w:t>
        <w:br/>
        <w:t>тұрып қалдым. Тоқымның аумағындай қара бұлтты алтын</w:t>
        <w:br/>
        <w:t>7</w:t>
        <w:br/>
        <w:t>қуанышын айтсаңызшы. Қаумалап келген халыққа екеуі де</w:t>
        <w:br/>
        <w:t>мақтана қарап, жылап тұрып күледі, күліп тұрып жылай-</w:t>
        <w:br/>
        <w:t>ды. Бейнебір-отқа ұмтылған көбелектей кішкентай сәбидің</w:t>
        <w:br/>
        <w:t>үстіне қайта-қайта барып төнеді.</w:t>
        <w:br/>
        <w:t>“Тілден, көзден сақтай гөр, алла”, - деп күбірлеп, көргелі</w:t>
        <w:br/>
        <w:t>анталаған жұрттың назарынан қолындағы құндақтаулы</w:t>
        <w:br/>
        <w:t>сәбиді тайсақтата береді.</w:t>
        <w:br/>
        <w:t>- Әй, қатын, баланды алып қаша беретінің не?! М5,</w:t>
        <w:br/>
        <w:t>көрімдігіңді ал да, әкел бері! - деп өктемдік жасап жатқан</w:t>
      </w:r>
    </w:p>
    <w:p>
      <w:r>
        <w:t>дауысты есіттім.</w:t>
        <w:br/>
        <w:t>- Қайтсін, байғұстың зарығып көрген жарық дүниесі</w:t>
        <w:br/>
        <w:t>ғой, - дейді тұрғандардың бірі.</w:t>
        <w:br/>
        <w:t>- Ой, дүние-ай десейші. Қарттар немерелі; келінді бо-.</w:t>
        <w:br/>
        <w:t>луды ертеде-ақ аңсаушы еді, - дейді екінші біреу ауыр.</w:t>
        <w:br/>
        <w:t>күрсініп. -- Не айтары бар. Алла пәнданың басына бермесін:</w:t>
        <w:br/>
        <w:t>бұлардың көргенін.</w:t>
        <w:br/>
        <w:t>Әкем де, әжем де түк естімегенсиді. Сырт көзге олар</w:t>
        <w:br/>
        <w:t>сол сәт сонау бір кезгі жазылмас жүрек жарасын да ұмы-</w:t>
        <w:br/>
        <w:t>тып, нақ баяғы бақытты шақтарына қайта оралғандай еді...</w:t>
        <w:br/>
        <w:t>Бірақ, ішкі жан дүниелерінің алай-дүлей екені жүздерінен</w:t>
        <w:br/>
        <w:t>көрініп тұр. Иә, нәресте иісін біздің үй қанша уақыт за-</w:t>
        <w:br/>
        <w:t>рыға күтті десеңізші?!</w:t>
        <w:br/>
        <w:t>Әкем бір атадан жалғыз болғандықтан өз әулетінің мо-</w:t>
        <w:br/>
        <w:t>лайып, айналасындағы қара-қүраның көбеюін армандап,</w:t>
        <w:br/>
        <w:t>келін жұмсап рақатын көруді аңсағандай, қай баласын да</w:t>
        <w:br/>
        <w:t>ертерек үйлендіріп, тезірек немере сүю ниетінде болыпты.</w:t>
        <w:br/>
        <w:t>Ертеректе түңғыш ұлы қаз тұра бастаған кездің өзінде-ақ</w:t>
        <w:br/>
        <w:t>“ат арқасына мінуге жараса болды, баламды үйлендіріп, не-</w:t>
        <w:br/>
        <w:t>мере сүйемін”, - деп айтыпты қатар-құрбыларына... Ор-</w:t>
        <w:br/>
        <w:t>таншы ұлы Дәуренді отастыруға қалай асыққаны о кезде</w:t>
        <w:br/>
        <w:t>жас болсам да, әлі ойымнан кетпейді. Жиналған жұрттың</w:t>
        <w:br/>
        <w:t>қуаныш үстінде еске алып тұрғаны да солар болса керек...</w:t>
        <w:br/>
        <w:t>Асыға басып келемін. Жөңкіліп лайлана ағып жатқан</w:t>
        <w:br/>
        <w:t>Қурайлы каналын біраз жағаладым. Сіміріт су іштім.</w:t>
        <w:br/>
        <w:t>Бұл жерде бір кездері “Ақбел” колхозы болған. Менің</w:t>
        <w:br/>
        <w:t>балалық шақтарымның қоңырқай кештері осында өткен.</w:t>
        <w:br/>
        <w:t>Мұнда аяулы жанның зираты бар.</w:t>
        <w:br/>
        <w:t>Әр жерден қасқыр бөлген қойдай үйірілген талдар, гүл</w:t>
        <w:br/>
        <w:t>жарған қалың шеңгел шоғырлары көрінеді. Жаңа бір әзірде</w:t>
        <w:br/>
        <w:t>5</w:t>
        <w:br/>
        <w:t>ышқына шынғырған болар; Біздер, бірақ оны есітпейміз ғой...</w:t>
        <w:br/>
        <w:t>Ал адамдар бір-бірінің жантәсілім етердегі аянышты үнін</w:t>
        <w:br/>
        <w:t>қалай қиналмай тыңдайды екен... Осы ойлар Кенебайдан</w:t>
        <w:br/>
        <w:t>хат ал-ғаннан бері мені ылғи мазалайды да жүреді. Есіңде</w:t>
        <w:br/>
        <w:t>ме, Жадыра, бізбен қатар класта оқып еді ғой. Жігіттер</w:t>
        <w:br/>
        <w:t>мұрнының кішкентайлығын күлкі етіп “пұшық” деп атай-</w:t>
        <w:br/>
        <w:t>тын, менен екі жас үлкен болатын.</w:t>
        <w:br/>
        <w:t>2--. Иә, білемін, анау бір ұзын бойлы, бидай онді жігітті</w:t>
        <w:br/>
        <w:t>айтасың ғой, ол хатында не депті?</w:t>
        <w:br/>
        <w:t>-- Екі аяғынан бірдей айрылыпты.</w:t>
        <w:br/>
        <w:t>- Иша! Тұлабойым түршігіп кетті ғой. - Жадыраның</w:t>
        <w:br/>
        <w:t>өңі өрт сөндіргендей боп-боз болып кетті, - қалайша, екі</w:t>
        <w:br/>
        <w:t>аяғы бірдей...</w:t>
        <w:br/>
        <w:t>Екеуі де үнсіз. Енді олар бір-біріне тіл қатудан сескеніп</w:t>
        <w:br/>
        <w:t>келе жатқан жандар тәрізді. )</w:t>
        <w:br/>
        <w:t>Көптен соң ғана екеуінің арасында әлдеқалай жарқын</w:t>
      </w:r>
    </w:p>
    <w:p>
      <w:r>
        <w:t>бір көңіл -күй басталды да, көктемдегі шалқар көлдей шал-</w:t>
        <w:br/>
        <w:t>қыған кеуделеріне арманның ақ күміс аққулары жан-жақ-</w:t>
        <w:br/>
        <w:t>тан андыздай үшып келіп, қанаттарын суылдатып қона берді,</w:t>
        <w:br/>
        <w:t>қона берді. Ал тілген таспадай шірене созылған үлкен жол</w:t>
        <w:br/>
        <w:t>аяқталар емес, әр жерде аттылы, жаяу жолаушылар да ұшы-</w:t>
        <w:br/>
        <w:t>раса бастады. Алдағы жарма жақтан бері құлаған қара-құра</w:t>
        <w:br/>
        <w:t>да көрінді. Сыңайы басқа колхоздардан аудан орталығына</w:t>
        <w:br/>
        <w:t>аттанғандар. Анда-санда үздіге өксіген әйел даусы естіледі.</w:t>
        <w:br/>
        <w:t>Дәурен аға мен Жадыра ортасындағы әлгі бір жарқын</w:t>
        <w:br/>
        <w:t>сәт сап тыйылды. Екеуі бір-біріне мің тіресе тақалысып</w:t>
        <w:br/>
        <w:t>бүрісіп келеді.</w:t>
        <w:br/>
        <w:t>-- Майданға аттанғандар, - деп күбірледі Жадыра.</w:t>
        <w:br/>
        <w:t>-- Жылаған әйелі шығар, - деді Дәурен аға да жаймен</w:t>
        <w:br/>
        <w:t>ғана.</w:t>
        <w:br/>
        <w:t>- Осы соғыс қашан аяқталар екен?</w:t>
        <w:br/>
        <w:t>- Өзім де соны ойлап келемін... Майданға кеткен ағалар-</w:t>
        <w:br/>
        <w:t>ды сағындым.</w:t>
        <w:br/>
        <w:t>- Иә, мен де сағынып жүрмін, Дәурен. Тіпті оларды</w:t>
        <w:br/>
        <w:t>өлді дегенге сенгім де келмейді. Маған, бәрі де соғыс біткен</w:t>
        <w:br/>
        <w:t>күні ауылға сау ете түсетіндей... Сонан соң той-тойға ұла-</w:t>
        <w:br/>
        <w:t>сады... - Жадыра қайтадан серпіліп, айдындағы аққудай</w:t>
        <w:br/>
        <w:t>дүр сілкінді. Қолдары да құстың қанатындай көкте билеп</w:t>
        <w:br/>
        <w:t>жүр. Оған мен де, Дәурен аға да тамсана қарап қалыппыз.</w:t>
        <w:br/>
        <w:t>Ал Жадыра аңызақ шөл-құмда аңқасы кепкен жолаушылар-</w:t>
        <w:br/>
        <w:t>ды мәлдір бұлаққа бастап келген көреген қайырымды жан-</w:t>
        <w:br/>
        <w:t>12</w:t>
        <w:br/>
        <w:t>Қолым қалтырап кетті. Нақ баяғы бала кездегі аңқау</w:t>
        <w:br/>
        <w:t>сезім бойымды қайта билегендей, үңірейген қараңғы тере-</w:t>
        <w:br/>
        <w:t>зелерден көздерін жылтыратып әлдебірдеңелер қарап түрған-</w:t>
        <w:br/>
        <w:t>дай тұла бойым түршікті. Алақанымдағы түйіншекті сүйдім</w:t>
        <w:br/>
        <w:t>де сандыққа қайта салып, төсегіме жаттым. Бәрібір, кірпігім</w:t>
        <w:br/>
        <w:t>ілінбеді, Өрелі таңды көзіммен атқардым.</w:t>
        <w:br/>
        <w:t>Төсектен ерте тұрсам да, үйден тысқа күн көтеріле</w:t>
        <w:br/>
        <w:t>шықтым. Аспанда шөкімдей бұлт жоқ. Анадай жерде аяғы</w:t>
        <w:br/>
        <w:t>буылған қызыл қасқа сиырды бауыздауға ақсақалдардан бата</w:t>
        <w:br/>
        <w:t>тілеп, қол жайған екі-үш жігіт ауыздарын жыбырлатып, дүға</w:t>
        <w:br/>
        <w:t>оқыған шалдардың бет сипауын асыға күтіп түр. Жанда-</w:t>
        <w:br/>
        <w:t>рындағы орылған көк пішен үстіне тастай-тастай салған</w:t>
        <w:br/>
        <w:t>пышақтар күнге шағылысып жалтылдайды. Есік алдында</w:t>
        <w:br/>
        <w:t>бес-алты әйел бауырсақ, қуырып жүр. Олар отын жарған</w:t>
        <w:br/>
        <w:t>қайындарына қарап әзілдеп қояды. Көлеңкеде қарт ана түнде</w:t>
        <w:br/>
        <w:t>біздің қасымызда жатқан кіңкентай немересін айналып-тол-</w:t>
        <w:br/>
        <w:t>ғанып, өз-өзімен болып отыр еді, енді, міне, көше жақтан</w:t>
        <w:br/>
        <w:t>келген үш-төрт әйел шашу шашқалы қолдарын жоғары</w:t>
        <w:br/>
        <w:t>көтерісті... Жұбайым әлі ұйқыда. Әкем есік алдындағы бақ-</w:t>
        <w:br/>
        <w:t>шаның ішінде жүр екен. .Көшеден жұмысқа бара жатқан</w:t>
        <w:br/>
        <w:t>адамдардың дабырласқан даусы естіледі. Таңертеңгі ас стол</w:t>
        <w:br/>
        <w:t>үстінде тұр. Зауқым соқпады. Мына бір ана құшағындағы</w:t>
        <w:br/>
        <w:t>сәбидің күрметіне арналып, жасалғалы жатқан той жайын</w:t>
        <w:br/>
        <w:t>күйттеп отыруға да, енді меңде шама жоқ. Есіл-дертім Көкиін</w:t>
        <w:br/>
        <w:t>жақта. Сыртқа беттедім.</w:t>
      </w:r>
    </w:p>
    <w:p>
      <w:r>
        <w:t>-- Балам, қайда барасың? - деп дауыстады көзі шалып</w:t>
        <w:br/>
        <w:t>қалған әкем.</w:t>
        <w:br/>
        <w:t>- Көкиінге барып қайтайын деп едім.</w:t>
        <w:br/>
        <w:t>-- Күн бүгін қатты ысығалы түр ғой деймін, - деп сәл</w:t>
        <w:br/>
        <w:t>қиналып маңдайын қолымен көлегейлеп аспанға қарап алды</w:t>
        <w:br/>
        <w:t>да, ризашылығын білдірді, - барсаң барып қайт, бірақ атқа</w:t>
        <w:br/>
        <w:t>мініп араламайсың ба?</w:t>
        <w:br/>
        <w:t>Мен жаяу кеткім келетінін айттым. Қарсылық еткен</w:t>
        <w:br/>
        <w:t>жоқ. Сақал-шашы күмістей жылтыраған тоқсан жастағы</w:t>
        <w:br/>
        <w:t>даланың қарт емені артымнан қадала қарап түр. Менің ол</w:t>
        <w:br/>
        <w:t>жаққа неге бара жатқанымды іштей сезсе де, көзінен таса</w:t>
        <w:br/>
        <w:t>қылғысы келмейтін сияқты. Екі жылғы қашықтағы оқу</w:t>
        <w:br/>
        <w:t>оларды да, мені де қатты сағындырыпты. Өткен жылы түскен</w:t>
        <w:br/>
        <w:t>келінімен де, көктемде дүниеге келген немересімен де кеше</w:t>
        <w:br/>
        <w:t>ғана табысты. О, сондағы қарт әке мен шешенің шексіз</w:t>
        <w:br/>
        <w:t>4</w:t>
        <w:br/>
        <w:t>Басқа арбадағылар “Ей, тәйрі-ай, сен бе едің” дегендей</w:t>
        <w:br/>
        <w:t>орындарына қайта жөнделіп отырып алып, қолдарындағы</w:t>
        <w:br/>
        <w:t>шыбықтарын бастарынан асыра үйірісіп, қиқуласып қалыс-</w:t>
        <w:br/>
        <w:t>ты. )</w:t>
        <w:br/>
        <w:t>Біз арбаның артынан қуып жеттік. Мен бидай толы,</w:t>
        <w:br/>
        <w:t>аузы шыпшып буылған жүн қанарлардың үстіңе жайғас-</w:t>
        <w:br/>
        <w:t>тым. Дәурен аға мен Жадыра қатарласып жаяу келеді. Олар</w:t>
        <w:br/>
        <w:t>менен жөн сүрап, үйден рұқсатсыз кеткенімді есітіп</w:t>
        <w:br/>
        <w:t>реніштерін білдірді.</w:t>
        <w:br/>
        <w:t>- Аға, мені ала кетші. Өгіздеріңнің басын жетектейін,</w:t>
        <w:br/>
        <w:t>қап арқаласайын.</w:t>
        <w:br/>
        <w:t>Соңғы сөзіме Жадыра шыдамай күліп жіберді. Өзім де</w:t>
        <w:br/>
        <w:t>артықтау кеткенімді аңғарып, ыңғайсызданып қалдым.</w:t>
        <w:br/>
        <w:t>- Қап дейсің бе?.. Бұларың біздің арқамыздың өзіне</w:t>
        <w:br/>
        <w:t>ауырлау боп жүр емес пе, - деп күрсініп қалды Дәурен аға.</w:t>
        <w:br/>
        <w:t>- Бізді бір серуендеп жүргендей көресің-ау, Мұрат!</w:t>
        <w:br/>
        <w:t>Бәріміз де үнсізбіз. Табиғат та демін ішіне тартып, тым-</w:t>
        <w:br/>
        <w:t>тырыс тына қалған. Бейне қарағай безінің жылап ағатын</w:t>
        <w:br/>
        <w:t>шырынындай, ауыздарынан сілекейі шұбырған өгіздердің</w:t>
        <w:br/>
        <w:t>ырсылы мен төрт доңғалақтың дене түршіктірер шиқылы-</w:t>
        <w:br/>
        <w:t>нан бөтен дыбыс естілмейді. Табан жолдан дән іздеген мол-</w:t>
        <w:br/>
        <w:t>даторғайлар бірде үрке ұшса, бірде дедек қағып жүгіреді.</w:t>
        <w:br/>
        <w:t>Біздің екі жағымызда жырылып қалып жатқан гүл аралас</w:t>
        <w:br/>
        <w:t>жасыл шөп, қыз жасауына арналған текеметтің оюындай</w:t>
        <w:br/>
        <w:t>көз жауын алып, тұңып тұр.</w:t>
        <w:br/>
        <w:t>Дәурен аға шоқ гүлдің ішінен ерекше бой түзеген аумағы</w:t>
        <w:br/>
        <w:t>алақандай қызғалдақты еңкейіп үзіп алды да, Жадыраға</w:t>
        <w:br/>
        <w:t>ұсынды. Сосын:</w:t>
        <w:br/>
        <w:t>- Нәті шөп болғанмен, гүлді ретсіз үзсең о да қаталдық</w:t>
        <w:br/>
        <w:t>болар еді, -- деп сөз қозғады. -- Мен кейде байқаусызда</w:t>
        <w:br/>
        <w:t>құмырсқаны басып кетсем де қатты қиналамын. Ол құмырс-</w:t>
        <w:br/>
        <w:t>қаның зиянсыз еңбекқор жәндік екенін сезінгендіктен де:</w:t>
        <w:br/>
        <w:t>болар. Әйтеуір, кейбіреулерінің көпке дейін өле алмай тыр-</w:t>
      </w:r>
    </w:p>
    <w:p>
      <w:r>
        <w:t>бандап, жанталасып жатқанын көргенде жаның ашиды. Сон-</w:t>
        <w:br/>
        <w:t>дай сәттерде ауыр танкілердің темір табаны астына құлап</w:t>
        <w:br/>
        <w:t>бара жатқан адамдар бейнесі көз алдыма елестеп түра қала-.</w:t>
        <w:br/>
        <w:t>ды. Кім білсін, асығып жүріп құмырсқаның талайын тап-</w:t>
        <w:br/>
        <w:t>тап та кеткен шығармын. Мүмкін, кейбіреулері аяқ астында</w:t>
        <w:br/>
        <w:t>жарты денесі жаншылғанда өздерінше жан даусы шығып,</w:t>
        <w:br/>
        <w:t>н</w:t>
        <w:br/>
        <w:t>дай, бізді де, өзін де арман зәмзәмімен сусындатып келеді.</w:t>
        <w:br/>
        <w:t>-- Біз баяғы кездердегіміздей жұмысты тастап, оқуға кетеміз.</w:t>
        <w:br/>
        <w:t>Жазғы демалыста үшеуіміз ауылды аралаймыз.</w:t>
        <w:br/>
        <w:t>Өксіген- әйел даусы қайта естілді. Әлгіде көктемгі мөлдір</w:t>
        <w:br/>
        <w:t>аспанда бір орыннан қозғалмай мың түрлі әуенмен шырыл-</w:t>
        <w:br/>
        <w:t>даған әсем қиял бозторғай енді топшысы. үзіліп жерге құлап</w:t>
        <w:br/>
        <w:t>түскендей, үшеуіміз бір-бірімізбен көрместей болып ұры-</w:t>
        <w:br/>
        <w:t>сып қалған кісілердей тоң-теріс күйдеміз.</w:t>
        <w:br/>
        <w:t>Үнсіз ұзақ жүрдік. Майданға аттанғандар жанымыздан</w:t>
        <w:br/>
        <w:t>өтіп, қарасы үзілген соң да шешілін кете қойған ешкім бол-</w:t>
        <w:br/>
        <w:t>мады. Әркім өз ойымен арбасып келе жатқандай. Басымда</w:t>
        <w:br/>
        <w:t>толғамды ештеңе болмағанмен мен де көңілсізбін. Ауылдың</w:t>
        <w:br/>
        <w:t>тұсына жақындағанда арбадан сырғып түстім де, жайлауды</w:t>
        <w:br/>
        <w:t>қарауылға алдым. Ауылға жақындағанда да жан-дүниемдегі</w:t>
        <w:br/>
        <w:t>азғантай құбылыс онша өзгере қойған жоқ. Мен де өзімше</w:t>
        <w:br/>
        <w:t>толғанатын тәріздімін.</w:t>
        <w:br/>
        <w:t>Осы бір күннен кейін оларға “ала кетіндер” деп жалы-</w:t>
        <w:br/>
        <w:t>нуды доғардым. Үлкен жол жаққа барудан да пышақ кес-</w:t>
        <w:br/>
        <w:t>кендей тыйылдым. Жалғыз-ақ, кешкі астан соң басқалар</w:t>
        <w:br/>
        <w:t>төсекке жатып қалған кезде түннің белгісіз бір уағында ора-</w:t>
        <w:br/>
        <w:t>латын арбаны іштей тықыршып, асыға күтуден тиыла алған</w:t>
        <w:br/>
        <w:t>емеспін...</w:t>
        <w:br/>
        <w:t>.. Сол күні де Дәурен аға ауылға түн ортасы ауа орал-</w:t>
        <w:br/>
        <w:t>ған. Бірақ, әдеттегінше ішке жарқылдап енген жоқ, салқын</w:t>
        <w:br/>
        <w:t>ғана, Жадыраның сырқаттанып келгенін хабарлады. Естірткен</w:t>
        <w:br/>
        <w:t>бойда бәріміз Қаратаңбайдың үйіне қарай үмтылыстық. Дә-</w:t>
        <w:br/>
        <w:t>урен аға да бізбен бірге барды.</w:t>
        <w:br/>
        <w:t>Екі үйлі жан обектеп, Жадыраның жанына үйірілісті.</w:t>
        <w:br/>
        <w:t>Мен де қасына жақындадым. Ерні кезеріп, өңі солып қалып-</w:t>
        <w:br/>
        <w:t>ты. Денесі қызған темір пештей лапылдап түр.</w:t>
        <w:br/>
        <w:t>- Ештеңе етпейді, қорықпаңдар, - деп жұбатады ол</w:t>
        <w:br/>
        <w:t>бізді. -- Салқын тигендікі шығар... Ертең жұмыс бар. Дем</w:t>
        <w:br/>
        <w:t>алайық. Дәурен де тынықсын..</w:t>
        <w:br/>
        <w:t>Жадыра ертеңгісін арбаға і: ілесе алмады. Ауылдан жал-</w:t>
        <w:br/>
        <w:t>ғыз аттанған ағаның артынан дірілдеген буындарын әзер</w:t>
        <w:br/>
        <w:t>билеп, босағаға сүйенген қалпы Көзімен ұзатып салды. .</w:t>
        <w:br/>
        <w:t>Тек, түске жақын ғана жастықтан бас көтеріп, далаға</w:t>
        <w:br/>
        <w:t>шықты. Тіпті кешке қарай әжептәуір сергіген: кейіп таныт-</w:t>
        <w:br/>
        <w:t>ты. Намаздыгер әлетінде екі үйді жиып-теріп; тазалап</w:t>
        <w:br/>
        <w:t>үлкендердің алдынан ас әзірлеуге кірісті. Жерошаққа тезек</w:t>
        <w:br/>
        <w:t>13</w:t>
      </w:r>
    </w:p>
    <w:p>
      <w:r>
        <w:t>Бәріде көкжиекке сіңіп жоқ болады;:Жайлау да базары</w:t>
        <w:br/>
        <w:t>тарқаған күзгі көлдей :көңілсіз қоңырқай тарта бастайды.</w:t>
        <w:br/>
        <w:t>Дәурен аға мең Жадыра да өздерімен бірге ілестірмейтін</w:t>
        <w:br/>
        <w:t>болды. Жайшылықта жанынан екі елі қалдырғысы келмейтін</w:t>
        <w:br/>
        <w:t>әжем де мені тастап жұмысқа кетеді, кейде атының артына</w:t>
        <w:br/>
        <w:t>мінгестіріп, егін аралайтын әкем де әлігі әдетін ұмытқандай</w:t>
        <w:br/>
        <w:t>тоңтеріс. Ауылда бақуатты жан қалмайды, бәрі де көкжиектің:</w:t>
        <w:br/>
        <w:t>ар жағында. Алды ол жақтан қасқарайғанда орала бастайды,</w:t>
        <w:br/>
        <w:t>арты таң алдына дейін ұласады. Пошташы да жүртты жыла-</w:t>
        <w:br/>
        <w:t>татын “қара қағазды” ауылға сол көкжиектің ар жағынан</w:t>
        <w:br/>
        <w:t>алып келеді, адамдар да сол жақтан шаршап-шалдығып қай-</w:t>
        <w:br/>
        <w:t>тады; сол жаққа қарай майданға аттанған ағалар да әлі ауылға</w:t>
        <w:br/>
        <w:t>оралған жоқ. Мен де күні бойы сол жаққа екі көзім төрт</w:t>
        <w:br/>
        <w:t>болып, жұмыстан қайтатын кісілерді күтумен жүремін.</w:t>
        <w:br/>
        <w:t>Әсіресе, асыға күтетінім арба. Олардың қайда барып, қай-</w:t>
        <w:br/>
        <w:t>дан қайтатындары маған беймәлім. Тек түннің бір мезгілінде</w:t>
        <w:br/>
        <w:t>доңғалақтардың шиқылы алыстан талмаусырап қайта естіледі.</w:t>
        <w:br/>
        <w:t>Сосын, сосын төзімімді тауысып ұзақ уақыттан соң, есік</w:t>
        <w:br/>
        <w:t>алдына салдырап келіп тоқтайды. Артынша ішке енетін Дә-</w:t>
        <w:br/>
        <w:t>урен ағаның даусы естілді. Оны ылғи күтіп алатын анамыз:,</w:t>
        <w:br/>
        <w:t>-- Шаршадың ба, жаным?! Ұйқыны да ұмыттың-ау өзің,</w:t>
        <w:br/>
        <w:t>- деп өбектесе:</w:t>
        <w:br/>
        <w:t>- Біздің шаршағанымыз не ғылар дейсіз, апа... Әлі-ақ, |</w:t>
        <w:br/>
        <w:t>тыныштық орнар, мен сол күннен бастап, баяғы батырлар-</w:t>
        <w:br/>
        <w:t>ша алты күн, алты түн түяқ серіппестен ұйықтаймын, -|</w:t>
        <w:br/>
        <w:t>деп анамызды көңілдендірстін де, тәкаппарлығым ұстап |</w:t>
        <w:br/>
        <w:t>төсекте бақырайып жатқан мені орнымнан жұлып алып, |</w:t>
        <w:br/>
        <w:t>басынан асыра көтеретін-ді. Аздан соң әр нәрсені бір сұрап!</w:t>
        <w:br/>
        <w:t>қыңыр жауабыма мәз болатын. Бұл - оның жұмыстан қай-!</w:t>
        <w:br/>
        <w:t>тқандағы күндегі әдеті. Шамасы тым-тырыс томсарған үйлі!</w:t>
        <w:br/>
        <w:t>соғыс азабынан арылтқысы келетін болса керек.</w:t>
        <w:br/>
        <w:t>Әдетте, Дәурен ағам әкемді - “көке” дейтін де, ана-</w:t>
        <w:br/>
        <w:t>мызды - “апа” дейтін. Ал маған олай деп атауға рұқсат</w:t>
        <w:br/>
        <w:t>етпейтін. Өйткені, мен олардың кенжесі болғандықтан “Әке,”</w:t>
        <w:br/>
        <w:t>әже” - деп құрметпен атағанды үнататын.. Мені”үй!</w:t>
        <w:br/>
        <w:t>ішіндегілердің жаппай еркелететіндері де сол кенже бала:</w:t>
        <w:br/>
        <w:t>екендігіме байланысты болса керек. Дәурен аға жұмыстан.</w:t>
        <w:br/>
        <w:t>оралып, үлкендердің хал-жай сұрауларынан аузы босаған.</w:t>
        <w:br/>
        <w:t>бойда, сол баяғы шолжаң мінезіме басып, жаймен ғана сы-.</w:t>
        <w:br/>
        <w:t>бырлаймын.. )</w:t>
        <w:br/>
        <w:t>үйде бір жан көз ілген емес, үн қатқан да ешкім болмады.</w:t>
        <w:br/>
        <w:t>Тек, далада аш қасқырдай ұлыған кезбе жел ғана сарнайды.</w:t>
        <w:br/>
        <w:t>Төпелеп құйған нөсердің дыбысы естіледі. Бірақ, ол түні</w:t>
        <w:br/>
        <w:t>күн күркіремеді, найзағай да жарқылдамаған.</w:t>
        <w:br/>
        <w:t>Таңертең әкем әдеттегісіндей төсектен ерте тұрған жоқ.</w:t>
        <w:br/>
        <w:t>Қасірет жүгін көтере алмай, шөккен нардай жатып қалды.</w:t>
        <w:br/>
        <w:t>Тал түс. Тымырсық. Аспанды торлаған қоп-қою қара-</w:t>
        <w:br/>
        <w:t>құрым бұлттар дария бетінде жаңа ұстасқан сеңдей сіресіп</w:t>
        <w:br/>
        <w:t>түр. Ауылды сұрғылт көлеңке қымтапты. Сабақтан жаңа</w:t>
        <w:br/>
        <w:t>ғана келе жатқан бойым. Есік алдындағы қазыққа атын бай-</w:t>
        <w:br/>
        <w:t>лап болып, үйге беттеген Қартаңбай қартты көрдім. Ол са-</w:t>
      </w:r>
    </w:p>
    <w:p>
      <w:r>
        <w:t>лалы бурыл сақалын ойлана сипап сыртта біраз тұрды. Қалың</w:t>
        <w:br/>
        <w:t>қас жанарын жауып көрсетпейді. Бұрынғы қақпақтай, тіп-</w:t>
        <w:br/>
        <w:t>тік иығы сәл еңкіш тартқандай. Күрсктей қолын әжімді</w:t>
        <w:br/>
        <w:t>сай-сай маңдайына қалқалап, аспанға түксие бір қарап алды</w:t>
        <w:br/>
        <w:t>да, кең адымдап барып, есіктен басын сүға бере:</w:t>
        <w:br/>
        <w:t>-- Ей, шал, көтер басыңды! - деді ызғарлы үнмен әке-</w:t>
        <w:br/>
        <w:t>ме. Артынша әкемнің аяқ жағындағы көрпешеге тізерлей</w:t>
        <w:br/>
        <w:t>отырды. Қолына қамшысын қыса ұстап алыпты. - Жапа</w:t>
        <w:br/>
        <w:t>шегін жатқан сені мен мен емес, көппен көрген ұлы той</w:t>
        <w:br/>
        <w:t>емес пе! Жан-жағына неге көз салмайсың?! Жалғызынан ай-</w:t>
        <w:br/>
        <w:t>ырылған анау Иманбайдың сексендегі кәрі кемпірі де өлмей</w:t>
        <w:br/>
        <w:t>тірлік етіп отырған жоқ па! Сен ондайларға қарағанда жаяу-</w:t>
        <w:br/>
        <w:t>дың қасындағы аттылы кісідей емессің бе! Ең болмаса қолың-</w:t>
        <w:br/>
        <w:t>да мына кішкентай бірдеңең бар ғой, неге шүкіршілік</w:t>
        <w:br/>
        <w:t>етпейсің! - деп қамшысының сыбымен мені нұсқап көрсетті.</w:t>
        <w:br/>
        <w:t>- Тұр орныңнан, көтер басыңды!</w:t>
        <w:br/>
        <w:t>Әкем жастықтан басын көтеріп, қызарған көзін орама-</w:t>
        <w:br/>
        <w:t>лымен сүртті.</w:t>
        <w:br/>
        <w:t>-- Қартеке-ай, білемін ғой бәрін де. Бірақ ішім өртеніп</w:t>
        <w:br/>
        <w:t>барады емес пе! Тағдыр барлық қатал үкімін бізге дайындап</w:t>
        <w:br/>
        <w:t>қойғанын қайтерсің! - деп тістене сөйлеп, үнсіз қалды.</w:t>
        <w:br/>
        <w:t>Қартаңбай әкемнің иығын қапсыра қүшақтап.</w:t>
        <w:br/>
        <w:t>-- Досым-ай өткенді ойға салып жазылмас жан жарасы-</w:t>
        <w:br/>
        <w:t>ның аузын тырнадың ғой, - деп ол да босаңси сөйледі. -</w:t>
        <w:br/>
        <w:t>Мен сенімен мұңдасқалы келгенім жоқ, “болған іске болат-</w:t>
        <w:br/>
        <w:t>тай берік бол” -- деп айтайын деп келдім. “Артта қалған</w:t>
        <w:br/>
        <w:t>өмір өкінішін ұмыттыр, қолдағы бардың қызығын көрсет,</w:t>
        <w:br/>
        <w:t>жаратқан” -- деп тілеуші ек, енді бүл тілек те азалы арманға</w:t>
        <w:br/>
        <w:t>22</w:t>
        <w:br/>
        <w:t>да.да әлгі үнді қайта естуге асыққандай демін ішіне тартып</w:t>
        <w:br/>
        <w:t>тынып қалған. Ал мылқау түн тағы да есіте қойшы деп</w:t>
        <w:br/>
        <w:t>есіркегендей қайтадан “шуу-уу-у...” дейді.</w:t>
        <w:br/>
        <w:t>- Келе жатыр, - деп сыбырлады Жадыра. Артынша</w:t>
        <w:br/>
        <w:t>даусын көтеріп, -- Дәурендер келе жатыр, &gt;- деді. Сосын</w:t>
        <w:br/>
        <w:t>әлгідегі жиырылған денесі босаңсып, бір мажырасын қалын-</w:t>
        <w:br/>
        <w:t>қа енді. Көңіл-күйі де күрт өзгеріп, бағанағы кештегі</w:t>
        <w:br/>
        <w:t>әйелдердің салған жоқтауын қамыққап үнмен еске алды. -</w:t>
        <w:br/>
        <w:t>Туһ-Һ... Сол бір азалы әуенді әр есіткен сайын өзімді қоярға</w:t>
        <w:br/>
        <w:t>жер таппай қиналатыным-ай...</w:t>
        <w:br/>
        <w:t>Орнымыздан қайта козғалдық. Біраз жерге дейін дабыр-</w:t>
        <w:br/>
        <w:t>ласып, әңгімелесумен болдық. Ал “іну-тцулеген” дыбыс бізге</w:t>
        <w:br/>
        <w:t>бірте-бірте жақындай түсті... Мен сол түні бір-бірінен бір</w:t>
        <w:br/>
        <w:t>сәтке ғана адасып қалып, қайта көріскенде алыстан қанат</w:t>
        <w:br/>
        <w:t>сабаласа қарсы ұмтылысқан аққулардай қүшақ жайған жан-</w:t>
        <w:br/>
        <w:t>дарды көргендеймін. Сол түні олар ел басындағы қиындық-</w:t>
        <w:br/>
        <w:t>ты да естен шығарып, мәз-мейрам болысып еді-ау. Онда олар-</w:t>
        <w:br/>
        <w:t>дың іргетасы шайқалмаған армандарының салтанатты сарайы</w:t>
        <w:br/>
        <w:t>күмбірлеп өз-өзінен күй төгіп тұрған-ды. Ол түні менің шат-</w:t>
        <w:br/>
        <w:t>тығымда да шек жоқ-тын. Өйткені, түн теңіздің шалқарында</w:t>
        <w:br/>
        <w:t>шаттық толқынына шайқатылып, аға махаббатының асыл</w:t>
        <w:br/>
        <w:t>қайығында шалқамнан шірене жатқан шағым ғой.</w:t>
      </w:r>
    </w:p>
    <w:p>
      <w:r>
        <w:t>.. Сол күзде мен он бір жасқа шығыппын. Дәурен аға</w:t>
        <w:br/>
        <w:t>да он сегізге толыпты. Бұл - 1944 жылдың қазан айы бола-</w:t>
        <w:br/>
        <w:t>тын. Әжемнің:</w:t>
        <w:br/>
        <w:t>- Дәурен ағаң Жадыраны үйге келін етіп түсіреді,</w:t>
        <w:br/>
        <w:t>жеңгелі боласың енді, - дегенін естігенімде қуанғанымды</w:t>
        <w:br/>
        <w:t>айтсаң. Құлағыма тиген бойда сыртқа ата жөнелдім. Тезірек</w:t>
        <w:br/>
        <w:t>өзім қатарлы балаларға жеткізуге асығамын. Маған екі үй</w:t>
        <w:br/>
        <w:t>бірге болғанмен Жадыраның өзіміздің үйден кіріп-шығып</w:t>
        <w:br/>
        <w:t>жүргені қызық сияқты көрінді. Енді Дәурен аға, Жадыра</w:t>
        <w:br/>
        <w:t>үшеуімізің жұбымыз жазылмайтындай тәрізденді.</w:t>
        <w:br/>
        <w:t>Кейін есіттім. Әжем “Ұлым үйленетін жасқа жетті”, -</w:t>
        <w:br/>
        <w:t>деп ауылдың бар адамдарына айтып шығыпты. Әкем де бала-</w:t>
        <w:br/>
        <w:t>сының түрмыс құрғанын қалапты. Ақыры қарттар өз</w:t>
        <w:br/>
        <w:t>дегендеріне жетіпті. Жеңгелері Дәурен ағадан үйленуін сүрап-</w:t>
        <w:br/>
        <w:t>ты. Аға қаншама қысылып, бұлтарса да қоймапты. Келісімін</w:t>
        <w:br/>
        <w:t>беруге көндіріпті. Шамасы, Жадырамен ақылдасқан болса ке-</w:t>
        <w:br/>
        <w:t>рек.</w:t>
        <w:br/>
        <w:t>Колхоз бастығы тойды қырман басында өткізуге ұйға-</w:t>
        <w:br/>
        <w:t>рыпты. Сол күні жұрттың:</w:t>
        <w:br/>
        <w:t>16</w:t>
        <w:br/>
        <w:t>-- Аға, ертең мені де ала кетші.</w:t>
        <w:br/>
        <w:t>- Жоқ, Мұрат, болмайды, - дейді аға да бәсең дауыс-</w:t>
        <w:br/>
        <w:t>пен, - біз күн жүреміз, түн жүреміз...</w:t>
        <w:br/>
        <w:t>Ол терең күрсініп, ойланып қалды. Мен де онан әрі</w:t>
        <w:br/>
        <w:t>мезгілсіз уақытта мазаламадым. Бірақ, таң атысымен көңіл</w:t>
        <w:br/>
        <w:t>құлазуы қайта бабталды. Енді түнде аз өтініш еткеніме өкіне</w:t>
        <w:br/>
        <w:t>бастадым. Тіпті шыдамым таусылып, ауылдан шығандап</w:t>
        <w:br/>
        <w:t>кетіп барып, жайлаудан шығатын шұбырынды ізбенен жүріп</w:t>
        <w:br/>
        <w:t>отырып, арналы үлкен қасқа сүрлеуге түстім. Ауданға апа-</w:t>
        <w:br/>
        <w:t>ратын бұл жолдың бойында көптеген колхоз орналасқанын</w:t>
        <w:br/>
        <w:t>үлкендерден еститінмін. Қалаға баратындар да онан қайта-</w:t>
        <w:br/>
        <w:t>тындар да - осы бір керіліп жатқан кең сүрлеудің төсін</w:t>
        <w:br/>
        <w:t>таптап, шұбырып жататындарын өзім де талай көргенмін.</w:t>
        <w:br/>
        <w:t>Қазір де сол бір - жүрт табанынан толас тапқан ақ қасқа</w:t>
        <w:br/>
        <w:t>май топырақ сәскедегі шуаққа кеуде керіп, бейне күйші</w:t>
        <w:br/>
        <w:t>баптаған домбыраның қос шегіндей, дала төсінде шіреніп</w:t>
        <w:br/>
        <w:t>шаң да шығармай, сыбыс та бермей дүбірсіз, тіршіліксіз</w:t>
        <w:br/>
        <w:t>сұлқ жатыр.</w:t>
        <w:br/>
        <w:t>Әлден уақытта көз ұшында қараңдап егістіктен бері бет-</w:t>
        <w:br/>
        <w:t>теген арбалар көрінді. Алған беті мең тұрған үлкен жол,</w:t>
        <w:br/>
        <w:t>солай қарай аяңдадым. Біраздан кейін арбалардың әндете</w:t>
        <w:br/>
        <w:t>шиқылдағаны, адамдардың “шу-шулегені” құлаққа жетті;</w:t>
        <w:br/>
        <w:t>сосын бірінің соңынан бірі тізілген керуен ап-айқын көріне</w:t>
        <w:br/>
        <w:t>бастады.</w:t>
        <w:br/>
        <w:t>Мен жүрт көзіне түспес үшін, нар бойламас төбесі тұтас-</w:t>
        <w:br/>
        <w:t>қан, төмені сидам шоқ шеңгелдің ішіне сүңгідім. Бұта ара-</w:t>
        <w:br/>
        <w:t>сындағы саңлаулардан жолға сығалаймын. Бірте-бірте</w:t>
        <w:br/>
        <w:t>өгіздердің ентіге алған деміне дейін ести бастадым. Міне,</w:t>
        <w:br/>
        <w:t>біріншісі, екіншісі, үшіншісі... түла бойымды шымырлатып,</w:t>
        <w:br/>
        <w:t>желпінген желік сезімі басымнан аяғыма дейін жүгіріп өтті.</w:t>
        <w:br/>
        <w:t>Шеңгел арасынан сытылып шығып, қалай дауыстағанымды</w:t>
        <w:br/>
        <w:t>өзім де аңғармай қалдым.</w:t>
      </w:r>
    </w:p>
    <w:p>
      <w:r>
        <w:t>- Аға!</w:t>
        <w:br/>
        <w:t>Бірінің соңынан бірі бейне өзенге салған салдай, тістесе</w:t>
        <w:br/>
        <w:t>тізіліп, жол жиегіне құлай өскен қау бұталарға доңғалағын,</w:t>
        <w:br/>
        <w:t>абадасын сипата қылтылдай жылжып бара жатқан керуен</w:t>
        <w:br/>
        <w:t>үстіндегілер маған жалт-жалт қарасты. Соңғы арбадан қар-</w:t>
        <w:br/>
        <w:t>ғып түскен Дәурен аға құшағын жая жасыл шөпті жапы-</w:t>
        <w:br/>
        <w:t>рып, маған ұшып жетті де жерден тік көтеріп алды. Артын-</w:t>
        <w:br/>
        <w:t>ша Жадыра да жанымызға келді. Ол:</w:t>
        <w:br/>
        <w:t>- Ана қара, ана қара... Аяғы жерге екі елі жетпей тұрған</w:t>
        <w:br/>
        <w:t>кішкентей баланы қара, - деп мазақтап, мәз болады.</w:t>
        <w:br/>
        <w:t>10</w:t>
        <w:br/>
        <w:t>Жадыра бұрынғысынша күндіз жұмыста жүрді. Түнде</w:t>
        <w:br/>
        <w:t>екі үйге кезек қонады.</w:t>
        <w:br/>
        <w:t>Түнде жұмыстан келген бойда- -ақ, алдынан жүгіріп</w:t>
        <w:br/>
        <w:t>шыққан менен Дәурен ағаңның хабарын сұрайды. Хат алма-</w:t>
        <w:br/>
        <w:t>ған күні үйге кірмей далада ұзақ сенделіп жүріп алады.</w:t>
        <w:br/>
        <w:t>Егер қолына үш бұрышты хат тие қалса, онда жүзі бал-бұл</w:t>
        <w:br/>
        <w:t>жанып, асығыс оқи бастайды.</w:t>
        <w:br/>
        <w:t>Хатты қайта-қайта оқып болып:</w:t>
        <w:br/>
        <w:t>-- Әй бала, ағаң сені сұрапты, “мені жоқтатпа деп жа-</w:t>
        <w:br/>
        <w:t>зыпты” - деп мейірлене бауырына басатын да жас баладай</w:t>
        <w:br/>
        <w:t>мәз болып күлетін кеп, күлетін, ыңылдап ән салатын.</w:t>
        <w:br/>
        <w:t>Жадыра атымды атамаушы еді. Оған ол кезде мән беріп</w:t>
        <w:br/>
        <w:t>көрген емеспін. Іштей есім телитін басқа жеңгелерімнің ина-</w:t>
        <w:br/>
        <w:t>баттылығына жоримын да қоямын.</w:t>
        <w:br/>
        <w:t>Дәурен аға хатын қарттар да аңсай күтіп отырады. Олар</w:t>
        <w:br/>
        <w:t>Жадыраға:</w:t>
        <w:br/>
        <w:t>- Қалқам, оқып жіберші! Мына жаманға оқытып не</w:t>
        <w:br/>
        <w:t>айтқанын білейік десек, бір әріптеп діңкелетті. Осыларға</w:t>
        <w:br/>
        <w:t>мұғалімдерінің не үйретіп жүргендерін қайдам, - деп</w:t>
        <w:br/>
        <w:t>күлісетін.</w:t>
        <w:br/>
        <w:t>Жадыра хаттағы үлкендердің аты аталған жерлерді ғана</w:t>
        <w:br/>
        <w:t>жүгіртіп оқып береді. Қарттар соған да мәз. Өздерінше</w:t>
        <w:br/>
        <w:t>қауқылдасып жатқаны. Ал, Жадыра артынша жауап жазуға</w:t>
        <w:br/>
        <w:t>отыратын. Ол қағазға қалауынша жазса да анталай қорша-</w:t>
        <w:br/>
        <w:t>ған екі үйдің жаны өздерінше бір-бір ауыздан сәлем жолдап</w:t>
        <w:br/>
        <w:t>жапырласады. Әрдайым хаттың ең соңы менің қиқалақта-</w:t>
        <w:br/>
        <w:t>тып қойған қолыммен бітетін.</w:t>
        <w:br/>
        <w:t>Ол Дәуреннен әрбір хатты сағыныш пен үрей аралас</w:t>
        <w:br/>
        <w:t>тағатсыз сарғая күтті. Әсіресе, ауылға “Қара қағаз” келгенін</w:t>
        <w:br/>
        <w:t>естігенде есі шыға қалтырайтын. Кешке жақын алаулап ба-</w:t>
        <w:br/>
        <w:t>тып бара жатқан күннің соңғы сәулесіне қарап жалынышты</w:t>
        <w:br/>
        <w:t>жүзбенен есік алдында ұзақ тұрушы еді...</w:t>
        <w:br/>
        <w:t>Сол жылғы қыс тағат тауысқан үрейге толы қатал бір</w:t>
        <w:br/>
        <w:t>мезгіл болды. Әжем де уайымнан шегіп бара жатты. Бұрын-</w:t>
        <w:br/>
        <w:t>ғы шашының бірен-саран ағы молайып, бетінің әжімі көбейді.</w:t>
        <w:br/>
        <w:t>Майданнан хабар сиреген сәттерде әкем де үнсіз томсарып</w:t>
      </w:r>
    </w:p>
    <w:p>
      <w:r>
        <w:t>алатын. Ол түн ортасында оқитын “Құтпан” намазының</w:t>
        <w:br/>
        <w:t>соңында киіз үй ішінде қаракөлеңке сықсима шамның</w:t>
        <w:br/>
        <w:t>сәулесімен ерні жыбырлап құбылаға мінажат етіп-тәңірден</w:t>
        <w:br/>
        <w:t>:18</w:t>
        <w:br/>
        <w:t>өзім шыққан совхоз орталығы арт жақта сағымға оранып</w:t>
        <w:br/>
        <w:t>кіші-гірім.қалаға ұқсайды. Батыс бетте күріш алқабы жа-</w:t>
        <w:br/>
        <w:t>тыр. Оның бер жағындағы құлаған тамдардың жарты қабыр-</w:t>
        <w:br/>
        <w:t>ғалары осы төңіректі бақылап тұрған сақшыдай, мелшиіп</w:t>
        <w:br/>
        <w:t>қалған.</w:t>
        <w:br/>
        <w:t>Ескі қыстаудың ортасында қарақшыдай қалқайып, көп</w:t>
        <w:br/>
        <w:t>тұрдым. Жан-жағымдағы әлі құлап үлгермеген тамдардың</w:t>
        <w:br/>
        <w:t>сынық қабырғалары мені қаумалап қоршап алған. Бейне,</w:t>
        <w:br/>
        <w:t>кенеттен басқа бір дүниенің ішіне кіріп кеткендей сезім-</w:t>
        <w:br/>
        <w:t>демін. Құлаған жарты қабырғалар бірте-бірте көтеріле қиюла-</w:t>
        <w:br/>
        <w:t>сып қалпына келгендей де, ал шөп басқан ескі соқпақтар-</w:t>
        <w:br/>
        <w:t>мен сонау бір кездерде осы жерде. ғұмыр кешкен жартыкеш</w:t>
        <w:br/>
        <w:t>жандар сол шақтардағыдай, қайтадан ерсілі-қарсылы жүре</w:t>
        <w:br/>
        <w:t>бастағандай, тіпті олардың дабырласа сөйлегендері мен ыр-</w:t>
        <w:br/>
        <w:t>дуан арбалардың шиқылына дейін естіп тұрғандаймын.</w:t>
        <w:br/>
        <w:t>Жұмысқа кетіп бара жатып жоқтау салған жесірлердің дау-</w:t>
        <w:br/>
        <w:t>сы да құлағымда ызыңдайды. “Иә:..иә! Бәрі де есімде, Жа-</w:t>
        <w:br/>
        <w:t>дыра. Сеніде, Кокиінді де ұмытқаным жоқ. О, сүм тағдыр,</w:t>
        <w:br/>
        <w:t>сен тіріде үмытыларсың ба, мен тіріде ұмыта алармын ба!”</w:t>
        <w:br/>
        <w:t>Осы жер совхозға қосылмастан бұрын бір қауым елдің</w:t>
        <w:br/>
        <w:t>мекені еді. Ауылдың арқа бетіндегі оқшаулау қатар тұрған</w:t>
        <w:br/>
        <w:t>екі үйдің бірі - біздікі де, екіншісі - Қартаңбайдікі бола-</w:t>
        <w:br/>
        <w:t>тын. Мен ес білгелі бұлардың жұбы жазылған емес. Жазда</w:t>
        <w:br/>
        <w:t>жайлауға шыққанда да киіз үйлер Иін тіресе қатар қонатын.</w:t>
        <w:br/>
        <w:t>Ру жағынан алшақ болса да, бір-бірінен ажыраспайтыны</w:t>
        <w:br/>
        <w:t>менің әкем - Әбу мен Жадыраның көкесі - Қартаңбайдың</w:t>
        <w:br/>
        <w:t>жастарының қатарлығынан ба екен, әлде ертеректегі баста-</w:t>
        <w:br/>
        <w:t>рына түскен тұрмыс қаталдығы еріксіз қақпайлап қол ұшын</w:t>
        <w:br/>
        <w:t>беруге үйретіп, бауырластырып жіберді ме екен, қалайда</w:t>
        <w:br/>
        <w:t>осы адамдардың арасында сырт қарағандарға жүмбақ, ыс-</w:t>
        <w:br/>
        <w:t>тық ықыластың үзілмес нәзік жібі бар еді. Жүрт сол жерді</w:t>
        <w:br/>
        <w:t>- “Қос шалдың қонысы” деп атайтын. Онда ат басын тар-</w:t>
        <w:br/>
        <w:t>тып, тоқтап өтпейтін кісі болмайтын.</w:t>
        <w:br/>
        <w:t>Қартаңбайдың мен ес білгелі Жадырадан басқа баласы</w:t>
        <w:br/>
        <w:t>болған емес. “Ертеректе арыстай екі ұлы бар-тын, олар 1932</w:t>
        <w:br/>
        <w:t>жылы қазаға ұшырады” - десетін үлкендер. Сондықтан</w:t>
        <w:br/>
        <w:t>Қартаңбай жалғыз қызының бетінен қақпай еркін өсіріп,</w:t>
        <w:br/>
        <w:t>шешесі Қалима байыптылыққа баулыпты. Осы екі тәрбие</w:t>
        <w:br/>
        <w:t>Жадыраның бойына қабат ұялап, қатар-қүрбыларынан ерек-</w:t>
        <w:br/>
        <w:t>ше ашық та жарқын, байсалды да ойшыл еді... Ал біздің</w:t>
        <w:br/>
        <w:t>6</w:t>
        <w:br/>
        <w:t>Сол самарқау кейіп ел орынға отырғанша өзгермеді.</w:t>
        <w:br/>
        <w:t>Жүрт жатарда ғана ол мені тысқа шығарып алып:</w:t>
        <w:br/>
        <w:t>- Жүр, Дәуреннің алдынан шығайық, - деп сыбырлады.</w:t>
        <w:br/>
        <w:t>Әдепкіде елп етіп қуансам да артынша аждаһаның аузын-</w:t>
      </w:r>
    </w:p>
    <w:p>
      <w:r>
        <w:t>дай үңірейген тұңғиық түннің құрдымынан сескеніп ойла-</w:t>
        <w:br/>
        <w:t>нып қалдым. Дегенмен қарсылық жасай алмадым.:Жадыра-</w:t>
        <w:br/>
        <w:t>ның жетегіне еріп ауылдың сыртына қарай дедектей</w:t>
        <w:br/>
        <w:t>жөнелдім.</w:t>
        <w:br/>
        <w:t>Жер әлдеқашан суыпты. Борпылдақ жолдың мұздай май</w:t>
        <w:br/>
        <w:t>топырағын жалаңаяқ күрпілдете басамын. Үй алдындағы ошақта</w:t>
        <w:br/>
        <w:t>әлі жанып бітлеген оттың алакөлеңке жарығынан ұзасымен-</w:t>
        <w:br/>
        <w:t>ақ, саңлауы жоқ түн теңіздің тұңғиығына сүңгіп кеткендейміз.</w:t>
        <w:br/>
        <w:t>Кейде кедір-бұдырға сүрініп ұшып түсе жаздасақ, кейде та-</w:t>
        <w:br/>
        <w:t>бан жолдан тайып кетіп, балтырыңа шап етіп, жыландай шыр-</w:t>
        <w:br/>
        <w:t>малатын ашы тікен бұталарға ұрынамыз. Төбемізден</w:t>
        <w:br/>
        <w:t>төңкерілген қап-қара аспан биігінде жылтылдаған жұлдыздар-</w:t>
        <w:br/>
        <w:t>ды бейне қара қазан түбіне шашыла жабыс-қан сазанның</w:t>
        <w:br/>
        <w:t>қыбаршағы дерсің. Олар үп етіп жел соқса, дымы қалмай ұшып</w:t>
        <w:br/>
        <w:t>кетердей дір-дір етіп, көк төсінде әзер ілініп тұрғандай. Күндізгі</w:t>
        <w:br/>
        <w:t>өркештеніп жататын қамыс аралас қопа шеңгелдер де, енді</w:t>
        <w:br/>
        <w:t>жазықпен біртүтастанып, адырлар сүлдеріне айналған.</w:t>
        <w:br/>
        <w:t>Қырғауыл шықылықтады. Жайлау жақта үрген иттер .</w:t>
        <w:br/>
        <w:t>даусы бізге піскен күбі даусындай күмпілдеп жетіп түр.</w:t>
        <w:br/>
        <w:t>Анда-санда үрей шақырып, бұталарды сылдырлатып жол-</w:t>
        <w:br/>
        <w:t>дан қоян мен кірпі қашады. Сонау жарма жақтағы бақша-</w:t>
        <w:br/>
        <w:t>дан тымық түннің сол таза ауасымен бірге бері қарай баяу</w:t>
        <w:br/>
        <w:t>лықсып кең далаға таралып жатқан қауынның хош иісі ке-</w:t>
        <w:br/>
        <w:t>уде шарпиды. Біз сол бір пейіш тағамының кәусар шыры-</w:t>
        <w:br/>
        <w:t>нына таңдай жібітуге ниет етіп қияннан қанат талдыра ұшқан</w:t>
        <w:br/>
        <w:t>ертегілердегі періштелердей, Дәурен ағаға жетуге асығып,</w:t>
        <w:br/>
        <w:t>суыт келеміз.</w:t>
        <w:br/>
        <w:t>Мен аудан орталығына астық таситын үлкен жолға та-</w:t>
        <w:br/>
        <w:t>қым талдырып зорға жеттім. Бірақ, Жадыра аялдамады.</w:t>
        <w:br/>
        <w:t>Кідіріссіз жүріп келеміз. Бейне мылқау тыныштықтың</w:t>
        <w:br/>
        <w:t>мекеніне шабуылға аттанған жандардаймыз, ал ілгері-кейін,</w:t>
        <w:br/>
        <w:t>ерсілі-қарсылы сермелген төрт қол ауа тілгілеген қылыш-</w:t>
        <w:br/>
        <w:t>тардай су-су етеді.</w:t>
        <w:br/>
        <w:t>Кенет, мылқау түн ұйқысырағандай “шу-уу...” деп қал-</w:t>
        <w:br/>
        <w:t>ды. Жадыра тың тыңдағандай, қалт тоқтады. Әлі айықпаған</w:t>
        <w:br/>
        <w:t>науқас салдары, әлде қорқыныш, әлде үміт, әйтеуір мойны-</w:t>
        <w:br/>
        <w:t>на алғаш құрық түскен құлындай денесі дір-дір етеді. Сон-</w:t>
        <w:br/>
        <w:t>І5</w:t>
        <w:br/>
        <w:t>- Жаратқан-ай, ең болмаса ертең “Қара қағаз” келмесе</w:t>
        <w:br/>
        <w:t>екен! - деп тілегені әлі есімде.</w:t>
        <w:br/>
        <w:t>Ол күні “Қара қағаз” келген жоқ, бірақ той да болмады.</w:t>
        <w:br/>
        <w:t>Таңертең ағаға “шақырту қағаз” келіпті деген сөз ауылға жел</w:t>
        <w:br/>
        <w:t>сыбырлағандай демде-ақ тарап үлгірді. Халық үрпиісіп қалды.</w:t>
        <w:br/>
        <w:t>Жасымаған Дәурен ағаның өзі ғана, кеткенінше бұрынғы қал-</w:t>
        <w:br/>
        <w:t>пынан ауытқымай жарқылдап, ойнап-күліп жүрді. Аттанар</w:t>
        <w:br/>
        <w:t>алдында ауыл ақсақалдары жиналып, жақсы тілек үшін Жа-</w:t>
        <w:br/>
        <w:t>дыра екеуінің некелерін қиюға да қарсылық жасамады. Со-</w:t>
        <w:br/>
        <w:t>сын ауыл аралап әр үйден дәм татуға кеткен еді. Жүрер</w:t>
        <w:br/>
        <w:t>алдында жол жанындағы биік шоқының қасында көпшіліктен</w:t>
        <w:br/>
        <w:t>оқшаулау монтиып тұрған Жадыраның қасына келіп:</w:t>
        <w:br/>
        <w:t>- Мұңаймашы, Жадыра. Қабағыңды шытпашы, жаным.</w:t>
        <w:br/>
        <w:t>Ертең-ақ, әлітой жасайтын күн туар. Онда ойын-сауықты үш</w:t>
        <w:br/>
        <w:t>күн бе, әлде одан да көпке созамыз ба, ерік өзімізде болады, -</w:t>
      </w:r>
    </w:p>
    <w:p>
      <w:r>
        <w:t>Деп көтеріңкі дауыспен күле сөйлеп, Жадыраны көңілдендіруге</w:t>
        <w:br/>
        <w:t>тырысты. Сосын мені әдеттегісінше басынан асыра көтеріп,</w:t>
        <w:br/>
        <w:t>шыр айналдырды да, аяғымнан жерге тік қойды.</w:t>
        <w:br/>
        <w:t>-- Ал енді мен келгенше қарттарға қолғабысынды тигіз.</w:t>
        <w:br/>
        <w:t>Жадыра саған көмектеседі, - деді ол, байсалды қалыппен.</w:t>
        <w:br/>
        <w:t>-- Жарайды, - дей салдым сөзін жауапсыз қалдырмай-</w:t>
        <w:br/>
        <w:t>ындеп.</w:t>
        <w:br/>
        <w:t>- Ауылдағы біздерді уайымдамай-ақ қойшы, Дәурен.</w:t>
        <w:br/>
        <w:t>Тек өзің аман болсаң болғаны, - деді Жадыра.</w:t>
        <w:br/>
        <w:t>-- Аға, тез келесің бе, қашан келесің? -- деп сұрадым</w:t>
        <w:br/>
        <w:t>мен.</w:t>
        <w:br/>
        <w:t>- Құдай қаласа... - деп ауыр күрсініп, Жадыраға көз</w:t>
        <w:br/>
        <w:t>қиығын тастап, үнсіз қалды.</w:t>
        <w:br/>
        <w:t>Артынша ауыл адамдарымен қоштасты. Қартаңбай мен</w:t>
        <w:br/>
        <w:t>әкем Дәурен ағаны құшақтап мандайынан сүйді... Сосын</w:t>
        <w:br/>
        <w:t>орнынан козғалған арбаның соңынан Жадыра екеуі жаяулап</w:t>
        <w:br/>
        <w:t>алыстай берді, алыстай берді. Олардың сөздеріде естілген жоқ.</w:t>
        <w:br/>
        <w:t>Денелері де үлкен жолдың бойында кішірейе түсіп, бірте-бірте</w:t>
        <w:br/>
        <w:t>көрінбей кетті.</w:t>
        <w:br/>
        <w:t>Әкем ауыл адамдарымен бірге ойлы қалпында кейін</w:t>
        <w:br/>
        <w:t>бұрылды. Іштей әлденеге жалбарынғандай дамылсыз</w:t>
        <w:br/>
        <w:t>күбірлейді. Әжем әлсін-әлі жаулығының үшымен көзін</w:t>
        <w:br/>
        <w:t>сүртеді. Іштен шыққан құлынының алыс сапарға, -ауыр</w:t>
        <w:br/>
        <w:t>сапарға аттанып бара жатқанына ана жүрегі езілгендей:</w:t>
        <w:br/>
        <w:t>2-1560 17</w:t>
        <w:br/>
        <w:t>- Қайтесің мені үйге апарып. Ендігі жерде мен үшін</w:t>
        <w:br/>
        <w:t>үй мең түздің бәрі бір болып қалды емес пе?!</w:t>
        <w:br/>
        <w:t>Неге екенін қайдам, қасынан шырғалап ұзай алмадым.</w:t>
        <w:br/>
        <w:t>Табанымнан өткен сызға да қарағаным жоқ. Жадыраның</w:t>
        <w:br/>
        <w:t>шешесі аяғын сүйрете басып жанымызға келді. Ол тіл қатуға</w:t>
        <w:br/>
        <w:t>батылы жетпегендей біраз кідіріп барып:</w:t>
        <w:br/>
        <w:t>- Балам, әкең сені іздеп тықыршып отыр. Үйге жүр, -</w:t>
        <w:br/>
        <w:t>деді.</w:t>
        <w:br/>
        <w:t>-- Үйге дейсіз бе? Жо-жоқ, аядай қуыс түгіл, мына кең</w:t>
        <w:br/>
        <w:t>дүниеге сыймай өртеніп тұрғаным жоқ па! Кешір, анажан,</w:t>
        <w:br/>
        <w:t>онда барсам менің бір уыс күлім ғана қалатын сияқты.</w:t>
        <w:br/>
        <w:t>-- Балам, сарқылма. Сенің сүрер өмірің алдыңда, дәрмені</w:t>
        <w:br/>
        <w:t>құрыған мына біздер болмасақ.</w:t>
        <w:br/>
        <w:t>- Әй, апа-ай, маған Дәуренсіз өмірдің күні құлаған</w:t>
        <w:br/>
        <w:t>аспанмен бірдей екенін қайдан білейін деп едіңіз, енді не</w:t>
        <w:br/>
        <w:t>сән, салтанат болмақ менің тіршілігімде.</w:t>
        <w:br/>
        <w:t>- Қойшы, жалғызым, қайдағыны айтпай! - Қарт ана</w:t>
        <w:br/>
        <w:t>Жадыраны құшақтай алды. Сәлден соң енді-енді аяғына</w:t>
        <w:br/>
        <w:t>жығылып, осы бір қасіретті күнге қарсы жарық дүниеге</w:t>
        <w:br/>
        <w:t>әкелген аңалық айыбы үшін кешірім сұрайын деп тұрған</w:t>
        <w:br/>
        <w:t>жандай буын-буыны босап, Тізесі бүгіліп бара жатты. -</w:t>
      </w:r>
    </w:p>
    <w:p>
      <w:r>
        <w:t>Жаман ырымды бастама, қалқашым. Тұла бойым түршігіп</w:t>
        <w:br/>
        <w:t>кетті ғой... Мүмкін, Дәурен тірі шығар... Мүмкін жаңылыс</w:t>
        <w:br/>
        <w:t>келген қағаз болар.</w:t>
        <w:br/>
        <w:t>Ол мына жұбату сөз аузынан шыққанда бір сәт өзі де</w:t>
        <w:br/>
        <w:t>шынымен-ақ куанып тілі күрмеліп, тұттығып-қалды.</w:t>
        <w:br/>
        <w:t>- Иә, иә, тірі шығар... Бір жерде сенің бағыңа амаң-</w:t>
        <w:br/>
        <w:t>есен жүруі де мүмкін ғой. Өмірде жаңылыс нәрселер аз</w:t>
        <w:br/>
        <w:t>болмайды, балам. Тек, жаман сөз айтпашы, құлыным.</w:t>
        <w:br/>
        <w:t>-- Қайталашы, жан апа! Тірі ғой, тірі деші! Тағы айтшы,</w:t>
        <w:br/>
        <w:t>айтшы, апажан, Дәурен келеді ғой! - Жадыра анасының</w:t>
        <w:br/>
        <w:t>кең құшағына кәміле еніп, жас баладай өкіріп, жылап түрды.</w:t>
        <w:br/>
        <w:t>- Келіп қалар, қалқам! -- Азалы ана да осы үш ауыз</w:t>
        <w:br/>
        <w:t>сөзді тістеніп тұрып, әзер айтып еді сол түні.</w:t>
        <w:br/>
        <w:t>Көптен соң кейін қайттық. Жадыра апасы екеуі үйіне</w:t>
        <w:br/>
        <w:t>кетті. Есік алдында ішке кірмей теңселіп жүрген әжемді</w:t>
        <w:br/>
        <w:t>көрдім. Қараңғыда жарығын сөндіріп алған жандай шашы</w:t>
        <w:br/>
        <w:t>жайылып, есеңгірей күбірлейді.</w:t>
        <w:br/>
        <w:t>Менің түнімен кірпігім ілінген жоқ. Қалима апайдың</w:t>
        <w:br/>
        <w:t>бір ауыз жылы сөзі балапан қиялыма қанат бітіргендей еді.</w:t>
        <w:br/>
        <w:t>Ол үміт жібінің үзілмеуіңе жәрдемдескендей. Сол күні біздің</w:t>
        <w:br/>
        <w:t>21</w:t>
        <w:br/>
        <w:t>нет “Қара қағазды” көріп бейне жан алғыш-нақ алдында</w:t>
        <w:br/>
        <w:t>тұрғандай шошып кетті. Айқайлап жібере жаздады да, ала-</w:t>
        <w:br/>
        <w:t>қанымен аузын басып әзер тоқтады. Қағазға қолын қайта</w:t>
        <w:br/>
        <w:t>созды. Жетпеді. Тағы, тағы... Буыны босап әл-дәрмені құры-</w:t>
        <w:br/>
        <w:t>ған ол әлденеше ұмтылып әзер дегенде қолына бір ұшын</w:t>
        <w:br/>
        <w:t>тигізді. Әйелдердің сыңсыған даусы шықты. Ортада отыр-</w:t>
        <w:br/>
        <w:t>ған Тәжібай қарт тамағын кенеді. Бірақ, Жадыра құлағы тас</w:t>
        <w:br/>
        <w:t>бітіп қалғандай, жұбаныш сөздерді тыңдаған жоқ. Көз</w:t>
        <w:br/>
        <w:t>жүгіртіп қағазды оқып шықты да жүрегін біреу қанжармен</w:t>
        <w:br/>
        <w:t>осып өткендей қолын жоғары көтеріп, құлап бара жатты.</w:t>
        <w:br/>
        <w:t>Жадыра біраздан кейін бірдеңе тыңдағандай аңырып аз</w:t>
        <w:br/>
        <w:t>тұрды да, сөйлеп отырған Тәжібайдың даусын бұзып:</w:t>
        <w:br/>
        <w:t>-- Жоқ, жоқ. Бұл жалған! Ол маған келемін деп кеткен,</w:t>
        <w:br/>
        <w:t>-- деп айқайлап қолындағы “қара қағазды” өжеттене парша-</w:t>
        <w:br/>
        <w:t>лай бастады. Әр бөлігін жыртқан сайын оның бақытын ұрла-</w:t>
        <w:br/>
        <w:t>ған жауынан, Дәуренін жүтқан сұм ажалдан өшін алып жа-</w:t>
        <w:br/>
        <w:t>тқандай құшырланды. Майда-майдасы шыққан жапырақ</w:t>
        <w:br/>
        <w:t>қағаздарды шашты да далаға ата жөнелді.</w:t>
        <w:br/>
        <w:t>Төр алдында сарнап отырған Тәжібай тістеніп үнсіз қал-</w:t>
        <w:br/>
        <w:t>ДЫ. Жылаған әйелдердің даусы да қалт тынды. Менің көзіме</w:t>
        <w:br/>
        <w:t>пеш түбіндегі әкем мен әжем тіпті кішірейіп бір шөкім</w:t>
        <w:br/>
        <w:t>болып шөгіп қалғандай көрінді. Үлкендер үйден тынысы</w:t>
        <w:br/>
        <w:t>тарылғандай біртіндеп сыртқа шұбырып шыға бастады.</w:t>
        <w:br/>
        <w:t>Жұрттың соңын ала тысқа мен де шықтым. Жан-жаққа</w:t>
        <w:br/>
        <w:t>көз жүгіртемін. Сонау ауданға апаратын үлкен жолдың</w:t>
        <w:br/>
        <w:t>шетіндегі биік шоқының басынан бір бейне қараңдағандай</w:t>
        <w:br/>
        <w:t>болады. Оның Жадыра екенін де бірден байқадым. Сүрініп-</w:t>
        <w:br/>
        <w:t>қабынып жүгіріп келемін. Қиғаштай жауған жаңбыр бет</w:t>
      </w:r>
    </w:p>
    <w:p>
      <w:r>
        <w:t>қаратар емес. Қасына жеттім. Ышқына соққан мүп-мұздай</w:t>
        <w:br/>
        <w:t>суық жел шашын қобыратып, көйлегін сабалайды. Ол тоң-</w:t>
        <w:br/>
        <w:t>ғанына, жұқа киімнен өткен мұздай ылғалға елең етер емес.</w:t>
        <w:br/>
        <w:t>Бейне жапан түзге аманат еткен тас мүсіндей қыбырсыз да</w:t>
        <w:br/>
        <w:t>үнсіз. Құлағыма меңіреу даланың кезбе дауылының өкіргені,</w:t>
        <w:br/>
        <w:t>өксігені ғана естіледі. Нақ жанымызда теңселген бұталар</w:t>
        <w:br/>
        <w:t>шашын жайған анадай.</w:t>
        <w:br/>
        <w:t>- Жадыра! -- Дыбыс шығар-шықпастан-ақ долы дауыл</w:t>
        <w:br/>
        <w:t>оған жеткізбей аузымнан жұлып әкетті. Жадыра мені қасы-</w:t>
        <w:br/>
        <w:t>на барғанда ғана байқады.</w:t>
        <w:br/>
        <w:t>-- Жаным, сенсің бе, неғып жүрсің? - Ол маған бұры-</w:t>
        <w:br/>
        <w:t>дып қараған жоқ. Даусы дірілдеп шықты.</w:t>
        <w:br/>
        <w:t>-- Үйге жүрші, Жадыра!</w:t>
        <w:br/>
        <w:t>20</w:t>
        <w:br/>
        <w:t>- Әбекеңің баласы екенсің ғой. Ауылдарыңның адам-</w:t>
        <w:br/>
        <w:t>дары қайда кеткен?</w:t>
        <w:br/>
        <w:t>- Жұмыста.</w:t>
        <w:br/>
        <w:t>- Ым-м, мыналардың қайсысы Арғынбайдың үйі?</w:t>
        <w:br/>
        <w:t>- Анау, - деп жайлаудың орта тұсындағы үлкен үйге</w:t>
        <w:br/>
        <w:t>қолымды шошайттым.</w:t>
        <w:br/>
        <w:t>Жолаушы рақмет айтпастан мен көрсеткен үйге қарай</w:t>
        <w:br/>
        <w:t>беттеді.</w:t>
        <w:br/>
        <w:t>Біреуден жәбір көрген жандай кейін жабырқап қайт-</w:t>
        <w:br/>
        <w:t>тым. Көңілім бұрынғыдан да құлази түскендей. Кісісіз</w:t>
        <w:br/>
        <w:t>қаңыраған үйлерге бас сұққым келмейді. Күні бойы күнге</w:t>
        <w:br/>
        <w:t>қақталып далада отырдым.</w:t>
        <w:br/>
        <w:t>Әжем жұмыстан кіші бесінде оралды. Сыртта отырға-</w:t>
        <w:br/>
        <w:t>нымды көріп кейіп қалды. Артынша қайтадан айналып-тол-</w:t>
        <w:br/>
        <w:t>ғанды. Сосын ылғи да егістен кеш оралатын әкеме ас</w:t>
        <w:br/>
        <w:t>әзірлеуге дайындалып, жерошаққа от жақты да, менің жыр-</w:t>
        <w:br/>
        <w:t>тылған көйлегімді жамап отырып ыңылдап ән салған бол-</w:t>
        <w:br/>
        <w:t>ды. Әжемнің Дәурен ағамның бар кезінде де “жасаған-ау,</w:t>
        <w:br/>
        <w:t>қарақтарымды аман қыла көр” деп іс тігіп отырып ыңыл-</w:t>
        <w:br/>
        <w:t>дайтынын білетінмін. Онда үлкен адамның бір түрлі тосын</w:t>
        <w:br/>
        <w:t>даусы мен үйлесімсіз сөздеріне күлуші едім. Құлағына сы-</w:t>
        <w:br/>
        <w:t>бырлап мазалайтынмын. Әйтеуір дамыл бермеймін: Ал енді</w:t>
        <w:br/>
        <w:t>қарт көмейден төгілген үн бұрынғысына ұқсамайтын мұңды</w:t>
        <w:br/>
        <w:t>да аянышты. Сөздері де түсініксіз. Онан әрі тыңдауға дәтім</w:t>
        <w:br/>
        <w:t>шыдамады. Қартаңбайдың үйіне беттедім.</w:t>
        <w:br/>
        <w:t>Жадыраның шешесі -- Қалиманың да жұмыстан жаңа</w:t>
        <w:br/>
        <w:t>келген бойы еді. Ошақ басында бірдеңе істеп тұр. Мені</w:t>
        <w:br/>
        <w:t>көрген бойдан:</w:t>
        <w:br/>
        <w:t>- Мұратжанбысын? -- деп жалбақтап жатыр. - Жадыра</w:t>
        <w:br/>
        <w:t>сені бүгін тағы да бақшаға ертіп кетеді ғой. Қорқып жүрген</w:t>
        <w:br/>
        <w:t>жоқсыңдар ма?</w:t>
        <w:br/>
        <w:t>- Не деп қорқайық.</w:t>
      </w:r>
    </w:p>
    <w:p>
      <w:r>
        <w:t>- Мейілдерің ғой. Бізге бірдеңеден шошынбасандар</w:t>
        <w:br/>
        <w:t>болғаны.</w:t>
        <w:br/>
        <w:t>Мен үндеген жоқпын. Көрші үйлерден екі- үш әйел</w:t>
        <w:br/>
        <w:t>келді. Сөзді алдымен Нәзира бастады.</w:t>
        <w:br/>
        <w:t>-- Әй, шешей-ау, әлгі Арғынбайдың баласы келіпті. дейді,</w:t>
        <w:br/>
        <w:t>рас па? - деп сұрады, тізесін жерге бүгіп болмастан-ақ. .,</w:t>
        <w:br/>
        <w:t>-- Келгенін бағана жұмыс басында жүріп естігенбіз;</w:t>
        <w:br/>
        <w:t>Алақандай ауылда жаңалық жатушы ма еді, - деді Жадыра-</w:t>
        <w:br/>
        <w:t>ның апасы салқын ғана. ““””””</w:t>
        <w:br/>
        <w:t>%7</w:t>
        <w:br/>
        <w:t>-- Ей, жағаласпай, тоқтай тұрыңдаршы, түге! Жастар</w:t>
        <w:br/>
        <w:t>үлкендердің сөзін тыңдап, тыныш жүруші болар еді, ал</w:t>
        <w:br/>
        <w:t>бұлар аузыңды ашқызбайды... Сонымен қыз не депті?</w:t>
        <w:br/>
        <w:t>-- Не деуші еді, байғұс бала. Көп алдында әкесінің</w:t>
        <w:br/>
        <w:t>меселін қайтарып, қайғысын қоздырғысы келмеді ме, әлде</w:t>
        <w:br/>
        <w:t>аузына сөз түспей қалды ма, мәслихат аяғын тоспастан сыр-</w:t>
        <w:br/>
        <w:t>тқа шығып кетті.</w:t>
        <w:br/>
        <w:t>-- Осы заман қыздардың баяғыдай кердеңдеп, бай таң-</w:t>
        <w:br/>
        <w:t>дауына көнетін бе еді. Қайта он екі мүшесі сау, балғадай</w:t>
        <w:br/>
        <w:t>жігіттің табылғанына шүкірлік еткен шығар. Шәйлібайдың</w:t>
        <w:br/>
        <w:t>басқадан несі кем? Ауылдағы атқа мінер. Табыс дегенің ағыл-</w:t>
        <w:br/>
        <w:t>тегіл. Қазір ондай жігіттерге қатын дегенің сасып қалған</w:t>
        <w:br/>
        <w:t>жоқ па?!</w:t>
        <w:br/>
        <w:t>-- Тоқтай тұршы, келін... Иә, Әбу қайтты екен соны-</w:t>
        <w:br/>
        <w:t>мен. Бейшара шалдың қүр сүлдесі отырған болар.</w:t>
        <w:br/>
        <w:t>-- Әбекеңді шақырған екен келмей қалыпты.</w:t>
        <w:br/>
        <w:t>-- Барып қайтсін. Онсыз да азабы жетерлік қой жаз-</w:t>
        <w:br/>
        <w:t>ғанның. Қайта-қайта ескі жараның аузын тырнай беру кімге</w:t>
        <w:br/>
        <w:t>оңай дейсің. )</w:t>
        <w:br/>
        <w:t>-- Бармағаны дұрыс болған. Өз қолынан ақ батасын</w:t>
        <w:br/>
        <w:t>берді. Енді тағар не кінә бар? Міндетінен құтылды ол!</w:t>
        <w:br/>
        <w:t>-- Сонымен тоқ етері, не болды?</w:t>
        <w:br/>
        <w:t>-- Тоқ етері дейсіз бе? Тоқ етері алдағы сәрсенбіге қыз-</w:t>
        <w:br/>
        <w:t>ды құтты орнына қондырмақшы.</w:t>
        <w:br/>
        <w:t>-- Тым асығыс екен.</w:t>
        <w:br/>
        <w:t>-- Шәйлібай қызбен сөзге келіпті дей ме, алақанына</w:t>
        <w:br/>
        <w:t>түкіріп асықтырып жүрген сол көрінеді.</w:t>
        <w:br/>
        <w:t>-- Шалқысын жаман. Ондайлардың дәуірлейтін заманы</w:t>
        <w:br/>
        <w:t>ғой...</w:t>
        <w:br/>
        <w:t>Олар жанымнан өтіп ұзай берді. Бұрынғыдай елеген де,</w:t>
        <w:br/>
        <w:t>көздерінің қырын да салған жоқ. Өздерінше дабырласып,</w:t>
        <w:br/>
        <w:t>алыстап бара жатты.</w:t>
        <w:br/>
        <w:t>Жүрісімді жылдамдата түстім. Сәрсенбіге дейін үш-терт-</w:t>
      </w:r>
    </w:p>
    <w:p>
      <w:r>
        <w:t>ақ күн бар. Төрт күннен соң менен Жадыраның туысқан-</w:t>
        <w:br/>
        <w:t>дық, жақындық мейірімі алыстайды. Сонан соң тірі пенде</w:t>
        <w:br/>
        <w:t>атаулы бұрынғыдай ініге, қайынға деген махаббатпен</w:t>
        <w:br/>
        <w:t>еміреніп бетімнен сүймейтін де болады. “Дәурен ағаң тірі,</w:t>
        <w:br/>
        <w:t>ол келеді” деп ешкім мені сендірмейді де.</w:t>
        <w:br/>
        <w:t>Тынысым тарылды. Қанаты қатпаған балапан үміт</w:t>
        <w:br/>
        <w:t>кеудемдегі әлемтанырақ астан-кестеңі шыққан сұрапылдың</w:t>
        <w:br/>
        <w:t>35</w:t>
        <w:br/>
        <w:t>Нәзираның қасындағы Шәрипа да әңгімеге киіп кетті.</w:t>
        <w:br/>
        <w:t>-- Ойпыр-ай, соғыс басталған күннің ертеңіне зымзия</w:t>
        <w:br/>
        <w:t>жоқ болып кетіп еді, бес жыл бойы қайда жүрді екен?</w:t>
        <w:br/>
        <w:t>-- Бой тасалап қашып жүрген көрінеді.</w:t>
        <w:br/>
        <w:t>-- Қой әрі, қайдағыны айтпай. Үкіметтен қашып қай-</w:t>
        <w:br/>
        <w:t>да құтылушы еді. Дөкейлердің өзі бір жерге бастық етіп</w:t>
        <w:br/>
        <w:t>сайлап қойыпты ғой.</w:t>
        <w:br/>
        <w:t>Жадыраның әжесі әңгімеге кіріспей, тыңдап қана тұрды.</w:t>
        <w:br/>
        <w:t>Ал өзгелері тілдерін сүйрендетісіп жатыр.</w:t>
        <w:br/>
        <w:t>-- Рас болса, рас шығар. Өйткені, өте қоңды көрінеді.</w:t>
        <w:br/>
        <w:t>-- Көріп те қойғансындар ма?</w:t>
        <w:br/>
        <w:t>-- Бұрын еркектер қыз көретін еді, енді оларды біз</w:t>
        <w:br/>
        <w:t>көретін болдық қой.</w:t>
        <w:br/>
        <w:t>-- Шынында дөкейлер бастықтыққа Шәйлібайдан бөтен</w:t>
        <w:br/>
        <w:t>адам таппады дейсіңдер ме, тәйірі. Біздің мырзаға кеше -</w:t>
        <w:br/>
        <w:t>Шәйлібай Қызылорда жаққа барып параланып, ауруы бар,</w:t>
        <w:br/>
        <w:t>соғысқа жарамайды деген қағаз алып, сол жақта дүкенші</w:t>
        <w:br/>
        <w:t>болып жүрген көрінеді. -- деп отыр еді, бүгін өзі келіпті</w:t>
        <w:br/>
        <w:t>ғой ел тынышталғансын. Асылы, соның сөзінің жаны бар.</w:t>
        <w:br/>
        <w:t>-- Әй, бәсе, Арғынбай баласы жайлы жұмған аузын</w:t>
        <w:br/>
        <w:t>ашпаушы еді-ау.</w:t>
        <w:br/>
        <w:t>-- Шын ауру шығар, қайдан білесіңдер?</w:t>
        <w:br/>
        <w:t>-- Ах-ах-ха! Ауру адам мынадай болғанда, сауымыз қан-</w:t>
        <w:br/>
        <w:t>дай болмақпыз.</w:t>
        <w:br/>
        <w:t>-- Қайда жүргенінде не жұмыстарың бар. Ер азамат бір</w:t>
        <w:br/>
        <w:t>ретін тапқан болар. Оның несін сөз етесіңдер.</w:t>
        <w:br/>
        <w:t>-- Әй қатын! Немене Шәйлібайды соншама көлкештеп.</w:t>
        <w:br/>
        <w:t>Ненің ретін тапты деп мақтайсың...</w:t>
        <w:br/>
        <w:t>-- Шәйлібайы қүрысыншы, таласпай-ақ қояйықшы.</w:t>
        <w:br/>
        <w:t>-- Иә, айтары жоқ оның, не болса да ауылдағы жесірлер</w:t>
        <w:br/>
        <w:t>мен бай іздеп отырған қыз-қырқындарға тағы бір сұрқыл-</w:t>
        <w:br/>
        <w:t>тай келіп қосылыпты ғой, оны да көрейік...</w:t>
        <w:br/>
        <w:t>Әйелдер етектерін қағысып орындарынан тұрды.</w:t>
      </w:r>
    </w:p>
    <w:p>
      <w:r>
        <w:t>Мен түсте көрген жолаушының ауданнан келген бас-</w:t>
        <w:br/>
        <w:t>тық емес, Шәйлібай екенін сонда білдім. Оның атын бұрын</w:t>
        <w:br/>
        <w:t>да еміс-еміс еститінім ойыма түсті.</w:t>
        <w:br/>
        <w:t>Сол кеште де Жадыра екеуіміз күндегі әдетімізше бақ-</w:t>
        <w:br/>
        <w:t>шаға беттеген едік. Жолшыбай ауылға Шәйлібай деген адам-</w:t>
        <w:br/>
        <w:t>ның келгенін айттым.</w:t>
        <w:br/>
        <w:t>-- Естігенмін, -- дей салды салқын ғана.</w:t>
        <w:br/>
        <w:t>728</w:t>
        <w:br/>
        <w:t>Жадыра білегін Шәйлібай уысынан босатып алды. Со-</w:t>
        <w:br/>
        <w:t>сын:</w:t>
        <w:br/>
        <w:t>- Сіз немене, өзгелерге көрсететін өнеріңізді маған да</w:t>
        <w:br/>
        <w:t>көрсеткіңіз келе ме... -- деді ызалы үнмен. -- Жоқ оныңыз</w:t>
        <w:br/>
        <w:t>бола қоймас!</w:t>
        <w:br/>
        <w:t>-- Ең болмаса бір рет дүрыстап сөйлесейікші.</w:t>
        <w:br/>
        <w:t>-- Айтарымды айттым ғой. Сөз түсінетін кісіге сол да</w:t>
        <w:br/>
        <w:t>жеткілікті емес пе.</w:t>
        <w:br/>
        <w:t>-- Ах, солай ма? Ендеше сенімен қайтсем де бүгін</w:t>
        <w:br/>
        <w:t>сөйлесемін.</w:t>
        <w:br/>
        <w:t>Шіәйлібай торғай көрген мысықтай аяғын еппен басып,</w:t>
        <w:br/>
        <w:t>ілгері жылжи түсті. Енді, енді бір-ақ атылып, тарпа бас</w:t>
        <w:br/>
        <w:t>салатындай. Мені адам санатына алар емес. Жадыра үрейле-</w:t>
        <w:br/>
        <w:t>не кейін шегінді. Жүрегім тайдай тулап аузымнан шығып</w:t>
        <w:br/>
        <w:t>кетердей. Жан-жағыма қарадым. Қос жанындағы кетпенге</w:t>
        <w:br/>
        <w:t>көзім түсті. Құстай ұшып барып, жерден көтеріп алдым да,</w:t>
        <w:br/>
        <w:t>Шөәйлібайға қарсы ұмтылдым. Кетпеннің ауырлығынан ба,</w:t>
        <w:br/>
        <w:t>әлде қорқыныштан ба, денем қалш-қалш етеді.</w:t>
        <w:br/>
        <w:t>Шәйлібай маған жалт бұрылды. Екеуміз арбасып сәл</w:t>
        <w:br/>
        <w:t>тұрдық. Қамшысымен осып өтуге оқталып тұр. Шамасы,</w:t>
        <w:br/>
        <w:t>әлсіздігімді пайдаланып кетпенді тартып алмақшы. Сосын</w:t>
        <w:br/>
        <w:t>неістерін кім білсін. Төбемнен суық су құйып жібергендей</w:t>
        <w:br/>
        <w:t>түла бойым тітіркеніп кетті. Әл-дәрменім құрып, тамағым</w:t>
        <w:br/>
        <w:t>құрғап қалды. Орнымнан қозғала алар емеспін.</w:t>
        <w:br/>
        <w:t>-- Жақындама, жақындама... -- деймін. Бірақ, даусым</w:t>
        <w:br/>
        <w:t>шықпайды. Біреу келіп қолымдағы кетпенді ұстағанда</w:t>
        <w:br/>
        <w:t>жүрегім мұздап қоя берді. Ол - Жадыра екен. Саусақтары-</w:t>
        <w:br/>
        <w:t>мен кетпенсапты, ілгері сілтегелі қысып ұстап алды.</w:t>
        <w:br/>
        <w:t>-- Бері жолаушы болма! -- деді зілді үнмен. Еріндері</w:t>
        <w:br/>
        <w:t>дір-дір етеді.</w:t>
        <w:br/>
        <w:t>Шәйлібай сескеніп тұрып қалды да артынша бізге оқты</w:t>
        <w:br/>
        <w:t>көзімен ата қарады.</w:t>
        <w:br/>
        <w:t>-- Сүйегі қураған Дәуреніңді қанша күткеніңді</w:t>
        <w:br/>
        <w:t>көрермін! - Ол әуелі кекесінді үнмен, сосын түсін суытып</w:t>
        <w:br/>
        <w:t>ызғарлана сөйледі. -- Ертең-ақ құрдай жорғалатармын ал-</w:t>
        <w:br/>
        <w:t>дымда.</w:t>
        <w:br/>
        <w:t>Жадыраның өңі құп-қу болып кетіпті.</w:t>
      </w:r>
    </w:p>
    <w:p>
      <w:r>
        <w:t>Шәйлібай жалт бұрылып атына беттеді.</w:t>
        <w:br/>
        <w:t>Жадыра ол кеште маған тіс жарып үн қатқан жоқ. Жан</w:t>
        <w:br/>
        <w:t>ауруына шыдамай жапа шеккен жүрегі жалғызсырап сыз-</w:t>
        <w:br/>
        <w:t>дайтындай. Түнде төсекке жатқаннан кейін “Дәуренді тірі</w:t>
        <w:br/>
        <w:t>ете гөр!” -- деп тілеп ұзақ күбірледі. Пе анама</w:t>
        <w:br/>
        <w:t>30</w:t>
        <w:br/>
        <w:t>ағаң да бір жерде жүрген шығар, кім білсін. Түнде түсіме</w:t>
        <w:br/>
        <w:t>еніп жұр. Баяғы қалпы. “Күт мені” дейді алыстан. Мен де:</w:t>
        <w:br/>
        <w:t>“Күтемін, тез кел!” деп айғайлаймын. Жақында-келіп қалар-</w:t>
        <w:br/>
        <w:t>ау деп ояндым. Осы жақында келіп қалады ол.</w:t>
        <w:br/>
        <w:t>Мұндайда балалық албырттық та етек-жеңін түрініп,</w:t>
        <w:br/>
        <w:t>есейіп кетеді екен. Өзіңнен үлкендердің мойнына еркелей</w:t>
        <w:br/>
        <w:t>асылудан гөрі өзгелердің қас-қабағына қарап жүруді өмір</w:t>
        <w:br/>
        <w:t>үйретіп-ақ тастапты. Әсіресе, Жадыраның қасіретті кескіні</w:t>
        <w:br/>
        <w:t>балапан жүрегімді сыздататын, ой тұңғиығына сүңгітетін,</w:t>
        <w:br/>
        <w:t>асыл ағаның жүзін көруді аңсататын. Бірақ, үміт оты күн</w:t>
        <w:br/>
        <w:t>өткен сайын бірте-бірте қашықтай берді, қашықтай берді.</w:t>
        <w:br/>
        <w:t>Ол ақырында ұйытқи соққан дауылдан өшті де, өлінің аруа-</w:t>
        <w:br/>
        <w:t>ғына арман, тірінің сыбағасына мәңгі арылмас шер-мүң бо-</w:t>
        <w:br/>
        <w:t>лып түнып қалды...</w:t>
        <w:br/>
        <w:t>Жайлау қыстаудан бес-алты шақырымдай жерде ғана.</w:t>
        <w:br/>
        <w:t>Ондағы киіз үйлер де бұрынғыдай емес, шашылған тарыдай</w:t>
        <w:br/>
        <w:t>сирек. Сауық-сайран да, жастардың шаттық даусы да әлі өз</w:t>
        <w:br/>
        <w:t>арнасын толтыра қоймаған мезгіл. Кәбісі күндіз күйбеңдеп</w:t>
        <w:br/>
        <w:t>уақытын өткізетін де, кешке діңкелеп келіп, лашықтарына</w:t>
        <w:br/>
        <w:t>сүңгіп жоқ болатын. Тек жесірлер ғана күн батып, ымырт</w:t>
        <w:br/>
        <w:t>үйірілгенше шаршағандарын да естен шығарып, есік алдын-</w:t>
        <w:br/>
        <w:t>да көп сенделетін.</w:t>
        <w:br/>
        <w:t>Осындай шақтарда Жадыра жанына мені ертіп</w:t>
        <w:br/>
        <w:t>Көкиіндегі бақшаға беттейтін. Жалтақ-жалтақ артыма қарай-</w:t>
        <w:br/>
        <w:t>тын мен, көзімнен әбден таса болғанша киіз үй алдындағы</w:t>
        <w:br/>
        <w:t>бықсып жанған ошақ жанында жаулықтары ағараңдап тұрған</w:t>
        <w:br/>
        <w:t>жесірлерді көруші едім.</w:t>
        <w:br/>
        <w:t>Көбіне Көкиін бізді өзгеше бір күймен қарсы алатын.</w:t>
        <w:br/>
        <w:t>Құлпыра өскен алуан гүлдер батқан күннің жұқана қызыл</w:t>
        <w:br/>
        <w:t>шапағына малынып, шеті бұлдыраған көкжиекке барып</w:t>
        <w:br/>
        <w:t>жасырынады. Сылдырай аққан суы да, сандуғаштардың та-</w:t>
        <w:br/>
        <w:t>мылжыта салған әуеніне үн қосып, дүние өзінше бір әсем</w:t>
        <w:br/>
        <w:t>сазға бөленетін. Жадыра осы әсемдікке қызыға ма, немесе</w:t>
        <w:br/>
        <w:t>ауылда жүрсе жанын азаптайтын жұрттың қаңқу сөзінен</w:t>
        <w:br/>
        <w:t>бойын аулақ тартып, кеудесін өртеген жалынды мылқау</w:t>
        <w:br/>
        <w:t>кеңістікке келіп саябырсытқысы келе ме, әйтеуір көктемнің</w:t>
        <w:br/>
        <w:t>жылыған кезінен бастап күн құрғатпай осында түнеуді әдетке</w:t>
        <w:br/>
        <w:t>айналдырып алды.</w:t>
        <w:br/>
        <w:t>24</w:t>
        <w:br/>
        <w:t>дықтан Жадыраның күндізгі харакеті көбіне маған жұмбақ-</w:t>
        <w:br/>
        <w:t>тын, тек оны сарғая күтіп, кешті болғыза алмай асығатын-</w:t>
        <w:br/>
        <w:t>мын.</w:t>
      </w:r>
    </w:p>
    <w:p>
      <w:r>
        <w:t>... Шілде айының басталған кезі. Тал түс. Аспан айна-</w:t>
        <w:br/>
        <w:t>лып жерге түсердей ыстық. Киіз үйдің көлеңкесінде отыр-</w:t>
        <w:br/>
        <w:t>мын. Анадай жердегі арық жағасындағы шеңгелдің көлеңкесін</w:t>
        <w:br/>
        <w:t>паналаған қара қарға аузын ашып, көмекейін бүлкілдетіп,</w:t>
        <w:br/>
        <w:t>маған бақшия қарап қалыпты. Жайлау сыртындағы бұра-</w:t>
        <w:br/>
        <w:t>лаңдай жылжыған көкшіл сағымдар -- аптапқа шыдамай</w:t>
        <w:br/>
        <w:t>аунап түсіп, зор денесін баяу қимылдатып ирелеңдеп бара</w:t>
        <w:br/>
        <w:t>жатқан жыландай. Қайбір киіз үйлердің алдында күйбең-</w:t>
        <w:br/>
        <w:t>деп түстік харакетіне кіріскен кәрі кемпірлер, шаңдаққа қозы-</w:t>
        <w:br/>
        <w:t>лақтарын қайырған балалар көрінеді. Ауылдың әр жерінен</w:t>
        <w:br/>
        <w:t>пісілген күбінің шалдыры естіледі. Аудан орталығына қарай</w:t>
        <w:br/>
        <w:t>созыл-ған үлкен жолдың үстінің шаңын бұрқыратып, анда-</w:t>
        <w:br/>
        <w:t>санда құйын ғана үйріледі. Менің ұзақты күнім осы жолға</w:t>
        <w:br/>
        <w:t>қарау-мен өтетін шығар. Сағат сайын енді-енді Дәурен ағадан</w:t>
        <w:br/>
        <w:t>бір жақсылық хабар келіп қалардай елегзимін.</w:t>
        <w:br/>
        <w:t>Мен отырған киіз үйдің көлеңкесі қысқара түсті. Ашық</w:t>
        <w:br/>
        <w:t>аспанның төсінде шақшиған күн апшыны қуырып барады.</w:t>
        <w:br/>
        <w:t>Үлкен жолда бұлдырап жаяу жолаушы көрінді. Бірте-бірте</w:t>
        <w:br/>
        <w:t>жақындай түсті. “Беймезгіл жүрген қандай жан” деп ой-</w:t>
        <w:br/>
        <w:t>лаймын. Тіпті біздің үйге тура салып келе жатқандай.</w:t>
        <w:br/>
        <w:t>“Мүмкін, мүмкін...” деп күбірлеймін. Ар жағын айта ал-</w:t>
        <w:br/>
        <w:t>маймын. Дегенмен, басымда жылт еткен үміт оты жүрегімді</w:t>
        <w:br/>
        <w:t>тайдай тулатқан. Орнымнан ұшып тұрып дөңгелене жөнелдім.</w:t>
        <w:br/>
        <w:t>Борпылдақ ыстық топырақты жалаңаяқ, суша кешіп келем.</w:t>
        <w:br/>
        <w:t>Әп-сәтте қасына жетіп бардым. Мүлде бейтаныс бейне.</w:t>
        <w:br/>
        <w:t>Албыртқан көңілім су сепкендей басылды. Аңырып тұрып</w:t>
        <w:br/>
        <w:t>қалыппын. Мен күткендей ол Дәурен аға да, солдат киімін</w:t>
        <w:br/>
        <w:t>киген жолаушы да емес екен. Иығына қарапайым бешпет</w:t>
        <w:br/>
        <w:t>ілген жуан денелі шикіл сары. Жасы отыз бестер шамасында</w:t>
        <w:br/>
        <w:t>сияқты. Бетінің майы жылтырап шығып түр. Өзі борша-</w:t>
        <w:br/>
        <w:t>борша болып терлеген, көкшіл көзімен маған тесіле қарап</w:t>
        <w:br/>
        <w:t>қалыпты. Мұндай семіз адам ол кезде біздің ауылда ұшы-</w:t>
        <w:br/>
        <w:t>распайтын. Сондықтан іштей “ауданнан келе жатқан бас-</w:t>
        <w:br/>
        <w:t>тық болар” деп түйдім. !</w:t>
        <w:br/>
        <w:t>-- Кімнің баласысың? - деп сұрады жолаушы.</w:t>
        <w:br/>
        <w:t>әл” Әбудің,;</w:t>
        <w:br/>
        <w:t>26</w:t>
        <w:br/>
        <w:t>айналды емес пе! Несін айтайын саған. Жадыра мен Дәуреннің</w:t>
        <w:br/>
        <w:t>қуанышы тек, сенің ғана шаттығын емес, менің де қуаны-</w:t>
        <w:br/>
        <w:t>шым болар еді ғой. Екеуінен өрген балапан сенің ғана емес,</w:t>
        <w:br/>
        <w:t>менің де құшағымды жылытады ғой деп медеу тұтушы ем,</w:t>
        <w:br/>
        <w:t>бірақ тағдыр салған іске шара кәне.</w:t>
        <w:br/>
        <w:t>Онан әрі олардың не айтқандарын естіген жоқпын.</w:t>
        <w:br/>
        <w:t>Әжемнің қасында болдым. Ол мені көргенде бауырына егіле</w:t>
        <w:br/>
        <w:t>басып көпке дейін босатпады. “Енді ағаң жоқ” -- деп айма-</w:t>
        <w:br/>
        <w:t>дай берді, аймалай берді. Әжемнің даусын әрбірден-есіткім</w:t>
        <w:br/>
        <w:t>келмей безіреймін. Ақырында тыйып тастағым келді.</w:t>
        <w:br/>
        <w:t>- Әже, неге олай дейсің, “Дәурен ағамның тірі болуы</w:t>
        <w:br/>
        <w:t>мүмкін” деп айтты ғой, - деп түндегі есіткенімді қатқыл-</w:t>
        <w:br/>
        <w:t>дау үнмен айтып салдым.</w:t>
        <w:br/>
        <w:t>-- Оны кімнен естідің?</w:t>
      </w:r>
    </w:p>
    <w:p>
      <w:r>
        <w:t>-- Жадыра да, оның апасы да бұл жаңсақ келген хабар</w:t>
        <w:br/>
        <w:t>болуы ықтимал деді.</w:t>
        <w:br/>
        <w:t>-- Қайдам, айтқандары келсін. - Әжем харакетіне кірісті.</w:t>
        <w:br/>
        <w:t>Байқаймын, жақсылық лебізге аз да болса іші жылып қал-</w:t>
        <w:br/>
        <w:t>ғандай.</w:t>
        <w:br/>
        <w:t>... Соғыс аяқталды. Азалы күндер артта қалып бара жат-</w:t>
        <w:br/>
        <w:t>ты. Ауыл жайлауға көшіп қонды. Төр алдына Дәуреннің</w:t>
        <w:br/>
        <w:t>солдат шинелімен түскен суреті ілінді. Жадыра күнде жұмыс-</w:t>
        <w:br/>
        <w:t>қа кетер алдында оның жанына келіп ұзақ тұрады. Қайта-</w:t>
        <w:br/>
        <w:t>лап жөндеп кереге басына дұрыстап қояды. Кешке үйге</w:t>
        <w:br/>
        <w:t>жетіп мені тауып алғанша асығады. Жаңалықтар сұрайды.:</w:t>
        <w:br/>
        <w:t>Батыстан Дәурені жайлы сарғая хат-хабар күтеді. Оның үміті</w:t>
        <w:br/>
        <w:t>соғыс аяқталысымен бұрынғысынан да арта түскен еді.</w:t>
        <w:br/>
        <w:t>Майданнан аламдар там-тұмдап келіп жатты. Тіпті, өлді</w:t>
        <w:br/>
        <w:t>деп “қара қағаз” келген Итқараның Тәңірбергеніне дейін</w:t>
        <w:br/>
        <w:t>мүгедек болып, жаны аман ауылға оралды. Сол күні Жады-</w:t>
        <w:br/>
        <w:t>ра ерекше толқумен болды. Ол мені бірде қасына шақырып</w:t>
        <w:br/>
        <w:t>алып:</w:t>
        <w:br/>
        <w:t>-- Әй, бала, естідің бе? Әлгі өлді деп хабар келген</w:t>
        <w:br/>
        <w:t>Тәңірберген келіпті дейді, - деді.</w:t>
        <w:br/>
        <w:t>Жүзінен нұр төккен үміт сәулесі көрінеді.</w:t>
        <w:br/>
        <w:t>-- Естідім. Үйіне де барып қайттым. “Адам көп екен,</w:t>
        <w:br/>
        <w:t>қасына бара алмадым.</w:t>
        <w:br/>
        <w:t>- Бір қолы шолақ көрінеді, мейлі ғой, онда тұрған не</w:t>
        <w:br/>
        <w:t>бар дейсің. Өзінің тірі келгенін айтсайшы. Мүмкін, сенің</w:t>
        <w:br/>
        <w:t>23</w:t>
        <w:br/>
        <w:t>-- Сол. Соның өзі. Онда, тіпті кішкентай еді. Ауылға</w:t>
        <w:br/>
        <w:t>келгенде алдымыздан жүгіріп шығатын. Ол да бір қызық</w:t>
        <w:br/>
        <w:t>күндер екен ғой... Ах, басым! Жер-дүние шыр көбелек</w:t>
        <w:br/>
        <w:t>айналып кетті ғой...</w:t>
        <w:br/>
        <w:t>-- Жадыра, немене басың ауыра ма?</w:t>
        <w:br/>
        <w:t>-- Жай, әншейін бірдеңе, қазір-ақ басылады. Міне, бірте-</w:t>
        <w:br/>
        <w:t>бірте жазылып та келеді. Уһ... Енді біраз уақытқа дейін</w:t>
        <w:br/>
        <w:t>денемнен әл-дәрмен кетіп, мас адамдай былқ-сылқ күйде</w:t>
        <w:br/>
        <w:t>отырамын. Буын-буыным дірілдейді.</w:t>
        <w:br/>
        <w:t>-- Шаршағандікі шығар. Саған тынығу қажет.</w:t>
        <w:br/>
        <w:t>-- Иә, өзім де солай ойлаймын. Қали, біздің бір-бірімізді</w:t>
        <w:br/>
        <w:t>тапқанымыз қандай жақсы болды десейші. Алғаш сені қыр-</w:t>
        <w:br/>
        <w:t>ман басында көргендегі қуанғанымды айтсаң. Жүрегім жа-</w:t>
        <w:br/>
        <w:t>рылып кететін шығар деп ем. Көзіме сенен өзге түк көрінбей</w:t>
        <w:br/>
        <w:t>кетті. Қаптап тұрған жұртқа қарамастан жүгіріп барып</w:t>
        <w:br/>
        <w:t>құшақтай алыппын ғой. Қазір де әр кездескен сайын көңілім</w:t>
        <w:br/>
        <w:t>бір жадырап қалады. Оқыған кезімізді еске алам. Кейде</w:t>
        <w:br/>
        <w:t>біреуден жазықсыз сөз есітіп жәбірленсем, немесе дүлей</w:t>
        <w:br/>
        <w:t>күштің тегеурініне тап болсам, мені де қамқорлығына алар</w:t>
        <w:br/>
        <w:t>жан барын ойлап, қарсыласыммен аянбай айқасатын бол-</w:t>
        <w:br/>
        <w:t>дым.</w:t>
      </w:r>
    </w:p>
    <w:p>
      <w:r>
        <w:t>-- Мен де сол күні аудан орталығынан Дәурен екеуіңе</w:t>
        <w:br/>
        <w:t>кездесем ғой деген үмітпен аттанған едім. Неге екенін</w:t>
        <w:br/>
        <w:t>қайдам, бөтен нәрсе ойлағым да келмеді. Қазір олар сонда</w:t>
        <w:br/>
        <w:t>болар деген топшылаумен алып-ұшып егін басына</w:t>
        <w:br/>
        <w:t>жеткенмін... Сосынғы әңгімені өзіңнен естідім. Содан бері</w:t>
        <w:br/>
        <w:t>келуін келіп те жүрмін-ау, тек қол ұшын бере алмағаным</w:t>
        <w:br/>
        <w:t>болмаса...</w:t>
        <w:br/>
        <w:t>-- Олай деме, Қали. Ақылыма ақыл қоссаң, үміт шыра-</w:t>
        <w:br/>
        <w:t>ғының өшпеуіне жәрдемдессең -- ол қамқорлығың. Қысыл-</w:t>
        <w:br/>
        <w:t>ғанда қол созып, кеңес берсең -- бұл да қамқорлығың.</w:t>
        <w:br/>
        <w:t>Шәйлібай жан-жағыма өре жетпес тас қамал соғып, тұтқын-</w:t>
        <w:br/>
        <w:t>дап тастап еді, еңді одан да құтылар үміт саңылауын тап-</w:t>
        <w:br/>
        <w:t>қандай болсам, бұл да сенің қамқорлығың, Қали! Егер сен</w:t>
        <w:br/>
        <w:t>болмағанда құрдым ойдың тереңіне қар талдырып, қарман-</w:t>
        <w:br/>
        <w:t>ғанда медеу тұтар түк таппай тұңғиығына шым батар ма ем,</w:t>
        <w:br/>
        <w:t>әлде әлдекімнің қорлығына шыдамай өзімді-өзім жоқ етер</w:t>
        <w:br/>
        <w:t>ме ем, қандай күйге душар боларымды кім білсін.</w:t>
        <w:br/>
        <w:t>Жігіттің аты Қали екенін тұңғыш рет сол түні естіген</w:t>
        <w:br/>
        <w:t>едім. Дәурен ағаның досы екенін де сонда білгенмін.</w:t>
        <w:br/>
        <w:t>38</w:t>
        <w:br/>
        <w:t>Уақыт керуені бұрынғысынша ырғалып-жырғалып өтіп</w:t>
        <w:br/>
        <w:t>жатты. Апталар зымырап артта қалды. Ауылдағы жаңалық</w:t>
        <w:br/>
        <w:t>-- Шәйлібай салық жинаушы болды. Тақымына колхоз-</w:t>
        <w:br/>
        <w:t>дың күрең арғымағы тиіпті. Ылғи да жосылып жүргенін</w:t>
        <w:br/>
        <w:t>көремін. “Айтқанын екі етіп, қарсы келгендерді қырына</w:t>
        <w:br/>
        <w:t>алып, салықты баса салатын көрінеді” дегенді құлағым іаа-</w:t>
        <w:br/>
        <w:t>лады. Бірақ, біздің екі үйге тізе батырып, азу көрсеткенін</w:t>
        <w:br/>
        <w:t>білген емеспін. Қайта қарттарға сәлем беріп, хал-жайын сұрап</w:t>
        <w:br/>
        <w:t>соғып-кетіп жүреді. Әсіресе, кешке қарай Қартаңбай қарт-</w:t>
        <w:br/>
        <w:t>тың үйіне келгіш-ақ. Жадыра оны жақтырмайтын. Оның</w:t>
        <w:br/>
        <w:t>үйінен шығып бері қарай беттегенін байқаса-ақ бітті Жады-</w:t>
        <w:br/>
        <w:t>ра мені жанына ертіп алып Көкиінге қарай аяңдайды. .</w:t>
        <w:br/>
        <w:t>Шәйлібайдың ауылға келгеніне де айдан аса уақыт өтті.</w:t>
        <w:br/>
        <w:t>Ол кейінгі он шақты күннің ішінде түңделетінп Көкиіңге</w:t>
        <w:br/>
        <w:t>соғуды жиілетуді әдетке айналдырды. Соны сезген Жадыра</w:t>
        <w:br/>
        <w:t>күн бата Көкиіннің жағасындағы биікке шығып күндегі</w:t>
        <w:br/>
        <w:t>әдетінше үнсіз тұрған. Ауыл жақтан Шәйлібай келді. Ол</w:t>
        <w:br/>
        <w:t>атын бұтаға байлады да Жадыраның қасына биікке шықты.</w:t>
        <w:br/>
        <w:t>Қостың ашық есігінен көріп отырмын. Аузының жыбырла-</w:t>
        <w:br/>
        <w:t>ғанына қарағанда бірдеңе айтып тұрған сияқты. Жадыра</w:t>
        <w:br/>
        <w:t>төмен түсіп бері беттеді. Қосқа жақындағанда артынан қал-</w:t>
        <w:br/>
        <w:t>май ілескен Шәйлібайға:</w:t>
        <w:br/>
        <w:t>-- Сіз, мұнда екінші әуре болып келмеңіз, -- деді зілді</w:t>
        <w:br/>
        <w:t>дауыспен, -- Бәрібір сөзіміз жараспайды.</w:t>
        <w:br/>
        <w:t>Шәйлібай жауап қайтарған жоқ. Кеудесін буған долы</w:t>
        <w:br/>
        <w:t>ызадан шикіл сары өңі қып-қызыл болып кетті. Шегір</w:t>
        <w:br/>
        <w:t>көзімен алая бір қарап атына мінді де ауылға қарай салдыр-</w:t>
        <w:br/>
        <w:t>та жөнелді.</w:t>
        <w:br/>
        <w:t>Арада бір жұма уақыт өтті. Шәйлібай енді келмейтін</w:t>
        <w:br/>
        <w:t>сияқты көрініп еді, бірақ ол әлі де Көкиіннен күлерін</w:t>
        <w:br/>
        <w:t>үзбепті.</w:t>
      </w:r>
    </w:p>
    <w:p>
      <w:r>
        <w:t>Намазшам әлеті болатын. Үйден кештеу шыққандық-</w:t>
        <w:br/>
        <w:t>тан бақшаға асығыс келеміз. Қалың бұтаны: қақ: жарып</w:t>
        <w:br/>
        <w:t>салынған жалғызаяқ жол біраздан соң өзіміздің үйреншікті</w:t>
        <w:br/>
        <w:t>қосқа жеткізді. Анадай жерден байлаулы ат көрінді. Жол</w:t>
        <w:br/>
        <w:t>езуінде шоқиып Шәйлібай отыр.</w:t>
        <w:br/>
        <w:t>Ол орнынан тұрып бізге жақындады. Көрмеген кісідей</w:t>
        <w:br/>
        <w:t>елеусіз қалдырып, жанынан өтіп бара жатқан Жадыраның</w:t>
        <w:br/>
        <w:t>білегіне жармасты. 7</w:t>
        <w:br/>
        <w:t>129</w:t>
        <w:br/>
        <w:t>Екеуі қасыма келді. Айыпты адамдай Жадыраның иығы</w:t>
        <w:br/>
        <w:t>түсіп кеткен. Іштей біреуден кешірім сұрап тұрғандай, ерні</w:t>
        <w:br/>
        <w:t>білінер-білінбес жыбырлайды.</w:t>
        <w:br/>
        <w:t>-- Мынау дырдай азамат неғып отыр үнсіз. -- Жігіт</w:t>
        <w:br/>
        <w:t>ыңғайсыздықтан құтылғысы келгендей қасыма жақында-</w:t>
        <w:br/>
        <w:t>ДЫ. -- Өскен соң шофер боласың ба?</w:t>
        <w:br/>
        <w:t>-- Жоқ...</w:t>
        <w:br/>
        <w:t>Жай кездерде машина айдауды армандайтын болсам да,</w:t>
        <w:br/>
        <w:t>сол сәт шофер атаулыны жек көріп кеттім. Машинаның</w:t>
        <w:br/>
        <w:t>дырылын да, оны жүргізетін адамның даусын да естігім</w:t>
        <w:br/>
        <w:t>келмеді.</w:t>
        <w:br/>
        <w:t>-- Неге?.. -- Бақшаға көптен соғып жүргеніне-қарамай</w:t>
        <w:br/>
        <w:t>бұл оның менімен алғашқы тілдесуі еді. Сонда да сөзін</w:t>
        <w:br/>
        <w:t>тыңдағым келмей, қашқалақтай бердім. Тезірек кетсе екен</w:t>
        <w:br/>
        <w:t>деп асықтым.</w:t>
        <w:br/>
        <w:t>-- Өзің ашулысың ғой? Кәне, қазір сені... -- Шофер</w:t>
        <w:br/>
        <w:t>мені еріксіз басынан асыра көтеріп, шыр айналдырды. Со-</w:t>
        <w:br/>
        <w:t>сын аяғымнан жерге тік қойып күлімсірей қарады да. -</w:t>
        <w:br/>
        <w:t>Енді шофер бөласың ғой? -- деп бетіме үңілді.</w:t>
        <w:br/>
        <w:t>Баяғы бір таныс қимыл, тек жат алақан, Дәурен ағам-</w:t>
        <w:br/>
        <w:t>ның күлімдеген жарқын бейнесі көз алдыма жарқ етіп</w:t>
        <w:br/>
        <w:t>көрініп, қайта ғайып болғандай. Бағанадан бері алқымыма</w:t>
        <w:br/>
        <w:t>тірелген қызғаныш тамшылары жол тауып кірпігімнен үзіліп</w:t>
        <w:br/>
        <w:t>түсе бастады. Қаншама өзімді-өзім ұстауға тырыссам да көн</w:t>
        <w:br/>
        <w:t>алмадым.</w:t>
        <w:br/>
        <w:t>-- Оның не? Жігіт адам сөйте ме екен. -- Ол абдырып</w:t>
        <w:br/>
        <w:t>қалды.</w:t>
        <w:br/>
        <w:t>Жадыра жаныма келіп:</w:t>
        <w:br/>
        <w:t>-- Бір жерің ауырды ма? -- деп өбектеді. Не айтарымды</w:t>
        <w:br/>
        <w:t>білмей:</w:t>
        <w:br/>
        <w:t>-- Аяғыма тікен кірді, -- дей салдым.</w:t>
        <w:br/>
        <w:t>-- Жадыра, өзіңнің інің бе? -- деп сұрады шофер жігіт.</w:t>
        <w:br/>
        <w:t>“Тіпті, қаншама келіп жүрсе де менімен ісі болмапты-ау”.</w:t>
        <w:br/>
        <w:t>-- Иә, менің інім, Дәуреннің інісі. -- Жадыра мені бау-</w:t>
        <w:br/>
        <w:t>ырына қысып тебірене толқи сөйледі.</w:t>
      </w:r>
    </w:p>
    <w:p>
      <w:r>
        <w:t>-- Солай ма? Сенің жақының болар деп ойлаушы ем.</w:t>
        <w:br/>
        <w:t>Дәуреннің інісі -- Мүрат екен ғой. Түрінің ағасынан айны-</w:t>
        <w:br/>
        <w:t>майтыны-ай? Бұрын мән бермеппін-ау... Есіңде ме, Жады-</w:t>
        <w:br/>
        <w:t>ра, Дәурен екеуің оқуда жүргенде атын жиі айтып жүруші</w:t>
        <w:br/>
        <w:t>едіңдер ғой, содан ойымда қалыпты. ама</w:t>
        <w:br/>
        <w:t>37</w:t>
        <w:br/>
        <w:t>Егін жинаудың басталғанына екі-үш күн болған, алғ-</w:t>
        <w:br/>
        <w:t>аш-қы орақ түскен-жер жайлаудан онша қашық емес те.</w:t>
        <w:br/>
        <w:t>Адамдар түскі үзіліске үйлеріне келді. Біздің екі үйлің жан-</w:t>
        <w:br/>
        <w:t>дары да үйде. Колхозшылар дем алуға өз баспаналарына</w:t>
        <w:br/>
        <w:t>енген. Ыстыққа шыдамаған шанлақтағы қой-ешкілер бұта-</w:t>
        <w:br/>
        <w:t>лардың аласа көлеңкесіне ұйлығып бүйірлерін соғады. Ма-</w:t>
        <w:br/>
        <w:t>ңайда жалғыз-жарым ұшқан құстар мен ауыл сыртындағы</w:t>
        <w:br/>
        <w:t>көкалға бекіткен аттардан бөтен тірлік белгісі байқалмайды.</w:t>
        <w:br/>
        <w:t>Неткен тымырсық дүние! Жайлаудың оң қанатындағы жа-</w:t>
        <w:br/>
        <w:t>мағайынның үйіне әжем жұмсап, сонда келемін. Олар киіз</w:t>
        <w:br/>
        <w:t>үйдің іргесін түріп тастапты. Іштен сөйлескен адамдардың</w:t>
        <w:br/>
        <w:t>даусы естіледі.</w:t>
        <w:br/>
        <w:t>-- ...Ең болмаса, баласымен бір күн дұрыс отаспаған</w:t>
        <w:br/>
        <w:t>Жадыраға ақ батасын беріп, арқасынан қағып рұқсат етпей,</w:t>
        <w:br/>
        <w:t>қайнағаға не болғаны, -- деп менің әкемді айыптай сөйле-</w:t>
        <w:br/>
        <w:t>ген әйел даусы естілді.</w:t>
        <w:br/>
        <w:t>-- Соны айтам-ау, -- деп кемпір де біріншінің ойын</w:t>
        <w:br/>
        <w:t>қоштай түсті. - Жан аяспайтын жолдасының баласы. Ертең</w:t>
        <w:br/>
        <w:t>олай-бұлай болып өсекке шалына қалса, өкініші жаман бо-</w:t>
        <w:br/>
        <w:t>ларын білмей ме екен.</w:t>
        <w:br/>
        <w:t>-- Ертең емес, осы күннің өзінде-ақ Жадыраға қырын-</w:t>
        <w:br/>
        <w:t>дайтындардан көз қамасады. Ал Шәйлібай “Қайтсем де</w:t>
        <w:br/>
        <w:t>аламын” деп ант етіпті, дейді. Оның үстіне әне бір шофер</w:t>
        <w:br/>
        <w:t>жігіт те келген сайын сол қызды төңіректеп жанынан шық-</w:t>
        <w:br/>
        <w:t>пайды ғой. Бірдеңеге ұрынбай қайтер деп ең.</w:t>
        <w:br/>
        <w:t>-- Әй, қойсаңдаршы. Онсыз да құр сүлдесі жүрген Әбу</w:t>
        <w:br/>
        <w:t>бейшараның құлағын шулатпай, -- деді өктемдеу шыққан</w:t>
        <w:br/>
        <w:t>еркек даусы. -- Онда не айып бар. Байғұс қыздың өзі емес</w:t>
        <w:br/>
        <w:t>ле, Дәурен тірі болып келіп қалар деген үмітпен шырғалап</w:t>
        <w:br/>
        <w:t>сол үйден ұзай алмай жүрген...</w:t>
        <w:br/>
        <w:t>Отырғандар мені көріп, сап тыйыла қалды. Келген</w:t>
        <w:br/>
        <w:t>жұмысымды айтпастан, ішке де енбестен кейін бұрылдым.</w:t>
        <w:br/>
        <w:t>Ойым дел-сал. Жан дүнием алай-дүлей.</w:t>
        <w:br/>
        <w:t>Осы бір сумаңдаған суық сөз ауылдың әр жерінен</w:t>
        <w:br/>
        <w:t>бұрқылдап жиі естіле бастады. Ақыры ол біздің үйдің</w:t>
        <w:br/>
        <w:t>түңлігін де желпілдетті. Әкем томаға-тұйық күйге түсті.</w:t>
        <w:br/>
        <w:t>Сақалы мен самайының ағы молайып, жағы пышақ жаны-</w:t>
        <w:br/>
        <w:t>ғандай қушия түскен. Бір күні кешкісін жүмыстан оралған</w:t>
        <w:br/>
        <w:t>бойда ағайын, туысқан деген он шақты үйді шақыртты.</w:t>
        <w:br/>
        <w:t>Көгендегі төрт-бес қойдың бірі сойылып, қазанға салынды.</w:t>
        <w:br/>
        <w:t>31</w:t>
        <w:br/>
        <w:t>Үйге келгендердің еркектерінен әйелдері көп еді. Аз еркек.</w:t>
      </w:r>
    </w:p>
    <w:p>
      <w:r>
        <w:t>көп әйелдің ортасында үркердей ғана болып топ құрапты.</w:t>
        <w:br/>
        <w:t>Жадыра да мені қасына алып апасының жанына жайғасты.</w:t>
        <w:br/>
        <w:t>Ол ештеңеге түсінбей әр адамның бетіне бір жаутаңдайды.</w:t>
        <w:br/>
        <w:t>&lt;Ел- тегіс жиналғанда төр алдында отырған Қартаңбай</w:t>
        <w:br/>
        <w:t>көпті көзімен шолып өтті.</w:t>
        <w:br/>
        <w:t>-- Бұрын өзімізге қарайтын ағайын, тумалардың өзі</w:t>
        <w:br/>
        <w:t>әжептәуір еді, -- дел жаси сөйледі.</w:t>
        <w:br/>
        <w:t>-- Не айтары бар, Қартеке. -- Төр алдындағы Тәжібай</w:t>
        <w:br/>
        <w:t>қарт сөзді іліп кетті. -- Олар барда үйде думан, түзде той</w:t>
        <w:br/>
        <w:t>едіғой. Қазір солар болса, шаңырақтан шыққан ән даланы</w:t>
        <w:br/>
        <w:t>кернеп, шалқып жатпас па еді.</w:t>
        <w:br/>
        <w:t>-- Әрқайсысының таудай-талабы, асқар арманы болушы</w:t>
        <w:br/>
        <w:t>еді, -- деп үшіншісі сөзге кірісті. -- Қайран, ел қамқоры --</w:t>
        <w:br/>
        <w:t>ерлерім-ай!</w:t>
        <w:br/>
        <w:t>Әкем әңгімеге араласқан жоқ. Қабағы тұнжырап, іштей</w:t>
        <w:br/>
        <w:t>әлденеге тебіреніп отырғандай. Шалдар да сөзін доғарды.</w:t>
        <w:br/>
        <w:t>Тамақ желінді. Бата қайырылды. Артынан әкем тізерлей</w:t>
        <w:br/>
        <w:t>отырып майданда қаза тапқандарға дұға бағыштап, қол жай-</w:t>
        <w:br/>
        <w:t>ды. Оның омырауын жапқан бурыл сақалы желбіреп, адам-</w:t>
        <w:br/>
        <w:t>дардың аттарын атап жатыр, атап жатыр... Не деген көп еді</w:t>
        <w:br/>
        <w:t>жаратқан-ау! Ерлердің басы тұюшиып, жесірлер тұншыға</w:t>
        <w:br/>
        <w:t>егіледі. Жоғары көкке жайылған қолдар алакөлеңке сықси-</w:t>
        <w:br/>
        <w:t>ма шамның жарығымен -- толқынды көл бетіне түскен ай</w:t>
        <w:br/>
        <w:t>сәулесіндей қалтылдайды. Әкем әлі күбірлеп отыр. Жүзі</w:t>
        <w:br/>
        <w:t>сұсты. Ол майданнан оралмаған осы ауылдағы жесірлердің</w:t>
        <w:br/>
        <w:t>жан жарын, жетімдердің әкесін, кей жандардың жалғызы-</w:t>
        <w:br/>
        <w:t>ның бейнесін көз алдыңнан біртіндеп өткізіп жатқандай.</w:t>
        <w:br/>
        <w:t>О, тәңірі! Ең соңы Дәуреннің атымен аяқталды. Үй дір ете</w:t>
        <w:br/>
        <w:t>қалғандай. Жылтыраған жанарлар жалт бүрылып, әкеме</w:t>
        <w:br/>
        <w:t>тесіле қадалып қалыпты. Жадыраның кірпігінен үзіліп</w:t>
        <w:br/>
        <w:t>түскен ыстық тамшылар менің қолымның сыртына қат-қат</w:t>
        <w:br/>
        <w:t>тамып кетті. Отырғандар демін ішіне тартып қыбыр етпейді.</w:t>
        <w:br/>
        <w:t>Әкем өзін-өзі қатайтып бекіп алыпты. Ол көпшілікті</w:t>
        <w:br/>
        <w:t>бір шолып өтті де:</w:t>
        <w:br/>
        <w:t>-- О, халайық, жарандар! -- деп аз бөгелді де, сөзін әрі</w:t>
        <w:br/>
        <w:t>жалғастырып кетті. -- Маған осы бір сөзді айту парыз си-</w:t>
        <w:br/>
        <w:t>яқты көрінді. Сондықтан да бүгін бастарынды құрап отыр-</w:t>
        <w:br/>
        <w:t>мын. Қартеке, сіздің балаңызға рұқсат берейін деп едім.</w:t>
        <w:br/>
        <w:t>Жақсы тілекке болса да қолымыз жетпеді ғой, ең болмаса</w:t>
        <w:br/>
        <w:t>32</w:t>
        <w:br/>
        <w:t>шатырға келіп тіреледі де қақ айырылады. Ішінен алтын</w:t>
        <w:br/>
        <w:t>тақта отырған күндей күлген жігіт көрінеді де, қасіретті</w:t>
        <w:br/>
        <w:t>аруға құшақ жая ұмтылады. Жігіт -- құшағына құлап түскен</w:t>
        <w:br/>
        <w:t>сүйтенін көтеріп, бүлт ішіне қайта сүңгиді. Шатырды</w:t>
        <w:br/>
        <w:t>күзетіп тұрған сансыз сарбаздар ес жиып “аттан” салғанша</w:t>
        <w:br/>
        <w:t>бұлт та, жігіт те, қыз да, көзден ғайып болады...</w:t>
        <w:br/>
        <w:t>Ұзақ әңгімеден сон Жадыра бір сәтке тым-тырыс бола</w:t>
        <w:br/>
        <w:t>қалды. Әлгіндегі өз тобынан абайсызда адасып, енді түнгі</w:t>
        <w:br/>
        <w:t>жапан далада жалғыз сарнап ұяластарын іздеген балапан қаз-</w:t>
        <w:br/>
        <w:t>дың қасіретті қаңқылындай тыпыршыған аянышты үн де</w:t>
      </w:r>
    </w:p>
    <w:p>
      <w:r>
        <w:t>саябырлаған, домбыраның шерлі күйіндей дірілдеген жүрек</w:t>
        <w:br/>
        <w:t>сазының мұңлы ырғағы да дамылдаған. Аспандағы ай</w:t>
        <w:br/>
        <w:t>сәулесінің алтын буына ыстанған кең жазық та дауылдан</w:t>
        <w:br/>
        <w:t>соңғы теңіздей сұлық қалған. Жалғыз-ақ, Жадыра жүзіне</w:t>
        <w:br/>
        <w:t>қос ғашықтың қайта қауышқан қуанышына бағышталған</w:t>
        <w:br/>
        <w:t>сезім меруерттері айдың күңгірт нұрымен жылт-жылт етіп,</w:t>
        <w:br/>
        <w:t>төгіліп жатқандай. Сонан көптен соң ғана көңіл солығын</w:t>
        <w:br/>
        <w:t>басып арманды сырдың аяғын:</w:t>
        <w:br/>
        <w:t>-- Қара пейілді хан қыздан айырылып қалғанына</w:t>
        <w:br/>
        <w:t>қорланып, ғашықтардың көзін жоюға әмір етеді. Қаншама</w:t>
        <w:br/>
        <w:t>ат сабылтып, аласұрып әскер жіберіп дүниенің төрт бұры-</w:t>
        <w:br/>
        <w:t>шын шарлағанмен таба алмапты... Ал, екі жас адам табаны</w:t>
        <w:br/>
        <w:t>тимеген алыстағы аралдардың бірінде, осы күнге дейін мәңгі</w:t>
        <w:br/>
        <w:t>жас қалпында бақытты өмір сүріп жатқан көрінеді, -- деп</w:t>
        <w:br/>
        <w:t>аз сөзбен тамамдай салды.</w:t>
        <w:br/>
        <w:t>Ол түні екеуміз де өрелі таңды көзімізден атырдық.</w:t>
        <w:br/>
        <w:t>Ертеңіне мені ауылға жіберген жоқ. Шамасы, бір күн де</w:t>
        <w:br/>
        <w:t>болса қасымда жүрсін деп ойлады ма екен, әлде балалық</w:t>
        <w:br/>
        <w:t>етіп, Қали жайлы біреуге бірдеңе айтып қояр деп күдіктенді</w:t>
        <w:br/>
        <w:t>ме, күн шығар шықпастан мені қасына ертіп өзімен бірге</w:t>
        <w:br/>
        <w:t>егістікке алып кетті.</w:t>
        <w:br/>
        <w:t>Мен тұңғыш рет көкжиектің шымылдығын аштым. Онда</w:t>
        <w:br/>
        <w:t>әуелі алдымен таң атпай адамдары жазық жонға қарай жол</w:t>
        <w:br/>
        <w:t>шеккен боз далаға жолықтым, сосын сабақтары сарғайған</w:t>
        <w:br/>
        <w:t>бидайлы алқапка кезіктім. Жапырлай қимылдаған жүрт та</w:t>
        <w:br/>
        <w:t>сонда екен; бәрі таныс ауыл кісілері. Әйелдердің бір тобы</w:t>
        <w:br/>
        <w:t>қолорақпен егін орып жатса, енді бір тобы дестелерді бау-</w:t>
        <w:br/>
        <w:t>лап, шанаға тиеп қырманға тасып жүр.</w:t>
        <w:br/>
        <w:t>Жадыра шаңқай түске дейін тынбастан бидай орумен</w:t>
        <w:br/>
        <w:t>болды. Ол басқалардай бел де жазбады, өзгелердің әңгімесіне</w:t>
        <w:br/>
        <w:t>де араласпады. Тас тәбеден төнген күннің ми қайнатар</w:t>
        <w:br/>
        <w:t>49</w:t>
        <w:br/>
        <w:t>-- Асау қыз, арының басылды ма? - Бұл оның қолы</w:t>
        <w:br/>
        <w:t>жеткен табысына масайрап, Жадыраны мұқатып тұрған сиқы</w:t>
        <w:br/>
        <w:t>еді.</w:t>
        <w:br/>
        <w:t>Жадыра жалт бұрылды да, оның бетіне тік қарап, сөйлеп</w:t>
        <w:br/>
        <w:t>кетті. 22</w:t>
        <w:br/>
        <w:t>-- Асау мен емес, оттан-судан аман қалған өзіңіз шы-</w:t>
        <w:br/>
        <w:t>ғар. Бізге асаулық қайда-а... Кешегі соғыс көңілдегі көп</w:t>
        <w:br/>
        <w:t>арманның тас-талқанын шығарып, жуасытып кетпеді ме...</w:t>
        <w:br/>
        <w:t>Шәйлібайдың шикіл сары жүзі өрттей алаулап, қыза-</w:t>
        <w:br/>
        <w:t>рып кетті. Бірақ, ол ұялғаннан емес, долылықтан еді.</w:t>
        <w:br/>
        <w:t>-- Асау сен бе десем, мен екен ғой. Солай-ақ болсын.</w:t>
        <w:br/>
        <w:t>Мықтылығынды замандасың мойындаса ол да жарасады. --</w:t>
        <w:br/>
        <w:t>Шәйлібай әуелі жымысқы күлкімен Жадыраның жанына</w:t>
        <w:br/>
        <w:t>тілінің уын жайып, бірте-бірте даусын қатайтты. -- Деген-</w:t>
        <w:br/>
        <w:t>мен соғысқа бармадың деп сөге көрме, сұлуым. Мен кім</w:t>
        <w:br/>
        <w:t>үшін соғысатынымды түсінбеген соң ауылда қалған едім.</w:t>
        <w:br/>
        <w:t>-- Сонда немене, басқаларды майданға ақымақтығы-</w:t>
        <w:br/>
        <w:t>нан кеткен демекшісің бе? Солар емес пе елін, жерін, мына</w:t>
      </w:r>
    </w:p>
    <w:p>
      <w:r>
        <w:t>даланы қорғап қалған! Ал сендейлер халық алдында әлі-ақ</w:t>
        <w:br/>
        <w:t>жауап бересіңдер.</w:t>
        <w:br/>
        <w:t>-- Даланы қорғады дейді-ай. Ха-ха-ха! Айтып тұрғаның</w:t>
        <w:br/>
        <w:t>қайдағы дала? Онан да орыстың орманын қорғап оққа үшті</w:t>
        <w:br/>
        <w:t>демейсің бе... -- Ол алдымен бар денесін селкілдете даланы</w:t>
        <w:br/>
        <w:t>басына көтеріп, қарқ-қарқ күліп алды. Артынша қолын-</w:t>
        <w:br/>
        <w:t>дағы қамшыны ердің жалпақ басына таяп, талқыдай кеудесін</w:t>
        <w:br/>
        <w:t>соның үстіне құлатты да, Жадыраға еңкейе төніп тұрып</w:t>
        <w:br/>
        <w:t>қызына сөйлеп кетті. - Сосын менен жауап па сендерге!</w:t>
        <w:br/>
        <w:t>Күт, күте беріңдер, дүние асты-үстіне шыққанша. Бірақ,</w:t>
        <w:br/>
        <w:t>өзіңнің ертең-ақ менің алдымда құрдай жорғалайтыныңды</w:t>
        <w:br/>
        <w:t>да үмытпа... Шофер жігіттен қайран күтпей-ақ қой. Ол</w:t>
        <w:br/>
        <w:t>Көкиінге енді келсе, тірі кетпейді.</w:t>
        <w:br/>
        <w:t>Шәйлібай осымен сөз тамамдалды дегендей, еңсесін</w:t>
        <w:br/>
        <w:t>шалқая көтеріп алды да, қолындағы қамшысын құлаштай</w:t>
        <w:br/>
        <w:t>сермеп күреңнің сауырына сарт еткізді. Абайсыз тұрған жа-</w:t>
        <w:br/>
        <w:t>зықсыз жануар оқыстан тиген ашы таяқтан ышқына аты-</w:t>
        <w:br/>
        <w:t>лып түсіп, жан саялатар жер іздегендей, құба түзді бетке</w:t>
        <w:br/>
        <w:t>алып құйғыта жөнелді.</w:t>
        <w:br/>
        <w:t>Қос жаққа қарасам, жүрт сыртқа шығып біз жаққа аңта-</w:t>
        <w:br/>
        <w:t>рылып қарап қалған екен. Жадыра ауыр күрсініп, ілгері</w:t>
        <w:br/>
        <w:t>ілбіді. Көзін сонау.кәкжиектегі көгілдір.сағымға қадаған..</w:t>
        <w:br/>
        <w:t>42</w:t>
        <w:br/>
        <w:t>дым. Жадыра! Көк шөптің үстінде аунап жатыр. Үсті-басы</w:t>
        <w:br/>
        <w:t>малмандай шық. ІШашы дудырап кетіпті. Әлсіззыңырсиды.</w:t>
        <w:br/>
        <w:t>Жанына барып басын сүйедім. Ол көптен соң ес жиғандай</w:t>
        <w:br/>
        <w:t>орнынан тұрып, қосқа беттеді. Менің бұл жайында тісімнен</w:t>
        <w:br/>
        <w:t>шығармауымды өтінді.</w:t>
        <w:br/>
        <w:t>Жадыра кейіннен де біздің үйге келуін жиілетпесе,</w:t>
        <w:br/>
        <w:t>сиреткен жоқ. Ал мені бұрынғыдан да бетер қасыңан қал-</w:t>
        <w:br/>
        <w:t>дырмайтын болып алды. Сонау бір шақтағы жарқыраған ақ</w:t>
        <w:br/>
        <w:t>маңдайына әжімдер із сала бастапты. Ат жақты әдемі жүзі</w:t>
        <w:br/>
        <w:t>бұрынғыдан да қуара түскені байқалады. Түскі үзіліс кезі,</w:t>
        <w:br/>
        <w:t>әкем мен әжемді Қартаңбай өз отбасына дәмге шақырды,</w:t>
        <w:br/>
        <w:t>Жадыра тамақ ішуге тәбеті тартпай отырғанын айтып мені</w:t>
        <w:br/>
        <w:t>ертіп сыртқа шықты. Біздің үйге келді. Ондайда ол іштегі</w:t>
        <w:br/>
        <w:t>шашылған мүліктерді жинастырып жүріп төр алдында ілулі</w:t>
        <w:br/>
        <w:t>тұрған Дәуреннің суретінің жанына келіп, есеңгіреген адам-</w:t>
        <w:br/>
        <w:t>дай тұрып қалады. Кейде не істеп жүргенін өзі де білмей,</w:t>
        <w:br/>
        <w:t>қолындағы сыпырғышын іздеп әлек болса, кейде ұстап</w:t>
        <w:br/>
        <w:t>тұрған нәрсесін жерге түсіріп алды. Артынша “басым сы-</w:t>
        <w:br/>
        <w:t>нып барады”, -- деп желкесін қос қолдай ұстап, тізерлеп</w:t>
        <w:br/>
        <w:t>отыра кетеді.</w:t>
        <w:br/>
        <w:t>Ол бұл қиындыққа да төзген болар ма еді, егер тағы бір</w:t>
        <w:br/>
        <w:t>күтпеген тағдыр қаталдығына тап болмағанда...</w:t>
        <w:br/>
        <w:t>Намаздыгер-намазшам әлеті. Үйте әжем келген бойдан</w:t>
        <w:br/>
        <w:t>жолға шықтым. Есіл-дертім Жадыраға жету. Бүгін ауылға</w:t>
        <w:br/>
        <w:t>келмейтінін, бақшаның басында күтетінін бағана түскі үзілісте</w:t>
        <w:br/>
        <w:t>айтып кеткен. Ол мені тағатсыз күтіп отырған болар-ау.</w:t>
        <w:br/>
        <w:t>Жұмыстан қайтқандар да сонау батыстан бері қарай созылып</w:t>
        <w:br/>
        <w:t>жатқан жолменен шұбырып келеді екен. Тіпті, жақындап та</w:t>
        <w:br/>
        <w:t>қалыпты. Міне, дабырлаған дауыстары анық естіле бастады.</w:t>
      </w:r>
    </w:p>
    <w:p>
      <w:r>
        <w:t>-- Арғынбай Қартаңбайға құда түсіпті дейсің бе, ей?</w:t>
        <w:br/>
        <w:t>-- Құда түсті. Ішінде мен де болдым.</w:t>
        <w:br/>
        <w:t>-- Қалай жылдамдатып жіберген? Бұрын мұндай сыбыс</w:t>
        <w:br/>
        <w:t>естілмеуші еді. Әбудің рұқсатын күтіп-ақ жүр екен ғой.</w:t>
        <w:br/>
        <w:t>-- Қартаңбай көне қойды ма екен?</w:t>
        <w:br/>
        <w:t>-- Бұрын бір құлаққағыс қылғанда ат-тонын алақаш-</w:t>
        <w:br/>
        <w:t>қан болатын. Бұл жолы Арғынбай араға ауыл ақсақалдарын</w:t>
        <w:br/>
        <w:t>салыпты. Амалы таусылған Қартекең “баланың өзі біледі,</w:t>
        <w:br/>
        <w:t>менде билік жоқ” деген соң қызын да шақыртып алды.</w:t>
        <w:br/>
        <w:t>-- Е-е... Шәйлібай жаманның құдайы береді екен ғой,</w:t>
        <w:br/>
        <w:t>періштедей қызға үйленіп.</w:t>
        <w:br/>
        <w:t>-- Біреу өлмей, біреуге күн жоқ деген рас- ау! Дәурен</w:t>
        <w:br/>
        <w:t>тірі болса маңынан да жүре алмас еді.</w:t>
        <w:br/>
        <w:t>34</w:t>
        <w:br/>
        <w:t>Қали қоштасып кетіп қалды. Екеуміз күңгірт қостың</w:t>
        <w:br/>
        <w:t>панасында айдың сұрғылт сәулесін жамылып, ұзақ үнсіз</w:t>
        <w:br/>
        <w:t>отырдық. Мен көптен кейін:</w:t>
        <w:br/>
        <w:t>-- Жадыра, Дәурен ағам келе ме? -- деген сөздің аузым-</w:t>
        <w:br/>
        <w:t>нан қалай шығып кеткенін өзім де байқамай қалдым.</w:t>
        <w:br/>
        <w:t>-- Қайдам, келетін шығар... -- Өзінің күдікті жауабы-</w:t>
        <w:br/>
        <w:t>нан шошып кеткендей артынша. -- Келеді, неге келмесін,</w:t>
        <w:br/>
        <w:t>-- деді жұлып алғандай. Сосын әңгімені басқаға аударды. --</w:t>
        <w:br/>
        <w:t>Демалайықшы, әбден қалжырап шаршаппын, бұрын қан-</w:t>
        <w:br/>
        <w:t>дай қиын жұмыс болса да түк етпеуші еді. Енді, міне тұла</w:t>
        <w:br/>
        <w:t>бойым қозғалтпайды. Буындарым да дірілдейтінді шығар-</w:t>
        <w:br/>
        <w:t>ды. Басым да ауырады... Уһ-Һ... Осы мен не сандырақтап</w:t>
        <w:br/>
        <w:t>отырмын. Онан да өзімізге қатысы жоқ бірдеңелер айтып,</w:t>
        <w:br/>
        <w:t>аз уақытқа болса да, уайым атаулыны ұмытуға тырысайық-</w:t>
        <w:br/>
        <w:t>шы... Ұйқың келген жоқ па, сен баланың? Онда тыңда.</w:t>
        <w:br/>
        <w:t>Мен саған ертеректе есіткен бір аңызымды айтып берейін.</w:t>
        <w:br/>
        <w:t>-- Жадыра кей кездегі әдетінше тағы да қиял мен арманға</w:t>
        <w:br/>
        <w:t>толы көп хикаяларының бірін бастап кетті. - Мұның өзі-</w:t>
        <w:br/>
        <w:t>Сыр бойын сарбаздар аттарының тұяғы сарсылтқан</w:t>
        <w:br/>
        <w:t>жаугершілік заманда, ақылды бастарға алуын қылыш әмірін</w:t>
        <w:br/>
        <w:t>өткізген кездерде болған көрінеді... Қара құрттай қаптаған</w:t>
        <w:br/>
        <w:t>жау қолы бейбіт жатқан далаға тосыннан топан судай лап</w:t>
        <w:br/>
        <w:t>қойыпты. Ал даланың өр мінез ұландары жауға тізе қосып</w:t>
        <w:br/>
        <w:t>қарсы шыға алмай, қалың топқа жекедара ұмтылып, қамауға</w:t>
        <w:br/>
        <w:t>түсіп қан жұтыпты. Жаулаушылар болса, бейқам елді күйедей</w:t>
        <w:br/>
        <w:t>жалап күнәсіз жандарды күңірентіпті. Қалаларды өртеп</w:t>
        <w:br/>
        <w:t>күл етіпті, жесірлерді матап күң етіпті... -- деді де онан әрі</w:t>
        <w:br/>
        <w:t>жеңіске қолы жеткен дүлей күш иесі ханның -- “аруларды</w:t>
        <w:br/>
        <w:t>айдатып, жесірлерді байлатып” алдына салғанын солардың</w:t>
        <w:br/>
        <w:t>ішінде “ай десе аузы, күн десе көзі бар” балғын қыздың</w:t>
        <w:br/>
        <w:t>әмірші көкірегіне от тастағанын, ақырында қызбен сол күні</w:t>
        <w:br/>
        <w:t>некелеспекші болып, шатырына апаруға жарлық еткені жайды</w:t>
        <w:br/>
        <w:t>бабымен баян етті. Бірақ, жас ару хан қорлығына шыдамай</w:t>
        <w:br/>
        <w:t>өзін-өзі өлтірмек ниетпен беліне жасырын буған семсерді</w:t>
        <w:br/>
        <w:t>суырып алып, жүрегіне жақындатады да, өлі-тірісі белгісіз,</w:t>
        <w:br/>
        <w:t>сүйген жігітіне соңғы қоштасу сөзін ақтарып егіледі. Кенет,</w:t>
        <w:br/>
        <w:t>далада аласапыран дауыл ұйытқып, әлгіде мөлдір көкті</w:t>
      </w:r>
    </w:p>
    <w:p>
      <w:r>
        <w:t>лайсаң қара бұлт қаптайды. Аспан жерге құлап келе жатқ-</w:t>
        <w:br/>
        <w:t>андай күн күркіреп, найзағай ойнайды. Солардан алабөтен</w:t>
        <w:br/>
        <w:t>бір түйдек қара бұлт бауырымен жер сипап, сызыла үшыт</w:t>
        <w:br/>
        <w:t>39</w:t>
        <w:br/>
        <w:t>жұрттың қанңку сөзінен құтылайық,. Маған өкпесі болма-</w:t>
        <w:br/>
        <w:t>сын ағайынның. Қарағым Жадыра, мен ризамын саған.</w:t>
        <w:br/>
        <w:t>“Қолыма келін боп түсіп, екі көзімнің сыңарына айналсын,</w:t>
        <w:br/>
        <w:t>қызығын көрсет жандарымның, жаратқан!” деп тілеуші едім.</w:t>
        <w:br/>
        <w:t>Бірақ тәңірінің таскерең құлағы оны есітпепті. Енді бізге</w:t>
        <w:br/>
        <w:t>қарайламай-ақ қой. Өлгеннің артынан өлмек жоқ. Тірілер</w:t>
        <w:br/>
        <w:t>тіршілігін етеді. Жоқ адамды тосып қайтесің. Көзімен көрген</w:t>
        <w:br/>
        <w:t>кісі аузымен айтып келіп отырғанда. Қалған уақытта бағың,</w:t>
        <w:br/>
        <w:t>ашылсын, балам! -- дедіде томсарып отырып қалды. “-</w:t>
        <w:br/>
        <w:t>Жұрт үнсіз, Қартаңбай да тіс жарамды. Жадыра сыртқа</w:t>
        <w:br/>
        <w:t>беттеді. Есік алдында “Жаным, қайда барасың?” деген</w:t>
        <w:br/>
        <w:t>әжемнің сөзін тындаған жоқ. Артынан жүгіріп келемін...</w:t>
        <w:br/>
        <w:t>Бақшаға келдік. Жадыра Көкиіннің басынашшықты-да</w:t>
        <w:br/>
        <w:t>ұзақ сілейіп тұрып қалды. Орнынан қозғалмайды. Бұлтсыз</w:t>
        <w:br/>
        <w:t>аспанда ай маңып барады. Жұлдыздар тоңғандай қалтырай-</w:t>
        <w:br/>
        <w:t>ды. Арық суы түсініксіз тілмен былдырап тіл. қатады.</w:t>
        <w:br/>
        <w:t>Құрбақалар әкінішті жандай таңдайын қағады. Бақша-</w:t>
        <w:br/>
        <w:t>дағы қауынның пәлегіне түскен мұңды сәуле тынысты</w:t>
        <w:br/>
        <w:t>тарылта түскендей. Тымырсық дүние ол да іштей тынып,</w:t>
        <w:br/>
        <w:t>азаланып түр!</w:t>
        <w:br/>
        <w:t>-- Ах, тәңірі! Бұл қандай азабың еді! -- Жадыра көптен</w:t>
        <w:br/>
        <w:t>соң тіл қатты. - Егер Дәурен сол күні кетпегенде атам</w:t>
        <w:br/>
        <w:t>жаңағыдай сөзді айтпас па еді, кім білсін. Мен Дәуренді</w:t>
        <w:br/>
        <w:t>сіздің үйде он жыл, жиырма жыл, тіпті өмір бойы күтер ем</w:t>
        <w:br/>
        <w:t>ғой. Ол өлген жоқ, тірі. Мен сенем. Әй бала, айтшы, сенің</w:t>
        <w:br/>
        <w:t>ағаң келеді ғой, ә?</w:t>
        <w:br/>
        <w:t>-- Келеді ол, келеді... - Әр сөзді үзіп-үзіп зорға айт-</w:t>
        <w:br/>
        <w:t>тым.</w:t>
        <w:br/>
        <w:t>-- Иә, келеді ол. “Қара қағаз” келген Тәңірберген де</w:t>
        <w:br/>
        <w:t>аман-сау оралды ғой. Менің Дәуренім де сүйтеді... Тыны-</w:t>
        <w:br/>
        <w:t>сым тарылып барады. -- Ол омырауын ағытып, түнгі сал-</w:t>
        <w:br/>
        <w:t>қын самалға қарсы жүрді. Өзімен-өзі сөйлесіп күбірлейді...</w:t>
        <w:br/>
        <w:t>Таң рауандап атып қалыпты. Жанымдағы төсек бос</w:t>
        <w:br/>
        <w:t>жатыр екен. Бойымды әлдеқандай үрей билеп алды.</w:t>
        <w:br/>
        <w:t>-- Жадыра-ааа! -- деп айғайлаймын, үн жоқ. Бақшада</w:t>
        <w:br/>
        <w:t>сайраған бозторғайлар таңертеңгі ашы дауыстан үркіп-қыр</w:t>
        <w:br/>
        <w:t>асты. Көкиіннің суы сықылықтай күліп мазақ етеді. Жан</w:t>
        <w:br/>
        <w:t>ұшыра жүгіріп келем. Күн ұясынан көтеріле бастады. Көк</w:t>
        <w:br/>
        <w:t>жасыл табаннан ыңы іс-әстіледі. Сонда бұрыл-</w:t>
        <w:br/>
        <w:t>ҚАЗАҚСТАН РЕСПУБЛИКАСЫНЫҢ і</w:t>
        <w:br/>
        <w:t>ҰЯТТЫҚ АКАДЕМИЯЛЫҚ КІТАПХАНАСЫ )</w:t>
        <w:br/>
        <w:t>«- 00002015 |</w:t>
        <w:br/>
        <w:t>3-1560 33</w:t>
      </w:r>
    </w:p>
    <w:p>
      <w:r>
        <w:t>аптабына жүзі түтігіп, ерні кезеріп, мандайына тер мон-</w:t>
        <w:br/>
        <w:t>шақтары тізілді. Қасындағы маған да бір сәт назар салма-</w:t>
        <w:br/>
        <w:t>ды. Тек жүрт үзіліске тарқағанда ғана бас көтерді.</w:t>
        <w:br/>
        <w:t>Түскі үзіліс. Жадыра екеуміз жұмысшылар қосына бет-</w:t>
        <w:br/>
        <w:t>теген адамдардан кейіндеу қалғанбыз. Қырман жанында</w:t>
        <w:br/>
        <w:t>күрең аттың үстінде, алдындағы Тәжібай шалға шұқшия</w:t>
        <w:br/>
        <w:t>төніп, қамшысын білемдей безеп тұрған Шәйлібайға көзіміз</w:t>
        <w:br/>
        <w:t>шіт. Шаңқылдаған даусы да ап-анық естіледі.</w:t>
        <w:br/>
        <w:t>...Төлейсің, қайтсең де бүгін төлейсің! Салықты мен</w:t>
        <w:br/>
        <w:t>емес, өкімет шығарған. Ақша таппасаң сиырыңды сат.</w:t>
        <w:br/>
        <w:t>-- Шырағым-ау, бала-шағаның тандайына татып отыр-</w:t>
        <w:br/>
        <w:t>ған жалғыз сиыры ғой, ол. Ең болмаса жүрттан несие ал-</w:t>
        <w:br/>
        <w:t>ғанша кідіре тұрсайшы.</w:t>
        <w:br/>
        <w:t>-- Жоқ, жоқ! Ондайды есіттірме маған! Бақша салуды</w:t>
        <w:br/>
        <w:t>білесіндер, салық төлеуге келгенде ерден қашқан жауыр ат-</w:t>
        <w:br/>
        <w:t>тай қайқаң-қайқаң етесіндер.</w:t>
        <w:br/>
        <w:t>-- Ей, Шәйлібай, қалай-қалай ауыз кересің. Жауыр</w:t>
        <w:br/>
        <w:t>болсақ жауыр шығармыз, бірақ ерден паналата гөр деп бар-</w:t>
        <w:br/>
        <w:t>ған күнім жоқ еді ғой. Сен менің майданға кеткен балам-</w:t>
        <w:br/>
        <w:t>мен қатар емессің бе?! Өзім әкеңмен жастымын. Тіл тигізбей</w:t>
        <w:br/>
        <w:t>тек жүрсең нетті, шырағым. Алсаң тиесілі ақшаңды алар-</w:t>
        <w:br/>
        <w:t>сын, адамның құнын алмассың!</w:t>
        <w:br/>
        <w:t>-- Әкемді айтып, сақалыңды саптамай-ақ қой, ол салы-</w:t>
        <w:br/>
        <w:t>ғын әлдеқашан тәлеген.</w:t>
        <w:br/>
        <w:t>-- Ой атаңның аузын... батшағар! Қайтеді-ей, мынау.</w:t>
        <w:br/>
        <w:t>Сөзге түсінетін неме шығар десем, өзің өкіректеген қуыс</w:t>
        <w:br/>
        <w:t>кеуде екенсің ғой. Әлде мені түк көрмейтін, дым білмейтін</w:t>
        <w:br/>
        <w:t>көрсоқыр дейсің бе?! Үндемейін деп ем, аузымды қыздыр-</w:t>
        <w:br/>
        <w:t>дың, айтайын. Мен бақшаны бір жерге салсам, Арғынбай</w:t>
        <w:br/>
        <w:t>екі жерге салды. Менің бір сиырым болса, Арғынбайдың</w:t>
        <w:br/>
        <w:t>үш сиыры бар. Сонда, менен сенің әкеңнің салықты қанша</w:t>
        <w:br/>
        <w:t>артық толейтінің көрсетші кәне!</w:t>
        <w:br/>
        <w:t>-- Ә, ақырында ине үстінен сөз тізіп, жұртқа жабар</w:t>
        <w:br/>
        <w:t>пәле теруге шықтың ба? Аянба! Сен құлатар тауды көріп</w:t>
        <w:br/>
        <w:t>алдық. Бірақ, бүгін салығыңды төлемей көр, Шәйлібай со-</w:t>
        <w:br/>
        <w:t>сын сөйлеседі... -- Ол атының басын жалт бұрып, бізге</w:t>
        <w:br/>
        <w:t>қарай көлденеңдете салды. Арамыз қашық болмаса да, ат</w:t>
        <w:br/>
        <w:t>тұяғымен жаншып өтердей арындап келіп, тізгінін әзер тар-</w:t>
        <w:br/>
        <w:t>тты. Сосын ер үстіне жабысқан жуан бөксесін сол жамбасы-</w:t>
        <w:br/>
        <w:t>на бұра тастап, ызғарлана сөй</w:t>
        <w:br/>
        <w:t>буырқанған көкжал толқынына бір батып, бір шығады.</w:t>
        <w:br/>
        <w:t>Жан дүнием алаулап өртеніп жатқандай шыдатар емес.</w:t>
        <w:br/>
        <w:t>Бақшаға жеткенде күннің қызылы семіп кеткен-ді. Көк</w:t>
        <w:br/>
        <w:t>аспанның иығына штығып алған ай төңірекке күңгірт нұр</w:t>
        <w:br/>
        <w:t>себеді. Жадыра күндегі орнынан көрінбейді. Көп іздеп әзер</w:t>
        <w:br/>
        <w:t>таптым. Ол арық жағасының елеусіздеу бір жерінде тізесіне</w:t>
      </w:r>
    </w:p>
    <w:p>
      <w:r>
        <w:t>басын қойып, үнсіз отыр екен. Қасына барған маған -</w:t>
        <w:br/>
        <w:t>күндегідей құрақ ұшып бетімнен де сүймеді, “үй не деп</w:t>
        <w:br/>
        <w:t>жатыр?” деп те сұраған жоқ. Батысқа қарап түңғиық ой</w:t>
        <w:br/>
        <w:t>тереңіне сүңгіген қалпынан өзгермеді.</w:t>
        <w:br/>
        <w:t>Ол біраз уақыттан кейін мойнын бұрып, аянышты көз-</w:t>
        <w:br/>
        <w:t>қараспен үстімді шолып шықты да:</w:t>
        <w:br/>
        <w:t>-- Келдің бе? -- дей салды самарқау.</w:t>
        <w:br/>
        <w:t>-- Келдім.</w:t>
        <w:br/>
        <w:t>Мен тамақ әкелгенімді айтсам да, есітпеген кісідей жа-</w:t>
        <w:br/>
        <w:t>уап қатқан жоқ. Сонау Қурайлы каналының арғы бетіне</w:t>
        <w:br/>
        <w:t>жақындап келіп тоқтаған машина дүріліне елеңдейді. Ша-</w:t>
        <w:br/>
        <w:t>малыдан кейін шеңгелдің арасындағы соқпақтан шофер жігіт</w:t>
        <w:br/>
        <w:t>көрінді. Ол жанымызға келді, сәлемдесті. Сөзді Жадыра-</w:t>
        <w:br/>
        <w:t>ның өзі бастады.</w:t>
        <w:br/>
        <w:t>-- Неге кешіктің?</w:t>
        <w:br/>
        <w:t>-- Үлгіріп жеткен бойым осы, Жадыра...</w:t>
        <w:br/>
        <w:t>-- Сен бала, қосқа барып дем алшы, қазір артыңнан</w:t>
        <w:br/>
        <w:t>барармын, -- деді маған Жадыра.</w:t>
        <w:br/>
        <w:t>Аяғымды сүйрете басып қосқа беттедім. Бойымды жа-</w:t>
        <w:br/>
        <w:t>қын жанға деген, тіпті туған апаға деген қызғаныш сезімі</w:t>
        <w:br/>
        <w:t>билеп алды. Бұл менің Жадырадан көрген бірініні жәбірім</w:t>
        <w:br/>
        <w:t>еді. Іші-бауырым өртеніп бара жатқандай, удай ашиды. Бейне</w:t>
        <w:br/>
        <w:t>таң алдында гүлге қонған сұлулық пен әсемдіктің бір там-</w:t>
        <w:br/>
        <w:t>шы шығын енді-енді ұқыпсыздықтан мөлт еткізіп төгіп</w:t>
        <w:br/>
        <w:t>алардай қалтыраймын. Бірақ, оған жасар айлам жоқ.</w:t>
        <w:br/>
        <w:t>Дәрменсізбін.</w:t>
        <w:br/>
        <w:t>Жадыра мен шофер жігіт Көкиннің басында біраз уақыт</w:t>
        <w:br/>
        <w:t>тұрған соң ғана төмен түсті. Бері аяңдады. Маған жақындап</w:t>
        <w:br/>
        <w:t>қалды. Ап-анық көріп отырмын. Жадыра бұрынғы өзгелер-</w:t>
        <w:br/>
        <w:t>ге деген тәкаппарлығы мен салқындығынан ада болғандай,</w:t>
        <w:br/>
        <w:t>моп-момақан ғана ілбіп келе жатты. “Ертең осы уақытта</w:t>
        <w:br/>
        <w:t>дайын бол!” деген жігіт сөзін де құптағандай қарсылық</w:t>
        <w:br/>
        <w:t>көрсетпейді. “</w:t>
        <w:br/>
        <w:t>36</w:t>
        <w:br/>
        <w:t>Кей кездерде оның бүл жерде де тынышы бола қой-</w:t>
        <w:br/>
        <w:t>майтын, Әсіресе, мазалайтындар - өзіміздің ауылдың әс-</w:t>
        <w:br/>
        <w:t>керден келген бойдақ жігіттері. Кешке қарай екі-үштен келіп</w:t>
        <w:br/>
        <w:t>әр нәрсені әңгімелеп отырып алады. Жадыра олармен, тіпті</w:t>
        <w:br/>
        <w:t>шүйіркелесіп көрген емес. Бірде тәкаппарлығына салып қуып</w:t>
        <w:br/>
        <w:t>жіберсе, бірде “шаршап отырмын” деп қастарынан кетіп қала-</w:t>
        <w:br/>
        <w:t>тын. Жалғыз-ақ Жадыраның үнсіз қарсы алатын бір адамы</w:t>
        <w:br/>
        <w:t>бар. Ол - Қурайылдың арғы бетінен кештетіңкіреп келетін</w:t>
        <w:br/>
        <w:t>қара торы, үзын бойлы, солдат киімін киген шофер жігіт.</w:t>
        <w:br/>
        <w:t>Онымен кездескенде іші-бауыры елжіреп тұрмаса да, аман-</w:t>
        <w:br/>
        <w:t>дық-саулық сұрасады. Оны басқалардай қуып та көрген емес.</w:t>
        <w:br/>
        <w:t>Тек жарты сағаттық салқын әңгімеден соң ғана қош айты-</w:t>
        <w:br/>
        <w:t>сып, қосқа беттейді.</w:t>
        <w:br/>
        <w:t>Мен одан Жадыраны әлердей қызғанатынмын. Кейде</w:t>
        <w:br/>
        <w:t>бейтаныс жігіт алдында өзін биязы ұстағаны үшін ренжіп,</w:t>
      </w:r>
    </w:p>
    <w:p>
      <w:r>
        <w:t>бүталар арасын жалғыз кезіп кетіп қалатын кезім жиі бола-</w:t>
        <w:br/>
        <w:t>тын. Ондайда Жадыра балалық мінезіме езу тартып күлетін</w:t>
        <w:br/>
        <w:t>де, қасына шақырып алып бауырына басатын. Әр нәрсені</w:t>
        <w:br/>
        <w:t>бір сұрап қызықты ертегілер айтып, өкпемді тарқатып</w:t>
        <w:br/>
        <w:t>жіберетін...</w:t>
        <w:br/>
        <w:t>Екеуміздің Көкиінде оңаша оқшау қалатын кездеріміз</w:t>
        <w:br/>
        <w:t>де көп болатын. Сондай сәттерде Жадыра ауылдан келген</w:t>
        <w:br/>
        <w:t>бойда қамыстан жасаған қостың, немесе арықтың биік ра-</w:t>
        <w:br/>
        <w:t>шына шығып, төңірекке көз жүгіртетін. Күні бойы иығынан</w:t>
        <w:br/>
        <w:t>басқан ауыртпалық аз да болса арқасынан түскендей, еңсесін</w:t>
        <w:br/>
        <w:t>жоғары көтеріп кең тыныстайды. Кейде баяулатып ән сала-</w:t>
        <w:br/>
        <w:t>тын. Ондайда ән әуені тұнық ауада сырғанай тамылжып,</w:t>
        <w:br/>
        <w:t>дірілдеп тұрады да, артынан мұңлы бір ырғаққа ауысады,</w:t>
        <w:br/>
        <w:t>сосын, жүрегіне оқ тиген қарлығаштай ән қанаты тыпыр-</w:t>
        <w:br/>
        <w:t>лап барып сұлық тына қалатын да табиғат былдыры үстемдік</w:t>
        <w:br/>
        <w:t>ететін. Жадыра соны тыңдап ауыр күрсінетін: Мұндай кез-</w:t>
        <w:br/>
        <w:t>дерде көлеңкесіндей жанынан бір елі қалмайтын мені де</w:t>
        <w:br/>
        <w:t>ұмытатын. Ол үрейлі түннің бір уағына дейін бір орында</w:t>
        <w:br/>
        <w:t>тапжылмай Тұрып алады. Маужыраған даланың әсемдігі де,</w:t>
        <w:br/>
        <w:t>жылқышы құстың ысқырған даусы да елеңдетпейді. Ал та-</w:t>
        <w:br/>
        <w:t>нертең ерте тұрып жұмысқа беттейді. Мені ауылға жібереді.</w:t>
        <w:br/>
        <w:t>Егінге өзімен бірге баруды қаншама қиылып сұрасам да</w:t>
        <w:br/>
        <w:t>рұқсат еткен емес. Өйткені, ауылдағылардың төртеуі дежұмысқа</w:t>
        <w:br/>
        <w:t>кететін де мең үйді бағып қалуға тиіс болатынмын. Сон-</w:t>
        <w:br/>
        <w:t>25</w:t>
        <w:br/>
        <w:t>“Менің Жадырам қайда?” десе, жүрт не деп жауап береді.</w:t>
        <w:br/>
        <w:t>Кездесе қалып “Күткенің осы ма?” десе не бетімді айтар-</w:t>
        <w:br/>
        <w:t>мын. Менің сорыма мына бір Шәйлібай деген қайдан тап</w:t>
        <w:br/>
        <w:t>бола қалғанын білмеймін, енді міне соның сойқанды</w:t>
        <w:br/>
        <w:t>кесірінен әрі-сәрі күйге ұшырап, табан тірер тас та қалма-</w:t>
        <w:br/>
        <w:t>ғандай сырғанақтап жүргенім. Ол болмаса, Дәуренді әлі та-</w:t>
        <w:br/>
        <w:t>дай жыл күткен болар едім-ау...</w:t>
        <w:br/>
        <w:t>-- Жадыра-ай, не айтып кеттің тағы да?</w:t>
        <w:br/>
        <w:t>-- Тоқтай тұр сен! Мұратпен үнсіз қоштасайын. - Жа-</w:t>
        <w:br/>
        <w:t>дыраның аузынан алғаш өз атымды есіткенде, бойымды бір</w:t>
        <w:br/>
        <w:t>сәт таңырқау сезімі биледі. Сонда да сөзін үнсіз тыңдап</w:t>
        <w:br/>
        <w:t>жатырмын. -- Дәуреннің де тілегін соңғы рет орындайын.</w:t>
        <w:br/>
        <w:t>Ол “Мұратты қасыңнан қалдырма, жалғызсыратпа” деп</w:t>
        <w:br/>
        <w:t>жазушы еді хатында. Айтпақшы Дәуреннің хаты үйде</w:t>
        <w:br/>
        <w:t>қалын қойыпты ғой. Орамалға орап қызыл сандыққа са-</w:t>
        <w:br/>
        <w:t>лып қойып едім. Осы күні есімде ештеңе тұрмайтын бо-</w:t>
        <w:br/>
        <w:t>лыпты. Ұмытшақпын... Оны алмай мен қалай кетіп бара-</w:t>
        <w:br/>
        <w:t>мын, жаратқан-ау!..</w:t>
        <w:br/>
        <w:t>-- Кейін тағы бірде алмайсың ба?</w:t>
        <w:br/>
        <w:t>-- Жоқ; жоқ айта көрме. Мен үшін ол хаттар ең аяулы,</w:t>
        <w:br/>
        <w:t>ең қымбатты дүние. Бір күн оқымасам жүре алмаймын.</w:t>
        <w:br/>
        <w:t>Қамыққанда жан уатар алданышым ғой. Ренжіме. Қолың</w:t>
        <w:br/>
        <w:t>тисе ертең кел. Әйтпесе өзің біл... Міне, ат дүбірі естілді,</w:t>
        <w:br/>
        <w:t>Жүрісі суыт қой өзінің. Тез кет, біреудің көзіне түсіп</w:t>
        <w:br/>
        <w:t>қаларсың.</w:t>
        <w:br/>
        <w:t>-- Не айтайын, Жадыра. Бәрі сен үшін емес пе? Амал</w:t>
        <w:br/>
        <w:t>қанша, ертең тағы келермін.</w:t>
      </w:r>
    </w:p>
    <w:p>
      <w:r>
        <w:t>-- Жарайды, ертең кетуге уәде берейін. Дүбір жақын-</w:t>
        <w:br/>
        <w:t>Дап қалды. Ал сау бол.</w:t>
        <w:br/>
        <w:t>Мен көзімді ашып оларға қарадым. Оның бір күнде</w:t>
        <w:br/>
        <w:t>болса кетпегеніне куаныштымын.</w:t>
        <w:br/>
        <w:t>Қали жалт бұрылып, мұнарланған ай сәулесінің нұры-</w:t>
        <w:br/>
        <w:t>на сүңгіп, көрінбей кетті. Жадыра Көкиін мен қостың орта-</w:t>
        <w:br/>
        <w:t>сында әлі қалқайып түр. Ол жақындап қалған ат дүбірі</w:t>
        <w:br/>
        <w:t>мен үзап бара жатқан машина дүрілін тыңдап қалған.</w:t>
        <w:br/>
        <w:t>Ауыл жақтан келетін жолдан сатырлатып шыға келген</w:t>
        <w:br/>
        <w:t>Шәйлібай ат басын қосқа тіреп бір-ақ тоқтады. Астындағы</w:t>
        <w:br/>
        <w:t>еті қызған күрең тықыршып тұрар емес. Кішкентай қосты</w:t>
        <w:br/>
        <w:t>жаншып өтердей, арынды.</w:t>
        <w:br/>
        <w:t>46</w:t>
        <w:br/>
        <w:t>- “Алушыны аңдушы түсіреді” деген бар еді, бұл жер-</w:t>
        <w:br/>
        <w:t>де сақтық та керек сияқты-ау, Жадыра... - деді Қали тағы</w:t>
        <w:br/>
        <w:t>да күбірлеп.</w:t>
        <w:br/>
        <w:t>-- Бәрібір мына баланы бұлайша тастап кете алмаймын.</w:t>
        <w:br/>
        <w:t>Түнде жалғыз ояу қалса жүрегі ұшып кетер. Сен әрі бара</w:t>
        <w:br/>
        <w:t>тұр, тезірек көз ілсін.</w:t>
        <w:br/>
        <w:t>Жадыра қасыма келді. Төсекке қисайды. Мен мойны-</w:t>
        <w:br/>
        <w:t>нан тас қып құшақтап алдым. Қолымды сәл босатсам-ақ</w:t>
        <w:br/>
        <w:t>бітті көзден ғайып болардай сезінемін.</w:t>
        <w:br/>
        <w:t>-- Жата ғой, жаным. -- Елжірей сөйлеп, бейне анадай</w:t>
        <w:br/>
        <w:t>әлдилеп Ән салады... Ол сол кезде нағыз асыл ана, қасиетті</w:t>
        <w:br/>
        <w:t>ана болуды армандайды екен ғой. Тек тас жүрек тағдырдың</w:t>
        <w:br/>
        <w:t>жүрегі бір жібімепті-ау оған!.. Даусы бала жұбатар жұмсақ-</w:t>
        <w:br/>
        <w:t>тық Пең нәзіктіктен төрі мұңдылау, бір түрлі дірілдеп</w:t>
        <w:br/>
        <w:t>естіледі. Бірақ, оның жүзін жуған жасты да, дірілдеген ернін</w:t>
        <w:br/>
        <w:t>де көргенім жоқ. Өйткені, менің тезірек ұйықтауым керек</w:t>
        <w:br/>
        <w:t>қой. Көзім жұмулы. Жадыраның бүрсігүні ШІәйлібайдың</w:t>
        <w:br/>
        <w:t>тырнағына іліккенінен көрі Қалидың қосағында кеткені</w:t>
        <w:br/>
        <w:t>маған мың артық тәрізденді. Мүмкін ол сол сәт жылап та</w:t>
        <w:br/>
        <w:t>отырмаған шығар, оның да көзінің жасы таусылған болар.</w:t>
        <w:br/>
        <w:t>Осы көз жасы таусыла ма екен, сірә?!</w:t>
        <w:br/>
        <w:t>Тұла бойымды қызғанышпен қабат қорқыныш та би-</w:t>
        <w:br/>
        <w:t>дей бастады енді. Жүрегім құтырына соғады. Кейде өкіріп</w:t>
        <w:br/>
        <w:t>жылағым келсе, кейде елсіз меңіреу далаға қаша жөнелгім</w:t>
        <w:br/>
        <w:t>келеді. “Жоқ, жоқ... қалай да тыныш жатуға тиіспін. Жады-</w:t>
        <w:br/>
        <w:t>ра қайткен күнде де Шәйлібайдың құрығынан құтылуы</w:t>
        <w:br/>
        <w:t>керек...” Қыбырламаймын. Ұйықтаған боп пысылдаймын...</w:t>
        <w:br/>
        <w:t>-- Ұйықтады. -- Жадыра ауыр бір күрсініп, жанына</w:t>
        <w:br/>
        <w:t>жаңа оралған Қалиға сыбырлады. Орнынан сақтықпен өте</w:t>
        <w:br/>
        <w:t>баяу көтерілді. Екеуінің қостан қашықтап бара жатқанын</w:t>
        <w:br/>
        <w:t>аяқтарының дыбысынан байқап жатырмын. Үрейден бе, әлде</w:t>
        <w:br/>
        <w:t>ыза мен күйініштен бе, тісім-тісіме тимей сақылдап кетті.</w:t>
        <w:br/>
        <w:t>Енді маған бәрі біткен сияқты.</w:t>
        <w:br/>
        <w:t>- Қали, тоқташы! -- Жадыраның даусы менен қашық-</w:t>
        <w:br/>
        <w:t>тау жерлен шықты. -- Баланы соңғы рет бір сүйіп</w:t>
        <w:br/>
        <w:t>келейінші... О, тәңірі, неткен азабың бүлі..</w:t>
      </w:r>
    </w:p>
    <w:p>
      <w:r>
        <w:t>-- Мұрат оянып кетер, кетейікші тезірек, Жадыра.</w:t>
        <w:br/>
        <w:t>-- Жақындамашы, тынысым тарылып барады. Басыма</w:t>
        <w:br/>
        <w:t>еш нәрсе кірер емес... Маған Дәурен күн сайын ертең келіп</w:t>
        <w:br/>
        <w:t>қалардай көрінеді де тұрады. Ол ауылға аман-сау оралып</w:t>
        <w:br/>
        <w:t>45</w:t>
        <w:br/>
        <w:t>Ата-ана да қанша немерелі болуды аңсағандарымен “Үйлен”</w:t>
        <w:br/>
        <w:t>деп зорлаған емес. Олар алғашқы немерелі болу армандарын</w:t>
        <w:br/>
        <w:t>“күпірлікке” жорып үндемейтін. Ал өзім болсам үйге көмек-</w:t>
        <w:br/>
        <w:t>Тесем деп басқаға мойын бұрар уақыт таппадым. Жастай-</w:t>
        <w:br/>
        <w:t>ымнан арманым агроном болу еді, оны аяқтап шығудың да</w:t>
        <w:br/>
        <w:t>сәті биыл ғана түсті.</w:t>
        <w:br/>
        <w:t>.. Тал тұс. Бұлтсыз аспанның тас төбесіне шығып ал-</w:t>
        <w:br/>
        <w:t>ған күн жер-дүниенің апшысын қуырып барады. Сыр бой-</w:t>
        <w:br/>
        <w:t>ыңың аңызақ кезбе желі бетке ұрады. Көкиіннің суы бая-</w:t>
        <w:br/>
        <w:t>ғыша ағып жатыр. Қурайлы каналының арғы бетінде маши-</w:t>
        <w:br/>
        <w:t>налар дамылсыз ағылуда. Маңайда жұмысшылардан бөгде</w:t>
        <w:br/>
        <w:t>бейсеубет адам жоқ. Бұрынғыдай Көкиіннің жағасынан</w:t>
        <w:br/>
        <w:t>сонау шалғайыраққа киіз үйлері жағалай тігілген жайлау-</w:t>
        <w:br/>
        <w:t>дың да төбесі көрінбейді. Бәрі қоныс аударып көшіп кет-</w:t>
        <w:br/>
        <w:t>кен.</w:t>
        <w:br/>
        <w:t>Мен Көкиін арығының жазығына қарай етектей өскен</w:t>
        <w:br/>
        <w:t>гүлге құшағымды толтырдым да Жадыраның бейітіне қарай</w:t>
        <w:br/>
        <w:t>беттедім. Алыстан жолда түрған машинаны, шоқының ба-</w:t>
        <w:br/>
        <w:t>сына шыққан кісіні көрдім. Таныс сурет жүрегімді тайдай</w:t>
        <w:br/>
        <w:t>тулатты. “Қали емес пе екен?” деп ойлаймын. Жадыраның</w:t>
        <w:br/>
        <w:t>қазасына жыл толғаннан кейін ол мүлде көрінбей кеткен.</w:t>
        <w:br/>
        <w:t>Шоқыға да шыққаның көрмейтінмін. Қаншама сөйлесуге</w:t>
        <w:br/>
        <w:t>ынтызар болсам да кездестіре алмай жүргенмін. Өзіміздің</w:t>
        <w:br/>
        <w:t>аудан көлемінен іздеп таппадым. Жақында “Көрші ауданға</w:t>
        <w:br/>
        <w:t>Қызылордадан көшіп келген көрінеді” деген сыбыс</w:t>
        <w:br/>
        <w:t>естігенмін, Енді міне, онымен кездескім келеді. Дәурен аға</w:t>
        <w:br/>
        <w:t>мен Жадыра жайлы әңгімесін естуге ынтықпын. Бірақ,</w:t>
        <w:br/>
        <w:t>үлгірмедім. Ол айқайлағанымды есітпей, машинасына от ал-</w:t>
        <w:br/>
        <w:t>дырып, жүріп кетті. Мен шоқының басына шыққанда бейіт</w:t>
        <w:br/>
        <w:t>басында шығыстан соққан желмен күлте жапырақшалары</w:t>
        <w:br/>
        <w:t>желбіреп жатқан бір шоқ гүлге көзім түсті. Бұл Жадыра-</w:t>
        <w:br/>
        <w:t>ның жанындай жақсы көретін дала қызғалдақтары еді!</w:t>
        <w:br/>
        <w:t>Біраздан соң ауыл жақтан әкем келді. Ол атын бұтаға</w:t>
        <w:br/>
        <w:t>байлады да, үнсіз тұрған маған бұрылмастан аят оқығалы</w:t>
        <w:br/>
        <w:t>жүзін құбылаға қаратып, бейіт жанындағы жерге тізерлей</w:t>
        <w:br/>
        <w:t>отырды. Аузы жыбырлайды. Бұрынғыдай қабағы да</w:t>
        <w:br/>
        <w:t>түйілмейді. Әкемнің жанарында көп қиналтып орындалған</w:t>
        <w:br/>
        <w:t>арманның шаттық ұшқыны бар. Нық отырған қалпынан -</w:t>
        <w:br/>
        <w:t>сол арманы үшін өлімге де берілмей, өжеттікпен тірлік</w:t>
        <w:br/>
        <w:t>62</w:t>
        <w:br/>
        <w:t>кен өмір; білдіңдер .ме? Енді сендер төсекте де, көрде де</w:t>
        <w:br/>
        <w:t>жалғыз жатасыңдар ғой, ә?!. Ха-ха-ха! Жоқ, ең болмаса, бай-</w:t>
        <w:br/>
        <w:t>ларыңмен лахаттың ішінде төстеріңді түйістіріп жату үшін,</w:t>
        <w:br/>
        <w:t>қураған мүрделерін тауып алыңдар!..</w:t>
      </w:r>
    </w:p>
    <w:p>
      <w:r>
        <w:t>... Қаумалаған халық оның әрбір қимылын, көздерімен</w:t>
        <w:br/>
        <w:t>бақылап, тас мүсіндей сілейіп тұр...</w:t>
        <w:br/>
        <w:t>-- Қазір Дәурен келеді, той болады. Ол маған даладан</w:t>
        <w:br/>
        <w:t>қызғалдақ әкеп береді... Таң атқанша жырау жырлайды...</w:t>
        <w:br/>
        <w:t>әлә-лә-лә... Неге үндемейсіндер, а?.. Немене, келмей ме,</w:t>
        <w:br/>
        <w:t>келмей ме? Онда жоқтау айтпаймыз ба?</w:t>
        <w:br/>
        <w:t>Айдың мұңлы сәулесіне тұншыққан кісілер бүрынғы-</w:t>
        <w:br/>
        <w:t>дан да бетер, түнере түсті. Ал Жадыра олардың айтқанын</w:t>
        <w:br/>
        <w:t>істемегеніне ыза болғандай, енді қалайда сөзін тыңдайтын</w:t>
        <w:br/>
        <w:t>біреуді іздеп тауып алғысы келгендей:</w:t>
        <w:br/>
        <w:t>-- Қали қайда? -- деді.</w:t>
        <w:br/>
        <w:t>Тұрғандар үнсіз...</w:t>
        <w:br/>
        <w:t>-- Ата, кешір мені, -- деп тағы да әкеме бұрылды Жа-</w:t>
        <w:br/>
        <w:t>дыра. - Ол Дәуреннің досы ғой. Бізбен бірге оқыған... Қали,</w:t>
        <w:br/>
        <w:t>қайдасың, келші! Дәуреннің алдынан шығайық... Гүл</w:t>
        <w:br/>
        <w:t>терейік... Дәурен екеуің тағы да алысып ойнайсыңдар ма?!.</w:t>
        <w:br/>
        <w:t>Жадыра мені енді ғана іздей бастады.</w:t>
        <w:br/>
        <w:t>-- Мұрат қайда осы?.. Ат жақты жүзі, қара көзі, бәрі-</w:t>
        <w:br/>
        <w:t>бәрі ағасынан айнымайды-ау, айнымайды. Оны көрсем</w:t>
        <w:br/>
        <w:t>Дәуренді көргендей ет жүрегім елжірейді.</w:t>
        <w:br/>
        <w:t>Ол қасына барған мені бауырына емірене басып, сау</w:t>
        <w:br/>
        <w:t>кезіндегі әдетінше оқыс сұрақ қойды.</w:t>
        <w:br/>
        <w:t>-- ӘЙ, бала, ағаң келе ме?</w:t>
        <w:br/>
        <w:t>Қаншама жауап қайыруға тырысқанмен алқымымды</w:t>
        <w:br/>
        <w:t>буған тосын бірдеңе үнімді шығармады.</w:t>
        <w:br/>
        <w:t>-- Дәурен жоқ... Ол келмейді...</w:t>
        <w:br/>
        <w:t>Артынша талықсып бара жатқан Жадыраны жанында</w:t>
        <w:br/>
        <w:t>түрғандар сүйеп қалды.</w:t>
        <w:br/>
        <w:t>- Қарғым-ай, енді қайтейін! -- деп әкем еңкейіп келіп</w:t>
        <w:br/>
        <w:t>Жадыраны жас баладай көтеріп алды да білегіне жатқызып,</w:t>
        <w:br/>
        <w:t>жайлауға беттеді. Анадай жерде қос жанында теңселіп тұрған</w:t>
        <w:br/>
        <w:t>Қартаңбайды бірнеше жігіт қолтығынан сүйей берді.”</w:t>
        <w:br/>
        <w:t>Мен Жадыраның қолынан сусып түскен хат оралған</w:t>
        <w:br/>
        <w:t>қызыл орамалды жерден көтеріп, көкірегіме бастым. Басқа-</w:t>
        <w:br/>
        <w:t>лар да орындарынан үнсіз қозғалды. Маған көз алдымдағы</w:t>
        <w:br/>
        <w:t>57</w:t>
        <w:br/>
        <w:t>тұрмын. - Екеуміздің де.:. көрген қорлықтарымызды айта-</w:t>
        <w:br/>
        <w:t>мын...</w:t>
        <w:br/>
        <w:t>Шығыстан жел көтеріліп, аспанды бұлт торлады. Алыс-</w:t>
        <w:br/>
        <w:t>тан найзағай жарығы лып етіп қайта жоғалды. Күннің</w:t>
        <w:br/>
        <w:t>күркірі бізге шығыс жақтан талмаусырап қана естіледі. На-</w:t>
        <w:br/>
        <w:t>ғыз дауыл әлі Көкиінге жеткен жоқ. Дала -- шексіз теңіз.</w:t>
        <w:br/>
        <w:t>Қамыстан соққан шағын қос осы желдің өзіне-ақ желқай-</w:t>
      </w:r>
    </w:p>
    <w:p>
      <w:r>
        <w:t>ықтай қалтылдайды. Біз бейне енді соғатын дауылдан қорық-</w:t>
        <w:br/>
        <w:t>қан жолаушыдай, тым-тырыспыз. Айдың әлімсіреген нұрсыз</w:t>
        <w:br/>
        <w:t>сәулесі де бірте-бірте азая түсті.</w:t>
        <w:br/>
        <w:t>Жадыра алыстан гүрілдеген машинаның даусын естіп,</w:t>
        <w:br/>
        <w:t>селк ете қалды. Артынша ұйқыдан жаңа оянғандай апыл-</w:t>
        <w:br/>
        <w:t>құпыл асығыс жиналды. Тарқатылған бұрымы ұйытқи соқ-</w:t>
        <w:br/>
        <w:t>қан желмен дудырайды. Әдетте жібектей сызылатын сүйкімді</w:t>
        <w:br/>
        <w:t>қимылы бұл жолы маған оғаш көрінді. Ол біресе қолындағы</w:t>
        <w:br/>
        <w:t>Дәуреннің хаты оралған орамалын жекетіне орап бауырына</w:t>
        <w:br/>
        <w:t>қысса, біресе тұра қап тың- тындайды. Ал енді бірде түйіле</w:t>
        <w:br/>
        <w:t>төнген бұлттарға түйліге қарап, екпіндей соққан желге қар-</w:t>
        <w:br/>
        <w:t>сы жүреді. Кейде найзағай жарығымен оның бір нәрсе байқ-</w:t>
        <w:br/>
        <w:t>ап қалғандай, аспанға қол созып, әлденеге жалбарынып. ернін</w:t>
        <w:br/>
        <w:t>жыбырлатып тұрғанын көрем. Қасында келе жатқан маған:</w:t>
        <w:br/>
        <w:t>-- Әй, бала, жанымнан қалма, -- деп жалынады.-- Мына</w:t>
        <w:br/>
        <w:t>аждаһаның аузындай үңірейген даладан иманым қалмай</w:t>
        <w:br/>
        <w:t>қорқамын. Иша! Күн салқындап кетті ме.осы? Дауыл да</w:t>
        <w:br/>
        <w:t>жақындап қалды ғой деймін.</w:t>
        <w:br/>
        <w:t>-- Ендеше ауылға кетейік те.</w:t>
        <w:br/>
        <w:t>-- Ауылда не бар? Онда да жанымыз рақаттаппас. ашы.</w:t>
        <w:br/>
        <w:t>рық, тынысым тарылады. Осында жүре берейік, қорқып</w:t>
        <w:br/>
        <w:t>өлмеспіз. Астапыралла, астапыралла... Күннің бұрын-сонды</w:t>
        <w:br/>
        <w:t>мұндай күркірегенін көрген емеспін.</w:t>
        <w:br/>
        <w:t>-- Аспан неге күркірейді?</w:t>
        <w:br/>
        <w:t>-- Періштелер шайтанды қуып жүрген шығар. “Қазір</w:t>
        <w:br/>
        <w:t>шайтандар көбейіп кетті”, -- дейді ғой молдалар.</w:t>
        <w:br/>
        <w:t>-- Шайтан жоқ дейтінің қайда?</w:t>
        <w:br/>
        <w:t>-- Адам жаңылыса береді емес пе? Кім білейін бар бо-</w:t>
        <w:br/>
        <w:t>лар... )</w:t>
        <w:br/>
        <w:t>Жүгегім тітіреп кетті. Маған бейне ертегілерден есітетін,</w:t>
        <w:br/>
        <w:t>үсті-басын түк басқан қап-қара жын-шайтандар көзі жыл-</w:t>
        <w:br/>
        <w:t>тырап бұтаның арасынан қарап тұрғандай елестеді.</w:t>
        <w:br/>
        <w:t>- Айтпашы, Жадыра, қорқамын,</w:t>
        <w:br/>
        <w:t>51</w:t>
        <w:br/>
        <w:t>Шерменде болған қарт жүрек бәрін іштей сезіп, бәрін</w:t>
        <w:br/>
        <w:t>біліп тұр. Тек айтары, қуантары жоқ, лажсыз. Ол да босаң-</w:t>
        <w:br/>
        <w:t>сыған көңілін тыя алмайды. :</w:t>
        <w:br/>
        <w:t>-- Айналдым басқан ізіңнен, қалқам! Жаратқан зәредей</w:t>
        <w:br/>
        <w:t>жақсылығың болса, жаңдарыма бере гөр деп тілеуші едім.</w:t>
        <w:br/>
        <w:t>Бірақ, не амал бар... Қазір кеудемнің сүйретілгені болмаса,</w:t>
        <w:br/>
        <w:t>қайбір жетісіп жүрмін. Дәурен ішімнен шыққан құлыным</w:t>
        <w:br/>
        <w:t>емес пе еді, мен де тірлік етіп жүрмін ғой. Ал сең он екіде</w:t>
        <w:br/>
        <w:t>бір гүлің ашылмаған жас емессің бе?.. -- деп аймалай берді.</w:t>
        <w:br/>
        <w:t>Жалыра сол сәт маған бейне әжеме қосылып, ең бірінші</w:t>
        <w:br/>
        <w:t>рет, Дәуренді жоқтап тұрғандай көрінді. Ең болмаса, бір</w:t>
        <w:br/>
        <w:t>күн келіні аталып, ақ шымылдықтың ішінде отыруға үлгер-</w:t>
        <w:br/>
        <w:t>меген ол - енді шерменде қарт енесімен көрісіп, ішін жа-</w:t>
      </w:r>
    </w:p>
    <w:p>
      <w:r>
        <w:t>лындай жалаған құса-шерді аз ғана уақытқа саябырситқысы</w:t>
        <w:br/>
        <w:t>келгендей де еді.</w:t>
        <w:br/>
        <w:t>Шалдардың “басың ауырса үйде бол, бақшаны өзіміз</w:t>
        <w:br/>
        <w:t>қоримыз” дегенін тыңдамастан, қасына мені ертіп алын</w:t>
        <w:br/>
        <w:t>Жадыра тағы да қосқа барды. Кешегі айтқан мерзім шама-</w:t>
        <w:br/>
        <w:t>сында Қали келді.</w:t>
        <w:br/>
        <w:t>-- Жадыра, жолға шығуға әзірсің бс?.. Мүмкіндігінше</w:t>
        <w:br/>
        <w:t>тезірек кетейік. Бақылап жүрген тыңшы бар дегенді есіттім</w:t>
        <w:br/>
        <w:t>бағана.</w:t>
        <w:br/>
        <w:t>-- Тоқты-торым аңдыған аш қасқырдай торуылдан</w:t>
        <w:br/>
        <w:t>жүрген көрінеді ғой. Біз бір мұңлық қойдан да жуас. Азулы</w:t>
        <w:br/>
        <w:t>аңның қай тұстан тарпа бассаларын кім білсін.</w:t>
        <w:br/>
        <w:t>-- Ойпырай, олай, болса, көзге түспей тұрғанда</w:t>
        <w:br/>
        <w:t>тездетейік. Сезіктегені рас болса, түбі жаманға айналып</w:t>
        <w:br/>
        <w:t>жүрер.</w:t>
        <w:br/>
        <w:t>-- Тоқтай тұршы, Қали, мына баланы ұйықтатайын.</w:t>
        <w:br/>
        <w:t>Ағасы кеткелі менен өзгені іздеп көрген емес еді...</w:t>
        <w:br/>
        <w:t>Кеудемде екі сезім, екі ой арбаса бастады. Кейде Жады-</w:t>
        <w:br/>
        <w:t>ра Қалимен бірге кетіп қалып, далада жалғыз қалатындай</w:t>
        <w:br/>
        <w:t>сезінсем, кейде Шәйлібайдың зәр шашқан кескіні көз ал-</w:t>
        <w:br/>
        <w:t>дыма кеп тұра қалады. Ол нақ бір қамшысын қолына қыса</w:t>
        <w:br/>
        <w:t>ұстап, Жадыраға төніп келе жатқандай қорқыныштан көзімді</w:t>
        <w:br/>
        <w:t>тарс жұмам. Жақын жерде Жадыраның өзге біреуден сөз</w:t>
        <w:br/>
        <w:t>естіп жүргенін көргім келмейді. Сондықтан болар,</w:t>
        <w:br/>
        <w:t>көкірегімді зіп-зілдей егде кісінің тымырсық байыптылығы</w:t>
        <w:br/>
        <w:t>билеп алғандай еді. Не болса да барлық ауыртпалық пен</w:t>
        <w:br/>
        <w:t>жан азабына төзіп, өзімді берік ұстауға бекіндім? -</w:t>
        <w:br/>
        <w:t>44</w:t>
        <w:br/>
        <w:t>Кең шаралы жанары жасаураған, ернін аяусыз тістелейді.</w:t>
        <w:br/>
        <w:t>Анда-санда өз-өзінен “Әй, қор қылған құдайым-ай” -- деп</w:t>
        <w:br/>
        <w:t>күбірлейді.</w:t>
        <w:br/>
        <w:t>Сол күні Жадыра жұмыстан сұранып, ауылға</w:t>
        <w:br/>
        <w:t>әдеттегісінен ерте қайтты.</w:t>
        <w:br/>
        <w:t>Жайлау шетіне жаңа ғана Иек артқан тұғынбыз. Аяқ</w:t>
        <w:br/>
        <w:t>астынан шыққан айқай-шуға елең ете қалыстық, Құбатөбел</w:t>
        <w:br/>
        <w:t>қоңыр үйлерді көзімізбен тінтіп, адамдар шаңқылдасқан</w:t>
        <w:br/>
        <w:t>тұсты таптық. Тәжібай қарттың есігінің алды. Ат үстінде</w:t>
        <w:br/>
        <w:t>қамшы үйірген Шәйлібай жаңа ғана өрістен оралған қызыл</w:t>
        <w:br/>
        <w:t>қасқа сиырдың бұзауына айналсоқтағанына қарамастан өрше-</w:t>
        <w:br/>
        <w:t>лене қуалайды. Ол -- үй жанында үрейленген үйректің</w:t>
        <w:br/>
        <w:t>балапандарындай, үрпиісе шулаған төрт-бес бүлдіршіннің</w:t>
        <w:br/>
        <w:t>көз жасына да назар салар сыңай танытпайды. Шылбыры-</w:t>
        <w:br/>
        <w:t>на жармасып, тәңірісіндей жалбарынған қарт ананың жүйке</w:t>
        <w:br/>
        <w:t>босатар зарына да құлақ асар еместей. Кеудесін билеген көзсіз</w:t>
        <w:br/>
        <w:t>меңіреу долылық құйынындай ұйтқытып, аласұртып қойып-</w:t>
        <w:br/>
        <w:t>ты. Ақыры алдын кескестеген ақ шашты ананы ат омырау-</w:t>
        <w:br/>
        <w:t>ымен қағып құлатты да, сиырды ауыл сыртына қарай</w:t>
        <w:br/>
        <w:t>бешпентінің екі етегі далпылдап қуа жонелді.</w:t>
        <w:br/>
        <w:t>Осы бір сүйкімсіз сәтке қаны қайнап, қайрымсыз қатал</w:t>
        <w:br/>
        <w:t>қарсыласымен айқасқалы жұдырығын тас түйіп Жадыра сан</w:t>
      </w:r>
    </w:p>
    <w:p>
      <w:r>
        <w:t>оқталған шшығар. Бірақ, қақтығыс кенеттен құйып әтер</w:t>
        <w:br/>
        <w:t>көктемгі нөсердей қарбалас басталып, көзді ашып-жұмғанша</w:t>
        <w:br/>
        <w:t>аяқталған еді.</w:t>
        <w:br/>
        <w:t>Біз қайта аяндадық. Жабырқаулы Жадыра өз үйіне</w:t>
        <w:br/>
        <w:t>бүрылмастан біздікіне беттеді. Әжем үйде бүгежектеп бірдеңе</w:t>
        <w:br/>
        <w:t>істеп жүр екен. Іште жан жоқ. Жадыра төрге өзі ілген</w:t>
        <w:br/>
        <w:t>Дәуреннің суретінің алдына барды. Шынының бетін қолы-</w:t>
        <w:br/>
        <w:t>мен сипады. Ол біресе жансыз суретке жалынышты жүзбен</w:t>
        <w:br/>
        <w:t>үздіге қараса, біресе ең соңғы тілегін, арызын айтқысы келетін</w:t>
        <w:br/>
        <w:t>мылқау адамдай қиналады. Кезерген еріндері дір-дір етеді.</w:t>
        <w:br/>
        <w:t>Кенст желкесін қосқолдай ұстап, отыра кетті. Сырттан жаңа</w:t>
        <w:br/>
        <w:t>ғана енген әжем оның қан-сөлсіз түрін көріп:</w:t>
        <w:br/>
        <w:t>-- Жаным, неғып отырсың, бір жерің ауырды ма? --деп</w:t>
        <w:br/>
        <w:t>шошына сұрады.</w:t>
        <w:br/>
        <w:t>-- Әже, басым ауырады... Мен ұзақ өмір сүре алмайтын</w:t>
        <w:br/>
        <w:t>сияқтымын. Кейімеші, кешірші, анажан, айтып тұрғаным</w:t>
        <w:br/>
        <w:t>шыным. Сіз тек Дәуреннің ғана емес, менің де анам едіңіз</w:t>
        <w:br/>
        <w:t>ғой, аймалашы! -- Ол қарт ананың құшағына еніп ұзақ</w:t>
        <w:br/>
        <w:t>өксіді. Әжем Жадыраны ешқандай сөзбен жұбата алмады.</w:t>
        <w:br/>
        <w:t>43</w:t>
        <w:br/>
        <w:t>құлақ тұндыра күн күркіреді. Артынан маңай жап-жарық</w:t>
        <w:br/>
        <w:t>боп кетті. Анадай жерде жай түсіп, өртенген шөптер үстінде</w:t>
        <w:br/>
        <w:t>жалын емес, әлде бір жанды мақұлықтар тайраңдап би би-</w:t>
        <w:br/>
        <w:t>леп жат-қандай.</w:t>
        <w:br/>
        <w:t>Кешегі келген жағынан Қали жүгіріп шықты. Жадыра</w:t>
        <w:br/>
        <w:t>бірақ бұл жолы оған мойнын бұрған жоқ. Аспанда түйілген</w:t>
        <w:br/>
        <w:t>қоп-қою қара бұлт ішіне сүзіле қарайды. бірдеңе іздей-</w:t>
        <w:br/>
        <w:t>тіндей...</w:t>
        <w:br/>
        <w:t>- Жадыра, жүр кетейік. -- Қали оның назарын өзіне</w:t>
        <w:br/>
        <w:t>аударғысы келгендей даусын көтере сөйледі.</w:t>
        <w:br/>
        <w:t>- Жоқ-жоқ, тоқтай тұр. Ол қазір келеді.</w:t>
        <w:br/>
        <w:t>- Кім келеді?</w:t>
        <w:br/>
        <w:t>- Дәуренді айтам.</w:t>
        <w:br/>
        <w:t>- Бұл не дегенің, Жадыра-ау? Онан да тезірек кетейік</w:t>
        <w:br/>
        <w:t>те. Енді сәл кідірсек мына жауында машинаның қарға адым</w:t>
        <w:br/>
        <w:t>ұзауы мүң боп қалар.</w:t>
        <w:br/>
        <w:t>- Сәл кідіре тұрайық. Жаңағы бала қайда жүр өзі?</w:t>
        <w:br/>
        <w:t>Ұйықтатпаймыз ба оны. Келші, жаным, қасыма келе ғой..</w:t>
        <w:br/>
        <w:t>Қорқып тұрсың ба? Жалғыз қалсаң, жүрегің ұшып кетеді-</w:t>
        <w:br/>
        <w:t>ау... Дәурен, мен кеттім ауылдан! Келген бойда мені ізде!</w:t>
        <w:br/>
        <w:t>Екеуі Қурайлыға қарай қозғалды. Артынан кібіртіктей</w:t>
        <w:br/>
        <w:t>ілесіп келем. Көңілім елсіз далада жалғыз қаңғып қалған</w:t>
        <w:br/>
        <w:t>адамдай құлазиды. Ал нөсер сабалап құйып түр. Аяғын</w:t>
        <w:br/>
        <w:t>санап басқан Жадыраның ұзай қояр сыңайы байқалар емес.</w:t>
        <w:br/>
        <w:t>Қанша жүргенде қостан екі жүз қадамдай жердегі қалың</w:t>
        <w:br/>
        <w:t>бұтаға жетпепті.</w:t>
        <w:br/>
        <w:t>Тағы да найзағай ойнады, тағы да төңірек жап-жарық</w:t>
      </w:r>
    </w:p>
    <w:p>
      <w:r>
        <w:t>боп жарқырады. О, сұмдық! Кенет көзді ашып-жұмғандай</w:t>
        <w:br/>
        <w:t>уақыт ішінде алдарынан ербеңдеген он шақты көлеңке лап</w:t>
        <w:br/>
        <w:t>етіп шыға келді де, бейнебір ертегілердегі жезтырнақтардай</w:t>
        <w:br/>
        <w:t>оларға бассалды. Жадыраның үрейлі жан даусы естілді.</w:t>
        <w:br/>
        <w:t>- Ұстаңдар ана шоферді! - деген Шөйлядтан өктем</w:t>
        <w:br/>
        <w:t>даусы қараңғы түнді қақ жара шықты.</w:t>
        <w:br/>
        <w:t>- Жадыра, кейін шегін, сақтан! Ах, тас жүректер-ай қай-</w:t>
        <w:br/>
        <w:t>тып оған сойыл сілтедіңдер! Не жазығы бар еді. МӘ, қолда-</w:t>
        <w:br/>
        <w:t>рыңнан келсе, өлтіріңдер мені, жүндей түтіңдер!.. О, ашқор-</w:t>
        <w:br/>
        <w:t>қаудай сұмырайлар! Қайдасың, Шәйлібай? Көрінші көзіме!</w:t>
        <w:br/>
        <w:t>Қалидың таныс үні құлағыма саңқ-саңқ етіп жетіп тұр,</w:t>
        <w:br/>
        <w:t>өзі көрінбейді. Жаңбыр дыбысына аралас, шайқасқан адам-</w:t>
        <w:br/>
        <w:t>дардың деміккен тыныстары естіледі.</w:t>
        <w:br/>
        <w:t>483</w:t>
        <w:br/>
        <w:t>Дәуреннің суретін алып, ұзақ телміре қарады. Жүрегіннің</w:t>
        <w:br/>
        <w:t>тұсына басып, көз алдына сонау өткен бақытты шақтарды</w:t>
        <w:br/>
        <w:t>елестеткендей болды. Біраздан соң бүктеулі хаттарды жа-</w:t>
        <w:br/>
        <w:t>зып, бірінен соң бірін оқи бастады. Бейне Дәуреннің тірі</w:t>
        <w:br/>
        <w:t>кезінде алған хаты сияқты әуелі еріндері дірілдеп елжірей</w:t>
        <w:br/>
        <w:t>оқыды. Артынан ұзын қара кірпіктерінен үзіліп түскен ме-</w:t>
        <w:br/>
        <w:t>руерт тамшылары қағаз бетіне сыртылдап тама бастады. Со-</w:t>
        <w:br/>
        <w:t>сын денесін біреу қанжармен осқылап Тіліп жатқандай ауыр-</w:t>
        <w:br/>
        <w:t>сына қабақ шытқан күйі, қалтыраған қолын көкке жая</w:t>
        <w:br/>
        <w:t>созып ыңырана айғайлап жерге құлап түсті. Жадыра тұрғыза</w:t>
        <w:br/>
        <w:t>алмай шырылдаған менің жалынышты даусымды тыңдаған</w:t>
        <w:br/>
        <w:t>жоқ. Екі иығы дірілдейді. Жайылған шашы батар күннің</w:t>
        <w:br/>
        <w:t>алауымен өртеніп жатқандай. Екі қолы да топшысынан оқ</w:t>
        <w:br/>
        <w:t>тиген құстың қанаттарындай бұралып қалған.</w:t>
        <w:br/>
        <w:t>Жадыра басын жайлап көтере бастады. Бетін айғызда-</w:t>
        <w:br/>
        <w:t>ған тамшылар батқан күннің күрең сәулесімен шағылысып,</w:t>
        <w:br/>
        <w:t>қан тәрізді қызарып, дірілдеп тұр. Ерні әуелі сәл жыбыр-</w:t>
        <w:br/>
        <w:t>лап, артынан даусы бірте-бірте көтеріле түсті.</w:t>
        <w:br/>
        <w:t>-- ..Дәуре-ен-н!.. “Келемін, күт!” деп кетпен пе едің...</w:t>
        <w:br/>
        <w:t>Әлде қанаты қырқыл-ған қырандай ыстық ұяңа жете алмай</w:t>
        <w:br/>
        <w:t>жат жерде жүрсің бе?! О, көк иесі жалғыз алла! Сенің бар-</w:t>
        <w:br/>
        <w:t>лығыңа да шәк келтірмейін. Бұрынғы сенімсіздік еткен</w:t>
        <w:br/>
        <w:t>күплірлігім үшін де кешірім өтінейін, өтінейін де бір-ақ нәрсе</w:t>
        <w:br/>
        <w:t>сұрайын... Егер күдіретің күшті болса, осы кеште Дәуренді</w:t>
        <w:br/>
        <w:t>көзіме көрсет. Алыста жүрсе қанат бітір, бұлтыңа мінгізіп,</w:t>
        <w:br/>
        <w:t>дауылыңмен айда, әйтеуір ауылға жеткізсең болғаны...</w:t>
        <w:br/>
        <w:t>Оның сөздері өзегімді өртеп, үрейімді ұшырды. Аспан-</w:t>
        <w:br/>
        <w:t>дағы қанатын мол жайып келе жатқан бүлтқа -- зәрем ұша</w:t>
        <w:br/>
        <w:t>қараймын. Жаң дүнием бір жамандықты сезгендей қал-</w:t>
        <w:br/>
        <w:t>тыраймын. Ал Жадыра енді басқа бір сөз арнасына ауысып,</w:t>
        <w:br/>
        <w:t>Дәурен кеткелі кеудесіне жиналған, әлі ешкімге айтпаған</w:t>
        <w:br/>
        <w:t>ашы зарын ақтарып жатыр.</w:t>
        <w:br/>
        <w:t>-- Мен осы не жаздым! Не жазығым бар еді, соншалық-</w:t>
        <w:br/>
        <w:t>ты жылатардай! Жаратушы ием, айтшы кәні, менің тағдыр-</w:t>
        <w:br/>
        <w:t>талайыма қай пиғылым үшін соғысты тап келтірдің?! Мен</w:t>
        <w:br/>
        <w:t>тіпті, өмірдің шырын балынан әлі дәм татып көрмеген жас</w:t>
        <w:br/>
        <w:t>емеспін бе?! Жұрт мені енді несіне Жадыра дейді. Қасымда</w:t>
        <w:br/>
        <w:t>Дәуренім жоқ қой. Адам дәурені өтсе жадырай алар ма?!. -</w:t>
      </w:r>
    </w:p>
    <w:p>
      <w:r>
        <w:t>Аузынан шыққан суық сөздер маған бейне табиғаттың</w:t>
        <w:br/>
        <w:t>кеудесіне жебедей қадалып жатқандай сезілді.</w:t>
        <w:br/>
        <w:t>4-1560 49</w:t>
        <w:br/>
        <w:t>- Дәурен келсе... менің қайда екенімді білмейді екен</w:t>
        <w:br/>
        <w:t>ғой... Ол майданға шығарып салған... жерде күтіп отырған</w:t>
        <w:br/>
        <w:t>шығар... Тез... тезірек жетейікші..</w:t>
        <w:br/>
        <w:t>Әудем жерден Жадыраның тілқатқанын құлағы шалған</w:t>
        <w:br/>
        <w:t>қарттар сыртқа салынған төсек төңірегіне тез жиналды. Со-</w:t>
        <w:br/>
        <w:t>сын оның айтқан сөзін естіп, шошына үрейленіп, жан-</w:t>
        <w:br/>
        <w:t>жағынан ентеледі. Неге екенін қайдам, кішкентай жүрегіме</w:t>
        <w:br/>
        <w:t>ине қадалғандай шым етіп ауырып кетті. Жадыраның сұра-</w:t>
        <w:br/>
        <w:t>ғына қандай жауап қайырарымды білмей булықтым.</w:t>
        <w:br/>
        <w:t>- Әй, бала, кетпейміз бе, болсайшы... Неге қозғала ал-</w:t>
        <w:br/>
        <w:t>маймын, а... Әне, әне Шәйлібай келіп қалды... Дәурен кел-</w:t>
        <w:br/>
        <w:t>мей ме? Ол бәрібір келмейді... - Жадыраның кең шаралы</w:t>
        <w:br/>
        <w:t>жанары бірте-бірте кішірейе түсті. Қап-қара ұзын кірпіктері</w:t>
        <w:br/>
        <w:t>Дәугренін тосып, телміре қарайтын жарық дүниесін мәңгі</w:t>
        <w:br/>
        <w:t>жасырғалы айқасып бара жатты. Жадыра қайтадан маған</w:t>
        <w:br/>
        <w:t>мейіріммен жеңгелік махаббатқа толы қара көзін төңкеріп</w:t>
        <w:br/>
        <w:t>қараған да, тіл қатқан да жоқ. Ішімді өртеген дәрменсіздік</w:t>
        <w:br/>
        <w:t>күйінішінен даланы басыма көтере айғайладым. Маған Жа-</w:t>
        <w:br/>
        <w:t>дыра Дәурен келсе ғана тұратын тәрізденді.</w:t>
        <w:br/>
        <w:t>- Дәурен, аға-да!!</w:t>
        <w:br/>
        <w:t>Жауап қатқан жан жоқ.</w:t>
        <w:br/>
        <w:t>Таңғы тұнық дала мазақ еткендей даусымды саңқылдай</w:t>
        <w:br/>
        <w:t>қайталайды. Дәурен де келмеді, Жадыра да қайтадан көзін</w:t>
        <w:br/>
        <w:t>ашпады. Жаңа ғана “жалғызым” деп жылаған дауыс та қалт</w:t>
        <w:br/>
        <w:t>тына қалғандай. Ашы айғайды есітіп, үйлерінен бері бетте-</w:t>
        <w:br/>
        <w:t>ген адамдар да енді тас мүсінге айналғандай, орындарынан</w:t>
        <w:br/>
        <w:t>қозғалмады. Құстар да сайрамайды, жел де демін ішіне тар-</w:t>
        <w:br/>
        <w:t>тып сұлқ тыңғандай. Көкжиектен көтерілген күн дағы ашық</w:t>
        <w:br/>
        <w:t>аспанға еркін көтеріле алмай, ұясына бұға қалғандай... Тек</w:t>
        <w:br/>
        <w:t>мен ғана өксігімді баса алмай, көкірегімді кернеген қасіретті</w:t>
        <w:br/>
        <w:t>арқалап, айдалаға безіп келемін.</w:t>
        <w:br/>
        <w:t>. Ауыл Жадыраны ақ жуып, арулап, ақсақалдардың</w:t>
        <w:br/>
        <w:t>ұйғарымы бойынша Дәурендерді майданға аттандырып сал-</w:t>
        <w:br/>
        <w:t>ған биік шоқының басына қойды.</w:t>
        <w:br/>
        <w:t>Қартаңбай да, Қалима да жалғызының күйігінен еңселері</w:t>
        <w:br/>
        <w:t>түсіп көп аса ешкіммен тіл қатыса бермейтін болып алды.</w:t>
        <w:br/>
        <w:t>Ендігі жұбату сөз біздің үйдің міндетінде қалғандай еді.</w:t>
        <w:br/>
        <w:t>Менің әкем мен әжем қолдары қалт етсе болды үйге шақы-</w:t>
        <w:br/>
        <w:t>рып көңілдерін көтеруге тырысатын, әңгіме айтқан бола-</w:t>
        <w:br/>
        <w:t>тың. Бірақ, ең аяулы, көздерінің қарашығындай балаларына</w:t>
        <w:br/>
        <w:t>60</w:t>
        <w:br/>
        <w:t>-- Мені Дәуренімнен айырған сұм соғыс, саған, сені</w:t>
        <w:br/>
        <w:t>тұтандырушы жауыздарға бүкіл жесірлердің атынан, жүзіне</w:t>
        <w:br/>
        <w:t>әкесінің нұр шуақты мейірі түсіп үлгермеген жетімдердің,</w:t>
      </w:r>
    </w:p>
    <w:p>
      <w:r>
        <w:t>баласыз қалған ата-аналардың, орындалмай қалған арман-</w:t>
        <w:br/>
        <w:t>ның, арманда кеткен ардақтар мен дегеніне жетпеген балау-</w:t>
        <w:br/>
        <w:t>са қыздардың ақ махаббатының атынан лағынет!</w:t>
        <w:br/>
        <w:t>Ол айтып жатыр, айтып жатыр... Таусылар емес. Дау-</w:t>
        <w:br/>
        <w:t>сы даланы күңірентті. Кешкі қойнау-қойнаулар да оның</w:t>
        <w:br/>
        <w:t>аузынан шыққан әрбір сөзді қағып алып қайталан жатты.</w:t>
        <w:br/>
        <w:t>Жадыра сол орнынан көптен соң ғана тұрды. Қолым-</w:t>
        <w:br/>
        <w:t>нан жетектеп қосқа келді. Төсектің үстінде “басым ауыр-</w:t>
        <w:br/>
        <w:t>ды” деп желкесін уқалап отырды да:</w:t>
        <w:br/>
        <w:t>- Басым!.. Көкжелкем сынып барады. Осы желкем</w:t>
        <w:br/>
        <w:t>ауырардың алдында жанұшыра сандырақтап, көп сөйлейтін</w:t>
        <w:br/>
        <w:t>болыппын. Кейде не айтып, не қойғанымды өзім де аңғар-</w:t>
        <w:br/>
        <w:t>маймын. УҺ!.. -- деп ауыр дем алды. -- Сен бала, кешір,</w:t>
        <w:br/>
        <w:t>ертең ержетіп жігіт болғасын түсінесің біздің сыбағамызға</w:t>
        <w:br/>
        <w:t>тиген үлестің қаншалықты екенін, сонда жүрек таразысына</w:t>
        <w:br/>
        <w:t>салып өлшерсің; тек өтінерім, ертерек асығыс кесім жасай</w:t>
        <w:br/>
        <w:t>көрме. Дәурен кеткелі қуанышыма да, қайғыма да сен ғана</w:t>
        <w:br/>
        <w:t>ортақ болып едің, басқаға айтпас сөзімді жас та болса, есінде</w:t>
        <w:br/>
        <w:t>сақтар деп айтып отыруым да сондықтан. Әкенің жалғыз</w:t>
        <w:br/>
        <w:t>қызы болғандықтан ойымдағыны ақтарып салын, айтқанына</w:t>
        <w:br/>
        <w:t>көнбей, өмір жасын әксітер менде дәрмен жоқ. Сыртқа сы-</w:t>
        <w:br/>
        <w:t>рын байқатпағанмен, ішкі жан дүниесінің алай-дүлей аласа-</w:t>
        <w:br/>
        <w:t>пыран екенін де білемін. Тағы бір күн кешіксем Шәйлібайдың</w:t>
        <w:br/>
        <w:t>тұзағынан құтыла алмасым да түсінікті. Еңді бұл жерде</w:t>
        <w:br/>
        <w:t>жүріп Дәуренді күтудің де мүмкіндігі таусылған тәрізді.</w:t>
        <w:br/>
        <w:t>Қайтейін, аман-сау оралса болғаны да, үйде отырып тоспа-</w:t>
        <w:br/>
        <w:t>дың деп айыптамас. Сұрай қойса, ел-жүрт әділдігін айтар.</w:t>
        <w:br/>
        <w:t>Еңдігі қалған уақытта адамдар мазаламайтын бейтаныс жерге</w:t>
        <w:br/>
        <w:t>барып, Дәуренді тоспақшымын. Келе қойса, өзі іздеп тауып</w:t>
        <w:br/>
        <w:t>алар... -- Жадыраның әлгідегі қатқылдау даусы бірте-бірте</w:t>
        <w:br/>
        <w:t>жұмсарып, кенеттен бұзыла салатын көктемгі күндей көңілі</w:t>
        <w:br/>
        <w:t>Де босаңси бастады. -- Ол мен кеткен бойда-ақ келіп қалады</w:t>
        <w:br/>
        <w:t>ғой... Сосын сендерден: “Жадырам қайда?” деп сұрайды-ау.</w:t>
        <w:br/>
        <w:t>Сен соңда менің көрген азабымды айтшы оған. Айтасың, ғой,</w:t>
        <w:br/>
        <w:t>ә? - Жадыра жас жуған бетін мандайыма басып өксіді.</w:t>
        <w:br/>
        <w:t>-- Айтам, Жадыра, ағама... бәрін айтам. -- Мен детістеніп</w:t>
        <w:br/>
        <w:t>тұрмын, мен Де тамағыма тірелген өксіктен әрең сөйлеп</w:t>
        <w:br/>
        <w:t>50</w:t>
        <w:br/>
        <w:t>дүниенің бәрі ап-айқын болғанмен, жанға сұп-суық тастай</w:t>
        <w:br/>
        <w:t>сияқтанады. Бағанағы бір аласапыраңы басылған дала енді</w:t>
        <w:br/>
        <w:t>жынынан айырылған бақсыдай дел-сал күйде. Батыстағы</w:t>
        <w:br/>
        <w:t>ай ең соңғы үміт жарығандай бозамық тартып өшіп барады.</w:t>
        <w:br/>
        <w:t>Аспан аясында қалған азғантай топ жұлдыздар жыртық-тесігі</w:t>
        <w:br/>
        <w:t>көп киіз үйге жаққан балауыз шамдай қалтырайды. Шығы-</w:t>
        <w:br/>
        <w:t>стан таң саз бере бастады. Батыстан бұта басын кимылдатар</w:t>
        <w:br/>
        <w:t>леп соғады. Ал көшкен керуендей үнсіз тізілген адамдар</w:t>
        <w:br/>
        <w:t>мек астындағы жайлауға ұзақ жүріп, күн көтеріле әзер жетті.</w:t>
        <w:br/>
        <w:t>.. Шәйлібай сол түннен бастап ауылда коріпбей кетті.</w:t>
        <w:br/>
        <w:t>Іздеүшілер жер-жерді шарлап таппай қайтты... )</w:t>
        <w:br/>
        <w:t>Жадыра төсек тартып жатып қалды. Арман гүліне толы</w:t>
        <w:br/>
        <w:t>пәк кеудесіне соғыс қасіретінің азынаған ақпаны соққаны</w:t>
        <w:br/>
        <w:t>аз болғандай, Шәйлібайдың сермеген соққысы тым қатты</w:t>
        <w:br/>
        <w:t>тиіпті. Сол күні ет қызуымен елегізіп, аңғармай жүріпті,</w:t>
      </w:r>
    </w:p>
    <w:p>
      <w:r>
        <w:t>Енді желкедегі жарасын ауырсынып, аса коп қозғалмайды</w:t>
        <w:br/>
        <w:t>Да. Тек анда-санда түсініксіз бірдеңелерді айтып күбірлейді.</w:t>
        <w:br/>
        <w:t>Ұшқын шашқан мойылдай жанарын жартылай ашылған</w:t>
        <w:br/>
        <w:t>шаңырақтан көк аспанға қадайды да жатады. Әрдайым қасын-</w:t>
        <w:br/>
        <w:t>да отыратын менің қолымды арық, ұзын саусақтарымен са-</w:t>
        <w:br/>
        <w:t>лалай сипап, бір нәрсе айтқысы келетіндей ниет білдіреді,</w:t>
        <w:br/>
        <w:t>Ал бәйек болып жұмысқа да шықпай, басы-қасында жүретін</w:t>
        <w:br/>
        <w:t>анасын; сырттан саулығын сұрап ағылып жататын ауыл адам-</w:t>
        <w:br/>
        <w:t>дарын сезбейтін тәрізді...</w:t>
        <w:br/>
        <w:t>Арада он шақты күн өтті. Зауал ауған мезгіл. Жадыра-</w:t>
        <w:br/>
        <w:t>ның жанында отырған мен оның бірдеңе айтқалы оқталға-</w:t>
        <w:br/>
        <w:t>нын аңғардым. Әуелі жанарын маған бағыттап, еріндері</w:t>
        <w:br/>
        <w:t>дірілдеп, біраз жатты да:</w:t>
        <w:br/>
        <w:t>-- Әй, бала хаттар қайда?.. - деді әлсіз дауыспен қар-</w:t>
        <w:br/>
        <w:t>лыға сөйлеп.</w:t>
        <w:br/>
        <w:t>Жүгіріп барып, өзіміздің үйдегі шағын қызыл сандық-</w:t>
        <w:br/>
        <w:t>ты сол күйінше көтеріп келдім. Ол ішінен орамалға оралған</w:t>
        <w:br/>
        <w:t>Дәуреннің хаттарын алдырды да, кеудесіне басып, еміренді.</w:t>
        <w:br/>
        <w:t>Бірақ, бұл кездерде оның бойында бүрынғыдай егіле оқып,</w:t>
        <w:br/>
        <w:t>бір сәтте болса да сонау бір бақытты шақтарын көз алдына</w:t>
        <w:br/>
        <w:t>елестетіп, барлық қасірет атаулыны ығыстырып, алыста</w:t>
        <w:br/>
        <w:t>жылтыраған алдамшы Үміт отына үмтылар дәрмен жоқ еді.</w:t>
        <w:br/>
        <w:t>Сыртта жүрген Жадыраның анасы мені шақырып алып:</w:t>
        <w:br/>
        <w:t>- Неге жүгіріп жүрсің? - деді.</w:t>
        <w:br/>
        <w:t>““Жадыра, Дәурен ағамның хаттарын сұрады;</w:t>
        <w:br/>
        <w:t>58</w:t>
        <w:br/>
        <w:t>Борпылдақ май топырақты үлкен жолмен құстай үшып</w:t>
        <w:br/>
        <w:t>келем. Бұл әжемнің сонау көрші ауылға жүмсағанынан</w:t>
        <w:br/>
        <w:t>қолымның босаған беті. Өкініш пен күдік оты жалап бара</w:t>
        <w:br/>
        <w:t>жатқандай, ішім удай ашиды. Көз алдым бұлдырап, бүкіл</w:t>
        <w:br/>
        <w:t>дүние теңселіп тұрғандай. Жол езуіндегі бүталар артымда</w:t>
        <w:br/>
        <w:t>зуылдап қалып жатыр. Енді аз кешіксем Жадыра мені тос-</w:t>
        <w:br/>
        <w:t>пай Қалимен бірге кетіп қалардай көрінеді. Бұрын кеудем-</w:t>
        <w:br/>
        <w:t>де бықсып қана жанып, бірте-бірте өшіп бара жатқан қыз-</w:t>
        <w:br/>
        <w:t>ғаныш оты, енді қайтадан сұрапыл өртке айналғандай.</w:t>
        <w:br/>
        <w:t>Дүрілдеген тосын дыбыстан құлағым шуылдап, басым ай-</w:t>
        <w:br/>
        <w:t>налды. Әлі домалап ұшып келем. Өкпем өшіп, әл-дәрменім</w:t>
        <w:br/>
        <w:t>құрыды. Бір минут, бір секунд аялдауға болмайтын тәрізді.</w:t>
        <w:br/>
        <w:t>Үй қасына ентіге келіп тоқтадым. Жадыра есік алдына</w:t>
        <w:br/>
        <w:t>шығып, күтіп тұр екен. Әкем жұмыстан әлі оралмапты.</w:t>
        <w:br/>
        <w:t>Қалима бұзауды қазыққа байлап жатыр. Сиырлар өрістен</w:t>
        <w:br/>
        <w:t>жаңа құлап келеді. Жайлауда енесінен адасқан қозы-лақ-</w:t>
        <w:br/>
        <w:t>тың маңырағаны, үрген иттің, сөйлеген адамдардың даусы</w:t>
        <w:br/>
        <w:t>естіледі.</w:t>
        <w:br/>
        <w:t>Мен әжемнің: “Соншама жүгіріп не қуып жүр?”</w:t>
        <w:br/>
        <w:t>дегеніне жауап қатпастан Жадыраның құшағына ендім. Ол</w:t>
        <w:br/>
        <w:t>мені тез тамақтандырды да тысқа шығарды. Үстінде бұрын-</w:t>
        <w:br/>
        <w:t>ғы жұмыс киімі, бұрынғы қарапайым да сүйкімді қалпы.</w:t>
        <w:br/>
        <w:t>Жалғыз-ақ, бұрынды соң істемейтін әдетін істеп бүгін</w:t>
        <w:br/>
        <w:t>кішкентай қызыл саңдықта жататын Дәуреннің хаттары</w:t>
        <w:br/>
        <w:t>аралған қызыл орамалды қолтығына қысып алыпты.</w:t>
      </w:r>
    </w:p>
    <w:p>
      <w:r>
        <w:t>Ол ошақ қасына барып:</w:t>
        <w:br/>
        <w:t>-- Әже, сізге бірдеңе айтайын деп едім, -- деді де артын-</w:t>
        <w:br/>
        <w:t>ша, - бірақ кейін есітерсіз, -- деп кілт өзгерді. -- Айтпақ-</w:t>
        <w:br/>
        <w:t>шы, мына балаға көйлек тігіп едім, бітіре алмадым. Соны</w:t>
        <w:br/>
        <w:t>өзіңіз аяқтай саларсыз. Уықтың иығына қыстырып қойдым.</w:t>
        <w:br/>
        <w:t>-- Жаным-ау, ертең келмейсің бе, оның несін айтасың.</w:t>
        <w:br/>
        <w:t>Жадыра жауап қатпастан өзінің үйіне беттеді. Ол</w:t>
        <w:br/>
        <w:t>шешесіне еркелеп бетінен сүйді. Әлде бірдеңелер айтып,</w:t>
        <w:br/>
        <w:t>тапсырып жатты. Сосын екеуміз Көкиінге беттедік.</w:t>
        <w:br/>
        <w:t>Ол біресе шығыс жақты торлаған, қоп-қою қара бұлтқа,</w:t>
        <w:br/>
        <w:t>біресе әзір ашық аспанды жамылып мелшие көсіліп жатқан</w:t>
        <w:br/>
        <w:t>батыстағы жазыққа қарайды, біресе жолдың жағалауына</w:t>
        <w:br/>
        <w:t>шыққан гүлдерді жинап, құшағына қысып құшырлана</w:t>
        <w:br/>
        <w:t>иіскесе, біресе оны жерге бір-ақ лақтырып ұрады.</w:t>
        <w:br/>
        <w:t>Бақшаға келдік. Жадыра жай басып, Көкиіннің жаға-</w:t>
        <w:br/>
        <w:t>сына шықты. Қолтығындағы орамалды жазып, ішінен</w:t>
        <w:br/>
        <w:t>48</w:t>
        <w:br/>
        <w:t>- Недейсің?! О, лағынет! Қарғыс атқан! -- Әкем құша-</w:t>
        <w:br/>
        <w:t>ғынан мені босатып, орнынан тәлтіректей тұрды да, есікке</w:t>
        <w:br/>
        <w:t>дейін буыны бекімеген баладай екі-үш сүрініп барып сыр-</w:t>
        <w:br/>
        <w:t>тқа шықты.</w:t>
        <w:br/>
        <w:t>Ішімді тегеурінді саусақтар бүріт! жатқандай. Жадыра-</w:t>
        <w:br/>
        <w:t>ның “Ағаң болса, мұндай қорлықты көрмес едім-ау” дегені</w:t>
        <w:br/>
        <w:t>есіме түсті. Орнымнан тұрдым да төр алдындағы Дәурен</w:t>
        <w:br/>
        <w:t>ағаның суретінің алдына тізерлеп: “Аға, тірі болсаң тез</w:t>
        <w:br/>
        <w:t>жетіші!” -- деп жалбарына күбірлей бердім, күбірлей бердім...</w:t>
        <w:br/>
        <w:t>Демнің арасында бүкіл жайлау оянын, біздің үйдің ал-</w:t>
        <w:br/>
        <w:t>дына топталды. Бәрі де бейне жансыз көлеңкедей қарандап,</w:t>
        <w:br/>
        <w:t>үнсіз тықыршып тұрғандай. Жауын да толастапты. Аспан-</w:t>
        <w:br/>
        <w:t>дағы алашабыр бұлттар ай жүзін бүркеп, жерге бозамық</w:t>
        <w:br/>
        <w:t>сәуле төгеді. Қартаңбайдың үйінен күбір естіледі. Сосын</w:t>
        <w:br/>
        <w:t>желең киіммен Қартаңбай сыртқа жүгіріп шығып:</w:t>
        <w:br/>
        <w:t>-- Не есітіп тұрмын, халқым-ау?!. Жадыра сойылға жы-</w:t>
        <w:br/>
        <w:t>ғылып па?!. Кім менің жалғызыма қол тигізген?!. -- деп</w:t>
        <w:br/>
        <w:t>Көкиінге қарай жүгіре жөнелді.</w:t>
        <w:br/>
        <w:t>Әкем мен Қартаңбайдың артынан мен де жүгірдім.</w:t>
        <w:br/>
        <w:t>Көкиінге жақындағанда қос жанында сапырылысқан халық-</w:t>
        <w:br/>
        <w:t>ты көрдім.</w:t>
        <w:br/>
        <w:t>-- Қайда, Шәйлібай?!. Көрсетіңдер көзіме! Тауып</w:t>
        <w:br/>
        <w:t>әкеліндер, азаматтар! Осынша қорлайтын менің жалғызым-</w:t>
        <w:br/>
        <w:t>ның не жазығы бар екен! -- деген Қартаңбайдың дауенед да-</w:t>
        <w:br/>
        <w:t>ланы тітірентті.</w:t>
        <w:br/>
        <w:t>Шәйлібайды іздеуге аттанған адамдар екі-үштен топта-</w:t>
        <w:br/>
        <w:t>сып жан-жаққа жүгіре тарасып жатты. Екі әйел бір-бірімен</w:t>
        <w:br/>
        <w:t>сыбырласа сөйлеп түр.</w:t>
        <w:br/>
        <w:t>-- Байғұс қыз, есінен айырылған білем...</w:t>
      </w:r>
    </w:p>
    <w:p>
      <w:r>
        <w:t>-- Ауыр соққы көкжелкеден қатты тиіпті. Шашын қан</w:t>
        <w:br/>
        <w:t>жауып кеткен екен, қолға желімдей жабысып баттасып түр.</w:t>
        <w:br/>
        <w:t>-- Солай ма екен? Бейшара баланың азабы да жетерлік</w:t>
        <w:br/>
        <w:t>болды-ау.</w:t>
        <w:br/>
        <w:t>-- Өзінің кіресілі-шығасылы есі бар ғой деймін. Кей</w:t>
        <w:br/>
        <w:t>әңгімесі сау адамның сөзінен артық. Ана қарашы Дәуреннің</w:t>
        <w:br/>
        <w:t>көкесіне шағынуын.</w:t>
        <w:br/>
        <w:t>-- Жаңа жатқызбақшы болып еді, әкесіне. “Ұстамандар-</w:t>
        <w:br/>
        <w:t>шы, көке, жаныма ешкімді жақындатпашы”, ғ- ДЕП ШЫ-</w:t>
        <w:br/>
        <w:t>рылдап, әкесіне жалынды. Қайнағаның дәті шыдамады</w:t>
        <w:br/>
        <w:t>білем... “Тимеңдер, өтінішін орындандар! жыт-деп босатты-</w:t>
        <w:br/>
        <w:t>рып жіберді. 7-7”</w:t>
        <w:br/>
        <w:t>55</w:t>
        <w:br/>
        <w:t>- Не дейсін, Мұратжан, рас па?!. Тіл қатты -ма саған?</w:t>
        <w:br/>
        <w:t>Сенен Дәуреннің хаттарын сұрады ма?.. Сөйлесе беті бері қарай-</w:t>
        <w:br/>
        <w:t>ын дегені ғой... -- Қалима жаулығынан қобырай шыққан ақ</w:t>
        <w:br/>
        <w:t>шашын жөндеместен тізелері қалтырап жерге отыра кетті.</w:t>
        <w:br/>
        <w:t>Қолы сәл тисе болды Жадыраның жанын үйіртпектей</w:t>
        <w:br/>
        <w:t>беретін әжем кешке жұмыстан оралған бойда қасына келді.</w:t>
        <w:br/>
        <w:t>Бағанағы бір-екі ауыз сөзден кейін қайтып ештене айтпаған</w:t>
        <w:br/>
        <w:t>Жалыра оқыстан:</w:t>
        <w:br/>
        <w:t>-- Әже, Дәурен келген жоқ па? - деп сұрады, әрбір</w:t>
        <w:br/>
        <w:t>сөзін үзіп-үзіп. - Менің тынысым тарылып барады... Енді</w:t>
        <w:br/>
        <w:t>қанша уақыт Дәуренді күте алар екенмін...</w:t>
        <w:br/>
        <w:t>- Құлыным-ай, айтпашы ондай сөзді. Сен әлі-ақ тәуір</w:t>
        <w:br/>
        <w:t>боласың. -- Әжем оның өз жағында қимылсыз сұлқ жатқан</w:t>
        <w:br/>
        <w:t>қолын үрейлене ұстап отырып қалды...</w:t>
        <w:br/>
        <w:t>Жадыра төсегін кешке далаға салдырды. Оның тілге</w:t>
        <w:br/>
        <w:t>келіп, өтініш айтқанын естіген бүкіл жайлау жақсылыққа</w:t>
        <w:br/>
        <w:t>жорып, қуанысып қалды.</w:t>
        <w:br/>
        <w:t>Маужыраған дала түні арман мен жан сыздатар ауырт-</w:t>
        <w:br/>
        <w:t>палық арбасына жегілген арық аттай, жай жылжып өтіп</w:t>
        <w:br/>
        <w:t>жатты. Шашырай тізілген киіз үйлердің сыртқы сұлбасы</w:t>
        <w:br/>
        <w:t>көп жасаған қариялардың басына кигізген бөріктей, төңкеріле</w:t>
        <w:br/>
        <w:t>қалған. Аспандағы жымындаған жұлдыздар көңілшек жан-</w:t>
        <w:br/>
        <w:t>дарды ісімен емес, құрғақ пейілмен алдарқатып шығарып</w:t>
        <w:br/>
        <w:t>салатын ку кісілердей, жазық далаға көз қысады. Ал Жады-</w:t>
        <w:br/>
        <w:t>ра осы құбылысты барлық денесімен әдейі бақылап жат-</w:t>
        <w:br/>
        <w:t>қандай үнсіз де қыбырсыз. Ол түн ұйқысын төрт бөліп</w:t>
        <w:br/>
        <w:t>аузына сусын тосқан қарттарға да, қасында отырған маған</w:t>
        <w:br/>
        <w:t>да бір ауыз тіл қатып жақсылық белгісін білдірмеді.</w:t>
        <w:br/>
        <w:t>Қысқа таң құлан иектене бастады. Жадыраның қасын-</w:t>
        <w:br/>
        <w:t>да отырып өрелі таңды көзімен атқарған қарттар үй іргесінен</w:t>
        <w:br/>
        <w:t>ұзап мал жайғауға кірісті. Жайлаудағы жұртшылық та ұйқы-</w:t>
        <w:br/>
        <w:t>дан ояна бастады. Әр жерден сөйлескен адамдардың дауыс-</w:t>
        <w:br/>
        <w:t>тары естілді. Шығыс өрттей алаулап тұр. Бұталар сәл майы-</w:t>
        <w:br/>
        <w:t>са теңселеді. Бозтор-ғайлар да тірлік әнін толғап жатқандай,</w:t>
        <w:br/>
        <w:t>тынбастан сайрауда. Жадыраның жүдеу жүзін. шығыстың</w:t>
        <w:br/>
        <w:t>алғашқы алқызыл шұғыласы аймалай бастады. Кенет оны</w:t>
      </w:r>
    </w:p>
    <w:p>
      <w:r>
        <w:t>таң шапағының жіңішке алтын саусақтары сипап оятқандай аз-</w:t>
        <w:br/>
        <w:t>дап қимылдады. Сосын маған басын сәл В ШЫН бәсең “үнмен</w:t>
        <w:br/>
        <w:t>сөйлей бастады.</w:t>
        <w:br/>
        <w:t>-- Әй, бала, неғып отырсың, жүр кетейік те...</w:t>
        <w:br/>
        <w:t>&lt;- Қайда барамыз?</w:t>
        <w:br/>
        <w:t>- Күшті болса, тартып алсын шофер байы. Сүйреп</w:t>
        <w:br/>
        <w:t>алып жүр! Өтірік сүлауын қара мұның... - Бұл гүжілдеген</w:t>
        <w:br/>
        <w:t>Шәйлібай еді.</w:t>
        <w:br/>
        <w:t>-- Жаны жоқ адамдай ес-түссіз жатыр. Таяғыңыз қат-</w:t>
        <w:br/>
        <w:t>тылау тиді ғой деймін, Шәке!.. -- деді екінші дауыс.</w:t>
        <w:br/>
        <w:t>&gt; ..Өтірік!.. Өтірік көлгірсіп жатыр, ол!</w:t>
        <w:br/>
        <w:t>Бағанадан бері өң мен түстің арасында тұрған мен олар-</w:t>
        <w:br/>
        <w:t>ға қарай қалай ұша жөнелгенімді білмей қалдым. Қап-қара</w:t>
        <w:br/>
        <w:t>аспанды қақ жарып, найзағай ойнады. Біреу Жадыраның</w:t>
        <w:br/>
        <w:t>сұлық жатқан денесін сүйреп барады. Жер тайғақ, сүріне-</w:t>
        <w:br/>
        <w:t>қабына ілгері жүгірдім. Маған қарсы ұмтылған Шәйлібайды</w:t>
        <w:br/>
        <w:t>байқадым. Алып денесімен қараңғыда қалбандап келеді. Бейне</w:t>
        <w:br/>
        <w:t>сойылмен тапай соғып жоқ етердей.</w:t>
        <w:br/>
        <w:t>Есім жаңа енгендей кейін қарай жалт бұрылдым. Бетке</w:t>
        <w:br/>
        <w:t>ұрған жаңбырдың тамшыларынан ба, әлде көкірегімде қай-</w:t>
        <w:br/>
        <w:t>нап жатқан ызадан ба көзім түк көрмейді. Артымда қуғын-</w:t>
        <w:br/>
        <w:t>шы барын да ұмытқандаймын. Жолсыз жердегі аяғыма қада-</w:t>
        <w:br/>
        <w:t>лған шөңгені де елер емеспін. Бойымнан екі есе биік қызыл</w:t>
        <w:br/>
        <w:t>шеңгелдің ілгері ұмтылған менің білегіме тікендерін қадай,</w:t>
        <w:br/>
        <w:t>сарт ете жабысып, көйлегімді теберіктей бір жапырақтан</w:t>
        <w:br/>
        <w:t>алып қалып жатқанына қарауға да мұршам келер еместей.</w:t>
        <w:br/>
        <w:t>Тек басымда қылаң берген, “Жадыраны құтқару...” деген</w:t>
        <w:br/>
        <w:t>бір ғана ой құйындай ұйытқиды. Құлағыма ызындап сойыл</w:t>
        <w:br/>
        <w:t>үні келген сайын, ышқына түсем...</w:t>
        <w:br/>
        <w:t>Жайлауға қалай жеткенімді білмеймін. Алдымнан ша-</w:t>
        <w:br/>
        <w:t>балаңдап үрген иттер қарсы алды. Аздан соң үйге жеттім.</w:t>
        <w:br/>
        <w:t>Табалдырыққа сүріне-қабына ішке кірдім.</w:t>
        <w:br/>
        <w:t>-- Бұл кім, қараңғыда жын қуғандай дүрсілдетіп</w:t>
        <w:br/>
        <w:t>жүрген? -- деп күңкілдеген әжемнің сөзін тыңдамастан:</w:t>
        <w:br/>
        <w:t>-- Әке-е!!! -- деп бар даусыммен айқайладым да, төсек-</w:t>
        <w:br/>
        <w:t>ке құлай кеттім. Енді ғаңа байқап жатырмын, өкпем өртеніп</w:t>
        <w:br/>
        <w:t>бара жатқандай удай ашып, зорға дем аламын.</w:t>
        <w:br/>
        <w:t>Қалбалақтап орнынан тұрған әкем:</w:t>
        <w:br/>
        <w:t>-- Мұратжанбысың, не болды?!. Беймезгіл неғып</w:t>
        <w:br/>
        <w:t>жүрсің... Бірдеңеге ұшырағансың ғой!.. Сақтай гөр алла!-</w:t>
        <w:br/>
        <w:t>деп мені құшақтай алды.</w:t>
        <w:br/>
        <w:t>Әжем сіріңкені әрең тауып сықсима шамды жақты.</w:t>
        <w:br/>
        <w:t>-- Жадыраны Шәйлібай... сойылға жықты, -- деген</w:t>
        <w:br/>
        <w:t>сөздерді үзіп-үзіп айтуға шамам әзер жетті...</w:t>
        <w:br/>
        <w:t>54</w:t>
      </w:r>
    </w:p>
    <w:p>
      <w:r>
        <w:t>“Осылар не деп түр” деп ойлаймын. Қос жанындағы</w:t>
        <w:br/>
        <w:t>топқа ұмтылдым. Айдың сұрғылт нұрына малынған ұзын</w:t>
        <w:br/>
        <w:t>көйлекті біреу әркімге соқтығысып, бірдеңелер айтып жүр.</w:t>
        <w:br/>
        <w:t>О, жаратқан, не көріп тұрмын! Өз көзіме өзім сенбеймін.</w:t>
        <w:br/>
        <w:t>-- Жадыра!.. -- Құстай ұшып қасына бардым. Ол маған</w:t>
        <w:br/>
        <w:t>қайырылған жоқ. Көп ішінен іздеген жанын таба алмай</w:t>
        <w:br/>
        <w:t>жүргендей әркімге бір үңіледі.</w:t>
        <w:br/>
        <w:t>Жүрт бір түрлі тіксіне елең ете қалысты. Қурайлы ка-</w:t>
        <w:br/>
        <w:t>налының арғы бетінен от алдырған Қалидың машинасының</w:t>
        <w:br/>
        <w:t>гүрілі естілді. Даусы бейне ызалы жанның оңашада өксіп</w:t>
        <w:br/>
        <w:t>жылап отырғанындай, түнгі тұнық ауада ызыңдап ұзақ</w:t>
        <w:br/>
        <w:t>тұрды.</w:t>
        <w:br/>
        <w:t>Жадыра ештеңе есітпегендей әкемнің алдына барып тоқ-</w:t>
        <w:br/>
        <w:t>тады. Танып түр.</w:t>
        <w:br/>
        <w:t>-- Ата, дауыл қайда кетті?.. Періштелер қайда?!. Мына</w:t>
        <w:br/>
        <w:t>гүлді Дәурен келгенше сақтаймыз, ә?.. Жүр, ата тағы да</w:t>
        <w:br/>
        <w:t>қызғалдақ терейік.</w:t>
        <w:br/>
        <w:t>- Балам, мен атаң емес, әкеңмін ғой.</w:t>
        <w:br/>
        <w:t>-- Жоқ, атамсың! Неге мені үйден қудың?..</w:t>
        <w:br/>
        <w:t>-- Үйден қуғаным жоқ, балам.</w:t>
        <w:br/>
        <w:t>-- Бәрібір Дәурен сізге өкпелейді. Келініңізді неге жат-</w:t>
        <w:br/>
        <w:t>тың құшағына итере салдыңыз деп ашуланады... Мен де</w:t>
        <w:br/>
        <w:t>сонда өз реншімді айтам сізге... Рас, мен балаңыздың қасы-</w:t>
        <w:br/>
        <w:t>на бір түнегенім жоқ, бірақ мен ұлыңызды күтіп жүрмін</w:t>
        <w:br/>
        <w:t>ғой. Шәйлібайға қалай көзіңіз қияды, ата!</w:t>
        <w:br/>
        <w:t>-- Әй, балам-ай, саған рұқсатты мені қайбір жетіскеннен</w:t>
        <w:br/>
        <w:t>берді ғой дейсің. Басқа істер шара қалмады емес пе. Өмірдің</w:t>
        <w:br/>
        <w:t>өзі әлде қашан шығарып қойған үкімді көпшіліктен қаша-</w:t>
        <w:br/>
        <w:t>нғы жасырарсың!.. -- Әкем сөзінің аяғын айта алмай теріс</w:t>
        <w:br/>
        <w:t>айналып кетті.</w:t>
        <w:br/>
        <w:t>Жадыраның әр сөзді менің етімнен өтіп, сүйегіме жетіп</w:t>
        <w:br/>
        <w:t>жатты. Ернімді тістелеп, еңсем түсіп, егіліп тұрмын. Мен</w:t>
        <w:br/>
        <w:t>оны ақылынан адасқан жаннан көрі, арман биігіне көз тал-</w:t>
        <w:br/>
        <w:t>дырып, қиял қиясында қалжыраған кісіге көбірек ұқсат-</w:t>
        <w:br/>
        <w:t>тым. Айтып тұрған сөздері де ойдан шаршап-шалдыққан,</w:t>
        <w:br/>
        <w:t>ашынған адамның жүрт алдындағы армансыз ақтарылуы,</w:t>
        <w:br/>
        <w:t>арылуы сияқты көбісі - оңашада өзім есітіп жүрген нала</w:t>
        <w:br/>
        <w:t>мен есітпей емеурінінен аңғарған қасірет сыздары еді.</w:t>
        <w:br/>
        <w:t>-- А-а, солай ма? Өмір-р... Өмірдің өзі, ә! - Жадыра</w:t>
        <w:br/>
        <w:t>сақылықтай күліп, әйелдерге бұрылды. -- Сендерді тұл ет-</w:t>
        <w:br/>
        <w:t>56</w:t>
        <w:br/>
        <w:t>-- Кімді қайғырып тұрсың?! Мүмкін бүрсігүні бола-</w:t>
        <w:br/>
        <w:t>тын тойдың қамы шығар уайымың?!. Дәурен, Дәурен... деп</w:t>
        <w:br/>
        <w:t>сылтауратушы ең. Оны да қалай күтіп жүргенің енді түсінікті</w:t>
        <w:br/>
        <w:t>болды. Жаңа ғана көзімен көрген адам түгін қалдырмай</w:t>
      </w:r>
    </w:p>
    <w:p>
      <w:r>
        <w:t>айтып барды. Арық басында қол ұстасып жүргендеріңе дейін</w:t>
        <w:br/>
        <w:t>қалдырған жоқ.</w:t>
        <w:br/>
        <w:t>-- Жоғал көзіме көрінбей! -- Жадыра айғайлап жіберді.</w:t>
        <w:br/>
        <w:t>-- Егер қайғы-мұңнан адам өміріне бақыт, арман; махаббат</w:t>
        <w:br/>
        <w:t>сияқты сыбаға тиісті болса, онан алған үлесім жетерлік.</w:t>
        <w:br/>
        <w:t>Ендігі ауыртпалыққа төзе алар түрім жоқ.. «Ал. сен мейірімсіз</w:t>
        <w:br/>
        <w:t>мұп-мұздай тасжүрексің, қасіретсің!</w:t>
        <w:br/>
        <w:t>-- Сонда жүрегіңе жылу түсірер, жарқыраған күнің</w:t>
        <w:br/>
        <w:t>шофер ғой. Ендігі ісім сонымен болсын менің!</w:t>
        <w:br/>
        <w:t>-- Тепкенде темір үзердей тепсінесің кеп... Кімге күш</w:t>
        <w:br/>
        <w:t>көрсетіп тұрсың? Маған ба?!, Кегіңді қайтар, өшіңді ал ата-</w:t>
        <w:br/>
        <w:t>жауың мен шығар. Көрсет, көрсетіп бақ бойыңа сыймаған</w:t>
        <w:br/>
        <w:t>қайратынңды; сыртқа істер айбары жоқ, еліне тигізер қайра-</w:t>
        <w:br/>
        <w:t>ны жоқ, білектілер! Сендердің қайта-қайта айналып келіп</w:t>
        <w:br/>
        <w:t>төмпеш астына аларларың да ауылдарыңның мұңлықтары,</w:t>
        <w:br/>
        <w:t>мылтық асынсаңдар алдымен нысанаға байлайтындаркің да</w:t>
        <w:br/>
        <w:t>сол жазғандар; қалам үстап қылмыс тізсеңдер де бірінші</w:t>
        <w:br/>
        <w:t>тізімге солар ілінеді. Сендер үшін, былай өтіп бір жұлқып;</w:t>
        <w:br/>
        <w:t>былай өтіп бір тартуға да солар ыңғайлы. Ілгері басқанда-</w:t>
        <w:br/>
        <w:t>рын күндеп шалғайдан тартасындар, кейін қалғандарына күш</w:t>
        <w:br/>
        <w:t>көрсетіп қорлайсыңдар. Сендер зорлықтан басқа болашақ-</w:t>
        <w:br/>
        <w:t>тың сәулелі салтанатын көрмейтін көрсоқырсыңдар, көздерің</w:t>
        <w:br/>
        <w:t>жылтырағанмен көкіректерің тастүнек бейшарасындар!..</w:t>
        <w:br/>
        <w:t>Мыңа қаралы халық арқасына ғасыр салған жүк аз көрінсе,</w:t>
        <w:br/>
        <w:t>ендігі қал-ғанын әкімсымақ сендер үстемелеңдер! Сендерге</w:t>
        <w:br/>
        <w:t>елден гөрі өз құлқындарын қымбат қой. Егер қалталарың</w:t>
        <w:br/>
        <w:t>толмаса, ұрттарың майланбаса тағы да бізді талаңдар, тапаң-</w:t>
        <w:br/>
        <w:t>дар, қорқытыңдар, қорлаңдар!.. Әй, осыны несіне ауызауыр-</w:t>
        <w:br/>
        <w:t>тып айтып тұрмын. Сендейлер сөзге түсінуші ме еді.</w:t>
        <w:br/>
        <w:t>-- Ұмытпа осы сөздерінді, Жадыра. Уысыма бір ілігерсің,</w:t>
        <w:br/>
        <w:t>бәлем!</w:t>
        <w:br/>
        <w:t>Жадыра оның сөзінің аяғын тындамай қосқа енді. “Жаңа</w:t>
        <w:br/>
        <w:t>неге кетіп қалмады екен, онда мынадай азаптанбас еді-ау”</w:t>
        <w:br/>
        <w:t>--деп өкіндім. Әдеттегідей оны жұбатуға да талпынбадым.</w:t>
        <w:br/>
        <w:t>Қолымнан келмейтінін сезем. Тек сол сәттен бастап, Қали-</w:t>
        <w:br/>
        <w:t>дың ертең келетін мезгілін дегбірсіз асыға күте бастадым...</w:t>
        <w:br/>
        <w:t>47</w:t>
        <w:br/>
        <w:t>қатысы бар сөзді қарттардың төртеуі де жазатайым айтып</w:t>
        <w:br/>
        <w:t>қоймауы үшін сақтанып, өздері мен өздері аңдысып отыра-</w:t>
        <w:br/>
        <w:t>тынын байқайтынмын. Олардың бәрі жан жарасын қайта-</w:t>
        <w:br/>
        <w:t>дан ауыртып алмауға тырысатын.</w:t>
        <w:br/>
        <w:t>Мен сонау Жадыра таяққа жығылған түннен кейін</w:t>
        <w:br/>
        <w:t>Көкиінге тіпті сирек соғуды әдетке айналдырдым. Қолым</w:t>
        <w:br/>
        <w:t>қалт етсе болды Көкиінге емес Жадыра жерленген жерге</w:t>
        <w:br/>
        <w:t>барамын, немесе сол маңды төңіректеп жүремін..Сондайда</w:t>
        <w:br/>
        <w:t>Жадыра маған ылғи ол жерден Дәуренін күтіп алатындай</w:t>
        <w:br/>
        <w:t>көрінетін де тұратын. Кейде Жадыраға келе жатып шоқы-</w:t>
        <w:br/>
        <w:t>ның жанындатоқтап тұрған машинаның үстінде солдат-киімі</w:t>
        <w:br/>
        <w:t>бар жалаң бас кісіні көрем. Оның Қали екенін де бірден</w:t>
        <w:br/>
        <w:t>танимын. Ал көзіне түсуден, қасына жақындаудан бейне</w:t>
        <w:br/>
        <w:t>айыпты жандай жасқанып, бұта-бұтаның арасынан сыға-</w:t>
        <w:br/>
        <w:t>лап, алыстан ғана бағдарлаймын.</w:t>
      </w:r>
    </w:p>
    <w:p>
      <w:r>
        <w:t>Кей-кейде Жадыраның басына әкеме ілесіп барамын.</w:t>
        <w:br/>
        <w:t>Ондайда ол ұзақ отырып аят оқиды. Бірақ; бұрынғыдай</w:t>
        <w:br/>
        <w:t>ағыл-тегіл елжіреп егілмейді. Қабағын қара бұлттай қарыс</w:t>
        <w:br/>
        <w:t>жауып түнеріп алады. Жанарында үйрілген бір тамшы шық,</w:t>
        <w:br/>
        <w:t>та әріден дөңгелене шығып, кірпігінен үзіліп түспей, дірілдей</w:t>
        <w:br/>
        <w:t>жылтырап қана тұрады. Дұғаның соңынан әдеттегісінше</w:t>
        <w:br/>
        <w:t>майданда қазаға ұшырағандардың аттарын жасына қарай</w:t>
        <w:br/>
        <w:t>ретімен атай бастайды. Олардың есімдері әкемнің көңілінде</w:t>
        <w:br/>
        <w:t>өлеңдей жатталып қалған. Өйткені, олар бір кездерде төбесіне</w:t>
        <w:br/>
        <w:t>еркелете көтеретін бауырлары ғой. Өзі де “Жаратқан осы-</w:t>
        <w:br/>
        <w:t>лардың алдында алса арманым жоқ” демеуші ме еді. Енді,</w:t>
        <w:br/>
        <w:t>міне бар дүниеге баладай сенгіш қарт көңілі.мейірімі мол</w:t>
        <w:br/>
        <w:t>алласынан ең болмаса, сол бауырларына бейіштен жайлы</w:t>
        <w:br/>
        <w:t>орын беруін сұрап отыр. Әдетте, дұға саңы Дәуренмен бітуші</w:t>
        <w:br/>
        <w:t>еді, енді оған тағы бір есім қосылды. Ол - Жадыра еді!..</w:t>
        <w:br/>
        <w:t>г. Содан бері де талай рет таң атып, күн батты. Жады-</w:t>
        <w:br/>
        <w:t>раның қырқы өткеннен кейін Қартаңбайдың үйі көрші кол-</w:t>
        <w:br/>
        <w:t>хоздағы ет-жақындарына көшіп кетті. Әкем өз қолымен апа-</w:t>
        <w:br/>
        <w:t>рып салып қайтты. Қарт досына “кетпе” деп көп жалынса</w:t>
        <w:br/>
        <w:t>да көнбеді. Дәуреннің хаттары оралған Жадыраның қызыл</w:t>
        <w:br/>
        <w:t>орамалы біздің үйдің төрінен орын алды. Кейде оңаша соның</w:t>
        <w:br/>
        <w:t>жанына барып өткен күндер суретін көз алдыма елестетемін.</w:t>
        <w:br/>
        <w:t>Мен сол елес пен ойлар құшағында іштей аға мен жеңгенің</w:t>
        <w:br/>
        <w:t>сүйіспеншілігіне бөленіп, отыздан асқанша балалық, бір</w:t>
        <w:br/>
        <w:t>көңіл-күймен өмір сүрсем керек. Сонан есейтендік белтісін-</w:t>
        <w:br/>
        <w:t>дей отыздан асқанда үйленудің сәті өткен жылы ғана түсті.</w:t>
        <w:br/>
        <w:t>61</w:t>
        <w:br/>
        <w:t>- Менде де зәре жоқ. Кейде бұлттар арасынан диюлар</w:t>
        <w:br/>
        <w:t>шыға келіп, ұстап алатындай тұла бойым шымырлап кетеді.</w:t>
        <w:br/>
        <w:t>Сонда атамнан үйренген калиманы қайтарам. Ал шайтан-</w:t>
        <w:br/>
        <w:t>ның бар болғаны рас болса, періштенің де бар болғаны. Онда</w:t>
        <w:br/>
        <w:t>жарық дүниені уысына ұстап тұрған күдіреті күшті құдай,</w:t>
        <w:br/>
        <w:t>сонша жалбарынғанда менің Дәуренімді ажалдан аман сақ-</w:t>
        <w:br/>
        <w:t>тап -қалмайды дейсің бе?” Қарсы келген оқты қайбірен</w:t>
        <w:br/>
        <w:t>қырықшілтендер қағып жіберуі мүмкін ғой... Ол тірі. Тіпті,</w:t>
        <w:br/>
        <w:t>бүгін келеді... Алла сонша жалбарынғанда көз жасымды</w:t>
        <w:br/>
        <w:t>көрген болар. -- Жадыра тағы бірдеңелерді айтып сандырақ-</w:t>
        <w:br/>
        <w:t>тады.</w:t>
        <w:br/>
        <w:t>Дауылдың алғашқы лебі қосты аударып кетердей</w:t>
        <w:br/>
        <w:t>екпіндей соғып, екілене түсті. Найзағай жарқылы да жиіледі.</w:t>
        <w:br/>
        <w:t>Дүние теңселіп тұрғандай, құлақ тұнады. Көкиіннің қой-</w:t>
        <w:br/>
        <w:t>науында қау боп өскен бұталар қыл мойнынан тұзақ ілгенде</w:t>
        <w:br/>
        <w:t>ышқына шыңғырып, шалқалай құлайтын қияңқы асау</w:t>
        <w:br/>
        <w:t>құлындай, дауыл екпінімен құтырына біресе жер бауырла-</w:t>
        <w:br/>
        <w:t>са; біресе аспанға шапшып әлектенеді. Кейде мың жалмау-</w:t>
        <w:br/>
        <w:t>ыздай бізге қарсы тарпа бассалады. Төбемізден диюлар мен</w:t>
        <w:br/>
        <w:t>жын-перілеп зуылдап өтетіндей. Оларды пырақтарға мінген</w:t>
        <w:br/>
        <w:t>періштелер ысқырған от қамшысымен аямай осқылап, са-</w:t>
        <w:br/>
        <w:t>тырлатып қуып бара жатқандай. Ал мына жұлқынған әрбір</w:t>
        <w:br/>
        <w:t>бұта ішінде жезтырнақ пәле жасырынып жатқандай, үрейлі.</w:t>
        <w:br/>
        <w:t>Жалыра олардан құты қалмай қорықса да, маңдайын қолы-</w:t>
        <w:br/>
        <w:t>мен қалқалап бұлттарды қақ жарып алланың әмірімен</w:t>
        <w:br/>
        <w:t>Дәуренін қанатына мінгізіп алып келетін періштені іздейтін</w:t>
        <w:br/>
        <w:t>тәрізді...</w:t>
        <w:br/>
        <w:t>-- О, құдіретті жасаған ием! Неге нөсер селдетпейді;</w:t>
        <w:br/>
        <w:t>Дауыл соқты. Жауыннан соң Дәурен келуі керек. Жау,</w:t>
      </w:r>
    </w:p>
    <w:p>
      <w:r>
        <w:t>жаңбыр, жау! Осы мен білетін кей аңыздардың өзінде де</w:t>
        <w:br/>
        <w:t>адамдар арманы жауыннан соң орындалмай ма! Ах, мынау</w:t>
        <w:br/>
        <w:t>неткен қорқынышты дүние еді. Күндегіден жүз есе үрейлі</w:t>
        <w:br/>
        <w:t>ғой!</w:t>
        <w:br/>
        <w:t>Әлгіндегі бұлттардың иірімді ағысы айдың нұрсыз бо-</w:t>
        <w:br/>
        <w:t>замық сәулесін күңгірттендіре түсті. Дауыл да бұрынғысы-</w:t>
        <w:br/>
        <w:t>нан үдегендей. Жадыра екеуміз, қоршаған сұрапыл үрейлі</w:t>
        <w:br/>
        <w:t>дүниеден жан қояр жер таппай, қос пен Көкиін арасында</w:t>
        <w:br/>
        <w:t>қаңбақтай домалап жүргендейміз.</w:t>
        <w:br/>
        <w:t>Бұлттардан алғашқы тамшылар жерге секіріп түсе бас-</w:t>
        <w:br/>
        <w:t>тады. Дауыл да демін ішіне тартып сәл бәсеңсігендей. Енді</w:t>
        <w:br/>
        <w:t>52</w:t>
        <w:br/>
        <w:t>теңізін кешкен қайсар жанның қуаттылығы байқалады. Ол</w:t>
        <w:br/>
        <w:t>мүмкін алғашқы немерелі болу арманын еске алып отыр</w:t>
        <w:br/>
        <w:t>ма, немесе сонау түндегі бүкіл ауылдың қосылып салған</w:t>
        <w:br/>
        <w:t>жоқтауы құлағына ызыңдап жетіп тұр, ол жағы белгісіз,</w:t>
        <w:br/>
        <w:t>бірақ, белгілісі жан дүниесінің егіліп, елжіреп тұрғаны ғана.</w:t>
        <w:br/>
        <w:t>Өйткені, соғыста қаза тапқан қыршын жастардың, бауырла-</w:t>
        <w:br/>
        <w:t>рының есімдерін атап отыр ғой. Ол дұғаның аяғында тағы</w:t>
        <w:br/>
        <w:t>да Дәуреннің және Жадыраның аттарын әкелік мейіріммен</w:t>
        <w:br/>
        <w:t>тебірене, толғана атады. Осы сәт жүрісінен жаңылған жорғ-</w:t>
        <w:br/>
        <w:t>адай, әдеттегі бір қалыптылығынан ауытқығандай болды.</w:t>
        <w:br/>
        <w:t>Көкке жайылған саусақтары да күзді күнгі қамыстың қауыл-</w:t>
        <w:br/>
        <w:t>дырығындай қалтырап кетті. Маған әкем дұға оқып емес,</w:t>
        <w:br/>
        <w:t>нақ бір Дәурені мен Жадырасын көріп, солармен тілдесіп</w:t>
        <w:br/>
        <w:t>отырғандай елестеді. Ана ілгері созылған қол да, дүниенің</w:t>
        <w:br/>
        <w:t>бәріне сенгіш, аңқау пенденің аллаға жалбарыңғаннан гөрі,</w:t>
        <w:br/>
        <w:t>тырбандаған қызылшақа сәбиді алақанындағы жаялыққа са-</w:t>
        <w:br/>
        <w:t>лып, “Жандарым, мен де немерелі болдым ғой, бұл бәріміздің</w:t>
        <w:br/>
        <w:t>өміріміздің жалғасы” - деп егіліп отырған жанға көбірек</w:t>
        <w:br/>
        <w:t>ұқсайды. Кеудесін жапқан аппақ күмістей сақалын жас там-</w:t>
        <w:br/>
        <w:t>шылары бойлап жүгіреді. Ол енді бұрынғыдай тіршілікке</w:t>
        <w:br/>
        <w:t>қатал күйінішпен емес, бұл жолы соғыс өртінің азабынан,</w:t>
        <w:br/>
        <w:t>жастық гүлінің шырын-балын тата алмай кеткен балауса</w:t>
        <w:br/>
        <w:t>жандардың рухы алдында бүкіл адамзат атынан кешірім сұрап</w:t>
        <w:br/>
        <w:t>отырған жандай еді.</w:t>
        <w:br/>
        <w:t>1965 ж.</w:t>
        <w:br/>
        <w:t>КЕЗДІК</w:t>
        <w:br/>
        <w:t>омақты қызыл папканы құшақтап, мектептен</w:t>
        <w:br/>
        <w:t>шаршап шыққан Зәли шулы қаланың тамдарын</w:t>
        <w:br/>
        <w:t>артқа тастап, әлгіде ғана соңғы аялдамадан</w:t>
        <w:br/>
        <w:t>түскен. Еңді, міне, ымырт қараңғылығын жамылып, соның</w:t>
        <w:br/>
        <w:t>шығыс шетіндегі - жекеменшік жатаған үйлер сап түзеген</w:t>
        <w:br/>
        <w:t>тар көшемен ілбіп келеді. Түріне қарап, бейне мына қоңыр</w:t>
        <w:br/>
        <w:t>күздің саумал ауасымен тыныстап, тынығуды максат түтқан</w:t>
        <w:br/>
        <w:t>кісі ме дерсің, Шындығында мектеп директорының тап-</w:t>
        <w:br/>
        <w:t>сырмасынан соң-ақ, көңілден қашқан маза қайтып қалпына</w:t>
        <w:br/>
        <w:t>келмей қойғалы бері қашан? Жексенбі күні ақ қағазға қада-</w:t>
        <w:br/>
        <w:t>лып, тағы да бастықтың баяндамасын жазатынын ойласа-ақ</w:t>
      </w:r>
    </w:p>
    <w:p>
      <w:r>
        <w:t>бітті еріксізден-еріксіз аузынан жалын ата күрсініп қалады.</w:t>
        <w:br/>
        <w:t>Ымырт қараңғылығы бұрынғысынан да қоюлана түсті.</w:t>
        <w:br/>
        <w:t>Енді Зәли бірлі-жарым үйлердің терезелерінен түскен мар-</w:t>
        <w:br/>
        <w:t>дымсыз сәулелерден бөтен жарығы жоқ, қараңғы екі-үш</w:t>
        <w:br/>
        <w:t>ҡуыс-куманы кесіп өтсе, өз табалдырығына да табан тірейді.</w:t>
        <w:br/>
        <w:t>Өзімен-өзі болып келе жатқан Зәли қапелімде рабайсыз</w:t>
        <w:br/>
        <w:t>қимылдаған бірнеше кісі сұлбасын көзі шалып, шошынып</w:t>
        <w:br/>
        <w:t>қалт тоқтай қалды. Жаңа бір кезде ғана ағаш паналаған үш-</w:t>
        <w:br/>
        <w:t>төрт жанды көлеңкені енді қимылдап емес, ерсілі-қарсылы</w:t>
        <w:br/>
        <w:t>ұшып жүр ме екен дерсің. Бәрі де қозы көрген аш боріше,</w:t>
        <w:br/>
        <w:t>әлдекімді ортаға алып додалап жатқандай. Тротуар бойлаған</w:t>
        <w:br/>
        <w:t>жалғыз-жарым жүргіншілер бәлелі маңнан қашықтаңқырап</w:t>
        <w:br/>
        <w:t>барып, арттарына мойын бұрғандары болмаса, ішінен суы-</w:t>
        <w:br/>
        <w:t>рыла шығып, сауға сұрарының сыңайы байқалар еместей.</w:t>
        <w:br/>
        <w:t>-“ Ойбай, өлдім!</w:t>
        <w:br/>
        <w:t>Аянышты жан дауысты естіген Зәли, айқас ортасына</w:t>
        <w:br/>
        <w:t>қалай еніп кеткенін өзі де аңғармай қалды. Жай кірген жоқ,</w:t>
        <w:br/>
        <w:t>топ ішіне:</w:t>
        <w:br/>
        <w:t>64</w:t>
        <w:br/>
        <w:t>Сарт етіп шоланның есігі ашылып-жабылды. Қайрат па</w:t>
        <w:br/>
        <w:t>екен деген үмітпен бөлмеден шығуға оқталған Зәли, көрші</w:t>
        <w:br/>
        <w:t>әйел Нәзираның самбырлай сәйлеген даусын естіп, қайта-</w:t>
        <w:br/>
        <w:t>дан қалт тоқтай қалды. Ізінше әл-дәрмені құрып бара жат-</w:t>
        <w:br/>
        <w:t>қандай, қолымен жан-жағын сипалап жүріп, орындыққа</w:t>
        <w:br/>
        <w:t>сылқ етіп отыра кетті.</w:t>
        <w:br/>
        <w:t>Әуелі әлдене сүрап келген көрші әйел - Нәзира көп</w:t>
        <w:br/>
        <w:t>ұзамай қаланың ең соңғы жаңалықтары мен дүкенге түскен</w:t>
        <w:br/>
        <w:t>дүниелерді түгендеуге кірісті. Ол нақ бүгіннің өзінде таныс</w:t>
        <w:br/>
        <w:t>сатушыларына қолқа салып, жең ұшымен жалғасып жүріп</w:t>
        <w:br/>
        <w:t>өзіне австриялық туфли, француздық етік, жапондық то-</w:t>
        <w:br/>
        <w:t>қыма көйлек сатып алыпты. Сосын-ақ екеуі біресе бір-</w:t>
        <w:br/>
        <w:t>бірлерімен сыбырласып, біресе үйді бастарына көтере даң-</w:t>
        <w:br/>
        <w:t>ғырлап, ұшы-қиыры жоқ әңгімеге ойысып кетті. Ал столда</w:t>
        <w:br/>
        <w:t>жатқан ақ қағазға күйзеле қараған Зәли болса, сол баяғы</w:t>
        <w:br/>
        <w:t>қимылсыз столға отырған қалпы, жанын азаптаған күдікті</w:t>
        <w:br/>
        <w:t>қалайда бәсендетудің жолдарын қарастырып әлек...</w:t>
        <w:br/>
        <w:t>Нәзира қоштасып есіктен шықты. Зылиқа сарылдатып</w:t>
        <w:br/>
        <w:t>дегенге су құйды. Зәли орнынан ұшып түрып дәлізге келді.</w:t>
        <w:br/>
        <w:t>Апыл-ғұпыл үстіне бешпетін, қалпағын киіп те алды. Со-</w:t>
        <w:br/>
        <w:t>нан сон еңкейіп, аяғына туфлиін іле салып, еңсе жазып еді,</w:t>
        <w:br/>
        <w:t>женін шынтағына дейін түріп алып қасына келіп тұрған</w:t>
        <w:br/>
        <w:t>Зылиқаны көрді.</w:t>
        <w:br/>
        <w:t>-&lt; Жайшылық па? - деді ер кісінің алдын кесуді жаман</w:t>
        <w:br/>
        <w:t>ырымға жоритын Зылиқа туралап “қайла барасың?” дей ал-</w:t>
        <w:br/>
        <w:t>май, алыстан орағыта сұрап. -- Алысқа бет алдың ба?</w:t>
        <w:br/>
        <w:t>- Қайратты іздеп келемін.</w:t>
        <w:br/>
        <w:t>-- Қайдан?</w:t>
        <w:br/>
        <w:t>- Көшелерді сүземін... Достарының үйіне соғамын...</w:t>
      </w:r>
    </w:p>
    <w:p>
      <w:r>
        <w:t>- Ендігі қалғаны дүшпанға таба, досқа күлкі болу ма?</w:t>
        <w:br/>
        <w:t>-- Зылиқа ренжи тіл қатты. - Есіткен жүрт оз баласына ие</w:t>
        <w:br/>
        <w:t>бола алмай жүріп, өзгенің баласына ақыл үйретеді деп келс-</w:t>
        <w:br/>
        <w:t>ке қылмай ма! Оның үстіне мезгілсіз шақта қай досын түген-</w:t>
        <w:br/>
        <w:t>деп шықпақсың.</w:t>
        <w:br/>
        <w:t>-- Сонда не істеуім керек?</w:t>
        <w:br/>
        <w:t>- Шыда... Аман жүрсе бір келер.</w:t>
        <w:br/>
        <w:t>Әйелінің ақылын тыңдады. Жөн кеңесті тыңдамағанда</w:t>
        <w:br/>
        <w:t>қолдан келері кәне?.. Шешініп бұрынғы бөлмесіне қайта</w:t>
        <w:br/>
        <w:t>енді. Қайтадан стол үстіндегі ақ қағазға шұқшиды. Зылиқа</w:t>
        <w:br/>
        <w:t>да бұрынғы жұмысын онан әрі жалғастырды.</w:t>
        <w:br/>
        <w:t>70</w:t>
        <w:br/>
        <w:t>телефонмен тілдесіп, баланың жағдайын айтуды да</w:t>
        <w:br/>
        <w:t>көпсінгенің ғой, әйтпесе мені қатын-қалаш, бала-шағамен</w:t>
        <w:br/>
        <w:t>сөйлестірер ме едің” деп, кәдімгідей реніш білдіргені бар.</w:t>
        <w:br/>
        <w:t>Сондағы қатын-қалашы - туған келіні Зылиқа, бала-шаға-</w:t>
        <w:br/>
        <w:t>сы - Қайраттан өзге немересі Алтын... Соның бәрін Қара-</w:t>
        <w:br/>
        <w:t>шаш қызғаныштан істейтінің түсінгенмен Зәли әрбір жексенбі</w:t>
        <w:br/>
        <w:t>сайын басқа жұмыстарын жинап қойып, ауылдан соғыла-</w:t>
        <w:br/>
        <w:t>тын телефон қонырауын тұяқ серіппестен күтетін болғаны:</w:t>
        <w:br/>
        <w:t>Зәли киініп, тысқа шыққалы есіктің тұтқасына қол со-</w:t>
        <w:br/>
        <w:t>зып еді, өзіне қарсы ұшырасқан үстінен жасыл көйлегін әлі</w:t>
        <w:br/>
        <w:t>тастамаған Қайраттың талақтай қанталаған сол жақ бетін</w:t>
        <w:br/>
        <w:t>көріп шошынып:</w:t>
        <w:br/>
        <w:t>- Тағы неге ұшырағансың? - деп сыбырлап қана әзер</w:t>
        <w:br/>
        <w:t>сұрады.</w:t>
        <w:br/>
        <w:t>-- Кейін айтамын. - Қайрат сабырлы тіл қатты да, тоқ-</w:t>
        <w:br/>
        <w:t>тамастан бөлмесіне беттеді.</w:t>
        <w:br/>
        <w:t>Заматында Зәлидің көкірегін күдік бұлты қайта торла-</w:t>
        <w:br/>
        <w:t>ды. Сонан соң өзінен жылыстап бара жатқан ұлының соңы-</w:t>
        <w:br/>
        <w:t>нан ілесті. Ойы: - Түнде белгісіз шаққа дейін қайда жүрдің?</w:t>
        <w:br/>
        <w:t>- деп сауал беру-тін. Сол сәт сырттан терезе қағып шақыр-</w:t>
        <w:br/>
        <w:t>ған кластас досын көрген Қайрат әкесін тілге келтірместен</w:t>
        <w:br/>
        <w:t>тысқа атып шықты. Мына сәтсіздікке зығырданы қайнаған</w:t>
        <w:br/>
        <w:t>Зәли, амалсыздан әйнекке үңілгенде баласы құрбысының</w:t>
        <w:br/>
        <w:t>жанына жетіп, оның өжеттене қол сермей айтқан сөзін тың-</w:t>
        <w:br/>
        <w:t>дап тұрды. Кенет екеуі жын қуғандай қосарлана жарысып,</w:t>
        <w:br/>
        <w:t>дарбазаға үмтылысты да әп-сәтте көзден ғайып болды. Сырт-</w:t>
        <w:br/>
        <w:t>тан қолына тамақ салған тор ұстап Зылиқа оралды. Өң- -түс</w:t>
        <w:br/>
        <w:t>жоқ. Қорқыныштан ерні дір-дір етеді.</w:t>
        <w:br/>
        <w:t>- Құдай сақтай гөр. Құдай сақтай көрсін.</w:t>
        <w:br/>
        <w:t>- Жар жағалағандай сонша не көрінді? - Зәли әманда</w:t>
        <w:br/>
        <w:t>әйелдердің түймедейді түйедей ғып жеткізетін әдетін жақ-</w:t>
        <w:br/>
        <w:t>тырмай, анау-мынау сөзіне көңіл қоймайтын. Ал бұрын Зы-.</w:t>
        <w:br/>
        <w:t>лиқаның бойынан ондай жағымсыз мінезді байқаған жері.</w:t>
        <w:br/>
        <w:t>жоқ-ты. Әдетінен жаңылғандай зайыбының қазіргі лебізінен;</w:t>
        <w:br/>
        <w:t>Зәлидің жүрегі тіксінгендей ме қалай? Енді оның аузынан.</w:t>
        <w:br/>
        <w:t>шығар сөзді естігенше жанығып:</w:t>
        <w:br/>
        <w:t>- Әй, тілің байланып қалды ма? Айтарынды айтсаңшы</w:t>
      </w:r>
    </w:p>
    <w:p>
      <w:r>
        <w:t>ынтықтармай! - деп даусын көтерді. &gt;</w:t>
        <w:br/>
        <w:t>- Мыңа, мына жердегі Көтеріліс кешесінің Жайында</w:t>
        <w:br/>
        <w:t>біреу өліпті дейді. Түнде төбелестен қызыл ала қан болып-:</w:t>
        <w:br/>
        <w:t>ны да, жұмыс басты әкесіне жолай алмайтын қызын да,</w:t>
        <w:br/>
        <w:t>ылғи да өзінен сырттап жүретін Қайратты да таңқалдырып</w:t>
        <w:br/>
        <w:t>айды аспанға бір-ақ шығаруды жөн көрді.</w:t>
        <w:br/>
        <w:t>Осы ниетпен ертеңгісін мектепке де көңілді барды. Са-</w:t>
        <w:br/>
        <w:t>бақ арасында бос сағатты пайданалып, циркке төрт билет</w:t>
        <w:br/>
        <w:t>сатып алды. Сосын жұмыстан кеш қайтатынын білсе де,</w:t>
        <w:br/>
        <w:t>үйіне тезірек жететін сәтті тықыршып күтумен жүрді. Тіпті</w:t>
        <w:br/>
        <w:t>пән сабақтарын тәмамдағасын да, партия ұйымы-хатшысы-</w:t>
        <w:br/>
        <w:t>ның өтініші бойынша, алдағы мейрам қарсаңында мектеп</w:t>
        <w:br/>
        <w:t>қабырғасына қағатын ұрандарды ақ бояумен қызыл матаға</w:t>
        <w:br/>
        <w:t>жазып жатып Та - ертеңгі демалысты жақсы өткізудің қамын</w:t>
        <w:br/>
        <w:t>айлаумен болды. Үйден түске таман шығып, әйелі, балала-</w:t>
        <w:br/>
        <w:t>рын қыдыртатынын, ал кешкі сағат алтылардан бастап ойын</w:t>
        <w:br/>
        <w:t>көріп, онан шыққаннан кейін от басына келіп, дастарқан</w:t>
        <w:br/>
        <w:t>үстінде мажырасын бір шақты бастарынан кешетіндерін ра-</w:t>
        <w:br/>
        <w:t>қаттана көз алдына елестетті...</w:t>
        <w:br/>
        <w:t>Бәрі де ретті, бәрі де орайлы-ақ сияқты еді, табан ас-</w:t>
        <w:br/>
        <w:t>тында ғой көңіл-күйінің астаң-кестең шығатыны. Тіпті,</w:t>
        <w:br/>
        <w:t>“Зәли, сені директор шақырып жатыр” дегенде де орнынан</w:t>
        <w:br/>
        <w:t>ойсыз тұрып еді-ау. Барған да. Есіктен ішке енген де. Аумағы</w:t>
        <w:br/>
        <w:t>ат шаптырым кабинеттің ішіне іргелете қойған көп орын-</w:t>
        <w:br/>
        <w:t>дықтардың біріне құйрық басқан да.</w:t>
        <w:br/>
        <w:t>Сонда ғой директордың Зәлиге: “Бері жақында” деген-</w:t>
        <w:br/>
        <w:t>дей ым жасап, қолын бұлғайтыны. Артынша оң шынтағы-</w:t>
        <w:br/>
        <w:t>ның астында жатқан қызыл папканы қолына алып:</w:t>
        <w:br/>
        <w:t>- Зәли, - деп сөз бастады. - Нұрекең облыстың озат</w:t>
        <w:br/>
        <w:t>оқытушылары бас қосқан жиналыста “Жасөспірімдерге</w:t>
        <w:br/>
        <w:t>қоғамдық ортаның ықпалы” деген тақырыпта баяндама жа-</w:t>
        <w:br/>
        <w:t>сауы тиіс екен, соны жазуға тағы да саған әтініш жасапты.</w:t>
        <w:br/>
        <w:t>Ылғи да басына пайдасы жоқ төтенше жұмыстан ығыры</w:t>
        <w:br/>
        <w:t>шыққан Зәли әдепкіде самсоз отырып қалды. Дегенмен де</w:t>
        <w:br/>
        <w:t>сылтау айтып, сытылып кетудің амалын таппады. Өйткені,</w:t>
        <w:br/>
        <w:t>директордың “Нұрекең” деп отырғаны анау-мынау кісі емес,</w:t>
        <w:br/>
        <w:t>ортан қолдай қалалық оқу бөлімінің бастығы - Нұрқожа</w:t>
        <w:br/>
        <w:t>Сақтаповтың өзі ғой. Ақырында Зәлидің:</w:t>
        <w:br/>
        <w:t>- Қай күнге дайындау керек? -- деп сұрауға шамасы</w:t>
        <w:br/>
        <w:t>әзер жетті.</w:t>
        <w:br/>
        <w:t>- Дүйсенбінің ертесіне әзірлеп әкеп берсейші.</w:t>
        <w:br/>
        <w:t>69</w:t>
        <w:br/>
        <w:t>көзден ғайып болады. Өзге мұржалардан жанған оттың лебі</w:t>
        <w:br/>
        <w:t>байқалмайды. Жүрт та кіріп-шығып сапырылыспайды.</w:t>
        <w:br/>
        <w:t>Зәлидің танауын көңірсіген құйқа иісі қытықтап еді,</w:t>
        <w:br/>
        <w:t>ас тілеген жарау қарны аш итше азынай ұлыт қоя берді.</w:t>
      </w:r>
    </w:p>
    <w:p>
      <w:r>
        <w:t>Жаңа жатқан үйінен өзек жалғар етіп ұрттап шыққан орта</w:t>
        <w:br/>
        <w:t>тостаған қатықсыз қара аталасы құрсақ қанағаттау үшін</w:t>
        <w:br/>
        <w:t>емес, көңіл алдарлық қана нәпақа екенін енді түсініп келеді.</w:t>
        <w:br/>
        <w:t>Мектеп партасына жайғасқанда Зәлидің көңілі түсініксіз</w:t>
        <w:br/>
        <w:t>әлденені аңсаумен болды. Ол күндегі әдетінше күйкілеу</w:t>
        <w:br/>
        <w:t>басталған сабаққа онша мән берместен сыртқа елегзиді. Кейде</w:t>
        <w:br/>
        <w:t>Зәли парта сіпеттес қиқы-жиқы қырық құрау орындықта</w:t>
        <w:br/>
        <w:t>отырып ауыздарынан ақ буы бұрқыраған құрбыларына қай-</w:t>
        <w:br/>
        <w:t>ран қалса, кейде солардың алдына жұлқынып шығып; өзге-</w:t>
        <w:br/>
        <w:t>лерге қызық бір құпия сыр айтқысы келетіндей. Сосын</w:t>
        <w:br/>
        <w:t>сонау алыста, алыстағы жұмақ бақты, зәмзәм сулы:қияға</w:t>
        <w:br/>
        <w:t>жол бастауға асығардай.</w:t>
        <w:br/>
        <w:t>Парта астындағы билеген аяқтар журналдағы тізімге</w:t>
        <w:br/>
        <w:t>шұқшиған үстаздың көз сұғы кімнің төбесінен. түсер</w:t>
        <w:br/>
        <w:t>екен деп қана бір сәт тыншыған. Бірақ ол ауыз ашам деген-</w:t>
        <w:br/>
        <w:t>ше, сырттан барылдай шыққан өктем үн отырғандарды ақ</w:t>
        <w:br/>
        <w:t>қырау есікке жалт-жалт қаратты. Балалар жаңсақ есітпенті.</w:t>
        <w:br/>
        <w:t>Жылы лебіз, жайлы хабар екен.</w:t>
        <w:br/>
        <w:t>-- Асайтындарың ішке еніңдер! -- деп айқайлады дала-</w:t>
        <w:br/>
        <w:t>да.-- Асайтындарың келіңдер!</w:t>
        <w:br/>
        <w:t>Есік тұтқасына алдымен жақын жердегі біреу, сосын</w:t>
        <w:br/>
        <w:t>екіншісі, сосын бәрі лап қойды. Шыр-пыр болып шырыл-</w:t>
        <w:br/>
        <w:t>дай ұмтылған ұстаздың:</w:t>
        <w:br/>
        <w:t>-- Тоқтаңдар! Сабақты тастап қайда бара жатырсың-</w:t>
        <w:br/>
        <w:t>дар?!. -- дегенін де тыңдар емес. Алдарына жүгіре шығып,</w:t>
        <w:br/>
        <w:t>қос қолын жая босаға кергені де кәдеге жарамады. Ет асауға</w:t>
        <w:br/>
        <w:t>жаныққан балалар мен қыздар әлгідегі әмірлі ағайының</w:t>
        <w:br/>
        <w:t>аяғының арасынан, қолтығының қуысынан саңылау тауып,</w:t>
        <w:br/>
        <w:t>жыртық аудан қашқан балықтай зып-зып өтіп жатты.</w:t>
        <w:br/>
        <w:t>Зәли де аштық пен суық жайлаған тар қапастан сыты-</w:t>
        <w:br/>
        <w:t>ла шығып, құрбыларымен бірге Қалабай үйіндегі той сар-</w:t>
        <w:br/>
        <w:t>қытына ауыз тосты.</w:t>
        <w:br/>
        <w:t>Қарбытып екі-үш табақтан ет асап барып еңсе жазған.</w:t>
        <w:br/>
        <w:t>Төр алдында отырған солдат киімді Қалабайды көрді. Жи-</w:t>
        <w:br/>
        <w:t>рен сақалды шағын кісі скен. Омырауындағы медальдары</w:t>
        <w:br/>
        <w:t>қырық құрақ терезеден қиялай түскен күн сәулесіне ша-</w:t>
        <w:br/>
        <w:t>ғылыса мөлдіреп, тұнық су астындағы алтын балықтардай</w:t>
        <w:br/>
        <w:t>діріл қағады. ) )</w:t>
        <w:br/>
        <w:t>Жылы жерде бой жылытып, аузындағы еттің дәмін алып</w:t>
        <w:br/>
        <w:t>малжаңдай шайнап тұрған, кенет, еңкейіп ет асап жатқан</w:t>
        <w:br/>
        <w:t>оқытушысын көзі шалып, қыбырсыз тым-тырыс түрып қал-</w:t>
        <w:br/>
        <w:t>ды. Тіпті, ұстазының жанарымен жанары да ұшырасты,</w:t>
        <w:br/>
        <w:t>қорлық пен таршылық тауқыметіне шыдамағандай бір там-</w:t>
        <w:br/>
        <w:t>шы шық мөлдіреп тұр екен. Шәкірт теріс айналып тысқа</w:t>
        <w:br/>
        <w:t>шыққан, бірақ ол қайта мектепке беттеген жоқ. Досы Ме-</w:t>
        <w:br/>
        <w:t>реймен қоштасып, фермадағы ауылға қайтатынын айтты</w:t>
        <w:br/>
        <w:t>да, ауыл сыртындағы жолға бұрылды. Мерейдің “Тоқсанды</w:t>
        <w:br/>
        <w:t>аяқтап кетсейші” деп дауыстағанына да мойын бұрмастан</w:t>
        <w:br/>
        <w:t>бірте-бірте жүрісін үдете түскен. Золи мейірбан жүзді әжесін</w:t>
        <w:br/>
        <w:t>көруге асыққан, бұлдыр-салдыр тілдері жаңа шыққан</w:t>
        <w:br/>
        <w:t>інілерін тезірек аймалағысы келген.</w:t>
      </w:r>
    </w:p>
    <w:p>
      <w:r>
        <w:t>Ақ қарлы елсіз далаға қарай ашық аспан астымен Зәли</w:t>
        <w:br/>
        <w:t>ауылдан бірте-бірте ұзай берген, үзай берген.</w:t>
        <w:br/>
        <w:t>Зәли ат бауыры қалың қарды қақ жарып салынған жал-</w:t>
        <w:br/>
        <w:t>ғыз аяқ ескі сүрлеумен көп жүрді. Көктем айы басталған-</w:t>
        <w:br/>
        <w:t>мен қыс мұрты шағылмаған ызғарлы бір шақ-тын. Жа-</w:t>
        <w:br/>
        <w:t>қында соққан ақ түтек қаһарлы боран ақ ұлпамен қыр</w:t>
        <w:br/>
        <w:t>көрпесін қайта қалыңдата бүркеп кеткен. Сол ызғырық-</w:t>
        <w:br/>
        <w:t>тың ызғарлы лебі әлі басылмаған. Тек дала демін ішіне тар-</w:t>
        <w:br/>
        <w:t>тып тыныстаған тым-тырыс бейжай кез. Бетін жел сипаған</w:t>
        <w:br/>
        <w:t>күміс қар үстімен батар күннің соңғы қан қызыл сәулесі</w:t>
        <w:br/>
        <w:t>мың құбыла үшқындай сырғанап көз қариды. Ал табан</w:t>
        <w:br/>
        <w:t>асты аттасаң болғаны омырылған ағаштардай ғарш-ғарш</w:t>
        <w:br/>
        <w:t>шайнасып қүлақ қажайды. Тынықтығы болмаса бет шағар</w:t>
        <w:br/>
        <w:t>ақпан айындағы кәдімгі аязды қыс дерсің.</w:t>
        <w:br/>
        <w:t>Золи ойпаңды артқа тастап еңіске кеуде артқанда, алыс-</w:t>
        <w:br/>
        <w:t>тан арыстанның жонындай кесе-көлденең жалданып жатқан</w:t>
        <w:br/>
        <w:t>Қыланың құмын көріп, кеудесін қуаныш самалы желпіді.</w:t>
        <w:br/>
        <w:t>Анау төбелердің етегіндегі түтіні тіп-тік найзаша көк аспан-</w:t>
        <w:br/>
        <w:t>ға шаншылған тіршілік мекені өзі аңсап келе жатқан ыстық.</w:t>
        <w:br/>
        <w:t>үя-- Қайранбай қыстауы. Анау Қыла қүмының бергі сауы-</w:t>
        <w:br/>
        <w:t>рына жабысқан айналасы ат шаптырым мол қорым Нәден</w:t>
        <w:br/>
        <w:t>тортқұлағы. Ал анау ақбөкеннің таңындай жарқырап, қалың</w:t>
        <w:br/>
        <w:t>бейітті қақ жарып күмнан әрі асып түсетін жіңішке</w:t>
        <w:br/>
        <w:t>жылан жол осы төңіректегі елді бір-бірімен жалғастыратын</w:t>
        <w:br/>
        <w:t>таптанды сүрлеу. Шамасы ел тыныштық заманда жолаушы-</w:t>
        <w:br/>
        <w:t>80</w:t>
        <w:br/>
        <w:t>-- Доғарындар түге, не көрінген сендерге! - деп, айқай-</w:t>
        <w:br/>
        <w:t>лай араласты.</w:t>
        <w:br/>
        <w:t>Бар жазығы жәбір көріп жатқан мүсәпірді арашаламақ-</w:t>
        <w:br/>
        <w:t>шы еді, ара ағайын деп аяған кісі болған жоқ. Сарт етіп</w:t>
        <w:br/>
        <w:t>желкесіне соққы тиді. Қолтығына қысқан папкасы ұшып</w:t>
        <w:br/>
        <w:t>кетті. Жазықсыз жапа шеккеніне ызалы Зәли қарсы келіп</w:t>
        <w:br/>
        <w:t>қалған біріне жұдырық жұмсады.</w:t>
        <w:br/>
        <w:t>Дәл осы жақын дарбазалардың бірінен шыға келіп, төбе-</w:t>
        <w:br/>
        <w:t>лес болып жатқан жерге қарай бұрылған машинаның фары-</w:t>
        <w:br/>
        <w:t>ның жарығы Зәлидің көзіне келіп шағылысты. Сол сол-ақ</w:t>
        <w:br/>
        <w:t>екен әлгі бұзақылар быт-шыт қаша жөнілді.</w:t>
        <w:br/>
        <w:t>Ненің не екенін толық ажыратып үлгермеген Зәли</w:t>
        <w:br/>
        <w:t>ешкімнің соңынан қуған жоқ. Алқынған демін басқалы “уһ”</w:t>
        <w:br/>
        <w:t>деп жерге отыра кетті. Енді бұрынғыдай емес, қара-құра</w:t>
        <w:br/>
        <w:t>көбейіп, жұрт жинала бастады. Тіпті, тәпелтектеу бір кісі -</w:t>
        <w:br/>
        <w:t>соққыға жығылған жанға табан астында жанашырлық</w:t>
        <w:br/>
        <w:t>білдіріп, сотқарларға білетін былапыт сөздерін қарша жау-</w:t>
        <w:br/>
        <w:t>дыруға кірісті.</w:t>
        <w:br/>
        <w:t>Сәлден соң Зәли өзінде тірі пенденің шаруасы жоғын</w:t>
        <w:br/>
        <w:t>аңғарып, анадай жерде жатқан папканы қолтығына қайта</w:t>
        <w:br/>
        <w:t>қысып, жөніне тартып отырды.</w:t>
        <w:br/>
        <w:t>Зәлидің төбелестен түйгені - жастардың кикілжіңі екені,</w:t>
        <w:br/>
        <w:t>көңіліне кіпі алғаны - жасыл көйлекті, толықша денелі</w:t>
        <w:br/>
        <w:t>балаң жігітті көзі шалып қалғаны ғана. Сонан жолай жүріп</w:t>
        <w:br/>
        <w:t>келе жатып: “Илайым, Қайрат болмағай!” деп іштей сан рет</w:t>
        <w:br/>
        <w:t>қайталады.</w:t>
      </w:r>
    </w:p>
    <w:p>
      <w:r>
        <w:t>От басына жеткесін де, ең алдымен, іздегені Қайрат</w:t>
        <w:br/>
        <w:t>болды. Бірақ таба алмай көңілі күпті қалды. Төргі бөлмеге</w:t>
        <w:br/>
        <w:t>ізінен ілесе енген Зылиқаның жүзіне қолтығындағы папка-</w:t>
        <w:br/>
        <w:t>ны жазу столының үстіне қойып барып назар салды.</w:t>
        <w:br/>
        <w:t>Әдепкіде зайыбы өзіне әлдене айтқысы келгендей сыңай</w:t>
        <w:br/>
        <w:t>танытқанымен, қабағы қырық қыртыстана қалды.</w:t>
        <w:br/>
        <w:t>Зәли мән-жайды бірден түсіне қойды. Жанқалтасына</w:t>
        <w:br/>
        <w:t>қол жүгіртіп, циркке алған билетті сыртқа шығарды. Үнсіз</w:t>
        <w:br/>
        <w:t>ілгері ұсынды. Сонан соң ғана зайыбының жүзі жылып,</w:t>
        <w:br/>
        <w:t>бұрылып ас үйге қарай беттеді. Дегенмен де Зәли онан Қай-</w:t>
        <w:br/>
        <w:t>раттың қайда екенін сұрауға батылы жетпеді. “Мен де өзіндей</w:t>
        <w:br/>
        <w:t>ұзақты күн жұмыста болып келген жоқпын ба, соны көре-</w:t>
        <w:br/>
        <w:t>біле тұрып несіне сұрайсың!” деп реніш байқатардай сақтық</w:t>
        <w:br/>
        <w:t>жасады. аша</w:t>
        <w:br/>
        <w:t>5-1560 65</w:t>
        <w:br/>
        <w:t>- Мерзімнің тығыздығын мен де түсінемін, - деді ди-</w:t>
        <w:br/>
        <w:t>ректор Зәлиді сәйлетпей килігіп. -- Бірақ амал жоқ. Нүре-</w:t>
        <w:br/>
        <w:t>кең сейсенбіге сөйлеуім керек дейді. Оған дейін мен қарай-</w:t>
        <w:br/>
        <w:t>мын, өзі машинкаға бастырады дегендей...</w:t>
        <w:br/>
        <w:t>Ендігі сөздің босқа уақыт өлтіру екенін түсінген Зәли</w:t>
        <w:br/>
        <w:t>қызыл папканы құшақтап, есікке қарай беттеді... Тіпті, оларға</w:t>
        <w:br/>
        <w:t>да бәлендей мән бермес пе еді, Қайрат үйде болып көңіліне</w:t>
        <w:br/>
        <w:t>күдік енбегенде. Енді, міне, қызыл папканың қасында шер-</w:t>
        <w:br/>
        <w:t>менде күйде отырған түрі.</w:t>
        <w:br/>
        <w:t>Зәли біраздасын орнынан тұрды. Ас үйге барды. Зайы-</w:t>
        <w:br/>
        <w:t>бы Зылиқа мен қызы Алтын екеуі стол басында отыр екен.</w:t>
        <w:br/>
        <w:t>Зылиқа күйеуін көрген бойда ыдыс-аяқ жиналған текшеге</w:t>
        <w:br/>
        <w:t>ұмтылды. Алтын кітап оқып отырған қалпын өзгерткен жоқ.</w:t>
        <w:br/>
        <w:t>Зәли үстіне ақ дастарқан жайылған столды жағалады.</w:t>
        <w:br/>
        <w:t>Төр жақтағы өзінің үйреншікті орнына барып жайғасты.</w:t>
        <w:br/>
        <w:t>Зылиқа аяғының үшымен жүріп, қазаннан тамақ құйып</w:t>
        <w:br/>
        <w:t>әкеп, алдына қойды. Зәлидің тәбеті еш нәрсеге шаппай тұрса</w:t>
        <w:br/>
        <w:t>да, өзін-өзі зорлап дәмнен ауыз тиді. Сосын орнынан тұрып</w:t>
        <w:br/>
        <w:t>барып, кітап оқып отырған қызының басынан сипады. Ал-</w:t>
        <w:br/>
        <w:t>тын онысына бәлендей ықылас білдіре қоймаған соң, есікке</w:t>
        <w:br/>
        <w:t>қарай аяңдады. Жұмыс бөлмесіне енді. Жазу столының</w:t>
        <w:br/>
        <w:t>үстіндегі қызыл папканың ішіндегілерін ақтаруға кірісті.</w:t>
        <w:br/>
        <w:t>Газет қиындыларын, машинкаға басылған және әр түрлі</w:t>
        <w:br/>
        <w:t>сиямен жазылған материалдарды қаттап, оң жағына қойды.</w:t>
        <w:br/>
        <w:t>Суырмалы тартпаны ашып, ішінен ақ қағаз алды. Оны ал-</w:t>
        <w:br/>
        <w:t>дына жайды. Сонан соң “Жолдастар!” деп жазып еді, қолы-</w:t>
        <w:br/>
        <w:t>натүскен қаламсаптың сиясы жасыл екен. Әлгідегі төбелес-</w:t>
        <w:br/>
        <w:t>те өзі қол жұмсаған жасыл көйлекті, толықша денелі балаң</w:t>
        <w:br/>
        <w:t>жігіт көз алдына келіп түра қалды. Сол сол-ақ Зәлидің үнжыр-</w:t>
        <w:br/>
        <w:t>ғасы бұрынғыдан да бетер түсіп кетті. “Иллаһим, Қайрат</w:t>
        <w:br/>
        <w:t>болмағай, - деп өз-өзінен күбірледі. -- Қайрат болмағай”.</w:t>
        <w:br/>
        <w:t>Зәли қайтып қаламсапқа қол созған жоқ. Қайраттың</w:t>
        <w:br/>
        <w:t>қайда екенін Зылиқаның білетінін, әлде білмейтінін анық-</w:t>
        <w:br/>
        <w:t>таудың қажеттігін іштей түйсінгенмен де әйелінің алдына</w:t>
        <w:br/>
        <w:t>баруға бетінен басты. Шамасының бар жеткен жері сарғай-</w:t>
        <w:br/>
        <w:t>ып есік бақты, сырттан естілетін аяқ дыбысына құлақ түрді.</w:t>
        <w:br/>
        <w:t>Шамасы Алтын телевизорды қосты. Тіпті қарсы алдын-</w:t>
      </w:r>
    </w:p>
    <w:p>
      <w:r>
        <w:t>да отырып алып, мультфильм көруге кірісіп кеткен де шы-</w:t>
        <w:br/>
        <w:t>ғар. Сабағын оқып бітірсе-ақ болғаны, түннің бір уақтары-</w:t>
        <w:br/>
        <w:t>надейінгі көңіл алдарқатар жалғыз ермегі ғой... Міне, “Уақыт”</w:t>
        <w:br/>
        <w:t>68</w:t>
        <w:br/>
        <w:t>Кеше кешкілік те әңгіме осы Қайрат төңірегінен өрбіп,</w:t>
        <w:br/>
        <w:t>от басының берекесі мен бала тәрбиесіне байланысты біраз</w:t>
        <w:br/>
        <w:t>жайттар қозғалған. Әйеліне “балаға дұрыс қарамайсың” деп</w:t>
        <w:br/>
        <w:t>ұрысқан. Зылиқа да қарап қалған жоқ, сөзінің соңын</w:t>
        <w:br/>
        <w:t>күйеуіне әкеп тіреп:</w:t>
        <w:br/>
        <w:t>- Күндіз-түні айналдырғаны үй ішіне инедей пайдасы</w:t>
        <w:br/>
        <w:t>жоқ ақ қағаз, - деген мұрнын қайта-қайта тартып. - Сон-</w:t>
        <w:br/>
        <w:t>дағы тындырғаны ылғи да бөтен біреулердің шаруасы. Оны-</w:t>
        <w:br/>
        <w:t>сымен өзгелер сияқты өсіп жатса скен-ау. Институтты кеше</w:t>
        <w:br/>
        <w:t>бітірген балаларға дейін бүгін қарасаң бір мекеменің жайлы</w:t>
        <w:br/>
        <w:t>жеріне жармасып жатады. Ал бүл сорлы сол баяғы мұғалім.</w:t>
        <w:br/>
        <w:t>Орындыққа шегеленіп қалған сияқты. Тіпті, құдайдың</w:t>
        <w:br/>
        <w:t>жексенбісінде де отырған орнынан көтерілмейді. Сонан келе</w:t>
        <w:br/>
        <w:t>бала тәрбиесін айтатынын қайтерсің. Тәлімді бала керек болса,</w:t>
        <w:br/>
        <w:t>өзің неге айналыспайсың. Неге бауырыңа тартып, соңыңа</w:t>
        <w:br/>
        <w:t>ертіп қыдыртпайсың. Міне, бүгін астанадан цирк келгеніне</w:t>
        <w:br/>
        <w:t>үшінші күн, соған ертіп барсаң аспан жерге түсе ме. Жоқ,</w:t>
        <w:br/>
        <w:t>мұның ондаймен шаруасы аз. Бар қолынан келері жазу Мен</w:t>
        <w:br/>
        <w:t>өйтте-бүйт деп маған ғана ақыл үйрету...</w:t>
        <w:br/>
        <w:t>Зылиқаның ренішін тіс жармай ұзақ тыңдағанмен ашу</w:t>
        <w:br/>
        <w:t>шақыра алмады. Шындықтан қашып құтылу мүмкің емес</w:t>
        <w:br/>
        <w:t>екен. Ақырында әңгімені жуып-шаюға кірісті. Циркке би-</w:t>
        <w:br/>
        <w:t>лет алатын болып, уәде берді. Осыдан кейін ғана Зылиқа-</w:t>
        <w:br/>
        <w:t>ның қабағы жазылып, ал қызы Алтын қуаныштан қолын</w:t>
        <w:br/>
        <w:t>шапалақтап, отырған орнынан ұшын кете жазады. Тек Қай-</w:t>
        <w:br/>
        <w:t>рат қана бұлардан оқшауланып, бөлмесінен шықпай қойды.</w:t>
        <w:br/>
        <w:t>Кешкі асқа да дауыстап қанша шақырғанмен келмеді. Амал-</w:t>
        <w:br/>
        <w:t>сыз Зылиқаның өзі барып қолынан жетектеп әкеліп дастар-</w:t>
        <w:br/>
        <w:t>қан басына отырғызуға мәжбүр болды. Сосын Зылиқа</w:t>
        <w:br/>
        <w:t>тұнжыраған Қайрат қабағын жазар ма екен дегендей, бетіне</w:t>
        <w:br/>
        <w:t>жалтаң-жалтаң қарап алып:</w:t>
        <w:br/>
        <w:t>- Тамағыңды іш, -- деді жұмсара сөйлеп. - Саған</w:t>
        <w:br/>
        <w:t>ескертетін бір нәрсе, күндегідей ертең бір жаққа рұқсатсыз</w:t>
        <w:br/>
        <w:t>кетіп қалып жүрме, циркке барамыз.</w:t>
        <w:br/>
        <w:t>Бұл хабарға Қайрат қуанған жоқ.</w:t>
        <w:br/>
        <w:t>- Оған дейін кім бар, кім жоқ, көрерміз әлі, - деп</w:t>
        <w:br/>
        <w:t>күңк ете қалды.</w:t>
        <w:br/>
        <w:t>Циркке баратынына Қайраттың сенбейтінін аңғарған-</w:t>
        <w:br/>
        <w:t>мен Зәли үндемеді. Уәдеге беріктігін іспен дәлелдеуді мақұл</w:t>
        <w:br/>
        <w:t>санады. Сөйтіп үнемі қолының тимейтініне өкпелі Зылиқа-</w:t>
        <w:br/>
        <w:t>66</w:t>
        <w:br/>
        <w:t>Мейлі!.. О, мейлі, бала айтқан жайды шындық-ақ дейік,</w:t>
        <w:br/>
        <w:t>мүмкін жанына нәр, көңіліне қуат болар касиетті нүрды</w:t>
        <w:br/>
        <w:t>құя алмай да жүрген ішығар, бірақ әке тағдырымен де санас-</w:t>
      </w:r>
    </w:p>
    <w:p>
      <w:r>
        <w:t>қан жөн емес пе? Он бес жасар нәренжік қазір ұлағатты ой</w:t>
        <w:br/>
        <w:t>толғар халге жетті. Мына нанға тоқ заманда қыруар кітап</w:t>
        <w:br/>
        <w:t>ақтарған жастарға еркіндік жарасты мінез шығар-ақ, ал</w:t>
        <w:br/>
        <w:t>қисынсыз қыңырлығын қалай үғынбақ. Ол он бес жасын-</w:t>
        <w:br/>
        <w:t>да әкесінің білім тізгінін қолдан шығарып, өзек жалғар</w:t>
        <w:br/>
        <w:t>нәпақа іздегенін білер ме екен? )</w:t>
        <w:br/>
        <w:t>Көз алдында тағдыр кәкпарының майқаны, кеудесі тас</w:t>
        <w:br/>
        <w:t>түскен түнба тұңғиықтай баяу шымырлайды.</w:t>
        <w:br/>
        <w:t>-- Иә,-- деп ернін жыбырлатады ол, -- ИӘ...</w:t>
        <w:br/>
        <w:t>Иә, ауыл сол күні азалы жылау-сықтаудан саябыр еді-</w:t>
        <w:br/>
        <w:t>ау. Майданнан Қалабай келіп, Қияқбайдың от басында ақ</w:t>
        <w:br/>
        <w:t>түйенің қарны жарылған бір шақ-тын. Халық майданнан</w:t>
        <w:br/>
        <w:t>жартыкештеніп бір азаматының жаны аман оралғанына да</w:t>
        <w:br/>
        <w:t>марқайып қалғандай жаман ырым танытпастан жарқылда-</w:t>
        <w:br/>
        <w:t>сып жүрді. Сол мархабат таңда жоқтау салатын зарлауық</w:t>
        <w:br/>
        <w:t>жеңгелер де жақ ашпады. Жас балалар да тамақ сұрап қыңқыл-</w:t>
        <w:br/>
        <w:t>дағандарын қойып, тойға барғалы дайындалып жатты. Ол</w:t>
        <w:br/>
        <w:t>күні көңіл босатқандар қуаныштан, жақсы тілек арманнан</w:t>
        <w:br/>
        <w:t>ғана көздерін шылаған. Олар қиындық пен аштықты ұмы-</w:t>
        <w:br/>
        <w:t>тып, сонау құпиялы көкжиектің ар жағына көз тігумен</w:t>
        <w:br/>
        <w:t>күндерін өткізген. Ауыл әйелдері тіпті майданнан келген</w:t>
        <w:br/>
        <w:t>Қалабайдың соғыстан сыңар аяқпен оралғанын да шыбын</w:t>
        <w:br/>
        <w:t>шаққан құрлы көрер емес. Өзін олжа санап, көңіл жүбата-</w:t>
        <w:br/>
        <w:t>ды түгі.</w:t>
        <w:br/>
        <w:t>-- Той болады, -- деп гу-гу етеді адамлар. -- Той болады.</w:t>
        <w:br/>
        <w:t>Ауыл ортасын қақ жарып өтетін таптанды үлкен жол-</w:t>
        <w:br/>
        <w:t>мен жүріп келе жатқан Зәли көкесін сағынып кетті. “Менің</w:t>
        <w:br/>
        <w:t>жанкөкем қашан келер екен? -- деп ойлады ол. -- Көке,</w:t>
        <w:br/>
        <w:t>тез кел! Келсең біз де той жасаймыз”. Иегі дірілдеді. Қол-</w:t>
        <w:br/>
        <w:t>тығындағы газет қиындысынан құрастырылған дәптершесі</w:t>
        <w:br/>
        <w:t>сусып түсіп бара жатты.</w:t>
        <w:br/>
        <w:t>Ол мектепке қарады. Мектеп дегені мына бір төрт-бес</w:t>
        <w:br/>
        <w:t>үйлердің құрсауындағы шағын ғана тоқал там. Оның есігіне</w:t>
        <w:br/>
        <w:t>қарама-қарсы орналасқан әлгі Қалабайдың баспанасы.</w:t>
        <w:br/>
        <w:t>Мұржасынан лықылдап шыққан ақ түтін түбіттей, аязды</w:t>
        <w:br/>
        <w:t>Лепке ілесіп жерге жалп етіп үшып түсіп, қайта көтерілмесі</w:t>
        <w:br/>
        <w:t>78</w:t>
        <w:br/>
        <w:t>Міне, аққан су тыйылды. Жұмысы аяқталса керек. Зы-</w:t>
        <w:br/>
        <w:t>лиқа Алтынды жетектеп жатын бөлмеге барып енді. Зәли</w:t>
        <w:br/>
        <w:t>сағатқа қарап еді, қос тілі қабаттасып түп-тура он екінің</w:t>
        <w:br/>
        <w:t>үстінде тұр екен.</w:t>
        <w:br/>
        <w:t>Әманда от басының күнделікті таусылмайтын тірлігін</w:t>
        <w:br/>
        <w:t>Зылиқаның бұрын да мың-сан мәрте қайталап жүргенін</w:t>
        <w:br/>
        <w:t>білсе де бүгін Зәли өзі ерекше шаршағандықтан ба, әлде</w:t>
        <w:br/>
        <w:t>жан дүниесін күйзелткен күдік қырсығының салдарынан</w:t>
        <w:br/>
        <w:t>ба, әйтеуір қалайда зайыбы шеккен бейнеттің шеті-шегіне</w:t>
        <w:br/>
        <w:t>кісі үде шықпастай көріп, алушылық сезімнен жүрегі шым-</w:t>
        <w:br/>
        <w:t>шым шымырлап ауырып кетті.</w:t>
        <w:br/>
        <w:t>Зәли енді қалайда баяндаманы жүргізе жазып кетуді</w:t>
        <w:br/>
        <w:t>ниет еткен. Бірақ қаншама тырысқанымен жалт еткен ой</w:t>
        <w:br/>
        <w:t>ұшқынын ұстай алмай тоқайрады. Сонда да сол шұқшиған</w:t>
      </w:r>
    </w:p>
    <w:p>
      <w:r>
        <w:t>қалпында өзі-өзіне ерегескен жандай стол үстінен бас көтер-</w:t>
        <w:br/>
        <w:t>ген жоқ.</w:t>
        <w:br/>
        <w:t>Зәли іштей дызығып күткенмен Қайраттың қарасы</w:t>
        <w:br/>
        <w:t>көрінбеді. Сонан соң амалы таусылып “О, жаратқан, бәле-</w:t>
        <w:br/>
        <w:t>жалаңнан сақтап, Қайрат дасының үйіне түнеп қалғай, -</w:t>
        <w:br/>
        <w:t>деп тіледі. Тілек тілегенмен ізінше қайта шошынды. - Нақ</w:t>
        <w:br/>
        <w:t>қазір сорлы баланың өзіне қатер төнсе ше? Түн жамалып,</w:t>
        <w:br/>
        <w:t>көше кезіп, қанішер топтың қақ ортасында жүрсе ше? Сақ-</w:t>
        <w:br/>
        <w:t>та құдай, жасаған!”</w:t>
        <w:br/>
        <w:t>Қанша тырысқанмен бір ауыз сөз жаза алмай шаршап-</w:t>
        <w:br/>
        <w:t>шалдыққан Зәли, түнгі сағат екілер шамасында ғана шамды</w:t>
        <w:br/>
        <w:t>өшіріп, орындығынан тұрды. Мас жанша, үй ішіндегі ағаш-</w:t>
        <w:br/>
        <w:t>тасқа қайта-қайта тізе қақтырып, керуетіне әзер жетті..</w:t>
        <w:br/>
        <w:t>Шешініп, төсегіне жатты. Жалаңаш тәні әйелінің денесіне</w:t>
        <w:br/>
        <w:t>тиген сәт оның ұйықтамай жатқанын бірден аңғарып, әлде- ”</w:t>
        <w:br/>
        <w:t>қандай бір жылт етіп оянған сезім жетегінде қол созып еді,</w:t>
        <w:br/>
        <w:t>бірақ ол оған селт етер сыңай танытпады. Көңілі қайтқан.</w:t>
        <w:br/>
        <w:t>Зәли саябырсып, бұрынғы сабасына түскенімен онсыз да</w:t>
        <w:br/>
        <w:t>жанын жеген бүгінгі жайсыздықты сәл де болса бәсеңсіту</w:t>
        <w:br/>
        <w:t>мақсатымен зайыбының даусын естуге әрекет жасап,</w:t>
        <w:br/>
        <w:t>еріксізден-еріксіз: ) !</w:t>
        <w:br/>
        <w:t>-- Неге Алтынды кеш жатқыздың? - деп сұрады.</w:t>
        <w:br/>
        <w:t>-- Жатқызайын дегенімде жылап отырып алды емес пе;</w:t>
        <w:br/>
        <w:t>"- деп Зылиқа ауыр күрсініп қалды.</w:t>
        <w:br/>
        <w:t>-“Неге?</w:t>
        <w:br/>
        <w:t>к</w:t>
        <w:br/>
        <w:t>ке»</w:t>
        <w:br/>
        <w:t>қандай күйге түсерін кім білген?.. Оған қоса, жазылуға тиіс</w:t>
        <w:br/>
        <w:t>Нұрқожа Сақтаповтың баяндамасы да бар емес пе? Аққан</w:t>
        <w:br/>
        <w:t>судай жылыстаған уақыт кімнің ажарына қараған. Тырба-</w:t>
        <w:br/>
        <w:t>нып тірлік ет, немесе қол қусырып қарап отыр бәрібір күн</w:t>
        <w:br/>
        <w:t>батып, таң атады. Сондайда мына көңіл-күймен тапсырма-</w:t>
        <w:br/>
        <w:t>ны орындай алмай, мектепке қызыл папканы құшақтап бос</w:t>
        <w:br/>
        <w:t>барса ше? Нұрқожа Сақтапов облыстың түкпір-түкпірінен</w:t>
        <w:br/>
        <w:t>жиналып; бас қосқан озат оқытушыларға нені оқып береді?</w:t>
        <w:br/>
        <w:t>Ол кісіден ақыл күткен қаракөз көпшілікке қандай тәрбиелі</w:t>
        <w:br/>
        <w:t>мысалдарды тағлым етіп, нендей проблемаларды көлденең</w:t>
        <w:br/>
        <w:t>тартады?.. Масқара, мұның өзі қалалық оку бөлімінің бас-</w:t>
        <w:br/>
        <w:t>тығы мен мектеп директорын жерге қарату емес пе. Ал тап-</w:t>
        <w:br/>
        <w:t>сырған жұмысын орындамай, өзіне сан соқтырған кісіні кім</w:t>
        <w:br/>
        <w:t>аяған. Олардың әлдебіреулердің басындағы күйкі-түйкі</w:t>
        <w:br/>
        <w:t>күйзелістерінде шаруалары қанша? Оны Зәли де айтып</w:t>
        <w:br/>
        <w:t>түсіндіре алмайды, өзгелер де кешіре қоймас-ау.</w:t>
        <w:br/>
        <w:t>Кенет Зәли кері қарай жалт бұрылды. Үйіне келді. Жазу</w:t>
        <w:br/>
        <w:t>столының жанына барды. Ақ қағазға жасыл сиямен “Жолда-</w:t>
        <w:br/>
        <w:t>стар!” деп жазған жалғыз ауыз сөзді көрді де, шегіншектеп</w:t>
        <w:br/>
        <w:t>барып, анадай жердегі диваңға сылқ етіп отыра кетті. Сосын:</w:t>
        <w:br/>
        <w:t>- Тәңірім-ай, ендігі күйіміз не болар екен? - деп</w:t>
        <w:br/>
        <w:t>күбірледі. Бағана Қайратпен тілге келс алмай қалған қыр-</w:t>
        <w:br/>
        <w:t>сыздығына пүшайман жеп, бармақ шайнады... Өкінгенмен</w:t>
        <w:br/>
        <w:t>не пайда. Әттең басқа істер шарасы жоқ. Әжесінің бауы-</w:t>
        <w:br/>
        <w:t>рында тәрбиеленіп, бірбет өскен баланы қырсықтырып алса,</w:t>
      </w:r>
    </w:p>
    <w:p>
      <w:r>
        <w:t>оның арты оңайға соқпасы Тағы бар. Өмірден білгені мен</w:t>
        <w:br/>
        <w:t>түйгені әлі тапшы жасқа тойтарыс беріп, тұқыртып</w:t>
        <w:br/>
        <w:t>тәптіштеймін деп қыңыр немені үрт кетіріп алсам, осыдан</w:t>
        <w:br/>
        <w:t>екі жүз километрдей қашықтықта - ауылда жатқан Қара-</w:t>
        <w:br/>
        <w:t>шаштың көңіліне қаяу салам би деп сескенеді. Қолдан кел-</w:t>
        <w:br/>
        <w:t>се қарт ананың қабағын шытқызбай өтсем деп армандаушы</w:t>
        <w:br/>
        <w:t>еді, осы қырсық неменің кесірінен бір-екі рет қиқылжыңға</w:t>
        <w:br/>
        <w:t>килігіп, жүрегі шайлығып қалды. Қия басса Қарашаштың</w:t>
        <w:br/>
        <w:t>айтары: “Менің кенжемде шаруаң болмасын”. Ана айбатын</w:t>
        <w:br/>
        <w:t>жанына медеу тұтқан шәлкем мінез бала өзін басқалардан,</w:t>
        <w:br/>
        <w:t>биік ұстап “ә” десең, “мә” деп тұрған әзір жауап. Осыдан</w:t>
        <w:br/>
        <w:t>бір жеті бұрын класс жетекшісі Қайраттың өзінің бір парта-</w:t>
        <w:br/>
        <w:t>ласымен шатасып, дөкір мінез көрсеткенін айтып Зәлиді</w:t>
        <w:br/>
        <w:t>ата-аналар жиналысында қызартқаны бар. Ашуға булыққан</w:t>
        <w:br/>
        <w:t>Зәлі үйге келісімен Қайратқа:..</w:t>
        <w:br/>
        <w:t>76</w:t>
        <w:br/>
        <w:t>түсірер жылы сөз айтқысы келіп еді, тамағына тас тығыл-</w:t>
        <w:br/>
        <w:t>ғандай тілге келе алмады. Жүріп барып, залға енді. Босаға .</w:t>
        <w:br/>
        <w:t>жанындағы орындықтың біріне сылқ етіп отыра кетті. Бұрынғы</w:t>
        <w:br/>
        <w:t>әдетімен ауыр қимылдап, бәкімен сыпыртқан пышақ сырты</w:t>
        <w:br/>
        <w:t>бурыл шашын қышырлата сипап төрдегі айнаға назар салып</w:t>
        <w:br/>
        <w:t>еді, өз түрінен өзі шошып орнынан қайта тұрды. Сосын</w:t>
        <w:br/>
        <w:t>торға қамалған жаралы жолбарысша, бөлме ішін ерсілі-қар-</w:t>
        <w:br/>
        <w:t>сылы кезе бастады. Тер моншақтары тізілген кең маңдайы-</w:t>
        <w:br/>
        <w:t>на шеңберлі әжімдер білемденді. )</w:t>
        <w:br/>
        <w:t>Жайшылықта дүние өртеніп жатыр десе, маңғаз қалпы,</w:t>
        <w:br/>
        <w:t>сұрақты кескінмен ойлана қарайтын Зәли; қазір әзірейлі</w:t>
        <w:br/>
        <w:t>күдіктің қанды шеңгеліне жүрек паршалатқан қансыраулы.</w:t>
        <w:br/>
        <w:t>Ол- бір қыңыр істің тірегі атанып, қиғаш шаруаның куәгері</w:t>
        <w:br/>
        <w:t>болардай тән сабылтып, жан қинайды. Басының ішінде асыр</w:t>
        <w:br/>
        <w:t>салған түндегі сүреңсіз қимылдар, суық елестер мына нұрлы</w:t>
        <w:br/>
        <w:t>дүние бетіне тіке қаратар еместей. Әлгіде Зылиқа айтып</w:t>
        <w:br/>
        <w:t>келген адамның - өзі көрген шайқастан мерт болғанына</w:t>
        <w:br/>
        <w:t>Зәлидің күмәні жоқ. Тек көзі шалған жасыл көйлектіні кім</w:t>
        <w:br/>
        <w:t>екен деп ойына алса-ақ біткені төбе шашы тік тұрып, буын-</w:t>
        <w:br/>
        <w:t>буыны қалтырайды.</w:t>
        <w:br/>
        <w:t>Зәлидің баяндама жазып, қағаз бетіне қарауға шамасы</w:t>
        <w:br/>
        <w:t>жетпеді. Телефонның қоңырауы соғылар сәтін күтіп отыра</w:t>
        <w:br/>
        <w:t>беруге де шыдамы сарқылды. Көп болса Қарашаш тағы бір</w:t>
        <w:br/>
        <w:t>рет реніш білдірер деп ойлап, қалайда Қайратпен ұшыра-</w:t>
        <w:br/>
        <w:t>сып, онан тіл тартқалы сыртқа шықты. Аурудың алдын ал-</w:t>
        <w:br/>
        <w:t>маса, қандай күйге ұшырарын кім білген? Жаман айтпай</w:t>
        <w:br/>
        <w:t>жақсы жоқ, аңдаусызда қазалы үйдің бір жаны өз адамы-</w:t>
        <w:br/>
        <w:t>ның өліміне Қайраттың қылмысты екенін сезе қойса, табан</w:t>
        <w:br/>
        <w:t>астында ашумен аңғал баланы мерт етпесіне кім кепіл?</w:t>
        <w:br/>
        <w:t>Көшемен басы салбырап, ілбіп келе жатқан Зәлидің ілгері</w:t>
        <w:br/>
        <w:t>басқан аяғы кейін кететіндей, бәлки сыпсындаған ағаштар-</w:t>
        <w:br/>
        <w:t>дың жапырағы, бәлки құлаққа ұрған суық желдің сыбыры;</w:t>
        <w:br/>
        <w:t>әйтеуір әлдене “Балаң қанішер, балаң қанішер-рр” -- дейтіндей;</w:t>
        <w:br/>
        <w:t>Ол енді бір-екі аттаса болғаны “Ой, бауырымдап” құшақтаса</w:t>
        <w:br/>
        <w:t>көріскен қаралы кісілердің үстінен түсердей, тас жебесінен</w:t>
        <w:br/>
        <w:t>табанына дейін құйқа тамыры шымырлады.</w:t>
        <w:br/>
        <w:t>Сәлден соң: -- Осындай аласапыран сәтте ауылдан Қара-</w:t>
        <w:br/>
        <w:t>шаш телефон соқса ше? Үйде қалған Алтын: “Қайрат ағам-</w:t>
        <w:br/>
        <w:t>ның бет-аузы жарақат. Папам мен мамам соны іздеп кетті”</w:t>
      </w:r>
    </w:p>
    <w:p>
      <w:r>
        <w:t>десе, онсыз да талай бейнетті бастан кешкен қарт ананың</w:t>
        <w:br/>
        <w:t>5</w:t>
        <w:br/>
        <w:t>- Жаңа аяқ киім қажет дейді. Ескісінің ұлтаны ауда-</w:t>
        <w:br/>
        <w:t>рылып қалыпты. Жақында ғана етікшілерге апарып шегелетіп</w:t>
        <w:br/>
        <w:t>ем, соған қарамастан тағы Да... Сен өзің ең болмаса, қызың-</w:t>
        <w:br/>
        <w:t>нын жаздайлыққа қанша өскенін аңғардың ба? Енді оның</w:t>
        <w:br/>
        <w:t>бар киімін жаңартпаса болмайды. Ал Қайратқа қыстық қалың</w:t>
        <w:br/>
        <w:t>шапан керек.</w:t>
        <w:br/>
        <w:t>- Білемін, - деп бәсең дауыспен жаси күбірледі Зәли.</w:t>
        <w:br/>
        <w:t>-- Маған кеше бұрынғы алып қойған сағатымды қайтарып</w:t>
        <w:br/>
        <w:t>берді. Әлі де бірнеше баяндама жазсам, қалалық оқу бөлімінің</w:t>
        <w:br/>
        <w:t>бастығы тағы да екі-үш қосымша сағат бергізуі мүмкін.</w:t>
        <w:br/>
        <w:t>Сонда біраз қиындықтан құтыламыз.</w:t>
        <w:br/>
        <w:t>- Сен-ақ өмір бойы қосымша сағат лен маңдай теріңе</w:t>
        <w:br/>
        <w:t>сенесің де жүресің. Үйге жарытып ақша әкелгеніңді көрген</w:t>
        <w:br/>
        <w:t>емеспін. Сонда не істеуім керек? Мен байғұста жалғыз</w:t>
        <w:br/>
        <w:t>көйлектен бөтен иыққа сүғар лыпа да жоқ... Нәзира уни-</w:t>
        <w:br/>
        <w:t>вермагқа шетелдік киімдер түсті, жүр алып барамын дейді...</w:t>
        <w:br/>
        <w:t>Үндемей құтылдым. Ол бейшара біздердің бір айлықтан</w:t>
        <w:br/>
        <w:t>екіншісіне сағыздай созылып, әзер жететінімізді қайдан</w:t>
        <w:br/>
        <w:t>білсін...</w:t>
        <w:br/>
        <w:t>Зәли тіс жарып тіл қатпады. Жүрегі сыздап ауырып</w:t>
        <w:br/>
        <w:t>кетті.</w:t>
        <w:br/>
        <w:t>Әлде Қайрат жайындағы күдіктен, әлде әйелінің ал-</w:t>
        <w:br/>
        <w:t>дында өзінің кінәлі екенін мойындаған дәрменсіздігінен,</w:t>
        <w:br/>
        <w:t>немесе қосымша сабаққа байланысты үміттің сергелдеңі,</w:t>
        <w:br/>
        <w:t>әйтеуір бүйі тигендей төңбекшіген Зәли таң атқанша көз</w:t>
        <w:br/>
        <w:t>іпе алмады...</w:t>
        <w:br/>
        <w:t>Шала ұйқы Зәли таңертең қабағы қату төсектен әзер</w:t>
        <w:br/>
        <w:t>түрған. Сыртта сәйлеп жүрген Қайраттың даусын естіл, арқа-</w:t>
        <w:br/>
        <w:t>басы кеңіп сала берді. Сосын-ақ өзін түнімен мазалаған</w:t>
        <w:br/>
        <w:t>күдікті ойлардан тез арылтып, күндегі дағды бойынша</w:t>
        <w:br/>
        <w:t>бүгінгі істейтін тірліктерін еске ала бастады. Алдымен Нұрғо-</w:t>
        <w:br/>
        <w:t>жа Сақтаповичтің баяндамасын бітірмейінше, жаны жай тап-</w:t>
        <w:br/>
        <w:t>пасын білді. Байқаса, онан да басқа түртінектеп жүріп, тын-</w:t>
        <w:br/>
        <w:t>дыратын біраз шаруасы бар екен. Солардың ішіндегі ең бас-</w:t>
        <w:br/>
        <w:t>тысы анасы Қарашаштың жексенбінің түсіне дейін соғатын</w:t>
        <w:br/>
        <w:t>телефонын күту. Қазір бала болған шағы ғой. Әзімен ауыз-</w:t>
        <w:br/>
        <w:t>ба-ауыз сөйлеспесе, өзгелерді қомсынып, өкпелеп қалады.</w:t>
        <w:br/>
        <w:t>Қомсынғанда басқаға емес, Қайраттың жағдайын толық біліп,</w:t>
        <w:br/>
        <w:t>оны от басының басшысы -- өзіне мықтап тапсыра алмай-</w:t>
        <w:br/>
        <w:t>тынына көңілі толмайтын болса керек. Анада бірде: “Бізбен</w:t>
        <w:br/>
        <w:t>72</w:t>
        <w:br/>
        <w:t>- Неге таластың, не жетпей төбелестің? - деп ақыра</w:t>
        <w:br/>
        <w:t>төнген. - Тамағың тоқ, киімің бүтін! Салулы төске, салқын</w:t>
        <w:br/>
        <w:t>үй!</w:t>
        <w:br/>
        <w:t>- Киім, тамақ... - Қайрат қаймықпастан кекесін үнмен</w:t>
        <w:br/>
        <w:t>қарсы дауға шыққан. - “Киім бүтін, тамақ тоқ болса, заман</w:t>
      </w:r>
    </w:p>
    <w:p>
      <w:r>
        <w:t>жақсы” - дейді әжем, онан да қанға сіңірген басқа</w:t>
        <w:br/>
        <w:t>қасиеттерінді айтсайшы.</w:t>
        <w:br/>
        <w:t>--Сен сонда қанға қажет қасиеттер үшін төбелескен</w:t>
        <w:br/>
        <w:t>екенсің ғой, ә?</w:t>
        <w:br/>
        <w:t>- Иә, нақ солай! Сол сендер қанға: сіңіре алмаған</w:t>
        <w:br/>
        <w:t>ауызбіршіліктің жоқтығынан итше ырылдастық.</w:t>
        <w:br/>
        <w:t>Зәли бұрын-соңды құлағы үйренбеген тосын сөзге та-</w:t>
        <w:br/>
        <w:t>бан астында не уәж айтарын білмей, лажы құрып отыра</w:t>
        <w:br/>
        <w:t>кеткен. Қайрат маңғаз басып сыртқа беттеген. Басқа біреудің</w:t>
        <w:br/>
        <w:t>баласы әкесімен пікір таластырып, қайдағы жоқ “миға</w:t>
        <w:br/>
        <w:t>кірмейтін арманды қиял саңылауларынан жамырата жар-</w:t>
        <w:br/>
        <w:t>қылдатып, жылуы жоқ алдамшы бір нәрселерді-айтып ой</w:t>
        <w:br/>
        <w:t>таластырса, бейбастақтық дер еді, тәлпіштік дереді. Ал жал-</w:t>
        <w:br/>
        <w:t>ғыз ұлының теріс мінез танытып, тентек пікір эабнешааны-</w:t>
        <w:br/>
        <w:t>нане демекші?</w:t>
        <w:br/>
        <w:t>Рас, Қайрат “әжесінің баласы”. Дүниеге айқай сап келіп,</w:t>
        <w:br/>
        <w:t>оны әжесі етегіне орап алған сәттен бастап-ақ оның өмірдегі</w:t>
        <w:br/>
        <w:t>орны да өзгеше, сыбағасы да бөлек. Кемпір-шалдың етегінде</w:t>
        <w:br/>
        <w:t>ойнап, шалғайын жамылып ұйықтап өскен соң, Зәлиді -</w:t>
        <w:br/>
        <w:t>аға, Зылиқаны -- жеңге деп таниды. Жаз шықса-ақ бітті</w:t>
        <w:br/>
        <w:t>облыс орталығынан безінгендей ауылға қарай құстай үша-</w:t>
        <w:br/>
        <w:t>ды. Бейне қыстай азар көріп, жапа шеккен жандай сонан</w:t>
        <w:br/>
        <w:t>оқу басталғанша төбе көрсетпейтіні тағы бар. Оның бәрі</w:t>
        <w:br/>
        <w:t>мейлі-ақ болсын. Сонда аға сөзін іні аяққа басқаны мақұл</w:t>
        <w:br/>
        <w:t>деп айтатын кім? Әлде жұрттың Зылиқа екеуің Қайратқа</w:t>
        <w:br/>
        <w:t>жат көрсетіп, жатырқата қаратуға тырысқан пейілін жас-</w:t>
        <w:br/>
        <w:t>тайынан зердесінде ұстап қалды ма екен? Мүмкін жеке</w:t>
        <w:br/>
        <w:t>қол астына бірыңғай қараса, жонынан таспа алып, айдауы-</w:t>
        <w:br/>
        <w:t>ңа жүріп, айтқанына көнетіндей етер ме еді, кім білсін?</w:t>
        <w:br/>
        <w:t>Шынында, оңашасынң тауып Қайраттың қыңыр мінезін</w:t>
        <w:br/>
        <w:t>тойтарып тастамай, неге тіл тістеп кібіртіктей береді? Әлде</w:t>
        <w:br/>
        <w:t>Қарашаш “Сүт сарыққан құлыным”, -- деп маңдайынан</w:t>
        <w:br/>
        <w:t>тәуетіп жүрген соң даудан қипақтай ма, әлде қарсы жауап</w:t>
        <w:br/>
        <w:t>неменің пікірлерінің тыңдығы, қарсы айтар пәтуалы ойдың</w:t>
        <w:br/>
        <w:t>тізгінін табан астында ұстатпай... пұшайман жегізе,ме?..</w:t>
        <w:br/>
        <w:t>сы арылмас соқпақ болса керек-ті. Қазір кісі аяғынан сая-</w:t>
        <w:br/>
        <w:t>быр. Бейне қайта жандандырар желқабаз жүргіншілерін</w:t>
        <w:br/>
        <w:t>сабырмен сарғая күтіп жатқандай.</w:t>
        <w:br/>
        <w:t>Зәлиге бәрі таныс, бәрі ыстық көріністер. Жалғыз-ақ,</w:t>
        <w:br/>
        <w:t>ана молалардан ғана сескеніп көңіліне салқын леп ұратын-</w:t>
        <w:br/>
        <w:t>дай. Кейде осы кең даладан қыстау салар жер таппағандай,</w:t>
        <w:br/>
        <w:t>о баста молалардың нақ іргесіне қоныстанған кісілерге қай-</w:t>
        <w:br/>
        <w:t>ран қалып ызасы келеді.</w:t>
        <w:br/>
        <w:t>Бүл күнде үйінің мекендеп отырған жері қорымның</w:t>
        <w:br/>
        <w:t>бергі ылдиындағы жеркепе. Қайранбайды қыстағалы Зәли</w:t>
        <w:br/>
        <w:t>түн баласы сыртқа жалғыз тұяқ серіпкен емес. Бұрын түзге</w:t>
        <w:br/>
        <w:t>шыққысы келсе әжесін, не көкесін ілестіретін. Енді кімге</w:t>
        <w:br/>
        <w:t>қолқа салар? Маңайына қоныс тепкен серік үй болса екен-</w:t>
        <w:br/>
        <w:t>ау, қасақана о да жоқ.</w:t>
        <w:br/>
        <w:t>Ол ойға қарай өкшесі қисайған көн етігін көрпілдете</w:t>
        <w:br/>
        <w:t>құлдилады. Суық ауаның кеңірдегін темірдей қарып, өкпесін</w:t>
      </w:r>
    </w:p>
    <w:p>
      <w:r>
        <w:t>тұздай ашытқанына да қарамады, долы қатындай бет тыр-</w:t>
        <w:br/>
        <w:t>наған аязды да елемеді. Тек, үйге жетіп әжесінің ыстық</w:t>
        <w:br/>
        <w:t>алақанына мандай тосқанша тағатсызданды. Ағалай ұмты-</w:t>
        <w:br/>
        <w:t>лысып, шалғайына жабысатын інілері Өмірзақ пен Әбілдің</w:t>
        <w:br/>
        <w:t>де, тіл қатпасы көзінің астымен мейірлене қарайтын Қара-</w:t>
        <w:br/>
        <w:t>шаштың да елестері бейне майда толқынды көл бетіне түскен</w:t>
        <w:br/>
        <w:t>кісілердің суреттеріндей көз алдында дірілдеді. Әттең көкесі</w:t>
        <w:br/>
        <w:t>Қарасай алдынан шығып қарсы алмайды, өткен күзде май-</w:t>
        <w:br/>
        <w:t>данға кеткен.</w:t>
        <w:br/>
        <w:t>Көкесінің белінің кұрыстап қалар қарыспа құяңы бар-</w:t>
        <w:br/>
        <w:t>тын. Күн бұлттанса-ақ белі кеткен нардай ыңырана кире-</w:t>
        <w:br/>
        <w:t>лендеп жатып қалатын. Ондайда Қарашаш үй ортасына алау-</w:t>
        <w:br/>
        <w:t>латып от өртеп, отағасының белін жалыны қайтпаған шоққа</w:t>
        <w:br/>
        <w:t>қақтайтын. Көкесі сонан мандайы жіпсігесін ғана ес жиып</w:t>
        <w:br/>
        <w:t>ерін жыбырлататын. Құрыс-тырысының тТатауы тарқап,</w:t>
        <w:br/>
        <w:t>тершіген бетін сүртіп, тілге келетін. Айтары: “Е-е-е, біз де</w:t>
        <w:br/>
        <w:t>бір жүкті көп арытып, талағы артына кеткен қарақоспақ.</w:t>
        <w:br/>
        <w:t>Қай күні шөккен орнымыздан көтерілмесі жүрелеп жатып</w:t>
        <w:br/>
        <w:t>қаларымызды кім білсін”.</w:t>
        <w:br/>
        <w:t>Сол сырқаты себепші болса керек, бұрын соғысқа жа-</w:t>
        <w:br/>
        <w:t>ратпай келген. Колхоз бастық “сиыр бағасың” деп осыдан</w:t>
        <w:br/>
        <w:t>екі жыл бұрын орталықтағы үйді айдаладағы құм арасына</w:t>
        <w:br/>
        <w:t>көшірді. Оқып жүрген Зәли жамағайын туысқан қолында</w:t>
        <w:br/>
        <w:t>қалды.</w:t>
        <w:br/>
        <w:t>5-1560 Ес!</w:t>
        <w:br/>
        <w:t>ты дейді сол жерде. Сақтай гөр жасаған. Бүл енді баскесер</w:t>
        <w:br/>
        <w:t>бұзықтардың күн батса шым бат, үйлеріңнен шықпа дегені</w:t>
        <w:br/>
        <w:t>ғой. )</w:t>
        <w:br/>
        <w:t>Зәлидің көз алдына түндегі жанталас қимыл, жалынышты</w:t>
        <w:br/>
        <w:t>айқай сол түсініксіз қалпы, тылсым күйі дірілдеп қайта</w:t>
        <w:br/>
        <w:t>тұра қалды. “Көтеріліс... Нақ өзі, нақ өзі” деп күбірледі.</w:t>
        <w:br/>
        <w:t>Кеудесінде бықсып жатқан күдікті ой шаласы, кенет дауыл-</w:t>
        <w:br/>
        <w:t>ды күні өртке ұласып, жердің түгін жалмайтын алапатша</w:t>
        <w:br/>
        <w:t>қабындап, төбе шашын тік тұрғызды. Сол сол-ақ сыртқа</w:t>
        <w:br/>
        <w:t>тұра жүгіргісі келген кісіше, киім ілгіште ілулі тұрған қал-</w:t>
        <w:br/>
        <w:t>пағына жармасты. Артынша аптығын басып қалпақты ор-</w:t>
        <w:br/>
        <w:t>нына қайта қыстырды. Сосын табан астында қаны көтеріліп,</w:t>
        <w:br/>
        <w:t>көзі қарауытып, басы айналса керек - кескін-келбеті тол-</w:t>
        <w:br/>
        <w:t>қынды су бетіне түскен сүлбадай шашырай қисандап түрған</w:t>
        <w:br/>
        <w:t>қарсы алдындағы әйел кескініне ежірейе тесіліп:</w:t>
        <w:br/>
        <w:t>- Бар, кімнің ажалына жеткенін біліп қайт, - деп тістене</w:t>
        <w:br/>
        <w:t>сыбырлады. - Бар-р!</w:t>
        <w:br/>
        <w:t>-- Қызықпысың өзің, оның саған не қажеті бар. - Таң-</w:t>
        <w:br/>
        <w:t>данган Зылиқа күйеуінің өзгерген түріне таңырқай қарап,</w:t>
        <w:br/>
        <w:t>- көшедегі әлдекімнің аузынан естіген әңгімеге несіне</w:t>
        <w:br/>
        <w:t>қанынды ішіңе тарта қалдың, - деп басу айтпақшы еді:</w:t>
        <w:br/>
        <w:t>- Бар дедім ғой мен саған! -- деген Зәлидің дөкірлеу</w:t>
        <w:br/>
        <w:t>қаһарлы даусы бөлме ішін жаңғырықтырып жіберді. Тере-</w:t>
        <w:br/>
        <w:t>зеден жанай түскен шуақ үшқындарымен аймаласқан сұрғылт</w:t>
        <w:br/>
        <w:t>жүзі де бейне күн нүрына шағылыса шүғылаланған ақ ша-</w:t>
        <w:br/>
        <w:t>ғылдың алуан түрлі түйірлеріндей жыбырлай дірілдеп, жан-</w:t>
        <w:br/>
        <w:t>сыздана қалыпты.</w:t>
      </w:r>
    </w:p>
    <w:p>
      <w:r>
        <w:t>Бұрын-соңды ерінің мұншалықты ашу шақырғанын</w:t>
        <w:br/>
        <w:t>көрмеген Зылиқа енді тіс жарсам, шамырқанған өктемдіктің</w:t>
        <w:br/>
        <w:t>шарпуына ұшырармын деген жандай, ернін жыбырлатқан</w:t>
        <w:br/>
        <w:t>қалпы, үнін де шығармастан шегіншектей басып көзден таса</w:t>
        <w:br/>
        <w:t>болды.</w:t>
        <w:br/>
        <w:t>Зәли тысыр еткен аяқ дыбысына жалт қарады. Есік</w:t>
        <w:br/>
        <w:t>алдында табалдырықтан жаңа ғана ішке аттаған Алтын түр</w:t>
        <w:br/>
        <w:t>екен. Бұрынды-соң үйден дауыс көтерген кісіні</w:t>
        <w:br/>
        <w:t>естімегендіктен бе, қап-қара жанары ұясынан шыға үлкейіп,</w:t>
        <w:br/>
        <w:t>Үрейлене қалыпты. Ақ сары өңі де қуқыл тартқан, әкесіне</w:t>
        <w:br/>
        <w:t>таңдана, таңырқай қарайды.</w:t>
        <w:br/>
        <w:t>Қызының алдында өзінің әлгідегі дөкірлігінен ыңғай-</w:t>
        <w:br/>
        <w:t>ІҢ,қасына жақындап, көңілін орнына</w:t>
        <w:br/>
        <w:t>Ел тапқан-таянғанын майданға аттандырып жатқан тар-</w:t>
        <w:br/>
        <w:t>шылық уақытта жат шөмішке телміру Зәлиге оңай тиген</w:t>
        <w:br/>
        <w:t>жоқ. Қанша бауыр дегенмен қабындағы қоры қазан тол-</w:t>
        <w:br/>
        <w:t>тырып бір қайнатар аталадан ауыспайтын үй, онша жылы</w:t>
        <w:br/>
        <w:t>шырай таныта бермейді. Көбіне бұрлығып аш жүретін. Тек,</w:t>
        <w:br/>
        <w:t>ферма ауылдан анда-санда келетін көкесі бірде әжесінің қал-</w:t>
        <w:br/>
        <w:t>та-құлтасымен тойындырса, бірде атының сауырына салып,</w:t>
        <w:br/>
        <w:t>өзімен бірге алып келетін. Зәли құм арасындағы ауылда</w:t>
        <w:br/>
        <w:t>әжесінің қасына аунап-қунап, ағарған ұрттап, көгін алып</w:t>
        <w:br/>
        <w:t>қайтатын. Бірақ көкесі майданға кеткеннен бері көшпелі</w:t>
        <w:br/>
        <w:t>қуанышының қайнарына тас түскендей сап тыйылды. Кол-</w:t>
        <w:br/>
        <w:t>хоз орталығынан отыз шақырымдай жықпылды жол мен</w:t>
        <w:br/>
        <w:t>қүм арасындағы үйге жеке сапар шегуге әсіресе қыстыгүні</w:t>
        <w:br/>
        <w:t>жүрегі дауаламайтын.</w:t>
        <w:br/>
        <w:t>Көкесін қудалаған белсенді Семізбай көрінеді. Жоға-</w:t>
        <w:br/>
        <w:t>рыға “Қарасай өтірік ауырып, қашып жүр” -- депті дейді</w:t>
        <w:br/>
        <w:t>жұрт. Ал көкесі түк естімейтін саңырау жандай ешқайсы-</w:t>
        <w:br/>
        <w:t>сына тіл қатып, жауап бермеген. Шақырту қағазын төс</w:t>
        <w:br/>
        <w:t>қалтасына салып, Зәлиді артына мінгізген де құмдағы ауылға</w:t>
        <w:br/>
        <w:t>ат басын түзеген.</w:t>
        <w:br/>
        <w:t>Қарасай жолай да, үйде де сөзге сараң еді. Сол күні</w:t>
        <w:br/>
        <w:t>аттанар алдында ошаққа от өртетіп, белін қыздырып бусан-</w:t>
        <w:br/>
        <w:t>ды да Өмірзақ пен Әбілді бауырына қысып, Зәлидің маң-</w:t>
        <w:br/>
        <w:t>дайынан иіскеген. Сосын үнсіз егіліп алласына жалбарын-</w:t>
        <w:br/>
        <w:t>ған әжесінің алдыңа шарта жүгініп бата тілеген. Әжесі --</w:t>
        <w:br/>
        <w:t>жерден қопара суырып алған жас сораңның тамырындай-</w:t>
        <w:br/>
        <w:t>ақ шөлмек ұзын арық саусақтарын жоғары көтеріп, ұзақ</w:t>
        <w:br/>
        <w:t>күбірлеп бет сипаған. Баласының басын өзіне еңкейтіп маң-</w:t>
        <w:br/>
        <w:t>дайынан тәу еткен де:</w:t>
        <w:br/>
        <w:t>-- Жорытқанда жолың болсын, құлыным! -- деген.</w:t>
        <w:br/>
        <w:t>Көкесі кеткесін Зәлидің көңілі бейне далада жалғыз</w:t>
        <w:br/>
        <w:t>қалған жандай құлазыды. Тірі пенде артынан іздеп келмеді</w:t>
        <w:br/>
        <w:t>Де, әжесінің сақтағандарын да жеген емес, бір жан маңдайы-</w:t>
        <w:br/>
        <w:t>нан да сипамаған, атының артына мінгестіріп ауылға ешкім</w:t>
        <w:br/>
        <w:t>алып та қайтпайтын. Тек, анда-санда майданнан асығыс жа-</w:t>
        <w:br/>
        <w:t>зылған үшбұрышты хат алады. Көкесі Зәлиге түсініксіз</w:t>
        <w:br/>
        <w:t>жер аттарын хабарлайды. Ауыл амандығын сүрайды. Бар</w:t>
        <w:br/>
        <w:t>болғаны сол ғана. Кейде Зәли, “Көке, тез кел, сағындым</w:t>
        <w:br/>
        <w:t>сені” -- деп еріндерін жыбырлатады. Қарны ашқан сәттерінде</w:t>
        <w:br/>
        <w:t>де көкесін іштей шақырып, бір көруге зарығады. Бірақ</w:t>
      </w:r>
    </w:p>
    <w:p>
      <w:r>
        <w:t>82</w:t>
        <w:br/>
        <w:t>бағдарламасының дабылды сазы да дүркіреп барып басыл-</w:t>
        <w:br/>
        <w:t>ды. Диктор Кремльде өкімет басшыларының - бейбітшілікті</w:t>
        <w:br/>
        <w:t>жақтаушы американ бизнесменін қабылдағанын айта баста-</w:t>
        <w:br/>
        <w:t>ды. “Украин шахтерлері көмір өндіруден жаңа рекорд жа-</w:t>
        <w:br/>
        <w:t>сапты..,”, “Қазақстандықтар Отан қоймасына мол астық,</w:t>
        <w:br/>
        <w:t>қүйыпты...”, “Өзбек дихандары мақта жинаудан жаңа та-</w:t>
        <w:br/>
        <w:t>быстарға қол жеткізіпті...” “Литва Компартиясының Орта-</w:t>
        <w:br/>
        <w:t>лық Комитеті мең Литва ССР Министрлер Советі, Эстония</w:t>
        <w:br/>
        <w:t>Компартиясының Орталық Комитеті мен Эстон ССР Ми-</w:t>
        <w:br/>
        <w:t>нистрлер Советі қалың активтің қатысуымен әзірлеген осы</w:t>
        <w:br/>
        <w:t>республикаларды халық шаруашылығын басқарудың бас схе-</w:t>
        <w:br/>
        <w:t>маларын ауыл шаруашылығы өнімдерің жинауда жетістіктерге</w:t>
        <w:br/>
        <w:t>қол жеткізіпті...”</w:t>
        <w:br/>
        <w:t>Зәли кеудесін өртеген күдікті бәсендету үшін, диктор</w:t>
        <w:br/>
        <w:t>сөзін барынша зейін қоя ынт-шытымен тыңдады.</w:t>
        <w:br/>
        <w:t>“АҚШ батыс Европа елдерінде орта қашықтықтағы ра-</w:t>
        <w:br/>
        <w:t>кеталарды орналастыруға бет алып...”, “жалдамалы Самос-</w:t>
        <w:br/>
        <w:t>тың бандылары Никарагуаға шабуыл жасапты...”</w:t>
        <w:br/>
        <w:t>Ақырында аяңдап спорт хабарына жетті.</w:t>
        <w:br/>
        <w:t>“Футболдан Алматының “Қайрат” командасы Москва-</w:t>
        <w:br/>
        <w:t>ның “Спартагымен” тең айнапты. Есеп- 1:1”,</w:t>
        <w:br/>
        <w:t>Орнынан шыдамсыздана тұрып кеткен Зәли, бөлме ішін</w:t>
        <w:br/>
        <w:t>ерсілі-қарсылы кезе бастады. Диктор ауа райын айтуға</w:t>
        <w:br/>
        <w:t>кіріскен, еш нәрсе ұққан жоқ. Бейнс колима қайтарғандай</w:t>
        <w:br/>
        <w:t>күбірлеп, “Қайраттың” есімін қайталады. “Илайым, әлігіде</w:t>
        <w:br/>
        <w:t>көретін жасыл көйлекті бала өз үлым болмағай...”</w:t>
        <w:br/>
        <w:t>Уақыт жылжып өткен сайын, Зәлидің кеудесін жайла-</w:t>
        <w:br/>
        <w:t>ған күдік оты күшейе түсті. Тек Қайраттың оқта-текте қала-</w:t>
        <w:br/>
        <w:t>ның ортасында тұратын досының үйіне түнеп қалатынын</w:t>
        <w:br/>
        <w:t>көңілге медеу тұтып, сабыр сақтауға тырысты. Әттең хаба-</w:t>
        <w:br/>
        <w:t>рын біле салатын ол үйде телефон жоқ. Өзі барып келуге ит</w:t>
        <w:br/>
        <w:t>өлген жер...</w:t>
        <w:br/>
        <w:t>Кенет сирен даусы азынап, самолеттер өгіздей өкірді.</w:t>
        <w:br/>
        <w:t>Автомат, пулеметтер аш қасқырдың жағынша сақылдап жат-</w:t>
        <w:br/>
        <w:t>ты. Әдеттегі көңіл-күй - жай кездердің бірі болса, біздің</w:t>
        <w:br/>
        <w:t>солдаттардың ерліктеріне деген сүйіспеншілік сезімге беріліп,</w:t>
        <w:br/>
        <w:t>кей-кейдегіше - әскери фильмді көруге барар ма еді кім</w:t>
        <w:br/>
        <w:t>білсін. Бірақ бұл жолы көше беттен дыбыс аулауға кедергі</w:t>
        <w:br/>
        <w:t>келтірген көлденең сөз, қажетсіз үннің баршасы қанын қай-</w:t>
        <w:br/>
        <w:t>натып, жынына тигені сондай, жүгіріп барып телевизорды</w:t>
        <w:br/>
        <w:t>өшіріп тастауға шақ қалып, өзін-өзі әзер деп сабырға келтірді.</w:t>
        <w:br/>
        <w:t>69</w:t>
        <w:br/>
        <w:t>даусын көтеріп тіс жарған пенде емес, үн шығарса-ақ тама-</w:t>
        <w:br/>
        <w:t>ғына тастай тіреліп түйліккен өксік кірпіктерінен меруерт-</w:t>
        <w:br/>
        <w:t>ше домалап түсердей, жат көздерден жасқанады.</w:t>
      </w:r>
    </w:p>
    <w:p>
      <w:r>
        <w:t>Қарасай көкесін Зәли ағасы болғасын ғана жай сағына-</w:t>
        <w:br/>
        <w:t>ды. Әйтпесе Зәли әжесінің баласы. Аузынан шыққан сөз өз</w:t>
        <w:br/>
        <w:t>шаңырағындағылар үшін әмірлі үкім. Әжесінен соңғы</w:t>
        <w:br/>
        <w:t>тізелісі Қарасайдың өзін көңілі келсе “көке” деп, жақтыр-</w:t>
        <w:br/>
        <w:t>маса атын айтып шақырады. Жеңгесін тұп-тура өз есімімен</w:t>
        <w:br/>
        <w:t>атайды. Ал Қарашаш Зәлидің ныспысын тілінің: үстіне са-</w:t>
        <w:br/>
        <w:t>лып көрген жан емес, еркелетіп “Тентек” дейді.</w:t>
        <w:br/>
        <w:t>Әманда Зәли өзін әжесінің аузынан ах дегенде атып</w:t>
        <w:br/>
        <w:t>түскенмін деп ойлайтын. Жүрт та солай баяндайды. Жал-</w:t>
        <w:br/>
        <w:t>ғыз-ақ сол Қарасирақтың шайтани лебіз, сезікті.сөзінен</w:t>
        <w:br/>
        <w:t>соң, кіршіксіз ақ көңілдің мөлдір көгін кірбің шалып,</w:t>
        <w:br/>
        <w:t>кеудесінде екі ұдай дүбәра сезік қалды...</w:t>
        <w:br/>
        <w:t>Көктем айы еді. Мектептен жайлауға келе жатқан.</w:t>
        <w:br/>
        <w:t>Аяғын етігінің өкшесі қажап, шойқақтай жылжып өзге-</w:t>
        <w:br/>
        <w:t>лерден қара үзіп, соң қалған-ды. Қарасүұр арық Тымақбай</w:t>
        <w:br/>
        <w:t>жолдағы бұта арасынан сумаң етіп жүгіріп шықты да ал-</w:t>
        <w:br/>
        <w:t>дын кескестеп:</w:t>
        <w:br/>
        <w:t>-- Сен кімнің баласысың? -- деп сұрады.</w:t>
        <w:br/>
        <w:t>Зәли. қашанда сол сұмырайдың тіміскі мінез, түртінек</w:t>
        <w:br/>
        <w:t>жексұрын қылығын жақтырмайтын. Басқалар да ұнатпаса</w:t>
        <w:br/>
        <w:t>керек. Жоғары кластың оқушылары “Қарасирақ” деп атай-</w:t>
        <w:br/>
        <w:t>тын оны. Қарасирақпен бұрын да бір-екі шекіскенмен шеке</w:t>
        <w:br/>
        <w:t>жарыспай аман шегініскен. Енді табан астынан алдын орап,</w:t>
        <w:br/>
        <w:t>бірдеңені көңірсіткеніне қаны қайнағанмен -- тәкаппар-</w:t>
        <w:br/>
        <w:t>лық көрсетіп, тіл қатпасы теріс айналса, анада жіберген сөз</w:t>
        <w:br/>
        <w:t>қарымтасын қайтару үшін Тымақбайдың жарияға жар са-</w:t>
        <w:br/>
        <w:t>лып даурығарын біліп, оған ызалана қарады.</w:t>
        <w:br/>
        <w:t>-- Әжемнің баласымын.</w:t>
        <w:br/>
        <w:t>Тымақбай жымысқы күлкімен жымындай қадалып:</w:t>
        <w:br/>
        <w:t>-- Кімнен тудың? -- деді үлкен кісілерше қайта қазба-</w:t>
        <w:br/>
        <w:t>лап.</w:t>
        <w:br/>
        <w:t>-- Әжемнен.</w:t>
        <w:br/>
        <w:t>-- Сенің әжең тауық па күлге аунап жұмыртқа таба-</w:t>
        <w:br/>
        <w:t>тын. -- Қарасирақ шіңкілдей күлді. -- Әжеңнің баласысың,</w:t>
        <w:br/>
        <w:t>әжеңнен туасың. Онан да Қарасайдың баласымын, Қара-</w:t>
        <w:br/>
        <w:t>шаш тапқан деп неге айтпайсың.</w:t>
        <w:br/>
        <w:t>Зәлидің қаны басына шауып, көз алдын буалдыр тұман</w:t>
        <w:br/>
        <w:t>басты. Ол өмірінде мұншалықты қорлық сөз естіп көрме-</w:t>
        <w:br/>
        <w:t>83</w:t>
        <w:br/>
        <w:t>ген шығар. Масқара-ай, Қарашаштан тудың деді-ау... Ты-</w:t>
        <w:br/>
        <w:t>мақбайға “Әкеңнің” деп тұра үмтылды. Қарасирақтың да</w:t>
        <w:br/>
        <w:t>күткені сол болса керек сарт-сүрт шайнаса түсті.</w:t>
        <w:br/>
        <w:t>Екеуі ұзақ майқандасты. Үстіндегі лыпаларының пәре-</w:t>
        <w:br/>
        <w:t>пәресі шыққандарына да қараған жоқ. Бұл маңда арашалар</w:t>
        <w:br/>
        <w:t>жан қалмаған екен. Өкпелері өшіп екеуі екі жаққа отыры-</w:t>
        <w:br/>
        <w:t>са кетті. Тымақбайдың көзі жұмылып, ерні қанапты. Зәлидің</w:t>
        <w:br/>
        <w:t>де сыбағасы олқы емес екен, мұрнынан аққан қызыл қан</w:t>
        <w:br/>
        <w:t>омырауын жуған.</w:t>
      </w:r>
    </w:p>
    <w:p>
      <w:r>
        <w:t>Одан бері бір-екі жыл өтсе де, Қарашаштың жүзіне жүзі</w:t>
        <w:br/>
        <w:t>түссе, әлдеқандай сезікті секемнен жүрегі дүрс-дүрс соға-</w:t>
        <w:br/>
        <w:t>тынды шығарды.</w:t>
        <w:br/>
        <w:t>Золи қыстауға таянғанда алдымен арсылдай үріп қарсы</w:t>
        <w:br/>
        <w:t>алған иті -- Құтшал. Бейшара жақындағанда даусынан та-</w:t>
        <w:br/>
        <w:t>нып абайсызда айбат ішеккеніне кешірім сұрағандай, қыңсы-</w:t>
        <w:br/>
        <w:t>лап келіп аяғына оралды. Есік алдында қараңдап мал жай-</w:t>
        <w:br/>
        <w:t>ғап жүрген Қарашаш екенін сырт сұлбасынан таныды. Қара-</w:t>
        <w:br/>
        <w:t>шаш та шырамытқандай селт етіп бас көтерген, бірақ тіл</w:t>
        <w:br/>
        <w:t>қатқан жоқ. Зәли үйге еніп бара жатқанда да ту сыртынан</w:t>
        <w:br/>
        <w:t>телміре қарап тұрғанын іші сезді.</w:t>
        <w:br/>
        <w:t>Аласа жеркепе ішінің есік жағы қара көлеңке. Аузып</w:t>
        <w:br/>
        <w:t>төрге каратып салынған қазандықтың ішінде тоқсырылған</w:t>
        <w:br/>
        <w:t>томарлардан төрдегі жүпыны төсектерге қызыл қоңыр ала-</w:t>
        <w:br/>
        <w:t>қат соуле жамырай шашырап діріл қағады. Оттың сырт-</w:t>
        <w:br/>
        <w:t>сырт пышырлай жанғаны мен әлдекімнің ыңырсыған аяныш-</w:t>
        <w:br/>
        <w:t>ты даусына ұласқан балалардың сарнауы баспана ішін аза-</w:t>
        <w:br/>
        <w:t>лы үнге булықтырып көңіл азынатады. Қараңғылыққа көз</w:t>
        <w:br/>
        <w:t>үйреткен Зәли пеш түбіндегі төсекте жатқан қара сұлбаны</w:t>
        <w:br/>
        <w:t>аңғарып:</w:t>
        <w:br/>
        <w:t>-- Әже!-- деп ілгері ұмтылды.</w:t>
        <w:br/>
        <w:t>-- Қай баласың, қарағым? -- Деміге шыққан әлсіз үн</w:t>
        <w:br/>
        <w:t>үзіліп-үзіліп әзер естілді.</w:t>
        <w:br/>
        <w:t>-- Мен ғой, әже, мен Зәлимін!</w:t>
        <w:br/>
        <w:t>-- Зәлижанбысың! Қайдасың, құлыным!.. Келші бері.</w:t>
        <w:br/>
        <w:t>-- Қартананың арық қолдары буалдыр сәулемен қалтырай</w:t>
        <w:br/>
        <w:t>жағары жайылып, бос ауа қармалады. Зәли әжесінің бетіне</w:t>
        <w:br/>
        <w:t>бетін тақай қүлап еді, жүзі көз жасына шыланды. Сол ымырт</w:t>
        <w:br/>
        <w:t>-- үйдегі балалардың үрейлене жылағандарына қарамастан,</w:t>
        <w:br/>
        <w:t>аналы-балалы екеуі өзектерін өртеген сағыныш пен қабыр-</w:t>
        <w:br/>
        <w:t>ға қайыстырған қасіреттен көпке дейін үнсіз егілген-ді.</w:t>
        <w:br/>
        <w:t>84</w:t>
        <w:br/>
        <w:t>П</w:t>
        <w:br/>
        <w:t>Кенет суыт келген жүргіншілер терезе алдын жанай өтіп,</w:t>
        <w:br/>
        <w:t>тобымен ішке ұмтылысқандай дарбаза сықырлады. Қазір-</w:t>
        <w:br/>
        <w:t>ақ қасіретті кектен көзі тұнған қатал жандар есіктен ентіге</w:t>
        <w:br/>
        <w:t>еніп, “Кісі осындай да бала асырап өсіре ме екен?!” деп</w:t>
        <w:br/>
        <w:t>жағасынан ала түсердей, Зәлидің жүрегі өрекпи лүпілдеп</w:t>
        <w:br/>
        <w:t>аузына тығылды. Қыбырсыз есікке сүзіле қарап, айыптау-</w:t>
        <w:br/>
        <w:t>шыларын күтті. Бірақ сылт етіп есік ашылып, сыбдыр етіп</w:t>
        <w:br/>
        <w:t>үн естілген жоқ. Зәли көшеде доп қуған балалардың аяқ</w:t>
        <w:br/>
        <w:t>дыбысына алданып үрей ұшырғанын енді аңғарып, “уһ”</w:t>
        <w:br/>
        <w:t>деп маңдай терін сүртті. Әлде алыста ұшқан самолет зуылы,</w:t>
        <w:br/>
        <w:t>әлде жалғызынан айрылып жоқтау салған зар жақ әйел зары,</w:t>
        <w:br/>
        <w:t>әйтеуір дене тітірентер бір азалы әуен құлағының құлық</w:t>
        <w:br/>
        <w:t>етін жеп қайта ызыңдай бастады. Сол сол-ақ екен, қарсы</w:t>
        <w:br/>
        <w:t>алдына жүзі жарақат Қайраттың кескіні тұра қалды. Ша-</w:t>
        <w:br/>
        <w:t>шын жайып аңыраған ана да “Осылай да етіп үл тәрбиелей</w:t>
        <w:br/>
        <w:t>ме екен?” деп өзіне бас салғалы төніп келе жатқандай...</w:t>
        <w:br/>
        <w:t>Сосын азапты ойдың әуресінен арылар сылтау іздеп, өткен</w:t>
        <w:br/>
        <w:t>өмір хикаяларын қайта қазбалауға кірісті...</w:t>
      </w:r>
    </w:p>
    <w:p>
      <w:r>
        <w:t>Зәли көңілсіз елестен тезірек арылу үшін, өзіне сонша-</w:t>
        <w:br/>
        <w:t>лықты түсінікті, соншалықты ыстық өткен өміріне қайта</w:t>
        <w:br/>
        <w:t>оралуға асықты. Қанша талпынғанмен бір жақ беті талақтай</w:t>
        <w:br/>
        <w:t>қап-қара, үстіне жасыл көйлек киген Қайрат көз алдынан</w:t>
        <w:br/>
        <w:t>кетпей-ақ қойды.</w:t>
        <w:br/>
        <w:t>Бір сәт Зәли өз-өзінен -- Қайрат әлдеқашан үйге жасы-</w:t>
        <w:br/>
        <w:t>рынын келіп, өзі жасаған қылмыстан көрінуге жүзі күйіп,</w:t>
        <w:br/>
        <w:t>бөлмесінде тым-тырыс отырғандай сезінді. Сосын-ақ кідірген</w:t>
        <w:br/>
        <w:t>жоқ, сонда беттеді.</w:t>
        <w:br/>
        <w:t>Бірақ бәрі алдамшы сезімнің шырғалаңы болып шық-</w:t>
        <w:br/>
        <w:t>ты. Тірі пендесіз тым-тырыс екен.</w:t>
        <w:br/>
        <w:t>Зәли бөлменің қақ ортасында жан-жағына еріксіз көз</w:t>
        <w:br/>
        <w:t>жүгірте қарап тұрып қалды. Сөйтсе, осында бас сұқпағалы</w:t>
        <w:br/>
        <w:t>біраз уақыт өтіп кетіпті.</w:t>
        <w:br/>
        <w:t>“Құдайым-ау!” -- таңқалғаны сондай дауыстап жібере</w:t>
        <w:br/>
        <w:t>жаздады.</w:t>
        <w:br/>
        <w:t>Бұрын ұлым пайдалы бір нәрселермен айналысуы</w:t>
        <w:br/>
        <w:t>мүмкін-ау деп ойласайшы. Алдымен бұрышқа тастай салған</w:t>
        <w:br/>
        <w:t>футбол ойнайтын теңбіл доп пен қақпашының қолғабы!</w:t>
        <w:br/>
        <w:t>көзге түсті. Сөреде Честерфильдтің “Ұлыма хат” кітабының!</w:t>
        <w:br/>
        <w:t>89</w:t>
        <w:br/>
        <w:t>-- Көкеңнен хабар бар ма? -- деді мауықын басқан соң,</w:t>
        <w:br/>
        <w:t>Айжан әже.</w:t>
        <w:br/>
        <w:t>-- Жақында хат алдым.</w:t>
        <w:br/>
        <w:t>Кәкесінен қуаныш самалы тас тыйылғалы айға жуық</w:t>
        <w:br/>
        <w:t>мерзім болғанмен, Зәли ағынан жарылып, ашығын айта</w:t>
        <w:br/>
        <w:t>алмады, әжемнің жанын жаралап алармын деп қорықты.</w:t>
        <w:br/>
        <w:t>Бұл оның өмірінде айтқан тұңғыш жалған лебізі еді, тіпті</w:t>
        <w:br/>
        <w:t>табан астынан көңіл жұбататын сөз тауып, әжесінің</w:t>
        <w:br/>
        <w:t>кеудесіндегі уайым отын үдетпей, аман сақтап қалғанына</w:t>
        <w:br/>
        <w:t>өзіде қайран.</w:t>
        <w:br/>
        <w:t>-- Не деп жазыпты? Қашан келемін дейді? -- Қарт ана</w:t>
        <w:br/>
        <w:t>әл жинап, қайтадан асыға сұрайды.</w:t>
        <w:br/>
        <w:t>-- Ым-мм... Жақында барамын... Аманмын, денім сау</w:t>
        <w:br/>
        <w:t>депті...</w:t>
        <w:br/>
        <w:t>-- Ылайым аман болсын, құлыным.</w:t>
        <w:br/>
        <w:t>Айжан әже әлде шаршады, әлде науқастан қалжыраған</w:t>
        <w:br/>
        <w:t>қарт дене әлгідегі көңіл-күй сілкінуінен жүйкелеп, әлсіреп</w:t>
        <w:br/>
        <w:t>қалды. Тек, іштей тілек тілеп, жасағанға жалбарынғандай</w:t>
        <w:br/>
        <w:t>еріндері жыбырлайды.</w:t>
        <w:br/>
        <w:t>Әжесі Айжанды шырымтал айналдырғалы қай заман.</w:t>
        <w:br/>
        <w:t>Бірақ төсек тартып жатқаны көкесі майданға аттанғалы.</w:t>
        <w:br/>
        <w:t>Бұрын ыңқылдап жүріп-ақ өзін оқуға барғанша өсірді, мына</w:t>
        <w:br/>
        <w:t>үйдің қыруар кіріптары да мойнында болатын. Ол кез</w:t>
        <w:br/>
        <w:t>қызық бір шақ екен-ау. Онда заман тыныш, ел де тоқшы-</w:t>
        <w:br/>
        <w:t>лық-тын. Жазда жайлауға көшіп қонып, ауылдың арқа-</w:t>
      </w:r>
    </w:p>
    <w:p>
      <w:r>
        <w:t>басы кеңейген шақта әжесі екеуі үй-үйді қыдырып, көңіл</w:t>
        <w:br/>
        <w:t>марқайтатын. Әжесі өзі қатарлы кемпірлермен сұқбаттасса,</w:t>
        <w:br/>
        <w:t>Зәли балалармен бірге үй көлеңкесіне шығып асық ойнай-</w:t>
        <w:br/>
        <w:t>ды. Мына от басының жекедара әміршісі де өзі сияқты еді,</w:t>
        <w:br/>
        <w:t>бір жан бетіне жел боп тимейтін, бір пенде қатты сөйле-</w:t>
        <w:br/>
        <w:t>мей-тін.</w:t>
        <w:br/>
        <w:t>Бірде үйде Қарашаш екеуі қалған. Оқымайтын кішкентай</w:t>
        <w:br/>
        <w:t>шағы-тын, Әжесінің айтуынша, Қарашаш “Бөпе сатып әкеліп,</w:t>
        <w:br/>
        <w:t>артынша белгісіз бір бақсыға беріп жіберген-ді”. Зәли</w:t>
        <w:br/>
        <w:t>кішкентай бөпені жақсы көріп “Қайтып әкел” деп қанша</w:t>
        <w:br/>
        <w:t>қыңқылдағанмен сол тілегін ешкім орындамаған. Нәрестені</w:t>
        <w:br/>
        <w:t>ойға алған сайын әжесі көзіне жас алып, көңіл босататын.</w:t>
        <w:br/>
        <w:t>Бөпесін бақсы алып кеткелі Қарашаш қолына түскен</w:t>
        <w:br/>
        <w:t>ойыншықтарын Зәлиге беріп, өзіне үйіртпектейтін әдетке</w:t>
        <w:br/>
        <w:t>ұшыраған. Сол күні әжесі тығыз шаруамен бір жаққа ерте</w:t>
        <w:br/>
        <w:t>кетіп қалыпты. Үйде Зәли асықпен жалғыз ойнап отырған.</w:t>
        <w:br/>
        <w:t>85</w:t>
        <w:br/>
        <w:t>жатқанын көргенмен де, бағытын өзгерту үшін кездейсоқ</w:t>
        <w:br/>
        <w:t>бұрыла салған көлік екеніне көңілі сенбейтіндей..Кабина-</w:t>
        <w:br/>
        <w:t>дағы милицияның есік ашып жерге түсу ниетінде жоқтығы</w:t>
        <w:br/>
        <w:t>көрініп тұрса да кеудесінде:атой салған күдік дүрбелеңі</w:t>
        <w:br/>
        <w:t>бәсеңсір түрі жоқ. Әне-міне дегенше машина қарасы көз</w:t>
        <w:br/>
        <w:t>алдынан үзілгеніне қарамастан көпке дейін үрей шақыр-</w:t>
        <w:br/>
        <w:t>ған бір нәрсе құлағында мотор үніне ұқсап ызыңдап тұрды...</w:t>
        <w:br/>
        <w:t>Зәли біраздан кейін барып, алқымынан алған ауыр</w:t>
        <w:br/>
        <w:t>сезімнің тегеурінді шеңгелі сәл-сәл босаңсығандай- еңсе</w:t>
        <w:br/>
        <w:t>жазды. Сосын: “Апыр-ау, неге мен осы жанымды қоярға</w:t>
        <w:br/>
        <w:t>жер таппай қиналып жүрмін, -- деп ойланды. -- Тіпті, сол</w:t>
        <w:br/>
        <w:t>Қайраттың түндегі төбелеске де, әлгідегі Зылиқа жеткізген</w:t>
        <w:br/>
        <w:t>суық хабарға да ешқандай қатысы болмауы да ықтимал</w:t>
        <w:br/>
        <w:t>ғой. Ал менің бостан- босқа сезіктеніп жүруім де мүмкін</w:t>
        <w:br/>
        <w:t>нәрсе емес пе”</w:t>
        <w:br/>
        <w:t>Осы бір жан ін жұбатқан алданыштан кейін-ақ, Зәли арқа-</w:t>
        <w:br/>
        <w:t>басы ептеп кеңігендей сезімге енді. Орнынан тұрып, бөлме</w:t>
        <w:br/>
        <w:t>ішінде қалқып жүре бастады. Бір түрлі тіршілік, жұмыс</w:t>
        <w:br/>
        <w:t>жайында санасында әлденелер қылаң беретінді шығарды.</w:t>
        <w:br/>
        <w:t>Енді қам-қаракетсіз уайыммен уақыттың өтіп жатқаны,</w:t>
        <w:br/>
        <w:t>Нүрекеңнің баяндамасының әлгі қолға алынбағаны -- Қай-</w:t>
        <w:br/>
        <w:t>рат жайындағы күдік зауалының жан сыздауынан өзге-</w:t>
        <w:br/>
        <w:t>шелеу бір күйзеліспен жүрегін сыздатып өтті.</w:t>
        <w:br/>
        <w:t>Жанын жегідей жеген міндетті жұмыстан құтылу үшін</w:t>
        <w:br/>
        <w:t>жазу столына жақындап, оның бетіне қос қолымен таяна</w:t>
        <w:br/>
        <w:t>ошарылып түрып қалды. Жасыл сиямен жазылған жалғыз</w:t>
        <w:br/>
        <w:t>ауыз сөзді тағы-да оқып шығып бейне жасыл көйлекті</w:t>
        <w:br/>
        <w:t>Қайраттың қанталаған сол жақ көзін көріп түрғандай, қай-</w:t>
        <w:br/>
        <w:t>тадан еңсесі түсіп кетті. Сонда да өзін-өзі қыстап орын-</w:t>
        <w:br/>
        <w:t>дыққа тұқыртып еді, бүл жолы әншейінде қойдай ағып жүре</w:t>
        <w:br/>
        <w:t>беретін жаттанды сөздердің бірде-бірінің бастарын біріктіре</w:t>
        <w:br/>
        <w:t>алмай қиналды.</w:t>
        <w:br/>
        <w:t>Осы бір ит тірлік -- сонау оқу бітіріп келген әдепкі</w:t>
        <w:br/>
        <w:t>жылдарда газетке бірнеше дүркін жариялаған бала тәрбиесіне</w:t>
        <w:br/>
        <w:t>байланысты мақалалардан басталар-ау деп Зәлидің үш ұйық-</w:t>
        <w:br/>
        <w:t>таса түсіне кірсейші. Берген сабағын біліп қарап жүрмей,</w:t>
      </w:r>
    </w:p>
    <w:p>
      <w:r>
        <w:t>қолына қалам ұстау не теңі еді. Сонан бері мектеп директо-</w:t>
        <w:br/>
        <w:t>рының қанша рет өтінішін орындап, неше бастыққа баян-</w:t>
        <w:br/>
        <w:t>дама жазып бергені бір аллаға ғана аян жай шығар-ау. Де-</w:t>
        <w:br/>
        <w:t>малыс күндердің өзінде де қолы босайтын кездері.кем де</w:t>
        <w:br/>
        <w:t>102</w:t>
        <w:br/>
        <w:t>Алғаш рет жүзге-тарта ірі қараның тауқыметті бейнетін</w:t>
        <w:br/>
        <w:t>жалғыз өзі сол күні жеке тартып еді-ау, Золи. Қар еріп</w:t>
        <w:br/>
        <w:t>жатқандықтан болар сиырлар сол күні құдықтан суды аз</w:t>
        <w:br/>
        <w:t>ішті, бірақ оның есесіне бытырай жайылып жүрістері ман-</w:t>
        <w:br/>
        <w:t>дымай қойған. Сол күні торының да қан сорпасы шыққан,</w:t>
        <w:br/>
        <w:t>өзінің де тақымы талып, ауыздықпен алыса-алыса саусақта-</w:t>
        <w:br/>
        <w:t>ры карысқан. Сол күні әлде шапқан аттың екпінімен; ӛлде</w:t>
        <w:br/>
        <w:t>қабырға қайыстырған қасіреттен, әйтеуір кірпігінен. ылғал</w:t>
        <w:br/>
        <w:t>кетпей қойған.</w:t>
        <w:br/>
        <w:t>Зәлидің қолы күн бата малды қораға қамаған соң ғана</w:t>
        <w:br/>
        <w:t>босады. Сонда да үйге кіруге әлдеқандай күдікті ойдан</w:t>
        <w:br/>
        <w:t>сескеніп тыста жұлдыздар туғанша, аттың аркавын суытып</w:t>
        <w:br/>
        <w:t>ерін алып, жалын тарап жалғыз жүрді.</w:t>
        <w:br/>
        <w:t>Қайдағы жаман ырымды бастап Құтшал ұлыды. “Төбе</w:t>
        <w:br/>
        <w:t>шашы тік тұрған ол-- аспандағы жапырлай туып келе жат-</w:t>
        <w:br/>
        <w:t>қан жұлдыздарға қарай тамақ созып, ішек тартқан итін.--</w:t>
        <w:br/>
        <w:t>қолындағы қамшымен осып өтті. Андаусызда таяқ жеген ит</w:t>
        <w:br/>
        <w:t>қаңқ етіп, қора жаққа барып алып сәлден соң қайта үрейлі</w:t>
        <w:br/>
        <w:t>әніне басты. Зәли тыста жүруге қорыққандай есікке қарай</w:t>
        <w:br/>
        <w:t>аяңдады.</w:t>
        <w:br/>
        <w:t>Үйге енген Зәли түтіні бұрқыраған сықсима шамның</w:t>
        <w:br/>
        <w:t>күңгірт сәулесіне көз. үйрете алмай босағада аялдаған-ды.</w:t>
        <w:br/>
        <w:t>Пештің жанынан егіле шыққан Қарашаштың үнін естіп</w:t>
        <w:br/>
        <w:t>қалшиып тұрып қалды. Қарашаш:</w:t>
        <w:br/>
        <w:t>-- Енежан-ай, бізді тастап кеттің бе? -- дейтіндей. -</w:t>
        <w:br/>
        <w:t>Бақыл бол жан енем, ақылшым!-- дейтіндей.</w:t>
        <w:br/>
        <w:t>Зәли орнынан тұрып өзіне қарай жылжыған Қара-</w:t>
        <w:br/>
        <w:t>шаштың сұлбасын байқады. Ол жанарында іркіттей дірілдеп</w:t>
        <w:br/>
        <w:t>көз бұлдыратқан жастан ешқандай заттың түрі мен түсін</w:t>
        <w:br/>
        <w:t>болжай алмады. Тек әлдеқандай сезікті ойдан құлағы шу-</w:t>
        <w:br/>
        <w:t>лап, басы айналды.</w:t>
        <w:br/>
        <w:t>Қарашаш жанына жетіп, селт етіп мойын бұрды. Үнінде</w:t>
        <w:br/>
        <w:t>өксік пен өкініш бардай. Бәсең дауыспен тістене тіл қатты.</w:t>
        <w:br/>
        <w:t>-- Сен бала, үйде бол... Мен мына ауылға хабарлап</w:t>
        <w:br/>
        <w:t>қайтайын...</w:t>
        <w:br/>
        <w:t>Қарашаш сыртқа беттеді. Мезгілсіз шақта үйден көтеріліп</w:t>
        <w:br/>
        <w:t>кетіп бара жатқан апасын көріп, Өмірзақ пен Әбіл кемсең-</w:t>
        <w:br/>
        <w:t>дей бастады. Бірақ оларға мойын бұрған ешкім болған жоқ.</w:t>
        <w:br/>
        <w:t>Зәли Қарашаштың соңына ілесті. )</w:t>
        <w:br/>
        <w:t>Қарашаш сыртқа шыққан бойда пішен қораға жүгіріп</w:t>
        <w:br/>
        <w:t>енді де, шөп шымқып тұрған торының басына жүген са-</w:t>
        <w:br/>
        <w:t>99</w:t>
      </w:r>
    </w:p>
    <w:p>
      <w:r>
        <w:t>бейнеткор ма, әйтеуір көкесі жүмыс десе ұйқыны да ұмы-</w:t>
        <w:br/>
        <w:t>татын. Шаруашылықтың ең ауыры -- құдықтан малды жа-</w:t>
        <w:br/>
        <w:t>лғыз өзі суаратын. Бұрын осы төңіректің бәрі телегей-теңіз</w:t>
        <w:br/>
        <w:t>көл екен, бес-алты жылдың беделінде танабы тартылып,</w:t>
        <w:br/>
        <w:t>тандыры қурап қалғанға ұқсайды. Сонан бергі бақташылар-</w:t>
        <w:br/>
        <w:t>дың тірлігі тереңнен қауға тартып, малдың таңдайын жібіту</w:t>
        <w:br/>
        <w:t>көрінеді. Көкесі барда бәрі де білінбейтін. Енді бар кірлікар</w:t>
        <w:br/>
        <w:t>Қарашаштың мойнында. Қораның астын жөндеу де, сиыр-</w:t>
        <w:br/>
        <w:t>ларды бағу да, арық-тұрағына қарау да, мына, сарытөсек</w:t>
        <w:br/>
        <w:t>ананы күту де жалғыз әйелдің қол үшын беруін күтеді.</w:t>
        <w:br/>
        <w:t>Қарашаш үнсіз жүріп ошақтағы отқа қамыс тұтатып</w:t>
        <w:br/>
        <w:t>алып, пеш үстіндегі сықсима шамды жақты. Жеркепе</w:t>
        <w:br/>
        <w:t>ішіндегі қаракөлеңке болымсыз жарықтан сәл-пәл кейін</w:t>
        <w:br/>
        <w:t>серпіліп, бұрыштарға, пештің қуыстарына қарай ығысты.</w:t>
        <w:br/>
        <w:t>Зәли әжесі жатқан төсекке қайта мойын бұрып еді, бейне</w:t>
        <w:br/>
        <w:t>тозаң қапқан денедей нұрсыз сәуле арасынан бозаң тартқан</w:t>
        <w:br/>
        <w:t>өң көрінді. Әжесі қатты жүдеп қалған екен. Бүрынғы</w:t>
        <w:br/>
        <w:t>әдеміше ақ сары жүзі ақ шөлмек тартыпты. Бір қырым етсіз</w:t>
        <w:br/>
        <w:t>жақ сүйегі суалып, ұрты ой түскен. Жаулығынан дудырай</w:t>
        <w:br/>
        <w:t>шыққан ақ шаш бейне суық ұрған құүртқашаштың саба-</w:t>
        <w:br/>
        <w:t>ғындай ұйпа-түйпа., Тіршілік белгісі көрікше баяу ғана</w:t>
        <w:br/>
        <w:t>көтеріліп-басылған кеудесі мен тұңғиық қара судың</w:t>
        <w:br/>
        <w:t>иіріміндей қыбырлаған кірпігінен ғана байқалады.</w:t>
        <w:br/>
        <w:t>Көз ашқалы көлденең келген көк аттылардан өзге жан</w:t>
        <w:br/>
        <w:t>көрмей тағылау өскен кішкентайлар бейтанысқа күдікпен</w:t>
        <w:br/>
        <w:t>тосырқай қарайтын әдеттерімен бағанадан бері жылап-сық-</w:t>
        <w:br/>
        <w:t>тап өздерінше отырған. Олар ағасын енді танып, орындары-</w:t>
        <w:br/>
        <w:t>нан жарыса тұрған бойлары Зәлидің мойнына оралды. Бес</w:t>
        <w:br/>
        <w:t>жасар үлкені Өмірзақ та, екі жарымдағы кішісі Әбіл де</w:t>
        <w:br/>
        <w:t>сағынып көріскен ағасына түсініксіз тілменен былдырлап</w:t>
        <w:br/>
        <w:t>әлдене айтатындай. Әттең олардың сөзін қызықтап, көңіл</w:t>
        <w:br/>
        <w:t>сергітер Зәлиде шама жоқ. Аш қарын шұрылдап тек қана</w:t>
        <w:br/>
        <w:t>ас тілейді. Әлгінде адуын тағдырдың тақым бұрауына жан</w:t>
        <w:br/>
        <w:t>ышқынтып көз жасын жүтқанда, қорқау тіршіліктің</w:t>
        <w:br/>
        <w:t>кеудесін қақырата осып өткен улы тырнағын естен шы-</w:t>
        <w:br/>
        <w:t>ғарып, қасірет аптабына миы айналғандай мең-зең күйде</w:t>
        <w:br/>
        <w:t>қалған екен, енді үй ішінде аңқыған ет иісін сезгелі жағым-</w:t>
        <w:br/>
        <w:t>ды-ауаны тіміски жұтып, өзек жалғар нәпақй-іздегендей-</w:t>
        <w:br/>
        <w:t>ошақ жаққа телмендейді. Көз алдында қол жетпес қиял</w:t>
        <w:br/>
        <w:t>қиясында майы қуырылған табақ-табақ ет, Дастарқан толы</w:t>
        <w:br/>
        <w:t>87</w:t>
        <w:br/>
        <w:t>самсаған молалар қамауында қалып, тұла бойы түршікті.</w:t>
        <w:br/>
        <w:t>Опырылған көр, оймышталған үй-тамдар құпиялы үрейді</w:t>
        <w:br/>
        <w:t>қойнына тығып, жап-жаңа әдейі сіресе қалған сұмдықты</w:t>
        <w:br/>
        <w:t>бәледей ызғарлы екен. Зәли мелшиген мейірімсіз аруақтар</w:t>
        <w:br/>
        <w:t>сұсынан бой тасалағанша асығып, Қотырға қарай өрт ти-</w:t>
        <w:br/>
        <w:t>тендей ат қойды. Сонан Жуантөбенің жалына табан</w:t>
        <w:br/>
        <w:t>іліктергенде ғана өкпе басып, тізгін тартты.</w:t>
        <w:br/>
        <w:t>Батыс беттің көлбеген жазығына көз қыдыртып ұзақ</w:t>
        <w:br/>
        <w:t>тұрды. Ақ қар бүркеген төбелердің еңісін ала сонау түстік</w:t>
        <w:br/>
        <w:t>бетте қарауытып қыстау көрінеді. Ақ түтіні ашық аспанға</w:t>
        <w:br/>
        <w:t>будақтай созылып, ақ бұлттардай бірте-бірте таралып жа-</w:t>
        <w:br/>
        <w:t>тыр. Шамасы Сауалбай сиыршының қонысы шығар.</w:t>
      </w:r>
    </w:p>
    <w:p>
      <w:r>
        <w:t>Жуантөәбенің етегін қыстап отыр дегенін еститін бұрыннан.</w:t>
        <w:br/>
        <w:t>Сауалбай -- Зәлидің фермаға келгелі талай көріп жүрген</w:t>
        <w:br/>
        <w:t>кісісі. Елуден асқан қара сақал адам. “Оян” колхозындағы</w:t>
        <w:br/>
        <w:t>малшылардың бірі. Сол қыстау жақтан бері өрістеген сиыр-</w:t>
        <w:br/>
        <w:t>лар да сонікі болса керек. Ал мына арқа бет қойнауда ша-</w:t>
        <w:br/>
        <w:t>шыла қарауытып, қамыс арасына қылт-қылт сүңгіген өз</w:t>
        <w:br/>
        <w:t>қорасынан өрген жануарлар. Алды Сауалбай сиыры жатқан</w:t>
        <w:br/>
        <w:t>табанға тұмсық тақап та қалыпты. Енді сол кешіксе арала-</w:t>
        <w:br/>
        <w:t>сып кетер сыңайы бар. Онда Қарашаштың өзі келіп түстеп</w:t>
        <w:br/>
        <w:t>айырып алмаса, Зәлидің қай мал кімдікі екенін білмей</w:t>
        <w:br/>
        <w:t>алақтап қалары сөзсіз.</w:t>
        <w:br/>
        <w:t>Ол астындағы көлігіне қамшы басты. Алдынан ат</w:t>
        <w:br/>
        <w:t>екпінімен -- жең куалан, жаға жұлқып соққан мұздай жел</w:t>
        <w:br/>
        <w:t>дене түршіктіре құлақ тоңдырып, құлақшын жақтауы ас-</w:t>
        <w:br/>
        <w:t>тынан саңылау ауып, гу-гу ағады. Бетке ұрған салқын Леп,</w:t>
        <w:br/>
        <w:t>көз жасауратып, дүниені көл үстіндегі қайықтай теңселтеді.</w:t>
        <w:br/>
        <w:t>Тізе қағып сып-сып соғып қалып жатқан келте бойлы ку</w:t>
        <w:br/>
        <w:t>қамыстар күйшінің әрі-сәрі шабытсыз сәттердегі шерітпе</w:t>
        <w:br/>
        <w:t>ермегіндей зың-зың етеді. Зәли сол үнге риза пейілмен жан</w:t>
        <w:br/>
        <w:t>балқытып, қиял жамыратып көңіліндегі сыздап тұрған жан</w:t>
        <w:br/>
        <w:t>жарасын бір сәт ұмытқандай алысқа-алысқа армандай қарай-</w:t>
        <w:br/>
        <w:t>ды. Тіпті кейде Зәли алдындағы табанға жетіп, тіршілік</w:t>
        <w:br/>
        <w:t>қиқылжыңына қол үру үшін емес, бұл фәнидің күйбеңіне</w:t>
        <w:br/>
        <w:t>кідірмесі астындағы атымен ағызып өтіп, сонау көкжиектің</w:t>
        <w:br/>
        <w:t>ар жағындағы ғажайып тұғырға тырнақ қадап, қауырсын</w:t>
        <w:br/>
        <w:t>таранар бала қырандай, тәтті арманға тамсана құшақ жай-:</w:t>
        <w:br/>
        <w:t>ып ағып келеді.</w:t>
        <w:br/>
        <w:t>95.</w:t>
        <w:br/>
        <w:t>қола жазулары жарқырайды. Кереуеттің тұсына қаракөз</w:t>
        <w:br/>
        <w:t>бір қыздың суреті қыстырылыпты. Ал оны айңалдыра</w:t>
        <w:br/>
        <w:t>қоршаған -- Яшин, Пеле, Чарльтон, Эйсебио, Метревели,</w:t>
        <w:br/>
        <w:t>Пакетти, Мюллер, Бакенбаурлардың суреттері... Столда беті</w:t>
        <w:br/>
        <w:t>ашылған дәптер мен қойын кітапшасы жатыр екен. Золи</w:t>
        <w:br/>
        <w:t>қасына барып дәптерге үңілді. Қараса, олең. Кәдімгі Қай-</w:t>
        <w:br/>
        <w:t>раттың қолтумасы! Соңына айын, күнін, жылын жазып қой-</w:t>
        <w:br/>
        <w:t>ыпты. Өлең махаббат мұңы мен жалғызсыраған көңілдің</w:t>
        <w:br/>
        <w:t>қиналған сәтіне арналған екен. Дегенмен жаман жазылмап-</w:t>
        <w:br/>
        <w:t>ты... Тек бар кінәсі шамадан тыс қайғылылау көрінді.</w:t>
        <w:br/>
        <w:t>Сосын қойын кітапшасын парақтап еді, оған ұлы адамдар-</w:t>
        <w:br/>
        <w:t>дың ана тілі туралы ұлағатты сөздері, даналық ойлары теріп</w:t>
        <w:br/>
        <w:t>жазылыпты.</w:t>
        <w:br/>
        <w:t>Өткен жексенбіде Халел досы әйел, бала-шағасымен</w:t>
        <w:br/>
        <w:t>қыдырып келетін күнгі Қайраттың ашу шақыруын, Зәли</w:t>
        <w:br/>
        <w:t>енді түсініп түр. Көптен хабарласпай кеткен досымен</w:t>
        <w:br/>
        <w:t>шұрқыраса табысып, айқұшақ қабысып әдемі отырысқан.</w:t>
        <w:br/>
        <w:t>Шарап жұтып алған көңілдер де көтеріңкі еді. Қайрат шыр-</w:t>
        <w:br/>
        <w:t>қын бұзды да жіберді. Халелдің зайыбы -- Салиқаның сырт-</w:t>
        <w:br/>
        <w:t>тан үстін былғап келген кішкентай қызына ұрысқан дом-</w:t>
        <w:br/>
        <w:t>бай орысшасын естіді де алдындағы асын кері ысыра сал-</w:t>
        <w:br/>
        <w:t>ды. Сосын Салиқаға тесіле қарап:</w:t>
        <w:br/>
        <w:t>-- Екі сөздің басын дұрыстап құрай алмайтындарыңыз</w:t>
        <w:br/>
        <w:t>бар несіне орысша сөйлейсіз, -- деп салғаны.</w:t>
        <w:br/>
        <w:t>-- Қайным-ау, бұл соққандарың шала қазақ қой, әйт-</w:t>
        <w:br/>
        <w:t>песе орысша сөйлегім келіп тілім қышып түр дейсің бе, -</w:t>
      </w:r>
    </w:p>
    <w:p>
      <w:r>
        <w:t>деп, бұрыннан Қайраттың тік мінезділігін білетін Салиқа</w:t>
        <w:br/>
        <w:t>күлген болды. Бірақ Қайрат Салиқа тілге тиек еткен уәжді</w:t>
        <w:br/>
        <w:t>місе тұтпай, өзінше қисық кетті.</w:t>
        <w:br/>
        <w:t>-- Ана тілін білмеу сол да мақтаныш па! Бала түсінбесе</w:t>
        <w:br/>
        <w:t>үйретпеген, дұрыс тәрбиелемеген алдымен өзіңіз кінәлісіз.</w:t>
        <w:br/>
        <w:t>Ұлы адамдардың көбісі бірнеше тіл білген. Сонда да ешқай-</w:t>
        <w:br/>
        <w:t>сы да ана тілін ұмытпаған.</w:t>
        <w:br/>
        <w:t>-- Тоқтат! - деуге ғана Зәлидің мүршасы келді. Қайрат</w:t>
        <w:br/>
        <w:t>үйден шықты да жүре берді. Артынан қуа шығып айқай</w:t>
        <w:br/>
        <w:t>шығаруга ұялып, бармақ шайнап қала берген. Салиқаға</w:t>
        <w:br/>
        <w:t>көзі түсіп еді, кіріп кетер саңылау таппағандай қызарып</w:t>
        <w:br/>
        <w:t>отыр екен, аяп кетті. Халел сыр бермеуге тырысып, өтірік</w:t>
        <w:br/>
        <w:t>ырқылға басыпты:</w:t>
        <w:br/>
        <w:t>-- Ых-ых-хы... бәлем өзіңді де бір саздады-ау! Енді</w:t>
        <w:br/>
        <w:t>орысшаны автобусқа мінгенде ғана айтатын болған шығар-</w:t>
        <w:br/>
        <w:t>сын, ых-хы-хы:..</w:t>
        <w:br/>
        <w:t>90,</w:t>
        <w:br/>
        <w:t>Байқаусызда Қарашаш бетінен сүйіп алды. Сол сол-ақ екен,</w:t>
        <w:br/>
        <w:t>Зәли әжесі келгенше аңырады. Жеңгесінің жалынып жұбат-</w:t>
        <w:br/>
        <w:t>қанына да көнбеді. Әжесі сырттан енгенде “Ана қатын бетімді</w:t>
        <w:br/>
        <w:t>былғады” деп көрісе бақырған. Сонда ызаға булыққан әжесі</w:t>
        <w:br/>
        <w:t>аюдай ақырын: “Менің баламда не жұмысың бар!” деп Қара-</w:t>
        <w:br/>
        <w:t>шашқа сабау да сілтеген. Сол күннен бастап Қарашаш бей-</w:t>
        <w:br/>
        <w:t>не өкпелеген жандай, Зәлиді бетінен сүймек тұрсын жаны-</w:t>
        <w:br/>
        <w:t>на жоламайтын да болды. Кейде жеңгесінің тағы да аялаға-</w:t>
        <w:br/>
        <w:t>нын тілеп, жанына жақындағанмен өзіне екі бірдей алда-</w:t>
        <w:br/>
        <w:t>ныш тапқасың ба, әйтеуір, жылы шырай танытқан емес.</w:t>
        <w:br/>
        <w:t>Кейін мектеп табалдырығын аттаған күннен бастап көп</w:t>
        <w:br/>
        <w:t>талқысына түсе бастады. Қатар құрбыларымен сөз талас-</w:t>
        <w:br/>
        <w:t>тыратын да болды. Талай-талай жаға жыртысып, жылап та</w:t>
        <w:br/>
        <w:t>қайтты жайлауға. Жат үйде жатып жетім баладай ішер асқа</w:t>
        <w:br/>
        <w:t>телмеңдейтін де күйге түсті. Әсіресе өз отының басы алыс-</w:t>
        <w:br/>
        <w:t>қа көшіп кеткесін малшы ауылдағы өзін жақсы көретін бар</w:t>
        <w:br/>
        <w:t>адамды іш тартып сағына бастады. Көбіне алыстан өзің іздеп</w:t>
        <w:br/>
        <w:t>келіп, қалтасынан піскен ас алып ұсынатын көкесін асыға</w:t>
        <w:br/>
        <w:t>күтетін. Кейбір қолы бос сәттерінде ауыл сыртына шығып,</w:t>
        <w:br/>
        <w:t>жол тосатын. Сағынып көретін көкесінің құшағына еніп,</w:t>
        <w:br/>
        <w:t>мандайынан сүйгеніне де қарсылық жасамайтын, ауылға</w:t>
        <w:br/>
        <w:t>барғанда әжесіне де айтпайтын...</w:t>
        <w:br/>
        <w:t>Әлдеқандай үрейлі ойдан Зәлидің кішкентай кеудесіне</w:t>
        <w:br/>
        <w:t>ақпанның ызғырық борасыны ұрғандай, қалтырап кетті.</w:t>
        <w:br/>
        <w:t>Әжесі әлі тым-тырыс.</w:t>
        <w:br/>
        <w:t>Үстінен сырт киімін сыпырып, қисық өкше көң етігін</w:t>
        <w:br/>
        <w:t>шешті Зәли. Сосын ошақтағы отқа жансызданған аяғын</w:t>
        <w:br/>
        <w:t>қақтап, бой жылытты. Жаяу жүрістен тақымы созылып шар-</w:t>
        <w:br/>
        <w:t>шағанын да, аяз сорған денесінің қалтырағанын да енді аңғара</w:t>
        <w:br/>
        <w:t>бастады. Құрсағы да ас тілегендей шұрқырайды. Ал қазан-</w:t>
        <w:br/>
        <w:t>дық үстіндегі қара қазан ашу қысқан долы әйелдей бүрқ-</w:t>
        <w:br/>
        <w:t>сарқ қайнайды.</w:t>
        <w:br/>
        <w:t>Сырттан Қарашаш енді ішке, шамасы малды жайғасты-</w:t>
        <w:br/>
        <w:t>рған бойы болса керек. Қыстың көзі қырауда, жүзге тарта</w:t>
      </w:r>
    </w:p>
    <w:p>
      <w:r>
        <w:t>ірі қараның бабын тауып, арығын баптау бір кісіге оңай</w:t>
        <w:br/>
        <w:t>шаруа емес екенін Зәли сезеді. Мал бағудан аздап хабардар</w:t>
        <w:br/>
        <w:t>да. Жазғы демалыста бейнеттің дәмін епте татып та көрген.</w:t>
        <w:br/>
        <w:t>Онда көкесі Қарасайдың ауылда жүрген кезі ғой, сырт жұмысқа</w:t>
        <w:br/>
        <w:t>Қарашаш араласпайтын. “Оян” колхозындағы үш қора ірі</w:t>
        <w:br/>
        <w:t>қараның бір үлесі өзіне тигесін бе, әлде о бастан жан кешті</w:t>
        <w:br/>
        <w:t>клет ТҰғықы</w:t>
        <w:br/>
        <w:t>86</w:t>
        <w:br/>
        <w:t>Ол сыртқа шыққанда күннің шығыстан жаңа тәбе жыл-</w:t>
        <w:br/>
        <w:t>тыратып көтеріліп келе жатқан шағы-тын. Даланың бұрқа-</w:t>
        <w:br/>
        <w:t>ған борансыз, ұйтқыған желсіз бір маңғаз кезі. Табан ас-</w:t>
        <w:br/>
        <w:t>тындағы қытырлақ мұздар ғана сиырлардың тік қадалған</w:t>
        <w:br/>
        <w:t>аша тұяқтарына шыдамай шытынап, қытыр-қытыр сынып</w:t>
        <w:br/>
        <w:t>жан-жаққа шылдырай ұшады. Үй алдындағы жал тәбелердің</w:t>
        <w:br/>
        <w:t>таң шапағы ойнаған жондары қымызға тойып, қаны сыр-</w:t>
        <w:br/>
        <w:t>тына тепкен масаң кісінің жүзіндей, қызара бөртіп шырай-</w:t>
        <w:br/>
        <w:t>ланып жатыр. Ал сол құм-жалдарға мінберлей салынған</w:t>
        <w:br/>
        <w:t>көп қорым таңғы тұнық ауаның мөлдіріне кеуде керіп</w:t>
        <w:br/>
        <w:t>биіктей түскендей, еңселеніп жеркепе үстінен төне қарап</w:t>
        <w:br/>
        <w:t>түр. Иша-ай, мына елсіз далада ұмыт қалғандай молалар</w:t>
        <w:br/>
        <w:t>ортасына салынған жеркепе ішінде түнімен ұйықтауға қалай</w:t>
        <w:br/>
        <w:t>дәті жеткен.</w:t>
        <w:br/>
        <w:t>Зәли үй сыртына шығып, сиырлар шұбаған жаққа қара-</w:t>
        <w:br/>
        <w:t>ды. Өзіне бұрыннан таныс сонау ойпандағы құдықтан Қара-</w:t>
        <w:br/>
        <w:t>шаш қауға жіпті құлаштай тартып жатыр. Шығыстан ша-</w:t>
        <w:br/>
        <w:t>шыраған алтын шұғыла құдықты ойдың табанына жетпей,</w:t>
        <w:br/>
        <w:t>бетін сипай сырғанап атан бойы өгіздердің мүйіздеріне жалт-</w:t>
        <w:br/>
        <w:t>жұлт шағылысады. Қарашаштың да жоғарыға құлаштай со-</w:t>
        <w:br/>
        <w:t>зылған қолы мен еңсе жазып бой тіктеген сайын басындағы</w:t>
        <w:br/>
        <w:t>жаулығын алтын нүр аймалайды. Жанындағы шағын астау</w:t>
        <w:br/>
        <w:t>төңірегінде суға топырлаған ірілі-уақты ірі қара сырт көзге</w:t>
        <w:br/>
        <w:t>бейне сүт жұғындысына үймелеген қара шыбын сияқты.</w:t>
        <w:br/>
        <w:t>Кейде қора жақтан маңғаз басып барған шаңырақ мүйіз</w:t>
        <w:br/>
        <w:t>арбиған кәрі өгіздер сыбаға үшін шайқасып майда-</w:t>
        <w:br/>
        <w:t>шүйделерді найзалап жан-жаққа шоқтай шашса, кейде дөкей-</w:t>
        <w:br/>
        <w:t>лерден толастаған астауға тана-торпақтар өздерінше келісім</w:t>
        <w:br/>
        <w:t>тауып, жапырласа бас қойысады.</w:t>
        <w:br/>
        <w:t>Міне, жуан желке найза мүйізділер қарнын теңдеп өріске</w:t>
        <w:br/>
        <w:t>бет түзеді де, астау төңірегінде шет қақпай жүрген тұқыл</w:t>
        <w:br/>
        <w:t>мүйіз әлсіздер жапырлай таласып, мейірлей бастады. Күні</w:t>
        <w:br/>
        <w:t>ұзаққа бәлелі маңды баспай, құдық төңіректеп жүрген алаң</w:t>
        <w:br/>
        <w:t>көз кәрі өгіз де енді астаудың сүбелі жеріне омыраулай</w:t>
        <w:br/>
        <w:t>жетіп, кеуде арытып, басқа майда-шүйделерге қыр көрсете</w:t>
        <w:br/>
        <w:t>бас шайқап, суға аузын малды. Мұздай су құнықтырса ке-</w:t>
        <w:br/>
        <w:t>рек, тіпті олар қора жақтан маңғаз басып, құдыққа мандай</w:t>
        <w:br/>
        <w:t>тіреген қызыл қасқа бұқаны да байқар еместей...</w:t>
        <w:br/>
        <w:t>92</w:t>
        <w:br/>
        <w:t>Осы сиырлардың ішіндегі айбаттысы да, ашулысы да</w:t>
        <w:br/>
        <w:t>қызыл қасқа бұқа екенін:Зәли жаздан бері жақсы білетін.</w:t>
        <w:br/>
        <w:t>Сондықтан ба, әлдеқандай шатақ мінез күткендей, демін</w:t>
        <w:br/>
        <w:t>ішіне тартып тұра қалды. Бірақ қызыл қасқа бара килікпей,</w:t>
      </w:r>
    </w:p>
    <w:p>
      <w:r>
        <w:t>басқалардан ізеттілік күткендей сәл кідірді. Сосын өңкей</w:t>
        <w:br/>
        <w:t>жасық жіліксіздердің өзін елеп ығыспағандарына ыза бол-</w:t>
        <w:br/>
        <w:t>ғандай бір бүйірден киліге сүзіп, астау айналасындағылар-</w:t>
        <w:br/>
        <w:t>ды мүйізімен тосаптай ысырып итеріп тастады. Қызыл қас-</w:t>
        <w:br/>
        <w:t>қаны жаңа байқаған кисық сирақ, қылмық бейшаралар бас</w:t>
        <w:br/>
        <w:t>амандап быт-шыт зыта жөнелді. Әсіресе әлгі алаң көз кәрі</w:t>
        <w:br/>
        <w:t>өгіз құдыққа қарай жан ұшыра қашып, алаңсыз тұрған</w:t>
        <w:br/>
        <w:t>Қарашашты бір бүйірден ығыстыра итеріп шыңырау түбіне</w:t>
        <w:br/>
        <w:t>қарай құлатып бара жатты. Зәли үрейден иманы ұшын,</w:t>
        <w:br/>
        <w:t>жеңімен бетін басқан күйі жерге отыра кетті. Жүрегі</w:t>
        <w:br/>
        <w:t>дүрсілдей соғып, “Бітті” деп ойлады.</w:t>
        <w:br/>
        <w:t>Орнынан тұрса Қарашаш тағы да қолын құлаштай керіп,</w:t>
        <w:br/>
        <w:t>күн нұрына жарқ-жұрқ жең тигізіп, қауға тартып жатыр</w:t>
        <w:br/>
        <w:t>екен. Зәли есік алдында жатқан бір түтам жыңғылды ала-</w:t>
        <w:br/>
        <w:t>қанына қысқан күйі, құдыққа қарай ұмтылды. Сонан күн</w:t>
        <w:br/>
        <w:t>арқан бойы көтерілгенше Қарашаш екеуінің мандай терлері</w:t>
        <w:br/>
        <w:t>кепкен жоқ. Кезек-кезек сәл өкпе басып алады да қайта</w:t>
        <w:br/>
        <w:t>құдыққа қауға салады, арқанды сыртқа құлаштай лақты-</w:t>
        <w:br/>
        <w:t>рып мөлдіреген су толы шелекті қараңғы тұңғиықтан жа-</w:t>
        <w:br/>
        <w:t>рыққа алып шығып, астау ішіне жарқырата төгеді.</w:t>
        <w:br/>
        <w:t>Ең соңғы қара ала қотыр баспақ өріске қарай беттеген-</w:t>
        <w:br/>
        <w:t>де, Қарашаш қолындағы қауғаны құдық жанындағы жың-</w:t>
        <w:br/>
        <w:t>ғыл арасына салдыр еткізіп тастай салды да, маңдайына</w:t>
        <w:br/>
        <w:t>тізілген тер моншақтарын сұқ саусағымен сыпырып тастап,</w:t>
        <w:br/>
        <w:t>қыстауға қарай аяндады.</w:t>
        <w:br/>
        <w:t>Зәли үйге енгенде бетіне қазандағы қайнаған судың</w:t>
        <w:br/>
        <w:t>жылы лебі ұрды. Әжесі төсегінен тапжылмапты. Ұйқыла-</w:t>
        <w:br/>
        <w:t>рынан әлдеқашан оянған Өмірзақ пен Әбіл сырттан келген</w:t>
        <w:br/>
        <w:t>Қарашашқа жарыса ұмтылысып, жамыраса нан сұрайды.</w:t>
        <w:br/>
        <w:t>Қарашаш ішке енгесін шалғайынан алған балаларына</w:t>
        <w:br/>
        <w:t>қарамастан, сәл ойланып тұрды да сырт киімін шешті. Ар-</w:t>
        <w:br/>
        <w:t>тынша шалт кимылдап, қазан-аяқ жаққа араласып кетті.</w:t>
        <w:br/>
        <w:t>Төр алдындағы көрпелерді сол. жақ бүйірдегі кебеже үстіне</w:t>
        <w:br/>
        <w:t>қаттай жинап, киіз үстіне дастарқан жайды. Пеш қуысына ”</w:t>
        <w:br/>
        <w:t>қол жүгіртіп, кесенің бетінен қуырған бидай алды да әр.</w:t>
        <w:br/>
        <w:t>жанның.алдына сыңар уыстан, шашып тастады.. Соңынан</w:t>
        <w:br/>
        <w:t>93</w:t>
        <w:br/>
        <w:t>жоталанған қызыл күрең пісте бауырсақтар. Зәли бейне</w:t>
        <w:br/>
        <w:t>түс көріп отырған тәрізді. “Е-е-е, той екен ғой бүл, той деп</w:t>
        <w:br/>
        <w:t>ерін жыбырлатады майданнан көкем келген екен-ау...” Жа-</w:t>
        <w:br/>
        <w:t>пырлаған көп халықтың ортасында көкесі Қарасай жар-</w:t>
        <w:br/>
        <w:t>қылдап жүргендей...</w:t>
        <w:br/>
        <w:t>Қарашаш Зәлидің тісін сорып, түкірігін жұтып отырғ-</w:t>
        <w:br/>
        <w:t>анын жанарынан танып жүргендей. Ернінің кеберсіп, иегінің</w:t>
        <w:br/>
        <w:t>дірілдеп тұрғанын да байқайтындай; Ол асығыс аяқ-табақты</w:t>
        <w:br/>
        <w:t>салдырлатып жуа бастады да, қазандық қуысына қол жүгіртіп,</w:t>
        <w:br/>
        <w:t>тушаның терісінен істелген тұлыпты шығарып алды да қазан-</w:t>
        <w:br/>
        <w:t>да қайнап жатқан суға бір уыс ұн салды.</w:t>
        <w:br/>
        <w:t>Қарашаш -- қашанда тіл қатпасқа ант еткендей үнсіз</w:t>
        <w:br/>
        <w:t>жан. Қай кезде Де өз бетімен сирек сөйлейді. Шаруа сұра-</w:t>
        <w:br/>
        <w:t>ғанның өзінде шағын жауаппен іс жайын баяндайды да</w:t>
        <w:br/>
        <w:t>қояды. Қазір тіпті қыңқылдап қасына тамақ сұрап барған</w:t>
        <w:br/>
        <w:t>қара домалақтарға да мойын бұрар емес. Міне, үлкен ағаш</w:t>
      </w:r>
    </w:p>
    <w:p>
      <w:r>
        <w:t>тегешті алдына өңгеріп тұрып қазанды сүзгілейді. Міне,</w:t>
        <w:br/>
        <w:t>төр алдына дастарқан жайып, тостағандар даярлайды.</w:t>
        <w:br/>
        <w:t>Ас алға тартылғанда аңғарды Зәли, абажадай ағаш та-</w:t>
        <w:br/>
        <w:t>бақтың түбінде жілікке жабысқан бір жапырақ ет жатқа-</w:t>
        <w:br/>
        <w:t>нын.</w:t>
        <w:br/>
        <w:t>Сол күні Қарашаш ұсынған бір шайнам сіңірлі етті</w:t>
        <w:br/>
        <w:t>таңдай қуырта тісіне басқаны әлі есінде. Өмірінде нақ сон-</w:t>
        <w:br/>
        <w:t>дай бал татыған тәтті тағамды татпаған сияқты, нақ сондай</w:t>
        <w:br/>
        <w:t>аз тамақты Да әлі күнге көрмеген шығар. Бірақ талшық аз</w:t>
        <w:br/>
        <w:t>болғанмен бидай иісі бұрқыраған қара сорпаны маңдайы-</w:t>
        <w:br/>
        <w:t>нан тері тамшылап ұзақ соралтады. Басқаларының да еріндері</w:t>
        <w:br/>
        <w:t>бір сәт тостаған ернеуіне қадалған екен. Жалғыз-ақ түк</w:t>
        <w:br/>
        <w:t>сызбай тым-тырыс жатқан әжесі. Ол жанына қойған асқа</w:t>
        <w:br/>
        <w:t>көз қиығымен қарады да:</w:t>
        <w:br/>
        <w:t>-- Зәлижан, -- деді баласына, -- мына етті сен алданыш</w:t>
        <w:br/>
        <w:t>ете ғой, жаным. Жол жүріп келдің ғой. Үйде жатқан кісіге</w:t>
        <w:br/>
        <w:t>не тамақ керек, тәйірі. -- Әже үзіп-үзіп сыбырлай сөйледі.</w:t>
        <w:br/>
        <w:t>-- Сен жүрек жалғай ғой, құлыным, шаршап жеттің ғой</w:t>
        <w:br/>
        <w:t>алыстан,</w:t>
        <w:br/>
        <w:t>Бірақ Зәли әжесінің ұсынған асына бұрынғыдай арса-</w:t>
        <w:br/>
        <w:t>ландай еркелеп, ауыз сала алмаған. Сылтау тауып, жөнді</w:t>
        <w:br/>
        <w:t>жауап та қайтаруға шамасы жетпеген. Бар болғаны дәрменсіз</w:t>
        <w:br/>
        <w:t>күйде көзі жәутеңдеп, сәл отырған да, іргедегі жастыққа</w:t>
        <w:br/>
        <w:t>қарай қисая, кеткен,</w:t>
        <w:br/>
        <w:t>88</w:t>
        <w:br/>
        <w:t>Ызаға булыққан Зәли қоңақтарын шығарып салған соң</w:t>
        <w:br/>
        <w:t>да орнығып отыра алмаған. “Қап, -- деп өкінген, -- қап,</w:t>
        <w:br/>
        <w:t>мына қырсықты-ай. Біреу болмаса біреу өзі үйретіп қойған</w:t>
        <w:br/>
        <w:t>ғой деп ойлайды-ау! Кісінің көңіліне келер екен деп қым-</w:t>
        <w:br/>
        <w:t>сынбайды да, түйеден түскендей етіп қойып қалады да оты-</w:t>
        <w:br/>
        <w:t>рады. Жас дейтін жас та емес, он бесте. Енді қайттім мұны”.</w:t>
        <w:br/>
        <w:t>Он бес жас! Зәли он бес жасында бір-ақ түнде балалық-</w:t>
        <w:br/>
        <w:t>пен қоштасып шығып еді-ау, заманына қарай адамы деген</w:t>
        <w:br/>
        <w:t>сол да. Сол күні... Зәлидің тәтті ұйқысының қаймағын құлақ</w:t>
        <w:br/>
        <w:t>түбінен дүсірлей шыққан тосын дыбыс бұзды. Бас көтерсе,</w:t>
        <w:br/>
        <w:t>аласа жеркеле іші әлі қара көрдей қараңғы екен. Тар қапасқа</w:t>
        <w:br/>
        <w:t>қапылыста тырнағы іліккен жанша іші-бауыры қан жылап,</w:t>
        <w:br/>
        <w:t>жүрегі сыздады. Кенет ескі әдетінше еркелеп әжесінің мой-</w:t>
        <w:br/>
        <w:t>нына асылғысы келгендей кеудесіне алып-ұшпа сезім қуаты</w:t>
        <w:br/>
        <w:t>құйылған, бірақ бойдағы балалық албырттықтың желігін</w:t>
        <w:br/>
        <w:t>әлдеқандай ауыр ой су сепкендей басып, селқостандырып</w:t>
        <w:br/>
        <w:t>тастады.</w:t>
        <w:br/>
        <w:t>Көзін ашып, қырық құрақ шел басқан көздей, ақ қырау</w:t>
        <w:br/>
        <w:t>кішкене терезеден саңылау тауып, сыртқа үңіліп еді, дала</w:t>
        <w:br/>
        <w:t>ақ айран бозаң тартып қалыпты.</w:t>
        <w:br/>
        <w:t>Төсектен тұрғызған -- қора жақтан құдыққа қарай</w:t>
        <w:br/>
        <w:t>шұбырған сиырлар екен. Шамасы тұяқ тықыры жеркепе</w:t>
        <w:br/>
        <w:t>ішіне жаңғырығып жетіп тұрса керек.</w:t>
        <w:br/>
        <w:t>Арт жағынан тістене ыңырсыған аянышты үн шықты.</w:t>
        <w:br/>
        <w:t>Көз алдына әжесінің қан-сөлсіз кебірсіген ерні елестеді.</w:t>
        <w:br/>
        <w:t>Тамағына тас тағылғандай сәл тұрды да төр алдында ұйық-</w:t>
      </w:r>
    </w:p>
    <w:p>
      <w:r>
        <w:t>тап жатқан інілерінің үстінен ептей аттап, кейін қарай жыл-</w:t>
        <w:br/>
        <w:t>жыды. Ол пеш жанына жетіп әжесінің маңдайына алақан</w:t>
        <w:br/>
        <w:t>апарып еді, қолын табы қайтпаған қоламтадай от лебі шар-</w:t>
        <w:br/>
        <w:t>пыды. Қарт ана баласының оянғанын сезіп, тілге келер</w:t>
        <w:br/>
        <w:t>сәтін күтіп жатқан екен, әлсіз саусақтарымен Зәлидің білегін</w:t>
        <w:br/>
        <w:t>кеудесіне басып, сыбырлай тіл қатты:</w:t>
        <w:br/>
        <w:t>-- Балам, маған қарайламай-ақ қой, Қарашашқа бар.</w:t>
        <w:br/>
        <w:t>Бейшара көкең кеткелі бір күн тізе бүккен жоқ. Күші үздігіп</w:t>
        <w:br/>
        <w:t>кетер. Ол бір мезгіл жатса, бұл үйдің қараң қалғаны. Жаса-</w:t>
        <w:br/>
        <w:t>ған сондайынңнан сақта... Бар, құлыным, бара ғой. -- Екі-</w:t>
        <w:br/>
        <w:t>үш сөздің басын құрап айтуға қарт ананың дәрмені әзер</w:t>
        <w:br/>
        <w:t>жетіп, ентіге дем алып тоқтап қалды. Зәли науқас әжесін</w:t>
        <w:br/>
        <w:t>қимай сәл күйбеңдеп тұрғанмен тілегін аяққа баса алмай</w:t>
        <w:br/>
        <w:t>есіккебеттеді, ! )</w:t>
        <w:br/>
        <w:t>9</w:t>
        <w:br/>
        <w:t>кем. Зәли өзі жазып берген баяндамалардан аумайтын талай</w:t>
        <w:br/>
        <w:t>кісілердің қомақты мақалаларын газет беттерінен оқып та</w:t>
        <w:br/>
        <w:t>жүр. Дегенмен өзі ойланған нәрселерін қағазға түсіруге</w:t>
        <w:br/>
        <w:t>уақыт тапқан емес.</w:t>
        <w:br/>
        <w:t>Бірде осы михнаттан құтылудың қамымен директор-</w:t>
        <w:br/>
        <w:t>дың тапсырмасынан үзілді-кесілді бас тартқаны да бар-ды.</w:t>
        <w:br/>
        <w:t>Бірақ артынша алдымен еңбектен беріп жүрген. қосымша</w:t>
        <w:br/>
        <w:t>алты сағаттан айрылды. Айтар сылтаулары - “маман емессің</w:t>
        <w:br/>
        <w:t>болды. “Оны бұрын айтсаңдар қайда қалдындар” деп даула-</w:t>
        <w:br/>
        <w:t>суға Зәлидің батылы жетпеді. Іс онымен де тыңбады. Зәли</w:t>
        <w:br/>
        <w:t>көп кешікпей сабаққа жан-жақты дайындалмайтындардың;</w:t>
        <w:br/>
        <w:t>ізденбейтіндердің тізіміне ілікті. Ақыры не керек, дирек-</w:t>
        <w:br/>
        <w:t>тордың алдында иіліп, соңына ерген жайсыз әңгіме-қауғадан</w:t>
        <w:br/>
        <w:t>әзер құтылды. Еңбейкен беретін қосымша алты сағатты да</w:t>
        <w:br/>
        <w:t>зорға қайтарып алды..</w:t>
        <w:br/>
        <w:t>Соларды бастан кешкен Зәли, директор тапсырған істі</w:t>
        <w:br/>
        <w:t>тындырмай мектепке қалай бармақшы?! Тіпті, мына көніл-</w:t>
        <w:br/>
        <w:t>күйде жөнді сөйлем құрай алмасына көзі жетіп отырса да</w:t>
        <w:br/>
        <w:t>Қайратты іздеп, үйден ұзап шығуға өзгеше бір сарандықпен</w:t>
        <w:br/>
        <w:t>өтіп жатқан алтыннан да қымбат уақытты қияр түрі жоқ.</w:t>
        <w:br/>
        <w:t>Егер көлденеңнен жабысқан осы бір күдіктің бәлесі</w:t>
        <w:br/>
        <w:t>болмағанда ендігі Нүрекеңнің бүрсікүні сөйлейтін сөзінің</w:t>
        <w:br/>
        <w:t>біраз жерін еңсеріп тастайтынын ойлап еді, өкініштен іші-</w:t>
        <w:br/>
        <w:t>бауыры өртенін жүре берді. Сосын тістеніп: -- Әттең “әжесінің</w:t>
        <w:br/>
        <w:t>баласы” -- деп күбірледі. -- Әйтпесе, күнде қылпылдап қыл</w:t>
        <w:br/>
        <w:t>үстінде отырғанша, жонынан таспа алып, айтқанды істейтін,</w:t>
        <w:br/>
        <w:t>айдағанға жүретін етіп қояр еді. Бірақ сонан соң: бірі --</w:t>
        <w:br/>
        <w:t>анасы, екіншісі -- баласы екеніне қарамай, Қарашаш екеуі</w:t>
        <w:br/>
        <w:t>бір-бірімен кетісулері әбден мүмкін ғой. Мүның өзі уақыт-</w:t>
        <w:br/>
        <w:t>ша реніш дегенмен екеуіне де оңай соқпасы тағы аян. Со-</w:t>
        <w:br/>
        <w:t>ған қарамастан ғасырлар бойы қалыптасқан дәстүр солай.</w:t>
        <w:br/>
        <w:t>Басқаны былай қойғанда, әжесі бауырына басқан немереге</w:t>
        <w:br/>
        <w:t>ата-анасының жылы ұшырай қарауының өзі шариғатты</w:t>
        <w:br/>
        <w:t>бұзғанмен бірдей күнә. Оны Зәли жақсы біледі. Өйткені</w:t>
        <w:br/>
        <w:t>өзіде Қайрат сияқты “әжесінің баласы”. Тек қамқоршысы-</w:t>
        <w:br/>
        <w:t>нан айырылған сонау қырық бесінші жылдың көктемінен</w:t>
        <w:br/>
        <w:t>бастап қой, жетімдіктің тақсіретін тартқаны. Сол түннен</w:t>
        <w:br/>
        <w:t>бастап ешкім де Зәлиді еміреніп бетінен сүйген емес, жолы-</w:t>
        <w:br/>
        <w:t>на шыбын жанын пида етіп құрбандық та болған жоқ.</w:t>
        <w:br/>
        <w:t>Тіпті туған ата-анасы Қарасай мен Қарашаш бейне Әлдека-</w:t>
      </w:r>
    </w:p>
    <w:p>
      <w:r>
        <w:t>шан аруақ болған Айжан әжесінің сұсынан сескенетіндей,</w:t>
        <w:br/>
        <w:t>103</w:t>
        <w:br/>
        <w:t>Бірақ Зәли жайылымға жеткенде еріктен тыс белгісіз</w:t>
        <w:br/>
        <w:t>күштің дүмпуімен тізгін тартты. Әлгідегі алып-ұшпа көңіл-</w:t>
        <w:br/>
        <w:t>күй де мамырлаған қаздай қанат жайып, қайраңға бауыр</w:t>
        <w:br/>
        <w:t>тигізді. Сосын тіршілік тырбаңына еріксіз килігіп, қиқулап</w:t>
        <w:br/>
        <w:t>малдың алдын орай бастады. Ол шаршағанын да, тоңғанын</w:t>
        <w:br/>
        <w:t>да аңғарған жоқ. Жіңішке дауыспен сұстана айқайлаған</w:t>
        <w:br/>
        <w:t>қалпы шаңырақ мүйіз маңғаз өгіздерден бастап, тықыр</w:t>
        <w:br/>
        <w:t>жүн қотыр баспаққа, керанау тайыншадан керкеткен бүқа-</w:t>
        <w:br/>
        <w:t>ларға дейін төбелеріне қамшы үйіріп, ауыл жанындағы</w:t>
        <w:br/>
        <w:t>қолтыққа байырқалатқанша тыным таппады.</w:t>
        <w:br/>
        <w:t>Қыстауға Зәли түс ауа аяң жүріспен жетті. Жер тістеп</w:t>
        <w:br/>
        <w:t>жайылым қуалаған жүзге тарта ірі қараның бетін бұру оңайға</w:t>
        <w:br/>
        <w:t>соқпапты. Денесінің қалжырағанын жаңа аңғарып, ер үстінде</w:t>
        <w:br/>
        <w:t>былқ-сылық келеді. Тек малдың көпшілігі түнеп шығатын</w:t>
        <w:br/>
        <w:t>албар қораның есігіне жетіп аяғын үзеңгіге тіреп, бопырдан</w:t>
        <w:br/>
        <w:t>мойын созып еді, іші тазарған екен. Малдың жатар орны</w:t>
        <w:br/>
        <w:t>жас тезектен арылып, саңылтырлары қопсыпты. Зәли аттан</w:t>
        <w:br/>
        <w:t>түсіп ішке жаяу енді, албардан өтіп бастырма жанына жетті.</w:t>
        <w:br/>
        <w:t>Зәли пішен қора ішіндегі ағараңдаған жаулық сұлбасын</w:t>
        <w:br/>
        <w:t>көріп сонда беттеді. Қарашаш екен. Ол қайыстай жүмсақ</w:t>
        <w:br/>
        <w:t>сары сабанның үйіндісіне кеудесімен сүңги еніп, күріш</w:t>
        <w:br/>
        <w:t>масағын іздейді. Қарашаштың мандайын шылаған терді</w:t>
        <w:br/>
        <w:t>жанына жақындағанда аңғарды. Қар аралас сабан түткен</w:t>
        <w:br/>
        <w:t>саусақтары аязға домбығып икемге әзер келеді. Күріш саба-</w:t>
        <w:br/>
        <w:t>ғынан табылған жалғыз-жарым дәнді тырнақтарының ара-</w:t>
        <w:br/>
        <w:t>сына қысып, тістене жұлып алады да, анадай жердегі ашық</w:t>
        <w:br/>
        <w:t>алаңқайға қойған тостағанға апарып салады. Салады да са-</w:t>
        <w:br/>
        <w:t>бан ішіне қайта сүңгіп, масақ аңдып мыңдаған аттың құйрық</w:t>
        <w:br/>
        <w:t>қылындай ұйпаланған талшықтарға сүзіле қадалады.</w:t>
        <w:br/>
        <w:t>Қарашаш терген қара күріш түйірлері тостаған түбін</w:t>
        <w:br/>
        <w:t>жауып қалған екен. Ол соған да риза тәрізді, соған да қуанып</w:t>
        <w:br/>
        <w:t>қабағының қыртысы жазылғандай. Зәли де көңіліне шат-</w:t>
        <w:br/>
        <w:t>тық самалы ескендей қанаттанып кетті. Қолындағы аттың</w:t>
        <w:br/>
        <w:t>тізгінін қоя беріп, үйінділерді бұрқырата түтіп қызу қимылға</w:t>
        <w:br/>
        <w:t>енді. Әлгіде сілесі қатып келгені де көңілден ада болған.</w:t>
        <w:br/>
        <w:t>Тапқан-таянған сынық дәнін бейне құм арасынан сүзіп ал-</w:t>
        <w:br/>
        <w:t>ған алтынның қиқымындай сол алақанына мәпелей басып,</w:t>
        <w:br/>
        <w:t>оң қолымен қайта сабан түтелейді. Уысындағы сол ризық-</w:t>
        <w:br/>
        <w:t>тан жүрегіне қызуы мол қуат құйылып, дүние бұрынғы-</w:t>
        <w:br/>
        <w:t>дан. да ажарлана түсетіндей. Қазір үйге барғасын, мына</w:t>
        <w:br/>
        <w:t>96</w:t>
        <w:br/>
        <w:t>Әрі қыруар жұмысқа жалғыз тетік болып, Тізе бүкпей ты-</w:t>
        <w:br/>
        <w:t>пыршыған Қарашашты да аяды. Келгелі ептеп қора тазар-</w:t>
        <w:br/>
        <w:t>тып, қауға тартуға, мал қайырып, жайылым таңдауға да</w:t>
        <w:br/>
        <w:t>көндігіп қалғандай. Тек Қарашашпен бірге таңмен таласып</w:t>
        <w:br/>
        <w:t>тұра алмай, күн көтерілгеніне ұйықтап қалып жүр.</w:t>
        <w:br/>
        <w:t>Зәли бұрынғыдай әжесінің қасында шашын сипатып</w:t>
        <w:br/>
        <w:t>жатқанда жоқ. Түнде еркелей ыңырсып қарт ананың мой-</w:t>
      </w:r>
    </w:p>
    <w:p>
      <w:r>
        <w:t>нына да асыла алмады. Әдеттегісінше қыңқылдап жан қал-</w:t>
        <w:br/>
        <w:t>тасына да қол жүгірткен емес. Бала жүрек белгісіз қүдіретті</w:t>
        <w:br/>
        <w:t>күштен әжесі үшін куат күтіп ұзақ сарылады, мейір тілеп,</w:t>
        <w:br/>
        <w:t>медет сұрайды. Әсіресе аяулы ананың бір жұтым сүттен</w:t>
        <w:br/>
        <w:t>қалғаны кеудесін қасірет болып қарып, көкірегін тілгілейді,</w:t>
        <w:br/>
        <w:t>жан дүниесінің жарасына тамған зәрлі удай дызылдатады.</w:t>
        <w:br/>
        <w:t>Бейне мына көктемнің алғашқы нышанындай ел-сал елжірей</w:t>
        <w:br/>
        <w:t>қалған алғашқы мейірбан дүниенің нұрлы шуағы да жүрегіне</w:t>
        <w:br/>
        <w:t>тастай тиіп тынысын тарылтатындай. Кейде оның жарату-</w:t>
        <w:br/>
        <w:t>шы иеден кеудесіндегі зіл батпан қайғы бұлтын айдап тас-</w:t>
        <w:br/>
        <w:t>тар дауыл сұрайтын да кезі де баршылық.</w:t>
        <w:br/>
        <w:t>Сол күні Қарашаш та бейне бір қора малдың мехнатын</w:t>
        <w:br/>
        <w:t>өзіне аманат еткендей тысқа шықпай үнемі енесінің қасын-</w:t>
        <w:br/>
        <w:t>да болған. Таң атпай тұрып малға су құйған да, ұлы сәске-</w:t>
        <w:br/>
        <w:t>ге дейін қора тазалаған да, түске салым Сауалбайдың сиы-</w:t>
        <w:br/>
        <w:t>рымен қоян-қолтық араласқалы жақындап қалған малды</w:t>
        <w:br/>
        <w:t>қайырған да Зәлидің өзі. Айдағанға жүрмей өзге әріс іздеп</w:t>
        <w:br/>
        <w:t>қиғаш тартқан сиырларға ызаланып, жалғыздан жалғыз</w:t>
        <w:br/>
        <w:t>жылап та алған. Торының үстінен түйліге қикулап, білетін</w:t>
        <w:br/>
        <w:t>боқтық сөздерін де боратқан. Таңертеңгі сыңар уыс бидай-</w:t>
        <w:br/>
        <w:t>дың қуаты қайтып, өзегі талып көзі де қарауытқан.</w:t>
        <w:br/>
        <w:t>Зәли түс қайта үйден ыссы су ұрттап шыққалы ішке</w:t>
        <w:br/>
        <w:t>енді. Есіктен бас сұққан бойы пеш жаққа көз жүгіртті.</w:t>
        <w:br/>
        <w:t>Сырттан баласының енгенін ана да сезсе керек, ол солғын</w:t>
        <w:br/>
        <w:t>тартқан жанармен жәрдем тілегендей бір қарап қайта кірпік</w:t>
        <w:br/>
        <w:t>айқастырды. Зәли үрейлене Қарашаш жаққа назар салып</w:t>
        <w:br/>
        <w:t>еді, өңінен күдер үзген шарасыздықтың нышанын таны-</w:t>
        <w:br/>
        <w:t>ды. Сосын жан-жағына назар салған жоқ, ағалай ұмтылып</w:t>
        <w:br/>
        <w:t>нан сұраған бөпелеріне де мойын бұрмады. Нақ бір арқа</w:t>
        <w:br/>
        <w:t>сүйеп пана тұтқан асқар тауы сиқырлы күшпен сағымға</w:t>
        <w:br/>
        <w:t>айналып, бірте-бірте бұлдырай қашықтап бара жаткандай,</w:t>
        <w:br/>
        <w:t>сыртқа жанталаса ата жөнелді.</w:t>
        <w:br/>
        <w:t>98</w:t>
        <w:br/>
        <w:t>күріштен асылған тағамнан әжесі ауыз тисе болғаны аяғына</w:t>
        <w:br/>
        <w:t>қайта мінердей, сосын бұрынғы кездердегіше бетінен айма-</w:t>
        <w:br/>
        <w:t>лап сүйердей, айналып-толғанып құрбандығы болып жүрер-</w:t>
        <w:br/>
        <w:t>дей. Ол -- Айжан әжесі, ақ әжесі үшін тағы жинайды.</w:t>
        <w:br/>
        <w:t>Мүмкін мына-сабан арасында әлі де он зндктан сүйір ДӘН</w:t>
        <w:br/>
        <w:t>қалған болар-ау.</w:t>
        <w:br/>
        <w:t>Зәли қиял тұңғиығына сүңгіп, қиян кезіп.кеткен екен,</w:t>
        <w:br/>
        <w:t>келгелі он шақты-ақ түйір дән жинапты. Әлде де сабан</w:t>
        <w:br/>
        <w:t>түтелер сыңайы бар еді, Қарашаштың жан ұшыра дауыс-</w:t>
        <w:br/>
        <w:t>тап: -- Әй, әйт шу-әй! -- деген үнін естіп бас көтерді.</w:t>
        <w:br/>
        <w:t>Көтерді де безгегі ұстаған жандай тізесі .бүгіліп бара</w:t>
        <w:br/>
        <w:t>жатты. Дауыстай айқайлауға да, қозғалуға да әл-дәрмені</w:t>
        <w:br/>
        <w:t>жетпеді. Қимылдаса болды бүкіл жарық дүние тасқа ұрған</w:t>
        <w:br/>
        <w:t>шөлмекше қирап түсердей сезінеді. О, сұмдық! Ашық алаң-</w:t>
        <w:br/>
        <w:t>дағы ернеуі мүжілген тостағанды торы ат ернімен үйіре со-</w:t>
        <w:br/>
        <w:t>ғып алып, күрт-күрт шайнап түр екен. Тіпті жан ұшыра</w:t>
        <w:br/>
        <w:t>жүгірген Қарашаштан да қаймығып, жиырылмастан аузы-</w:t>
        <w:br/>
        <w:t>ның дәмін алып тамсанады. Зәли миына тас салып ұнтатып</w:t>
        <w:br/>
        <w:t>жатқандай ауырсына қимылдап, бауыр жазбасы бүкшиіп</w:t>
        <w:br/>
        <w:t>жерге сіңіп бара жатты.</w:t>
        <w:br/>
        <w:t>Қарашаш атқа құстай ұшып жеткен қалпы аузының</w:t>
        <w:br/>
        <w:t>астынан тостағанды жұлып алып, өз көзіне өзі сенбегендей</w:t>
      </w:r>
    </w:p>
    <w:p>
      <w:r>
        <w:t>сәл тұрды да жүрелеп отыра кетті. Сосын екі тізесіне бетін</w:t>
        <w:br/>
        <w:t>басып, өктем күштен жәбір шеккен жетім қыздай солқыл-</w:t>
        <w:br/>
        <w:t>дап жылады келіп, жылады. Зәли орнынан қозғалған жоқ,</w:t>
        <w:br/>
        <w:t>тостағанның жанына жақындамады да. Барса болды бір</w:t>
        <w:br/>
        <w:t>сұмдықтың куәгері болардай, қан-сөлсіз қайырымсыз сыр-</w:t>
        <w:br/>
        <w:t>қаттың сығымында жатқан әжесін ойлап іші-бауыры езілді.</w:t>
        <w:br/>
        <w:t>Зәли тұңғыш рет Қарашаштың суыққа домбыққан күс-күс</w:t>
        <w:br/>
        <w:t>қолдарына аянышпен қарап, өзінің аңғалдығы мен кейбір</w:t>
        <w:br/>
        <w:t>кездерде жасаған астамшылық мінездері үшін кешірім сұра-</w:t>
        <w:br/>
        <w:t>ғандай ерін жыбырлатты.</w:t>
        <w:br/>
        <w:t>Зәлидің ферма ауылға келгеніне үш күн болған-ды. Сол</w:t>
        <w:br/>
        <w:t>үш күн әң мен түс арасындағы үш шай қайнатым сәттегідей</w:t>
        <w:br/>
        <w:t>өте шыққан. Таңның атысы, күннің батысы аяқ-қолы сайға</w:t>
        <w:br/>
        <w:t>тимей ұшады да жүреді. Өзі жоқта жалғыз Қарашаштың</w:t>
        <w:br/>
        <w:t>осынша шаруаны қалай тындырғанына қайран.</w:t>
        <w:br/>
        <w:t>Алғашқы меже әжесінің қасында аз күн аунап-қунап</w:t>
        <w:br/>
        <w:t>мауқын басып, оқуына қайта оралу еді, тәсек тартқан сары</w:t>
        <w:br/>
        <w:t>жамбас қарт ананың халін көріп тілін тістеп аялдап қалды.</w:t>
        <w:br/>
        <w:t>7-1560 97</w:t>
        <w:br/>
        <w:t>лып, жайдақ атқа қарғып мінді. Артынша бос ауаны қам-</w:t>
        <w:br/>
        <w:t>шымен оса ысқыртып, қора қақпасынан көзді ашып-</w:t>
        <w:br/>
        <w:t>жұмғанша сытыла шыққан бойы, Қыланың қабағында мұнар-</w:t>
        <w:br/>
        <w:t>та қарауытқан Нәден қорымына қарай жаулығы ағараң-</w:t>
        <w:br/>
        <w:t>дап, үрей мен қасірет тұнған түн теңізінің тереңіне сүңгіп</w:t>
        <w:br/>
        <w:t>кетгі; ы өзе</w:t>
        <w:br/>
        <w:t>2 .Зәли тістене өксіп, әлдеқашан қалғып кеткен мылқау</w:t>
        <w:br/>
        <w:t>сезім, мақау даланы. сілкіндіре оятқан ат тұяғының</w:t>
        <w:br/>
        <w:t>дүбіріммен қара перде қаралы түннің қабырғасын қақырата</w:t>
        <w:br/>
        <w:t>аңыраған Қарашаштың азалы: үнін, өң мен түстей өзек</w:t>
        <w:br/>
        <w:t>өртер қайғылы өкініштің қүрсауында егіле тындап, қыбыр</w:t>
        <w:br/>
        <w:t>етпестен құлақтан қазалы сарын “үзілгенше ұзақ тұрды.</w:t>
        <w:br/>
        <w:t>Қара көрдей қапас жеркепеден безе қашып, азынай жыла-</w:t>
        <w:br/>
        <w:t>ған бөпелерін де бір сәт есінен шығарды.</w:t>
        <w:br/>
        <w:t>Дала тас бүркенген жаралы жандай демін ішіне тар-</w:t>
        <w:br/>
        <w:t>тып, тым-тырыс жатты. Аспанда:-самсаған жұлдыздар бейне</w:t>
        <w:br/>
        <w:t>кірпіктерден” үзіліп түсер көз жасындай “мәлтілдейді. Аясы</w:t>
        <w:br/>
        <w:t>тарылған Түнгі аймақ та ҡапас шыңыраудың тыныс тарыл-</w:t>
        <w:br/>
        <w:t>тар тұңғиығындай, құрдым тартқан. Тұнып тұрған бұталар</w:t>
        <w:br/>
        <w:t>да қыбыр етпестен түн теңізінің тұңғиығына шегіп қалған</w:t>
        <w:br/>
        <w:t>өлі салындылардай. Зәли Де мүжілген тастай мұқап бара</w:t>
        <w:br/>
        <w:t>жатыр екен, шырқырай жылаған інілерінің даусын құлағы</w:t>
        <w:br/>
        <w:t>жаңа шалып, бетін алақанымен басқан күйі жеркепеге қарай</w:t>
        <w:br/>
        <w:t>жүгірді.</w:t>
        <w:br/>
        <w:t>Есік алдында шырқырай жылап, жалаңаяқ қар кешкен</w:t>
        <w:br/>
        <w:t>Өмірзақ пен Әбілді қолтығына қысып, ашық қалған есіктен</w:t>
        <w:br/>
        <w:t>жеркепенің ішіне қарап еді, белгісіз қорқыныштан тұла</w:t>
        <w:br/>
        <w:t>бойы қалтырап кетті. Бағанағы пеш түбінде жатқан әжесі</w:t>
        <w:br/>
        <w:t>о дүниелік болғандықтан ба, бейне мына тіршіліктің</w:t>
        <w:br/>
        <w:t>күйбеңіне тіс қайрап, кәр тігетін қаһарлы кескіндей елестеді.</w:t>
        <w:br/>
        <w:t>Зәли сонда да бауырына қалтырай енген бүлдіршіндерді</w:t>
        <w:br/>
        <w:t>қапсыра құшақтап, біреу желкелеп айдап бара жатқандай,</w:t>
        <w:br/>
        <w:t>ішке қарай аяқ салды.</w:t>
        <w:br/>
        <w:t>Сол түннің ертесіне қыстаудың шығыс бетіндегі аумақ-</w:t>
      </w:r>
    </w:p>
    <w:p>
      <w:r>
        <w:t>ты Мыңжасар қорымының қақ ортасынан ақ қардың бүйірін</w:t>
        <w:br/>
        <w:t>ойып жас топырақ бусанып жатты. Қайдан хабарланғанын</w:t>
        <w:br/>
        <w:t>білмейді Зәли, әйтеуір колхоз орталығынан біраз кісі келіпті.</w:t>
        <w:br/>
        <w:t>Олар от басына жүбату сөздерін айтып, ертесіне бет-бетіне</w:t>
        <w:br/>
        <w:t>тарасқан. Өмірзақ пен Әбіл “Әжең қайда?” деп сұрағандарға</w:t>
        <w:br/>
        <w:t>“Сауадбай алып кетті” дейтін болды. Зәли сол қазалы күннен</w:t>
        <w:br/>
        <w:t>100</w:t>
        <w:br/>
        <w:t>соң, тек өз тірлігіне ғана емес, от басындағы өзгелердің</w:t>
        <w:br/>
        <w:t>тауқыметі үшін қандай бейнетке де тәнті болуға тиіс жан-</w:t>
        <w:br/>
        <w:t>дай сезінді. Сол сол-ақ бұрынғы кеудесіндегі алып-ұшпа</w:t>
        <w:br/>
        <w:t>тентек қиял да, тегеурінді арман да; айбынынан айрылып</w:t>
        <w:br/>
        <w:t>жусап сала берген.</w:t>
        <w:br/>
        <w:t>- Әжесі Мыңжасар қорымына қойылды. Тілі сау,есі түзік</w:t>
        <w:br/>
        <w:t>кезінде келініне өтініш еткендей “Тірісінде қамқорлығын</w:t>
        <w:br/>
        <w:t>көп көрген қайнағам еді, өлсем сонда қойындар” деп өсиет</w:t>
        <w:br/>
        <w:t>еткен екен марқұмның соңғы тілегі орындалды. Кейде Зәли</w:t>
        <w:br/>
        <w:t>әжесін сағынса торымен ауылдың шығысына қарай құйын-</w:t>
        <w:br/>
        <w:t>дата шауып, шай қайнатым жердегі қорымға жетеді: де;</w:t>
        <w:br/>
        <w:t>шағын төмпешіктің жанына ұзақ отырып, кеудесін: қасірет</w:t>
        <w:br/>
        <w:t>тамшыларынан босатып қайтады. Ол сол сәт аш екенін:де,</w:t>
        <w:br/>
        <w:t>шаршап-шалдыққанын да естен шығарады. Зәли өмір жасы</w:t>
        <w:br/>
        <w:t>ексіп, өзегінің талғанын үйге бас сұғып, кішкентайлардың</w:t>
        <w:br/>
        <w:t>“Нан, нан” деп жылаған жалынышты даусын естігенде. ғана</w:t>
        <w:br/>
        <w:t>аңғарады. Сол сәт ұны таусылған Қарашаштың шанашын-</w:t>
        <w:br/>
        <w:t>дай көңілі қаңырап бос қалады. Әлдеқайдан бала көніл</w:t>
        <w:br/>
        <w:t>нәпақа тілегендей көкірегі азынап, көзі пғыланады.</w:t>
        <w:br/>
        <w:t>Ш</w:t>
        <w:br/>
        <w:t>Зәли маңдай алдынан машина газының ар ете қалған</w:t>
        <w:br/>
        <w:t>ашы даусын естіп, селк ете қалды. Жалт қарап еді, өзі</w:t>
        <w:br/>
        <w:t>отырған залдың терезесіне төніп кеп тоқтаған жүк машина-</w:t>
        <w:br/>
        <w:t>сын көрді. Машина қабинасында шофер, оның жанында</w:t>
        <w:br/>
        <w:t>қызыл жиекті фуражкалы милиция. Соны көзі шалуы-ақ</w:t>
        <w:br/>
        <w:t>мұң екен, қаны басына теуіп, аяқтарынан әл кетіп, жарық</w:t>
        <w:br/>
        <w:t>дүние кіреукелене бастады. “Бәрі де бітті, -- деп ойлады. -</w:t>
        <w:br/>
        <w:t>Бітті. Қайрат қылмысты. Қазір ана милиция үйге енеді де,</w:t>
        <w:br/>
        <w:t>Қарасаевтың кісі өліміне қатысты екенін хабарлайды”. Сол</w:t>
        <w:br/>
        <w:t>сол-ақ нақ құлағының түбіне тұрып алған әлдекім қаһар-</w:t>
        <w:br/>
        <w:t>лы үнмен сампылдап түрғандай:</w:t>
        <w:br/>
        <w:t>-- Заң атымен Қайрат Қарасаев тұтқындалады! Ол</w:t>
        <w:br/>
        <w:t>қанішер! Ендігі жерде сенің орның да ұлыңмен бірге, сотта-:</w:t>
        <w:br/>
        <w:t>латындармен қатар отырасың! Өйткені баланы дұрыс тәр-</w:t>
        <w:br/>
        <w:t>биелей алмаған басты кінәлі жан сенсің!</w:t>
        <w:br/>
        <w:t>Зәли диваннан сәл көтерілді де, қайтадан сылқ етіп "отыра</w:t>
        <w:br/>
        <w:t>кетті. Бірақ бейне шегеленіп қалғандай, терезеден көзін ай-</w:t>
        <w:br/>
        <w:t>ырар емес. Ті 1 әлгі ашинаның кейін қарай шегініп “бара</w:t>
        <w:br/>
        <w:t>101</w:t>
        <w:br/>
        <w:t>өздерін өзінен әрі төмен,-әрі алыс туысқаннан да бетер сал-</w:t>
        <w:br/>
        <w:t>қын ұстайды... Иә “әжесінің баласының” шыр етіп жерге</w:t>
        <w:br/>
        <w:t>түскен бойда-ақ өмірдегі орны өзгеше. Шаранасы кеппей</w:t>
      </w:r>
    </w:p>
    <w:p>
      <w:r>
        <w:t>жатып етегіне қарт ана орап алған сәбиге өз шешесі өзге</w:t>
        <w:br/>
        <w:t>біреудей маңына жоламайды. “Әжесінің баласы” есі кірген</w:t>
        <w:br/>
        <w:t>сәттен бастап, үйдегілердің бәріне өктемдік жасайды: Туған</w:t>
        <w:br/>
        <w:t>ана жеңге есебінде де, туған әке аға саналады. Қазақтың</w:t>
        <w:br/>
        <w:t>осы бір дәстүріне Зәли кейде қызықса, кейде қинала ойла-</w:t>
        <w:br/>
        <w:t>нып қалады. “Баланың өз бетімен шатақ мінез, шайпау тіл,</w:t>
        <w:br/>
        <w:t>шамшыл өскені мақұл ма, әлде ата-анадан қайыру көріп,</w:t>
        <w:br/>
        <w:t>айтқанға көнгіш, айдағанға жүргіш боп өскені дұрыс па?</w:t>
        <w:br/>
        <w:t>Жаңа өспірім жеткіншектерді қалай әлпештеген жон”.</w:t>
        <w:br/>
        <w:t>Кейде Зәли “Қайраттың бірдезырыққа көнбей ыршып</w:t>
        <w:br/>
        <w:t>кетсе, бірде ызалана ызғарлы тіл қататыны “әжесінің бала-</w:t>
        <w:br/>
        <w:t>сы” атандырып әбектеуімізден” деп; тас-талқаны шығып</w:t>
        <w:br/>
        <w:t>ашуланады да. Дегенмен Зәли шындығына бақса әлде Ай-</w:t>
        <w:br/>
        <w:t>жан әженің бауырында өткен қамсыз өмірді аңсағандығы-</w:t>
        <w:br/>
        <w:t>нан, әлде мына күнделікті күйкі тірлік матауына шырма-</w:t>
        <w:br/>
        <w:t>лып; қит етсе қақпайға ұшырап, қия басса қайыру</w:t>
        <w:br/>
        <w:t>көретіндігінен, әйтеуір балалық дәуірдің бостандығы сана-</w:t>
        <w:br/>
        <w:t>лы еркіндік, сапалы тәрбиеші деп топшылайтындай өзі. Ал</w:t>
        <w:br/>
        <w:t>қақпаймен өскен бала көбіне өзге жұрттан өмір бойы</w:t>
        <w:br/>
        <w:t>көземелдеуді, көш бастар кісіні қажет ететіндей. Зәлиге -</w:t>
        <w:br/>
        <w:t>сана-сезімінің басшылығы біреудегі жан-- ең аянышты пеңде.</w:t>
        <w:br/>
        <w:t>Дүниеде болып жататын қылмыс атаулының көбісін де</w:t>
        <w:br/>
        <w:t>әлдекімдердің итермесімен әлсіздер жасайтындай. Сонысы-</w:t>
        <w:br/>
        <w:t>мен олар өмірде кездесетін зұлым пиғыл жандардың арма-</w:t>
        <w:br/>
        <w:t>нын кәдеге жарату үшін, өзін еріктен тыс жұмбақ әрекеттің</w:t>
        <w:br/>
        <w:t>құрбаны ететіндей. Міне, Қайраттың қыңыр мінезіне іші</w:t>
        <w:br/>
        <w:t>жылитын жері осы арасы. Қанша өктемдік жасап, кіммен</w:t>
        <w:br/>
        <w:t>болса да ашық айқасқанмен сөзінде бір шындықтың үшқы-</w:t>
        <w:br/>
        <w:t>ңы жатады. Ал әлсіз жаралған бейшараларға қиянат жасау,</w:t>
        <w:br/>
        <w:t>ол үшін дүниедегі қаныпезерліктің сезімсіз жиіркенішті</w:t>
        <w:br/>
        <w:t>мүсәпірліктің белгісі.</w:t>
        <w:br/>
        <w:t>Бірде жұмыстан қайтып келе жатқан Зәли, өзіне қарай</w:t>
        <w:br/>
        <w:t>құстай ұшқан Алтынды көріп, тіксініп қалды. Бұрын мүндай</w:t>
        <w:br/>
        <w:t>әдеті болмайтын. Ол аралары қол созымдай жер жақында-</w:t>
        <w:br/>
        <w:t>ғанда барып әзер тоқтады. Зәли қызынан:</w:t>
        <w:br/>
        <w:t>-- Нгге соншама асығып жүрсің? -- деп сұрал еді. Ал-</w:t>
        <w:br/>
        <w:t>тын.алқына дем алып тұрғанына қарамастан;</w:t>
        <w:br/>
        <w:t>104</w:t>
        <w:br/>
        <w:t>қазандағы қара суды ыдыстарға құйып алдарына қойды.</w:t>
        <w:br/>
        <w:t>Өзі қазандықтың қараңғы қуысынан орта тостаған піскен</w:t>
        <w:br/>
        <w:t>сүт әкеліп, енесінің басын демей көтерді де аузына тосты.</w:t>
        <w:br/>
        <w:t>Бірақ мажалы таусылған қарт ана ағарғаннан бір-екі жұтты</w:t>
        <w:br/>
        <w:t>да жастығына қайта құлады.</w:t>
        <w:br/>
        <w:t>Зәли алдына шашыла төгілген қызыл қоңыр піскен би-</w:t>
        <w:br/>
        <w:t>дайды дән терген тауықша қиқымдап, тісіне басып аузы-</w:t>
        <w:br/>
        <w:t>ның дәмін ала бастаған. Сораптай үрттаған ыссы су да</w:t>
        <w:br/>
        <w:t>денесін бусандырған. Дастарқанға ашқарақтана үңілгендіктен</w:t>
        <w:br/>
        <w:t>бе, әжесіне де бір уақ көніл аудармаған екен, енді қарт ана-</w:t>
        <w:br/>
        <w:t>ның сүт ұрттарлық дәрмені қалмағанын көріп шошып</w:t>
        <w:br/>
        <w:t>қалды. Әлгідегі тоя ас ішуді ойлаған қарын қамын да,</w:t>
        <w:br/>
        <w:t>кеңістікке ұмтылған көңіл күйітін де естен шығарып, әл-</w:t>
        <w:br/>
        <w:t>деқандай өксіктен көз алды буалдыр тартты. Қайта бас көтеріп</w:t>
        <w:br/>
        <w:t>Қарашашқа қарап еді, шапанын жүре киіп есік жаққа бет-</w:t>
        <w:br/>
        <w:t>теген бойы жаулығының ұшымен көзін сүртіп, сыртқа</w:t>
        <w:br/>
        <w:t>шығып бара жатыр екен.</w:t>
      </w:r>
    </w:p>
    <w:p>
      <w:r>
        <w:t>Зәли де орнынан тұрып есікке беттеді, жасаураған жа-</w:t>
        <w:br/>
        <w:t>нарын сүртпесі денесін қымыз қыздырған масаң жандай</w:t>
        <w:br/>
        <w:t>аяғын тәлтіректей басып тістеніп келеді, ол айналасы ат</w:t>
        <w:br/>
        <w:t>шаптырым мал түнейтін албарға енгенін де аңғарған жоқ.</w:t>
        <w:br/>
        <w:t>Ашық есігінен қолқаны атар жас тезек иісі мүңкіген арық-</w:t>
        <w:br/>
        <w:t>тұрақ баспақтана қамайтын бастырмаға да мойын бұрмай-</w:t>
        <w:br/>
        <w:t>ды. Ол бейне ұлпа мамық үпелекті бұталар арасында басы</w:t>
        <w:br/>
        <w:t>айналып, тынысы тарылып қалқи ұшып келе жатқандай</w:t>
        <w:br/>
        <w:t>еді..</w:t>
        <w:br/>
        <w:t>Қарашаш пішен қорада шөптің сағын шымқып түрған</w:t>
        <w:br/>
        <w:t>торы атқа ер салып жатыр екен. Қасына барған Зәлиге өмірі</w:t>
        <w:br/>
        <w:t>істемеген әдетін істеп, тіл қатты:</w:t>
        <w:br/>
        <w:t>-- Әжең анада бір күріш көжеге тәбеті шабатынын</w:t>
        <w:br/>
        <w:t>сездірген. Күріш түге күрмекке зар заманда зәру асты</w:t>
        <w:br/>
        <w:t>қайдан табамын деп қиналып жүр ем, кеше ферма бастығы</w:t>
        <w:br/>
        <w:t>малға сабан түсіріп кеткен. Тесілген көзге ішінде бірлі-жа-</w:t>
        <w:br/>
        <w:t>рым дән бар сияқты. Қазір малдың жатар орнын жайлаған</w:t>
        <w:br/>
        <w:t>соң соны термекшімін. Ең болмаса енемнің соңғы тілегін</w:t>
        <w:br/>
        <w:t>орындайын. Сен жаңағы кеткен малдың алдын ора. Ұзап</w:t>
        <w:br/>
        <w:t>кетпесін. Ендігі Қотыр табанына құлаған болар.</w:t>
        <w:br/>
        <w:t>Зәли атқа мініп сиырлар өрген әріске қарай шоқытты.</w:t>
        <w:br/>
        <w:t>Үй алдындағы Нәден қорымын қақ жарып өтетін жолмен</w:t>
        <w:br/>
        <w:t>жүріп, Қыланың жонына тырмысып шықты да самаладай</w:t>
        <w:br/>
        <w:t>9%</w:t>
        <w:br/>
        <w:t>-- Шыда, жаным, шыда, -- дейді Қарашаш екінші уықты</w:t>
        <w:br/>
        <w:t>қадап жатып, -- абайлай көр, құлыным.</w:t>
        <w:br/>
        <w:t>Сосын саусақтың саласындай самсап үшінші, төртінші</w:t>
        <w:br/>
        <w:t>уық шаңырақ көзіне ілікті-ау. Тістеніп тұрып оныншы уықты</w:t>
        <w:br/>
        <w:t>да көк аспанға бойлатты. Бұрынғыдай емес, шаңырақ шай-</w:t>
        <w:br/>
        <w:t>қалуын, бас айналуын азайтты. Маңдайдан бүршақтаған ме-</w:t>
        <w:br/>
        <w:t>руерт шық та иекке қарай ойыспай, кезбе желдің алақанын-</w:t>
        <w:br/>
        <w:t>да дегди бастады. Сонда Зәли өзін үлкен кісідей сезінген.</w:t>
        <w:br/>
        <w:t>Бір шаңырақтың тауқыметі Қарашаш екеуінің мойнында</w:t>
        <w:br/>
        <w:t>жүргенін бұрынғыдан да тереңірек түсінген. Сол күні тал</w:t>
        <w:br/>
        <w:t>түсте үйдің туырлығын жауып, түс ауа мал суғарған-ды.</w:t>
        <w:br/>
        <w:t>Зауал ауғасын Зәли сиыр соңынан бас бұрған жоқ.</w:t>
        <w:br/>
        <w:t>Мезгілсіз шақта малды жаңа өріске байырқалатып, байқап</w:t>
        <w:br/>
        <w:t>ұстамаса тағы да бағыт өзгертіп, ескі өрісіне кетіп қала ма</w:t>
        <w:br/>
        <w:t>деп қорықты. Сонан күн бата ғана ауылға беттеді. )</w:t>
        <w:br/>
        <w:t>Малды шаңылаққа иіріп тастап, атын суыту үшін қаңтара</w:t>
        <w:br/>
        <w:t>салған дя үйге беттеген. Үй тігуден жаңа еңсе көтерген Қара-</w:t>
        <w:br/>
        <w:t>шаш есік алдыңда сүт пісіріп жатты. Жерошақтан көтерілген</w:t>
        <w:br/>
        <w:t>жалын жарығы біресе алаулай лапылдап, бұта түбіндегі</w:t>
        <w:br/>
        <w:t>қақпандарды айқындаса, біресе бәсеңсіп, қара көлеңкеге</w:t>
        <w:br/>
        <w:t>көмеді. Арбасқан қос бояуды көзіне ұялатқан Зәли ойла-</w:t>
        <w:br/>
        <w:t>нып қалды. Құлағына ызыңдап Сауалбай үні естіліп тұрды.</w:t>
        <w:br/>
        <w:t>Ол: “Қақпан жеті қазынаның бірі” дейтіндей. “Балаларға</w:t>
        <w:br/>
        <w:t>қажақ-құжақ жүрек жалғар нәпақа” дейтіндей. Көзіне зерең</w:t>
        <w:br/>
        <w:t>тостаған, толы қатық ұсынған Ғазиза елестеп еді Зәлидің</w:t>
        <w:br/>
        <w:t>жүрегі сазып, басы айналды.</w:t>
        <w:br/>
        <w:t>-- Қарашаш, қақпанды қалай қүрады?</w:t>
      </w:r>
    </w:p>
    <w:p>
      <w:r>
        <w:t>Зәли сауалын естігенде ұмытқаны есіне түскен жандай,</w:t>
        <w:br/>
        <w:t>сәл аңырып қалған Қарашаш артынша жылы ұшырай жауап</w:t>
        <w:br/>
        <w:t>берді.</w:t>
        <w:br/>
        <w:t>-- Аң аулау ер кісілердің ісі ғой, бірақ жасымда қақпан</w:t>
        <w:br/>
        <w:t>салып көңіл көтеретін әкемнің қасында көп болушы ем.</w:t>
        <w:br/>
        <w:t>-- Онда маған үйретші.</w:t>
        <w:br/>
        <w:t>Ертеңіне мал суарап оралған Зәли, тап-тұйнақтай</w:t>
        <w:br/>
        <w:t>түңліктері жамалған қақпандарды көрді. Бейне әлдеқайда</w:t>
        <w:br/>
        <w:t>шабуылға оқталған жыртқыш мақұлықтай жиналып,</w:t>
        <w:br/>
        <w:t>түңліктерін қанды аузына екі бүктей тістеген қалыптары</w:t>
        <w:br/>
        <w:t>бұта түбіне.с Й қалы;</w:t>
        <w:br/>
        <w:t>124</w:t>
        <w:br/>
        <w:t>лын көз астымен бағдарлап (отырған Үмбетбай, тамақ кенеп</w:t>
        <w:br/>
        <w:t>тіл қатты:</w:t>
        <w:br/>
        <w:t>-- Қарағым ирашшаш, бізге қиналмай-ақ қой. Қазір</w:t>
        <w:br/>
        <w:t>қонақ жайғап, қазан қайнатуды көңіл қалағанмен, қап</w:t>
        <w:br/>
        <w:t>көтермейтін уақыт қой. Ешкім сынамайды сендерді. Өйтіп-</w:t>
        <w:br/>
        <w:t>бүйтіп балаларды ашықтырмай өз күндеріңді көрсендер бо-</w:t>
        <w:br/>
        <w:t>“лғаны. Мен сары кемпірдің орнына келе алмай қиналып</w:t>
        <w:br/>
        <w:t>жүр едім, бүгін қол жаяйын деп әдейі соқтым, Әрі-алыстан</w:t>
        <w:br/>
        <w:t>малшыларға алып шыққан азын-аулақ қара азығымыз бар,</w:t>
        <w:br/>
        <w:t>соны да бере кетейік деп ұйғардық.</w:t>
        <w:br/>
        <w:t>Қарашаш астық хабарын естігенде, буырқанған қуаныш</w:t>
        <w:br/>
        <w:t>тасқыны бетіне теуіп, жас шыланған жанары күн сәулесін</w:t>
        <w:br/>
        <w:t>төсіне еркелеткен мөлдір бұлақтай жалт-жұлт ұшқын шашты.</w:t>
        <w:br/>
        <w:t>Кеудесін кернеген алғысты мына алдындағы адамдарға қалай</w:t>
        <w:br/>
        <w:t>жеткізерін білмей қиналып отырған. Үмбетбайдың тағы ай-</w:t>
        <w:br/>
        <w:t>тары бар екен, сөзін қайта сабақтады.</w:t>
        <w:br/>
        <w:t>-- Ендігі бір айтар әңгіме мынау еді, келін қарағым.</w:t>
        <w:br/>
        <w:t>Бұрынғы бала-шағаға абай Айжан қарт дүние салды. Қина-</w:t>
        <w:br/>
        <w:t>лып қалдық біз де. Жазмыштың ісіне шара:кәне, көнеміз</w:t>
        <w:br/>
        <w:t>амалсыз. Мына кішкентайлар әжесін аңсап жалғызсырай-</w:t>
        <w:br/>
        <w:t>тын шығар. Оған сендердің де қабырғаларың сөгілері сөзсіз.</w:t>
        <w:br/>
        <w:t>Соны ойлап, ендігі қалған уақытта тоқсан жеті бас малды</w:t>
        <w:br/>
        <w:t>бір өзіңе қалдырып азаптамайық дедік. Ойымыз басқа бақ-</w:t>
        <w:br/>
        <w:t>ташы қарастыру, шырағым.</w:t>
        <w:br/>
        <w:t>Қарашаш осы әңгіменің ерте ме, кеш пе бір қозғаларын</w:t>
        <w:br/>
        <w:t>білгендей екен, кідірместен іле жауап берді.</w:t>
        <w:br/>
        <w:t>-- Қиналам деп бейнеттен қашуға бола ма, қайнаға. Ер</w:t>
        <w:br/>
        <w:t>басына күн туған заманда төгілген тер босқа кетпес. Топы-</w:t>
        <w:br/>
        <w:t>рағы торқа болғыр енем кетсе, ауылға мына Тентек келді,</w:t>
        <w:br/>
        <w:t>егер әйел, бала-шаға деп комсынбасаңыздар біз баға береміз.</w:t>
        <w:br/>
        <w:t>-- Қомсынбаймыз, келін шырағым, қомсынбаймыз. Бізді</w:t>
        <w:br/>
        <w:t>қайбір жетіскеннен айтып отыр дейсің, тек обалыңа қал-</w:t>
        <w:br/>
        <w:t>майық дегендікі ғой. Ауылда да пәсептің кезі -- қырғын,</w:t>
        <w:br/>
        <w:t>мал баға қоятын да ыңғайлы кісінің реті жоқ.</w:t>
        <w:br/>
        <w:t>Олар жүре сөйлесіп сыртқа шықты. Үмбетбай Зәлидің</w:t>
        <w:br/>
        <w:t>арқасынан қағып, көңіл жұбатар әңгіме айтты. Кетерінде:</w:t>
      </w:r>
    </w:p>
    <w:p>
      <w:r>
        <w:t>-- Соғыс жақында аяталады. Әлі-ақ оқуыңды қайта жал-</w:t>
        <w:br/>
        <w:t>ғастырасың,-- деп қуантып аттанты.</w:t>
        <w:br/>
        <w:t>Зәлидің көңілінде мына көктемнің шуағындай, бір жылы:</w:t>
        <w:br/>
        <w:t>сәуле ұшқын шашты. Ол “көке, тез кел, жан көке” деп:</w:t>
        <w:br/>
        <w:t>107</w:t>
        <w:br/>
        <w:t>еріндерін жыбырлатып еді, көзіне лықсып жас келді. Сол</w:t>
        <w:br/>
        <w:t>күні қанатты құстай ұшып жүрген, шаршағанын да үмыт-</w:t>
        <w:br/>
        <w:t>қан, сол күні қара аталаға қарын “шіреген балалар да тыныш</w:t>
        <w:br/>
        <w:t>ұйықтаған. )</w:t>
        <w:br/>
        <w:t>Кок сағымын сабылтып көктем де жетті-ау далаға. Құм</w:t>
        <w:br/>
        <w:t>бетіне түбіттей бұрқырап, жарықтық жасыл шөп жапыра-</w:t>
        <w:br/>
        <w:t>ғын жая бастады. Бозторғайлар да ашық аспан төсінде</w:t>
        <w:br/>
        <w:t>сайрайды. Жас сүйрікке ерні енді-енді тие бастаған мал да</w:t>
        <w:br/>
        <w:t>жерге құныға қадалып, ауылға қарай марғаулана-әзер жетеді.</w:t>
        <w:br/>
        <w:t>Бұрынғыдай емес, құдыққа көп айналмай-сайға жиналған</w:t>
        <w:br/>
        <w:t>қар суына ауыз малшып аладыда қайта өріс қуалайды. Үйдегі</w:t>
        <w:br/>
        <w:t>Өмірзақ пен Әбіл де дымқыл құмға кішкентай: тарбиған</w:t>
        <w:br/>
        <w:t>башпайларын мөрше басып, есік алдында ойнайтын болды.</w:t>
        <w:br/>
        <w:t>Үстінен қыстық киімді шешіп тастаған Зәли де денесін желге</w:t>
        <w:br/>
        <w:t>тосып, атқа жеңіл мініп мал бағады. Қарашаш жұмыс сая-</w:t>
        <w:br/>
        <w:t>бырсысымен үйдің туырлығын айналдырады. Үйдегі қара</w:t>
        <w:br/>
        <w:t>азық азайған сайын, қабағы қатулана түсетіндей. Үмбетбай</w:t>
        <w:br/>
        <w:t>әкеп берген бидайды қанша үнемдегенмен шанаш түбінің</w:t>
        <w:br/>
        <w:t>бүгін-ертең қағыларын Қарашаш айт-паса да Зәли біліп жүр.</w:t>
        <w:br/>
        <w:t>Кешкісін қораға малды қамап, шайға тізе бүккен бой-</w:t>
        <w:br/>
        <w:t>лары еді, сырттан абалап үрген Құтшалдың даусы құлаққа</w:t>
        <w:br/>
        <w:t>шалынды. Күн ұзаққы қыбырдан шаршағандікі ме, елең</w:t>
        <w:br/>
        <w:t>еткен ешқайсы болмаған. Кенет жандалбаса өкірген мал да-</w:t>
        <w:br/>
        <w:t>усын естіп, сыртқа Қарашаш екеуі қатар ұмтылды.</w:t>
        <w:br/>
        <w:t>Қарашаш жап-жарық айлы даланы жаңғырта айтақтап</w:t>
        <w:br/>
        <w:t>келеді. Буыны босап бір-екі құлағанына да қарар емес.</w:t>
        <w:br/>
        <w:t>Зәли қораға жеткенде барып аңғарды -- айбат шеккен</w:t>
        <w:br/>
        <w:t>бұқалар мен өгіздер пішен қора ішіне еніп, астан-кестеңін</w:t>
        <w:br/>
        <w:t>шығарып жатқанын. Үрейлі үндерінен қүлақ тұнып, дене</w:t>
        <w:br/>
        <w:t>түршігердей.</w:t>
        <w:br/>
        <w:t>-- Айтақ, айтақ! Тентек, малға қасқыр шауыпты. Ай-</w:t>
        <w:br/>
        <w:t>қайла еркексің ғой!</w:t>
        <w:br/>
        <w:t>Аянған Зәли жоқ. Қасқырдың атын естіген бойда-ақ,</w:t>
        <w:br/>
        <w:t>мағынасыз дауыспен барқырай жөнелгеніне өзі қайран еді,</w:t>
        <w:br/>
        <w:t>қалың малдың ортасында ай нұрына шағылыса қан-жоса</w:t>
        <w:br/>
        <w:t>тыпырлап жатқан баспақты көріп шошына қалтырап, төбе-</w:t>
        <w:br/>
        <w:t>ге ұрғандай сәмсіреп тұрып қалды. Бейне бір -- қора айна-</w:t>
        <w:br/>
        <w:t>ла арсылдай үрген Құтшал мен айбат шегіп аласұра өкірген</w:t>
        <w:br/>
        <w:t>қызыл қасқа бұқаның әлеуетті үнінен басы айналғандай,</w:t>
        <w:br/>
        <w:t>қозғала алар емес орнынан. Ал көз алдында күнде өзі суға-</w:t>
        <w:br/>
        <w:t>10%</w:t>
      </w:r>
    </w:p>
    <w:p>
      <w:r>
        <w:t>жаңғырта “ау-қауқау, ауқау-қау, ау-қау” деп айқайға бас-</w:t>
        <w:br/>
        <w:t>ты. Сиырлар да таныс дауысқа жамыраса жауап қатқандай</w:t>
        <w:br/>
        <w:t>бір сәт көлтанбанды дүрліктіре мөңіреп, құлақ-тұндырды.</w:t>
        <w:br/>
        <w:t>Зәли түн көрпесін жамылып қарауыта қыбырлаған мал-</w:t>
        <w:br/>
        <w:t>дарды топтастыра жинап алды да, қиқулай дауыстап Қабақ</w:t>
        <w:br/>
        <w:t>құмына қарай қайырды. Ат жосылтып, қап-қара аспан төсіне</w:t>
        <w:br/>
        <w:t>жыланша ысқырған қамшысын сілтеді. Түннің салқын лебіне</w:t>
        <w:br/>
        <w:t>қарамастан денесі қызып, мандайы жіпсіді; кеудесіндегі күдік</w:t>
        <w:br/>
        <w:t>тұманы сейіліп, үрейлі қорқыныш құрсауы босаңси баста-</w:t>
        <w:br/>
        <w:t>ды. Мына айдауына көніп, айқайына құлақ асқан алдын-</w:t>
        <w:br/>
        <w:t>дағы жануарлар жанына медеу, көңіліне күш бітіргендей.</w:t>
        <w:br/>
        <w:t>Көптен кейін шығыстан өрттей алаулап, ұялшақ ай</w:t>
        <w:br/>
        <w:t>көрінді. Зәли алдындағы малды түр-түсінен енді болжай</w:t>
        <w:br/>
        <w:t>бастады. Бұқасынан бастап, бұзауына дейін Танымал, жа-</w:t>
        <w:br/>
        <w:t>нына жақын тартқан жануарлары мұрындарын шүйіре шу-</w:t>
        <w:br/>
        <w:t>ылдатып, бірлі-жарымы анда-санда шашала жөтеліп, тұяқ-</w:t>
        <w:br/>
        <w:t>тарын сырт-сырт басқан қалпы қаптап келеді.</w:t>
        <w:br/>
        <w:t>Алыстан лаулай жанған от көрінді. Түнгітыныштықты</w:t>
        <w:br/>
        <w:t>сілкіндіре жаңғыртқан әйел даусы естілді. Әупілдеп ит үрді.</w:t>
        <w:br/>
        <w:t>-- Үй, -- деп күбірледі Зәли. - Біздің үй. Анау жүрген</w:t>
        <w:br/>
        <w:t>Қарашаш.</w:t>
        <w:br/>
        <w:t>Ұшы-қиыры жоқ түнгі даланың қай түкпіріне қарай</w:t>
        <w:br/>
        <w:t>қадам басарын білмей, екі баланың жанында шыдамсыздана</w:t>
        <w:br/>
        <w:t>тықыршыған Қарашаштың кескінін Зәли көз алдына</w:t>
        <w:br/>
        <w:t>елестетті.</w:t>
        <w:br/>
        <w:t>Ауыл исін сезген мал бір сәт даланы қатты сілкіндіре</w:t>
        <w:br/>
        <w:t>мөңіреп, төбе бауырына иірілді. Есік алдындағы жыңғыл-</w:t>
        <w:br/>
        <w:t>дың түбіріне атын байлап жатқан Зәлидің қасына құстай</w:t>
        <w:br/>
        <w:t>ұшып жеткен Қарашаш:</w:t>
        <w:br/>
        <w:t>-- Амансың ба, жаным, амансың ба? -- деп күбірлей</w:t>
        <w:br/>
        <w:t>берді.</w:t>
        <w:br/>
        <w:t>Өздері қазған құдықтан тұңғыш рет мал суғаруға кірісті.</w:t>
        <w:br/>
        <w:t>Кішкентайлар төбенің үстіне тоқсырған томар алауы жаны-</w:t>
        <w:br/>
        <w:t>на жайғасып алып, шыт-шыт жарылған сирақтарын отқа</w:t>
        <w:br/>
        <w:t>қақтап ұзақ отырды. Сондағы жүрек жалғар нәпақа -- кеш</w:t>
        <w:br/>
        <w:t>сауылған сиыр сүті -- таң бозара еріндеріне тиген. Жатарда “&gt;</w:t>
        <w:br/>
        <w:t>ауыл айбаты етіп көкесінен қалған үш-төрт оқтың бірін</w:t>
        <w:br/>
        <w:t>аспанға кезеп, дала сілкіндіре атқан. )</w:t>
        <w:br/>
        <w:t>рып, шөп салып жүрген кішкене қоңыр баспақ әлі жандал-</w:t>
        <w:br/>
        <w:t>басалап тұяқ серпіп жатыр. :</w:t>
        <w:br/>
        <w:t>Қарашаштың әлгінде үйге қарай жүгіріп кеткенін сезіп</w:t>
        <w:br/>
        <w:t>қалған, міне қайта оралып келе жатқанын тұман арасынан</w:t>
        <w:br/>
        <w:t>көріп тұрған сияқты. Қолында қара пышақ. Ол тыпырлап</w:t>
        <w:br/>
        <w:t>жатқан қоңыр баспақтың үстіне еңкейе төнді дел тамағын</w:t>
        <w:br/>
        <w:t>орып жіберіп: )</w:t>
        <w:br/>
        <w:t>-- Ең болмаса бейшараның жаны қиналмай Шықсын,</w:t>
        <w:br/>
        <w:t>-- деді.</w:t>
        <w:br/>
        <w:t>Зәли тұңғиыққа құлап бара жасыанқалы тәлтіректеп</w:t>
        <w:br/>
        <w:t>барып қайта бой тіктеді. Оған Қарашаш бір түрлі қанішер</w:t>
      </w:r>
    </w:p>
    <w:p>
      <w:r>
        <w:t>қатал жандай елестеп кетті. Жаңа ес жиғасын “Неге бауыз-</w:t>
        <w:br/>
        <w:t>дадың?” деп айқайламақшы еді, бірақ ақтарылған қарнынан</w:t>
        <w:br/>
        <w:t>аяқ астындағы саңылтыр бетінде шұбатыла ақтарыла ан</w:t>
        <w:br/>
        <w:t>ішектің жатқанын аңғарып, үндемей қалды.</w:t>
        <w:br/>
        <w:t>Осы сәттен бастап Зәли де, Қарашаш та таң атқанана</w:t>
        <w:br/>
        <w:t>ұйықтаған жоқ. Шашау шыққан малды қораға қайта қамап</w:t>
        <w:br/>
        <w:t>бопырды айналумен жүрді де қойды. Зәли алғаш рет Қара-</w:t>
        <w:br/>
        <w:t>шаштың зорлығымен көкесінің мылтығын жеркеледен</w:t>
        <w:br/>
        <w:t>әкеліп, жалынын жарқ еткізіп аспанға атты. Мылтықтың</w:t>
        <w:br/>
        <w:t>ашы үнінен дүрліккен дүние сәл зыңылдап тұрып, барып,</w:t>
        <w:br/>
        <w:t>қайта тынышталды. Нәден қорымындағы көп мола да ұйлыға</w:t>
        <w:br/>
        <w:t>жүрелеп ұйқыға еңді. Батыс беттегі ай да бірте-бірте ұясы;</w:t>
        <w:br/>
        <w:t>на жетіп, қызара сөніп көзден ғайып болды. Тек дамылдау-</w:t>
        <w:br/>
        <w:t>ды ұмытқан жандардай таң атқанша қора күзетіп тыным</w:t>
        <w:br/>
        <w:t>көрмеген Қарашаш пен Зәли ғана.</w:t>
        <w:br/>
        <w:t>Ертеңіне Қарашаш Зәлиді Сауалбайдың аулына жұмса-</w:t>
        <w:br/>
        <w:t>ды. Кетерінде: “Бір баспақты қасқыр жарып кеткенін фер-</w:t>
        <w:br/>
        <w:t>ма бастыққа хабарласын” деп тапсырды.</w:t>
        <w:br/>
        <w:t>Зәли Қотыр табанына құлаған сиырлардың бетін ауылға</w:t>
        <w:br/>
        <w:t>ықтырып тастады да, Жуантөбенің түстік етегінде қарайған</w:t>
        <w:br/>
        <w:t>қыстауға қарай атын аяндатты. )</w:t>
        <w:br/>
        <w:t>Ауылға жақындағанда алдынан үлкендігі баспақтай қара</w:t>
        <w:br/>
        <w:t>төбет үріп шықты. Сауалбай қорасының маңында екен, итіне</w:t>
        <w:br/>
        <w:t>жеки дауыстап, Зәлиге қарсы жүрді. Иесінің қабағын ба-</w:t>
        <w:br/>
        <w:t>ғып- үйренген есті ит үй жағына кеткенде Зәли еркінси</w:t>
        <w:br/>
        <w:t>дауыстап:</w:t>
        <w:br/>
        <w:t>- Ассалаумағалейкүм! -- Деп сәлем берді. Озудібай; да</w:t>
        <w:br/>
        <w:t>әндете сәлемдесіп:</w:t>
        <w:br/>
        <w:t>-- Уағалайкүмссалам! өлік? От басың аман ба, ай-</w:t>
        <w:br/>
        <w:t>налайын. Бүрын- соң соқпаушы ең, жайшылық па? - десіп</w:t>
        <w:br/>
        <w:t>жатыр. тезесенсен</w:t>
        <w:br/>
        <w:t>109</w:t>
        <w:br/>
        <w:t>тайтынын да түсінбеді, әйтеуір қалайды бір белгісіз сілкініс,</w:t>
        <w:br/>
        <w:t>тұңғыш басқа түскен көңіл-күйді ғана басынан өткеріп ат</w:t>
        <w:br/>
        <w:t>үстінде отырғанына өзі де қайран қалғандай еді.</w:t>
        <w:br/>
        <w:t>Ол бос тостағанды қолына ұстап кетіп бара жатқан</w:t>
        <w:br/>
        <w:t>құрбысын көз қиығымен өзгеше сезімде ұзатып салды.</w:t>
        <w:br/>
        <w:t>Сауалбай сөзі бейне-бұлт арасынан сыбырлап түрған аңыз-</w:t>
        <w:br/>
        <w:t>дағы жанашыр жанның лебізіндей бірте-бірте ызыңдап құла-</w:t>
        <w:br/>
        <w:t>ғына шалына бастады. Шамасы әңгіме арқауы шаруашылық,</w:t>
        <w:br/>
        <w:t>жайлы болса керек. Ішқұса қарт -- көкірек шіреген кәп ойын</w:t>
        <w:br/>
        <w:t>ақтарар жан таппай, шерменде жүрген сәтінде құлақ салар</w:t>
        <w:br/>
        <w:t>кісі кездесіп, соған бәрін жайып салуға асығатындай.</w:t>
        <w:br/>
        <w:t>Малға сақ болыңдар дейтіндей... Тағы абайсыз қалып</w:t>
        <w:br/>
        <w:t>жүрмеңдер дейтіндей... Қарашаш келінге, інілеріңе-сәлем</w:t>
        <w:br/>
        <w:t>айт дейтіндей... Сосын, сосын қоштасып әжесі жайлы әңгіме</w:t>
        <w:br/>
        <w:t>қозғады, жан әже, ақ әжесі жайлы... Зәлидің сағынып жүрген</w:t>
        <w:br/>
        <w:t>аяулы әжесі жайлы еске алды.</w:t>
        <w:br/>
        <w:t>Зәли көзіне іркілген жасты көрсеткісі келмей, ат басын</w:t>
      </w:r>
    </w:p>
    <w:p>
      <w:r>
        <w:t>кері бұрды. Сауалбай өз-өзінен әлі сөйлеп тұр арт жағында.</w:t>
        <w:br/>
        <w:t>-- Көрдің бе үлкен кісіше шаруа тындырып жүргенін,</w:t>
        <w:br/>
        <w:t>дегенмен ақ кемпірдің баласы дерсің...</w:t>
        <w:br/>
        <w:t>Зәли жанын сыздатып, сағыныш самалын үдеткен осы</w:t>
        <w:br/>
        <w:t>бір майда сөзден тезірек қашып құтылғысы келгендей, ат</w:t>
        <w:br/>
        <w:t>басын ағытып қоя берді. Әлде аршындай шапқан көлік</w:t>
        <w:br/>
        <w:t>екпінімен алдан соққан желдікі, әлде әжесіне бағышталған</w:t>
        <w:br/>
        <w:t>сағыныш меруерттері, әйтеуір көзінен аққан мөлдір тамшы-</w:t>
        <w:br/>
        <w:t>ларды сумаңдаған суық жел алақаны жерге түсірмей қағып</w:t>
        <w:br/>
        <w:t>алып қалып жатгы.</w:t>
        <w:br/>
        <w:t>Сол күні түс қайта ферма бастық -- Үмбетбай, сиыршы</w:t>
        <w:br/>
        <w:t>Сауалбай, мал дәрігері келіп, пішен қорада бетін сабанмен</w:t>
        <w:br/>
        <w:t>бүркеген қоңыр баспақты ұзақ айналдырып көріп бас шай-</w:t>
        <w:br/>
        <w:t>қасты. Сосын сырттағы төбенің етегінен шұңқыр қазып,</w:t>
        <w:br/>
        <w:t>бетін жасыртқызды. Аттанар алдында Үмбетбай Қарашашқа</w:t>
        <w:br/>
        <w:t>бұрылып:</w:t>
        <w:br/>
        <w:t>-- Келін шырағым, қастан істемегенің белгілі. Қарауыл</w:t>
        <w:br/>
        <w:t>бермеген бізден де айып бар. Берейік-ақ дейміз-ау, бірақ</w:t>
        <w:br/>
        <w:t>көшіріп әкеле қояр кісінің ыңғайы жоқ. Соны ойлап мой-</w:t>
        <w:br/>
        <w:t>ындарыңнан шығаруды көздерміз, тек қалғанына мықты</w:t>
        <w:br/>
        <w:t>қарандар. ;</w:t>
        <w:br/>
        <w:t>Сол күннен бастап ұйқысыз бір түндер басталған. Ұзақ</w:t>
        <w:br/>
        <w:t>таңға жылы төсек ішінде тыныш жатудың да қадірін сонда</w:t>
        <w:br/>
        <w:t>ігі</w:t>
        <w:br/>
        <w:t>білген. Көкесінің жалғыз ауыз мылтығын асынып, үш-төрт</w:t>
        <w:br/>
        <w:t>оқты жанқалтасынан тастамастан күн шыққанша Қарашаш</w:t>
        <w:br/>
        <w:t>екеуі кезек-кезек қора айналатын. Екеуінің бой жылытары</w:t>
        <w:br/>
        <w:t>әжесінен қалған күпі. Түнгі салқын жапырақтай қалтырат-</w:t>
        <w:br/>
        <w:t>қанда, соған оранып жан сақтайды.</w:t>
        <w:br/>
        <w:t>Ұмбетбай келген күннің ертесіне қараңғылық түсісімен</w:t>
        <w:br/>
        <w:t>Қарашаш қора маңына Зәлиді қалдырып, өзі үйге балалар-</w:t>
        <w:br/>
        <w:t>ды жатқызуға кетті. Зәли үрейлі қап-қара даланың құша-</w:t>
        <w:br/>
        <w:t>ғында мылтығын асынып, Құтшалдың саңқылдай үрген ай-</w:t>
        <w:br/>
        <w:t>бат үнін жанына медеу тұтып, борпылдақ құмды жалғыз</w:t>
        <w:br/>
        <w:t>өзі ұзақ кешті, төңірегін тағатсыздана барлаған болды. Жал-</w:t>
        <w:br/>
        <w:t>ғыз-ақ мына бір мінбер төбенің иығындағы көп қорымнан</w:t>
        <w:br/>
        <w:t>ғана сескенін; сол жаққа тесіле қараудан тіксінетіндей.</w:t>
        <w:br/>
        <w:t>Шығыстан ай туды. Үй жақтан қараңдап Қарашаш</w:t>
        <w:br/>
        <w:t>көрінді. Зәли өзінің сілесі қатып шаршағанын аңғарды.</w:t>
        <w:br/>
        <w:t>-- Балаларды зорға жатқыздым. Аш қой, түге, қыңқыл-</w:t>
        <w:br/>
        <w:t>дап әзер дегенде ұйықтады. -- Қарашаш үнінен дәрменсіз</w:t>
        <w:br/>
        <w:t>жанның наласы байқалғандай еді. Зәли бәрін түсінеді,</w:t>
        <w:br/>
        <w:t>түсінгенмен қолдан келер дәрмені кәне? Қарашаш енді өзін-</w:t>
        <w:br/>
        <w:t>өзі жұбата сөйлеп түр. -- Ештеңе етпес, жақында тоқал сиыр</w:t>
        <w:br/>
        <w:t>туып қала ма деген үміттемін. Ағарғанға ілінсек өзек жал-</w:t>
        <w:br/>
        <w:t>ғап кетпейміз бе. Тентек, сен барып көз шырымын ала ғой,</w:t>
        <w:br/>
        <w:t>қалған уақытқа өзім-ақ лаждармын.</w:t>
        <w:br/>
        <w:t>Зәли үйге қарай жүгіре жөнелген, есік алдына жеткен-</w:t>
        <w:br/>
        <w:t>де ғана Қарашашқа шапанды тастамай кеткені есіне түсті.</w:t>
        <w:br/>
        <w:t>Еріне ренжіп кейін жүрді. Аспанға арқан бойы көтерілген</w:t>
      </w:r>
    </w:p>
    <w:p>
      <w:r>
        <w:t>ай ұйқылы көзге су бетіне түскен сәуледей қалт-қалт етіп</w:t>
        <w:br/>
        <w:t>теңселіп түрған тәрізді. Бағанағы күңгірт дала да ағараң</w:t>
        <w:br/>
        <w:t>тартып бұталар бейне су бетіндегі салындыдай қарауыта</w:t>
        <w:br/>
        <w:t>кілкиді. Бұрынғысынан сәл әрсізденген жұлдыздар да тол-</w:t>
        <w:br/>
        <w:t>қынды көл бетіндегі тұңғиық гүлдеріндей баяу ырғалады.</w:t>
        <w:br/>
        <w:t>Есік алдындағы қорым жақтан көңілден қүт қашырып, бай-</w:t>
        <w:br/>
        <w:t>ғыз шақырады. Ауыл айбатының ырымын жасап Құтшал</w:t>
        <w:br/>
        <w:t>анда-санда саңқ-санқ үреді. Сонау қора алдындағы төбенің</w:t>
        <w:br/>
        <w:t>бауырында әлдене қарандайтындай.</w:t>
        <w:br/>
        <w:t>Зәли демін ішіне тартып тұра қалды. Бейне тымырсық</w:t>
        <w:br/>
        <w:t>шақта -- көл жағада тұнып тұрған құрақ қамысты құйын</w:t>
        <w:br/>
        <w:t>соғып өткендей ұйқылы сана дүр сілкініп, көзі шайдай ашыл-</w:t>
        <w:br/>
        <w:t>ДЫ. Әп-сәтте миында мың түрлі ой атой салып, жүз түрлі</w:t>
        <w:br/>
        <w:t>сұлба сол төңіректе тайраңдап билеп жатқандай жүрегі аузы-</w:t>
        <w:br/>
        <w:t>112</w:t>
        <w:br/>
        <w:t>жеткен көктемнің алғашқы лебі, жас босанған анадай ел-салы</w:t>
        <w:br/>
        <w:t>шыққан -- дала. Тек қана Зәлидің кеудесін сықап, көкірегін</w:t>
        <w:br/>
        <w:t>құрсаған сіреу тоңның мұрты шағылмастай сызды.</w:t>
        <w:br/>
        <w:t>Кеше Қарашаштың шанаш түбін қағып, істеп берген</w:t>
        <w:br/>
        <w:t>аталасын тас жұтқандай қылғынып отырып, қарнына сыр-</w:t>
        <w:br/>
        <w:t>ғытты. Еңдігі жүрек жалғар нәпақалары қызыл қасқа қысыр</w:t>
        <w:br/>
        <w:t>сиырдың азғантай емшек бойы сүті. Ағарған ұрттаған адам-</w:t>
        <w:br/>
        <w:t>ның аштан өлмесін білгенмен, кішкентай інілерінің алақан</w:t>
        <w:br/>
        <w:t>жайып нан сұрағанын көргенде бұл төңіректен шығынып</w:t>
        <w:br/>
        <w:t>кеткісі келеді. Тек қайда барарын білмей байырқалайды,</w:t>
        <w:br/>
        <w:t>Қарашашты аяп өзін-өзі тоқайратады.</w:t>
        <w:br/>
        <w:t>Аяулы әже мәңгілікке сапар шеккелі қат-қабат тауқымет</w:t>
        <w:br/>
        <w:t>килікті от басына. Өмірзақ пен Әбіл, Қарашаш пен Зәли есікке</w:t>
        <w:br/>
        <w:t>беттесімен ұяларына тап берген қара шұбар жылан көрген</w:t>
        <w:br/>
        <w:t>сары ауыз балапандарша жеркепе ішінен байыз таппасы:</w:t>
        <w:br/>
        <w:t>-- Қолықам, апа! Қолықам, аға! -- деп жарыса шырыл-</w:t>
        <w:br/>
        <w:t>дап безіл қаға сыртқа қашатынды шығарды. Кейде Зәли</w:t>
        <w:br/>
        <w:t>зауқайым үйте соға қалса, есік алдында дірдектеп жалаң аяқ.</w:t>
        <w:br/>
        <w:t>қар кешіп, жылап тұрған інілерін көретін. Ондайда алды-</w:t>
        <w:br/>
        <w:t>мен құшақ жая қарсы үмтылатын Қарашаш. Қос құлыңын</w:t>
        <w:br/>
        <w:t>бауырына қысып, жұбатып алады да, артынша шалаптаған</w:t>
        <w:br/>
        <w:t>сүтпен алдарқатады. Түнге қарай төсек салып беріп ұйық-</w:t>
        <w:br/>
        <w:t>татады.</w:t>
        <w:br/>
        <w:t>Аш балалар ертеңгісін де.таңмен таласа тұрып алақан</w:t>
        <w:br/>
        <w:t>жаяды, далаға кетер үлкендердің әрбір адымын аңдып,</w:t>
        <w:br/>
        <w:t>етектеріне жармасады. Бірақ бала көңілін күйттеп отырар</w:t>
        <w:br/>
        <w:t>уақыт қайда? Қарашаш та тас керең жандай орнынан</w:t>
        <w:br/>
        <w:t>көтеріліп шапанын иығына іледі де есікке беттейді. Зәли де</w:t>
        <w:br/>
        <w:t>қамшысын қолына қысып, тізе жазады.</w:t>
        <w:br/>
        <w:t>-- Ассалаумағалейкүм!</w:t>
        <w:br/>
        <w:t>Аласа есіктен еңселі екі кісі бүктетіле ішке енді, Алдың-</w:t>
        <w:br/>
        <w:t>ғысын Зәли шырамытты. Сиыр фермасының бастығы Үмбет-</w:t>
        <w:br/>
        <w:t>бай болса керек. Жасы алпысты алқымдаған бурыл сақал,</w:t>
        <w:br/>
        <w:t>бидай өңді кісі. Соңғысы Сауалбай екен. Қарашаш екеуі</w:t>
        <w:br/>
        <w:t>қатар жарыса тұрып, еріндерің жыбырлатысты.</w:t>
        <w:br/>
        <w:t>Үмбетбай әжесінің орнына қол- жаюдың ырымын жа-</w:t>
      </w:r>
    </w:p>
    <w:p>
      <w:r>
        <w:t>сап, көңіл айтты. Қарашаш көзін жаулығының ұшымен</w:t>
        <w:br/>
        <w:t>сүртіп, көптен бері шаң басып қаңсып тұрған сары самау-</w:t>
        <w:br/>
        <w:t>рынға қараған. Орнынан бүгежектей қозғалып, қонақжай</w:t>
        <w:br/>
        <w:t>әдетімен қазан-ошақ "жаққа беттеген. Қарашаштың .қимы-</w:t>
        <w:br/>
        <w:t>106</w:t>
        <w:br/>
        <w:t>шүкіршілік. Ал өзінің бастан кешкен жастық шағы -- ашық</w:t>
        <w:br/>
        <w:t>теңіз үстінде арыстан жал толқындармен арпалысқан</w:t>
        <w:br/>
        <w:t>теңізшідей, қиял көкжиегін аңғартпас қарбалас-тын. Сол</w:t>
        <w:br/>
        <w:t>күнгі Қабақ құмының сызылып аткан сары таңы да тіршілік</w:t>
        <w:br/>
        <w:t>көкпарысын көлденең тартқан...</w:t>
        <w:br/>
        <w:t>Соғар-соқпас саумал Иіс, салқын леп, жалпақ жонмен</w:t>
        <w:br/>
        <w:t>сырғанай жетіп, бет өбеді аймалап. Шағырмақ шуаққа жон</w:t>
        <w:br/>
        <w:t>керіп, жылу тартқан ақ шағыл бұйра бұтақ жусандарын</w:t>
        <w:br/>
        <w:t>еркелетіп, пейіш иісін сеуіп жатыр ауаға. Көкке шығын</w:t>
        <w:br/>
        <w:t>алтын нұрды қанатымен ескен бозша торғай, қарабарақ</w:t>
        <w:br/>
        <w:t>төбесінде мың әуенмен күй төгеді сызылтып. Індерінен ерте</w:t>
        <w:br/>
        <w:t>шыққан сарышұнақ тышқандар бүйір құмнан ризық іздеп, .</w:t>
        <w:br/>
        <w:t>бұта арасымен бүлк-бүлк жорытады. Шаңлақ жақтан таңғы</w:t>
        <w:br/>
        <w:t>леппен жарысып, жас тезектің иісі қолқа атады. Қарашаш</w:t>
        <w:br/>
        <w:t>жүр қос жанында теңдерді жая шешіп қарбалас. Өмірзақ</w:t>
        <w:br/>
        <w:t>пен Әбіл де жуа-көсік тергелі төбе басына қарай қол ұста-</w:t>
        <w:br/>
        <w:t>сып, кетіп бара жатыр.</w:t>
        <w:br/>
        <w:t>Зәли ауыл сыртында жайылып жүрген атын алып келіп,</w:t>
        <w:br/>
        <w:t>арқасына ер салды да, малды көл табанның жас сүйрігіне</w:t>
        <w:br/>
        <w:t>айдап тастап, Қарашашқа көмектескелі қайта оралды.</w:t>
        <w:br/>
        <w:t>Қарашаш керегелердің қосағын шешіп жайып қойған</w:t>
        <w:br/>
        <w:t>екен, екеулеп алғашқы қанаттың табанын жерге тигізіп,</w:t>
        <w:br/>
        <w:t>екіншісін әкеліп қаусыра бастады. Маңдайша мен табалды-</w:t>
        <w:br/>
        <w:t>рық тақталып, босаға таңғышпен шырмалды.</w:t>
        <w:br/>
        <w:t>Қарашаш пен Зәли абажадай алты қанат үйдің шаңыра-</w:t>
        <w:br/>
        <w:t>ғын дәңгелетіп әкеліп, керегеге жаңтайта сүйеді де,</w:t>
        <w:br/>
        <w:t>күлдіреуішіне ақ бақанның ашасын тіреп, елсіз даланы бас-</w:t>
        <w:br/>
        <w:t>тарына көтерісті. Тізе бүгіп, сіңір созған екеуі дән сүйреген</w:t>
        <w:br/>
        <w:t>құмырсқадай тырмысып, бақанды бірте-бірте тіктеп бара</w:t>
        <w:br/>
        <w:t>жатты.</w:t>
        <w:br/>
        <w:t>Қарашаш жайылған керегелер ортасында Зәли жүрек</w:t>
        <w:br/>
        <w:t>басқанша сәл аялдады да, кайта сыртқа шықты. Алып қара</w:t>
        <w:br/>
        <w:t>шаңырақ -- тәңірінің құдіретті күшпен мөлдір нұрға қал-</w:t>
        <w:br/>
        <w:t>қытып қойған қалпағындай.-- Зәлиді құрақ қамыстай май-</w:t>
        <w:br/>
        <w:t>ыстырып, тас төбесінде баяу ырғалып тұрды. Сәл ауытқып,</w:t>
        <w:br/>
        <w:t>сәл әлсіздік байқатса, жоғарыдағы ауыр салмақтың бас</w:t>
        <w:br/>
        <w:t>білмейтін асау аттай бір жаққа ала қашарын түсінген ол,</w:t>
        <w:br/>
        <w:t>жоғарыдан көз алған жоқ. Міне, Қарашаш алғашқы уықты</w:t>
        <w:br/>
        <w:t>шаңырақтың көзіне тигізуі мүң екен, Зәлидің өз жүрегіне</w:t>
        <w:br/>
        <w:t>қадалғандай дір етті. Шаңырақ та қытықшыл мақұлықтай,</w:t>
        <w:br/>
        <w:t>бұрынғысынан қаттырақ бұлқына шайқалып кетті.</w:t>
        <w:br/>
        <w:t>123</w:t>
        <w:br/>
        <w:t>нышаны басталысымен Қайранбай қыстауында қарбалас бір</w:t>
        <w:br/>
        <w:t>шақ басталды. Қамыс қақыраның жанына алты қанат қара</w:t>
      </w:r>
    </w:p>
    <w:p>
      <w:r>
        <w:t>үйдің бау-шуы жайылып, қайта жиналды. Жеркепенің</w:t>
        <w:br/>
        <w:t>ішіндегі іліп алар кәкір-шүкір лақсалар да жарық дүниеге</w:t>
        <w:br/>
        <w:t>дене аймалатты.</w:t>
        <w:br/>
        <w:t>Қарашаш тоқал сиырдың тууын күтіп жүр екен. Бала-</w:t>
        <w:br/>
        <w:t>лардың ерні аққа батып, соңғы салқын амал өткен күннің</w:t>
        <w:br/>
        <w:t>ертесіне-ақ, мал аяқ созып еркін көгін алар жайылымға</w:t>
        <w:br/>
        <w:t>көшетінін білдірген. Мына қарбалас қимыл соның қамы-ді.</w:t>
        <w:br/>
        <w:t>Жайлауға ұйғарған меже -- Күздіккөл мен Қабақ құмының</w:t>
        <w:br/>
        <w:t>аралығы.</w:t>
        <w:br/>
        <w:t>-- Танабы тартылған ескі көлтабан ғой, суы тайыз шы-</w:t>
        <w:br/>
        <w:t>ғар, -- деп болжам айтады Қарашаш.</w:t>
        <w:br/>
        <w:t>Сол күні Зәли боз ала таңнан Қарашаштың жұлқылау-</w:t>
        <w:br/>
        <w:t>ымен көзін тырнап ашты. Түнгі қорық, күндізгі қауға мен</w:t>
        <w:br/>
        <w:t>ат жүрісі жас денені қатты қалжыратыпты. Сыртқа шығып</w:t>
        <w:br/>
        <w:t>салқын ауада бір-екі керілген соң ғана, бой сергітіп жаңа</w:t>
        <w:br/>
        <w:t>бір таңның тірлігіне бала қырандай қанат қақты. Қораға</w:t>
        <w:br/>
        <w:t>барып танауы жырық, қатпар желке ақиық Төрт өгіздің ша-</w:t>
        <w:br/>
        <w:t>нырақ мүйіздеріне жіп тағып, есік алдындағы жыңғылдың</w:t>
        <w:br/>
        <w:t>түбіріне тұқырта байлады да, қалған малды атына мініп,</w:t>
        <w:br/>
        <w:t>ауыл сыртына қарай айдады. Жат өріске бет алғанын білген</w:t>
        <w:br/>
        <w:t>жануарлар азан-қазан жамыраса мөңіреп бірте-бірте Қай-</w:t>
        <w:br/>
        <w:t>ранбай қыстауынан ұзап бара жатты.</w:t>
        <w:br/>
        <w:t>Қарашаштың қай кезде көз шырынын алып, қай шақта</w:t>
        <w:br/>
        <w:t>сиыр сауатынын кім білген? Күн көтеріле Зәли қыстауға</w:t>
        <w:br/>
        <w:t>оралғанда, есік алдындағы ошақтағы қара қазанда көбігі</w:t>
        <w:br/>
        <w:t>көпіршіл пісіп тұрған сүтті көрді. Жалаң аяқ бүйрат құмды</w:t>
        <w:br/>
        <w:t>борсаң-борсаң кешкен екі кішкентай, қазанға ұмтылысып</w:t>
        <w:br/>
        <w:t>былдырлай сөйлейді. “Көкем болса айналып-толғанар еді-</w:t>
        <w:br/>
        <w:t>ау бізді, -- деп ойланды Зәли. -- Көке, жан көке сағындық</w:t>
        <w:br/>
        <w:t>сені біз!” Бала қиял желсіз күнгі гүл қуалаған көбелектей</w:t>
        <w:br/>
        <w:t>мөлдір ауаға қанат жайып, биікке қайта қалықтауға мұрша</w:t>
        <w:br/>
        <w:t>таппады. Қарашаштың ұсынған ыссы сүтін мандай жіпсіте</w:t>
        <w:br/>
        <w:t>асығыс, ұрттап алды да, тіршілік додасына қайта еңді.</w:t>
        <w:br/>
        <w:t>Қанша сіңір созын, қар талдырып, қанша тістеніп тұрып</w:t>
        <w:br/>
        <w:t>өгіздерге жүк теңдегенін білмейді, білетіні қосақталған</w:t>
        <w:br/>
        <w:t>керегелердің астына иық тіреп, таспа көгіне тән тілгізгені.</w:t>
        <w:br/>
        <w:t>Талай-талай борпылдақ бос құмға тобық батырып, талай-</w:t>
        <w:br/>
        <w:t>талай тізесі бүгілгені. Тек Қарашаш қана шаршар еместей.</w:t>
        <w:br/>
        <w:t>Ол күш көліктерінің қабырғаларына бір теңді жапсырып</w:t>
        <w:br/>
        <w:t>114</w:t>
        <w:br/>
        <w:t>ортасы тесік дәу кетпенін иығына салып, Қарашаштың со-</w:t>
        <w:br/>
        <w:t>ңынан ілесті. Сәлден соң қазан шүңқыр сайдағы жұмсақ</w:t>
        <w:br/>
        <w:t>топыраққа кетпен жүзін алқымдата құлаштай ұрып сіңірді</w:t>
        <w:br/>
        <w:t>де, кейін жұлқа тартып, сыртқа серіпті.</w:t>
        <w:br/>
        <w:t>Тағы да қызу қимыл басталып, маңдайларынан тер мон-</w:t>
        <w:br/>
        <w:t>шақтады. Тағы да алқына тістеніп, өкпелерінің удай ашыға-</w:t>
        <w:br/>
        <w:t>нына қарамастан, кетпен жүзіне түскен ылғалдау қоңыр то-</w:t>
        <w:br/>
        <w:t>пырақты сырғыта лақтырды. Тағы да бір-бірінің қиналға-</w:t>
        <w:br/>
        <w:t>нын қабақтарынан түсінген аналы-балалы екеу, бейнет тұтқа-</w:t>
        <w:br/>
        <w:t>сын үнсіз қолдан-қолға ауыстырды.</w:t>
        <w:br/>
        <w:t>Су Қарашаш болжағандай жер бетінен онша қашық та</w:t>
        <w:br/>
        <w:t>емес екен. Кісі бойы қазылған құмнан соң белуардан қатты</w:t>
      </w:r>
    </w:p>
    <w:p>
      <w:r>
        <w:t>саз қашалды да түйіртпек жентектелген топыраққа жеткен-</w:t>
        <w:br/>
        <w:t>де, құдық кенересінен жамыраған көздерден лай аралас</w:t>
        <w:br/>
        <w:t>жіңішке жылғалар жылжи ағып, табанына жинала бастады.</w:t>
        <w:br/>
        <w:t>Зәли Қарашаштың тастаған арқанымен өрмелеп сыртқа шық-</w:t>
        <w:br/>
        <w:t>ты. Сосын шаршағандарын да естен шығарып төмен үңілген.</w:t>
        <w:br/>
        <w:t>Тек алғашқы қауға суға шым батқасын ғана бой жазды.</w:t>
        <w:br/>
        <w:t>Бақса мезгіл намаздігер әлетіне таяныл қалыпты. Зәлидің</w:t>
        <w:br/>
        <w:t>ойына мал оралды. Қаңтарулы торыға жүгіріп жеткен бойы</w:t>
        <w:br/>
        <w:t>қарғып мініп, көлеңкесі еңсесін жапқан нарөркеш төбелердің</w:t>
        <w:br/>
        <w:t>басына қарай, астындағы атын борбайлата жөнелді.</w:t>
        <w:br/>
        <w:t>Төбе басына иек артқанда, көкжиекке жақындаған</w:t>
        <w:br/>
        <w:t>күннің өткір сәулесі, шәкірт жүзіне тік қараған үстаздай,</w:t>
        <w:br/>
        <w:t>көз ұялта шағылысып қарсы алды. Ілгерідегі жазық жо-</w:t>
        <w:br/>
        <w:t>нына алтын нүр аунаған кең алқап, бұталарын.жанды бей-</w:t>
        <w:br/>
        <w:t>недей қыбырлатып, құпиясын көзден жасырып алдарқа-</w:t>
        <w:br/>
        <w:t>тып сәл тұрды да артынша бірте-бірте айқындала баста-</w:t>
        <w:br/>
        <w:t>ды. О, сұмдық, әлде аштықтан басы айналып көзі тұнды,</w:t>
        <w:br/>
        <w:t>әлде бейнеттен қалжыраған дене мына дүние суретіне сама-</w:t>
        <w:br/>
        <w:t>рқау, қалайда бүл маңнан қыбырлаған жанды мақұлық сұлба</w:t>
        <w:br/>
        <w:t>байқатар емес.</w:t>
        <w:br/>
        <w:t>Секем алған жүрек тайдай тулап дүрс-дүрс соқты. Аб-</w:t>
        <w:br/>
        <w:t>дыраған Зәли бірдеңе деп дауыстағалы артына жалт бұрыл-</w:t>
        <w:br/>
        <w:t>ған. Қарашаш қауғаны басына көтеріп су сіміріп тұр екен,</w:t>
        <w:br/>
        <w:t>тіл қатпастан ат сауырына қамшы салды.</w:t>
        <w:br/>
        <w:t>Зәли борпылдақ көл табанның бұталы жыралары ара-</w:t>
        <w:br/>
        <w:t>сынан із кесіп, біраз ойқастады. Әрлі-берлі жосыла сендел-</w:t>
        <w:br/>
        <w:t>ген сиырлардың шұбырындысы кенет Қайранбай қыстау-</w:t>
        <w:br/>
        <w:t>ындағы жүртқа ойысты. Көне сүрлеу -- жалғыз аяқ со-</w:t>
        <w:br/>
        <w:t>қпақпен жосылған мал соңына түскен -- Зәли Қыланың</w:t>
        <w:br/>
        <w:t>құмына қарай құйындата жөнелді.</w:t>
        <w:br/>
        <w:t>-- Папа, -- деп үзіп-үзіп әзер жауан берді. -- Ана жерде</w:t>
        <w:br/>
        <w:t>Қайрат ағам төбелесіп жатыр.</w:t>
        <w:br/>
        <w:t>Әдепкі қалпында өз құлағына өзі сенбегендей сәл аб-</w:t>
        <w:br/>
        <w:t>дырап қалған Зәли, іле ілгері ұмтылды. Барса, шынында да</w:t>
        <w:br/>
        <w:t>Қайрат өзі қатарлы көршінің баласымен жаға ұстасып, жа-</w:t>
        <w:br/>
        <w:t>ғаласып жүр екен. Бала қораздарша шапылдасқан екеуін</w:t>
        <w:br/>
        <w:t>жеки нұқып, ажыратып жіберді. Ал Қайратқа:</w:t>
        <w:br/>
        <w:t>- Бұл не деген сұмдық! -- деп ызалы үнмен дауыс</w:t>
        <w:br/>
        <w:t>көтеріп еді, ол:</w:t>
        <w:br/>
        <w:t>-- Әне,-- деді, оң жағын иегімен нұсқап. - Көр оның</w:t>
        <w:br/>
        <w:t>неістегенін.</w:t>
        <w:br/>
        <w:t>Қайрат сілтеген жаққа жалт қараған Зәли жер май</w:t>
        <w:br/>
        <w:t>құйып, от қойған құмырсқаның илеуіне назары түсіп, тұла</w:t>
        <w:br/>
        <w:t>бойы түршігіп кетті. “Апыр-ау өз бетімен тырбанып тірлік</w:t>
        <w:br/>
        <w:t>етіп жүрген жәндіктер емес пе, соншама жауыздық жасар-</w:t>
        <w:br/>
        <w:t>дай незияны тиді екен. Әлден мұншалықты қаталдық жа-</w:t>
        <w:br/>
        <w:t>саған бала өскенде қандай болмақшы?” деп ренжи күбірлеуге</w:t>
        <w:br/>
        <w:t>ғана мұршасы келді.</w:t>
        <w:br/>
        <w:t>Осыдан кейін Зәли сыртқа шаңқыта шыққан көрші</w:t>
        <w:br/>
        <w:t>әйелдің сөзіне құлақ аспастан үйіне беттеген. Со жолы Қай- .</w:t>
        <w:br/>
        <w:t>раттан төбелестің мән-жайын сұрамаған, бұрынғыша реніш:</w:t>
        <w:br/>
        <w:t>те білдірмеген.</w:t>
      </w:r>
    </w:p>
    <w:p>
      <w:r>
        <w:t>Егер бала әділетсіздік пе, әлде азап атаулыға ма, немесе</w:t>
        <w:br/>
        <w:t>мейірімсіздік үшін бе, әйтеуір осы сияқты қаталдық атау-</w:t>
        <w:br/>
        <w:t>лыға қарсы шықса, не айтқан жөн болар екен. Апырау, өзі</w:t>
        <w:br/>
        <w:t>Қайраттың жасында қандай еді, көкірекке таңба салар</w:t>
        <w:br/>
        <w:t>жендеттіктің зардапты жарасына қалай қараушы еді? Аяулы</w:t>
        <w:br/>
        <w:t>әжесімен қоштасуы, балалықпен де қоштасуы екен-ау. Әжесі</w:t>
        <w:br/>
        <w:t>дүние салғалы жансаулығын жүдеткен қасіретті қоңырқай</w:t>
        <w:br/>
        <w:t>алғашқы апта Зәлиді жеті қырдан асырып, жеті тозақ оты-</w:t>
        <w:br/>
        <w:t>нан өткізгендей: жеті жылға есейтіп, кеудесіндегі арман ба-</w:t>
        <w:br/>
        <w:t>ғын қалтыратып өткен екен-ау. Нақ осылай уайымға еңсе</w:t>
        <w:br/>
        <w:t>езіп, өкінішпен егіліп жүре берсе, басқа орнаған қаралы:</w:t>
        <w:br/>
        <w:t>күннің тұманы сейіліп, көңіл аспанының туырлығы:</w:t>
        <w:br/>
        <w:t>түрілердей емес-тін. Кейде ой сергітіп, бой тіктегелі кеуде</w:t>
        <w:br/>
        <w:t>көтерсе, алдымен көзі кең жазықты шарлайды, сосын</w:t>
        <w:br/>
        <w:t>Мыңжасар қорымы жаққа назары түседі де жанары қайта</w:t>
        <w:br/>
        <w:t>жасаурайды. Жалғыз-ақ, бүл меңіреу мекендегі бір өзгеріс.</w:t>
        <w:br/>
        <w:t>екі-үш күнгі қар аралас ылаңды-жауыннан соңғы -- кешелі-</w:t>
        <w:br/>
        <w:t>бері таңмен бірге сары майдан тартқан қылдай; сызылып-</w:t>
        <w:br/>
        <w:t>%05</w:t>
        <w:br/>
        <w:t>керек, қалайда кебірсіген даланың ерні қақ-қақ жарылып,</w:t>
        <w:br/>
        <w:t>нақ бір тәңірден тамшы тілеген алып ауыздай аспанға телміріп</w:t>
        <w:br/>
        <w:t>талансыз бос кебірсмді.</w:t>
        <w:br/>
        <w:t>Қабақтың арқа беті Шабыркөл -- “Бозарық” колхозы-</w:t>
        <w:br/>
        <w:t>ның қыстауы. Оңтүстік шығысы Нәркенің құмы, онан әрі</w:t>
        <w:br/>
        <w:t>сонау көкжиекпен үштаса жон көрсеткен Айжан әжесі жат-</w:t>
        <w:br/>
        <w:t>қан Мыңжасар қорымы. Оңтүстік өкпе тұсы өздері көшіп</w:t>
        <w:br/>
        <w:t>келген Қайранбай-қыстауы. Осынау кең құшақтай қаусыр-</w:t>
        <w:br/>
        <w:t>малай қоршап жатқан төбелердің ортасы, алуан шөпті көкжай-</w:t>
        <w:br/>
        <w:t>қын алып алқап. Малды батыстағы тәтті сүйрікті колтаба-</w:t>
        <w:br/>
        <w:t>нға да, шығыстағы алуан дәмді құмға да жаюға болатын</w:t>
        <w:br/>
        <w:t>берекелі, қаймақты жер. Жалғыз-ақ сусыз, сұрқай өлке -</w:t>
        <w:br/>
        <w:t>мына тарамысы шыққан тыраш жаңдарға сыбаға етіп бейнет</w:t>
        <w:br/>
        <w:t>сақтап, қойнындағы қазынасын өзгеге де, өзіне де қимай,</w:t>
        <w:br/>
        <w:t>бейне аяқ-қолын ішмерездікпен бауырына бүрісе жиған тас</w:t>
        <w:br/>
        <w:t>сараң мыстан кемпірше бүк жатыр.</w:t>
        <w:br/>
        <w:t>Зәли сиырларды Күздіккөлдің табанына құлатып, Қабақ</w:t>
        <w:br/>
        <w:t>құмына иек артқанда байқады, Қарашаштың жүкті түсіріп,</w:t>
        <w:br/>
        <w:t>жаппа тігіп қойғанын. Баспана қалқиған ылдидың арқа</w:t>
        <w:br/>
        <w:t>бетіндегі биік төбе қабағында. Өмірзақ пен Әбіл қылт-қылт</w:t>
        <w:br/>
        <w:t>бой көрсетіп ойнап жүр. Есік алдындағы шоқ, жыңғыл түбіне</w:t>
        <w:br/>
        <w:t>тастай салған он шақты қақпанның жанында ұзынынан жер</w:t>
        <w:br/>
        <w:t>бауырлай сұлаған Құтшал ілгері созылған алдыңғы екі</w:t>
        <w:br/>
        <w:t>аяғының қызғылт түгіне басын көсе төсеп, салыңқы қалың</w:t>
        <w:br/>
        <w:t>қабағының астында ас тілеген мүләйім жанары жылт-жылт</w:t>
        <w:br/>
        <w:t>ұшқындаған қалпы, Қарашаштың әрбір адамын бағып, тап-</w:t>
        <w:br/>
        <w:t>жылмастан бүйір соғады. Жаппа сыртындағы қу томарға</w:t>
        <w:br/>
        <w:t>шылбыр байлаған Зәлиге құйрық бүлғақтатып итке тән наз</w:t>
        <w:br/>
        <w:t>көрсету дағдысынан да жаңылғандай. Тек Қарашаш Зәлидің</w:t>
        <w:br/>
        <w:t>алдынан шыққанда ғана орнынан самарқау түрып, құйры-</w:t>
        <w:br/>
        <w:t>ғын қайқайта бір керіліп алды да, ілгері бір-екі аттаған.</w:t>
        <w:br/>
        <w:t>Қарашаш тіл қатысымен “Тағы да тамақсыз бос әңгіме ғой”</w:t>
        <w:br/>
        <w:t>дегендей бұта түбіне бұраң етіп, қайта қисая кетті.</w:t>
        <w:br/>
        <w:t>-- Үйді мына жерге түсірдім. Сәті түссе алдыңдағы та-</w:t>
        <w:br/>
        <w:t>залап қойған орынға тіккеніміз жөн болар. -- Қарашаш Зә-</w:t>
        <w:br/>
        <w:t>лимен кеңесе тілдесіп түр. -- Анау шұңғыл сайдан қүдық</w:t>
      </w:r>
    </w:p>
    <w:p>
      <w:r>
        <w:t>қазсақ па деймін, суы тайыздан шығатын. Сонау құрғақ,</w:t>
        <w:br/>
        <w:t>құм алқымды мал жататын шаңлақ етерміз. Қазір демінді</w:t>
        <w:br/>
        <w:t>басқасын құдық қазайық. Малды мейірлетіп жатқызбасақ,</w:t>
        <w:br/>
        <w:t>жаңа қонысқа байырқалату қиын болар.</w:t>
        <w:br/>
        <w:t>Зәли сәл тыныстап тізе бүксе, қыруар іс астында еңсе</w:t>
        <w:br/>
        <w:t>көтере алмай жаншылып қалардай, көкесінің арық қазатын</w:t>
        <w:br/>
        <w:t>116</w:t>
        <w:br/>
        <w:t>ІУ</w:t>
        <w:br/>
        <w:t>Зәлидің көз алды тұманданып кірпігі шыланды. Өткен</w:t>
        <w:br/>
        <w:t>өмірді кейде еске алып өз-өзіне есеп беруді үнатады да.</w:t>
        <w:br/>
        <w:t>Сосын бірде езу тартып, бірде иегі дірілдеп, жан дүниесі</w:t>
        <w:br/>
        <w:t>дел-сал бір күйге түседі дейсің. Артынша осы күнгі өмірмен</w:t>
        <w:br/>
        <w:t>салыстырып, өткен мен бүгінді салмақтайды. Салмақтайды</w:t>
        <w:br/>
        <w:t>да кейде тіршілік атаулының адамдар үшін сайлаған бір-</w:t>
        <w:br/>
        <w:t>біріне ұқсамас, шатасқан арқандай, қым-қиғаш тарам-тарам</w:t>
        <w:br/>
        <w:t>соқпақтарына көз талдырады.</w:t>
        <w:br/>
        <w:t>Осындай көңіл-күйді бұрын көбіне-көп жайбарақат</w:t>
        <w:br/>
        <w:t>жазғы демалыс кездерінде басынан кешірмеуші ме еді? Ал</w:t>
        <w:br/>
        <w:t>ине ұшында отырып, бүгінгі далбасалауын ненің белгісіне</w:t>
        <w:br/>
        <w:t>жорығаны мақұл. Көшеге шығып Қайратты іздеу орнына--</w:t>
        <w:br/>
        <w:t>біресе жазуға тиіс баяндаманы, біресе Қарашаш соғатын те-</w:t>
        <w:br/>
        <w:t>лефонды сылтауратып, сыртқа шығуға бетінен басатыны</w:t>
        <w:br/>
        <w:t>қалай? Осының бәрі -- түндегі өзі куә болған төбелестен</w:t>
        <w:br/>
        <w:t>соң -- бұрыннан жан түкпірінде жиналып, бұғып жатқан --</w:t>
        <w:br/>
        <w:t>бала тәрбиесінен жіберген кемшіліктері өкінішінің -- ке-</w:t>
        <w:br/>
        <w:t>неттен санасында ереуілдеп күдікті үрейге ұласуының</w:t>
        <w:br/>
        <w:t>дүрбелеңінен емес пе екен?.. Құдайшылығын айтса соған</w:t>
        <w:br/>
        <w:t>ұқсайды! Өйткені Зәлидің тәрбиенің мәні мен мағынасын</w:t>
        <w:br/>
        <w:t>бір кісідей түсінгеніне қай заман! Көп жағдайда қайырусыз,</w:t>
        <w:br/>
        <w:t>қақпайсыз бетімен жүретін баланың бас білмейтін тайдай --</w:t>
        <w:br/>
        <w:t>жоқтан өзгеге асаулық көрсетіп, әлденеге ұрынбай қойма-</w:t>
        <w:br/>
        <w:t>сын да түсінеді. Сондықтан да бірде жұмысбастылығын же-</w:t>
        <w:br/>
        <w:t>деу етіп, енді бірде “әжесінің баласы” екенін сылтауратып,</w:t>
        <w:br/>
        <w:t>Қайрат тәрбиесін жөндеп қолына ала алмай жүрген кемшілігін</w:t>
        <w:br/>
        <w:t>қай кездерде де уайым етпеуші ме еді. Бірақ білек сыбана</w:t>
        <w:br/>
        <w:t>кірісіп, іс тындырған кезі жоқ. Енді солардың бәрі сәл</w:t>
        <w:br/>
        <w:t>нәрсені сылтауратып -- қорқыныш, үрей, күдік болып ақта-</w:t>
        <w:br/>
        <w:t>рылып сыртқа шығып жатса, оған қалай тосырқайды. Оңай-</w:t>
        <w:br/>
        <w:t>лықпен орнына келмейтін әлгі олқылықтардың зардабы--</w:t>
        <w:br/>
        <w:t>тасадан сермелер сойылдай мандайына қай жақтан сарт ете</w:t>
        <w:br/>
        <w:t>түсер екен деп алақтаса, несі қалет. Қазір сылт еткен дыбы-</w:t>
        <w:br/>
        <w:t>стан сескеніп, қылт еткен қарадан шошынса, кімнен көреді.</w:t>
        <w:br/>
        <w:t>Дарбазаның бір кісілік есігінің -- бұзауына еміренген</w:t>
        <w:br/>
        <w:t>сиырша ыңырсыған даусын естіп Зәли: “Біздің қораға біреу</w:t>
        <w:br/>
        <w:t>кірді” деп есептеді. Сол сол-ақ жалаңаш тәнін үрейдің сұқ</w:t>
        <w:br/>
        <w:t>саусағы сипап өткендей, тұла бойы түршікті, түршіксе де</w:t>
        <w:br/>
        <w:t>120</w:t>
        <w:br/>
        <w:t>на тығылды. Бірде қарсы алдынан түрі бейтаңыс түнгі дала</w:t>
        <w:br/>
        <w:t>сұмдығы қаһар шегіп тұрғандай үрейленсе, бірде қорқау</w:t>
        <w:br/>
        <w:t>қасқырлар Қарашашты жабылып жұлмалап жатқандай</w:t>
      </w:r>
    </w:p>
    <w:p>
      <w:r>
        <w:t>тізелері қалтырады. Сосын, сосын ағарандаған жаулықты</w:t>
        <w:br/>
        <w:t>көзі шалғандай ма қалай. АЙ нұрына шағылысып жалтыл-</w:t>
        <w:br/>
        <w:t>даған кетпен болғаны ғой онда. Кенет тұра қалып:</w:t>
        <w:br/>
        <w:t>-- Қарашаш, -- деп күбірледі, -- жаным-ау, мынау Қара-</w:t>
        <w:br/>
        <w:t>шаш қой. Бүта баспалап жақындап барып байқады. Қазып</w:t>
        <w:br/>
        <w:t>жатқан жері -- қоңыр баспақтың өлімтігін көмген төмпешік.</w:t>
        <w:br/>
        <w:t>Құмын сыртқа бұрқырата шашып ентіге дем алады. Жан-</w:t>
        <w:br/>
        <w:t>жағына мойын бұрар шамасы жоқ.</w:t>
        <w:br/>
        <w:t>Қазылған шұңқырдан Қарашаш қоңыр баспақты сүйреп</w:t>
        <w:br/>
        <w:t>шығарып денесін пышақпен паршалай бастады. Мән-жайға</w:t>
        <w:br/>
        <w:t>жаңа қаныққан Зәли кейін бұрылып үйге жетті де тәсегіне</w:t>
        <w:br/>
        <w:t>құлаған. Ол сонан ертеңіне малға аттанар шағында ғана есік</w:t>
        <w:br/>
        <w:t>алдындағы қамыстан соққан қақыра ішіне сығалап қарап</w:t>
        <w:br/>
        <w:t>еді, шылбырға жайылған қып-қызыл етті көрді.</w:t>
        <w:br/>
        <w:t>Бірақ бәлендей таңырқаған жоқ. Есік алдындағы қазықта</w:t>
        <w:br/>
        <w:t>байлаулы түрған торының жанына барып, арқасына ер сал-</w:t>
        <w:br/>
        <w:t>ды. Енді әні-міні аттанбақшы еді, Қарашаш жеркепеден</w:t>
        <w:br/>
        <w:t>сыртқа жүгіріп шықты. Өзіне қарай ілгері созған қолында</w:t>
        <w:br/>
        <w:t>орта тостаған піскен сүт. Ыстығының әлі басыла қоймаға-</w:t>
        <w:br/>
        <w:t>нын айғақтап, буы бұрқырайды. “Тәңірім-ау мынау дегенің</w:t>
        <w:br/>
        <w:t>шаңрақ астындағы барлығымыздың бір күндік ризықымыз</w:t>
        <w:br/>
        <w:t>емес пе?” - деп ойлап еді, әлдеқандай бір күш аяқ-қолын</w:t>
        <w:br/>
        <w:t>матап байлап тастағандай, мелшиді де қады. Соны аңғара</w:t>
        <w:br/>
        <w:t>қойған Қарашаш қоярда-қоймай өтінсін. Зәли амалсыз Қара-</w:t>
        <w:br/>
        <w:t>шаштың меселін қайтарудан сескенгендей, тостақанды қолына</w:t>
        <w:br/>
        <w:t>алып, сүттен бір-екі жұтты да, ыдысты кері қайтарды. Со-</w:t>
        <w:br/>
        <w:t>дан атқа мініп, өріске қарай шоқыта жөнелді.</w:t>
        <w:br/>
        <w:t>Түсте үйге соққан Зәли ішке енісімен алғашқы сезінтені</w:t>
        <w:br/>
        <w:t>бұрқыраған жас еттің иісі. Төр алдында қарындары салдай</w:t>
        <w:br/>
        <w:t>боп ұйықтап жатқан інілерін көріп ойлана қарап тұрған,</w:t>
        <w:br/>
        <w:t>арт жағынан жай басып келіп орта табақ ет ұсынған Қара-</w:t>
        <w:br/>
        <w:t>шаштың қолынан ыдысты алды да, тіл қатпастан кемік жам-</w:t>
        <w:br/>
        <w:t>бастың етін жұлмалай бастады. Бетіне жыланқарағы жыл-</w:t>
        <w:br/>
        <w:t>тылдаған сорпаны да ұзақ сораптады. Сосын Қарашашқа</w:t>
        <w:br/>
        <w:t>үнсіз қарап ішінен “Анажан, жан ана!” деп сан мәрте қай-</w:t>
        <w:br/>
        <w:t>талаумен болды.</w:t>
        <w:br/>
        <w:t>Бесқонақтың берекені қашырар бұрқасынды қара дау-</w:t>
        <w:br/>
        <w:t>ылы дала шаңын бұрқырата сілкілеп өтіп, жаздың шуақты</w:t>
        <w:br/>
        <w:t>8-1560 ШЕ</w:t>
        <w:br/>
        <w:t>Зәлиге ұстатады да екіншісіне жүгіреді. Жүгіреді де өгіздің</w:t>
        <w:br/>
        <w:t>арқасына тастаған жіпті саусақтарымен қармалап жатып,</w:t>
        <w:br/>
        <w:t>Зәлидің қиналған аянышты жүзінен көзін алмай:</w:t>
        <w:br/>
        <w:t>-- Шыда жаным, шыда, -- деп жалынышты үнмен</w:t>
        <w:br/>
        <w:t>қырылдай дауыстайды. -- Тастай көрме, Тентекжан, шынын</w:t>
        <w:br/>
        <w:t>зая кетпесін.</w:t>
        <w:br/>
        <w:t>Ел түзік заманда, салтанат үшін бастырған сүйеді ауыр</w:t>
        <w:br/>
        <w:t>алты қанат қара үйдің ағаш-әбзелін түске салым Әзер тең-</w:t>
        <w:br/>
        <w:t>деп болды-ау, әйтеуір. Майда-шүйде мүліктер де өгіздердің</w:t>
        <w:br/>
        <w:t>жайлы арқасынан орындарын тапты. Өмірзақ пен Әбіл:де</w:t>
        <w:br/>
        <w:t>көш басы қара қасқа өгіздің үстіндегі қоршаусымаққа жай-</w:t>
        <w:br/>
        <w:t>ғасты. Ең соңғы жүк қақыра ішіндегі он шақты қақпан</w:t>
        <w:br/>
        <w:t>екен. Зәлидің құлағында Сауалбайдың айтқандары ызың-</w:t>
      </w:r>
    </w:p>
    <w:p>
      <w:r>
        <w:t>дап тұрды. Ол: “Жеті қазынаның бірі” дейтіндей... “Балаларға</w:t>
        <w:br/>
        <w:t>қажақ-қүұжақ қызыл” дейтіндей... “Күн құрғамайды”</w:t>
        <w:br/>
        <w:t>дейтіндей... Міне, міне, бала қиялдың көк сағымына оран-</w:t>
        <w:br/>
        <w:t>ған Ғазиза сүйріктей саусақтарымен майысып қатық ұсы-</w:t>
        <w:br/>
        <w:t>нып түр, міне, ат арқасына қонысымен әлгі елеске алақан</w:t>
        <w:br/>
        <w:t>жайып қолы ілгері созылғандай, ал жарық дүние моншақ-</w:t>
        <w:br/>
        <w:t>. тай тізілген маңдай теріндей мың құбыла дірілдейді, әлгі</w:t>
        <w:br/>
        <w:t>қауыз жармаған дала гүлінің түйініндей баяу ырғалады. Зәли</w:t>
        <w:br/>
        <w:t>назары Мыңжасар қорымы жаққа түскенде ғана көңіліне</w:t>
        <w:br/>
        <w:t>мұң сызаты саңылау беріп, жаны баяу сыздап тұрды: Ар-</w:t>
        <w:br/>
        <w:t>тынша желке тұсындағы мола жайлаған Қайранбай қыстау-</w:t>
        <w:br/>
        <w:t>ына бұрылып сәл күрсінді де бытырай жайылған мал ізіне</w:t>
        <w:br/>
        <w:t>қарай тізгін тартып, атына қамшы басты.</w:t>
        <w:br/>
        <w:t>Жазғы жайлауға меже тұтқан Қабақ құмы -- жалында</w:t>
        <w:br/>
        <w:t>жалғыз мола ғана жарбиған тізбек төбелер екен. Қабақтың</w:t>
        <w:br/>
        <w:t>батыс беті Күздіккөл табаны. Көктемде дария буырқана та-</w:t>
        <w:br/>
        <w:t>сып жаға шайса, тасқындаған суы осы көлдерге жетіп ентік</w:t>
        <w:br/>
        <w:t>басатынға ұқсайды. Ондайда мына тандыры кепкен қу ме-</w:t>
        <w:br/>
        <w:t>киен дала, ұшанында толқын ойнаған кіші-гірім теңізге</w:t>
        <w:br/>
        <w:t>ұқсап, шалқып жатса керек. Екі кісі бас қосып, су жайлы</w:t>
        <w:br/>
        <w:t>әңгіме қозғаса; -- Бұл маңдағы үйрек-қаздан күн</w:t>
        <w:br/>
        <w:t>көрінбейтін, ағысы арынды кешпелер астымен ақ қайранды</w:t>
        <w:br/>
        <w:t>бауырлап балықтар жосып жататын -- деп ауыздарының суы</w:t>
        <w:br/>
        <w:t>құрып отыратын. Қазір бағы тайған бәйбішедей, несібесіз</w:t>
        <w:br/>
        <w:t>қурап жатқанына төрт-бес жыл болыпты. “Ел танабы тар-</w:t>
        <w:br/>
        <w:t>тыларда Сырдың суы сарқылатын көрінеді” деп үлкендер</w:t>
        <w:br/>
        <w:t>үрейлене ішектерін тартып отырғанын Зәли талай көрген.</w:t>
        <w:br/>
        <w:t>Бұл жолғы жамандық мына соғыстың алапатына мегзесе</w:t>
        <w:br/>
        <w:t>115</w:t>
        <w:br/>
        <w:t>Келген шаруасын баян еткен Зәли. Сауалбай да түнде</w:t>
        <w:br/>
        <w:t>қасқырға қамалыпты. Киіктермен бірге ауып бара жатқан</w:t>
        <w:br/>
        <w:t>қорқаулар мұнда да соғып, бір тайыншаны тамақтап кетіпті.</w:t>
        <w:br/>
        <w:t>Сәлден соң ферма бастықты іздегелі отырғаның айтты. Со-</w:t>
        <w:br/>
        <w:t>сын Сауалбай қасқырларды бір сыбап алып, “Үйге түс” деп</w:t>
        <w:br/>
        <w:t>өтініш жасап еді, Зәлидің малына алаңдап төзбей тұрғанын</w:t>
        <w:br/>
        <w:t>естіген соң ғана қора жаққа бұрылып:</w:t>
        <w:br/>
        <w:t>-- Базизажан, мына Айжан әжеңнің баласына қатық</w:t>
        <w:br/>
        <w:t>әкеп бер! -- деп дауыстады.</w:t>
        <w:br/>
        <w:t>Қора ішінен шыққан қызыл орамалды қыз жеркепеге</w:t>
        <w:br/>
        <w:t>қарай кетіп бара жатты.</w:t>
        <w:br/>
        <w:t>-- Алдарыңдағы малдан бұзаулағаны бар ма? -- деп</w:t>
        <w:br/>
        <w:t>сұрады Сауалбай Зәлиден. -- Жоқ дейсің бе? Онда қиын</w:t>
        <w:br/>
        <w:t>болып тұр екен, ә? Әсіресе қара домалақтар шыдатпайтын</w:t>
        <w:br/>
        <w:t>шығар. Бізден де бір қашардың бұзаулағанына бес-алты-ақ</w:t>
        <w:br/>
        <w:t>күн. Қаптың түбі қағылған қара өзек шақта балалардың</w:t>
        <w:br/>
        <w:t>ерні аққа әзер тиді-ау, әйтеуір. Қап дегенде қайбір қап дейсің,</w:t>
        <w:br/>
        <w:t>тәйірі. Қыстайғы күн көрісіміз қоян еті. Жарықтық қақпан</w:t>
        <w:br/>
        <w:t>жеті қазынаның бірі ғой, күн құрғатқан жоқ. Осы кезге</w:t>
        <w:br/>
        <w:t>дейін інілеріңе қажақ-құжаққа жарап тұрған сол.</w:t>
        <w:br/>
        <w:t>Әңгімеге айналған Зәли жанына жақындаған қызыл</w:t>
        <w:br/>
        <w:t>орамалды қызды жаңа аңғарып мойын бұрды. Ғазиза қатық</w:t>
        <w:br/>
        <w:t>толы тостағанды жоғары ұсынғанда ерқашты торы құлақ</w:t>
        <w:br/>
        <w:t>қайшылап, ырғала қозғалғаны болмаса, ауыздықпен алы-</w:t>
      </w:r>
    </w:p>
    <w:p>
      <w:r>
        <w:t>сып ала қашар күй танытпады. Зәли ыдысқа еңкейіп қол</w:t>
        <w:br/>
        <w:t>созып жатып өкшесі қисық, жұлығы жыртылған көн етігіне</w:t>
        <w:br/>
        <w:t>көзі түсіп сәл абыржыды. Шапанының шалғайының жүні</w:t>
        <w:br/>
        <w:t>бұрқырап шығып тұратынын да алғаш аңғарғандай өз</w:t>
        <w:br/>
        <w:t>киімінен өзі тез көзін тайдырып әкетті. Мына дүниеде сал-</w:t>
        <w:br/>
        <w:t>танат жайлы сезінер сәт барын түйсініп қысыла қымсын-ды</w:t>
        <w:br/>
        <w:t>да. Сонда да қос қолдап шара толы қатықты жоғары көтеріп</w:t>
        <w:br/>
        <w:t>бара жатып қыз жүзіне көз салды. Көз салып қыз жүзінен</w:t>
        <w:br/>
        <w:t>бейтаныс жанға деген туысқандық па, әлде жақындық па,</w:t>
        <w:br/>
        <w:t>әйтеуір бір осындай жылы ықыласқа ұқсас мейірімді</w:t>
        <w:br/>
        <w:t>аңғарып қалды. Сол сол-ақ ыстық қаны лап қоя сыртқа</w:t>
        <w:br/>
        <w:t>теуіп, тоңазыған денесі тершіп сала берді. Бала қиял да</w:t>
        <w:br/>
        <w:t>көктемгі көл бетіндегі аққудай сызылып, төңірегіне майда</w:t>
        <w:br/>
        <w:t>толқын өргізіп жатты. Енді ол маңызы өзіндегі майлы қатық-</w:t>
        <w:br/>
        <w:t>тың тамсанып дәмін алып жатпады, аш қарынға қарай асы-</w:t>
        <w:br/>
        <w:t>ғыс сырғыта салуға ғана шамасы жетті. Тіпті ол өзінің сонша</w:t>
        <w:br/>
        <w:t>неге толқып тұрғанын да не себепті, қысылып қипақ-</w:t>
        <w:br/>
        <w:t>19</w:t>
        <w:br/>
        <w:t>өзін-өзі зорлағандай етіп, орнынан тұрып, терезеден сыртқа</w:t>
        <w:br/>
        <w:t>жасқаншақтай көз тастап еді, жел итеріп теңселіп тұрған</w:t>
        <w:br/>
        <w:t>дарбазаның есігін көрді. Сонан соң ауыр күрсініп қалды.</w:t>
        <w:br/>
        <w:t>Зәли -- Қайрат “әжесінің баласы” болып тұрғанда -</w:t>
        <w:br/>
        <w:t>оны тәрбиелеуді түбегейлі қолға алу мүмкін емес екенін</w:t>
        <w:br/>
        <w:t>жақсы түсінеді. Түсінгендіктен де басқаша амалын қарас-</w:t>
        <w:br/>
        <w:t>тырған. Сондағы тапқаны -- әкелі-балалы тәрізді емес, те-</w:t>
        <w:br/>
        <w:t>телес өскен ағалы-інілі сияқты пікірлері мен рухының кірігіп</w:t>
        <w:br/>
        <w:t>кетуі еді. Осы бағытта біраз түртінектеді де. Тіпті, бірде</w:t>
        <w:br/>
        <w:t>Қайраттың көңілін өзіне аудару үшін басынан кешкен хи-</w:t>
        <w:br/>
        <w:t>каяларды шет-пұшпақтап айтқан-ды. Әңгіме аяқталғасын</w:t>
        <w:br/>
        <w:t>бала орынан ұшып тұрып, бөлме ішін толғана кезген. Кенет</w:t>
        <w:br/>
        <w:t>қалт тоқтап:</w:t>
        <w:br/>
        <w:t>-- Өте қызық, -- деп нығарлай тіл қатты. -- Өте айныш-</w:t>
        <w:br/>
        <w:t>ты!.. Міне көрдің бе, сен маған кейде үлкен кісінің жаса-</w:t>
        <w:br/>
        <w:t>ғандарын істемедің деп кейисің. Шындығында ондай ша-</w:t>
        <w:br/>
        <w:t>руаға өмірдің өзі жүктеген соң ғана, лажсыздан қабырғасы-</w:t>
        <w:br/>
        <w:t>ның қатпағанына қарамастан кіріспей ме, Әрине, өзіңді еріксіз</w:t>
        <w:br/>
        <w:t>үлкен кісінің жұмысын атқаруға сол кездегі жағдай мәжбүр</w:t>
        <w:br/>
        <w:t>етті. Әйтпесе сондай қиын да қорқынышты жұмыстарды</w:t>
        <w:br/>
        <w:t>сұрап ала қойуың екіталай. Соған қарамастан қиындық кісі</w:t>
        <w:br/>
        <w:t>жанын шыңдайды, ой-өрісін кеңейтеді. Қолынан іс</w:t>
        <w:br/>
        <w:t>келетіндігіне көзін жеткізіп, сенімін нығайтады: Ал біз бол-</w:t>
        <w:br/>
        <w:t>сақ, өзіңіздің сөзіңізбен айтқанда “дайын киім, дайын астың”</w:t>
        <w:br/>
        <w:t>адамдары емеспіз бе? Жұрт кейде ер жеткенде алдан күтіп</w:t>
        <w:br/>
        <w:t>алар өмір қиындықтарын айтып қорқытады. Мен оған сене</w:t>
        <w:br/>
        <w:t>бермеймін. Егер шын болса, бір уақтар сол тосқауылдарға</w:t>
        <w:br/>
        <w:t>төтеп бере алмай, жасып қалатын тәріздімін. Өйткені бей-</w:t>
        <w:br/>
        <w:t>нет көрмей есейген жандар күйректікке оңай беріледі демей</w:t>
        <w:br/>
        <w:t>ме үлкендер... Жазғы демалыста ауылда тайға бас білдірдім.</w:t>
        <w:br/>
        <w:t>Шынымды айтсам әкем кейімегенде үстіне аяқ артпақ түгілі,</w:t>
        <w:br/>
        <w:t>жанына баруға қорқып едім. “Жасық неме, мін былай” деп</w:t>
        <w:br/>
        <w:t>ақырған соң жалына жармастым. Тай үстінен талай рет доп-</w:t>
        <w:br/>
        <w:t>ша домалап құлап та түстім. Денемді бұта да жырды. Қатты</w:t>
        <w:br/>
        <w:t>қалжырап шаршадым да. Бірақ кейін балалар арасында мақ-</w:t>
        <w:br/>
        <w:t>таныш етіп айтып жүрдім. Өзім оңашада үлкен іс тындырғ-</w:t>
        <w:br/>
        <w:t>андай, қуаныштан талай-талай еске алдым. Менің кейде көп</w:t>
        <w:br/>
        <w:t>білетіндей сезінетін сәттерім де аз емес. Тіпті қайда жүріп</w:t>
        <w:br/>
        <w:t>үйренгеніме қайранмын. Ал сол біліміме шындап шұқши-</w:t>
      </w:r>
    </w:p>
    <w:p>
      <w:r>
        <w:t>сам сырты қампиғанмен іші жел сөзге ұқсайды. Сен: -- Көп</w:t>
        <w:br/>
        <w:t>оқы, жақсы боласың, -- дейсің. Рас оқу -- білім. Ал өзіңше</w:t>
        <w:br/>
        <w:t>ойлап еркін өскеннің де зияны жоқ қой деймін.</w:t>
        <w:br/>
        <w:t>і21</w:t>
        <w:br/>
        <w:t>Жап-жас бала үлкен кісінің толғамды ойын ортаға сал-</w:t>
        <w:br/>
        <w:t>ғанына қайран. Сөйте тұрып та біресе жұмыс деп, біресе</w:t>
        <w:br/>
        <w:t>баяндама жазып Қайратпен шешіле сөйлесудің ретін тап-</w:t>
        <w:br/>
        <w:t>пай-ақ қойыпты...</w:t>
        <w:br/>
        <w:t>2. Сол бір күнді Зәли еш уақытта да ұмытпас-ау. Мек-</w:t>
        <w:br/>
        <w:t>тепте денесін ауыр сезінген соң үйге ертерек қайтқан-ды.</w:t>
        <w:br/>
        <w:t>Есіктен ішке кірер жерде Қайратпен соқтығысып қала жаз-</w:t>
        <w:br/>
        <w:t>дады. Қараса тіпті ұлының жан-жаққа мойын бүрардай ша-</w:t>
        <w:br/>
        <w:t>масы жоқ екен. Мұрнының үсті тершіген, шалбарды тізесіне</w:t>
        <w:br/>
        <w:t>дейін түріп алыпты. Ол қолындағы су толы шелекті қора-</w:t>
        <w:br/>
        <w:t>ның ішіне лақ еткізіп төге салды да кері қарай жүгірді.</w:t>
        <w:br/>
        <w:t>Зәли үй ішінде жағдайсыз бір нәрсе болғанын түсіне</w:t>
        <w:br/>
        <w:t>қойды. Сосын-ақ ілгері қарай оза түсіп еді, еденде қақ бо-</w:t>
        <w:br/>
        <w:t>лып, жарқырап жатқан суды көріп:</w:t>
        <w:br/>
        <w:t>-- Мына жерге не болған? -- деп сүрады.</w:t>
        <w:br/>
        <w:t>-- Труба жарылыпты, -- деді Қайрат шүберекті сығып,</w:t>
        <w:br/>
        <w:t>суын шелекке ағызып жатып. -- Үйді тегіс алып кетуге</w:t>
        <w:br/>
        <w:t>сәл-ақ қалыпты.</w:t>
        <w:br/>
        <w:t>Алтын да ағасына көмектесіп жүр екен. Ол да сөзге</w:t>
        <w:br/>
        <w:t>араласты.</w:t>
        <w:br/>
        <w:t>-- Мектептен келсем, дәліздің едені көлкіген су. Қорқ-</w:t>
        <w:br/>
        <w:t>ып кеттім. Ұшып отырып қайтадан мектепке барып Қайра-</w:t>
        <w:br/>
        <w:t>тқа айттым. Ол үйге жетіп сантехник шақырды. Олар жаңа</w:t>
        <w:br/>
        <w:t>біразда ғана жөндеп кетті.</w:t>
        <w:br/>
        <w:t>-- Уайымдамай-ақ қойыңыз, -- деп басу айтты үлкен</w:t>
        <w:br/>
        <w:t>кісіше Қайрат Зәлиге. -- Асханаға кіріп ауқаттана беріңіз.</w:t>
        <w:br/>
        <w:t>Біз Алтын екеуміз мына жұмысты қазір-ақ бітіріп тастай-</w:t>
        <w:br/>
        <w:t>мыз.</w:t>
        <w:br/>
        <w:t>Зәли ұлының ұсынысын орындады. Асханаға барып ас</w:t>
        <w:br/>
        <w:t>ішті. Онан кейін диванға қисайып тынықпақшы болды. Бірақ</w:t>
        <w:br/>
        <w:t>бүкіл денесінің күйіп-жанғанына қарап, өзін тымау айнал-</w:t>
        <w:br/>
        <w:t>дырғанын түсіне қойды.</w:t>
        <w:br/>
        <w:t>Балалары айтқандарында тұрды. Шамалыдан кейін-ақ</w:t>
        <w:br/>
        <w:t>еден айнадай жарқырап терезеден түскен сәулеге шағылы-</w:t>
        <w:br/>
        <w:t>сып жатты. Өздерінің шаруа тындырғандарына дән риза</w:t>
        <w:br/>
        <w:t>Қайрат пен Алтынның жүздерінен мақтаныш бір сезімнің</w:t>
        <w:br/>
        <w:t>нұры төгіліп бал-бұл жанып тұрды.</w:t>
        <w:br/>
        <w:t>Зәлиге -- қазіргі жастар біраз салиқалы кісідей салмақ-</w:t>
        <w:br/>
        <w:t>ты, ойды көрінсе, бірде шалт толғанып, шала пікір ұсына-</w:t>
        <w:br/>
        <w:t>тындай сезіледі. Қалай да құр жүрмейді, ойланады. Оған да</w:t>
        <w:br/>
        <w:t>122</w:t>
      </w:r>
    </w:p>
    <w:p>
      <w:r>
        <w:t>Ат тұяғынан көтерілген шаң, намазлігердің қан қызыл</w:t>
        <w:br/>
        <w:t>шұғыласына шарбыса шабысып, түнге қарай алаулар ал-</w:t>
        <w:br/>
        <w:t>қызыл жалынша, түйдектеліп қалып жатты. Батар күннің</w:t>
        <w:br/>
        <w:t>соңғы нұрына малынған бұталар да, жолдың екі езуіне</w:t>
        <w:br/>
        <w:t>жырыла сырғанап, артқа бұғады. Ұмтыла шапқан торының</w:t>
        <w:br/>
        <w:t>екпінінен алдан ескен ағын жел кеудесін кеулеп, қойны-</w:t>
        <w:br/>
        <w:t>қонышына гу-гу ұрып сүңгіп жатыр.</w:t>
        <w:br/>
        <w:t>Алыстан қылаң берген Қыланың құмы бірте-бірте жа-</w:t>
        <w:br/>
        <w:t>қындай биіктен қара қошқыл тартады. Әлгіде ат құйрығын</w:t>
        <w:br/>
        <w:t>тістесе бұрқыраған қызыл шаң аз-аздан күреңіте қарайып,</w:t>
        <w:br/>
        <w:t>сәлден соң шығыстан қаптай жамырап, селдей басып келе</w:t>
        <w:br/>
        <w:t>жатқан түн теңізінің арынды толқынымен айқара құшақ</w:t>
        <w:br/>
        <w:t>қауыштырып, астасып кетті. Тіршілігі қара пердемен тұмша-</w:t>
        <w:br/>
        <w:t>ланған тымырсық дала, енді тек ат тұяғының дүбіріне құлақ</w:t>
        <w:br/>
        <w:t>түріп тым-тырыс ұйқыға енген алып мақұлықтай, лепсіз,</w:t>
        <w:br/>
        <w:t>дыбыссыз қалды.</w:t>
        <w:br/>
        <w:t>Өріске беттеген малдай аспанға жұлдыздар жамырап:шыға.</w:t>
        <w:br/>
        <w:t>бастады. Ат жүрісі де кібіртік тартты. Зәли Қыланың құмына</w:t>
        <w:br/>
        <w:t>жеткенін жана байқады. Иек арытпа биікте қарайған қорым-</w:t>
        <w:br/>
        <w:t>дар екен. Ол бірде жасында әжесінен естіген ертегілерін</w:t>
        <w:br/>
        <w:t>кеудесіне қайта жаңғыртып, денесі түршіксе; бірде түнгі</w:t>
        <w:br/>
        <w:t>андардың жат дыбысынан тіксіне шошынып, төңірекке еріксіз</w:t>
        <w:br/>
        <w:t>құлақ тосты. Табан астынан ат үркітіп, қанат сабалап қүс</w:t>
        <w:br/>
        <w:t>ұшты, сып қойып бұта сылдыратып қоян қашты. Ал атты</w:t>
        <w:br/>
        <w:t>бала тақымы талып, қолы қарысқанына қарамастан, түнгі</w:t>
        <w:br/>
        <w:t>бүркеулі дүние бетіне күдікпен жалт-жалт қарап, алға қарай</w:t>
        <w:br/>
        <w:t>тынымсыз жылжып келеді, жылжып келеді.</w:t>
        <w:br/>
        <w:t>Қайранбай қыстауының өзіне жетті. Әзір малдан сыбыс</w:t>
        <w:br/>
        <w:t>естілер емес. Тізгін тартып ер үстінде отырып тың тыңдады.</w:t>
        <w:br/>
        <w:t>Алыстан мөңіреген сиыр даусың құлағы еміс-еміс шалған-</w:t>
        <w:br/>
        <w:t>дай болды.</w:t>
        <w:br/>
        <w:t>Зәли қара түн пердесін қақ жарып, Қотырға қарай ат</w:t>
        <w:br/>
        <w:t>қойды. Аздан соң сиырлардың дала азынатып әлсін-әлсін</w:t>
        <w:br/>
        <w:t>мөңірегендері құлағына ап-анық жете бастады. Денесін тас-</w:t>
        <w:br/>
        <w:t>қындаған күш кернегендей торының кеудесін аяқтағы</w:t>
        <w:br/>
        <w:t>үзеңгімен нұқи тепсініп; құйындата жөнелген, сонан, бір</w:t>
        <w:br/>
        <w:t>қырқадан асып түсіп, жайсын табанға жеткесін ғана тұяқта-</w:t>
        <w:br/>
        <w:t>рымен қу қамысты жаңыша пашырлатып, ауыл іздеп аңыра-</w:t>
        <w:br/>
        <w:t>ған сиырлар тобын болжады. Болжаған бойы алғашқы</w:t>
        <w:br/>
        <w:t>қуаныштан Зәлидің көзі жасаурап, даусы қалтырап даланы</w:t>
        <w:br/>
        <w:t>П%</w:t>
        <w:br/>
        <w:t>Қарашаш құдықтың мұздай суын астауға мөлдірете</w:t>
        <w:br/>
        <w:t>меймілдетіп қойған екен, алғашқы жеткен жолбарыстай ай-</w:t>
        <w:br/>
        <w:t>баттылары ауыз малып та үлгерді. Зәли аттан түсісімен Қара-</w:t>
        <w:br/>
        <w:t>шаш қолындағы қауғаға жармасып, салқын суға мейір қан-</w:t>
        <w:br/>
        <w:t>дыра қарын сыздатты. Артынша күндегі үйреншікті қарба-</w:t>
        <w:br/>
        <w:t>лас қызметіне кірісіп кетті. Қарашаш екеуі. кезек-кезек</w:t>
        <w:br/>
        <w:t>құдыққа еңкейіп, қыл арқанды құлаштай сыртқа лақтыра-</w:t>
        <w:br/>
        <w:t>ды, қайтадан алақан арасымен суылдата сырғанатын, қауға</w:t>
        <w:br/>
        <w:t>шелекті төмен ағытады. Шөл қандырғандары аяғын марғау-</w:t>
        <w:br/>
        <w:t>лана басып, шандақтың сүбелі жеріне қарай беттейді.</w:t>
        <w:br/>
        <w:t>Астауға құныға тұмсық малған соңғы баспақ бүйірін</w:t>
        <w:br/>
        <w:t>суға теңдеп көп сиырға қарай беттегенде, Қарашаш пен Зәли</w:t>
      </w:r>
    </w:p>
    <w:p>
      <w:r>
        <w:t>үйге аяңдады.</w:t>
        <w:br/>
        <w:t>Есік алдындағы қазан-ошақ қылаң берді. Үй көлеңкесін-</w:t>
        <w:br/>
        <w:t>де ойнап отырған екі бала орындарынан ербиісе көтеріліп,</w:t>
        <w:br/>
        <w:t>қалт түра қалысты. Ал жазық табанынан ысқырына ұршық-</w:t>
        <w:br/>
        <w:t>тай үйірілген құйын соларға қарай жылжыды.</w:t>
        <w:br/>
        <w:t>Қарашаш жан ұшыра ілгері ұмтылды. Бірақ ашық ас-</w:t>
        <w:br/>
        <w:t>панға найзадай шапшыған айбатты табиғат дүлейі өршелене</w:t>
        <w:br/>
        <w:t>екпіндеп, өз межесіне бұрын жетті. Бейне екі көзі көр со-</w:t>
        <w:br/>
        <w:t>қыр-- жемтік іздеген алып сиқыршыша, айпақ-тұйпақ жер</w:t>
        <w:br/>
        <w:t>сипалайтындай пәтшағар; алты қанат қара үйдің кереге уығын</w:t>
        <w:br/>
        <w:t>сықырлата жұлқылап, шаңырағын шайқалтып, қаһар</w:t>
        <w:br/>
        <w:t>көрсетіп, кәр шашқандай залым. Сосын қолына түк</w:t>
        <w:br/>
        <w:t>ілінбегесін қорқау күш -- ызаға булығып, есікті артқы ту-</w:t>
        <w:br/>
        <w:t>ырлыққа қарай зілдене лақтырып өте шыққандай.</w:t>
        <w:br/>
        <w:t>Зәресі ұшқан екі кішкентай бүлдіршін бірін-бірі қап-</w:t>
        <w:br/>
        <w:t>сыра құшақтап, жан даусын сала шырылдайды.</w:t>
        <w:br/>
        <w:t>-- Әже, әже!</w:t>
        <w:br/>
        <w:t>-- Қолықтым, әже!</w:t>
        <w:br/>
        <w:t>Айуан болса да азалы дауыстан тұла бойы түршікті ме,</w:t>
        <w:br/>
        <w:t>әлде табиғаттың тосын дүлейінен құты қашып қорыққаны</w:t>
        <w:br/>
        <w:t>ма, әйтеуір ит екеш ит-- Құтшал да мына дүниенің кірдікә-</w:t>
        <w:br/>
        <w:t>ріндей мойнына шырмалған жіптен босына алмай, аза бой-</w:t>
        <w:br/>
        <w:t>ды қаза етіп қыңсылай ұлыды.</w:t>
        <w:br/>
        <w:t>Жаулығы мойнына түсіп, алау-далау алдымен жеткен</w:t>
        <w:br/>
        <w:t>Қарашаш қос құлынын бауырына қысып Теріс айналып кетті.</w:t>
        <w:br/>
        <w:t>Зәли да әжесін сағынып, көз алды тұмандаған, көкесін іздеп</w:t>
        <w:br/>
        <w:t>батысқа қарай ұзақ телмірген.</w:t>
        <w:br/>
        <w:t>із</w:t>
        <w:br/>
        <w:t>- Тентек, жүр! -- Қарашаш орнынан ұшып тұрып,</w:t>
        <w:br/>
        <w:t>кебежені ақтарды да ішінен көкесінің мүйіз сапты кездігін</w:t>
        <w:br/>
        <w:t>қынының бақалағынан ұстап Зәлиге ұсынды. -- Тезірек</w:t>
        <w:br/>
        <w:t>барайық, қақпанға қоян түсті.</w:t>
        <w:br/>
        <w:t>Қарашаш үйден шығысымен Зәли де есікке беттеді.</w:t>
        <w:br/>
        <w:t>Шуласа жылаған балаларға екеуі де мойын бұрған жоқ. Ауыл</w:t>
        <w:br/>
        <w:t>сыртына қарай сүрініп-қабынып, жарыса жүгіріп келеді, түгі.</w:t>
        <w:br/>
        <w:t>Қақпан құрған құм бауырға екеуі қатар жетті. Анадай</w:t>
        <w:br/>
        <w:t>жерде жас жападай ай нұрымен қарая төңкеріліп түңлік</w:t>
        <w:br/>
        <w:t>жатты. Ылдидағы бұта арасынан жанталаса қырылдай ал-</w:t>
        <w:br/>
        <w:t>қынған мақұлықтың жандалбаса үні мен сылдыр-сылдыр</w:t>
        <w:br/>
        <w:t>бұта қауып, жер тырнаған сүйретпенің дыбысы құлаққа</w:t>
        <w:br/>
        <w:t>ұрады.</w:t>
        <w:br/>
        <w:t>Екеуі қайта ойға қарай ұмытылысты. Алдымен қоянға</w:t>
        <w:br/>
        <w:t>қол созған Қарашаш, бар қайратын салып бұлқынып уысы-</w:t>
        <w:br/>
        <w:t>нан босап кеткен бейшараны ұстай алмай, бұта қармап</w:t>
        <w:br/>
        <w:t>етпетінен мұрттай түсті. Қатты ұмтылған Зәли қоянның</w:t>
        <w:br/>
        <w:t>арқа терісіне саусақ тигізген, оқыстан шошына ыршып баж</w:t>
        <w:br/>
        <w:t>еткен үрейлі дауыстан қорқа серпіліп, тұрып қалды.</w:t>
        <w:br/>
        <w:t>-- Тентек, ұста! Құтылып кетпесін! -- Қарашаш Зәлидің</w:t>
      </w:r>
    </w:p>
    <w:p>
      <w:r>
        <w:t>алдын орағыта түсіп, өкшелетіп қуа жөнелді. Міне, міне</w:t>
        <w:br/>
        <w:t>жер тырнап бұтаға оралған сүйретпені аяғымен басты. Міне,</w:t>
        <w:br/>
        <w:t>оң қолымен қоянның ұзын құлақтарын қамыстың қауыл-</w:t>
        <w:br/>
        <w:t>дырығындай уыстай ұстап, аяқтарын тыпырлата жоғары</w:t>
        <w:br/>
        <w:t>көтерген бойы, сол қолымен -- жан сақтау үшін, әлденені</w:t>
        <w:br/>
        <w:t>былдырлаған мақұлықтың жағын қарыстыра қармап:</w:t>
        <w:br/>
        <w:t>-- Мә, Тентек, үнін шығармай бауыздай сал, -- деп</w:t>
        <w:br/>
        <w:t>иығынан дем алған қалпы, өзіне ұсынып түр.</w:t>
        <w:br/>
        <w:t>-- Жоқ, Қарашаш, бауыздай алмаймын қорқамын. -</w:t>
        <w:br/>
        <w:t>Өзінің жалынышты үнін өзі бейне біреу мына қалың бүта-</w:t>
        <w:br/>
        <w:t>Лардың арасынан сыбырлап Тұрғандай үрейлене тыңдады.</w:t>
        <w:br/>
        <w:t>-- Қой құрсын, қорыққаны несі. Жеуге жаралған мақ-</w:t>
        <w:br/>
        <w:t>ұлық емес пе.</w:t>
        <w:br/>
        <w:t>Зәлидің көз алдына тамақ сұрап алақан жайған інілері</w:t>
        <w:br/>
        <w:t>елестеді. Олар жас жуған жүздерін жеңдерімен сүртпестен,</w:t>
        <w:br/>
        <w:t>түнгі даланы азыната аңырап, өкіріп тұрғандай. Бір сәт алысқа</w:t>
        <w:br/>
        <w:t>құлақ салып еді, шынында да шыңғыра ішек тартып әксіген</w:t>
        <w:br/>
        <w:t>кішкентайлардың дауыстарын естіді. Сосын беліне таққан</w:t>
        <w:br/>
        <w:t>қыннан мүйіз сапты кездікті суырды да, қоянның өз жұды-</w:t>
        <w:br/>
        <w:t>рығындай бас сүйегін алақанына мыта қысып, алқымын</w:t>
        <w:br/>
        <w:t>орып жіберді. Ол кейін қолына жылы қанның шашыраға-</w:t>
        <w:br/>
        <w:t>126</w:t>
        <w:br/>
        <w:t>---Тиектері өзінде екен, түңлік жіптерін тышқан қиып-</w:t>
        <w:br/>
        <w:t>ты, жендеп қойдым. Сиырларды өріске айдап салайық та,</w:t>
        <w:br/>
        <w:t>көп несібесі деп сол маңға екеулеп құрармыз.</w:t>
        <w:br/>
        <w:t>Кіші бесінге салым Құтшалды екі баланың қасына бел-</w:t>
        <w:br/>
        <w:t>деуге байлап, Қарашаш пен Зәли он шақты қақпанды атқа</w:t>
        <w:br/>
        <w:t>артты да малды Күздіккөлдің табанына айдап салып, бір</w:t>
        <w:br/>
        <w:t>жағы кебір, екінші беті құмшауыт үстіртке қарай аяңдады.</w:t>
        <w:br/>
        <w:t>Екеуі айлы түнде даланы еркін шарлап, жүмсақ топыраққа</w:t>
        <w:br/>
        <w:t>ізтастайтын жырық еріндердің жымын іздеп табады. Таба-</w:t>
        <w:br/>
        <w:t>ды да -- екі бүта арасынан өтетін қылбелбеу тар өткелді</w:t>
        <w:br/>
        <w:t>шұбырынды жымның тостағандай жерін ойып, ұя жасайды.</w:t>
        <w:br/>
        <w:t>Сосын түңлік тиегін салып, қақпанның бұқа мойын</w:t>
        <w:br/>
        <w:t>күжірейген серіппесін аяғымен басып, қанды тісті қос қол-</w:t>
        <w:br/>
        <w:t>дап ашады да, қызыл жыңғылдан істелген тиектің екі басын</w:t>
        <w:br/>
        <w:t>бір-біріне тістестіреді. Тістестіріп болады да баяу көтеріп</w:t>
        <w:br/>
        <w:t>ұяға жайғастырады. Түнңлік үстіне жылқының қаңсық иісті</w:t>
        <w:br/>
        <w:t>қу тезегін алақанымен үгіп салып, бетіне топырақ себеді;</w:t>
        <w:br/>
        <w:t>Топырақтың ой-қырын кейін отырып, шыбықпен жазып</w:t>
        <w:br/>
        <w:t>тегістейді, Сонан соң өз ізін де бұтамен сыпырып, қанды</w:t>
        <w:br/>
        <w:t>тұзақтан алыстай береді, алыстай береді.</w:t>
        <w:br/>
        <w:t>Алғаш қақпан салған түні ұйықтамастан сыртта ұзақ</w:t>
        <w:br/>
        <w:t>жүрді. Мал иірген шаңлақты да жалғыз торуылдады. Қоңыр</w:t>
        <w:br/>
        <w:t>баспақты жайратып кеткен түннен кейін бұл маңнан қасқ-</w:t>
        <w:br/>
        <w:t>ыр қайта шаң бермесе де, сақтық жасап, Қарашаш екеуі</w:t>
        <w:br/>
        <w:t>кезек-кезек таң атқанша күзетіп шығады. Түнгі ауыр бей-</w:t>
        <w:br/>
        <w:t>нет пен үйқыға қабақ шытып, тіл қатпаса да, Қарашаш:</w:t>
        <w:br/>
        <w:t>“Шыдайық жаным, шыдайық,-- дейді.-- Ұйқыдан өлмеспіз.</w:t>
        <w:br/>
        <w:t>Ұят арқалап қалсақ бәрінен де ауыры сол болар. Шама кел-</w:t>
        <w:br/>
        <w:t>тенше шыдайық, жаным”. Зәли үндемегенмен іштей Қара-</w:t>
        <w:br/>
        <w:t>шаш сөзін құтпайды. Бұрынғыдай емес, бұл бейнетке де</w:t>
        <w:br/>
        <w:t>көндігіп алғандай еді.</w:t>
      </w:r>
    </w:p>
    <w:p>
      <w:r>
        <w:t>Ай туа үйге еніп, ыстық сүт ұрттағалы тізе бүккен.</w:t>
        <w:br/>
        <w:t>Ауыл сыртынан байбаламдай бажылдаған жаман дауыс естіп;</w:t>
        <w:br/>
        <w:t>Зәли селк ете түсті. Жат үнге Қарашаш та құлақ түре қалып-</w:t>
        <w:br/>
        <w:t>ты. Тыста Құтшал арсылдай үріп, түнгі даланы жаңғырық-</w:t>
        <w:br/>
        <w:t>тырады. Дастарқан басында тамақ күтіп, малдас құрған бой-</w:t>
        <w:br/>
        <w:t>лары қазан жаққа мөлие сүзіліп отырған Өмірзақ пен Әбіл,</w:t>
        <w:br/>
        <w:t>үрейлі тосын үннен зәре-құты қашып, жандарындағы жас-</w:t>
        <w:br/>
        <w:t>тыққа қисайыса кетті.</w:t>
        <w:br/>
        <w:t>ғыр енем де әңгімеге араласып. “Қын деген сөзге ден қоюға</w:t>
        <w:br/>
        <w:t>болады. Өйткені сақтап, күтетіні жоқ нәрсенің өмірі ұзаққа</w:t>
        <w:br/>
        <w:t>бармайды. Қыны жоқ лышақ тез тозып қалуы да мүмкін,</w:t>
        <w:br/>
        <w:t>жоғалып та кетуі ықтимал. Ал далада жатқан -нәрсенің</w:t>
        <w:br/>
        <w:t>қасиетін өзге жұрт қайдан білсін. Әйелдің қолына түссе</w:t>
        <w:br/>
        <w:t>қазан пышақ, бала-шағының қармауына іліксе балта орны-</w:t>
        <w:br/>
        <w:t>на ұстамай ма” дейтін-ді. Қалайда қындағы кездік сенің</w:t>
        <w:br/>
        <w:t>қолыңа да жетті. Сен қақпан құрамын дегенде ырым етіп</w:t>
        <w:br/>
        <w:t>алып беріп ем, жаман болған жоқсың, қанжығаң майлы орал-</w:t>
        <w:br/>
        <w:t>ды...</w:t>
        <w:br/>
        <w:t>Кездік жайлы Қарашаш айтқан ескіден келе жатқан</w:t>
        <w:br/>
        <w:t>жүрек сыздатар мұңлы ырғақ әуезіне Зәли көңіл еліктіріп</w:t>
        <w:br/>
        <w:t>еді, қарсы алдына Қайрат кескіні көлденендеп тұра қалды.</w:t>
        <w:br/>
        <w:t>Ол, міне, сандық түбінде жатқан кездікті еңкейіп қолына</w:t>
        <w:br/>
        <w:t>алып, қызыға қарап тұр. Ұлының соншалықты ықыласы</w:t>
        <w:br/>
        <w:t>ауғанын көрген Зәли ақыры шыдамады, сыйға тартты. Тек</w:t>
        <w:br/>
        <w:t>--сыртқа өзімен бірге алып шықпасқа ант-су ішкізді, көненің</w:t>
        <w:br/>
        <w:t>көзі ретінде өзі құсап сақтап жүруді тапсырды...</w:t>
        <w:br/>
        <w:t>Көтеріліс көшесіндегі төбелес...</w:t>
        <w:br/>
        <w:t>Тұла бойы тітіркеніп, құлағына әлдеқалай жаман са-</w:t>
        <w:br/>
        <w:t>рын ызындай бастады. Сақта құдай, жасаған!.. От басының</w:t>
        <w:br/>
        <w:t>қадірлі мүлкі -- киелі кездік - әлдекімнің ажалына жеткен</w:t>
        <w:br/>
        <w:t>жоқ па екен? 8</w:t>
        <w:br/>
        <w:t>Кездік... Кездік күнделікті тіршіліктің бір тірегіне жа-</w:t>
        <w:br/>
        <w:t>райтын құрал ғана емес, жүзінен ызғар шашқан ер қаруы да</w:t>
        <w:br/>
        <w:t>емес пе? Соны біле тұрып бала қолына ұстата салғанына</w:t>
        <w:br/>
        <w:t>жөн болсын. Ақылынан гөрі албырттығы басым неменің,</w:t>
        <w:br/>
        <w:t>кезліктің жүзіндей қылпып тұрған кезі екенін естен шығар-</w:t>
        <w:br/>
        <w:t>ғаны-ау. Әйтпесе сылі еткенге құлақ, тігіп, қылт еткен қараға</w:t>
        <w:br/>
        <w:t>кәз қадап жүрген жасқа сенгені қалай? Ау, тіпті албырт</w:t>
        <w:br/>
        <w:t>баланың кездіктен айырмашылығы қанша? Есебін тауып</w:t>
        <w:br/>
        <w:t>еліктіре азғырып неге “сілтесең соны тіліп өтпес пе? Тек</w:t>
        <w:br/>
        <w:t>киелі құрал жүзі тиген жерінде игіліктің ізі қалғай да. Бірақ</w:t>
        <w:br/>
        <w:t>бір кезде коян бауыздаудан қорыққан кісінің баласы, кісіге</w:t>
        <w:br/>
        <w:t>қару жұмсай қойды деуге мойын ұсынғысы келіп отырған</w:t>
        <w:br/>
        <w:t>жоқ; тек түндегі елестен қашып құтыла алар емес.</w:t>
        <w:br/>
        <w:t>Бірде сол кездікті осы үйге келгіштей беретін кластас</w:t>
        <w:br/>
        <w:t>қызы -- Райханға мақтана көрсетіп тұрғанының үстінен</w:t>
        <w:br/>
        <w:t>түскен. Суық қаруды жылтыңдатып сыртқа шығарғанын</w:t>
        <w:br/>
        <w:t>жақтырмағанмен Райханды ұнататынын білгендіктен - бір</w:t>
        <w:br/>
        <w:t>128</w:t>
      </w:r>
    </w:p>
    <w:p>
      <w:r>
        <w:t>нын да, денесі қыл арқандай керілген әлсіз мақұлықтың</w:t>
        <w:br/>
        <w:t>соңғы тұяқ серпер жандалбасасын да аңғармады. Тек әлде</w:t>
        <w:br/>
        <w:t>әлсіздіктен, әлде әлігіде алғаш рет өзі жасаған лажсыз қиянат-</w:t>
        <w:br/>
        <w:t>тан, әйтеуір аспан айналып, ай теңселіп тұрғанын байқады.</w:t>
        <w:br/>
        <w:t>-- Болды, Тентек, қоя бере ғой, -- деп қолындағы аңның</w:t>
        <w:br/>
        <w:t>өлі денесін Қарашаш алғанда ғана, әлдене іздегендей</w:t>
        <w:br/>
        <w:t>қаңғалақтай қарманып, түк таппаған соң бүта түбіне отыра</w:t>
        <w:br/>
        <w:t>кетті.</w:t>
        <w:br/>
        <w:t>Қарашаш қақпаннан ажыраған қоянның артқы аяғынан</w:t>
        <w:br/>
        <w:t>ұстап, бауыздау қанын сорғалата басын төмен салбыратқан</w:t>
        <w:br/>
        <w:t>күйі, бауыр жүнін ай нүрына төсей жарқыратып, үйге қарай</w:t>
        <w:br/>
        <w:t>жүгіре басып бара жатты. Зәли де қанды ауыз қақпанды</w:t>
        <w:br/>
        <w:t>қолына ұстап кері бұрылған.</w:t>
        <w:br/>
        <w:t>Үйге жеткен Қарашаш далаға от алаулатып, әп-сәтте</w:t>
        <w:br/>
        <w:t>қазан көтеріпті. Анадай жерде қол басындай аңның ақ терісін</w:t>
        <w:br/>
        <w:t>Құтшал жұлмалап жатты. Өмірзақ пен Әбіл анасының етегіне</w:t>
        <w:br/>
        <w:t>оралып отқа түсердей, қазанға ұмтылады.</w:t>
        <w:br/>
        <w:t>Зәли үйге еніп көз ілген. Мың сан қоянға ұқсас мақұ-</w:t>
        <w:br/>
        <w:t>лықтар қаумалап жылап түр екен. Қарашаштың сілкілеуінен</w:t>
        <w:br/>
        <w:t>оянып, біразға дейін ес жия алмай отырды. Қалтыраған сық-</w:t>
        <w:br/>
        <w:t>сима шамның нұрсыз сәулесіне бөгіп, ағаш табақта буы</w:t>
        <w:br/>
        <w:t>бүрқыраған қуырдаққа назары түсті. Зәли бір түйірін аузы-</w:t>
        <w:br/>
        <w:t>на салып еді, қан татып тұрғандай көрінді. Қайта қол со-</w:t>
        <w:br/>
        <w:t>зған жоқ. Ал қалған үшеуі жан-жағына мойын бұрмастан</w:t>
        <w:br/>
        <w:t>қоянның жіңішке қабырға сүйектерін етімен қоса пашыр-</w:t>
        <w:br/>
        <w:t>лата шайнап, қапылыста қолдарынан біреу жұлып әкетер-</w:t>
        <w:br/>
        <w:t>дей, асыға-аптыға қылғытып жатты.</w:t>
        <w:br/>
        <w:t>Ол қанжыға майланған алғашқы күннен соң да, Зәли</w:t>
        <w:br/>
        <w:t>көпке дейін қақпан қапқан бейшара мақұлықтың күре та-</w:t>
        <w:br/>
        <w:t>мырына көкесінің кездігін кезей алмай қолы қалтыраған.</w:t>
        <w:br/>
        <w:t>Бірақ белінен ер қаруы, қанжығасынан аң арылған емес.</w:t>
        <w:br/>
        <w:t>Қарашаш Зәли олжалы қайтқан күндері: “Бұл өзі қасиетті</w:t>
        <w:br/>
        <w:t>қанды кездік, -- деп еліге әңгіме қозғайтын. -- Ертеректе</w:t>
        <w:br/>
        <w:t>атамыздың баласына оң қолынан өнері тамған бір үста сыйға</w:t>
        <w:br/>
        <w:t>тартқан екен, сонан бері ұрпақтан-ұрпаққа мұра болып келе</w:t>
        <w:br/>
        <w:t>жатқан көрінеді. Көкең үйге сый қонақтар келгенде ғана</w:t>
        <w:br/>
        <w:t>болмаса, жайшылықта ет турауға ұсына бермейтін-ді.</w:t>
        <w:br/>
        <w:t>Көргендердің бірі: “Кездіктің тот баспай, осы кезге дейін</w:t>
        <w:br/>
        <w:t>тозбай жүргені темірінің асылдығынан -- десе, енді бірі қыны-</w:t>
        <w:br/>
        <w:t>ның қасиеттілігінен десіп тілге тиек етісетін. Иманды бол-</w:t>
        <w:br/>
        <w:t>127</w:t>
        <w:br/>
        <w:t>Тентек, иә өзім жүремін. Арғы бетке әзір сиыр атаулыны</w:t>
        <w:br/>
        <w:t>аттатып көрген емеспіз.</w:t>
        <w:br/>
        <w:t>-- Сүттен ақ, судан таза екенсің ғой. Біз екен ғой жал-</w:t>
        <w:br/>
        <w:t>ған сөйлеп, жала жауып тұрған. Өзімізді кінәлан, сырғытпа</w:t>
        <w:br/>
        <w:t>сөз, сылтаумен шығарып салғың келеді екен, ә. Тапқан</w:t>
        <w:br/>
        <w:t>екенсің ақымақты. Болса да айыпты екенбіз несіне аяна-</w:t>
        <w:br/>
        <w:t>мыз. Әй, Қисықбай! -- деп жанындағы жалақ сарыға бұйыра</w:t>
        <w:br/>
        <w:t>дауыстады. -- Түс атыңнан! Үйінің шаңырағын ортасына</w:t>
        <w:br/>
        <w:t>түсір! Құдығын көм, оған да қарысып көшпейміз десе</w:t>
        <w:br/>
        <w:t>әртейміз лыпасын. Сосын құлататын тауын менің үстіме</w:t>
        <w:br/>
        <w:t>құлата берсін!</w:t>
      </w:r>
    </w:p>
    <w:p>
      <w:r>
        <w:t>-- Әй, Жайтұрған, “Бозарық” колхозының сиырына бас-</w:t>
        <w:br/>
        <w:t>тықпын деп асқақтап кеткенің о не қылғаның. Бастық бол-</w:t>
        <w:br/>
        <w:t>саң бастық шығарсың, бірақ дүниенің бар тетігі сенің уысында</w:t>
        <w:br/>
        <w:t>емес қой. Аспай-таспай байқап сөйлесең бірдеңең кете ме.</w:t>
        <w:br/>
        <w:t>Жүрт лыпасын өртетіп қоя ма, қолыңда өлер. О несі-ай</w:t>
        <w:br/>
        <w:t>маған, ай жоқ, шай жоқ дүрсе қоя бергені.</w:t>
        <w:br/>
        <w:t>Қарашаштың даусы қалтырап шықты. Ат үстінде түкке</w:t>
        <w:br/>
        <w:t>түсінбей тұрған Зәлидің де жүрегі лүп-лүп соғып, тұла бойы</w:t>
        <w:br/>
        <w:t>дірілдеп кетті. Мына жүз шайысудың қаңдай күйкі тарты-</w:t>
        <w:br/>
        <w:t>сқа киліктірерін білмей қиналған бала жігіт кеудесіндегі</w:t>
        <w:br/>
        <w:t>үрейлі күдік тұманын бүйірден шыға келген Үмбетбай сейілте</w:t>
        <w:br/>
        <w:t>бастады. Әрдайым қамқор пейіл танытып, қамыққан көңілге</w:t>
        <w:br/>
        <w:t>шаттық нұрын ұялатуға тырысатын үлкен кісіні көргенде</w:t>
        <w:br/>
        <w:t>Зәлидің қуаныштан көзі бұлдырап, жәрдем күткендей жау-</w:t>
        <w:br/>
        <w:t>таңдап қарай берді.</w:t>
        <w:br/>
        <w:t>Үмбетбай қысқаша амандық-саулықтан соң:</w:t>
        <w:br/>
        <w:t>-- Бүл не дау, жайшылық па? -- деп Жайтұрғанға</w:t>
        <w:br/>
        <w:t>қарады.</w:t>
        <w:br/>
        <w:t>-- Не дау екенін білмей тұрсың ба? Қыстау үстіне мал</w:t>
        <w:br/>
        <w:t>қаптатып, шәп таптатып жатсандар онан артық не дау сұүрай-</w:t>
        <w:br/>
        <w:t>сыңдар. -- Жайтұрған кісі ұялтар аталы сөз айтқандай маң-</w:t>
        <w:br/>
        <w:t>ғаздана ер үстіңдегі бөксесін қырынан бұрып салып, жерге</w:t>
        <w:br/>
        <w:t>шырт түкірді.</w:t>
        <w:br/>
        <w:t>-- Құмның ар жағы емес пе сендердің жерлерің. Қабақ-</w:t>
        <w:br/>
        <w:t>тың бергі беті “Оян” колхозынікі. Сонда жақындап кеттіңдер</w:t>
        <w:br/>
        <w:t>деп, айбарақ жасап жүрсіңдер ме? Оларың артық қой, шы-</w:t>
        <w:br/>
        <w:t>рақтарым,</w:t>
        <w:br/>
        <w:t>-- Жер шекарасын біз де білеміз. Мал аяғы жеткен соң</w:t>
        <w:br/>
        <w:t>келіп тұрмыз, ағайын. Егер көшкілерің келмесе оларынңды</w:t>
        <w:br/>
        <w:t>айтыңдар, басқаша сөйлесейік.</w:t>
        <w:br/>
        <w:t>136</w:t>
        <w:br/>
        <w:t>-- Тентек, -- деді Қарашаш баяу үнмен, -- бүгінше</w:t>
        <w:br/>
        <w:t>малды өзім лаждайын, сен Рахияның үйіне барып кел. Бар</w:t>
        <w:br/>
        <w:t>болса, бір уыс, жарым уыс қара азық берер.</w:t>
        <w:br/>
        <w:t>Рахия -- Қарашаштың сіңлісі. Елдің түзігінде бір-екі</w:t>
        <w:br/>
        <w:t>мәрте көргені де бар. Онда Рахия айналып-толғанғанымен,</w:t>
        <w:br/>
        <w:t>Зәли онша іш тарта қоймаған. Әжесінің баласы екеніне күдік</w:t>
        <w:br/>
        <w:t>келтірмеу үшін, үлкен кісіше, салқын қабақ танытып, құша-</w:t>
        <w:br/>
        <w:t>ғынан сытылып шығып кеткен. Қазір, Рахияның “Таң” кол-</w:t>
        <w:br/>
        <w:t>хозында тұратынын, күйеуінің колхоз басқармасының бас-</w:t>
        <w:br/>
        <w:t>тығы екенін естіген.</w:t>
        <w:br/>
        <w:t>Зәли Қарашаш сөзіне қарсылық білдірместен тысқа</w:t>
        <w:br/>
        <w:t>шығып, шешек дақты кісінің бетіндей тамшы ойған шеге</w:t>
        <w:br/>
        <w:t>топырақты аяғымен есе жүгіріп, ат әкелуге кетгі. Сосын</w:t>
        <w:br/>
        <w:t>сәскеге салым Қарашаш орап берген бес-алты қақталған қоян</w:t>
        <w:br/>
        <w:t>етін қанжығасына бөктеріп, жолға шықты. Сонан шығысқа</w:t>
        <w:br/>
        <w:t>қарай астындағы атын кейде шоқытып, енді бірде аяңдатып</w:t>
        <w:br/>
        <w:t>тақым талдырған Зәли “Таң” колхозына кеш түсе әзер жетті.</w:t>
        <w:br/>
        <w:t>Жиен інісінің келген қуанышына дастарқан жайған Ра-</w:t>
        <w:br/>
        <w:t>хия бүтін таба нан турап, шай әзірледі. Нақ осы сәт сырттан</w:t>
      </w:r>
    </w:p>
    <w:p>
      <w:r>
        <w:t>жездесі үш-төрт кісіні ертіп үйге еңді. Сыңайы егіс басы-</w:t>
        <w:br/>
        <w:t>нан оралған беттері болуы керек, жүздері тотығып, жанар-</w:t>
        <w:br/>
        <w:t>лары қызарынқы тартыпты. Жездесі қысқа тіл қатын, аман-</w:t>
        <w:br/>
        <w:t>дық-саулық сұрады да, алдына келген кесеге қарай еңкейді.</w:t>
        <w:br/>
        <w:t>Зәли шайдан бұрын жерік асы -- нанға қол салды. Тырна-</w:t>
        <w:br/>
        <w:t>ғына іліккен сол дәмді тағамды асығыс аузына тығып,</w:t>
        <w:br/>
        <w:t>құшырлана тісіне басып, кенезесі-кепкен кісідей, құрсаулы</w:t>
        <w:br/>
        <w:t>кесені құныға басына төңкерді. Маңдайынан бас алып тізіле</w:t>
        <w:br/>
        <w:t>сырғыған тер тамшылары күрең шайға тырс-тырс тамып</w:t>
        <w:br/>
        <w:t>жатқанына да қарамастан, аузындағы нанды асыға шайнап,</w:t>
        <w:br/>
        <w:t>тамақ шылар ыссы суды аптыға ұрттады. Тіпті кенезесі кеуіп</w:t>
        <w:br/>
        <w:t>қалған кісіше қолындағы кеседен ауыз айырмастан сол қолын</w:t>
        <w:br/>
        <w:t>Дастарқанға қайта созған. Қол созғанмен саусақтары ризық-</w:t>
        <w:br/>
        <w:t>сыз тімсініп қалғасын таңдана кесе үстінен көз сүзіп алды-</w:t>
        <w:br/>
        <w:t>на қарап еді, ортадағы жалғыз сындырық нанның төңірегіне</w:t>
        <w:br/>
        <w:t>төрт қол қатарласа жарысып, саусақтар жақындап қалғанын</w:t>
        <w:br/>
        <w:t>көрді. Зәли бейне аңсызда нан деп қып-қызыл сексеуілдің</w:t>
        <w:br/>
        <w:t>шоғына қол созғандай, кеудесін тез көтеріп кейін серпілді.</w:t>
        <w:br/>
        <w:t>Басқалары да дастарқан бетінде ырым етерлік қана нәпақа</w:t>
        <w:br/>
        <w:t>қалғанын жаңа аңғарғандай кеселерін көздерімен қарауылға</w:t>
        <w:br/>
        <w:t>алғандары болмаса, ешқайсысы. қайталап нанға ұмтылмай-</w:t>
        <w:br/>
        <w:t>тындарын байқатты. “че</w:t>
        <w:br/>
        <w:t>134</w:t>
        <w:br/>
        <w:t>нәрсе айтсам көңіліне жара салып алармын деген сақтықпен</w:t>
        <w:br/>
        <w:t>үнсіз кеткен. Тіпті кейінірек оны бәлендей айып та санама-</w:t>
        <w:br/>
        <w:t>ған. Қайраттың жасындағы балада сүйіспеншілік сезімі ше-</w:t>
        <w:br/>
        <w:t>шек ата бастап, қыз жүрегіне жол табудың әр түрлі себептерін</w:t>
        <w:br/>
        <w:t>қарастыратынын жақсы түсінеді.</w:t>
        <w:br/>
        <w:t>Он бес жасында өзі де сөйткен. Сонау Сауалбайдың</w:t>
        <w:br/>
        <w:t>қыстауында Ғазизаны кезіктірген күннен бастап, сағыныш-</w:t>
        <w:br/>
        <w:t>тың қарсы соққан самалына тұншығып, төсегінен әлденені</w:t>
        <w:br/>
        <w:t>аңсап тұратын жайға ұшырады Зәли. Тұрады да атына мініп,</w:t>
        <w:br/>
        <w:t>жаңа қауыз жарған қызғалдақтар арасымен жамырата жай-</w:t>
        <w:br/>
        <w:t>ып өріске мал айдайды. Үйден шығарда ішіп шыққан қатық</w:t>
        <w:br/>
        <w:t>күн шуағына қосылып, дене қыздырып бой балқытады.</w:t>
        <w:br/>
        <w:t>Бұрынғыдай емес қоянның да етін қомағайлана паршалап,</w:t>
        <w:br/>
        <w:t>сүйектерін пашырлата шайнайды. Ауылдан үзаған сайын</w:t>
        <w:br/>
        <w:t>тісінің арасына кірген жусан дәмді ет талшықтарын жыңғ-</w:t>
        <w:br/>
        <w:t>ылдың жіңішке шыбығымен шабақтап, аузының сілекейін</w:t>
        <w:br/>
        <w:t>құшырлана жұтады. Сонан соң құмды алқапты, бұталы сай-</w:t>
        <w:br/>
        <w:t>ды артқа тастайды Да, албырт көңілдің қанатты арманы дүр</w:t>
        <w:br/>
        <w:t>сілкініп, қияға көз тігеді. Сонау Сағыздықұм жақтан бы-</w:t>
        <w:br/>
        <w:t>тырай қаптаған қараны көреді. Сол мол қараның ішінен</w:t>
        <w:br/>
        <w:t>іздейтіні -- орамалы желбіреген аттылы қыз. Оның Ғазиза</w:t>
        <w:br/>
        <w:t>екенін лүпілдеп соққан жүрегі сыбырлап түратындай:</w:t>
        <w:br/>
        <w:t>-- Ғазиза, -- деп күбірлейді, -- Ғазиза.</w:t>
        <w:br/>
        <w:t>Зәли кейде торыны арындата ағызып, сол жаққа жетіп</w:t>
        <w:br/>
        <w:t>барғысы келеді. Ғазизаға -- әжесі, көкесі, Қарашаш, бөпелері</w:t>
        <w:br/>
        <w:t>мен өзі жайлы әңгіме айтсам -- деп армандайды. Бірақ ма-</w:t>
        <w:br/>
        <w:t>лын Сағыздықұмға қарай беттеткен емес, өзі де атқа қамшы</w:t>
        <w:br/>
        <w:t>салып көрген жоқ. Ойша қанша рет сұхбаттасып жүрсе де</w:t>
        <w:br/>
        <w:t>төбе көрсетуге қаймыға береді. Кейде Зәли сағымға жүзген</w:t>
        <w:br/>
        <w:t>көгілдір қиялдың соңына ілесіп, биікке қанат қақса, кейде</w:t>
        <w:br/>
        <w:t>бір межеге жетуге асығады. Әсіресе кеш түссе ферме бастық</w:t>
        <w:br/>
        <w:t>Үмбетбайдың қуырдақты шай үстінде айтқан қуанышты</w:t>
        <w:br/>
        <w:t>хабарынан соң кеудесі қоңыраулы күмбездей күмбірлеп</w:t>
      </w:r>
    </w:p>
    <w:p>
      <w:r>
        <w:t>тұратынды шығарды. Ол: “Соғыстың да аяқталар сәті қашық</w:t>
        <w:br/>
        <w:t>емес, әлі-ақ жеңіс дабылы даланы дүбірлетеді. Қарасай да</w:t>
        <w:br/>
        <w:t>келеді ауылға, дүркіреген той жасаймыз. Қарашаш келін</w:t>
        <w:br/>
        <w:t>қазіргідей ебіл-себілі шығып жүгіріп жүрмейді. Бибі пат-</w:t>
        <w:br/>
        <w:t>шадай ақ жаулыққа малынып үй шаруасымен айналысады.</w:t>
        <w:br/>
        <w:t>Зәлижан оқуына кетеді. Орнына мына қара домалақтарды</w:t>
        <w:br/>
        <w:t>9-1560 129</w:t>
        <w:br/>
        <w:t>-- Жанкөке, тез кел, -- деп еріндері жыбырлап жерге</w:t>
        <w:br/>
        <w:t>тізесі бүгілген. ) 2.</w:t>
        <w:br/>
        <w:t>Сол күні кешкісін шығыстан жел көтеріліп, аспанға ақ</w:t>
        <w:br/>
        <w:t>қанатты ақша бұлттар қалқып шыға келді. Ауа салқын тар-</w:t>
        <w:br/>
        <w:t>тқасын ба, сиырдар жаңа бой түзеген жас сүйрікке құныға</w:t>
        <w:br/>
        <w:t>қадалып, бас көтерместен ұзақ жайылған. Мал бетін Зәли</w:t>
        <w:br/>
        <w:t>де сонау: Сағыздықұмдағы қызыл орамалды қызбен бірге</w:t>
        <w:br/>
        <w:t>кеш қайырған. Үйге де ымырт үйіріле бас сұққан.</w:t>
        <w:br/>
        <w:t>Табалдырықтан ішке аттаған бойы еді, пейіш дәмді</w:t>
        <w:br/>
        <w:t>жеңсік астың қош иісі танауын жарып бара жатты. Әлепкіде</w:t>
        <w:br/>
        <w:t>неге жорырын білмей, аң-таң боп тұрып қалған. Шамалы-</w:t>
        <w:br/>
        <w:t>дан кейін барып ойына оралды -- кәдімгі соғыстан бұрын</w:t>
        <w:br/>
        <w:t>әжесі отқа көметін таба нан иісі. Ол төрге қарай еріктен тыс</w:t>
        <w:br/>
        <w:t>оғаштау қимылмен бір-екі аттады да, қараңдаған сұлбаны</w:t>
        <w:br/>
        <w:t>байқап, өз көзіне өзі сенбегендей, селтиіп тұрып қалды.</w:t>
        <w:br/>
        <w:t>Сонан сырттан Қарашаш еніп, сықсиманың білтесіне от қой-</w:t>
        <w:br/>
        <w:t>ғанша қозғалған жоқ. Үй ішіне бозаң сәуле жайылғасын</w:t>
        <w:br/>
        <w:t>барып, төр алдында шынтақтап жатқан адам екенін көрді.</w:t>
        <w:br/>
        <w:t>Жанында қоржын-қолабасы бар екен. Нан иісі де сол жақ-</w:t>
        <w:br/>
        <w:t>тан есетіндей.</w:t>
        <w:br/>
        <w:t>Кешкі асқа Қарашаш қуырдақ әкелді. Артынан піскен</w:t>
        <w:br/>
        <w:t>сүт ішті үйдегі бес жан. Ауқаттан соң маңдайы жіпсіп, терісі</w:t>
        <w:br/>
        <w:t>кеңейген қонақ ешкім сұрамаса да өз жүрісінің мән-жайын</w:t>
        <w:br/>
        <w:t>баяндады. Соғысқа бармапты. Денсаулығы жарамаған</w:t>
        <w:br/>
        <w:t>көрінеді. Қазір ел аралап, күн көріп жүрген жайы бар мүсәпір</w:t>
        <w:br/>
        <w:t>екен. Қай ұлт екенін кім білген, әйтеуір тілі жаңа шыққан</w:t>
        <w:br/>
        <w:t>бала тіліндей бұлдыр-салдыр.</w:t>
        <w:br/>
        <w:t>Зәли өзін-өзі діңкелетіп, өзін-өзі ынтықтырып отыра</w:t>
        <w:br/>
        <w:t>бергісі келмей, тамақтан соң қол жетпес астан аулақтағалы</w:t>
        <w:br/>
        <w:t>мылтығын иығына асынып тысқа шықты.</w:t>
        <w:br/>
        <w:t>Аспанды түнжыр қара бұлт торлапты. Айнала көзге</w:t>
        <w:br/>
        <w:t>түртсе көргісіз, тас қараңғы. Шандақты айнала жүріп ұзақ</w:t>
        <w:br/>
        <w:t>торуылдады. Бірде көзіне тірелген ұйқыны жұдырығымен</w:t>
        <w:br/>
        <w:t>уқалап сейілткен. Үй жақтан Қарашаш келіп:</w:t>
        <w:br/>
        <w:t>-- Көз шырымыңды алғанша мен күзете тұрайын, -- деді.</w:t>
        <w:br/>
        <w:t>Есіктен қалғып енген Зәли жастыққа басын тигізе бер-</w:t>
        <w:br/>
        <w:t>ген, төр жақтан қамыс кемірген тышқанға ұқсап тықырлат-</w:t>
        <w:br/>
        <w:t>қан тосын дыбысқа елеңдеп, демін ішіне тартып тына қал-</w:t>
        <w:br/>
        <w:t>ды. Жаңылыспапты. Есіткені рас екен. Қонақ жайғасқан</w:t>
        <w:br/>
        <w:t>төр жақтан қытыр-қытыр дыбыс естіліп, қатыр-құтыр тіс</w:t>
        <w:br/>
        <w:t>шайнасады. й</w:t>
        <w:br/>
        <w:t>132</w:t>
      </w:r>
    </w:p>
    <w:p>
      <w:r>
        <w:t>қалдырады. Тек аз ғана қиындыққа шыдайық, шамалы күнгі</w:t>
        <w:br/>
        <w:t>бейнетке төзейік”, -- деп көңілге қуаныш нұрын құйған.</w:t>
        <w:br/>
        <w:t>Сол сәт қой -- Ғазиза екеуінің қол ұстасқан бойлары қыр-</w:t>
        <w:br/>
        <w:t>лардан асып окуға кетіп бара жатқанын -- хөз алдына</w:t>
        <w:br/>
        <w:t>елестететіні. Бірақ, Ғазизамен қайта ұшырасудың сәтін түсіре</w:t>
        <w:br/>
        <w:t>алған жан емес. Кей-кейде ең болмаса бір көруді армандап,</w:t>
        <w:br/>
        <w:t>іштей аласұрғанмен есебін келтіре алмай қиналған. Сонда</w:t>
        <w:br/>
        <w:t>кезігуге сылтау болар бұйым таппағаны ма? Әлде өресінің</w:t>
        <w:br/>
        <w:t>жеткен жері сол ғана ма екен? Асылы соңғы пікірі жобаға</w:t>
        <w:br/>
        <w:t>келсе керек. Әйтпесе сол шақтарда белінен тастамайтын</w:t>
        <w:br/>
        <w:t>кездікті көрсету үшін-ақ Ғазизға бір соғар еді ғой.</w:t>
        <w:br/>
        <w:t>Ойына қайтадан кездік түскен Зәлидің түла бойы мұздап</w:t>
        <w:br/>
        <w:t>қоя берді. Орнынан апыл-ғұпыл көтеріліп, бала бөлмесіне</w:t>
        <w:br/>
        <w:t>келдіде Қайраттың мүкәмалдарын ақтарды. Абырой болғ-</w:t>
        <w:br/>
        <w:t>анда, текшелей жиылған киімкешек арасында қағазға орау-</w:t>
        <w:br/>
        <w:t>лы жатыр екен. Бірақ тастап кетуге жүрегі дауаламай, залға</w:t>
        <w:br/>
        <w:t>өзімен бірге алып келді. Алып келді де столдың үстіне қыны-</w:t>
        <w:br/>
        <w:t>нан шығарып қойып ұзақ қарады.</w:t>
        <w:br/>
        <w:t>Соғыс. Үйдегі бас көтерер жалғыз еркек өзі ғана бол-</w:t>
        <w:br/>
        <w:t>ғандықтан тыным таппайды. Мал да бағуы керек, қақпан</w:t>
        <w:br/>
        <w:t>құрып қоян етіне екі інісін тойындыруға да тиіс. Бірақ қолы-</w:t>
        <w:br/>
        <w:t>нан келмей жататын нәрселері де аз емес. Тіпті беліне кездік</w:t>
        <w:br/>
        <w:t>таққан айбарлы жан екеніне қарамай, кей-кейде қиналған</w:t>
        <w:br/>
        <w:t>жақындарына көмектесе алмай пұшайман жейтін кездері де</w:t>
        <w:br/>
        <w:t>баршылық.</w:t>
        <w:br/>
        <w:t>Сонау кеште шай үстіндегі Үмбетбай айтқан жақында</w:t>
        <w:br/>
        <w:t>орнайтын бейбітшілік жайды хабардан соң -- сол мерекенің</w:t>
        <w:br/>
        <w:t>салтанатты сәтіне тезірек жеткісі келіп.-- аспандағы шуақ-</w:t>
        <w:br/>
        <w:t>ты күнге осылайша телміретін еді-ау. Жон арқасы шым-</w:t>
        <w:br/>
        <w:t>шым қызып көкке енді-енді тойған сиырлардың бірқатары</w:t>
        <w:br/>
        <w:t>сусып-ауылға қарай ойысса; енді бірқатары аяқтарын еріне</w:t>
        <w:br/>
        <w:t>басып барып, бұта көлеңкесіне тізе бүгіп жататын. Тек ірі</w:t>
        <w:br/>
        <w:t>бастыларын қақпайлап жиыстырса болғаны, күндегі</w:t>
        <w:br/>
        <w:t>үйреншікті жалғыз аяқ соқпаққа түсіп бірінің соңынан бірі</w:t>
        <w:br/>
        <w:t>атқан оқтай тізілген бойлары, шандаққа қарай шұбырады.</w:t>
        <w:br/>
        <w:t>Сосын бір қырдан асса, Қабақ құмының бауырындағы үй</w:t>
        <w:br/>
        <w:t>көрінеді. Биіктен еңіске қарай Қарашаш түседі. Үйде бала-</w:t>
        <w:br/>
        <w:t>лар мен түңлік бауының ұшына күрмеліп байланған Құтшал</w:t>
        <w:br/>
        <w:t>ғана қалады.”</w:t>
        <w:br/>
        <w:t>130</w:t>
        <w:br/>
        <w:t>Зәли нанның аңқыған пейіш иісінен масаң тартқан жан-</w:t>
        <w:br/>
        <w:t>дай, сәл тәлтіректеп барып босағаға сүйенді. Көз алдында</w:t>
        <w:br/>
        <w:t>түн пердесінің үлпілдек жібегіне шымқалып, жылуы сыр-</w:t>
        <w:br/>
        <w:t>тына тепкен сары таба нан қол жетпес армандай дірілдеп</w:t>
        <w:br/>
        <w:t>тұрды. Сол елес, сол қытыр, сол қош міс сырттан Қарашаш</w:t>
        <w:br/>
        <w:t>келгенше басылмаған. Келгесін де тыйылған жоқ. Төсегіне</w:t>
        <w:br/>
        <w:t>қисайып жатып Қарашаш та ауыр күрсінген. Е-е-е-е, бұл</w:t>
        <w:br/>
        <w:t>үйдегі жандардың бір сындырым нан қолға ұстап, сынық</w:t>
        <w:br/>
        <w:t>дән тістеріне тимегелі қанша уақ. Жарықтық, нан орнының</w:t>
        <w:br/>
        <w:t>ерекше екенін бұрын білсейші. Қонақтың өзінен ауыспас</w:t>
        <w:br/>
        <w:t>азғантай нәпақасын өзгеден қызғанып, түң жамыла ұрлық</w:t>
        <w:br/>
        <w:t>астай, жеке жеуінің сырын түсінбеп еді онда.</w:t>
        <w:br/>
        <w:t>Бейтаныс кісінің сезім қорлар күйікті тірлігіне -- түпсіз</w:t>
      </w:r>
    </w:p>
    <w:p>
      <w:r>
        <w:t>қараңғылыққа қадала сүзіліп, тамсана телмірген Зәли өрелі</w:t>
        <w:br/>
        <w:t>таңды көзімен атқарды. Тырсылдатып жабық түрткен жау-</w:t>
        <w:br/>
        <w:t>ын саусағының үнін, қыдырманың сылпылдатқан ернінің</w:t>
        <w:br/>
        <w:t>дыбысымен бірге кірпік қақпасы тыңдаған. Кейін қонақ</w:t>
        <w:br/>
        <w:t>көрпе астындағы малжаңынан тыйылғанда да, ұйықтай алғ-</w:t>
        <w:br/>
        <w:t>ан емес. Түннің бір уақтарында қоржын-қолабасын</w:t>
        <w:br/>
        <w:t>түртінектей жинастырып сыртқа беттегенін де біліп жатты.</w:t>
        <w:br/>
        <w:t>Қонақ артынан ілесе шықты далаға Зәли. Сыртта</w:t>
        <w:br/>
        <w:t>өткінші жауынның бұлты таралып, таң саз беріп қалған екен.</w:t>
        <w:br/>
        <w:t>Ол бейне таңсық асқа жерік жандай, бейтаныс қонаққа</w:t>
        <w:br/>
        <w:t>алақан жайып, бір үзім нан сұрамақшы еді, бірақ ол</w:t>
        <w:br/>
        <w:t>түсте көрген елестей, жаңа бозарып атып келе жатқан</w:t>
        <w:br/>
        <w:t>дала қойнына еніп, ұзап кетіпті. Соңынан телміре қарап</w:t>
        <w:br/>
        <w:t>тұрып қалды.</w:t>
        <w:br/>
        <w:t>Ертесіне Зәлиді Қарашаш жұлқылап оятты. Шамасы</w:t>
        <w:br/>
        <w:t>наннан күдер үзгесін алаңсыз көңілмен ұйқыға шым ба-</w:t>
        <w:br/>
        <w:t>тып, тастай қатып қалған болса керек.</w:t>
        <w:br/>
        <w:t>-- Малыңа бар, Тентек, -- деді Қарашаш, -- шандақтан</w:t>
        <w:br/>
        <w:t>әлдеқашан өріп кетіпті.</w:t>
        <w:br/>
        <w:t>Төсегінің аяқ жағында самарқау киініп отырған Зәли,</w:t>
        <w:br/>
        <w:t>үйде жалғыз қалысымен қонақ жатқан төсектің көрпесін</w:t>
        <w:br/>
        <w:t>сілкіп тастап, көрпеше үстіне үңіліп еді, шашылып жатқан</w:t>
        <w:br/>
        <w:t>--ірісі жүгерідей, майдасы -- тарыдай нан Үгіндісін көрді.</w:t>
        <w:br/>
        <w:t>Зәли әлгілерді тауықтай теріп, тісіне баса бастады. Нан дәміне</w:t>
        <w:br/>
        <w:t>таңдай қуырта тамсанған ол сырттан Қарашаштың енгенін</w:t>
        <w:br/>
        <w:t>де аңғармапты. Қарашаш тіл қатқанда ғана асып-сасып атып</w:t>
        <w:br/>
        <w:t>тұрып, өзін ұяттан өртеніп бара жатқандай сезінді;</w:t>
        <w:br/>
        <w:t>БЕН</w:t>
        <w:br/>
        <w:t>-- Жайтұрған-ай, өзімізден өзіміз жер қызғануды қашан</w:t>
        <w:br/>
        <w:t>қояр екенбіз. Мүйіз шығар болса, жер даулап талай боздақ-</w:t>
        <w:br/>
        <w:t>тардың басын жұттық емес пе? Сонда да әлі кең далаға</w:t>
        <w:br/>
        <w:t>сыймай жүрміз. Асылы көңіл кеңімей жер жетпес-ау. Ау,</w:t>
        <w:br/>
        <w:t>бір кездер осы төңіректі мыңғырған мал қыстап, қыстан</w:t>
        <w:br/>
        <w:t>қылтығы қисаймай аман шықпаушы емес пе еді. Енді бүгін</w:t>
        <w:br/>
        <w:t>келіп малдарың жердің түгін жалмады деп байбаламдайсың-</w:t>
        <w:br/>
        <w:t>дар. Бұл төңірекке үш қора емес, отыз қора мал жайсаң да</w:t>
        <w:br/>
        <w:t>мүрты шағылмайды. Ал енді қыстауларыңның үстін жеген</w:t>
        <w:br/>
        <w:t>кімнің сиыры екенін білгілерің келе ме?</w:t>
        <w:br/>
        <w:t>-- Білсең айт! Несін сақтап тұрсың. Естісе жүрегі жа-</w:t>
        <w:br/>
        <w:t>рылып кетер деп қорқасың ба?</w:t>
        <w:br/>
        <w:t>-- Қорықпасаңдар айтайын, оздеріңнің малдарың. Ша-</w:t>
        <w:br/>
        <w:t>бындықтарыңды жайлап жатқанын кеше кешкілік мына</w:t>
        <w:br/>
        <w:t>көзіммен көрдім.</w:t>
        <w:br/>
        <w:t>-- Ә, ақырында жала жабайын дедің бе, Үмбетбай! Бұл</w:t>
        <w:br/>
        <w:t>сенің көшірмеймін дегенің ғой онда. Жарайды, бірақ осы</w:t>
        <w:br/>
        <w:t>жерден өрт куғандай бездірмесем Жайтұрған атым құры-</w:t>
        <w:br/>
        <w:t>сын!</w:t>
        <w:br/>
        <w:t>Олар батысқа қарай сатырлатып шаба жөнелді. Үмбет-</w:t>
        <w:br/>
        <w:t>бай ақ шаңын артына қалдырып, ұзап бара жатқан аттылы-</w:t>
        <w:br/>
        <w:t>лардың соңынан тесіле қарап, баяу тіл қатты.</w:t>
      </w:r>
    </w:p>
    <w:p>
      <w:r>
        <w:t>-- Әй, тәйірі-әй, жұрт осылардан да ел ағасы деп ақыл</w:t>
        <w:br/>
        <w:t>күтеді-ау. Бұлар шаш ал десе, бас алатын көр соқыр надан-</w:t>
        <w:br/>
        <w:t>дардың нақ өзі ғой. Әншейін ит жоқта шошқа үредінің кері.</w:t>
        <w:br/>
        <w:t>Келін шырақ, қорықпай малдарыңды баға беріңдер. Колхоз</w:t>
        <w:br/>
        <w:t>бастығымен ертең өзім сөйлесермін.</w:t>
        <w:br/>
        <w:t>Ол қоштасып атын тебінді. Тағы да Қабақ құмының ”</w:t>
        <w:br/>
        <w:t>бауырында бірін-бірі демеу санап төрт жан қалды, тағы да</w:t>
        <w:br/>
        <w:t>қарбалас қызу еңбек басталды. Қарашаш Зәлидің берген таба</w:t>
        <w:br/>
        <w:t>нанын қолынан шығарып алардай көлкештей ұстап, Өмірзақ</w:t>
        <w:br/>
        <w:t>пен Әбілге үзіп берді де, қалғанын шапанына ұқыппен орап,</w:t>
        <w:br/>
        <w:t>өзі Зәлиге жәрдемдескелі құдық жанына келді.</w:t>
        <w:br/>
        <w:t>Екеуі де күндегі бейнеткеш әдетімен тіл қатыспады,</w:t>
        <w:br/>
        <w:t>шаршағандарын қимылдарынан ұғысып, кезек-кезек құдыққа</w:t>
        <w:br/>
        <w:t>еңкейді. Тек анда-санда кимелеп, бірін-бірі мүйізімен най-</w:t>
        <w:br/>
        <w:t>залаған малды астау маңынан ығыстырып:</w:t>
        <w:br/>
        <w:t>-- Әй, әй, қарасан келгір! -- деп шыбық ысқыртады.</w:t>
        <w:br/>
        <w:t>Мұздай судан мейір қандырған сиырлар күндегіден кеш</w:t>
        <w:br/>
        <w:t>шықты өріске. Зәли қанжығаға байлаған қаптағы-арпаны</w:t>
        <w:br/>
        <w:t>-- Тоқта, тоқтандар, адамдар! Бізді өлтіре көрмеңдер!</w:t>
        <w:br/>
        <w:t>Біз сиыршымыз! -- деп қырылдады Зәли.</w:t>
        <w:br/>
        <w:t>-- Сиыршымыз? Ха-ха-ха! Сиыршы болсаң қайтейін!</w:t>
        <w:br/>
        <w:t>Мына адамдар нан бермесең еш нәрсеңе де қарамайды. Аяқта-</w:t>
        <w:br/>
        <w:t>рымен таптап өлтіріп кетеді.</w:t>
        <w:br/>
        <w:t>-- Ағажан, бізде нан жоқ, қоянның еті бар.</w:t>
        <w:br/>
        <w:t>-- Қанша қоян? -- деп сұрайтындай ақ сақалды біреу</w:t>
        <w:br/>
        <w:t>қаһарлы үнмен.</w:t>
        <w:br/>
        <w:t>-- Бесеу!-- Зәли бес саусағын жазып көзінің алдына тосты.</w:t>
        <w:br/>
        <w:t>-- Маған, маған! Маған қоян еті?..</w:t>
        <w:br/>
        <w:t>-- Үндеріңді өшіріңдер шуламай. Ең алдымен әкелері</w:t>
        <w:br/>
        <w:t>майданда өлген жас балаларға берілсін. Ал мына баланы мен</w:t>
        <w:br/>
        <w:t>өзім жеймін, қарным аш.</w:t>
        <w:br/>
        <w:t>Зәли зар еңіреп жылай бастады, бірақ әлгі ақ сақалды</w:t>
        <w:br/>
        <w:t>бәле аяу орнына алқымына азу қадағалы аузын арандай</w:t>
        <w:br/>
        <w:t>ашып, төніп келді де тынысын тарылтып бас салды.</w:t>
        <w:br/>
        <w:t>-- Өлдім, Қарашаш! Өлтірді мені!</w:t>
        <w:br/>
        <w:t>Булыға тұншыққан Зәли барқырай айқайлап, аяқ-қолын</w:t>
        <w:br/>
        <w:t>сермелей орнынан атып тұрды.</w:t>
        <w:br/>
        <w:t>Сықсима жанында алаңсыз көңілмен көйлек жамап</w:t>
        <w:br/>
        <w:t>отырған Қарашаш шошып кетті. Құйын үйірген бұташа</w:t>
        <w:br/>
        <w:t>еріксіз тосын қимылдап, Зәлидің қасына жетті де мүйіз ала-</w:t>
        <w:br/>
        <w:t>қанымен маңдайын сүртті.</w:t>
        <w:br/>
        <w:t>Айналасына болымсыз нүр төгіп сықсима шам әлі жыл-</w:t>
        <w:br/>
        <w:t>тырайды. Зәли түс көргенін енді аңғарып, ес жиды. Аздан</w:t>
        <w:br/>
        <w:t>соң сыртқа шығып еді, таң саз беріп қалған екен.</w:t>
      </w:r>
    </w:p>
    <w:p>
      <w:r>
        <w:t>Үү</w:t>
        <w:br/>
        <w:t>Табан астында зар ете қалған дыбыстан Зәли абайсызда</w:t>
        <w:br/>
        <w:t>қара санына біз қадалған кісіше селк ете қалды. Бәлки үйдегі</w:t>
        <w:br/>
        <w:t>басқа балалар сабақтарына кетіп, іште бөтен жан қалмаған</w:t>
        <w:br/>
        <w:t>бөлменің тым тыныштығынан; бәлки, таң атқалы бойын</w:t>
        <w:br/>
        <w:t>үрейге билетіп, жүйкесі жұқарғандықтан; әйтеуір телефон</w:t>
        <w:br/>
        <w:t>қоңырауы әдеттегіден әлдеқайда қаттырақ шыққандай, қал-</w:t>
        <w:br/>
        <w:t>балақтап орнынан тұрды. Сонан соң қазір өзімен хабарласар</w:t>
        <w:br/>
        <w:t>кісінің әлде Қарашаш, немесе Қайрат қылмысына қатысты</w:t>
        <w:br/>
        <w:t>бейтаныс екеніне көзі жетпей, қолын ілгері қарай тартын-</w:t>
        <w:br/>
        <w:t>шақтай созды. :</w:t>
        <w:br/>
        <w:t>Телефон тұтқасын құлағына тосқан Зәли жөн сұраған</w:t>
        <w:br/>
        <w:t>қыз даусынан қалааралық байланыс екенін аңғарып, жүрегі</w:t>
        <w:br/>
        <w:t>орнына түсті.</w:t>
        <w:br/>
        <w:t>140</w:t>
        <w:br/>
        <w:t>лады. Денсаулығына дүрыстап қарау мәселесі тапсырылады.</w:t>
        <w:br/>
        <w:t>Сонан соң алдағы демалысқа ауылға жіберу қажеттігі</w:t>
        <w:br/>
        <w:t>ескертіледі. Және осының бәрінің мүлтіксіз атқарылуы өзіне</w:t>
        <w:br/>
        <w:t>жүктеледі.</w:t>
        <w:br/>
        <w:t>Зәли де Қарашаштың тапсырмаларын осы кезге дейін</w:t>
        <w:br/>
        <w:t>мінсіз орындап келген. Енді байқаса бәрі отбасының аман,</w:t>
        <w:br/>
        <w:t>көңілдерінің бүтінінде екен. Егер Қайрат қылмысты ата-</w:t>
        <w:br/>
        <w:t>лып, қатал заңның тырнағына іліксе, қарт ананың тапсыр-</w:t>
        <w:br/>
        <w:t>масы ғана емес, өзінің үмітінің де күлі көкке үшардай</w:t>
        <w:br/>
        <w:t>сезінеді.</w:t>
        <w:br/>
        <w:t>Золи күні үзаққа өзін жіпсіз байлаған телефоннан құтыл-</w:t>
        <w:br/>
        <w:t>ғаны есіне жаңа түскендей, киім ілгіш тұрған қара көлеңке-</w:t>
        <w:br/>
        <w:t>леу бұрышты қармалап жүріп, қалпағын қолына әзер</w:t>
        <w:br/>
        <w:t>іліктірді. Сонан Қайратты іздегелі сыртқа беттеді. Кенет</w:t>
        <w:br/>
        <w:t>сыртқы есіктің аузына жақындағанда: “Осы мен қайда ба-</w:t>
        <w:br/>
        <w:t>рам? - деп ойлады. - Жөн сұраған кісіге қандай уәж айта-</w:t>
        <w:br/>
        <w:t>мын? Қайрат қылмыс жасап қойды ма деп қауіптеніп жүрмін</w:t>
        <w:br/>
        <w:t>демекшімін бе? Ал солай дей қойғанда, кейін күдігі теріске</w:t>
        <w:br/>
        <w:t>шықса ше? Көптеген бейтаныстар алдында ұятқа белшем-</w:t>
        <w:br/>
        <w:t>нен батпаймын ба?.. Тіпті, жаман айтпай жақсы жоқ, Қай-</w:t>
        <w:br/>
        <w:t>рат ыңғайсыз жайға қатысты болғанда аяушылықтан бөтен</w:t>
        <w:br/>
        <w:t>жүрттың қолынан келері не? Ал дүниеде өзіңдей кісінің</w:t>
        <w:br/>
        <w:t>сені мүсіркеуі түсінген жанға аз жаза емес...”</w:t>
        <w:br/>
        <w:t>Иә, “Басқа салса баспақшы”. Жеке басы бәріне де шы-</w:t>
        <w:br/>
        <w:t>дар-ақ, бәріне де төзер-ақ. Тек күдігі расқа шықса, Қайрат</w:t>
        <w:br/>
        <w:t>қайғысына Қарашаш төзбей ме деп қорқады.</w:t>
        <w:br/>
        <w:t>Қаншасы қолдан келді, қаншасы келмеді; бірақ Зәли</w:t>
        <w:br/>
        <w:t>сонау қырық бесінші жылдың көктемінен бері -- Қарашаш-</w:t>
        <w:br/>
        <w:t>тың қабағына кірбің түсірмеуге ант ішкендей еді-ау...</w:t>
        <w:br/>
        <w:t>Ат жалын тартып үзеңгіге аяқ салған Зәли, арт жағы-</w:t>
        <w:br/>
        <w:t>нан ыңырсыған аянышты үнді естіп, жалт қараған. Босаға-</w:t>
        <w:br/>
        <w:t>дан қос қолдай үстаған Қарашаш жерге тістене шөгіп бара</w:t>
        <w:br/>
        <w:t>жатыр екен. Зәли уысынан торының жалын ажыратты да</w:t>
        <w:br/>
        <w:t>үйге қарай ұмтылды. Зэли босағаға екі-үш сүрініп жетті.</w:t>
        <w:br/>
        <w:t>Жан дүниесін үрей мен қорқыныштың әлеуетті темір</w:t>
        <w:br/>
        <w:t>құрсауы сығымдап бара жатты. Ол Қарашаштың жаураған</w:t>
        <w:br/>
        <w:t>жандай қалшылдаған денесін қолтығынан демеп, төр ал-</w:t>
      </w:r>
    </w:p>
    <w:p>
      <w:r>
        <w:t>дындағы төсекке әзер жеткізді. Жеткізді де әлде дәрменсіз-</w:t>
        <w:br/>
        <w:t>дігіне күйінді, әлде алдынан ұшырасқан сан-сала тосқау-</w:t>
        <w:br/>
        <w:t>ылдардың кедергісіне маталып ызыға булықты, әйтеуір</w:t>
        <w:br/>
        <w:t>142</w:t>
        <w:br/>
        <w:t>ат көрінді. Әудем жерде төңкерілген бөріктей қарауытып</w:t>
        <w:br/>
        <w:t>киіз үй сұлбаланды. Есік алдында сүйек-саяқ мүжітен</w:t>
        <w:br/>
        <w:t>Құтшалдың сүлбасы бейне көлеңке іспетті қарауыта қыбыр-</w:t>
        <w:br/>
        <w:t>лайды. Қара түннің бауырына тығылып, аясына күдік ұялат-</w:t>
        <w:br/>
        <w:t>қан бұталар жоталана тұтасып тұнып қалған. Бірте-бірте</w:t>
        <w:br/>
        <w:t>көтерілген айдың күңгірт нұрына өгіздердің арбақ мүйіздері</w:t>
        <w:br/>
        <w:t>жалт-жұлт шағылысады. Зәли адымдаса болды көн етіктің</w:t>
        <w:br/>
        <w:t>жыртық қонышынан саулап мұздай топырақ құйылады.</w:t>
        <w:br/>
        <w:t>Иығына асқан жалғыз ауыз қара мылтықтың дүмбісі қимыл-</w:t>
        <w:br/>
        <w:t>даса-ақ сарт-сұрт бұлғақтап тобық қағады.</w:t>
        <w:br/>
        <w:t>Денесітоңазыған Зәли үстіндегі шапанның өңірін қаусы-</w:t>
        <w:br/>
        <w:t>рынғалы қарманып еді, қолы жан қалтасының аузына ілігіп,</w:t>
        <w:br/>
        <w:t>ішіне саусақ жүгіртті. Сосын қолын сыртқа суырып, жұды-</w:t>
        <w:br/>
        <w:t>рығын ай нұрына төсей жазған-ды, қарауытып әлдене жат-</w:t>
        <w:br/>
        <w:t>ты алақанында.</w:t>
        <w:br/>
        <w:t>-- Нан,-- деп күбірледі. -- Қарашаштың сыбағасы. Ана</w:t>
        <w:br/>
        <w:t>тамағынан өтпеген-ау.</w:t>
        <w:br/>
        <w:t>Зәли бір сындырық нанды құшырлана иіскеп, орнына</w:t>
        <w:br/>
        <w:t>қайта салды.</w:t>
        <w:br/>
        <w:t>Ұйқылы-ояу әр нәрсенің басын шалып сенделіп жүрді</w:t>
        <w:br/>
        <w:t>де, Зәли түннің бір уақтарында ғана жылы төсекке жамбас</w:t>
        <w:br/>
        <w:t>тигізді. Жамбас тигізді де манаурап, тыныштық жөргегіне</w:t>
        <w:br/>
        <w:t>құндақталды. Сықсима жанындағы Қарашаштың ыңылдай</w:t>
        <w:br/>
        <w:t>салған әні құлағынан үзілген жоқ. Бейне ұйықтап жатпа- .</w:t>
        <w:br/>
        <w:t>ғандай, бейне денесін тас басқан мажалсыз ояу жандай, бей-</w:t>
        <w:br/>
        <w:t>не кеудесіне ауа толтырып алып, теңіз түбінде сүңгіп жүрген-</w:t>
        <w:br/>
        <w:t>дей... “Тоқта, тоқта!”... Шырағым-ау, Қабақ құмына қарай</w:t>
        <w:br/>
        <w:t>батыстан тұтаса қаптаған не қылған қалың қол бұл? Қара</w:t>
        <w:br/>
        <w:t>жердің шаңын аспанға бұрқырата көтеріп, заулап келе ме</w:t>
        <w:br/>
        <w:t>өздері? Аспан бетін бұлттай бүркеген ақ шаңнан көк төсіндегі</w:t>
        <w:br/>
        <w:t>күн, нақ бір тұтылып тұрғандай буалдыр тартты-ау. О,</w:t>
        <w:br/>
        <w:t>сұмдық-ай, қара құрттай қаптаған қалың қол адам ғой. Иә,</w:t>
        <w:br/>
        <w:t>иә, мың-мыңдап жосып жүрген кісілер. Міне, жақындап та</w:t>
        <w:br/>
        <w:t>қалды олар. Көздерінде мөлтілдеген жас бардай. Бір ауыз-</w:t>
        <w:br/>
        <w:t>дан: “Нан, нан!”, -- деп қолдарын жоғары созып, аяқ.асты-</w:t>
        <w:br/>
        <w:t>на қарамастан жүгіріп емес, атша желіп келе жатыр. Тіпті</w:t>
        <w:br/>
        <w:t>табан астында тапталып қалар Зәлиді де көзге ілер еместей.</w:t>
        <w:br/>
        <w:t>Шанлақтағы малдарды да шыбын құрлы елестірмей, аяқта-</w:t>
        <w:br/>
        <w:t>рының астындағы атан бойы жыңғылды да шыбық құрам</w:t>
        <w:br/>
        <w:t>көрмей таптап келеді, жалмап келеді,</w:t>
        <w:br/>
        <w:t>139</w:t>
        <w:br/>
        <w:t>- Алло, алло. Тентек пе, бүл кім? - дейді алыстан</w:t>
        <w:br/>
        <w:t>талып жеткен Қарашаштың таныс үні.</w:t>
        <w:br/>
        <w:t>- Мен ғой, тыңдап тұрмын! Қарашашсың ба? -- деді</w:t>
        <w:br/>
        <w:t>Зәли де. - Амансыңдар ма? Көкемнің денсаулығы қалай?</w:t>
      </w:r>
    </w:p>
    <w:p>
      <w:r>
        <w:t>-- Шүкір, жаман емес... Қалай өз отбастарың аман ба?!</w:t>
        <w:br/>
        <w:t>-- Аман, аман... Өздеріңіз... жайшылық, па?..</w:t>
        <w:br/>
        <w:t>-- Қайдағы жайшылық... Түнде ана бала - Қайратжан-</w:t>
        <w:br/>
        <w:t>ды айтам, ренжіп түсіме енді.</w:t>
        <w:br/>
        <w:t>- О, құдай-ай, “түс түлкінің боғы” емес пе?</w:t>
        <w:br/>
        <w:t>- Сөзіңе қарағанда, тиіскенсіңдер ғой менің балама.</w:t>
        <w:br/>
        <w:t>- Жо-жоқ, алла сақтасын... Өзі келіп килікпесе, сол</w:t>
        <w:br/>
        <w:t>қара күйеге бұл үйде кім жолаушы сді. - Зәли анасының</w:t>
        <w:br/>
        <w:t>күдігін сейілту мақсатымен көңілділік байқатып күлген бол-</w:t>
        <w:br/>
        <w:t>ДЫ. - Жүр ғой шапқылап.</w:t>
        <w:br/>
        <w:t>- Жүрсе болар, құлыным. Сендер оны осы алдағы де-</w:t>
        <w:br/>
        <w:t>малысқа ауылға жіберіңдер. Әкесі сағындым дейді.</w:t>
        <w:br/>
        <w:t>- Ойбай-ау, сабағын қайтеміз?</w:t>
        <w:br/>
        <w:t>- Қайтушы едіңдер, мұғалімдерінен бір-екі күнге сұрап</w:t>
        <w:br/>
        <w:t>алындар.</w:t>
        <w:br/>
        <w:t>--.. жарайды.</w:t>
        <w:br/>
        <w:t>Телефон тұтқасын құндағына қойған Зәли бір сәт не</w:t>
        <w:br/>
        <w:t>істерін білмей тұрып қалды. Артынша: -- Апырай, - деп</w:t>
        <w:br/>
        <w:t>ойланды. - Апырай, қазіргі Қайрат жайлы өзі қауіптенген</w:t>
        <w:br/>
        <w:t>қорқыныштың ұштығын сезсе қандай күйге түсер екен. Ал</w:t>
        <w:br/>
        <w:t>мынандай қамқорлықта жүрген “әжесінің баласына” не десе</w:t>
        <w:br/>
        <w:t>жарасады. Кемпір-шалдың риясыз ықыласын көңілге мық-</w:t>
        <w:br/>
        <w:t>тап түйген Қайрат қайыру сөз естісе-ақ, үйден безініп қыр</w:t>
        <w:br/>
        <w:t>көрсетсе, оның несі таңсық... Рас, ондай сәттерде әдепкіде</w:t>
        <w:br/>
        <w:t>үй ішімен сабылып Қайратты іздеуге шығатын. Кейін шы-</w:t>
        <w:br/>
        <w:t>дамдылық танытып, соңынан жүгіруді қойды. Өзгелерге де</w:t>
        <w:br/>
        <w:t>іздетпейді. Бұл іштей Зәлидің Қайратқа жасаған қарсылы-</w:t>
        <w:br/>
        <w:t>ғының түрі. Қалайда түннің бір уақыттарында өзі қайтып</w:t>
        <w:br/>
        <w:t>келгенше төзімділік танытады. Төзімділік танытқанмен</w:t>
        <w:br/>
        <w:t>иненің ұшында отырғандай сезінетінін қайтерсің; Шынды-</w:t>
        <w:br/>
        <w:t>ғын айтса, “Менің балама қысым жасап жүрсің” деп айта ма</w:t>
        <w:br/>
        <w:t>леп Қарашаштан қысылады.</w:t>
        <w:br/>
        <w:t>Бір ғажабы, нақ сол Қайраттың қабағына көлеңке түскен</w:t>
        <w:br/>
        <w:t>күні сенбіні күтпестен түн ортасына жуық ауылдан сөзсіз</w:t>
        <w:br/>
        <w:t>телефон соғылады. Баланың жағдайы егжей-тегжейлі сұра-</w:t>
        <w:br/>
        <w:t>1</w:t>
        <w:br/>
        <w:t>Ертеңіне нағашы апасы аулына қайтқалы жиналып жа-</w:t>
        <w:br/>
        <w:t>тқан Зәлидің атының артына арпа бөктерін беріп, қойнына</w:t>
        <w:br/>
        <w:t>жарты таба нан тықты Зәли: “Мына нанды Рахия апам өз</w:t>
        <w:br/>
        <w:t>балаларының аузынан жырып алып- беріп түр ғой”, -- деп</w:t>
        <w:br/>
        <w:t>ойлап еді, біртүрлі жүрегі ауырып кеткендей сезінді. Сонан</w:t>
        <w:br/>
        <w:t>Қабақ құмына жеткенше ауылда қалған кластас достарын</w:t>
        <w:br/>
        <w:t>есіне түсірді. Олардың парталарда оқытушынның әңгімесін</w:t>
        <w:br/>
        <w:t>ықылассыз тыңдап отырған, аштықтан жүдеу тартқан</w:t>
        <w:br/>
        <w:t>кескіндерін көз алдына елестетті.</w:t>
        <w:br/>
        <w:t>“Таң” колхозынан қара үзуге де жапамай жатып, қан-</w:t>
      </w:r>
    </w:p>
    <w:p>
      <w:r>
        <w:t>жығасына бөктерген қаптағы азғантай арпаның жібі босаң-</w:t>
        <w:br/>
        <w:t>сығалы ауған жүкпен алысамын деп-ақ, қар талдырып зы-</w:t>
        <w:br/>
        <w:t>қысы шыққан Зәли, ауылға жақындағанымен китің жүрістен</w:t>
        <w:br/>
        <w:t>әрі аса алмай, мысы құрып келе жатқан. Шабыркел жақтан</w:t>
        <w:br/>
        <w:t>ентелете ат желдіріп, қүдық басына тізгін тартқан қос қара-</w:t>
        <w:br/>
        <w:t>ны көріп, көңілі елеңдеді. Оң қанаттан да жалғыз жүргінші</w:t>
        <w:br/>
        <w:t>Қабақ құмына қарай салдыртып келеді екен. Зәли де төбесі</w:t>
        <w:br/>
        <w:t>көрініп тұрған үйге тез жетуге асықты. Жолға шығар ал-</w:t>
        <w:br/>
        <w:t>дында Рахияның қойынына тыққан жарты таба нанын</w:t>
        <w:br/>
        <w:t>інілерінің қолына ұстатқанша тағат табар еместей еді, тек</w:t>
        <w:br/>
        <w:t>мына азғантай жүктің әлекке салуын қарашы.</w:t>
        <w:br/>
        <w:t>Қаптың ауғанына қарамастан ол торыны тепсініп, борс-</w:t>
        <w:br/>
        <w:t>борс желді. Алдындағы шағын сайға түсіп, еңіске де шық-</w:t>
        <w:br/>
        <w:t>ты. Қарашаш жалғыз өзі сиырларды суғарып үлгермепті.</w:t>
        <w:br/>
        <w:t>Өмірзақ пен Әбіл үй жақтағы шағын жота құмның үстінде</w:t>
        <w:br/>
        <w:t>қарандайды. Ерден түспеген екі бейтаныс Қарашашқа төне</w:t>
        <w:br/>
        <w:t>қамшы безеп, шаңқылдаса даурығып, дала жаңғыртады.</w:t>
        <w:br/>
        <w:t>-- Кім сендерді қондырған, бөтен колхоздың қысқы</w:t>
        <w:br/>
        <w:t>жайылымының іргесіне?! -- дейді ер үстінде шіренген шом-</w:t>
        <w:br/>
        <w:t>бал қара күзен айбатпен шақылдап. -- Көшіндер жылдам!</w:t>
        <w:br/>
        <w:t>-- Ылғи бала-шаға шұбырып қайда барамыз. -- Қара-</w:t>
        <w:br/>
        <w:t>шаш кіжіне сөйлеген кісінің қанасынан асқан ашуын саба-</w:t>
        <w:br/>
        <w:t>сын түсіргісі келгендей, салмақпен сабырлы тіл қатты. -</w:t>
        <w:br/>
        <w:t>Шынымызды айтсақ осы жердің өзіне зорығын жеттік. Қай-</w:t>
        <w:br/>
        <w:t>рат қылар Қарасайдың жоғын өздерің білесіндер. Кішкентай</w:t>
        <w:br/>
        <w:t>бала мен жалғыз қатынға үй көтеріп, құдық қазу оңай ша-</w:t>
        <w:br/>
        <w:t>руа дейсіңдер ме? Сендер көш деп қайрат көрсеткенше, ал-</w:t>
        <w:br/>
        <w:t>дымен малдарыңа абай болыңдар деп неге айтпайсыңдар.</w:t>
        <w:br/>
        <w:t>Қия бассақ, сонан соң ашу шақырсаңдар қайтеді. Ағайын,</w:t>
        <w:br/>
        <w:t>әзір сендердің алдарында айыбымыз жоқ. Малды ашылатуға</w:t>
        <w:br/>
        <w:t>Нәркеге қарай айдаймыз. Көзден таса етпейміз, соңында иә</w:t>
        <w:br/>
        <w:t>135</w:t>
        <w:br/>
        <w:t>үйге енгізді. Сосын қазанда дірілдей ұйыған сары қатықтан</w:t>
        <w:br/>
        <w:t>тостағанға құйып толтыра сімірді. Қарашаш далада күнге</w:t>
        <w:br/>
        <w:t>қаңсып жатқан қол диірменді әкелді. Сәлден соң шаңы</w:t>
        <w:br/>
        <w:t>шыққан сыпыраны кебеже астынан алып, үйдің оң жағына</w:t>
        <w:br/>
        <w:t>жайды да, үстіне диірмен құрды. Сонан соң қақпақтай</w:t>
        <w:br/>
        <w:t>үстіңгі бетін зырылдата шыр айналдырып, алқымына арпа</w:t>
        <w:br/>
        <w:t>құя бастады. Содан Зәли үйден үзағанша тастардың әндете</w:t>
        <w:br/>
        <w:t>салған дырылы құлағынан үзілген жоқ.</w:t>
        <w:br/>
        <w:t>Кешкісін Қарашаш ас әзірлеп, Зәлиге қарап отыр екен.</w:t>
        <w:br/>
        <w:t>Оң босағада бейне гүлге қонған көбелектің қанатындай, сәл</w:t>
        <w:br/>
        <w:t>лепке қалт-құлт қалтыраған сықсима шам ішке күңгірт сә-</w:t>
        <w:br/>
        <w:t>уле шашады. Қолдан шапқан кіші-гірім ожаудай шомбал</w:t>
        <w:br/>
        <w:t>ағаш қасықтарды алдарына өңгере ентелесіп екі кішкентай</w:t>
        <w:br/>
        <w:t>қара қазанның төңірегінен шығар емес.</w:t>
        <w:br/>
        <w:t>Зәли беті-қолын шайып болысымен төрге дастарқан</w:t>
        <w:br/>
        <w:t>жайылып, ішіне қоян еті туралған бір табақ жарма көже</w:t>
        <w:br/>
        <w:t>қойылды. Артынша асқа отырған төртеу, үнсіз қомағайла-</w:t>
        <w:br/>
        <w:t>нып ұзақ тояттады. Әжесі марқүм болғалы алғаш рст сол</w:t>
        <w:br/>
        <w:t>күні ас қайырды.</w:t>
        <w:br/>
        <w:t>Тамаққа қанағаттанған балалар қыңқылсыз төсектеріне</w:t>
        <w:br/>
        <w:t>қисайды. Зәли мылтығын асынып мал күзеткелі далаға бет-</w:t>
      </w:r>
    </w:p>
    <w:p>
      <w:r>
        <w:t>теген. Қарашаш тоқтатты.</w:t>
        <w:br/>
        <w:t>-- Тентек, жеңің жыртылған ба, тастап кетші жамап</w:t>
        <w:br/>
        <w:t>қояйын. Сыртқа менің шапанымды киіп кетерсің.</w:t>
        <w:br/>
        <w:t>Зәли үстіндегі көйлегін шешіп, иығына Қарашаштың</w:t>
        <w:br/>
        <w:t>қара шапанын ілді. Қарашаш сықсима жарығына жақындап</w:t>
        <w:br/>
        <w:t>отырып, ине сабақтап алды да іске кірісті. Мұңлы үнмен</w:t>
        <w:br/>
        <w:t>баяу ыңылдап ән салды. Сол ән, сол мұңлы үн тысқа шы-</w:t>
        <w:br/>
        <w:t>ғып атын бекітіп жүргенде де үзілмеген, шаңлақ, шетінде</w:t>
        <w:br/>
        <w:t>малды торуылдап тұрғанда да басылмаған. Тымырсық түнгі</w:t>
        <w:br/>
        <w:t>даланы дірілдете қалықтаған жүйке босатар, жан сыздатар</w:t>
        <w:br/>
        <w:t>ап-анық, ап-ауыр салмақты тілек, сағынышты әуен қараша</w:t>
        <w:br/>
        <w:t>үйден сызыла қалқып самғап жатты.</w:t>
        <w:br/>
        <w:t>Қорқамын қарсы ұмтылған қабан ба деп,</w:t>
        <w:br/>
        <w:t>Атымды қамшылаймын шабан ба деп.</w:t>
        <w:br/>
        <w:t>Тәңірден жатсам-тұрсам мен сұраймын,</w:t>
        <w:br/>
        <w:t>Майданға кеткен жарым аман ба деп.</w:t>
        <w:br/>
        <w:t>Шығыстан көп жылаған әйелдің көзіндей қызарып ай</w:t>
        <w:br/>
        <w:t>көтерілді. Сонау жазықта қосаяқтай секіріп жайылып жүрген</w:t>
        <w:br/>
        <w:t>138</w:t>
        <w:br/>
        <w:t>себепсізден-себепсіз егіліп жылады. Есік алдына шығып,</w:t>
        <w:br/>
        <w:t>қызыл кірпік арайын ашық аспан төсіне жаңа самсатқан таңғы</w:t>
        <w:br/>
        <w:t>далаға қарап тұрып та өксіді. Әлгіде Қарашаштың үйге енгізе</w:t>
        <w:br/>
        <w:t>алмаған қара шелектегі сүтін ішке кіргізіп жүріп те көз жа-</w:t>
        <w:br/>
        <w:t>сын тыя алған жоқ. Бір түрлі іштей көкесіне шағынып жүрген-</w:t>
        <w:br/>
        <w:t>дей, бір түрлі көз жұмған әжесін сағынғандай.</w:t>
        <w:br/>
        <w:t>Зәли Қарашаштың төсегінің жанына қайта барып жүзіне</w:t>
        <w:br/>
        <w:t>назар салып еді, бейне тұңғиық түбіне шөгіп қалған жансыз</w:t>
        <w:br/>
        <w:t>денедей, қыбырсыз екен. Ол әлдеқандай күдікті қорқы-</w:t>
        <w:br/>
        <w:t>ныштан сыртқа ата жөнелді.</w:t>
        <w:br/>
        <w:t>Зәли малды Күздіккөл табанындағы балауса сүйріктерге</w:t>
        <w:br/>
        <w:t>айдап тастады да, ауылға қарай қайта ат қойды. Сонан соң</w:t>
        <w:br/>
        <w:t>үйдің күйкі тіршілігінің қарбалас бір шағы басталды. Ошаққа</w:t>
        <w:br/>
        <w:t>от өртеп, сүт пісірді. Төсектерінен қыңқылдай тұрған інілерін</w:t>
        <w:br/>
        <w:t>ағарғанға тойындырып, далаға ойнауға жіберді. Құтшалға</w:t>
        <w:br/>
        <w:t>кешеден қалған айранды құйды. Шаңлақтан орта қап тезек</w:t>
        <w:br/>
        <w:t>теріп әкеліп, қара шайнекке шай қайнатты.</w:t>
        <w:br/>
        <w:t>Қара шайнекті қолына ұстап, үйге енді бас сұға берген</w:t>
        <w:br/>
        <w:t>Зәли, керегенің қиғаш көздерінен жас баладай асыла ұстап</w:t>
        <w:br/>
        <w:t>тұрған Қарашашты коріп, қолындағы ыдысты босағаға қоя</w:t>
        <w:br/>
        <w:t>салды да жүгіріп барып, қолтығынан демеп төсегіне жат-</w:t>
        <w:br/>
        <w:t>қызды. Сосын:</w:t>
        <w:br/>
        <w:t>- Қарашаш, ауырмашы сен, ауырмашы! - деп өксіді. -</w:t>
        <w:br/>
        <w:t>Біз қорқамыз.</w:t>
        <w:br/>
        <w:t>- Сауығып келем, жаным. Тіпті қазір-ақ тұрын</w:t>
        <w:br/>
        <w:t>кетемін... Тек ыссы шай ішіп... маңдай жібітсем болғаны...</w:t>
        <w:br/>
        <w:t>- Қарашаштың даусы әлсірей үздігіп барып тынды. Бірақ</w:t>
        <w:br/>
        <w:t>жүзі сабырлы. Жаулығынан қобырай шыққан шашынан бір</w:t>
        <w:br/>
        <w:t>тал ақ байқалды.</w:t>
        <w:br/>
        <w:t>Түсте Зәли өрістен сусай аңырап құлаған жануарларға</w:t>
      </w:r>
    </w:p>
    <w:p>
      <w:r>
        <w:t>арнап жалғыз өзі қүдыққа қауға салды. Ол ілгері жүруге</w:t>
        <w:br/>
        <w:t>жол бермей, астауға көк шыбындай топырлай үймелеген</w:t>
        <w:br/>
        <w:t>сиырларға айбат шеге айқайлап, кимелей ұмтылды. Қауғадан</w:t>
        <w:br/>
        <w:t>шайқала төгіліп, үстін малшыған суға да қарамады. Лыпа-</w:t>
        <w:br/>
        <w:t>сыз аяғын жаныша езген ашатұяқтардың жарақатынан ауыр-</w:t>
        <w:br/>
        <w:t>сына көзіне жас алғанмен көп аялдай алмады.”</w:t>
        <w:br/>
        <w:t>Ол бірде өкпесі өшіп, екі иығынан алқына дем алған</w:t>
        <w:br/>
        <w:t>бойы, ыссы құмға құйрық басып отыра кетті. Көзі бұлды-</w:t>
        <w:br/>
        <w:t>рап басы айналды. Сусырап мөңіреген малдардың даусы алыс-</w:t>
        <w:br/>
        <w:t>тан өзін шақырған әлдекімнің талықсыған үніндей, құла-</w:t>
        <w:br/>
        <w:t>ғына талып жетті. Кенет жаралы қасқырдай ызаланып, ор-</w:t>
        <w:br/>
        <w:t>143</w:t>
        <w:br/>
        <w:t>нынан атып тұрды да күлдірей ойылған алақанының терісіне</w:t>
        <w:br/>
        <w:t>ауыз салып, тартып қалды. Ол дуылдата удай ашыған жара-</w:t>
        <w:br/>
        <w:t>ны бір-ақ мытып жоқ етердей жұдырығын кіжіне түйіп,</w:t>
        <w:br/>
        <w:t>тісінің арасындағы теріні кіртілдете шайнап тастады. Ар-</w:t>
        <w:br/>
        <w:t>тынша қаны шыққан уысына қыл арқанды жымыра қысты.</w:t>
        <w:br/>
        <w:t>Сосынғы қимылы алапат өрт жайлаған алқап үстінде үшып</w:t>
        <w:br/>
        <w:t>жүріп, жалынмен арпалысқан бала құстай қарбалас, соңан</w:t>
        <w:br/>
        <w:t>соңғы әркеті әң мен түстің арасындағы бұлдыр елес.</w:t>
        <w:br/>
        <w:t>Кіші бесінге салым ел-салы шыққан денесін ер үстінде</w:t>
        <w:br/>
        <w:t>әзер ұстап шаңлаққа жақындап қалған Зәли, үй жақтан</w:t>
        <w:br/>
        <w:t>дырылдай әндеткен диірмен даусын естіп:</w:t>
        <w:br/>
        <w:t>- Қарашаш тұрды, - деп күбірледі. - Қарашаш жа-</w:t>
        <w:br/>
        <w:t>зылды!</w:t>
        <w:br/>
        <w:t>Ол Күздіккөлге қарай өрген мал соңынан құйындата</w:t>
        <w:br/>
        <w:t>шаба жөнелді.</w:t>
        <w:br/>
        <w:t>УІ</w:t>
        <w:br/>
        <w:t>- Мерекеңмен, келін шырағым! Мерекеңмен, Зәлижан!</w:t>
        <w:br/>
        <w:t>-- дейді Үмбетбай ат үстінде тізгінді ер басына орап жатып.</w:t>
        <w:br/>
        <w:t>- Бүгін Бірінші Май мейрамы екенін білесіндер ме? Жүмыс</w:t>
        <w:br/>
        <w:t>бастылық қой, менің есімнен шығып кетіпті. Жаңа Сауал-</w:t>
        <w:br/>
        <w:t>байдың үйіндегі Ғазиза қызым: “Әке, мейрамыңызбен”,-</w:t>
        <w:br/>
        <w:t>дейді. “Не қылған мейрам?” - деп сұрасам, “Бійін Бірінші</w:t>
        <w:br/>
        <w:t>Май ғой” деп қарап түр.</w:t>
        <w:br/>
        <w:t>- Бірге болсын, қайнаға!</w:t>
        <w:br/>
        <w:t>- Сіздің де мейрамыңыз қүтты болсын, аға!</w:t>
        <w:br/>
        <w:t>Қарашаштың да, Зәлидің де беттеріне қан жүгіріп,</w:t>
        <w:br/>
        <w:t>желпінісіп қалысты. “Бірінші Май, - деп ойлады Зәли, -</w:t>
        <w:br/>
        <w:t>Бірінші Май! Менің де есімнен шығып кетіпті-ау. Күннің</w:t>
        <w:br/>
        <w:t>жадынан біз жаңылысқалы қашан?” Шынында күнделікті</w:t>
        <w:br/>
        <w:t>тіршіліктің додасынан еңсе жазып, бас көтере алмай: маң-</w:t>
        <w:br/>
        <w:t>дай терлетіп, бел майыстырып шалдыққан дене мен түн қор-</w:t>
        <w:br/>
        <w:t>қауынан шайлыққан жүректің - басқа тірлік алаңына бас</w:t>
        <w:br/>
        <w:t>бұруға мұрша табар әліті қайсы? Сағыныш пен арманға аңқа</w:t>
        <w:br/>
        <w:t>қуратып, азынаған көңіл ызғарын солықтатар сая таппай,</w:t>
        <w:br/>
        <w:t>таң атса дала кезіп, үй көрмей; кеш болса мал күзетіп дене</w:t>
        <w:br/>
        <w:t>талықсытса, ой жүйесінен айрылып, тозған арқандай тіні</w:t>
        <w:br/>
        <w:t>тарқатылып, жібі жінішкермесіне шарасы кәне?!</w:t>
      </w:r>
    </w:p>
    <w:p>
      <w:r>
        <w:t>- Жағдайларынңды білейін деп келдім, қуантайын деп</w:t>
        <w:br/>
        <w:t>келдім. -- Үмбетбай жүмсақ үнмен сөзін сабақтады. -- Жеңіс</w:t>
        <w:br/>
        <w:t>күні қашық емес дейді жүрт, тіпті, осы жақында ұланғайыр</w:t>
        <w:br/>
        <w:t>Той болатынға ұқсайды.“ Желен наканарарн</w:t>
        <w:br/>
        <w:t>144</w:t>
        <w:br/>
        <w:t>бойы жел шайқаған селеудей қалтыраған ол әйеліңе: “Сен</w:t>
        <w:br/>
        <w:t>немене, мені қашаннан бері ақымақ кісіге санайтын болған-</w:t>
        <w:br/>
        <w:t>сың?! Айналайын, ата-ана борышын мен де бір кісідей білетін-</w:t>
        <w:br/>
        <w:t>ақ жанмын, деп ойлаймын. Бірақ жоқшылықтан құтылар</w:t>
        <w:br/>
        <w:t>жол кәне? Саған көйлек, Алтынға аяқ киім, Қайратқа кос-</w:t>
        <w:br/>
        <w:t>тюм-шалбар қажет... Ал оларды мен қайдан-аламын... Сен</w:t>
        <w:br/>
        <w:t>емес пе, қалайда қосымша сағатынды қайырып ал деп құла-</w:t>
        <w:br/>
        <w:t>ғымның құлық етін жеген. Бүгін тұрып: “баяндаманы жаз-</w:t>
        <w:br/>
        <w:t>бай таста, менімен бірге циркке жүр дейсің!” деп айқайлап</w:t>
        <w:br/>
        <w:t>жібере жаздап өзін-өзі әзер тоқтатты. Дегенмен тіс жарып,</w:t>
        <w:br/>
        <w:t>тіл қатқан жоқ. Өзін, не әйелін емес, түкке түсінбей екеуіне</w:t>
        <w:br/>
        <w:t>алма-кезек жаутаңдай қараған Алтынды аяғандықтан-ақ</w:t>
        <w:br/>
        <w:t>іштегі ызасын ақылға жендіріп, сабырмен тіл қатты:</w:t>
        <w:br/>
        <w:t>-- Күйінбе, бәйбіше! Осы жолы Нұрқожа Сақтаповтың</w:t>
        <w:br/>
        <w:t>баяндамасын қатырып жазып берсем, ол кісі маған сөзсіз</w:t>
        <w:br/>
        <w:t>көмектеседі!</w:t>
        <w:br/>
        <w:t>Зылиқа күйеуінің жүзіне бір сәт тесіле қарап қалды.</w:t>
        <w:br/>
        <w:t>Дегенмен үндеген жоқ. Сонан соң ауыр күрсінді. Алтынды</w:t>
        <w:br/>
        <w:t>соңынан ілестіріп тысқа қарай беттеді.</w:t>
        <w:br/>
        <w:t>Зәли жазу столына келді. Жасыл сиямен өзі жазған</w:t>
        <w:br/>
        <w:t>жалғыз ауыз “Жолдастар!” деген сөзді оқыды. Бірден жұмысқа</w:t>
        <w:br/>
        <w:t>кірісуге көңілі дауламағандай терезеге қарады. Алтынды со-</w:t>
        <w:br/>
        <w:t>ңына ертіп, аяғын әзер басып бара жатқан жамаулы көк</w:t>
        <w:br/>
        <w:t>көйлек киген Зылиқаны көріп, әуелі оларды яяды. Соңы-</w:t>
        <w:br/>
        <w:t>нан -- өзі өмір сүріп жүрген мына жарық дүниеде -</w:t>
        <w:br/>
        <w:t>тіршіліктің күйкі шаруасын күйттеймін деп ең басты, ең</w:t>
        <w:br/>
        <w:t>асыл нәрсені ұмыт қалдырып, жапан далада әйел бала-</w:t>
        <w:br/>
        <w:t>шағасынан бөлініп жападан-жалғыз адасып жүрген жандай</w:t>
        <w:br/>
        <w:t>көңілі құлазыды.</w:t>
        <w:br/>
        <w:t>Кенет ол өзінің мұң-наласы жайлы аш қасқырша ішегі</w:t>
        <w:br/>
        <w:t>үзілгенше ұлып, жарияға жар салғысы келіп кетті. Бірақ</w:t>
        <w:br/>
        <w:t>өйте алған жоқ. Мұқалған бір жігермен жазу столының жа-</w:t>
        <w:br/>
        <w:t>нына келіп, орындыққа отырды. Сонан соң қаламсапқа</w:t>
        <w:br/>
        <w:t>кол созды.</w:t>
        <w:br/>
        <w:t>1972 ж.</w:t>
        <w:br/>
        <w:t>- Қайратты кездестердің бе?</w:t>
        <w:br/>
        <w:t>-- Иә. Достарымен бірге көшеде қыдырып жүр.</w:t>
        <w:br/>
        <w:t>- Апырай, ә... Сонда оның көзіне не жау тигені?</w:t>
        <w:br/>
        <w:t>- Оны мен қайдан білейін. “Әжесінің баласы” саған</w:t>
        <w:br/>
        <w:t>сездірмеген сырын маған айта қояды деп пе ең. Ойына не</w:t>
        <w:br/>
        <w:t>келсе соны істеп жүре беретін осы шаңырақтың ханы да,</w:t>
        <w:br/>
        <w:t>биі де сол емес пе. .</w:t>
      </w:r>
    </w:p>
    <w:p>
      <w:r>
        <w:t>-- Мен білемін оны, папа, -- деді кенет жанында тұрған</w:t>
        <w:br/>
        <w:t>Алтын сөзге араласып. - Кеше көшеде футбол ойнап жүріп,</w:t>
        <w:br/>
        <w:t>бір баламен бас түйістіріп қалды. Ана баланың мұрны қана-</w:t>
        <w:br/>
        <w:t>ды. Қайрат ағамның көзі жұмылып кетті.:: Сосын екеуі</w:t>
        <w:br/>
        <w:t>жыламсырап тұрып бір-бірлеріне қарап күлді.</w:t>
        <w:br/>
        <w:t>“Алтын мен Зылиқа шындарын айтып тұр. Бұл жерде</w:t>
        <w:br/>
        <w:t>оларды бостан-босқа күйдіріп тұрған мен екенмін”, - деп</w:t>
        <w:br/>
        <w:t>іштей сасқалақтаған Зәли біразға дейін үнсіз қалды.</w:t>
        <w:br/>
        <w:t>Зәли бір орында шыдап түра алмай, бөлме ішін теңселіп</w:t>
        <w:br/>
        <w:t>кезе бастады. Бірақ ол бұрынғыдай күдік отына-өртенін,</w:t>
        <w:br/>
        <w:t>жан қинап өзін-өзі азаптаған жоқ. Қайта сенбестік байқа-</w:t>
        <w:br/>
        <w:t>тып, дүниедегі ең жақын адамдарды азапқа салғанына өзін</w:t>
        <w:br/>
        <w:t>кінәлі сезінді.</w:t>
        <w:br/>
        <w:t>Енді ол өзінің соншалықты қиналуына не себен болға-</w:t>
        <w:br/>
        <w:t>нына коз жеткізіп, біліп алуға тырысты. Ақиқатында, кісінің</w:t>
        <w:br/>
        <w:t>себеп-салдарсыз дүрлігіп, құты қашуы мүмкін емес нәрсе</w:t>
        <w:br/>
        <w:t>ғой. Соның бәрін көңілі орнығып, жүрегі орнына түскен</w:t>
        <w:br/>
        <w:t>шақта байыппен бажайлап қараса, басқаларды айтпаған</w:t>
        <w:br/>
        <w:t>күннің өзінде - әкесі өз басы ұлының болашағына бәлен-</w:t>
        <w:br/>
        <w:t>дей сенімді емес екен. Өйткені оны ойдағыдай мәпелеп,</w:t>
        <w:br/>
        <w:t>баули алмапты. Мектептен оралса-ақ бітті от басының мұқта-</w:t>
        <w:br/>
        <w:t>жына үстеме пұл құрайтын - қосымша сабақтан айрылып</w:t>
        <w:br/>
        <w:t>қалмаудың қамымен - түннің бір уақтарына дейін баянда-</w:t>
        <w:br/>
        <w:t>ма жазса, кейде жоспар жасап, дәптер тексеріп күндерін</w:t>
        <w:br/>
        <w:t>өткізіпті. Ал балаларын ше?.. Адам атаулының мына</w:t>
        <w:br/>
        <w:t>тіршіліктегі ең басты, ең маңызды міндетінің өзі ұрпақ:</w:t>
        <w:br/>
        <w:t>тәрбиесі екенін қайталап еске түсіру де жаңалық па?! Әсіресе,</w:t>
        <w:br/>
        <w:t>ер баланы баулып, бағыт, бағдар көрсету шаңырақ иесінің</w:t>
        <w:br/>
        <w:t>мойнындағы жүк емес пе?! Тіпті, Қайраттың “әжесінің ба-</w:t>
        <w:br/>
        <w:t>ласы” екеніне қарамастан, айта берсе солай болған күннің:</w:t>
        <w:br/>
        <w:t>өзінде де оның бойынан кемшілік байқалар болса, тек қана</w:t>
        <w:br/>
        <w:t>Зәлидің,өз басы кінәді.. .</w:t>
        <w:br/>
        <w:t>155</w:t>
        <w:br/>
        <w:t>жатты. Жан жарасы да бұрынғыдай сыздауын азайтты. Жа-</w:t>
        <w:br/>
        <w:t>лғыз-ақ Жайтұрған салған тән жарасы әлі жазылған жоқ.</w:t>
        <w:br/>
        <w:t>Арқасын ырсита Тіліп түскен қамшы тілінің орнынан быр-</w:t>
        <w:br/>
        <w:t>шып шыққан қара қошқыл қан бірте-бірте қара қотырға</w:t>
        <w:br/>
        <w:t>айналды да, үстіне киген киіміне қажалып, ашиды да тұра-</w:t>
        <w:br/>
        <w:t>ды. Зәли жарасының ауырғанын қалайда Қарашашқа</w:t>
        <w:br/>
        <w:t>білдірмеуге тырысады. Абайсызда баласының таяқ жегенін</w:t>
        <w:br/>
        <w:t>сезіп қалса, ана жаны мұқап қалар деп қаупайлайды. Сол</w:t>
        <w:br/>
        <w:t>үшін-ақ Жайтұрғаннан таяқ жеген күні тән азабы мен жан</w:t>
        <w:br/>
        <w:t>күйзелісіне шыдамай, көкірегіндегі шер тарқағанша жапан</w:t>
        <w:br/>
        <w:t>даланы басына көтере аңырағанмен, ауылға жетуге бір қыр</w:t>
        <w:br/>
        <w:t>асты қалғанда пышақ, кескендей сап тыйылған. Сол үшіне</w:t>
        <w:br/>
        <w:t>ақ сырқаттанып жүрмін деп сылтауратып, алым-жұлым</w:t>
        <w:br/>
        <w:t>көйлегінің сыртынан бешпентін киіп алған-ды.</w:t>
        <w:br/>
        <w:t>Міне, тағы елең-алаңнан түрғандікі ме, әлдегайықпаған</w:t>
        <w:br/>
        <w:t>жарақат орнының зілі, Зәли денесінің дел-салы шығып шар-</w:t>
        <w:br/>
        <w:t>шап тұрғанын аңғарды. Сонда да тізе бүгер мұрша тапқан</w:t>
        <w:br/>
        <w:t>жоқ. Малды ертеңгі салқынмен жайып тойындыру қажет.</w:t>
        <w:br/>
        <w:t>Кейде көлтабандағы шалғынға сиырларды тұшылатса, кей-</w:t>
        <w:br/>
        <w:t>де құмдағы қарабарақ, селеу, теріскен, құмаршық, жусан, ”</w:t>
        <w:br/>
        <w:t>ебелек, түзгенге қаптатып та алады. Алдындағы мал тойы- |</w:t>
      </w:r>
    </w:p>
    <w:p>
      <w:r>
        <w:t>нып манаураған шақ қүмды даланың тұнба ауасына мас</w:t>
        <w:br/>
        <w:t>болғандай қиял қамшылап, бақыт елесіне қол созады. Кей-</w:t>
        <w:br/>
        <w:t>де қызғалдақ теріп, көбелек қуады. Ондай сәттерден тек</w:t>
        <w:br/>
        <w:t>күн қыза ғана ес жиып, сабасына түседі де, малды құлыққа</w:t>
        <w:br/>
        <w:t>құлатады. Бұл кездері Қарашаш жасы-қуы аралас тезек үйіп,</w:t>
        <w:br/>
        <w:t>түтіндік даярлайды. Мал өрістен қылаң берісімен от қояды.</w:t>
        <w:br/>
        <w:t>Онсыз шошаланың кәріне ұшырайтын сиырлардың бірін де</w:t>
        <w:br/>
        <w:t>шаңлаққа ұстап тұру мүмкін емес. Найзалы қоңыздың қыш-</w:t>
        <w:br/>
        <w:t>қыл иіске қаны қас, әлде тіршілігіне зақым, қалайда сиыр-</w:t>
        <w:br/>
        <w:t>лар көлбей үшқан көкшіл перденің астында күн еңкейген-</w:t>
        <w:br/>
        <w:t>ше тыныстайды.</w:t>
        <w:br/>
        <w:t>Шақырайған шаңқай түс. Қарашаш пен Зәли таң атка-</w:t>
        <w:br/>
        <w:t>лы мыққа салып сүйреген тіршілік қамытынан мойын боса-</w:t>
        <w:br/>
        <w:t>тып, үйге аяңдады. Қарашаштың терге малшынып ақтаң-</w:t>
        <w:br/>
        <w:t>дақтана соры шыққан жауырынына үңсіз қадалып келе жа-</w:t>
        <w:br/>
        <w:t>тқан Зәлиді кенет Құтшалдың аянышты үнмен арс-арс үріп,</w:t>
        <w:br/>
        <w:t>артынша қыңсылағаны елең еткізді. :</w:t>
        <w:br/>
        <w:t>-.Мынау тегін емес қой, балалар бір нәрсеге ұшырама-</w:t>
        <w:br/>
        <w:t>са жарар еді, - деп Қарашаш та жүрісін-жылдамдата түсті.</w:t>
        <w:br/>
        <w:t>151</w:t>
        <w:br/>
        <w:t>ларды ақтаруды армандады. Сосын кенеттен -орнынан атып</w:t>
        <w:br/>
        <w:t>тұрып, кең далаға құшақ кере бар даусымен:</w:t>
        <w:br/>
        <w:t>-- Ассалаумағалейкүм жарықтық, Тыныштық! - деп жа-</w:t>
        <w:br/>
        <w:t>рияға жар салды. - Ассалаумағалейкүм, ашық аспандай жа-</w:t>
        <w:br/>
        <w:t>рқыраған көңілдер! Ассалаумағалейкүм, кешігіп жеткен</w:t>
        <w:br/>
        <w:t>қуаныш!</w:t>
        <w:br/>
        <w:t>Зәли төбенің басынан бейне естен тана шаршаған жан-</w:t>
        <w:br/>
        <w:t>дай, аяғын сүйрете басып, әзер түсті. Бірақ көңіл құсы шығыс</w:t>
        <w:br/>
        <w:t>беттен жаңа ғана көрінген бір шөкім бұлттан да әрі асып</w:t>
        <w:br/>
        <w:t>самғап кетіп еді.</w:t>
        <w:br/>
        <w:t>Сол жазда мал жайыл жүріп, айдалада ауыл жақтан келе</w:t>
        <w:br/>
        <w:t>жатқан көкесімен ұшырасқан. Күтпеген кездесуден естен тана</w:t>
        <w:br/>
        <w:t>абдыраған Зәли тіс жармастан, аттан домалай түсіп, құшақта-</w:t>
        <w:br/>
        <w:t>сып қатып қалған. Бірақ айтамын деп алдын ала дайындалып</w:t>
        <w:br/>
        <w:t>жүрген сөздерінің бірде-бірін тісінен шығарған жоқ.</w:t>
        <w:br/>
        <w:t>“жж</w:t>
        <w:br/>
        <w:t>Сықыр ете қалған сыртқы есік дыбысынан селт ете</w:t>
        <w:br/>
        <w:t>түскен Золи, өткен өмір елестерінен ажырап, ауыз үй жаққа</w:t>
        <w:br/>
        <w:t>еріксіз мойын созып еді. Зылиқаны көрді. Ол зат сықалған</w:t>
        <w:br/>
        <w:t>қолындағы торды еденге қойып, аяқ киімін шешуге кірісті.</w:t>
        <w:br/>
        <w:t>“Шамасы дүкен аралап келген болды ғой, - деп ренжи</w:t>
        <w:br/>
        <w:t>бастады. - Қайратты тіпті іздемеген де шығар”. Дегенмен</w:t>
        <w:br/>
        <w:t>де үндеген жоқ, бар бітіргені отырған орнынан тұрып кетті.</w:t>
        <w:br/>
        <w:t>Ас үйден Алтын шықты. Тағы да бір-бірлеріне ыңғай-</w:t>
        <w:br/>
        <w:t>сыз сөз айтар ма екен дегендей, әкесі мен шешесінің бетіне</w:t>
        <w:br/>
        <w:t>жалтақ-жалтақ қарайды. Қызының осы бір әрекетінен қысыл-</w:t>
        <w:br/>
        <w:t>ған Зәли, тоңтеріс жандардай тіл қатпастан түра беруге шы-</w:t>
        <w:br/>
        <w:t>дамы жетпей: )</w:t>
        <w:br/>
        <w:t>- Жаңағы “Көтеріліс” көшесіндегі не екенін білдің бе?</w:t>
        <w:br/>
        <w:t>-- деп сұрауға мәжбүр болды.</w:t>
      </w:r>
    </w:p>
    <w:p>
      <w:r>
        <w:t>- Сен-ақ соған ынтыға қалдың ғой. - Зылиқа жай</w:t>
        <w:br/>
        <w:t>сөйлесе де күйеуінің “Көтеріліс” көшесіндегі әңгімеге қай-</w:t>
        <w:br/>
        <w:t>та-қайта қадала бергенін жақтырмай тұрғанын дауыс ырға-</w:t>
        <w:br/>
        <w:t>ғынан ашық аңғартып алды. Сосын кейін барып мән-жай-</w:t>
        <w:br/>
        <w:t>ды түсіндіруге кірісті. -- Ол бір жаптағы суға тұншығып</w:t>
        <w:br/>
        <w:t>өлген маскүнем көрінеді. Әдепкіде жұрт “жаласы төбелес-</w:t>
        <w:br/>
        <w:t>тен екен” деп гулетіп еді, онысы бекер боп шықты..</w:t>
        <w:br/>
        <w:t>Әйелінің мына жайбарақаттығынан сәл абдырап 1 қалған</w:t>
        <w:br/>
        <w:t>Зәли, қайта сауал қойды:</w:t>
        <w:br/>
        <w:t>154</w:t>
        <w:br/>
        <w:t>жатады. Сондай сәттерде Зәлидің домбыра тартқысы келетін.</w:t>
        <w:br/>
        <w:t>Жансарайынан сызылып ұшқан кей ырғақтарды ыңылдай</w:t>
        <w:br/>
        <w:t>қайталап та жүретін, ауыздан шыққан әуезі кеуде шіреген</w:t>
        <w:br/>
        <w:t>құдыретті сарыннан әлдеқайда әсерсіз, әрсіз болып естілетін.</w:t>
        <w:br/>
        <w:t>Тек, домбыра болса, Қарасай көкесінше саусақ безеп, шал-</w:t>
        <w:br/>
        <w:t>қар шым-шытырық сезім күйін безілдетіп мауқын басар</w:t>
        <w:br/>
        <w:t>еді-ау. Кешкісін болатын. Қайрат диван үстінде кітап оқып</w:t>
        <w:br/>
        <w:t>жатыр екен. Сырттан келген Зәли телевизорды ашып:</w:t>
        <w:br/>
        <w:t>-- Бүгін халық әнін тыңдайықшы! - деп құлаққағыс</w:t>
        <w:br/>
        <w:t>жасаған. Ұлы орнынан қозғалмай мырс етіп:</w:t>
        <w:br/>
        <w:t>-- Үйінде домбырасы жоқ кісіге де халық әні қажет</w:t>
        <w:br/>
        <w:t>екен-ау, - деп салды кекесінді үнмен.</w:t>
        <w:br/>
        <w:t>Зәли ыңғайсызданып қалған. Қайрат бұрын бір мәрте</w:t>
        <w:br/>
        <w:t>“Домбыра сатып әкеліңізді, біз тартпасақ үйге келген қонақ</w:t>
        <w:br/>
        <w:t>ермек қылады ғой”, - деп өтінген-ді. Ауылда өскен бала-</w:t>
        <w:br/>
        <w:t>ның әжептеуір перне бойлатып, саусақ жүгіртетінін білетін</w:t>
        <w:br/>
        <w:t>Зәли “жарайды” деп уәде жасаған-ды. Қара басқанда сөз</w:t>
        <w:br/>
        <w:t>кесімін естен шығарып алыпты. Бір айтқан соң екінші</w:t>
        <w:br/>
        <w:t>ескертпені жалыну, төменшіктеу деп түсінетін Қайрат қайта</w:t>
        <w:br/>
        <w:t>ләм-мим демепті. Тек реті келген жерде маңдайға ұрғандай</w:t>
        <w:br/>
        <w:t>дөкір мінезбен алдына көлденең тартты да қойды. Ауыр</w:t>
        <w:br/>
        <w:t>болса да жөн сөзге жүйелі уәж таппай үнсіз қызарып оты-</w:t>
        <w:br/>
        <w:t>рып қалған. Кейде “осының бәрі әне бір күй аруағының өзі</w:t>
        <w:br/>
        <w:t>өкшелеп куып жүрген шағында қолға домбыра үстап, еңірете</w:t>
        <w:br/>
        <w:t>бір жан сырын ақтарар уақыт таппағанымнан” деп күйінеді.</w:t>
        <w:br/>
        <w:t>Әттең дүние-ай, күй толғатып, көңіл құбылтар бақытты</w:t>
        <w:br/>
        <w:t>таланттардың бірі болса, жамбасынан әсте тастар ма еді, ал-</w:t>
        <w:br/>
        <w:t>қымында аруағы бар қайың шанақты. Өз баласынан жанға</w:t>
        <w:br/>
        <w:t>жайсыз сөз де есітпес еді-ау. Онда мына тіршілік тырбаңы-</w:t>
        <w:br/>
        <w:t>нан қажыған шағында қайғы атаулыны бір сәт естен шыға-</w:t>
        <w:br/>
        <w:t>ру үшін-ақ, оңашада қос ішекті қу ырғайды кеудесіне қой-</w:t>
        <w:br/>
        <w:t>ып, ағыл-тегіл егілген бойы көңіл күмбезінің кең бөлмелерін</w:t>
        <w:br/>
        <w:t>кіршіксіз етіп, тазартып алмас па еді. Мүмкін ондай атты</w:t>
        <w:br/>
        <w:t>бақ-дәулет басына қонғанда ана қалқан құлақ құрдасы си-</w:t>
        <w:br/>
        <w:t>яқты аты шулы композитор атанып ел сүйетін халқының</w:t>
        <w:br/>
        <w:t>киелі ұлдарының бірі саналмасына кім кепіл.</w:t>
        <w:br/>
        <w:t>Иә, қанша кіжініп, қанша бармақ шайнағанмен өзінің</w:t>
        <w:br/>
        <w:t>болары болып, бояуы сіңді. Ендігі арман да, мақсат та жас-</w:t>
        <w:br/>
        <w:t>тардың тәрбиесі, солардың болашағының мәртебесі емес пе?</w:t>
        <w:br/>
        <w:t>Соны көре-біле тұрып қиналады. Барлық қиындық Қайрат</w:t>
        <w:br/>
        <w:t>төңірегіне топталады да тоқырап отырып қалады:</w:t>
        <w:br/>
        <w:t>146</w:t>
      </w:r>
    </w:p>
    <w:p>
      <w:r>
        <w:t>ЖЕЗТЫРНАҚ</w:t>
        <w:br/>
        <w:t>ал түс. Ойпаңға қарай құлдырап түсіп-келе жат-</w:t>
        <w:br/>
        <w:t>қан келіншек, жыңғыл арасынан қылт етіп, та-</w:t>
        <w:br/>
        <w:t>саға қайта сіңген бозшулан мақұлықты көзі ша-</w:t>
        <w:br/>
        <w:t>лып, тік жарға жарқанаттай жабыса қалды. “Қасқыр болар</w:t>
        <w:br/>
        <w:t>ма екен” деп қауіптенген. Бірақ іргесіне ел қонып жатқан</w:t>
        <w:br/>
        <w:t>сайдың ішіне құтырған хайуан мәңгіріп келмесе, жөні түзу</w:t>
        <w:br/>
        <w:t>жыртқыш жоламасын тағы есіне алды. “Ел қарасын пана-</w:t>
        <w:br/>
        <w:t>Лап, жан сақтап жүрген әлдеқандай айбатсыз аң шығар”</w:t>
        <w:br/>
        <w:t>деп, жүрек тоқтатып еңіске қарай қайта емпең қақты. Етектегі</w:t>
        <w:br/>
        <w:t>жазыққа табан тіреп, деміккен өкпесін басты. Аспан шөкім</w:t>
        <w:br/>
        <w:t>бұлтсыз. Күннің нұры осы Астаусайға ғана шашырап тұрған-</w:t>
        <w:br/>
        <w:t>дай, маңай лепсіз қапырық. Ат қапталын қағатын қау бұта-</w:t>
        <w:br/>
        <w:t>лар тұнық көлдің түбінде кілкіген балдырдай қыбырсыз.</w:t>
        <w:br/>
        <w:t>Кейде тыныштықты бұзып, қу бұтаны сындыра таңы жарқ-</w:t>
        <w:br/>
        <w:t>ырап ор қоян зып қойса, кейде аяқ астынан сырт етіп көк</w:t>
        <w:br/>
        <w:t>қасқа шегірткелер секіреді. Сай бетіндегі қабақтан жоны</w:t>
        <w:br/>
        <w:t>бүлкілдеп, бұға жортқан сарышұнақ сақтық сыбызғысын</w:t>
        <w:br/>
        <w:t>шалады. Аспан төсін қанатымен сипаған қос қыран Сағыз-</w:t>
        <w:br/>
        <w:t>дықұмның үстін шырқ айналып ұшып жүр. Мамыр айын</w:t>
        <w:br/>
        <w:t>мадақтаған бозторғай көк төсінде үпелектей қалқиды. Ауыл</w:t>
        <w:br/>
        <w:t>алдындағы көлден қасқалдақтар байбаламдайды. Жал құмның</w:t>
        <w:br/>
        <w:t>арғы бетіндегі бүгін ғана кереге жайған малшы жүрт көші-</w:t>
        <w:br/>
        <w:t>қонның қыбырынан сілесі қатып, көңілдері жайғасқасын түяқ</w:t>
        <w:br/>
        <w:t>серіппестен тым-тырыс қалған.</w:t>
        <w:br/>
        <w:t>Бұта арасы тағы сылт етті. Келіншек алқынған жүрегін</w:t>
        <w:br/>
        <w:t>әзер басып, қыбыр етпестен төнірегін барлады. Қау бұта-</w:t>
        <w:br/>
        <w:t>ның төменгі жағындағы жасыл жапырақ ұйқыдағы хайуа-</w:t>
        <w:br/>
        <w:t>наттың бүйіріндей, жыбырлай бүлкілдеп түр екен. Өз көзіне</w:t>
        <w:br/>
        <w:t>өзі сенбей, тер құйылған жанарын жаулығының ұшымен</w:t>
        <w:br/>
        <w:t>сүртіп, қайта қарады. Қыбырсыз. Келіншек ештененің жоқ-</w:t>
        <w:br/>
        <w:t>тығына енді сенгендей көңіл бірлеп, жан-жағына көз қыдыр-</w:t>
        <w:br/>
        <w:t>та бастап еді, жуандығы жеңді білектей сары мүйіз бұтаға</w:t>
        <w:br/>
        <w:t>келіп тоқтады. “Қатынның күні отынмен” деген енесінің</w:t>
        <w:br/>
        <w:t>159</w:t>
        <w:br/>
        <w:t>хиядан әкелген арпаны атала ғып ішіп жеңсік басады. Кей-</w:t>
        <w:br/>
        <w:t>де ашылау үшін құмнан жабайы жуа теріл алып, көздерінен</w:t>
        <w:br/>
        <w:t>жас аққанша пашырлатып шайнаса, кейде тәттіні сағынған</w:t>
        <w:br/>
        <w:t>сәттерінде төбе баруырларынан қаракеней мен көсік теріп</w:t>
        <w:br/>
        <w:t>жеп мауқын басады. Бірақ айдың ортасы ауғанмен Зәли</w:t>
        <w:br/>
        <w:t>күткен бір хабар, бір қуаныш Қабақ құмына жетпеген.</w:t>
        <w:br/>
        <w:t>Құралайдың құм суырған салқыны дене ішіміркентіп,</w:t>
        <w:br/>
        <w:t>бұта шулатып өтісімен алғашқы жаз нышаны білініп, дала</w:t>
        <w:br/>
        <w:t>мажырасын тартты. Ұлы сәскеде жер қызып, сай-сала құжы-</w:t>
        <w:br/>
        <w:t>наған жәндіктерін өргізді. Қапырық бұта арасы дуға бөленіп,</w:t>
        <w:br/>
        <w:t>аспан астын құстардың әні кернеді. Сиырларды да алғашқы</w:t>
        <w:br/>
        <w:t>шошала найзалай бастаған.</w:t>
        <w:br/>
        <w:t>Сол күні мал таңғы салқынмен құныға жайылып жат-</w:t>
        <w:br/>
        <w:t>қан-ды. Күздіккөл табаны күндегісінен ертерек қапырық</w:t>
      </w:r>
    </w:p>
    <w:p>
      <w:r>
        <w:t>тартып, жазық дала жалын құсып түтеп сала берді.</w:t>
        <w:br/>
        <w:t>Зәли алаңсыз көңілмен тырс-тырс сүйрік жұлған сиыр-</w:t>
        <w:br/>
        <w:t>ларға қызықтай қарап тұрған. Күндегі малға шошала тиетін</w:t>
        <w:br/>
        <w:t>шаққа дейін әзірше біраз мерзім бар тәрзіді еді, бірақ мына</w:t>
        <w:br/>
        <w:t>бір қашардың басын жерден жұлып алып, бейне жат дыбы-</w:t>
        <w:br/>
        <w:t>сты құлағы шалып қалғандай, едірейе тың тыңдай қалғаны-</w:t>
        <w:br/>
        <w:t>на қайран.</w:t>
        <w:br/>
        <w:t>Әлгі қашардың тегіннен-тегін тыншы қашпаған екен.</w:t>
        <w:br/>
        <w:t>Міне, көзі ұясынан шатынай шығып, дүр сілкіне бас шайқ-</w:t>
        <w:br/>
        <w:t>ап, құлақ қақты да аспанға құйрығын шаныша көтеріп,</w:t>
        <w:br/>
        <w:t>бейне қара санына найза қадағалы әлдене төніп қалғандай</w:t>
        <w:br/>
        <w:t>ата жөнелді.</w:t>
        <w:br/>
        <w:t>- Әк-әй, әк!</w:t>
        <w:br/>
        <w:t>Зәли бір сұмдықтың болғанын іші сезіп, мал бетін Қабақ</w:t>
        <w:br/>
        <w:t>жаққа қайырғалы атына қамшы салды. Шошала шықпай</w:t>
        <w:br/>
        <w:t>тұрып, малды шаңлаққа құлатуы қажет еді, күндегі көз</w:t>
        <w:br/>
        <w:t>өлшем мерзімге алданып қапы қалды. Енді қайсысын қай</w:t>
        <w:br/>
        <w:t>бұтаның түбінен таппақ, қайсысын қай сайдан іздемек? Әлгіде</w:t>
        <w:br/>
        <w:t>тым-тырыс жайылып жатқан жүзге тарта сиырлар желді күні</w:t>
        <w:br/>
        <w:t>шашылған шоқтай бытырап, жан-жаққа жанұшыра безе</w:t>
        <w:br/>
        <w:t>жөнелді. Жайшылықта айқайласа құлақ түріп тың тыңдай</w:t>
        <w:br/>
        <w:t>қалысатын үйреншікті жануарлар қазір жандарына жатқыза</w:t>
        <w:br/>
        <w:t>соққан қамшы өрімін де шыбын шаққандай көрер емес.</w:t>
        <w:br/>
        <w:t>Сиырлар тек қана қуып жетіп, әткір найзасын қадайтын</w:t>
        <w:br/>
        <w:t>қара қоңыр қанатты бәледен қашып құтылып, жан сақтай-</w:t>
        <w:br/>
        <w:t>тын сая іздеп безіп бара жатқандай.</w:t>
        <w:br/>
        <w:t>148</w:t>
        <w:br/>
        <w:t>“Мүмкін, Қайратқа басқаша бір қия жол қажет шығар,</w:t>
        <w:br/>
        <w:t>біз жүрмеген, мүмкін санасы жетілген халқымыздың желікпе</w:t>
        <w:br/>
        <w:t>сөздерден аулақтап, жігерлі қимылды, жіті ойды қажет ететін</w:t>
        <w:br/>
        <w:t>тегеурінді ұлдарының өкілі ме екен Қайрат? - деп күбірледі</w:t>
        <w:br/>
        <w:t>ол. - Мен түсінбей оны босқа кінәлап жүрген жоқ па екем?</w:t>
        <w:br/>
        <w:t>Ау, осы “ақыл жастан” деп болашақтың адамдарына үміт</w:t>
        <w:br/>
        <w:t>артқанда ойға оралатын осылар емес пе? Үмітіміз де, арма-</w:t>
        <w:br/>
        <w:t>-нымыз да осылардың өз бақытына өздері ие болса екен де-</w:t>
        <w:br/>
        <w:t>ген Тілек емес пе. Ендеше несіне алдынан тосқауыл болып</w:t>
        <w:br/>
        <w:t>шыға береміз, неге біз оларды қияға сілтеудің орнына қыр-</w:t>
        <w:br/>
        <w:t>қада жатқан өзіміз жүрген ескі соқпақтарға қайырып.салуға</w:t>
        <w:br/>
        <w:t>құштармыз”. )</w:t>
        <w:br/>
        <w:t>Асылы біз айбынды ойлардың ұштығын ғана қолдары-”</w:t>
        <w:br/>
        <w:t>на ұстауымыз қажет шығар. Армандары асқақ болса, асау</w:t>
        <w:br/>
        <w:t>болса аяқтарына өздері жығып алсын. Сол үшін жастары-</w:t>
        <w:br/>
        <w:t>мыздың қанына, туған жер топырағының киелілігін сіңіруге</w:t>
        <w:br/>
        <w:t>тиіспіз. Меніңше, олардың боркеміктенбей, болаттай берік</w:t>
        <w:br/>
        <w:t>жүргені мәртебе, өзге алдында өзіміз сияқты еңкейгіш емес,</w:t>
        <w:br/>
        <w:t>еңселі тұрғаны қуаныш. Туған елге, туған жерге деген ма-</w:t>
        <w:br/>
        <w:t>хаббат та, ереулі сезім де, елеулі парасат та, соның қуатынан</w:t>
        <w:br/>
        <w:t>нор алып, жапырақ жаймай ма?! Ел тұтастығын сақтайтын</w:t>
        <w:br/>
        <w:t>қасиетті сезімсіз халық алауыз, онсыз дара-дыру бақытсыз</w:t>
        <w:br/>
        <w:t>ел. Ал алауыз елге бәрі би, бәрі күшті. Азаматы қарақан</w:t>
        <w:br/>
        <w:t>басының қамын күйттеп жүрсе, елде қандай тірлік болмақ,</w:t>
        <w:br/>
        <w:t>кіммен өзін қатар қоймақ... Бұл жайды бұрынғы өткен ба-</w:t>
        <w:br/>
        <w:t>балар ойлай алып па? Зәлидің өзі тәрбиенің мәні жайлы .</w:t>
      </w:r>
    </w:p>
    <w:p>
      <w:r>
        <w:t>балалары ер жетіп еріктен кете бастаған сәттен бастап тол-</w:t>
        <w:br/>
        <w:t>ғанды емес пе? Бұрынғы сан қырғын-жойқыннан еңсе көтере</w:t>
        <w:br/>
        <w:t>алмай, езіліп келген ата-балаларының бала тәрбиесі жайлы</w:t>
        <w:br/>
        <w:t>нетындырғанын кім білген, әйтеуір өзінен бір буын алдағы</w:t>
        <w:br/>
        <w:t>кейбір ағаларының тәлімі талай қынжылтқан.</w:t>
        <w:br/>
        <w:t>Зәлидің өз балалық шағы қарбаластықпен өтті. Ол кез-</w:t>
        <w:br/>
        <w:t>дерде ойланудан гөрі, өкінішпен өмір жасы өксіп күн кешу</w:t>
        <w:br/>
        <w:t>басым-тын...</w:t>
        <w:br/>
        <w:t>Үмбетбай келіп кететін Май мейрамынан кейін әрбір</w:t>
        <w:br/>
        <w:t>күнді Зәли саусағымен бүгіп санап, жадында сақтап еді-ау.</w:t>
        <w:br/>
        <w:t>Ол ауылдағы тыныштық пен көкесін әкелетін, қабырға қай-</w:t>
        <w:br/>
        <w:t>ыстырған ауыр бейнеттен құтқарар бейбіт мезгілді қаншама</w:t>
        <w:br/>
        <w:t>аңсай күтті десейші. Бүл кез бүрынғыдай емес, үй іші қоян</w:t>
        <w:br/>
        <w:t>еті мен сүтке тоғыншылық-тын. Аңсағанда анда-санда Ра-</w:t>
        <w:br/>
        <w:t>М7</w:t>
        <w:br/>
        <w:t>Енді ол жаққа назар салған ешкім болған жоқ. Қара-</w:t>
        <w:br/>
        <w:t>шаш Әбілге тағы бір сұмдық тасадан шығып тарпа бас са-</w:t>
        <w:br/>
        <w:t>лардай, шалт көтеріп бауырына қысты да, шошып оянған</w:t>
        <w:br/>
        <w:t>баланың талықси ыңырсығанына да қарамастан кейін қарай</w:t>
        <w:br/>
        <w:t>жүгіре жөнелді.</w:t>
        <w:br/>
        <w:t>Қарашаш неге екені белгісіз үйге қарай емес, Қабақ</w:t>
        <w:br/>
        <w:t>құмының биігіне қарай қиялай жол тартты. Мүмкін ауыр</w:t>
        <w:br/>
        <w:t>бейнеттің еңсесін езген мехнатынан бір сәт биіктен кең ты-</w:t>
        <w:br/>
        <w:t>ныстауды қалады, мүмкін алысқа, алысқа көз жүгіртіп шер</w:t>
        <w:br/>
        <w:t>тарқатқысы келді, әйтеуір қоламтадай ыссы құмға аяқ көсеп,</w:t>
        <w:br/>
        <w:t>Әбілдің кеудесіне бетін баса, үнсіз ғана өрге қарай малтыға</w:t>
        <w:br/>
        <w:t>жылжып бара жатты.</w:t>
        <w:br/>
        <w:t>Төбенің басына шығып, Әбілді бұтаның көлеңкесіне аяқ</w:t>
        <w:br/>
        <w:t>бастырды. Зәли де Өмірзақты жерге жіберді. Қарашаш маң-</w:t>
        <w:br/>
        <w:t>дайына алақанын қалқалап, төңірекке көз жүгіртеді. Әне</w:t>
        <w:br/>
        <w:t>анау көк сабат жазықта құмды жамбастап қара үй тұр. Әне,</w:t>
        <w:br/>
        <w:t>сиырлар жатыр көк түтіннің арасында тұншыға шашырап.</w:t>
        <w:br/>
        <w:t>Әне анау Сағыздықұм, ал мынау Қайранбай қыстауы. Міне,</w:t>
        <w:br/>
        <w:t>мынау сиыр құйымшақтана жіңішкеріп барып бірте-бірте</w:t>
        <w:br/>
        <w:t>жазықпен астарласыл кететін Үштөбенің құмды сілемі. Ал</w:t>
        <w:br/>
        <w:t>мына сайдан шыға келген кім болды екен? Сауалбай ма?</w:t>
        <w:br/>
        <w:t>Иә, сол кісінің нақ өзі ғой. Астындағы атын ентелете желіп,</w:t>
        <w:br/>
        <w:t>тура салып келеді.</w:t>
        <w:br/>
        <w:t>Биік төбенің басына қарай тырмыса үмтылып жақын-</w:t>
        <w:br/>
        <w:t>дады да, әудем жерден даусын көтере сөйледі.</w:t>
        <w:br/>
        <w:t>- Сүйінші, келін! Сүйінші, Зәлижан! Соғыс басылды!</w:t>
        <w:br/>
        <w:t>- Ақ сөйле, қайнаға! Ақ сөйле! -- Қарашаш құшақ жая</w:t>
        <w:br/>
        <w:t>қарсы ұмтылар кісідей, сәл қомданып қанат жазып тұрды</w:t>
        <w:br/>
        <w:t>да, тізерлеп отыра кетті. Сосын ес жиғандай орнынан қайта</w:t>
        <w:br/>
        <w:t>тұрып. - Қайнаға, үйге жүріп дәм татыңыз, - деп төмен</w:t>
        <w:br/>
        <w:t>қарай аяңдады.</w:t>
        <w:br/>
        <w:t>- Біраз күн кеш естіппіз. Бүгін айдың жиырмасы дейді.</w:t>
        <w:br/>
        <w:t>Ал жаудың туы тоғызында құлапты. - Сауалбай сөйлеп</w:t>
        <w:br/>
        <w:t>бара жатты.</w:t>
        <w:br/>
        <w:t>Төбе басынан әлі жылжымаған Эәлидің көңілі әлдеқай-</w:t>
      </w:r>
    </w:p>
    <w:p>
      <w:r>
        <w:t>да алып ұшты. Сосын себепсізден-себепсіз үзақ өксіп жы-</w:t>
        <w:br/>
        <w:t>лады. Ол көкесі келгесін өзінің көрген бейнеті мен Қара-</w:t>
        <w:br/>
        <w:t>шаштың көрген азабын, бөпелерінің басынан кешірген қор-;</w:t>
        <w:br/>
        <w:t>қынышты сәттерін баяндағысы келді. Ол Сағыздықүм жақ-;</w:t>
        <w:br/>
        <w:t>та мал жаятын Ғазизаға жетіп, ішінде жатқан түсініксіз сыр-:</w:t>
        <w:br/>
        <w:t>Зи Селемкколард</w:t>
        <w:br/>
        <w:t>153</w:t>
        <w:br/>
        <w:t>- Біздің үйдегіден ауылға хат келмеп пе? -- Қарасай</w:t>
        <w:br/>
        <w:t>жайлы хабар сұраған Қарашаштың даусы қалтырап кетті.</w:t>
        <w:br/>
        <w:t>- Хым, Қарасайдан ба? Қарасайдан неге хат келмесін.</w:t>
        <w:br/>
        <w:t>-- Үмбетбай сәл тұтығып қалып, сөз аяғын жөндеп кетті. -</w:t>
        <w:br/>
        <w:t>Ауылдағылар алып жатыр. Бірақ мұндағы ит өлген жерге</w:t>
        <w:br/>
        <w:t>кім тасып жүрсін. Қазір пәсептің кезі, қолдары тие бермейді</w:t>
        <w:br/>
        <w:t>ғой солардың.</w:t>
        <w:br/>
        <w:t>Зәли ұзап бара жатқан мал соңынан ат тебінді. Өз Өй</w:t>
        <w:br/>
        <w:t>мен өзі әуреленіп, Үмбетбайдың сөзінің соңын естіген жоқ.</w:t>
        <w:br/>
        <w:t>Ол мектепте қалған құрбыларының кескіндерін:көз алдына</w:t>
        <w:br/>
        <w:t>елестетті. Соғыстан бұрынғы алаңсыз өмір, аҡ:жарқын ауыл</w:t>
        <w:br/>
        <w:t>адамдарының мейрамдағы даурығыса әзілдесентіндерін ой-</w:t>
        <w:br/>
        <w:t>лады. Кейде қазан қайнатып, жайлауды көк түтінге бөлейтін</w:t>
        <w:br/>
        <w:t>әйелдердің әзіл-оспағы құлағына естіліп тұрғандай болса,</w:t>
        <w:br/>
        <w:t>кейде ауыл сыртында белдескен ондаған білектерді көріп</w:t>
        <w:br/>
        <w:t>келе жатқандай алысқа, алысқа қарайды. ы</w:t>
        <w:br/>
        <w:t>Өріске жеткенше шақар күн биікке шығып та үлгерді.</w:t>
        <w:br/>
        <w:t>Ұлы сәскенің шеке қыздырар шуағы қанат жайған жас</w:t>
        <w:br/>
        <w:t>құрақтың қауылдырығын қасиды. Бытырай жайылған мал</w:t>
        <w:br/>
        <w:t>жас сүйріктің беліне тіл орап, жұлқа тартып бырт-бырт тиай-</w:t>
        <w:br/>
        <w:t>найды. Сонау түстік беттегі Сағыздықұм төбелері көк са-</w:t>
        <w:br/>
        <w:t>ғымға табан тіреп, қалықтап түрғандай. Сол сиқырлы сағы-</w:t>
        <w:br/>
        <w:t>мға оранып, бытырай жайылған Сауалбай сиырлары</w:t>
        <w:br/>
        <w:t>күндегіден де бері жақындай түскендей. Ал мына қызыл</w:t>
        <w:br/>
        <w:t>орамалдының Ғазиза екенің айна қатесіз біліп тұрғандай.</w:t>
        <w:br/>
        <w:t>Міне, жүрегі лүп-лүп соғады. Әлгіде табиғат әсемдігіне бал-</w:t>
        <w:br/>
        <w:t>қыған кеудесіне енді күмбірлеген күй ырғақтары лап қой-</w:t>
        <w:br/>
        <w:t>ып, аруақты сезім куаты жан шыдатар емес. Зәли сол әлеуетті</w:t>
        <w:br/>
        <w:t>ырғақ әуеніне елігіп, Сағыздықұмға қарай ат текіртеді. Күй</w:t>
        <w:br/>
        <w:t>күмбірі бірте-бірте асқақтап өзімен бірге бала қиялды хәк</w:t>
        <w:br/>
        <w:t>аспан төсіне қарай жетектей түскендей. Зәли де енді ерік-</w:t>
        <w:br/>
        <w:t>күштен айрылып, ат тізгінін ағытты. Ол кеудесін дүбірлеткен</w:t>
        <w:br/>
        <w:t>сезім алапатының күрсауында кейде мал маңынан шыған-</w:t>
        <w:br/>
        <w:t>дап ұзап кетсе, кейде қиял жетегіне ілесіп ғажайып арман</w:t>
        <w:br/>
        <w:t>бағын кезді. Бірақ Ғазизаның өзіне баруға батылы жетіп</w:t>
        <w:br/>
        <w:t>көрген емес. Бірде жолығып сұхбаттасып қайтуды ниет ет-</w:t>
        <w:br/>
        <w:t>кен сәттері де болған. Бар болғаны екі дөңнен асып, екі-ақ</w:t>
        <w:br/>
        <w:t>сайға түсті де ат басын шорт кейін бұрды. Тек, Сағыз-</w:t>
        <w:br/>
        <w:t>дықұм жақтан қылтылдаған қызыл орамалдыны көзі шал-</w:t>
        <w:br/>
        <w:t>са-ақ әсем әуезді тәтті күй серпілісіне ілісеп биіктеп бара</w:t>
        <w:br/>
        <w:t>10-1560 145</w:t>
        <w:br/>
        <w:t>ызамен қалың тұман арасында қисая қалқып өзіне қарсы</w:t>
        <w:br/>
        <w:t>жүзіп келе жатқан Жайтұрғанға:</w:t>
      </w:r>
    </w:p>
    <w:p>
      <w:r>
        <w:t>- Әкеңнің... -- деп ақыра ұмтылып қамшы сілтеп қал-</w:t>
        <w:br/>
        <w:t>ды. Зәли сілтеген соққы мүлт кетті. Есесіне таяқтан жалтар-</w:t>
        <w:br/>
        <w:t>ған ат Жайтұрғанның тақымынан бүлт етіп шығып, жерге</w:t>
        <w:br/>
        <w:t>атып ұрды да ойқастап шыға келді. Зәли сонан артына қай-</w:t>
        <w:br/>
        <w:t>та бұрылмады.</w:t>
        <w:br/>
        <w:t>Сол Жайтұрған салған жараның орны ақтандақтанып</w:t>
        <w:br/>
        <w:t>балалық шақтың белгісіндей, денесінде мәңгі қалыпты, Осы</w:t>
        <w:br/>
        <w:t>күнге дейін жатарда көйлегін шешсе ақ мәрмәр тасқа ше-</w:t>
        <w:br/>
        <w:t>бер суретшінің ойып салған жылан суретіндей, жон арқадан</w:t>
        <w:br/>
        <w:t>созыла асып бел орап, қарынға жетіп жоғалатын тыртық,</w:t>
        <w:br/>
        <w:t>сонау күндерді еріксіз еске түсіріп, төсекте дөңбекшітеді.</w:t>
        <w:br/>
        <w:t>Онан кейін де қаншама бейнетті белшеден кешті десейші.</w:t>
        <w:br/>
        <w:t>Тіпті сол күні де Қабақ құмының баурындағы екеу</w:t>
        <w:br/>
        <w:t>қарбалас-тын. Көлбей ұшқан түтіннің ығында тезектің</w:t>
        <w:br/>
        <w:t>қоңырыс иісін тұншыға жұтқан сиырлар танауларын шүйіре</w:t>
        <w:br/>
        <w:t>пысылдатып, ық бетте бауырсақтай шашыла созылып жа-</w:t>
        <w:br/>
        <w:t>тыр. Ал шақырайған шаңқай түстің шеке шағар шағырмақ</w:t>
        <w:br/>
        <w:t>сәулесі көк түтіннің пердесін көктей өтіп, жер бетіндегі</w:t>
        <w:br/>
        <w:t>тіршілік атаулыны өртеп жіберердей түтеп түр. Еңісте</w:t>
        <w:br/>
        <w:t>қаңқиған қара үй ыстыққа балқып, аласарып кеткендей,</w:t>
        <w:br/>
        <w:t>көрер көзге қораш тартқан. Қабақ құмы бейне жалын жұтып,</w:t>
        <w:br/>
        <w:t>от құсып тұрғандай етегі өкпе сығып тыныс тарылтар қапы-</w:t>
        <w:br/>
        <w:t>рық.</w:t>
        <w:br/>
        <w:t>Сонау сиырларды шашыратып алған сәтсіз шақтан соң,</w:t>
        <w:br/>
        <w:t>Қарашаш пен Зәли аттылы-жаяу жүріп, екі күн запы шек-</w:t>
        <w:br/>
        <w:t>кен. Әйтеуір абырой болғанда тобына бәрін де шығынсыз</w:t>
        <w:br/>
        <w:t>қайта қосты. Бірақ шошала шыққалы бір күн тыныс тауып,</w:t>
        <w:br/>
        <w:t>тыныш жатқан емес. Шошала тиген сиырлар жын көрген-</w:t>
        <w:br/>
        <w:t>дей беті ауған жаққа лаға қашып, жан сақтар көлеңкелі</w:t>
        <w:br/>
        <w:t>саяны көзі шалса соның панасына ызғыған бойы қояды да</w:t>
        <w:br/>
        <w:t>кетеді. Сан рет безек қағып бет алды қүладүзге безгендерінің</w:t>
        <w:br/>
        <w:t>кейбірі жолай ұшыраған қара үйдің есігіненішке өңмендей</w:t>
        <w:br/>
        <w:t>еніп, Өмірзақ пен Әбілдің зәресін де ұшырған. Інілерінің</w:t>
        <w:br/>
        <w:t>үрейлене шырқырай жылаған жалынышты кескіндерін көріп,</w:t>
        <w:br/>
        <w:t>Зәли де талай көзіне жас алған.</w:t>
        <w:br/>
        <w:t>Адам тозаққа да үйренеді деген рас екен. Зәли малдың</w:t>
        <w:br/>
        <w:t>жынданғанына да көндігіп, көдуілгі қарапайым тіршіліктей</w:t>
        <w:br/>
        <w:t>сабасына түсіп келеді. Азап керуені аз-аздап.қара үзіп қалып</w:t>
        <w:br/>
        <w:t>150</w:t>
        <w:br/>
        <w:t>Жасаған-ай, солайы дегенмен ұлы көше кезген бұзық</w:t>
        <w:br/>
        <w:t>емес, жақсылық атаулыға жаны қүмар, елінің қамына елге-</w:t>
        <w:br/>
        <w:t>зек жан болып ержетуі үшін қайткені абзал? Бұдан былай</w:t>
        <w:br/>
        <w:t>екеуі ортақ тіл тауып шүйіркелесіп кетулері мүмкін бе?</w:t>
        <w:br/>
        <w:t>Онсыз да күнкөрістің қамымен мұрнына су жеткізе алмай</w:t>
        <w:br/>
        <w:t>жанығып жүргенде ұлымен сөйлесуге уақыт табудың реті</w:t>
        <w:br/>
        <w:t>қалай келер екен? Әрі айтып, бері айтқанда, Қайрат бойына</w:t>
        <w:br/>
        <w:t>жақсыларға қажетті рухани нәрді құя ала ма, жоқ па?!</w:t>
        <w:br/>
        <w:t>Осы ойлардан Зәлидің жаны ауырып, жүрегінің сызда-</w:t>
        <w:br/>
        <w:t>ғаны соншалық, әлдене айтуға оқталғандай, асүйдің есігінен</w:t>
        <w:br/>
        <w:t>қарап тұрған Зылиқаға мойын бұрмай, елсіз далада адасып,</w:t>
        <w:br/>
        <w:t>енді із кескен жанша бөлме кезіп сенделуін тоқтатпады.</w:t>
      </w:r>
    </w:p>
    <w:p>
      <w:r>
        <w:t>Ақыры шыдамы таусылған Зылиқа:</w:t>
        <w:br/>
        <w:t>- Ау, бұл жүрісің қай жүріс, - деп дауыстап қалды ол.</w:t>
        <w:br/>
        <w:t>- Асықпайсың ба?</w:t>
        <w:br/>
        <w:t>Зәли түкке түсінбей, әйелінің бетіне аңтарыла қарап</w:t>
        <w:br/>
        <w:t>тұрып, қарсы сұрақ қойды.</w:t>
        <w:br/>
        <w:t>- Қайда?</w:t>
        <w:br/>
        <w:t>-- Қайдаң не? Тезірек ауқаттанып алып, циркке баруға</w:t>
        <w:br/>
        <w:t>жиналмаймыз ба? Уақыт жақындап қалды.</w:t>
        <w:br/>
        <w:t>- А-а-а, айтпақшы солай екен ғой. - Зәлидің есіне</w:t>
        <w:br/>
        <w:t>циркке бару керек екені жаңа түсті. - Қайрат ше? Немене</w:t>
        <w:br/>
        <w:t>ол бармай ма?</w:t>
        <w:br/>
        <w:t>-- Барады. Сол жақта күтіп тұрамын деді.</w:t>
        <w:br/>
        <w:t>- Иә, жиналған дұрыс, - деп күбірледі Зәли бейне</w:t>
        <w:br/>
        <w:t>өзімен-өзі сөйлесіп тұрған кісіше. - Айтпақшы Зылиқа, уәкіс</w:t>
        <w:br/>
        <w:t>пен шөтке қайда, аяқ киімімді майлап алайын.</w:t>
        <w:br/>
        <w:t>- Әуре болма, мен әлдеқашан-ақ тазартып қойғанмын,</w:t>
        <w:br/>
        <w:t>- деді әйелі. - Өзінің лақсасы шығыпты ғой. Тігістерінен</w:t>
        <w:br/>
        <w:t>түк қалмай қақырап түр екен... Кеше көрші келіп, универ-</w:t>
        <w:br/>
        <w:t>магқа югославиялық туфли түсіпті деп айтып кетіп еді.</w:t>
        <w:br/>
        <w:t>Естігенде саған сатып алсам деп құмартқам... Бірақ жоққа</w:t>
        <w:br/>
        <w:t>жүйрік жетпейді, айлыққа дейін шыдаймыз. Сосын бұйырса</w:t>
        <w:br/>
        <w:t>қосымша сағаттың ақшасына...</w:t>
        <w:br/>
        <w:t>- Мені қойшы... - деп абдыраған Зәли мұрнының ас-</w:t>
        <w:br/>
        <w:t>тынан бір нәрсе міңгірлеген болды. - Мені қойшы, онанда</w:t>
        <w:br/>
        <w:t>балаларды айтсаңшы... Ер кісінің киімінің жұтаңдығы не</w:t>
        <w:br/>
        <w:t>етуші еді, ал.енді сенің үстіңде иыққа сүғар көйлегіңнің</w:t>
        <w:br/>
        <w:t>болмауы бұл енді ұят нәрсе. 2</w:t>
        <w:br/>
        <w:t>156</w:t>
        <w:br/>
        <w:t>жырасымен тырмыса жылжыған жауын көріп, иманы ұша</w:t>
        <w:br/>
        <w:t>айқайлап жібере жаздады. Бейне ара шағып алғандай атып</w:t>
        <w:br/>
        <w:t>тұрып қайтадан зымырай жөнелді. Көзіне құйылған терін</w:t>
        <w:br/>
        <w:t>сүртуге де мұрша таппады, удай ашыған кеудесін де солық-</w:t>
        <w:br/>
        <w:t>тата алмады. Жайлауға жетуге төбе асты қалғанда ғана мой-</w:t>
        <w:br/>
        <w:t>ын бұрды. Екі иығы көріктей көтеріліп-басылған күйі жер-</w:t>
        <w:br/>
        <w:t>ге сылқ отыра кетті. Есін жиып демін алған келіншек</w:t>
        <w:br/>
        <w:t>көйлегіне тамған қанды көріп, жағадағы кәк сабатқа қаз-</w:t>
        <w:br/>
        <w:t>қатар сәнмен тігілген жайлауға емес, оң жамбасындағы</w:t>
        <w:br/>
        <w:t>жиегін нар қамыс көмкерген айдынға бұрылды. Көлге келді.</w:t>
        <w:br/>
        <w:t>Етегін түрінді. Сосын жуан санына дейін кешіп барып, мөлдір</w:t>
        <w:br/>
        <w:t>судан мейір қандырғалы төмен еңкейді. Төңірегінен әрбіген</w:t>
        <w:br/>
        <w:t>майда толқындар бетінде дірілдеген өз кескініне көзі түсті.</w:t>
        <w:br/>
        <w:t>Бет-аузы қасқыр тамақтаған қойдай қан-жоса екең. Жүрегі</w:t>
        <w:br/>
        <w:t>лоблыды. Жуынғысы келіп қос қолын тұныққа көсе бер-</w:t>
        <w:br/>
        <w:t>генде қамыс қозғаландай болды. Келіншек қыбырсыз тұрып</w:t>
        <w:br/>
        <w:t>тың тыңдады, Дыбыс қайталаған жоқ. Сосын суды шал-</w:t>
        <w:br/>
        <w:t>пылдатып шайынды, мейірі қанғанша сімірді.</w:t>
        <w:br/>
        <w:t>- Балқия-а-а-а! і )</w:t>
        <w:br/>
        <w:t>Шақырып жатқан енесі екенін даусынан таныды. 1-Су-</w:t>
      </w:r>
    </w:p>
    <w:p>
      <w:r>
        <w:t>дан асығыс шығып, жайлауға бет түзеді. Арт жағынан тағы</w:t>
        <w:br/>
        <w:t>сылдыр естілді. Жалт қарап еді, күйеуі. Әуездің бейнесін</w:t>
        <w:br/>
        <w:t>шалып қалғандай болды. Өз көзіне өзі сенбеді. Елес болар</w:t>
        <w:br/>
        <w:t>деп жорыды. Сезік пе, секем бе, әлде қымсынудан ба жүрегі</w:t>
        <w:br/>
        <w:t>тайдай тулады. Енді Балқия жайлауға жеткенше асықты.</w:t>
        <w:br/>
        <w:t>Пп</w:t>
        <w:br/>
        <w:t>О баста Сағыздықұмды қарауылға алған Жұмағүл жо-</w:t>
        <w:br/>
        <w:t>лай Жынойнақ жотасындағы елеусіз аз қорымға аялдап, аят</w:t>
        <w:br/>
        <w:t>оқып кетуді өзіне парыз санады. Ескі сүрлеуден шығып, ат</w:t>
        <w:br/>
        <w:t>тізгінін елсіз далаға қарай бұрды. Мезгіл -- ауыл ақсақалда-</w:t>
        <w:br/>
        <w:t>ры төбе басында ақшамдасар дүниенің сүт сәулеге бөленген</w:t>
        <w:br/>
        <w:t>әсем шағы. Күндізгі биік аспан аласарып, көз жетпес дала-</w:t>
        <w:br/>
        <w:t>ның етек-жеңі қымталған. Қиыр беттегі апайтөс көлдердің</w:t>
        <w:br/>
        <w:t>айдыны балқыған күмістей жалтырайды. Артта қалған сау-</w:t>
        <w:br/>
        <w:t>ыры жезтандай шағыл құмдар алыстан қоңырқай тартқан.</w:t>
        <w:br/>
        <w:t>Батыстағы қызғылт жалын сетінеп, сұйылып келеді. Ал-</w:t>
        <w:br/>
        <w:t>дағы Шайтансайы аждаһаның аузындай сиқырлы қалыпта</w:t>
        <w:br/>
        <w:t>сілемденіп жатыр. Оның арғы жағындағы Жынойнақ жота-</w:t>
        <w:br/>
        <w:t>11-1560 І6і</w:t>
        <w:br/>
        <w:t>Басқа айтары қалмаған Зәли, енді көшеге үстіне іліп</w:t>
        <w:br/>
        <w:t>шығатын бір киер киімдерін ыңғайлау ниетімен кері қарай</w:t>
        <w:br/>
        <w:t>бұрыла беріп еді, назары жұмыс бөлмесінің есігінен шшеті</w:t>
        <w:br/>
        <w:t>көрініп тұрған жазу столына түсті. Сол сол-ақ, әлі жазыл-</w:t>
        <w:br/>
        <w:t>май жатқан Нұркожа Сақтаповтың баяндамасын есіне алды.</w:t>
        <w:br/>
        <w:t>Істелуге тиіс, мұрты шағылмаған қаншама жұмыс десейші?</w:t>
        <w:br/>
        <w:t>Ал оны тындармай мектепке бару деген тұп-тура ажалдың</w:t>
        <w:br/>
        <w:t>аузына барып өзі түсумен пара-пар емес пе. Оны естісе ди-</w:t>
        <w:br/>
        <w:t>ректордың өзі де қылғынып өліп қалмай-ма!:Оның үстіне</w:t>
        <w:br/>
        <w:t>күнкөрістеріне әжептәуір септігін тигізіп тұрған қосымша</w:t>
        <w:br/>
        <w:t>әне бір алты сағат тағы да қолынан сыпырылып шығып</w:t>
        <w:br/>
        <w:t>кетсе ше? Жо-жоқ, Зәли бүгін циркке бара-алмайды екен.</w:t>
        <w:br/>
        <w:t>Өледі-тіріледі - Нұрқожа Сақтаповтың баяндамасын жазып</w:t>
        <w:br/>
        <w:t>бітіреді. Бұл басы ашық нәрсе. Тек, соны Зылиқаға қалай</w:t>
        <w:br/>
        <w:t>жеткізгені мақұл?</w:t>
        <w:br/>
        <w:t>Зәли ас үйге беттеп келе жатып та, дастарқан басқандай</w:t>
        <w:br/>
        <w:t>сыртқа шығар алдында жеңіл-желпі дайындалған тамақты</w:t>
        <w:br/>
        <w:t>ішіп отырып та, Зылиқаны шамдандырмай үйден шығарып</w:t>
        <w:br/>
        <w:t>салудың амалын қарастырып бас қатырумен болды. Ол қызы</w:t>
        <w:br/>
        <w:t>екеуі алдарындағы тағамдарын асығыстау ішіп, онан басқа</w:t>
        <w:br/>
        <w:t>бөлмеге еніп, қайта киініп келгенде де өзінің циркке бара</w:t>
        <w:br/>
        <w:t>алмайтының қалай жеткізерін білмей қиналды. Бірақ сөз</w:t>
        <w:br/>
        <w:t>шығаратын қисынды әңгіменің қиуын күтуге шыдамы жет-</w:t>
        <w:br/>
        <w:t>пей: а</w:t>
        <w:br/>
        <w:t>-- Зылиқа, - деді жазықты кісідей қинала күбірлеп. -</w:t>
        <w:br/>
        <w:t>Сен ренжімеші. Менің бүгін циркке баруға тағы да қолым</w:t>
        <w:br/>
        <w:t>тимейін деп тұр. Қалайда оқу бөлімі бастығының баяндама-</w:t>
        <w:br/>
        <w:t>сын жазуға тиіспін.</w:t>
        <w:br/>
        <w:t>- Қалайша? -- Дәрменсіздіктен, шарасыздықтан еріксіз</w:t>
        <w:br/>
        <w:t>ұлғайған жанарына бірте-бірте лықсып келіп жас тола</w:t>
        <w:br/>
        <w:t>бастады. - Ең болмаса, жұмысыңды бір кешке қоя</w:t>
        <w:br/>
        <w:t>тұрмайсың ба?</w:t>
        <w:br/>
        <w:t>-- Жо-жоқ, Зылиқа, айта көрме!</w:t>
      </w:r>
    </w:p>
    <w:p>
      <w:r>
        <w:t>-- Балаларға уәде берген сен емес пе! Енді келіп... Өзің</w:t>
        <w:br/>
        <w:t>білесің, ата-ана алдаған баланың көңілі қашанда жетім</w:t>
        <w:br/>
        <w:t>жүретінін...</w:t>
        <w:br/>
        <w:t>Зайыбының ренішін тыңдау Зәлиге оңайға түскен жоқ.</w:t>
        <w:br/>
        <w:t>Зәли Зылиқаға қарағанда тәрбие жөнінде пышақ сырты</w:t>
        <w:br/>
        <w:t>болса да артық біледі емес пе? Сонан келе есітіп тұрған</w:t>
        <w:br/>
        <w:t>сөздерінің сықпыты мынау. Ашу-ызадан, қорланудан тұла</w:t>
        <w:br/>
        <w:t>157</w:t>
        <w:br/>
        <w:t>сөзі есіне түсті. Бір қүшақ қу жыңғыл жинап алғысы келіп,</w:t>
        <w:br/>
        <w:t>қолын ілгері созды. Сол сәт білегін әлдене сап етіп қарма-</w:t>
        <w:br/>
        <w:t>ды да, жұлқа тартып, қауқары аз қағылез денені қалың</w:t>
        <w:br/>
        <w:t>арасына қарай ұмар-жұмар сүйрей жөнелді.</w:t>
        <w:br/>
        <w:t>Келіншек азулы аңның аузына іліккен лақтай “баа-а”</w:t>
        <w:br/>
        <w:t>дегені болмаса, аяқ серпе алмады. Үрей уытына ес алдыр-</w:t>
        <w:br/>
        <w:t>ған ол, әп-сәтте сұрапыл дүниенің ішіне көзін жұмып сүңгіп</w:t>
        <w:br/>
        <w:t>кеткендей; меңіреу күй, мәңгірік қалпы -- умаждап әкет-</w:t>
        <w:br/>
        <w:t>кен құбыжық күштен жан қинап, тән ауыртар әрекет күтіп</w:t>
        <w:br/>
        <w:t>жатыр. Тулақтай сүйретілген тәні жыңғылдың сояу шы-</w:t>
        <w:br/>
        <w:t>бықтарына кептеліп, екі бүктетілді. “Мүмкін осы жерден</w:t>
        <w:br/>
        <w:t>басталар о дүниеге аттанар жан азабы”. Әлде ессіз үрейдің</w:t>
        <w:br/>
        <w:t>тұманы сейілді ме, әлде тіршіліктің күрес үшін атойлаған</w:t>
        <w:br/>
        <w:t>ағзадағы әрекеті куат алып, әрекетіз сүлдерге әмір етті,</w:t>
        <w:br/>
        <w:t>кенет жыңғылдың жер бетіне білемденіп шығып жатқан</w:t>
        <w:br/>
        <w:t>күс-күс тамырына сол қолымен кармақтай ілініп қатты да</w:t>
        <w:br/>
        <w:t>қалды. Білегіне жармасқан. бәле құтырынып кетті.</w:t>
        <w:br/>
        <w:t>Келіншектің денесі ширатылған тарамыстай шірене созы-</w:t>
        <w:br/>
        <w:t>лып барып, сәл босаңсыды. Тер құйылған көзін ашып, түрі-</w:t>
        <w:br/>
        <w:t>түсі белгісіз жауын бағдарламақшы еді, бірақ топан судай</w:t>
        <w:br/>
        <w:t>сап-сары сұрықсыз бояудан өзге түкті көре алмады. Сосын</w:t>
        <w:br/>
        <w:t>сәл еркінсіген денесін қалайыдай иіп, жұмсақ тәнге тіс тигізді.</w:t>
        <w:br/>
        <w:t>Білегіне оралған әлде айдаһардың желке тұсы, әлде бөрінің</w:t>
        <w:br/>
        <w:t>алқымы деп ойлады. Не де болса, соңғы шайқас шығар деп</w:t>
        <w:br/>
        <w:t>аузы жеткен жерін қыршып алды. Бәлки, ысқырына ши-</w:t>
        <w:br/>
        <w:t>ыршық атып, құйырығымен жер сабалаған жылан, бәлки,</w:t>
        <w:br/>
        <w:t>тынысы тарылған азулы арлан, әйтеуір құлағына сарнаған</w:t>
        <w:br/>
        <w:t>дыбыс келіп, аузына жылымшы қан дәмі білінді.</w:t>
        <w:br/>
        <w:t>Арқасына дүріс етіп соққы тигенін сезді. Келіншек оны</w:t>
        <w:br/>
        <w:t>шыбын шаққан құрлы көрген жоқ. Бір сезгені қалыңға сүйре-</w:t>
        <w:br/>
        <w:t>ген қатердің иі жұмсарып оң білегінен ажырағаны. Өзінің</w:t>
        <w:br/>
        <w:t>ұшып тұрып, безе жөнелгені. Астаусайдың еңісінен ернеуіне</w:t>
        <w:br/>
        <w:t>қарай аяғы шықпаған жас баладай еңбектегені.</w:t>
        <w:br/>
        <w:t>Үстірт үстіне тырмысып шыққан келіншектің өкпесі</w:t>
        <w:br/>
        <w:t>өшіп, көзі қарауытты. Қыбырлауға дәрмен таппай, бір сәт</w:t>
        <w:br/>
        <w:t>жүрелеген қалпы отырып қалды. Құлаққа ұрған танадай</w:t>
        <w:br/>
        <w:t>тыныштықты бұзып, арт жақтан әлдене ысылдады. Ажал</w:t>
        <w:br/>
        <w:t>тырнағына іліктіріп, айрылып қалған аждаһасы қайта ес</w:t>
        <w:br/>
        <w:t>жиып, өкшелей қуып келе жатқандай. Астаусай жаққа жалт</w:t>
        <w:br/>
        <w:t>карады. Сұмдық-ай! Қазан шұңқырдың жаңа. өзі өрмелеген</w:t>
        <w:br/>
        <w:t>160</w:t>
        <w:br/>
        <w:t>Зәли басқасынан бұрын Қабақ құмының арқа бетіне</w:t>
      </w:r>
    </w:p>
    <w:p>
      <w:r>
        <w:t>бет түзеген бір топ сиырлардың соңына түсті. Жүрегі ыңғай-</w:t>
        <w:br/>
        <w:t>сыз сезіктен лүп-лүп соғады. Қорқатыны “Бозарық” кол-</w:t>
        <w:br/>
        <w:t>хозының сол жақта қыстауы барлығы. Өз жеріне бөтен</w:t>
        <w:br/>
        <w:t>малдың тигенін кім мақұл көрсін. Тіпті шашау шықпай</w:t>
        <w:br/>
        <w:t>жүрген кездің өзінде Жайтүрған қоқан-лоқы жасап,</w:t>
        <w:br/>
        <w:t>төбелеріне қамшы үйіріп кетпеді ме? Енді.малдың қылт</w:t>
        <w:br/>
        <w:t>еткенін көзі шалып қалса қып-қызыл дау, үрен-сүрен айқ-</w:t>
        <w:br/>
        <w:t>ай ғой. Зәли сол үшін-ақ жан сала детбірсізденіп, ер-үстінде</w:t>
        <w:br/>
        <w:t>аптапқа бет жалатып астындағы атты ұшыртып келеді.</w:t>
        <w:br/>
        <w:t>Сиырлар алдынан алғаш ұшыраған ескі қыстауға енте-</w:t>
        <w:br/>
        <w:t>лей жетіп, ентігін баса алмасы тұмсық тіреп тұра-тұра қалы-</w:t>
        <w:br/>
        <w:t>сты. Зәли айқай сала жетіп қамшы сілтеп: еді, әлде әлсіз;</w:t>
        <w:br/>
        <w:t>әлде шошаладан сұссыз, қасарысқан малды қаймықтыра ал-</w:t>
        <w:br/>
        <w:t>ған жоқ. Айбат білдіріп, айқайлай-айқайлай тамағы қар-</w:t>
        <w:br/>
        <w:t>лықты. Ол денесінен жан тердің шыққанын да, қора төбесін</w:t>
        <w:br/>
        <w:t>жапқан ағаштардың сойдиып шығып тұрған түбіртіктерінің</w:t>
        <w:br/>
        <w:t>тән жыртып, қан ағызғанына да назар салмады. Бірде қасында</w:t>
        <w:br/>
        <w:t>өзімен бірге мал қайырысып жүрген кісі барын аңғарып қай-</w:t>
        <w:br/>
        <w:t>ран қалды. Аңдап қарап еді -- Жайтұрған. Қызыл тобылғы</w:t>
        <w:br/>
        <w:t>сапты сары жез ораған сегіз өрме дойыр қамшыны: оңды-</w:t>
        <w:br/>
        <w:t>солды сермеп, жануарларға қырғидай тиіп жүр. Ауаны жы-</w:t>
        <w:br/>
        <w:t>ландай ысқыртып сыпылдай соққан қамшының ашы тілі</w:t>
        <w:br/>
        <w:t>Зәлидің соққысындай емес, тана-торпақтардың жон арқа-</w:t>
        <w:br/>
        <w:t>сын пышақтай тіліп өтіп, қайқаң қаққызады. Соққыға шы-.</w:t>
        <w:br/>
        <w:t>дамаған жануарлар еңді қыстаудың көлеңкесінен безе қашып,</w:t>
        <w:br/>
        <w:t>аптап соққан құмға қарай тым-тырақай зымырады. Зәли де</w:t>
        <w:br/>
        <w:t>Қабак құмына бет түзеп, сиыр соңынан суырыла шапқан.</w:t>
        <w:br/>
        <w:t>Жайтүрғанның боқтық-балағатына да мән бермеген. Бәрінен</w:t>
        <w:br/>
        <w:t>бұрын малдың ауыл жаққа бет түзегеніне іші жылып, соған</w:t>
        <w:br/>
        <w:t>риза. Ол ауыр сөзді елеген де емес.</w:t>
        <w:br/>
        <w:t>Мал қыстаудан ұзасымен өзіне қарай қамшы үйіріп,</w:t>
        <w:br/>
        <w:t>ақыра ұмтылған Жайтүрғанды көзі шалды да түршіккен</w:t>
        <w:br/>
        <w:t>денесі еріктен тыс күштің дүмпуімен ат басын жалт бұрып</w:t>
        <w:br/>
        <w:t>жалтара қаша жөнелген. Құтыла алмады. Ауыр.соққы сып</w:t>
        <w:br/>
        <w:t>етіп, жонын жалап өтті де, көз алдын бір сәт: тұманданды-</w:t>
        <w:br/>
        <w:t>рып жіберді.</w:t>
        <w:br/>
        <w:t>Зәли беліне соққы тиген бұзаудай ыңырана қайқайып</w:t>
        <w:br/>
        <w:t>түршіге тістеңген қалпы дауыл қопарған ағашша, ат жалына</w:t>
        <w:br/>
        <w:t>құлап түсті. Сәлден соң ес жиып, жаралы жолбарыстай бар</w:t>
        <w:br/>
        <w:t>149</w:t>
        <w:br/>
        <w:t>Жүмағүл аузы толған сілекейді қасабалы ерден қисая</w:t>
        <w:br/>
        <w:t>еңкейіп, тісінің арасынан ытқытып жіберіп еді, астындағы</w:t>
        <w:br/>
        <w:t>қасқа құланың сып-сып сілтеген семсер тұяғына көзі түсті;</w:t>
        <w:br/>
        <w:t>мамыр айының майысқақ майда жусанын жуадай турап,</w:t>
        <w:br/>
        <w:t>лыпып келеді екен. “Жануар-ай бү да ауылға асығып келеді-</w:t>
        <w:br/>
        <w:t>ау” деп, ерге қайта жөнделіп отырды.</w:t>
        <w:br/>
        <w:t>Шайтансайдың еңісіне түсіп, Жынойнақтың жалаңаш</w:t>
        <w:br/>
        <w:t>жотасына өрмеледі. Жүмағүл қарауытқан қорымға жақын-</w:t>
        <w:br/>
        <w:t>даған сайын, арқасын секемнің суық саусағы сипап өткен-</w:t>
        <w:br/>
        <w:t>дей, денесі жеңіл түршіге шымырлап қоя берді. Алдан соқ-</w:t>
        <w:br/>
        <w:t>қан кешкі желден бе, әлде бойын жайлаған күдікті ойдан</w:t>
        <w:br/>
        <w:t>ба, әйтеуір көз алды буалдырланатындай. Жалғыз-ақ соңы-</w:t>
        <w:br/>
        <w:t>на ілескен баланы ғана жанына медеу тұтып, өзіп-өзі баса-</w:t>
        <w:br/>
        <w:t>ды. Ол мұндай мезгілсіз шақта, Жынойнақ жотасында әйелің</w:t>
        <w:br/>
        <w:t>ұл тапты десе де баспас еді-ау, егер арыстай ағасы жер-жас-</w:t>
      </w:r>
    </w:p>
    <w:p>
      <w:r>
        <w:t>танып жатпаса. Марқұм жылан жылғы жұттың қармағына</w:t>
        <w:br/>
        <w:t>ілініп, мерт болған-ды. Жұма күні жанынан өтіп бара жа-</w:t>
        <w:br/>
        <w:t>тып, алақан жаймай кетуге аруақтың назасынан сескенеді.</w:t>
        <w:br/>
        <w:t>Күндіз болса ет пісірім отырып, мауқын басу үшін мақам-</w:t>
        <w:br/>
        <w:t>дап аят оқып, арманда кеткен ағасына ағыл-тегіл егіліп шер</w:t>
        <w:br/>
        <w:t>тарқатар еді. Әттең, амалы жоқ. Ымырт үйіріліп барады.</w:t>
        <w:br/>
        <w:t>Оның үстіне осы маңның қаңқу сөзі де жетерлік. Қайсы</w:t>
        <w:br/>
        <w:t>күні бір жолаушы төбенің жарқабағында шоқиып отыр-</w:t>
        <w:br/>
        <w:t>ған шайтанды көрдім деп шошып келсе, қайсыбірі кешке</w:t>
        <w:br/>
        <w:t>қарай өкшелеген жын-періден үйге тығылып әзер құтылып</w:t>
        <w:br/>
        <w:t>жүр. )</w:t>
        <w:br/>
        <w:t>Екі аттылы межелі жеріне тізгін тартқанда көз байлан-</w:t>
        <w:br/>
        <w:t>ған-ды. Олар көліктерін бүтаға байлап, қорымның ішіне</w:t>
        <w:br/>
        <w:t>жаяу енді. Жұмағұл өзіне таныс бес-алты сыпалар мен</w:t>
        <w:br/>
        <w:t>төртқұлақтарды көктей өтіп, ағасының зиратының басына</w:t>
        <w:br/>
        <w:t>жетісімен, жүзін құбылаға бере жүреледі де, білетін әлһа-</w:t>
        <w:br/>
        <w:t>мын қырағаттап, сұңқылдай жөнелді. Өзінен кейінірек</w:t>
        <w:br/>
        <w:t>жайғасқан серігіне назары түсіп еді, бейне айлы түнде пә-</w:t>
        <w:br/>
        <w:t>лек арасынан қылаң берген қауақтың сұлбасын көргендей,</w:t>
        <w:br/>
        <w:t>сәл аңырды да артынша жанында тірі жан барына бір сәт</w:t>
        <w:br/>
        <w:t>шүкіршілік етті. Сосын тобынан айрылған қаз даусындай,</w:t>
        <w:br/>
        <w:t>азалы өз үніне ақыл адастырып, жүйке-жүйкесі босаған</w:t>
        <w:br/>
        <w:t>қалпы үрейді де, құдайды да ұмытқан-ды. Көңілінде</w:t>
        <w:br/>
        <w:t>қасірет, көзінде жас. Марқұм болған ағасының аянышты</w:t>
        <w:br/>
        <w:t>тағдыры көкірегін сыздатт Мыңғырғ н малды қасқа бо-</w:t>
        <w:br/>
        <w:t>2163</w:t>
        <w:br/>
        <w:t>ран қүтты қораға қайыра енгізбей, оның ойда, санын сайда</w:t>
        <w:br/>
        <w:t>қалдырып, қаңтардың аяғына жетпей, тақыр мүзға отыр-</w:t>
        <w:br/>
        <w:t>ғандары ойына түскенде ашы өзегі өртенеді. Қашаннан</w:t>
        <w:br/>
        <w:t>Тобет руындағы осы әулет атадан балаға жалғыздап, дән</w:t>
        <w:br/>
        <w:t>сеуіп келе жатқан үрпақ еді, болмаған ырымын бастап бір</w:t>
        <w:br/>
        <w:t>шаңырақтың астынан сабаудай бес ұл өргенде қуанышы қой-</w:t>
        <w:br/>
        <w:t>нына сыймай, “Атам баласын бір өсіріп өркендетсе, осы</w:t>
        <w:br/>
        <w:t>Смағүл ағамның ұрпағы көбейтер” деп, ойланатын да:</w:t>
        <w:br/>
        <w:t>“Тінә-тіпә, тіл-аузым тасқа” деп тәубаға келетін. Күпір бо-</w:t>
        <w:br/>
        <w:t>лыпты аллаға. Әлде көз сұғы, әлде тіл сүғы жаланған жы-</w:t>
        <w:br/>
        <w:t>лан жылғы жұт болып келіп, жайнап тұрған бір шоқ гүлді</w:t>
        <w:br/>
        <w:t>жалмап кетті. Мына Қаракөлдегі қалима болып, өз-өзінен</w:t>
        <w:br/>
        <w:t>қырылып жатқан балыққа жеткізбей, от басы отанымен</w:t>
        <w:br/>
        <w:t>Жынойнақтың жотасында жамбастарын жерге тигізіпті. Сол</w:t>
        <w:br/>
        <w:t>жылы тоз-тозы шыққан от басынан жеке басы шикі балық-</w:t>
        <w:br/>
        <w:t>ты қорек етіп әзер аман қалды. Ағасының шаңырағы шарт</w:t>
        <w:br/>
        <w:t>сынып, ортасына түскенін кейін естіді. Ел өзек жалғап, ес</w:t>
        <w:br/>
        <w:t>жиған кезде мына сыпаларды қалқитқан да өзі.</w:t>
        <w:br/>
        <w:t>Шығыстан қызарып ай көрінді. Жер бедері бозаң тарта</w:t>
        <w:br/>
        <w:t>бастады. Еңіске бекітілген аттар пысқырды. Жұмағұл елең</w:t>
        <w:br/>
        <w:t>етті. Арт жақтан әлдене тысыр еткендей, әлдене жауырын</w:t>
        <w:br/>
        <w:t>тұсын жыбырлатып, желкесіне қарай өрмелеп бара жатқан-</w:t>
        <w:br/>
        <w:t>дай. Кейін қарай әлеуетті күш жұлқып өтті. Жұмағұл егілген</w:t>
        <w:br/>
        <w:t>жан дүниесін тас тиып, есін тез жиды. Көкке көтере жайғ-</w:t>
        <w:br/>
        <w:t>ан қолын сылқ түсіріп, жалт- қарады. Қарады да ту сырты</w:t>
        <w:br/>
        <w:t>мұз басқандай шымырлап қоя берді. Арт жақтағы жеңгесінің</w:t>
        <w:br/>
        <w:t>лақатының опырылған бүйірі шекпенінің шалғайын “Аста-</w:t>
        <w:br/>
        <w:t>пыралла-ай!”. шөп күйсеген бурадай, шайнап жатыр. Жан</w:t>
        <w:br/>
        <w:t>жүйесін құйындай ұйтқыған үрей иірімі астан-кестең етті.</w:t>
        <w:br/>
        <w:t>Жаңа туған айдың сұрғылт сәулесіне булыққан жазық дала</w:t>
        <w:br/>
        <w:t>жел бесіктей шайқатылып тұрды.</w:t>
      </w:r>
    </w:p>
    <w:p>
      <w:r>
        <w:t>Аят ырғағына ұйып, шарта жүгінген серік бала, алдын-</w:t>
        <w:br/>
        <w:t>дағы арқа сүйер кісісін көр тартып бара жатқанын көрді де</w:t>
        <w:br/>
        <w:t>орнынан тапырақтай атын тұрды.-Даланы басына көтере</w:t>
        <w:br/>
        <w:t>“Аттан!” деп, сүрініп-қабынып, қауқиған бұталардың қай-</w:t>
        <w:br/>
        <w:t>ырылысына сіңді. Артынша дүсірлеткен ат тұяғының дүбірі</w:t>
        <w:br/>
        <w:t>жан үшыра айқайлаған балаң дауыспен қосылып, Жыной-</w:t>
        <w:br/>
        <w:t>нақ жотасынан: қашықтап бара жатты.</w:t>
        <w:br/>
        <w:t>Жұмағұл қасыңдағы шикі өкпеден.қол ұшын сұрай ал-</w:t>
        <w:br/>
        <w:t>мады. Оның кеткенін де аңғарған жоқ. Үрейлі арпалыс бас-</w:t>
        <w:br/>
        <w:t>164</w:t>
        <w:br/>
        <w:t>сы. Жұмағұл: “Жаратқан-ау, қандай қорқынышты аттар”,</w:t>
        <w:br/>
        <w:t>-- деп ойланды да артынша ернін жыбырлатып, дұға қай-</w:t>
        <w:br/>
        <w:t>ырды. Әдетінде көлік үстінде ретсіз қимылдағанды жылқыға</w:t>
        <w:br/>
        <w:t>қиянат санайтын ол қазір де томағалы тұйғындай нық отыр;</w:t>
        <w:br/>
        <w:t>Текжайшылықтағы жинақылығынан жаңылғандай, үстіндегі</w:t>
        <w:br/>
        <w:t>түйе жүн шекпеннің етек-жеңі далпылдап, аттың қос қап-</w:t>
        <w:br/>
        <w:t>талын сабаласа да қымтап, тақымына басар емес. Бейне</w:t>
        <w:br/>
        <w:t>киімнің бекемдігін беліндегі дөңмент белбеудің алтындаған</w:t>
        <w:br/>
        <w:t>қарсы ілгегіне артқандай, өзге тірлікті естен шығарып, алға</w:t>
        <w:br/>
        <w:t>шүйіле қарайды.</w:t>
        <w:br/>
        <w:t>Жұмагүл насыбай атқысы келді. Өмірінде істемеген</w:t>
        <w:br/>
        <w:t>әдеті. Ер үстінде отырып желге қарай түкіргенде киімге</w:t>
        <w:br/>
        <w:t>шашыраса “мәкүру болады” деп жаратпайтын. Хат танып</w:t>
        <w:br/>
        <w:t>құран тауыспағанымен “қүдайға көңілім түзу пендемін”</w:t>
        <w:br/>
        <w:t>деп ойлайтын. Бүл фәнидің рақатына тұшынбағасын ба,</w:t>
        <w:br/>
        <w:t>о дүниелік ләззатқа аузының суы құриды. Ол жан қалта-</w:t>
        <w:br/>
        <w:t>сына қол салды. Қалтасынан алтын-күміс аралас сіңіріп</w:t>
        <w:br/>
        <w:t>безендірген мүйіз шақшаны суырып алып, қасабалы ердің</w:t>
        <w:br/>
        <w:t>басына тық-тық қақты. Тығынын қырым етсіз сұқ саусағы</w:t>
        <w:br/>
        <w:t>мен ортан қолының арасына қыстырып, ауқымсыз алақа-</w:t>
        <w:br/>
        <w:t>нына үйлі де, аузына қағып салды. Сосын “алла мүсәпір</w:t>
        <w:br/>
        <w:t>пенденді өзің кеш” деп ауыр күрсінді. Құдайға етер басқа</w:t>
        <w:br/>
        <w:t>құлшылығының түзіктігіне күмән келтірмесе де, өз</w:t>
        <w:br/>
        <w:t>кінәратын өзі осы насыбайдан тауып, діңкелейтін де кезі</w:t>
        <w:br/>
        <w:t>бар: Ақылынан азбандығы басым шағында, қыз-қырқын-</w:t>
        <w:br/>
        <w:t>дарға қырындап, жолы болмай жүйкелеген кездерінде іш</w:t>
        <w:br/>
        <w:t>құсасын басу үшін, ерінге басып, еліте тататын пәтшағарды,</w:t>
        <w:br/>
        <w:t>есейіп иман іздеген шағында моладаларды тындап бай-қаса,</w:t>
        <w:br/>
        <w:t>Перғауынның нәжісі екен. Алла тартқан ала сызықты атта-</w:t>
        <w:br/>
        <w:t>масқа ант еткен сорлы басы, сонда да осы нәжіске нәпсі</w:t>
        <w:br/>
        <w:t>тоқтата алмай, талай қол созыпты. Бір күн жарғақ қағып,</w:t>
        <w:br/>
        <w:t>шақша сілікпесе, кеңсірігі қақ айрыла қаңсып, шекесі со-</w:t>
        <w:br/>
        <w:t>лқылдайды. Сол дертін тілге тиек етіп, талай ғұламалар</w:t>
        <w:br/>
        <w:t>алдына да жүгінді. Жарықтықтар бас шайқап, таңдай қаға</w:t>
        <w:br/>
        <w:t>отырып, құранның жан қинайтын құзырға шипа болатын</w:t>
        <w:br/>
        <w:t>ешбір мұқтажға тыйым салмайтын тармағын тілге тиек етіп,</w:t>
        <w:br/>
        <w:t>көңіл жұбатқан. Кейде кеудесін күдік запыраны қысып,</w:t>
        <w:br/>
        <w:t>тозақ отының күркіреген қаһарлы үніне үрей алдыра сасқ-</w:t>
        <w:br/>
        <w:t>алақтағанда, әлгі құдайдың сүйген құлдарының сөздерін</w:t>
        <w:br/>
        <w:t>еске.алып, еңсе көтереді. .</w:t>
        <w:br/>
        <w:t>162</w:t>
      </w:r>
    </w:p>
    <w:p>
      <w:r>
        <w:t>Екеуі үйге жетіп ішке кірді, тысқа шықты. Балалардың</w:t>
        <w:br/>
        <w:t>атын айтын айқайлады. Дыбыс берген бірі жоқ. Қарашаш</w:t>
        <w:br/>
        <w:t>ауыл сыртына қарай арсылдай үріп тықыршып тұрған</w:t>
        <w:br/>
        <w:t>Құтшалдың мойнынан түңлік бауын шешті де, сытылып</w:t>
        <w:br/>
        <w:t>ұзап бара жатқан ит соңынан жүгіре жөнелді.</w:t>
        <w:br/>
        <w:t>Ит бұта-бұта арасымен бұлтақтай жорытып келеді. Та-</w:t>
        <w:br/>
        <w:t>бан астында жалаңаяқ екі кішкене баланың ізі артта қалып</w:t>
        <w:br/>
        <w:t>жатты. Міне, Құтшал арс етіп үрді де, төрттағандай едірейген</w:t>
        <w:br/>
        <w:t>қалпы, алдындағы Тізе бойы жусаннан мойын асыра созып,</w:t>
        <w:br/>
        <w:t>тұра қалды. Сол жаққа қарай Зәли мен Қарашаш екеуі қабат</w:t>
        <w:br/>
        <w:t>ұмтылды. Бұта көлеңкесіндегі шекесі жіпсіп, ұйқы құшағы-</w:t>
        <w:br/>
        <w:t>ңа берілген Өмірзақ екен. Қасында Әділ жоқ. Өмірзақ жат-</w:t>
        <w:br/>
        <w:t>қан қоянсүйек тұсын екінші баланың кішкене ізі біраз тап-</w:t>
        <w:br/>
        <w:t>тапты да, гүл арасымен биік құмды бауырлай әрі асыпты.</w:t>
        <w:br/>
        <w:t>Қарашаш жүзінің қаны тартылып құп-қу болып кетті.</w:t>
        <w:br/>
        <w:t>Ілгері жылжыған ит соңынан Зәли де қайта үша жөнелді.</w:t>
        <w:br/>
        <w:t>Бірақ Қарашашқа ілесе алар емес. Әлде үрейден, әлде күнге</w:t>
        <w:br/>
        <w:t>қақталған дене таңдай жібітер сусын тілеп жүйкелейді,</w:t>
        <w:br/>
        <w:t>әйтеуір жүрегі ауызына тығылатындай. Міне, ақ шағылдың</w:t>
        <w:br/>
        <w:t>бұтасыз бауырында әлдене қараяды. Міне, Құтшал да үрмес-</w:t>
        <w:br/>
        <w:t>тен алға ежірейе көз тігіп, төрттаған қалпы төбеге ұрғандай</w:t>
        <w:br/>
        <w:t>тұрып қалды. Зәлидің буын-буыны қалтырап, тізесі бүгіліп</w:t>
        <w:br/>
        <w:t>бара жатты. Қарашаш та толқыған су бетінде ойнаған сәуле-</w:t>
        <w:br/>
        <w:t>ше қалтылдаған қалпы, қалша қатып қалды. Сұмдық-ай,</w:t>
        <w:br/>
        <w:t>көргені өң бе, түс пе? Аптап жүткан ақ құм үстінде, кішкентай</w:t>
        <w:br/>
        <w:t>саусақтарымен екі-үш тал қызғалдақты алақанына қысқан</w:t>
        <w:br/>
        <w:t>баланың жалаңаш қарнына асыла көлденеңінен күнге бауыр</w:t>
        <w:br/>
        <w:t>керіп, қара шұбар кеспелтек жылан жатыр.</w:t>
        <w:br/>
        <w:t>Кенет, Қарашаш қырғи ілген балапанын қорғау үшін</w:t>
        <w:br/>
        <w:t>ажалға қарсы ұмтылған торғайша, көз ілеспес шапшандық-</w:t>
        <w:br/>
        <w:t>: пен бала үстіндегі жылан жанына ұшып жетіп, белінен іле</w:t>
        <w:br/>
        <w:t>қысып жоғары көтерді де бар пәрменімен сыртқа қарай</w:t>
        <w:br/>
        <w:t>серіпті. Бауыры күнге шағылыса, көгілдір кеңістікте ире-</w:t>
        <w:br/>
        <w:t>лендей созылған сұсты мақұлық, түнық ауаны таспа қам-</w:t>
        <w:br/>
        <w:t>шыша ысқырта осып өтті де, гүлдер ортасынан аз ғана шаң</w:t>
        <w:br/>
        <w:t>шығарып, топ ете түсті. Сосын шырт үйқысынан шошып</w:t>
        <w:br/>
        <w:t>оянған жәндік бұта арасынан басын сумаңдата көтеріп, ыс-</w:t>
        <w:br/>
        <w:t>қырына тілін жалақтатты. Жаңа ғана қайрат жиып, айбаттан-</w:t>
        <w:br/>
        <w:t>ған Қүұтшал да, жылан жылжыған көк шөп арасына алыстан</w:t>
        <w:br/>
        <w:t>ойқастап арс-арс үрді.</w:t>
        <w:br/>
        <w:t>152</w:t>
        <w:br/>
        <w:t>ты жүзі суалып, бет сүйегі адырайып шығып кетіпті. Ерні</w:t>
        <w:br/>
        <w:t>аптаппен арпалысып, сусыз сапар шеккен ит жанды жолау-</w:t>
        <w:br/>
        <w:t>шыдай тілім-тілім.</w:t>
        <w:br/>
        <w:t>Жұмағүл қасына келген зайыбына “Кет” деген ишара</w:t>
        <w:br/>
        <w:t>білдіріп, қолын есікке сілтеді. Сөйлеген де сияқтанған, отыз</w:t>
        <w:br/>
        <w:t>жыл отасқан ерінің айтарын емеурінінен танитын Зейнеп,</w:t>
        <w:br/>
        <w:t>бұл жолы түйткілді лебізді түсінбей шерменде қалды. Оған</w:t>
        <w:br/>
        <w:t>бейне құдай қосқан қосағы, астапыралдай “Жүзі қара”</w:t>
        <w:br/>
        <w:t>дейтіндей, “Жәдігей Жезтырнақсың” дейтіндей. Аурудың</w:t>
        <w:br/>
        <w:t>есі дендеп, сандырақтағаны болса керек. Есіктен шығарда</w:t>
        <w:br/>
        <w:t>мына сөзді айқын ұқты:</w:t>
        <w:br/>
        <w:t>- Әуезді маған жібер.</w:t>
      </w:r>
    </w:p>
    <w:p>
      <w:r>
        <w:t>ү</w:t>
        <w:br/>
        <w:t>Әуез табалдырықтан аттаған бойда-ақ Жұмағұл оң жам-</w:t>
        <w:br/>
        <w:t>басына аударылып түсіп, өзі сұрап, баласының қолынан су-</w:t>
        <w:br/>
        <w:t>сын ішті. МеЙір қандырып алғаннан кейін тәсетінде демігіп</w:t>
        <w:br/>
        <w:t>біраз жатып барып:</w:t>
        <w:br/>
        <w:t>-- Балам, -- деп тіл қатты өте баяу қарлыққан дауыс-</w:t>
        <w:br/>
        <w:t>пен,-- өткен жылғы Тұрман-қожаға салдырған құмалағым</w:t>
        <w:br/>
        <w:t>есінде ме?</w:t>
        <w:br/>
        <w:t>-- Иә, көке, есімде. -- Әуез жанарына үрей тұманы</w:t>
        <w:br/>
        <w:t>үйіріле қалды. Көз алдында сәлдесі дағарадай Түрман-қожа-</w:t>
        <w:br/>
        <w:t>ның шашып жіберген алуан түсті аумағы жүгерідей таста-</w:t>
        <w:br/>
        <w:t>ры. Түрманның басқа көріпкелдерден ерекшелігі қырық бір</w:t>
        <w:br/>
        <w:t>құмалақты тартып, тас санап бас қатырмай-ақ, шашып</w:t>
        <w:br/>
        <w:t>жіберіп сөйлей беретіндігінде. Көбінесе қаумалаған халайы-</w:t>
        <w:br/>
        <w:t>ғын қуанышты хабармен жарылқап жүретін. “Жақсы сөз-</w:t>
        <w:br/>
        <w:t>жарым ырыс”, -- деп түсінетін жұрт соған да мәз. Жан</w:t>
        <w:br/>
        <w:t>қалтасындағыларын аямайды. Бірақ сол жолы ала тастарын</w:t>
        <w:br/>
        <w:t>шашуын шашса да қабағын қарс жауып, тіл қатпай үзақ</w:t>
        <w:br/>
        <w:t>отырып қалған-ды. Балгерінің бәлсінгенін жақтырмаған</w:t>
        <w:br/>
        <w:t>көкесі жаман лебіз шыға ма деп сескеніп: “Не дейді? Ақ</w:t>
        <w:br/>
        <w:t>түйенің қарны жарыла ма?” дегенде, Тұрман-қожа әзір жа-</w:t>
        <w:br/>
        <w:t>уап саңқ етіп: “Айтуға аузым бармай қиналып тұрмын,</w:t>
        <w:br/>
        <w:t>Жүмеке. Құмалақ қатерге сілтейді. Кездік басы иә өзіңе, иә</w:t>
        <w:br/>
        <w:t>балаңа кезелетіндей” деп салып еді-ау.</w:t>
        <w:br/>
        <w:t>“Астапыралла” -- Жаман сөз күтпеген көкесінің түсі</w:t>
        <w:br/>
        <w:t>бұзылып, шошып кетті. Тұрман-қожа да қиналған. кісінің</w:t>
        <w:br/>
        <w:t>168</w:t>
        <w:br/>
        <w:t>“Мен алланың аманатын алғалы келген Әзірейлімін...</w:t>
        <w:br/>
        <w:t>күнәкар пендеден”.</w:t>
        <w:br/>
        <w:t>Жұмағүл естігендерін ой елегінен өткізе алмады. Бірақ:</w:t>
        <w:br/>
        <w:t>“Мына мені тұтқындап: біресе құстың, біресе аңның тілімен</w:t>
        <w:br/>
        <w:t>үн қатып, жібермей жатқан алланың хабаршысы екен”, --</w:t>
        <w:br/>
        <w:t>деп түйсінді. Сосын мына сөз аузынан шыққанда өз даусы-</w:t>
        <w:br/>
        <w:t>нан өзі шошынғаны соншалық, қос қолдай ұстаған томар-</w:t>
        <w:br/>
        <w:t>дан саусақтары жазылып кетуге сәл қалды.</w:t>
        <w:br/>
        <w:t>-- Уа, кеңшілігі күшті жаббар алла! Маған үш күн пұрсат</w:t>
        <w:br/>
        <w:t>бер. Артымда қалар тұяғым -- жалғыз баламмен бақұлда-</w:t>
        <w:br/>
        <w:t>сайын. Алған несилерімді өтейін, о дүниеде қарыз арқала-</w:t>
        <w:br/>
        <w:t>майын!.. -- Жыламсырай күңіренген дауыстан аймақ тітіренді.</w:t>
        <w:br/>
        <w:t>Көрге сүйреген тегеурінді күшпен табан тіресіп жатыр.</w:t>
        <w:br/>
        <w:t>Мына тырысқан мүсәпір өзі емес, өзге бір өмірдің өзімен</w:t>
        <w:br/>
        <w:t>біте қайнасқан тұлғасы тәрізді. Сол ғарыштық дүниенің</w:t>
        <w:br/>
        <w:t>ғаламат жаны құдіреттен жауап күтіп сарылатындай.</w:t>
        <w:br/>
        <w:t>-- Үш күн дейсің бе?! Их-ха-ха!.. Их-ха-ха!</w:t>
        <w:br/>
        <w:t>Жұмағұл шалғайын қапқан жүмбақ қақпанның аузы</w:t>
        <w:br/>
        <w:t>ажырап кеткендей, ілгері омақаса қүлап алдындағы сексеуілге</w:t>
        <w:br/>
        <w:t>мандайын соқты да, апыр-топыр таяқ тастам жерге дейін,</w:t>
        <w:br/>
        <w:t>еңсе көтере алмай еңбектеп барды. Ол терге малшынған жылы</w:t>
        <w:br/>
        <w:t>денесіне мұздай желдің тигенін де байқай алмады. Беліндегі</w:t>
      </w:r>
    </w:p>
    <w:p>
      <w:r>
        <w:t>белбеудің шарт үзіліп, шекпенінің сыпырыла шешіліп қал-</w:t>
        <w:br/>
        <w:t>ғанын да сезген жоқ. Түйсінгені кеудесін сыққан дүлейдің</w:t>
        <w:br/>
        <w:t>шеңгелі жазылып, тынысының кеңейгені. Ат жалына әзер</w:t>
        <w:br/>
        <w:t>кеуде арытқаны да, ұйқылы-ояу кісідей еміс-еміс есінде.</w:t>
        <w:br/>
        <w:t>Қорым жақтан. -- Их-ха-ха! Үш күн! Еха-ха, үш күн! -</w:t>
        <w:br/>
        <w:t>деп Әзірейіл қол шошандататындай, тайрандап билейтіндей,</w:t>
        <w:br/>
        <w:t>қарқылдап күлетіндей, артынан айқайлап қол безейтіндей.</w:t>
        <w:br/>
        <w:t>Ол сана айқындығын үрейдің сақыр тұманымен тұмшала-</w:t>
        <w:br/>
        <w:t>ды да манаурай ауырсынып, ұйқыға ұқсас түйсіксіз бол-</w:t>
        <w:br/>
        <w:t>мыстың құрдымына шым батты.</w:t>
        <w:br/>
        <w:t>Ш</w:t>
        <w:br/>
        <w:t>Ел орынға отырған кез. Аспаннан ай нүр төгеді. Жер</w:t>
        <w:br/>
        <w:t>сүттей жарық. Адамдар жүзі таяқ тастам жерден болжанады.</w:t>
        <w:br/>
        <w:t>Есік алдындағы кісілердің ірібастылары баланың төңірегіне</w:t>
        <w:br/>
        <w:t>жиналып, сендей соғылыстын</w:t>
        <w:br/>
        <w:t>166</w:t>
        <w:br/>
        <w:t>-- Мезгілсіз уақытта дүрлігіп жүрген қайсысың бүл?!</w:t>
        <w:br/>
        <w:t>Аманшылық на? -- деді көп ішінен шал даусы ентігін баса</w:t>
        <w:br/>
        <w:t>алмай тұрған балаға кимелей жақындап.</w:t>
        <w:br/>
        <w:t>-- Жұмағұл... ағамды шайтан айналдырып...</w:t>
        <w:br/>
        <w:t>-- Тәйт әрі, пәтшағар! Не деп тантып тұрсың? -- Шо-</w:t>
        <w:br/>
        <w:t>шынған шал үнінде ызадан гөрі үрей басым-тын. -- Айта-</w:t>
        <w:br/>
        <w:t>рыңды жөндеп айт!</w:t>
        <w:br/>
        <w:t>-- Рас, рас айтам, ата! Әлде көрбақ, әлде жын, әйтеуір</w:t>
        <w:br/>
        <w:t>Жұмағұл ағамды молаға сүйреп алып кетті.</w:t>
        <w:br/>
        <w:t>-- Қай жерде?</w:t>
        <w:br/>
        <w:t>-- Жынойнақтағы Смағүл ағамның бейітінде.</w:t>
        <w:br/>
        <w:t>-- Жігіттер! -- Шал үні еңді топқа бағышталғандай. -</w:t>
        <w:br/>
        <w:t>Атқа қоныңдар! Тез жетелік. Мынаның сөзінің төркіні жа-</w:t>
        <w:br/>
        <w:t>ман екен...</w:t>
        <w:br/>
        <w:t>Жиналған жүрт тез тарап, сәлден соң ауыл сыртында</w:t>
        <w:br/>
        <w:t>қикулаған бір топ атты дүсірлете шауып, ұзап бара жатты.</w:t>
        <w:br/>
        <w:t>Қорқынышты жын-шайтан, көрбақтың атын естіген бала-</w:t>
        <w:br/>
        <w:t>шаға үйлеріне зып қойып, сыртқа тұяқ серіппестен қалды.</w:t>
        <w:br/>
        <w:t>Көп түңліктен жылтылдап, қайтадан ұшқындар ұшты.</w:t>
        <w:br/>
        <w:t>ІҮ</w:t>
        <w:br/>
        <w:t>Сол түні жайлауға бабымен жай жеткізілген Жұмағұл</w:t>
        <w:br/>
        <w:t>ұзақ таң күзетте болды. Азанда ауыз жыбырлатып, маңай-</w:t>
        <w:br/>
        <w:t>ын қоршаған кісілерден өзін оңаша қалдыруды өтінді.</w:t>
        <w:br/>
        <w:t>Көңіл сұрай келгендер де ішке енбестен сырттан қайтып</w:t>
        <w:br/>
        <w:t>жатты. Жайлау алдындағы көл жағада боз қасқа құдайыға</w:t>
        <w:br/>
        <w:t>шалынып, қан-жынға таласқан иттер кан майданға кірісіп</w:t>
        <w:br/>
        <w:t>кеткен. Түнгі үрен-сүреннен үрейі үшқан ауыл қара си-</w:t>
        <w:br/>
        <w:t>рақтары құмнан көсік, жуа, қаракеней теруге жаңа өріп</w:t>
        <w:br/>
        <w:t>шыға бастады. Жайлаудың арқа бетіндегі желіде құлындар</w:t>
        <w:br/>
        <w:t>шүрқыраса кісінейді.</w:t>
        <w:br/>
        <w:t>Үйге таңғы қымыздың тұнбасын әкелген Зейнеп,</w:t>
      </w:r>
    </w:p>
    <w:p>
      <w:r>
        <w:t>күйеуінің ақ селеудей аппақ шашын көріп, шошып кетті.</w:t>
        <w:br/>
        <w:t>Жұмағұл елуді алқымдаса да, самайын қылау шалмаған</w:t>
        <w:br/>
        <w:t>қағылез жан болатын. Түнде ақсақалдар қаумалап, ауыл</w:t>
        <w:br/>
        <w:t>молдасы Әшіман үшкіріп жатқан соң, әйел басымен арала-</w:t>
        <w:br/>
        <w:t>суды әбес көрген. Енді байқаса, сүлік сорғандай сүлелеп</w:t>
        <w:br/>
        <w:t>қалыпты. “Арты салмақсыз болғай” деп хаупилеп, күйеуінің</w:t>
        <w:br/>
        <w:t>қабағына көз салды. Жақтырмағандай қырыс екен. Ат жақ-</w:t>
        <w:br/>
        <w:t>167</w:t>
        <w:br/>
        <w:t>Есік алдындағы атына да көз ілеспес жылдамдықпен қар-</w:t>
        <w:br/>
        <w:t>ғып мініп, шылбырын шұбыртқан күйі ақ інгеннің өрісіне</w:t>
        <w:br/>
        <w:t>қарай дүбірлете шаба жөнелді. Ол енді түк ойланбауға,</w:t>
        <w:br/>
        <w:t>ешнәрседен сескенбеуге тырысты. Өзін-өзі алдарқатып</w:t>
        <w:br/>
        <w:t>“Көкемнің ақтық тілегін орындасам екен” деп қана арман-</w:t>
        <w:br/>
        <w:t>дады.</w:t>
        <w:br/>
        <w:t>ҮП</w:t>
        <w:br/>
        <w:t>Үй алдындағы жер ошақта лапылдай шалқыған жа-</w:t>
        <w:br/>
        <w:t>лынның жарығымен күреңнің тартпасын қайта жөндеп тарт-</w:t>
        <w:br/>
        <w:t>ты. Аттандыруға еріп келген кісіге қош айтысты. Сосын</w:t>
        <w:br/>
        <w:t>үзеңгіге табан тигізген бойда құрдым түн теңізіне зып</w:t>
        <w:br/>
        <w:t>қойып, жебедей сүңгіп кетті. Ат екпінімен қарсы алдынан</w:t>
        <w:br/>
        <w:t>қара дауыл тұрып, қазан айының мұздай желі кеудесінен</w:t>
        <w:br/>
        <w:t>қарсы итерді. Ал аспанда жымындаған жүлдыздар нақ бір</w:t>
        <w:br/>
        <w:t>алып мақұлықтың сансыз көздеріндей тас төбеден тесіле</w:t>
        <w:br/>
        <w:t>қарап төніп тұрды. Әуез жоғарыға қайта қарауға жасқан-</w:t>
        <w:br/>
        <w:t>ғандай, мойнын ішіне тартып еді, бірақ амалы таусылды.</w:t>
        <w:br/>
        <w:t>Төрт құбыласын түгел аспан қоршап тұрғанын, онан қашып</w:t>
        <w:br/>
        <w:t>құтылмасын өмірінде тұңғыш аңғарды. Қай жаққа қабақ</w:t>
        <w:br/>
        <w:t>көтерсе де қаптап тұрған жұлдыздарды көрді.</w:t>
        <w:br/>
        <w:t>Өзін-өзі жұбатқысы келгендей: “Жұлдыз деген не екен?</w:t>
        <w:br/>
        <w:t>-- деп ойлады. -- Анау темірқазыққа арқандаған ақ боз ат</w:t>
        <w:br/>
        <w:t>пен көкбоз ат па? Әлде қос бедеуді қолға түсіре алмай мысы</w:t>
        <w:br/>
        <w:t>құрып, шыр айналып жүрген жеті қарақшы -- ұры ма?</w:t>
        <w:br/>
        <w:t>Немесе топас жігіттерден түңіліп, түрағын-тастап шыған-</w:t>
        <w:br/>
        <w:t>дап кеткен қыздар ма? Әйтпесе: “Жердің жыртығын жамап</w:t>
        <w:br/>
        <w:t>жүрмін, -- деп кеуде соғатын пысықсымақтарға тіршілігінің</w:t>
        <w:br/>
        <w:t>түп тамыры менің қолымда тұрғанын білсін, ызамды келтірсе</w:t>
        <w:br/>
        <w:t>үпелектей үйітерімді естерінен шығармасын!” -- деп күдіреті</w:t>
        <w:br/>
        <w:t>күшті құдай әдейі көк төсіне іліп, түнімен жарқырап түрар</w:t>
        <w:br/>
        <w:t>нұр берген -- әрқайсысы әр адамның шыбын жаны ма</w:t>
        <w:br/>
        <w:t>екен? Әлде; әлде қараңғы түн пердесін жамылып, самғай</w:t>
        <w:br/>
        <w:t>үшып, жемсауын шірер жемтік іздеп, ерсілі-қарсылы жо-</w:t>
        <w:br/>
        <w:t>сып жүрген жын-шайтандар ма?”</w:t>
        <w:br/>
        <w:t>Ол жын-шайтан, перілерді есіне алған бойда түла-бойы</w:t>
        <w:br/>
        <w:t>мұздай бастады. Қап-қара дүниенің ар жағында перделеніп,</w:t>
        <w:br/>
        <w:t>тағы бір жұмбақ тіршілік көзі тұрғандай елестеді. Кейде</w:t>
        <w:br/>
        <w:t>адамдардың осы дүние шеңберінен абайсызда ауытқып, басқа</w:t>
        <w:br/>
        <w:t>172</w:t>
        <w:br/>
        <w:t>Сыртқа шығады жолаушы. Ойы елге қайтар жолды</w:t>
        <w:br/>
        <w:t>бағдарлау. Жан-жағына көз салса, бұрын-соң ол баспаған</w:t>
      </w:r>
    </w:p>
    <w:p>
      <w:r>
        <w:t>бәтен жер, ол көрмеген бөгде ел. Ауыл маңындағы бұйрат</w:t>
        <w:br/>
        <w:t>құмды кезіп, қайтып келеді. Келсе қира сақалы жіпсіп ба-</w:t>
        <w:br/>
        <w:t>сын көтеріп огыр екен, үйреніп алған жолаушы жайлы төсекке</w:t>
        <w:br/>
        <w:t>қайта жатады. Қайтер екен деп белінен ұстап көрсе “Белім,</w:t>
        <w:br/>
        <w:t>белім” деп бебеу қағады. Қира сақал үйіне бейтаныстар</w:t>
        <w:br/>
        <w:t>келеді. “Бақсы келді, бақсы келді” деп жария етеді бірі.</w:t>
        <w:br/>
        <w:t>Бақсы үйге келіп зікір салады. Қобыз тартып арыстандай</w:t>
        <w:br/>
        <w:t>ақырып, аруағын шақырып: “Бүл пақырға адамзаттың на-</w:t>
        <w:br/>
        <w:t>зары түсіп, осында өзімен бірге еріті келіпті, енді мұны қара</w:t>
        <w:br/>
        <w:t>қойдың өкпесімен қақтыру керек дейді”.</w:t>
        <w:br/>
        <w:t>Қара қой құрбандыққа шалынып, бақсы өкпемен ауру-</w:t>
        <w:br/>
        <w:t>ды қаққанда, жолаушы өкпеге талақтай жабысып қалады.</w:t>
        <w:br/>
        <w:t>Бақсы өкпені басынан асыра үйіріп, шаңырақтан зымырат-</w:t>
        <w:br/>
        <w:t>қанда көкке шығып, жерге қайта томп еткенін ғана біледі.</w:t>
        <w:br/>
        <w:t>Сонан түн ортасы ауа ес жияды. Тұрса далада жатыр. Жан-</w:t>
        <w:br/>
        <w:t>басы сынып қалғандай сырқырайды. Әрі тоңып жаурап</w:t>
        <w:br/>
        <w:t>қалған екен, енбектеп үйге кіреді. Кіреді де қолына тиген</w:t>
        <w:br/>
        <w:t>көрпенің астына еніп, жылы денені жабыса қүшақтап, мыз-</w:t>
        <w:br/>
        <w:t>ғып кетеді. Таң ата абыр-сабыр дауыстан оянса, қүшақтаға-</w:t>
        <w:br/>
        <w:t>ны әлгі үйдің бойжеткені. Аузынан ақ көбік ағып, есінен</w:t>
        <w:br/>
        <w:t>танып жатыр. Үй-іші жылау-сықтаулы. Бақсы келіп қыз</w:t>
        <w:br/>
        <w:t>жатқан төсекке тесіле қарап: “Үйіңізге келген қайтпас қай-</w:t>
        <w:br/>
        <w:t>сар жабысқақ бәле екен. Оған менің күшім жетпеді. Енді</w:t>
        <w:br/>
        <w:t>бұған Қап тауының қарлы басын жайлаған оқымысты бар,</w:t>
        <w:br/>
        <w:t>соны шақырыңдар”, -- деп кетіп қалады. Жолаушы өз күшін</w:t>
        <w:br/>
        <w:t>ендітүсінеді. Қыздың тағдыры қолында екенін біледі. Құша-</w:t>
        <w:br/>
        <w:t>ғында қыз, алдында ас, салулы төсек, салқын үйде жатып</w:t>
        <w:br/>
        <w:t>жағдайды жақсара бастайды. Жанбасының сырқырағаны ба-</w:t>
        <w:br/>
        <w:t>сылады. Бірақ қуаныш ұзаққа бармайды. Қап тауының</w:t>
        <w:br/>
        <w:t>ғұламасы келіп оң-теріс оқи бастайды. Зулатып оқып оты-</w:t>
        <w:br/>
        <w:t>рып үшкіреді. Үшкірген сайын үпелектей ұшып, шаңы-</w:t>
        <w:br/>
        <w:t>раққа жетіп жерге қайта түседі. Арада алты күн өтіп, жетінші</w:t>
        <w:br/>
        <w:t>күн болғанда оқымысты қабағын көтеріп: “Қонағым, сен</w:t>
        <w:br/>
        <w:t>мұнда жатыр екенсің ғой”, -- депті. Жолаушы да: “Иә, осында</w:t>
        <w:br/>
        <w:t>жатырмын. Жатқаныма он бес күн болды, бір жан тіл қат-</w:t>
        <w:br/>
        <w:t>пайды, бір пенде не істесем де “тәйт” деп тыйым салмай-</w:t>
        <w:br/>
        <w:t>ды”,- депті. Оқымыс аз ойланып: “Рас, рас айтқандарың.</w:t>
        <w:br/>
        <w:t>Тіл қатпаса сөзінді есітпегені. Жөн. сұрамаса, көрмегені.</w:t>
        <w:br/>
        <w:t>174</w:t>
        <w:br/>
        <w:t>УШ</w:t>
        <w:br/>
        <w:t>-- Аллоһу, акбаррр-р! Алоу-акбар!</w:t>
        <w:br/>
        <w:t>Азан шақырған аруақты үнді Әуездің құлағы анық шал-</w:t>
        <w:br/>
        <w:t>ды. Мұншалықты салтанатты, мұншалықты әлеуетті үнді</w:t>
        <w:br/>
        <w:t>алғаш естуі. “Шамасы о дүние шығар, - деп түйсінетіндей.</w:t>
        <w:br/>
        <w:t>- Мына азан шақырушы пейішітің періштелері болуы ке-</w:t>
        <w:br/>
        <w:t>рек”. Көкірегі зіл басқандай серпіліссіз-тін, зорлап көзін</w:t>
        <w:br/>
        <w:t>ашты. Төбесіне төңкерілген көк. күмбез кәдімгі аспанға</w:t>
        <w:br/>
        <w:t>ұқсайды. Шамасы таң саз берсе керек. Аспанның жафты-</w:t>
        <w:br/>
        <w:t>сын жапқан қаз бауыр бұлттар пәтперектей шыр айналады.</w:t>
        <w:br/>
        <w:t>Өзі құдіретті үннің қуатымен жерден қырық кез биіктегі</w:t>
        <w:br/>
        <w:t>жел бесікте тербетіліп тұрғандай. О, жаратқан! Күңіренте</w:t>
        <w:br/>
        <w:t>азан шақырып, жер-көкті күмбірлетіп тұрған үй тамдар мен</w:t>
        <w:br/>
        <w:t>мұнаралар ғой, зәулім еңселерін шыңырау көкке қарай со-</w:t>
        <w:br/>
        <w:t>зып, алақан жая тәңірге құлдық ұра теңселетін де солар:</w:t>
        <w:br/>
        <w:t>Елсіз-күнсіз жерлерде тірі пенде, өлі әруақтар түгілі,</w:t>
        <w:br/>
        <w:t>қаңқиған зираттар да жаббар иесіне жалбарынып зарланады</w:t>
      </w:r>
    </w:p>
    <w:p>
      <w:r>
        <w:t>екен ғой.</w:t>
        <w:br/>
        <w:t>Көкпен таласқан алып мұнаралар, зәулім үй тамдар</w:t>
        <w:br/>
        <w:t>үстіне құлап келе жатқандай ышқына демігіп, жүрегі лоб-</w:t>
        <w:br/>
        <w:t>лыды. Анау шоқ сексеуілді шыр айналып шырқырай кісінеген</w:t>
        <w:br/>
        <w:t>өзі мініп келген күрең айғыр ма екен? Оны да мына мүна-</w:t>
        <w:br/>
        <w:t>ралар басып қалады-ау, жаншып жоқ етеді-ау... Міне, міне,</w:t>
        <w:br/>
        <w:t>аты да көрінбей кетті, өзі де шаң-тозаңның тосабына тұншы-</w:t>
        <w:br/>
        <w:t>ғып тынысы тарылып барады. )</w:t>
        <w:br/>
        <w:t>ІХ</w:t>
        <w:br/>
        <w:t>Тұңғиықтың тереңінен тырмысып жарық дүниеге жаңа</w:t>
        <w:br/>
        <w:t>шыққан екен, бір мейірімді жаң алдына алып басын сүйеді.</w:t>
        <w:br/>
        <w:t>Әлде анасы ыстық, ықыласпен жүрегінің жылуына құндақ-</w:t>
        <w:br/>
        <w:t>таған, әлде әкесі тентектігі мен әнтектігіне жалғызымдап,</w:t>
        <w:br/>
        <w:t>жанын пида еткен. Құдайым-ау ләззатты сезім құшағында</w:t>
        <w:br/>
        <w:t>жатқандай ма, әлде жыртқыш аңның тегеурінді тырнағы</w:t>
        <w:br/>
        <w:t>алқымын сығымдағандай ма, әйтеуір, қүпия күш жұқа шап-</w:t>
        <w:br/>
        <w:t>тан тырнақ батырмай қытықтап тұрғандай.</w:t>
        <w:br/>
        <w:t>Аспанды бір көруге құмартып көзін ашып еді, бұлтын</w:t>
        <w:br/>
        <w:t>жел айдап кеткен көк әлемі шілдедегі сағымдай сырғи қоз-</w:t>
        <w:br/>
        <w:t>ғалып тұрды. Арқа беттен аңқып ескен сасық көл иісі қол-</w:t>
        <w:br/>
        <w:t>қасын атты. Құлағына алыстан құпия үн талып жетеді. Жаңа</w:t>
        <w:br/>
        <w:t>181</w:t>
        <w:br/>
        <w:t>ғар-ай, тілі кәлимаға келмегенде емек-емек қылып, әуре</w:t>
        <w:br/>
        <w:t>сарсаңға салып күнәға батырмақшы ғой. “Қалай уысың толды</w:t>
        <w:br/>
        <w:t>ма” деуін қарасайшы малғұнның, хи-хи-хи.</w:t>
        <w:br/>
        <w:t>Әуез күлерін күлгенмен тұла бойы түршігіп кетті. Өзін</w:t>
        <w:br/>
        <w:t>жаман ойдан қаншама аулақ ұстайын десе де, көңіліне күдік</w:t>
        <w:br/>
        <w:t>кірбіңі қылаулай берді. Маңайда әлде кісі жылайтындай,</w:t>
        <w:br/>
        <w:t>әлде аң ұлитындай. Әйтеуір, бір жаман сарынды мақұлық</w:t>
        <w:br/>
        <w:t>түн жамылып даланы жорытып жүргендей. Жаңа алдынан</w:t>
        <w:br/>
        <w:t>жанған от жылтылдағандай еді, ауыл шығар деп іші жылып</w:t>
        <w:br/>
        <w:t>қалған-ды, ол да жалған болып шықты. Алыстан дөңкиіп,</w:t>
        <w:br/>
        <w:t>қарауытқанға жайылып жүрген қара ма деп қасына барса,</w:t>
        <w:br/>
        <w:t>қараңғыда қауқиған бұтаны болжайды. Қазіргі дүниені нақ</w:t>
        <w:br/>
        <w:t>бір аузын тарс жапқан қара сандық дерсін.</w:t>
        <w:br/>
        <w:t>Ол ұшы-қиыры жоқ сайға тап келгенін байқады. Сы-</w:t>
        <w:br/>
        <w:t>ғалап жүріп жағасындағы қол тимеген дарақ жыңғылдарды</w:t>
        <w:br/>
        <w:t>аңғарып: “Астапралла, мынау Шайтансай болды ғой” - деп</w:t>
        <w:br/>
        <w:t>шошына дауыстады. Жігіт маңдайын сипап еді, алақанына</w:t>
        <w:br/>
        <w:t>мұп-мұздай тер ылғалы жұқты. Кәміл адасқанына Әуездің</w:t>
        <w:br/>
        <w:t>көзі енді жетті. Ашы ішектей созылған бұл сайдың қай тұсы-</w:t>
        <w:br/>
        <w:t>нан соққанын жобалай алмай басы дал. Қалайда аулынан</w:t>
        <w:br/>
        <w:t>шығандап шығып кеткені аян. Артта қалған елден түнделетіп</w:t>
        <w:br/>
        <w:t>аттанғанына енді өкіне бастады. Соншама жын қуғандай</w:t>
        <w:br/>
        <w:t>мезгілсіз шақта несіне асықты екен. Бірде Балқияның: “Үй</w:t>
        <w:br/>
        <w:t>маңында қара жоқ. Ретін тапсаң далаға қонба, қорқамыз”,</w:t>
        <w:br/>
        <w:t>деген жалынышты кескінін көз алдына елестетті. Сонан</w:t>
        <w:br/>
        <w:t>бері жат төсекке жамбас тигізген емес. Әсіресе өзінің оты-</w:t>
        <w:br/>
        <w:t>ның басындағы түсініксіз күдіктен-ақ жүрегі шайлығып</w:t>
        <w:br/>
        <w:t>бітті. Сол ойына оралса-ақ, жарық дүние күңгірт тарта</w:t>
        <w:br/>
        <w:t>бастайды. Ақырзаман қара басына орнардай, тынысы тары-</w:t>
        <w:br/>
        <w:t>лады. “Жаратқан-ай, көзін алған көбелектей, қайдан Шай-</w:t>
        <w:br/>
        <w:t>тансайға тап келдім. Әкем марқұм жолама деп еді”.</w:t>
      </w:r>
    </w:p>
    <w:p>
      <w:r>
        <w:t>Миын түрлі-түрлі таңғажайып қияли ойлар мекендеп</w:t>
        <w:br/>
        <w:t>алды. Атының басын бұрып, өрге салды. Жер шамасын</w:t>
        <w:br/>
        <w:t>нақтап айырмағанмен Қаракөлге таман ығысқанын түсінді.</w:t>
        <w:br/>
        <w:t>Оған бір сәт дала талауға түскен жау жиһазындай аласапы-</w:t>
        <w:br/>
        <w:t>ран көрінді.</w:t>
        <w:br/>
        <w:t>-- Әуу-уууу-әу-әу-әу... ез...</w:t>
        <w:br/>
        <w:t>-- Есе-е, әууу-у... ез...</w:t>
        <w:br/>
        <w:t>12-1560 ) РҮЛІ</w:t>
        <w:br/>
        <w:t>жалғызым. Ендігі бір айтарым мезгілсіз жүрме. Жынойнақ</w:t>
        <w:br/>
        <w:t>жотасы мен Шайтансайға жуыма. Ретін тапсаң тіпті соқпай-</w:t>
        <w:br/>
        <w:t>ақ қойғаның абзал...</w:t>
        <w:br/>
        <w:t>Әкесінің мұнан кейінгі сөзіне Әуез қанша зейін салса</w:t>
        <w:br/>
        <w:t>датүсіне алмады. Құдайым-ау, Жезтырнақ жайында ма, әлде</w:t>
        <w:br/>
        <w:t>жан алғыш Әзірейіл жайында ма, әйтеуір жұмбақ тілмен</w:t>
        <w:br/>
        <w:t>ұзақ былдырлады.</w:t>
        <w:br/>
        <w:t>УІ</w:t>
        <w:br/>
        <w:t>-- Балқия, сусын әкел. Ақ інгенді іздеп қайтайын. -</w:t>
        <w:br/>
        <w:t>Сырттан Әуездің даусына келіншегі Балқия емес, анасы Зей-</w:t>
        <w:br/>
        <w:t>неп енді.</w:t>
        <w:br/>
        <w:t>-- Келін бие сауып кетті. -- Ана үні үгітілген тастай</w:t>
        <w:br/>
        <w:t>үйлесімсіз. Жасаулары тағылмай жадау тартқан қаралы үйдегі</w:t>
        <w:br/>
        <w:t>қасіретті екеу -- аналы-балалылардан гөрі, бірін-бірі таны-</w:t>
        <w:br/>
        <w:t>майтын тосын жандардай -қасаң. Әуездің кеудесіндегі</w:t>
        <w:br/>
        <w:t>түсініксіз шер тағы да жел сипаған домбыраның қос ішетіндей</w:t>
        <w:br/>
        <w:t>аянышты ырғақпен ызыңдап қоя берді.</w:t>
        <w:br/>
        <w:t>Осы үйдің іш мерез тірлігі басталғалы да үш-төрт ай</w:t>
        <w:br/>
        <w:t>өтіпті-ау. Әттең, азалы үш жылмен барабар. Баста құба төбел</w:t>
        <w:br/>
        <w:t>қарекетті, ағайын-тумаға қадірлі оттың басы еді, міне база-</w:t>
        <w:br/>
        <w:t>ры тарқаған күзгі көлдей қаңырап жұртта қалыпты. Қабақ</w:t>
        <w:br/>
        <w:t>құмындағы малдарына бас-көз болып отырған жарымес</w:t>
        <w:br/>
        <w:t>Түйебайды есепке алмаса, бірде-бір дос-жаран өлік шыққа-</w:t>
        <w:br/>
        <w:t>лы бүл үйге “Халдерің қалай?” деп ат ізін салмапты. Сонда</w:t>
        <w:br/>
        <w:t>мұның несі тірлік, несі өмір? Марқұм әкесінің перімен бе,</w:t>
        <w:br/>
        <w:t>періштемен бе жұлқысып, қайдағы Жезтырнақты жария етіп</w:t>
        <w:br/>
        <w:t>арпалыспен дүние салғаны анау. Бәрінен бұрын жанына аяз-</w:t>
        <w:br/>
        <w:t>дай бататыны жұрттың сыпсың өсек таратып, ішіп-жеп,</w:t>
        <w:br/>
        <w:t>ауыз жаласып отырған ағайындарының таяқтарын сырттан</w:t>
        <w:br/>
        <w:t>салып, Теріс айналғандары. “Жұмағұлдың үйіне жақында-</w:t>
        <w:br/>
        <w:t>ғанның бәрін қасірет күтіп түр екен” деген сөзді жоқ іздеп</w:t>
        <w:br/>
        <w:t>жүріп, бейтаныс баланың аузынан өз құлағымен есіткенде</w:t>
        <w:br/>
        <w:t>оңашада өкіріп жылап-та алған-ды.</w:t>
        <w:br/>
        <w:t>Ауыр ой Әуездің еңсесін езіп барады екен, алдына дас-</w:t>
        <w:br/>
        <w:t>тарқан жайған анасының қимылына назар аударып, серпілген</w:t>
        <w:br/>
        <w:t>болды. Анасы іргедегі кісі бойы сабаны күмпілдете пісіп-</w:t>
        <w:br/>
        <w:t>пісіп алды да қара пұшпақтың қайысын шешіп жосаланған</w:t>
        <w:br/>
        <w:t>ағаш табаққа көпіршіте быжылдатып қымыз құйды,</w:t>
        <w:br/>
        <w:t>170</w:t>
      </w:r>
    </w:p>
    <w:p>
      <w:r>
        <w:t>“Апырай, мені іздеген біреу ме екен? Бүл маң ондай</w:t>
        <w:br/>
        <w:t>жаннан ада еді ғой”. Құлақ түріп байқап еді, әкесінің дауы-</w:t>
        <w:br/>
        <w:t>сына ұқсатты. Артынша о дүниелік аруақтың тірі кісіні ша-</w:t>
        <w:br/>
        <w:t>қыруы жақсылықтың жоралғысы еместігі есіне түсіп: “Қой,</w:t>
        <w:br/>
        <w:t>бұл қасқырдың ұлығаны”, -- деп өзін-өзі жұбатты. Үрейге</w:t>
        <w:br/>
        <w:t>ұқсас жеңіл әлсіздік денесін қазан айының түнгі:-ызғары-</w:t>
        <w:br/>
        <w:t>мен бірге қаузап, жел тербеткен ебелектей қалтыратып</w:t>
        <w:br/>
        <w:t>жіберді. )</w:t>
        <w:br/>
        <w:t>Шығыстан Есекқырған жұлдызы көрінді. Түн пердесі</w:t>
        <w:br/>
        <w:t>бұрынғыдан сәл жұқарып, аспан асты ағараң тартты. Жер</w:t>
        <w:br/>
        <w:t>бедері, бұта сүлдерлері сұлбалана бастады. Үздіксіз сарна-</w:t>
        <w:br/>
        <w:t>ған, үрейлі үн әлі де үзілер емес. Бәтшағар, зікір салар</w:t>
        <w:br/>
        <w:t>бақсының қобыз құлағын күйіттеп, сарнатқан ми шағар</w:t>
        <w:br/>
        <w:t>қиқылынан айнысайшы.</w:t>
        <w:br/>
        <w:t>Құлақ түрік, көңіл күдікті. Қылтеткенді көріп, қыбыр</w:t>
        <w:br/>
        <w:t>еткеннің дыбысын қабылдардай сақ. Өзінше -- тосыннан</w:t>
        <w:br/>
        <w:t>сап ете қалар сұмдықты күтіп, қапы қалмауға қайым</w:t>
        <w:br/>
        <w:t>келеді. Жан-жағына жалтақ-жалтақ қарайды. Астындағы</w:t>
        <w:br/>
        <w:t>жануар да жамандықтың тұзағы жақын манда құрулы түрған-</w:t>
        <w:br/>
        <w:t>дай оқтын-оқтын оқыранып, әлсін-әлсін пысқырады:</w:t>
        <w:br/>
        <w:t>Қара түннен де қап-қара жуан бәлекет алдындағы бұта</w:t>
        <w:br/>
        <w:t>арасынан қылт етіп. қарғып түсті..-Сонан соң оң қапталы-</w:t>
        <w:br/>
        <w:t>нан да, сол қапталынан да, алдынан да, артынан да қылаң</w:t>
        <w:br/>
        <w:t>бере бастады. Әуездің ойына -- әкесін шалғайдан алып</w:t>
        <w:br/>
        <w:t>сілелеткен беймағлұм сұмдық түсті. Астындағы аты да бұрын-</w:t>
        <w:br/>
        <w:t>ғы жүрісінен жаңылғандай.</w:t>
        <w:br/>
        <w:t>-- Биссмилла рахман рахим!.. -- Тісінің арасынаң сыз-</w:t>
        <w:br/>
        <w:t>дықтай шыққан өз даусынан өзі шошып төбе құйқасы шы-</w:t>
        <w:br/>
        <w:t>мырлады. .</w:t>
        <w:br/>
        <w:t>Алдынан өзіне қарай құм борағанын аңғарды. Ырсыл-</w:t>
        <w:br/>
        <w:t>дап шыққан дем мен сақылдаған тістердің дыбысын көңіл</w:t>
        <w:br/>
        <w:t>сарайында шақпақтай талдап: “Мені қасқыр қамады?” -</w:t>
        <w:br/>
        <w:t>деп тістене дауыстады. Қолындағы сегіз өрме бұзау тіс қам-</w:t>
        <w:br/>
        <w:t>шысын білемдеп, айналасындағы бос ауаны ысқырта осқы-</w:t>
        <w:br/>
        <w:t>лады. Өзін қоршауға алып, енді азу басайын деп дәмелен-</w:t>
        <w:br/>
        <w:t>тен мақұлихаттардың -- сананы еріксіз билейтін сұрапыл</w:t>
        <w:br/>
        <w:t>күштің иесі -- тәңірінің тұтқындауға жіберген сұмдығы емес,</w:t>
        <w:br/>
        <w:t>қорқау қасқырлар екеніне көңіл уатып, өлсе де айқасып</w:t>
        <w:br/>
        <w:t>әлеріне көзі жетті де, еңсесін көтерді.</w:t>
        <w:br/>
        <w:t>-- Айт-айтақ, айтақ! Байқасқа?</w:t>
        <w:br/>
        <w:t>178</w:t>
        <w:br/>
        <w:t>Өзге түге менің өзім сені оқумен жаңа тауып отырмын. Біз</w:t>
        <w:br/>
        <w:t>перизат деген ел боламыз. Сен адамизатсың. Кітапта қайсы-</w:t>
        <w:br/>
        <w:t>сының назары бүрын түссе сол үстем болады деп жазы-</w:t>
        <w:br/>
        <w:t>лыпты. Мына мүсәпірге сенің назарың бұрын түсіпті. Енді</w:t>
        <w:br/>
        <w:t>сенің ұстаған жерің перілер үшін кесел. Сен еліңе қайт.</w:t>
        <w:br/>
        <w:t>Бейшараларды жылата берме”, -- деп жалынған сыңай та-</w:t>
        <w:br/>
        <w:t>нытады. Өзінің бүлар үшін тегін жан емес екеніне масай-</w:t>
        <w:br/>
        <w:t>рап, адамизат: “-- Тақсыр-ау, жаяу кете алмаймын ғой”, --</w:t>
        <w:br/>
        <w:t>депті.</w:t>
      </w:r>
    </w:p>
    <w:p>
      <w:r>
        <w:t>Перизат: Астыңа жүйрік ат беремін.</w:t>
        <w:br/>
        <w:t>Адамизат: Жол білмеймін, елді қалай табар екенмін?</w:t>
        <w:br/>
        <w:t>Перизат: Ерге отырсаң өзі апарар сен мінетін пырақ-</w:t>
        <w:br/>
        <w:t>тың.</w:t>
        <w:br/>
        <w:t>Адамизат: Тақсыр, әйелім жоқ кедей ем, мына әдемі</w:t>
        <w:br/>
        <w:t>қызды қимай тұрмын.</w:t>
        <w:br/>
        <w:t>Перизат: Бұл қызға қызықпа. Артыңа біздің елдің ең</w:t>
        <w:br/>
        <w:t>сұлуын мінгестірем.</w:t>
        <w:br/>
        <w:t>Адамизат: О, жарылқаушы әулием, берген соң маған</w:t>
        <w:br/>
        <w:t>тағы да бір жүйрік тазы қоса бер, аң аулап саят құруды</w:t>
        <w:br/>
        <w:t>ұнатушы ем.</w:t>
        <w:br/>
        <w:t>Перизат: Жарайды адамизаттың баласы, бұл тілегіңді де</w:t>
        <w:br/>
        <w:t>орындаймын, -- депті де қолын жоғары көтеген екен, бір</w:t>
        <w:br/>
        <w:t>топ қыз-қырқын есік алдына сыңғырлай күлісіп тұлпарды</w:t>
        <w:br/>
        <w:t>көлденең тартыпты. Жылмаң тазы сумаңлап ат бауырынан</w:t>
        <w:br/>
        <w:t>өтеді дейді, топ қыздың ортасындағы қалыңдықтың дида-</w:t>
        <w:br/>
        <w:t>ры жаңа туған айдай жарқырайды дейді. Қошеметші қыз-</w:t>
        <w:br/>
        <w:t>дар жібектей есіліп: “Күйеу жігіт, ерге қоныңыз, қалыңды-</w:t>
        <w:br/>
        <w:t>ғыңыз күтіп тұр”, -- деп сызылады дейді.</w:t>
        <w:br/>
        <w:t>“Сонымен, не керек, атқа да міндім, артыма қыз да</w:t>
        <w:br/>
        <w:t>мінгесті, соңыма тазы да ерді, -- депті. “Шу, жануар” деп</w:t>
        <w:br/>
        <w:t>жөнеп бердік. Сонан қанша жүргеніміз белгісіз. Қалғып</w:t>
        <w:br/>
        <w:t>кетсем керек. Тіпті қалғымаған да сияқты едім, селт етіп көз</w:t>
        <w:br/>
        <w:t>ашсам жерді қамшымен сабалап отыр екенмін. Ат дегенім</w:t>
        <w:br/>
        <w:t>жылқының қубасы, қыздегенім қуыршақ, тазы дегенім иттің</w:t>
        <w:br/>
        <w:t>қаңқасы. Малғұндар мені шығарып салу үшін, сиқырлап жан-</w:t>
        <w:br/>
        <w:t>ды бейнеге айналдырыпты. Санымды бір-ақ соқтым. Мерзім</w:t>
        <w:br/>
        <w:t>-- ұлы сәске. Жан-жағыма қарасам отырған жерім Жыной-</w:t>
        <w:br/>
        <w:t>нақ жотасының күңгей жамбасы”, -- депті жолаушы.</w:t>
        <w:br/>
        <w:t>-- Қандай шым-шытырық, қым-қиғаш қорқынышты</w:t>
        <w:br/>
        <w:t>жай, жасаған-ау. Перілер адамзатты жібермей-алып қалса,</w:t>
        <w:br/>
        <w:t>жонынан таспа алмасына кім кепіл. О, жаббар ием, адасты-</w:t>
        <w:br/>
        <w:t>175</w:t>
        <w:br/>
        <w:t>кейпін танытқанмен үрейлі әңгімесін қайта бастаған: “Атаң-</w:t>
        <w:br/>
        <w:t>нан қалған осы үйде дұға бар көрінеді. Сол қайсысыңда</w:t>
        <w:br/>
        <w:t>болса, соның қауіпсіз, -- дейді құмалақ”.</w:t>
        <w:br/>
        <w:t>Заматында әкесінің мінезі күрт өзгерді. Атадан қалған</w:t>
        <w:br/>
        <w:t>мойнындағы киелі дұғасын баласына тақты. Күземнен кейін</w:t>
        <w:br/>
        <w:t>Табындар аулына құда түсіп, Балқияны келін етіп, асығыс</w:t>
        <w:br/>
        <w:t>отауға еңгізді. Онда әкесінің қайдағы қаңғырма Қожаның</w:t>
        <w:br/>
        <w:t>қисындауына иланғанына таңдаған да қойған-ды. Міне, енді</w:t>
        <w:br/>
        <w:t>сөз басы сол үрейлі көмбеге тағы Тіреліп тұрғаны.</w:t>
        <w:br/>
        <w:t>Әкесі Әуезге қайта тіл қатты:</w:t>
        <w:br/>
        <w:t>-- Ұмытпасаң сол қатер аяңдап жеткен сияқты. Бастан</w:t>
        <w:br/>
        <w:t>кешкеннің бәрін баяндар ем, балалық жасайсың ғой деп</w:t>
        <w:br/>
        <w:t>қорқам. Жұрттың құлағына тисе, жын айналдырып өлтірген</w:t>
        <w:br/>
        <w:t>Жүмағүл атанбасыма кім кепіл. Айтпасам түсінбессің. Ба-</w:t>
        <w:br/>
        <w:t>лам, менің өлшеулі демім сарқылуға жақын қалды.</w:t>
      </w:r>
    </w:p>
    <w:p>
      <w:r>
        <w:t>Дүйсенбіге қамыңды жасай бер. Хабарлап кетті. Қасқа құланы</w:t>
        <w:br/>
        <w:t>басыма байла, пышаққа ұстама. Жануар мал басы еді. Ақ</w:t>
        <w:br/>
        <w:t>інгенді асыма соярсынң...</w:t>
        <w:br/>
        <w:t>Үнсіз егілген Әуез әкесінің аяғына жығылып, жарат-</w:t>
        <w:br/>
        <w:t>қаннан медет сұрар сыңай танытып еді, Жұмағұл қол көтеріп,</w:t>
        <w:br/>
        <w:t>“Сөзімді бөлме” дегендей тыйып тастады.</w:t>
        <w:br/>
        <w:t>-- Бекен болысының ұстасына кездік үшін беретін биені</w:t>
        <w:br/>
        <w:t>бүгін-ертеңнен қалдырмай жөнелт. Ұмытып кетіп, о дүни-</w:t>
        <w:br/>
        <w:t>еде қарыз арқаламайын. Балам, саған айтуға ниет еткен</w:t>
        <w:br/>
        <w:t>әңгімемнің бастысы бұл емес, басқа. Мына, сенің анаң Зей-</w:t>
        <w:br/>
        <w:t>неп көп жыл ашы-түшыны бір татқан қосағым еді, тіршілікте</w:t>
        <w:br/>
        <w:t>иша-ай дескен жеріміз жоқ. Жаман сөзге қимаймын. Әттең</w:t>
        <w:br/>
        <w:t>айтып кетті ғой. Жұмағұл қалтыраған даусын қайта қал-</w:t>
        <w:br/>
        <w:t>пына келтіріп алды. -- Біз алжасып жүр екенбіз. Өзіне</w:t>
        <w:br/>
        <w:t>сездіруге аузым бармады. Өтірік болса көңіліне қаяу салар-</w:t>
        <w:br/>
        <w:t>мын деп қорықтым. Мен шаруасы тыңған кісімін, залалым</w:t>
        <w:br/>
        <w:t>саған тимесе екен, бір атаның бағына әзер біткен жалғыз</w:t>
        <w:br/>
        <w:t>шыбық ең, тұқымысыз қурай көрме, құлыным. Тірі жүрсең</w:t>
        <w:br/>
        <w:t>тұяқсыз қалмассың. Егер қауіптенсең, “Зейнептің шын анам</w:t>
        <w:br/>
        <w:t>екенін қалай білемін?” деп қиналсаң, оң білегіндегі құран-</w:t>
        <w:br/>
        <w:t>ның аяты мен өз аты жазылған меруерт көзді алтын білезікке</w:t>
        <w:br/>
        <w:t>назар сал. Елу қараға соқтырып берген едім. Соның барлы-</w:t>
        <w:br/>
        <w:t>ғына сенсең күдіксіз анаң болғаны. Алланың аты жазылған</w:t>
        <w:br/>
        <w:t>жерге жын-шайтан жоламаса керек. Онда менің жаңсақ да-</w:t>
        <w:br/>
        <w:t>уыс естігенім. Осыны естен шығармағайсың. Қапы кетпе;</w:t>
        <w:br/>
        <w:t>169</w:t>
        <w:br/>
        <w:t>талғалы үнсіз. Тілі кәлима қайтаруға келмей, тас байланғ-</w:t>
        <w:br/>
        <w:t>ан. Ызы-қиқы-қымшуыттың ортасында қалғандай, құлағы</w:t>
        <w:br/>
        <w:t>шыңылдайды. Ә дегеннен жан тәсілімдеп қармаған жалғыз</w:t>
        <w:br/>
        <w:t>тұп жас жігер, көр ішін паналаған алапаттың құрдым аузы-</w:t>
        <w:br/>
        <w:t>на құрбандыққа жібермей, сырт-сырт сытырлайды. Ол ой-</w:t>
        <w:br/>
        <w:t>ланған жоқ. Басынан кешкен өмір сәулеттері -- сурет пе,</w:t>
        <w:br/>
        <w:t>әлде сөз бе, әйтеуір соларға үқсас елес пен дыбыс арасында</w:t>
        <w:br/>
        <w:t>қайта кілкілдеп, денесіне қозғаушы күші бітіретіндей. Сол</w:t>
        <w:br/>
        <w:t>тосыннан пайда болған қуат кейде дауылдай екіленіп алай-</w:t>
        <w:br/>
        <w:t>түлей ұйтқыса, кейде жел болып ызыңдап жылайтындай,</w:t>
        <w:br/>
        <w:t>теңіздің толқынындай аласұрып қаһарланатындай. Мандай-</w:t>
        <w:br/>
        <w:t>ынан мұздай тер бұршақтап, таңдайы кепті. Тілі қозға көмген</w:t>
        <w:br/>
        <w:t>күлшедей ісінін, аузына сыяр емес.</w:t>
        <w:br/>
        <w:t>Қанша арпалысқанын да білмейді. Қай мезгіл болғаны-</w:t>
        <w:br/>
        <w:t>нан да бейхабар. Кештің салқындағанын да сезбейді. Оған</w:t>
        <w:br/>
        <w:t>аспан асты өртеніп, топырақ қызыл шоққа айналғандай.</w:t>
        <w:br/>
        <w:t>Қасына келіп, мың хайуан алқынып, жүз жалмауыз сиқыр</w:t>
        <w:br/>
        <w:t>тілмен сұңқылдайтындай. Олардың не екенін ажыратып,</w:t>
        <w:br/>
        <w:t>ақылмен амал жасауға беймезгіл жүрудің жазасына ұшы-</w:t>
        <w:br/>
        <w:t>рап, құпия күшпен көкпарға түсіп жатқан бейшараның</w:t>
        <w:br/>
        <w:t>мұршасы жоқ. Ол қазір естен де, еріктен Де; толғанып;</w:t>
        <w:br/>
        <w:t>топшылаудан да сырт айналған ессіз пенде тәрізді. Тек</w:t>
        <w:br/>
        <w:t>түсініксіз сұрапыл дыбыстардың арасынан мына бір сиқыр-</w:t>
        <w:br/>
        <w:t>лы үн елең еткізгендей ме, қалай?</w:t>
        <w:br/>
        <w:t>“Әу-уп! Әу-уп!”</w:t>
        <w:br/>
        <w:t>Қаракөлдің жағасын мекендеген әлде әуішілдек, әлде</w:t>
        <w:br/>
        <w:t>әзәзілмен айқасқан періштелер...</w:t>
      </w:r>
    </w:p>
    <w:p>
      <w:r>
        <w:t>“Әууу-әу... әу!”</w:t>
        <w:br/>
        <w:t>Шайтансайды паналаған әлде аш бөрі, әлде адасып</w:t>
        <w:br/>
        <w:t>елсізде аңырап жүрген жас бала...</w:t>
        <w:br/>
        <w:t>“Уақ! Уақ! Уақ!”</w:t>
        <w:br/>
        <w:t>Айлы түнде аспанға үшқан әлде оқпақ, әлде, жақсы-</w:t>
        <w:br/>
        <w:t>лық атаулыны жалаңаштап жонға ұрып, жеңісіне масатта-</w:t>
        <w:br/>
        <w:t>нып зікір салған делқұлы диюлар...</w:t>
        <w:br/>
        <w:t>“Сен күнә-кар-рр... бәд-бақ... Жезтыр-нақты... өзіне</w:t>
        <w:br/>
        <w:t>жар еткен, уф!”</w:t>
        <w:br/>
        <w:t>Қинап алып сыр айтар періште ме екен сөйлеген, әлде</w:t>
        <w:br/>
        <w:t>жан алғыш Әзірейіл, әлде алдамшы жын-шайтан. Әлде, әлде</w:t>
        <w:br/>
        <w:t>шыбын жанын шырқыратып кемік бөксесіне азу басқанда</w:t>
        <w:br/>
        <w:t>ышқына шырқыраған үлпек жүнді көжектің ақтық арпалысы.</w:t>
        <w:br/>
        <w:t>165</w:t>
        <w:br/>
        <w:t>қышқырған аң сияқтанған дыбыс бірте-бірте малдың пыс-</w:t>
        <w:br/>
        <w:t>қырығына ұқсады. Кейін қобыздың қыл ішегін шалып</w:t>
        <w:br/>
        <w:t>отырған шерменде жанның шерлі әуеніне сайып, сәл сұңқыл-</w:t>
        <w:br/>
        <w:t>дады да тосыннан мың құбылған әсем әуенге ұласты. Ал</w:t>
        <w:br/>
        <w:t>көз алдындағы қара нүкте иірімді су бетіндегі борықтай</w:t>
        <w:br/>
        <w:t>шыр айналады. Әлгі бірте-бірте төмендегендей, бірте-бірте</w:t>
        <w:br/>
        <w:t>соқыр тұманнан аршылғандай. Жаратқан;ау биіктен бал-</w:t>
        <w:br/>
        <w:t>шырын ырғақпен күй төгіп тұрған үпелек басты сары-қамы-</w:t>
        <w:br/>
        <w:t>стың қауылдырықтары екен ғой. Тас керең құлағы ашыл-</w:t>
        <w:br/>
        <w:t>ғандай, табиғат жамырап қоя берді. Жақын маңнан жылқы-</w:t>
        <w:br/>
        <w:t>ның кісінегені, бұталардың шулағаны естілді.</w:t>
        <w:br/>
        <w:t>Қара көлеңке сырғып келіп үстін бүркеді де: “Уфит”</w:t>
        <w:br/>
        <w:t>деп былшырақ бір нәрсені бетіне былш еткізді. Әуез қара</w:t>
        <w:br/>
        <w:t>санына найза қадалғандай шіміркене түршігіп, дір ете қал-</w:t>
        <w:br/>
        <w:t>дыда орнынан аунап түсті. Жерден көтерілгелі қолын бауы-</w:t>
        <w:br/>
        <w:t>рына-жиып ілгері ұмтылын “еді, буын-буыны киіздей</w:t>
        <w:br/>
        <w:t>бүктетіліп қүм қапты. Құм қауып болып төбесінен төнген</w:t>
        <w:br/>
        <w:t>сұмдыққа мойын бұрып, Тұрман-қожаны таныды. Үстіне</w:t>
        <w:br/>
        <w:t>төнген ажалдың аранды аузы емес, қамқор көңілді адамның</w:t>
        <w:br/>
        <w:t>денесі екенін аңдап, бойына қуаныш самалы тарады. Бар</w:t>
        <w:br/>
        <w:t>дауыспен айқайлағысы, шағынып жылағысы келген: Дәрмені</w:t>
        <w:br/>
        <w:t>жеткен жоқ. Қалқайып бас көтеріп қарсы алдына шарта</w:t>
        <w:br/>
        <w:t>жүгініп, еріндері жыбырлап түсініксіз сөздері шұбыртып</w:t>
        <w:br/>
        <w:t>отырған кісінің бетіне қайта бағжия қарады. Жаңылмапты.</w:t>
        <w:br/>
        <w:t>Шопжелке мойыны ауыр сәлдені көтере алмай, желді күнгі</w:t>
        <w:br/>
        <w:t>айғабақша ырғалған Тұрман-қожаның нақ өзі. Сол көзінің</w:t>
        <w:br/>
        <w:t>сығырайған сықпырлығы да, оң көзінің кірпік қақпас</w:t>
        <w:br/>
        <w:t>ақилығы да қателеспегендігін айғақтайды. Жанындағы ала</w:t>
        <w:br/>
        <w:t>қоржын да көзге ыстық. Міне, ол күректей бурыл сақалын</w:t>
        <w:br/>
        <w:t>Әуездің үстіне көсе төгіп жіберіп “Уфит” деп соңғы рет</w:t>
        <w:br/>
        <w:t>үшкірді. Сосын үрейлі үн мен қорқыныштан аруақтай ақ</w:t>
        <w:br/>
        <w:t>шөлмек тартқан Әуездің тамырын басып тіл қатты:</w:t>
        <w:br/>
        <w:t>-- Мүсәпірім, қатты қиналдың-ау.-- Тұрман-қожаның</w:t>
        <w:br/>
        <w:t>жұмсақ даусы Әуездің жанына майдай жағып, жүйкесін бо-</w:t>
        <w:br/>
        <w:t>сатты.</w:t>
        <w:br/>
        <w:t>Әуез жайшылықта, Тұрман-қожаның ашу ызғары сыр-</w:t>
        <w:br/>
        <w:t>тына теппейтін әйел жүзді кескінінде тоңы жібімес ашы</w:t>
      </w:r>
    </w:p>
    <w:p>
      <w:r>
        <w:t>кектің сіреуі жатқандай тілдесуден тайсақтайтын. Бұл жолы</w:t>
        <w:br/>
        <w:t>сөзін тыңдауға ынтығып жанына ысырылып отырды.</w:t>
        <w:br/>
        <w:t>182</w:t>
        <w:br/>
        <w:t>ра көрме пенденді, алдамшы бақытыңнан сақта, -- деп</w:t>
        <w:br/>
        <w:t>күбірледі Әуез.</w:t>
        <w:br/>
        <w:t>Өзінше бағдары дұрыс. Жылы төсекке тез жетсем де-</w:t>
        <w:br/>
        <w:t>ген тілекпен ауылға қарай төтелей салған. Әне-міне деп</w:t>
        <w:br/>
        <w:t>жүргенде артқа ет пісірім уақыт тастағандай. Астындағы атын</w:t>
        <w:br/>
        <w:t>да аямастан әлі көсілтіп келді. Әлігінде жетіп барам деген</w:t>
        <w:br/>
        <w:t>үйін жер жұтып қойғандай, қарасын көрсетер емес. Алас-</w:t>
        <w:br/>
        <w:t>паса жарар еді. Әйтпесе өз отының басында отырып дәм</w:t>
        <w:br/>
        <w:t>тататын мерзімі жеткендей-ақ еді. Апырай, бүл дүниеде не</w:t>
        <w:br/>
        <w:t>жоқ дейсің. Әуез иірімді қиялдың қасарыспа ағынына қай-</w:t>
        <w:br/>
        <w:t>та бас айналдырды. Біз білмейтін, біз көрмейтіндері қанша-</w:t>
        <w:br/>
        <w:t>ма? Молда айтқан ғой пері елінің хикаясы. Перілдердің де</w:t>
        <w:br/>
        <w:t>адамзатқа назар салатын сәттері аз көрінбейді. Әлігі бет-</w:t>
        <w:br/>
        <w:t>ауыздары қисайып, белдері сіресіп қалатындар перінің на-</w:t>
        <w:br/>
        <w:t>зары түскендердің нақ өзіне ұқсайды. Абырой болғанда</w:t>
        <w:br/>
        <w:t>қожа, молдалармен ғана жан сақтап жүр ғой, бұл қазақтар,</w:t>
        <w:br/>
        <w:t>әйтпесе күніміз не болар еді... Бізге қастық жасайтын бұл</w:t>
        <w:br/>
        <w:t>дүниеде шайтандар тағы бар емес пе? Малғүндар жол то-</w:t>
        <w:br/>
        <w:t>сып, жыра паналап жүйке-жүйкеге еніп, ақ жолынаң тай-</w:t>
        <w:br/>
        <w:t>дыратын көрінеді. Сол мінезінен аллаға да үнамай пейіштен</w:t>
        <w:br/>
        <w:t>қуылған екен, сонда да арам пиғылынан таймапты... Ана-</w:t>
        <w:br/>
        <w:t>дағы шайтан жайлы есіткен әңгімесі де адам шошырлық,</w:t>
        <w:br/>
        <w:t>сұмдық... Жолаушы аулына қарай келе жатып, Шайтансай-</w:t>
        <w:br/>
        <w:t>дың ойына түседі. Қалың бүта арасы дейді. Ешкі маңырай-</w:t>
        <w:br/>
        <w:t>ды дейді. Елсіз жерде қайдан жүрген, неғып жүрген бейса-</w:t>
        <w:br/>
        <w:t>убет мал деп, іздей бастайды. Ал әлгі ешкі біресе оңынан,</w:t>
        <w:br/>
        <w:t>біресе солынан, біресе алдынан, біресе артынан біреу буың-</w:t>
        <w:br/>
        <w:t>дырып жатқандай “Мәә-ә, мәһә, мәәә”... -- деп маңырайды</w:t>
        <w:br/>
        <w:t>кеп, маңырайды дейді. Жолаушы сол маңайды шарқ ұрып</w:t>
        <w:br/>
        <w:t>шарлап шығады. Таппайды. Шаршаған соң қайтайын деп,</w:t>
        <w:br/>
        <w:t>атының басын кері бүрса, бағанадан бері жанынан жүз өткен</w:t>
        <w:br/>
        <w:t>жыңғылдың көлеңкесінде жүні қарыс қара ешкі күйсеп</w:t>
        <w:br/>
        <w:t>жатыр дейді. Бұйырған малға дауа жоқ деп, ат үстінен іліп</w:t>
        <w:br/>
        <w:t>алып, алдына өңгереді де, “Айт шу” деп аулына тартады.</w:t>
        <w:br/>
        <w:t>Шайтансайдан шығар жерде: “Текешік пе, туша ма екен?”</w:t>
        <w:br/>
        <w:t>-- деп бұтының арасына қол жүгіртсе, әлігі ешкіге тіл бітіп:</w:t>
        <w:br/>
        <w:t>“Қалай уысың толды ма?” депті пәтшағар. О, заманда, бұ</w:t>
        <w:br/>
        <w:t>заман ешкі сөйлегенін кім көрген. Жолаушының есі шығып</w:t>
        <w:br/>
        <w:t>“биссимиллаға” зорға тіл келтірген екен, алдындағы олжа-</w:t>
        <w:br/>
        <w:t>сы бүлт бүркеген көлеңкедей көз алдынан ғайып болыпты.</w:t>
        <w:br/>
        <w:t>Жолаушы шайтан екенін сонда бір-ақ біліпті. Ой, пәтша-</w:t>
        <w:br/>
        <w:t>176</w:t>
        <w:br/>
        <w:t>Ойына үйде қалған иті оралды. Бір-екі қасқырға дес</w:t>
        <w:br/>
        <w:t>бермейтін қарулы ит.-Әкесі өлгелі біраз малға ие де сол--</w:t>
        <w:br/>
        <w:t>Байқасқа.</w:t>
        <w:br/>
        <w:t>Қойнау-қойнау ашы дауыстан лірілдей жаңғырығып,</w:t>
        <w:br/>
        <w:t>дүрлігіп басылды. Жылы қанға тіс тигізгелі кем-кемдеп</w:t>
        <w:br/>
        <w:t>жақындай қалған жауыздар табан астында тымық ауаны</w:t>
        <w:br/>
        <w:t>сілкіндірген дауыстан: дүркірей шошынып, бірін- бірі арсыл-</w:t>
      </w:r>
    </w:p>
    <w:p>
      <w:r>
        <w:t>даса қауып алыстап кетті.</w:t>
        <w:br/>
        <w:t>Әуездің жүрегі орнына түсті. Делебесі қозып, бойына</w:t>
        <w:br/>
        <w:t>тасқындаған күш бітті. “Не пәле деп шошынбам қасқырлар</w:t>
        <w:br/>
        <w:t>екен ғой, нәлеттер үндемесем оңай олжа етпекші, кәне</w:t>
        <w:br/>
        <w:t>әуселелерінді көрейін”. Өзін алдарқата жұбатқаны болмаса</w:t>
        <w:br/>
        <w:t>қыспаққа алып келе жатқан сұмдықтардың қасқыр екеніне</w:t>
        <w:br/>
        <w:t>іші сенбейтіндей. Ол атына қамшы басты.</w:t>
        <w:br/>
        <w:t>-- Айт! Айтақ, айтақ!</w:t>
        <w:br/>
        <w:t>Дүбірлетін шауып келеді, шауып келеді. Астындағы кӛлігі</w:t>
        <w:br/>
        <w:t>үйірінен жаңа ұсталған сіңірлі айғыр еді, әзірге болдырар</w:t>
        <w:br/>
        <w:t>емес. Әлігінде жануар қамауда қалғанын сезіп, секемдене</w:t>
        <w:br/>
        <w:t>оқыранған екен, енді егесінің жауларына сес көрсеткеніне</w:t>
        <w:br/>
        <w:t>әлденіп қалғандай ауыздықпен алысып алға аршындай ұмты-</w:t>
        <w:br/>
        <w:t>лады. Қанша жол жүрді, қай мезгіл болды, белгісіз. Тақы-</w:t>
        <w:br/>
        <w:t>мы талды, ауыздықпен алысып қолы қарысты. Көңілге ме-</w:t>
        <w:br/>
        <w:t>деу тұтары -- Шайтансайдан ұзағаны. Атым тынықсын-деп</w:t>
        <w:br/>
        <w:t>аяңға кешті. Денесінің қалжырағанын енді білді. Бұта ара-</w:t>
        <w:br/>
        <w:t>сынан қылтылдаған қара көлеңкелер қайта қылаң бере</w:t>
        <w:br/>
        <w:t>бастады. ;</w:t>
        <w:br/>
        <w:t>-- Ит-құсқа жем болмасам жарар еді.</w:t>
        <w:br/>
        <w:t>Жан сақтау қарбаластығына қайта түсті. Батейтдақ</w:t>
        <w:br/>
        <w:t>сауыр -- құм төбелер ат тұяғын ауырлатып, бауыр жазды-</w:t>
        <w:br/>
        <w:t>рар емес. Қан-тілеген қорқаулардың алды-артын қайта оран</w:t>
        <w:br/>
        <w:t>алғанын Әуез түсінді;</w:t>
        <w:br/>
        <w:t>Алдыңғы жақтан күрекпен лақтырғандай лап шашыл-</w:t>
        <w:br/>
        <w:t>ған бір етек топырақ Әуездің бетін қапты. Көзіне құйыл-</w:t>
        <w:br/>
        <w:t>ған қиыршық құм шегедей қадалып, шекесін солқылдатты.</w:t>
        <w:br/>
        <w:t>Жанарынан жас парлады. Түн саңылауы бір сәт-тас түнек-</w:t>
        <w:br/>
        <w:t>ке айналды. Тізгінінен қол босатып, бетін басқан күйі ер</w:t>
        <w:br/>
        <w:t>үстінде қарақшыдай қаракетсіз қалды.</w:t>
        <w:br/>
        <w:t>Әуез астындағы күрең ышқына шыңғырып, шырқ ай-</w:t>
        <w:br/>
        <w:t>налғанда ер үстінен ауытқып барып, ат жалына жабысып</w:t>
        <w:br/>
        <w:t>әзер түзеліп отырды. .Басындағы бөркінің ұшып түскенін</w:t>
        <w:br/>
        <w:t>179</w:t>
        <w:br/>
        <w:t>Қожекең келді деп, пышығын ала көгенге жүгіретін. Маркүм</w:t>
        <w:br/>
        <w:t>қор болып өлді ғой, қор болып! -- Тұрман-қожаның иегі</w:t>
        <w:br/>
        <w:t>кемсендеп жеңімен көзін сүртті. -- Жарықтығым жаның</w:t>
        <w:br/>
        <w:t>жаннаттан жай тапсын.</w:t>
        <w:br/>
        <w:t>Дүние салған көкесінің қайырымды қасиеттерін еске</w:t>
        <w:br/>
        <w:t>алып, дардай кісі көзіне жас алғанда “Әуез қары еріген</w:t>
        <w:br/>
        <w:t>көктемгі даладай бой-бойы шығып жылады келіп, жылады.</w:t>
        <w:br/>
        <w:t>Әкенің өзіне шексіз сүйіспеншілігін, балалық өмірдің алаң-</w:t>
        <w:br/>
        <w:t>сыз салтанаты, табан астынан тап болған қасірет, еңсе езген</w:t>
        <w:br/>
        <w:t>үрей бәрі, бәрі әрқайсысы оқшау-оқшау бір ғұмырдай,</w:t>
        <w:br/>
        <w:t>бірінен соң бірі өтіп жатты кәз алдынан.</w:t>
        <w:br/>
        <w:t>-- Жанкөкем, жанкөкем-ай, -- деп булыға өксіді Әуез.</w:t>
        <w:br/>
        <w:t>-- Мені неге қасіреттің қапасына тастап кеттің.</w:t>
        <w:br/>
        <w:t>-- Сабыр ет, балам, болған іске болаттай берік болайық,</w:t>
        <w:br/>
        <w:t>құдай қалғанымызды жарылқасын. Не көп, бұл дүниенің</w:t>
      </w:r>
    </w:p>
    <w:p>
      <w:r>
        <w:t>қауіп-қатері көп. Жұмағұлды итше талаған Жезтырнақ бізге</w:t>
        <w:br/>
        <w:t>тап бермесіне кім кепіл.</w:t>
        <w:br/>
        <w:t>Әуездің жүзі күзгі даладай сұрғылт тартты. Көз жасы</w:t>
        <w:br/>
        <w:t>да қайнарына тас тығылған тау бұлағындай сап тыйылды.</w:t>
        <w:br/>
        <w:t>Жаңа тебіндеп келе жатқан жағындағы сарғыш жүн ит</w:t>
        <w:br/>
        <w:t>аунаған күзгі ажырықтай ұйпа-тұйпа. Көзі ұясынан шыға</w:t>
        <w:br/>
        <w:t>адырайып, үстіңгі ерні жыбыр-жыбыр етті.</w:t>
        <w:br/>
        <w:t>-- Қожеке, о-сы ағыңыздан жарылыңызшы. Жұрттың</w:t>
        <w:br/>
        <w:t>Жезтырнақ жайлы сыпсыңы рас па?</w:t>
        <w:br/>
        <w:t>-- Әлбетте... Жел тұрмаса шөп басы қимылдамас болар.</w:t>
        <w:br/>
        <w:t>-- Онда шартыңызды айтыңыз шерменде етпей.</w:t>
        <w:br/>
        <w:t>-- Алам басы тігілер ауыр шарт ол, балам.</w:t>
        <w:br/>
        <w:t>-- Нар тәуекел. Тек жүрек жарасына шипасы тисін.</w:t>
        <w:br/>
        <w:t>Шартыңызды бүзбаска алла атымен ант етейін...</w:t>
        <w:br/>
        <w:t>-- Алла атын ауызға алдын ғой, тында: -- Мен айтар</w:t>
        <w:br/>
        <w:t>қүпияны тірі пендеге сездірмейсің. Отыз тістен шыққан</w:t>
        <w:br/>
        <w:t>сөздің отыз рулы елге тарайтынын ұмытсаң онда екеуміз де</w:t>
        <w:br/>
        <w:t>опатпыз.</w:t>
        <w:br/>
        <w:t>-- Міне, жаным, Қожеке! -- Әуез аяғына жығылды.</w:t>
        <w:br/>
        <w:t>Тұрман жанындағы ала қоржынның бақалағын ағытып,</w:t>
        <w:br/>
        <w:t>аузын ашты. Қожа арқалаған бұл ыдыстың іші қүпия</w:t>
        <w:br/>
        <w:t>мүліктерге толы сезінетін. Әуез еріктен тыс дағдымен еңсе</w:t>
        <w:br/>
        <w:t>бұрып аңтарыла үңілді. Бірақ ала бөтен дүние көрінбеді</w:t>
        <w:br/>
        <w:t>ішінде. Бары: Нан сынықтары, ескі лыпалар, ірімшік-құрт</w:t>
        <w:br/>
        <w:t>қиқымдары. Тұрман-қожаның мыртық саусақтары ін кеу-</w:t>
        <w:br/>
        <w:t>184</w:t>
        <w:br/>
        <w:t>бір жайдың махүлихаттарымен айқасқа түсер сәттері бола-</w:t>
        <w:br/>
        <w:t>тынын жаңа аттанған ауылдағы молдадан есіткен жоқ Па</w:t>
        <w:br/>
        <w:t>еді. Ет піскенше еліктіре хикая етіп еді-ау. Ол ақ інгенді</w:t>
        <w:br/>
        <w:t>іздеп, таба алмай табанынан таусылып қаталаған соң алды-</w:t>
        <w:br/>
        <w:t>нан түңғыш. ұшыраған ауылдан таңдай жібітіп шығайын</w:t>
        <w:br/>
        <w:t>деп, соға салған-ды. Ақ үйдің төрінен сәлем алған ақ са-</w:t>
        <w:br/>
        <w:t>қалды қарт жөн сұрасқан соң: “Аға -- ауылдың баласы</w:t>
        <w:br/>
        <w:t>екенсін, сыбағаңды жеп кет”, --деп жата жабысып аялдатқ-</w:t>
        <w:br/>
        <w:t>аны. Әйтпесе, қауіп-қатерден қалас - өз төрінде әлдеқашан</w:t>
        <w:br/>
        <w:t>шалқайып отырмас па. О, жасаған, бәле-жалаңнан өзің сақтай</w:t>
        <w:br/>
        <w:t>төр мүсәпір пендеңді. Әлігі молда әңгімесі қалай еді? Иә;</w:t>
        <w:br/>
        <w:t>иә, айтпақшы... Жолаушы көлігін қолды етіп іздеп жүріп,</w:t>
        <w:br/>
        <w:t>елсіз далада атына қоржын артып жатқан қара сақалдыға</w:t>
        <w:br/>
        <w:t>ұшырасады. Анадайлан айқайлап сәлем береді, үндемейді. Жөн</w:t>
        <w:br/>
        <w:t>сұрайды, үндемейді. Жоқ сұрайды, үндемейді. Шаруасын</w:t>
        <w:br/>
        <w:t>тындырып, тіпті кетуге оқталыпты. Күн ұзаққа жаяу жүйке-</w:t>
        <w:br/>
        <w:t>леп келе жатқан жолаушы не де болса деп, жүгіріп барып ат</w:t>
        <w:br/>
        <w:t>сауырына жармасады. Иесі атына “Әйт шу” деуі мүң екен,</w:t>
        <w:br/>
        <w:t>ұшады да кетеді. Бұлт ішіне енеді. Қарсы алдарынан қасарғ-</w:t>
        <w:br/>
        <w:t>ан қара дауыл тұрады. Жолаушы қорыққанынан қира сақа-</w:t>
        <w:br/>
        <w:t>лға тас кенедей жабысады. Ұстаған сәт қира сақал беліне</w:t>
        <w:br/>
        <w:t>балта тигендей, қиралаң етіп сіреседі де қалады. Оқтын-</w:t>
        <w:br/>
        <w:t>оқтын уһілейді. Сонан күн еңкейе көк сабатқа тігілген оңаша</w:t>
        <w:br/>
        <w:t>үйге жетіп тізгін тартады. Алдарынан сары қарын бәйбіше</w:t>
      </w:r>
    </w:p>
    <w:p>
      <w:r>
        <w:t>мен бойжеткен қыз шығады. Олардың жолаушыда шаруасы</w:t>
        <w:br/>
        <w:t>жоқ. Қира сақалды сүйемелдеп үйлеріне алып кетеді. Жола-</w:t>
        <w:br/>
        <w:t>ушы сыртта тамсанып тұрып-тұрып ішке енуге бел байлай-</w:t>
        <w:br/>
        <w:t>ды. Кірсе қира сақалды құс төсектің үстінде шынтақтап</w:t>
        <w:br/>
        <w:t>шай ішіп жатыр дейді. Келдің-кеттің дер біреу жоқ. Қазанда</w:t>
        <w:br/>
        <w:t>қайнаған сүр еттің Иісі танауын жарады. Іші итше ұлыған</w:t>
        <w:br/>
        <w:t>жолаушы, ай-шайға қарамастан тамаққа қол салады. Қыздың</w:t>
        <w:br/>
        <w:t>алдында тұрған шайды да қақшиды, бәйбішенің қолындағы</w:t>
        <w:br/>
        <w:t>бауырсақты да жалмайды. Қира сақалдың алдына койған сары</w:t>
        <w:br/>
        <w:t>майды да қармайды. Апыр-ай, өмірімде мұндай тәтті тағам</w:t>
        <w:br/>
        <w:t>ішпеген шығармын депті жолаушы. “Тамаққа сылқия той-</w:t>
        <w:br/>
        <w:t>дым. Жаңа таныстарыма етім үйрене бастады. Түнде қира</w:t>
        <w:br/>
        <w:t>сақалға салған жұмсақ төсекке кірдім де, сапарласымның</w:t>
        <w:br/>
        <w:t>белінен тас қылып құшақтап ұйықтап кеттім. Сонан таң ата</w:t>
        <w:br/>
        <w:t>бір-ақ ояндым. Оянсам қира сақалдыда өң-түс жоқ депті. -</w:t>
        <w:br/>
        <w:t>Бейшара белін темірмен құрсаулап тастағандай, сіресіп қалып-</w:t>
        <w:br/>
        <w:t>ты. Таң-тамаша қалдым”.; ше</w:t>
        <w:br/>
        <w:t>503</w:t>
        <w:br/>
        <w:t>төбесіне тиген мұздай желден аңғарды. Құлағында жылқы</w:t>
        <w:br/>
        <w:t>тұяғы тиген иттей қаңқ еткен қатқыл дауыс қалды. Тез ес</w:t>
        <w:br/>
        <w:t>жинап, бір қалыпқа келуге тырысты. Абайсызда көлігін</w:t>
        <w:br/>
        <w:t>майып етсе өзінің де аман қалмасы айдай анық-тын.</w:t>
        <w:br/>
        <w:t>Жасаураған жанары жанды дүниені қайта тініте баста-</w:t>
        <w:br/>
        <w:t>ды. Астындағы атының жиырылған денесін сезіп, артына</w:t>
        <w:br/>
        <w:t>жалт қарап еді, қара түнді қақ жарып қара тұлыптай қара</w:t>
        <w:br/>
        <w:t>пәле атылып кеп, ат құйрығына жармасты. Әуез әлгі мақ-</w:t>
        <w:br/>
        <w:t>ұлықтың тісі жауырынына кеп қадалардай, түршіге айқай-</w:t>
        <w:br/>
        <w:t>лап жіберді. Қолындағы қамшысын құлаштай серметеніне</w:t>
        <w:br/>
        <w:t>де көзілеспеді. Мына айбатты пішін оған өзін-өзі сендірген</w:t>
        <w:br/>
        <w:t>қасқырлардан гөрі, басқа бір сұрапыл зүлымдық иесіне</w:t>
        <w:br/>
        <w:t>көбірек үқсайтындай. “Апырай, көкем айтқан Жезтырнақ</w:t>
        <w:br/>
        <w:t>осы емес пе екен”.</w:t>
        <w:br/>
        <w:t>Көз ұшында жылтылдаған жарық көрінді. Әуез тізгінді</w:t>
        <w:br/>
        <w:t>солай қарай қақты. Қазір оның ниетінде аман қалу да, айла</w:t>
        <w:br/>
        <w:t>жасау да жоқ. Жанталастырып қуып келе жатқан табиғат-</w:t>
        <w:br/>
        <w:t>тың санадан тыс сақтандыру арпалысы ғана. )</w:t>
        <w:br/>
        <w:t>Ол сексеуілді қалың табанға енгенін аңғармады, бұтақ-</w:t>
        <w:br/>
        <w:t>тар кеудесіне жебедей қадалып, тәнін тілімдеп жатса да</w:t>
        <w:br/>
        <w:t>ауырсынар емес. Қабаққа иек артты. Аржағы тағы еңіс екен.</w:t>
        <w:br/>
        <w:t>Етегіне таман алаулап от жанып жатыр.</w:t>
        <w:br/>
        <w:t>Отқа ат басын тіреп тізгін тартты. Жүрек тоқтатып,</w:t>
        <w:br/>
        <w:t>жанжағына көз жүгіртіп еді, қос қапталынан қаумалай</w:t>
        <w:br/>
        <w:t>қоршаған қорымдар ортасына еніп кеткен екен. Молалар</w:t>
        <w:br/>
        <w:t>нақ бір көптен қолға түсіре алмай жүрген дұшпанын қор-</w:t>
        <w:br/>
        <w:t>шауға алған қалың қолдай сұсты. Олар біресе жалынның</w:t>
        <w:br/>
        <w:t>жалаңдаған сәулесімен самаладай самсап, иін тіресе молай-</w:t>
        <w:br/>
        <w:t>са; біресе үялшақ бойжеткендерше, көлеңке пердесіне жүз</w:t>
        <w:br/>
        <w:t>жасыратындай. Кейде жанды мақұлықтардай бүраландай</w:t>
        <w:br/>
        <w:t>жылжыса; кейде сылтаусыз тентектерше жағадан алғалы қол</w:t>
        <w:br/>
        <w:t>созатындай. Көкесі қайтыс болғалы Әуез мола көрсе тітіреп</w:t>
        <w:br/>
        <w:t>қоя береді. Қазірде денесінің мұздап бара жатқанын байқа-</w:t>
        <w:br/>
        <w:t>ды.</w:t>
        <w:br/>
        <w:t>-- Ууу-у-уу.. Келдің бе. Әуууу-е...з? Ха-ха-ха! Ах-ха! Кел,</w:t>
        <w:br/>
        <w:t>кел... -- Үрейлі үннің қаһарына шыдамаған қарақошқыл</w:t>
      </w:r>
    </w:p>
    <w:p>
      <w:r>
        <w:t>қоймалжың дүние бүтақтағы мәуеше қалтырап тұрғандай.</w:t>
        <w:br/>
        <w:t>Әлде пері, әлде періште, әйтеуір, фәнилік пенде миы жетпейтін</w:t>
        <w:br/>
        <w:t>сұрапылдың ат үстінен жұлып алып, жер жастатқаны еміс-</w:t>
        <w:br/>
        <w:t>еміс есінде. Сосын қанат бітіп ұшып бара жатқандай ма-ау,</w:t>
        <w:br/>
        <w:t>әлде су-бетінде борықша қалқып жүргендей ме-яа: ,</w:t>
        <w:br/>
        <w:t>-180</w:t>
        <w:br/>
        <w:t>-- Әйтеуір; ақыры қайыр аман қалдың, -- деп Тұрман-</w:t>
        <w:br/>
        <w:t>қожа даусын көтере сөйледі. -- Құдай қолдап, періштелер</w:t>
        <w:br/>
        <w:t>жебеп адасқан бетіңді әулиеге қарай бұрыпты. Өзім де бәт-</w:t>
        <w:br/>
        <w:t>шағар бір бүлікті жасайсың-ау деп ойлаушы ем. Дегеніне</w:t>
        <w:br/>
        <w:t>кіріскен екен сүм Жезтырнақ!</w:t>
        <w:br/>
        <w:t>Жезтырнақтың атын естігенде Әуез табан;астындағы</w:t>
        <w:br/>
        <w:t>тұңғиықтың түбінен құбыжық сопаң етіп атылып шыға -кел-</w:t>
        <w:br/>
        <w:t>гендей, қорқыныш атойы башпайынан бастап, тәбесіне қарай</w:t>
        <w:br/>
        <w:t>лап қойды. Әкесінің айтып кеткен Жезтырнағы-қарсы ал-</w:t>
        <w:br/>
        <w:t>дына келіп тұра қалғандай, жасқаншақтай тұттығын, сөйлей</w:t>
        <w:br/>
        <w:t>алмай қалды. !</w:t>
        <w:br/>
        <w:t>-- Ә-ә... Қожеке, о-о не?</w:t>
        <w:br/>
        <w:t>-- Сені қамаған қорқауды айтам.</w:t>
        <w:br/>
        <w:t>-- Қас-қасқырларды айтасыз ба?</w:t>
        <w:br/>
        <w:t>-- Ха-ха-ха! Ха-ха-ха-ха-ха! Қасқыр дейді әй; мүсәпір;</w:t>
        <w:br/>
        <w:t>Тұрман-қожаның күлкісі Әуездің денесіне дем бітірді.</w:t>
        <w:br/>
        <w:t>Сүп-сүр сұрықсыз дүниеде қорқыныш пен қасірет емес,</w:t>
        <w:br/>
        <w:t>күлкі де барын жаңа ұққандай. Әкесі өлгеннен бері жынды</w:t>
        <w:br/>
        <w:t>жандай тұңғыш рет езу тартты. Аспан айналуын, жер</w:t>
        <w:br/>
        <w:t>теңселуін баяулатып, “көз жетер жердегі аймақ айқындала</w:t>
        <w:br/>
        <w:t>бастады. Ол бар күшін жиып, бір тізерледі де Түрман-қожаға:</w:t>
        <w:br/>
        <w:t>-- Қамаған не? -- деді, үрейді кескінмен ілгері ұмтыла</w:t>
        <w:br/>
        <w:t>түсіп.</w:t>
        <w:br/>
        <w:t>-- Қинама, балам. -- Тұрман күнге қураған шанаштай</w:t>
        <w:br/>
        <w:t>тырысқан маңдай әжімдерін жиырған қалпы бас шайқады.</w:t>
        <w:br/>
        <w:t>-- Жеңіл-желпі суыртпақ сөз болса, әлдеқашан баян етпес</w:t>
        <w:br/>
        <w:t>пе ем. Он екіде бір гүлің ашылмаған баласың, алдын ала</w:t>
        <w:br/>
        <w:t>қабыр-ғанды қайыстырмай-ақ қояйын. Ақырын өз көзіңмен</w:t>
        <w:br/>
        <w:t>көретін нәрсең ғой.</w:t>
        <w:br/>
        <w:t>-- Жас деп мені мүсіркеме, әулие! Жаныңыз шын ашы-</w:t>
        <w:br/>
        <w:t>са шындыққа көзімді жеткізіңіз.</w:t>
        <w:br/>
        <w:t>-- Адам төзбес шарты болса ше?</w:t>
        <w:br/>
        <w:t>-- Шыдамасқа амал жоқ. Әңгіме басы қайда тірелерін</w:t>
        <w:br/>
        <w:t>мен сезбейді ғой деп ойлайсыз ба? Сеземін. Әншейін-ақ іші</w:t>
        <w:br/>
        <w:t>түтін, сырты бүтін жүргенше, не бел кетсін, не белбеу</w:t>
        <w:br/>
        <w:t>кетсін деп отырмын. Мұнан басқа мен қармар тал да қал-</w:t>
        <w:br/>
        <w:t>мағандай., Өзіңіз білесіз -- Әке өлімі анау, көптің қаңқу</w:t>
        <w:br/>
        <w:t>сөзі мынау. : )</w:t>
        <w:br/>
        <w:t>-- Жұмағұлды айтасың ба? Жарықтық тәубашыл жақ-</w:t>
        <w:br/>
        <w:t>сы адам еді. Туған ағамнан кем көрмеуші ем. Барсам-ақ</w:t>
      </w:r>
    </w:p>
    <w:p>
      <w:r>
        <w:t>183</w:t>
        <w:br/>
        <w:t>Әуездің жанары ожау ұстаған анасының қолына қадал-</w:t>
        <w:br/>
        <w:t>ды. Ол әманда анасының саусақтарын сирек көретін. Әсіресе</w:t>
        <w:br/>
        <w:t>соңғы екі-үш жыл беделінде көзі шалған жері есінде жоқ.</w:t>
        <w:br/>
        <w:t>Қашан да өзге жұртқа жұмбақ -- тәнді шымқай жабатын</w:t>
        <w:br/>
        <w:t>ұзын жең, бұл жолы да сиқырлы пердедей құпия саусақ-</w:t>
        <w:br/>
        <w:t>тарды бүркеп түр екен.</w:t>
        <w:br/>
        <w:t>Жезтырнақ! -- Бұрын осы бір адам етіне жерік си-</w:t>
        <w:br/>
        <w:t>қыршы сұмпайының жетішкілігін аңыз-ертегілерден</w:t>
        <w:br/>
        <w:t>естігенде жеңіл тітіркене түршігетін де, артынша үрейлі аңыз-</w:t>
        <w:br/>
        <w:t>ды басқа тіршілік қарбаласының ала шаңына адастырып</w:t>
        <w:br/>
        <w:t>кететін-ді. Әттең, көз жұмар алдында марқұм әкесі көңілден</w:t>
        <w:br/>
        <w:t>қүт қашырар сұрапыл кескінді сандырақтап емес, сақтан-</w:t>
        <w:br/>
        <w:t>дыра сөз етіп, бейне домбыра бетіне місекер қолдың майда-</w:t>
        <w:br/>
        <w:t>Лап сіңірген мүйізіндей, миына шегелеп кетіпті-ау. Сонан</w:t>
        <w:br/>
        <w:t>бері кит етсе қанға құмар қорқау кемпір көз алдына көлде-</w:t>
        <w:br/>
        <w:t>нең тұра қалатынды шығарды. Тіпті, түнде түсінде өкшелетіп</w:t>
        <w:br/>
        <w:t>қуып жүрсе, күндіз еріктен тыс үреймен өзінің жүйке-</w:t>
        <w:br/>
        <w:t>жүйкесін сырқырата мүжіп, Жезтырнақ жайлы естігендерін</w:t>
        <w:br/>
        <w:t>көңілінде қайта екшей бастайды. Бірде қыз болып</w:t>
        <w:br/>
        <w:t>Сүрмергеннің қасында қылмың қағып түрса, бірде түн жа-</w:t>
        <w:br/>
        <w:t>мылып, жанына жалын лаулаған қосқа қарай бойына тақ-</w:t>
        <w:br/>
        <w:t>қан теңгелері гүлдір-гүлдір, салдыр-салдыр шыңғырлап, са-</w:t>
        <w:br/>
        <w:t>лақұлаш жез саусақтарын жең ішіне қымқыра бұта баспа-</w:t>
        <w:br/>
        <w:t>лап келе жатады. Кейде Сүрмергенге қарай емес, тұп-тура</w:t>
        <w:br/>
        <w:t>өзіне бас салғалы төніп тұрғандай сезінеді. Ең азабы -- көз</w:t>
        <w:br/>
        <w:t>алдына елестейтін қаныпезер қорқаудың өз анасына ұқсай-</w:t>
        <w:br/>
        <w:t>тыны. Сосын еріксіз әжесінің жеңіне күдіктене қарайды.</w:t>
        <w:br/>
        <w:t>Тұла бойы түршігеді. Ту сыртындағы қоң етіне алмас тыр-</w:t>
        <w:br/>
        <w:t>нақты он саусақ сүңги еніп тұрғандай, жүлын тұтасындағы</w:t>
        <w:br/>
        <w:t>он нүкте, сыздап сырқырап қоя береді. Жаңа бір сәт көңілі</w:t>
        <w:br/>
        <w:t>қорқынышты күйден саябыр тапқан сияқты-тын. Көкірегін</w:t>
        <w:br/>
        <w:t>күдік бұлты қайта торлап, жүрегі сыздай бастады. Ол ана-</w:t>
        <w:br/>
        <w:t>сының жүзіне тік қарап еді, көзі өңменіне өтіп бара жатқ-</w:t>
        <w:br/>
        <w:t>андай, тайсақтап қалды. Тек, аумақты жанарының айнала-</w:t>
        <w:br/>
        <w:t>сына жас іркіліп, сәл кішірейсе тамып кетердей. мұңлы ма,</w:t>
        <w:br/>
        <w:t>әлде иесінен ас сұраған кәрі мысықтай мүләйім бе, “қалай?</w:t>
        <w:br/>
        <w:t>Әуез зерен тостағанға меймілдете құйған сусынды</w:t>
        <w:br/>
        <w:t>қылқылдата қатты жұтып, басына төңкере салды да, ләм-</w:t>
        <w:br/>
        <w:t>мимсіз атып тұрып, табалдырықтың сыртынан өкше көрсетті.</w:t>
        <w:br/>
        <w:t>Аяғына оралған иті Байқасқаны да әдеттегісінше еркелетпеді.</w:t>
        <w:br/>
        <w:t>-- Алла сақтаған. Лас сөзден періште безеді, шайтан</w:t>
        <w:br/>
        <w:t>семіреді. Өзім де балаалжаспаса жарар еді деп бар жанымды</w:t>
        <w:br/>
        <w:t>салып ем. Сақтығым теріс болмаған. Диюлар өршеленіп</w:t>
        <w:br/>
        <w:t>құтырып кетіп еді-ау, бетін әзер қайырғам.</w:t>
        <w:br/>
        <w:t>-- Қасиетті әулием-ай, сіз екенсіз ғой қорғап қалған.</w:t>
        <w:br/>
        <w:t>Ана деп жүргенім аждаһа екен ғой, абжылан екең ғой, Жез-</w:t>
        <w:br/>
        <w:t>тырнақ екен ғой.</w:t>
        <w:br/>
        <w:t>-- Дұрыс айтасың, шырағым. Осы сенің әжең ылғи</w:t>
        <w:br/>
        <w:t>жеңін малындырып, саусақтарын бүркеп жүре ме?</w:t>
        <w:br/>
        <w:t>-- Қолы кішкентайында отқа күйіпті. Тірі пендеге</w:t>
      </w:r>
    </w:p>
    <w:p>
      <w:r>
        <w:t>көрсетуді өзіне мін санайды.</w:t>
        <w:br/>
        <w:t>-- Оны мен де естігенмін. Сен Зейнептің салдығын ай-</w:t>
        <w:br/>
        <w:t>тып Тұрсың ғой, бала. Мен білер гәп. Зейнептің сонысын,</w:t>
        <w:br/>
        <w:t>сол салдығын пайдаланып, сала құлаш алмастай жез саусақ-</w:t>
        <w:br/>
        <w:t>тарын сырт көзден жасырып жүруге жақсы айла тапқанын</w:t>
        <w:br/>
        <w:t>қарашы малғұнның.</w:t>
        <w:br/>
        <w:t>-- Қазір үйге қайтам мен онда! Барамын да саусақта-</w:t>
        <w:br/>
        <w:t>рыңды көрсет деймін ол сұмға. Қарсылық көрсетсе</w:t>
        <w:br/>
        <w:t>наркескенді зұлымдық толы көр соқыр кеудесіне қадай-</w:t>
        <w:br/>
        <w:t>мын, қара қанын ағызып, қапас жайлаған жүрегін кесіп</w:t>
        <w:br/>
        <w:t>отқа тастаймын.</w:t>
        <w:br/>
        <w:t>Әуез кіжініп орнынан атып тұрды.</w:t>
        <w:br/>
        <w:t>-- Сабыр шырақ, сабыр. Ойланбай пішкен тон келте.</w:t>
        <w:br/>
        <w:t>Ақылға салайық, Жезтырнақ түте салар жүн емес. Қия бас-</w:t>
        <w:br/>
        <w:t>сақ қиып түсер алмастың нақ өзі. Тіс жарсаң сырыңды біліп</w:t>
        <w:br/>
        <w:t>алады да майып етеді. Сиқыршы қара күшті қайтсін, оқу</w:t>
        <w:br/>
        <w:t>мен ақыл болмаса. Бір кесе суға дұға етіп бетіңе шаша салса</w:t>
        <w:br/>
        <w:t>бітіп жатыр. Ит бол десе ит, есек бол десе есек кейпіне</w:t>
        <w:br/>
        <w:t>енесің. Жезтырнақтың күтіп жүргенінің өзі сол сенің</w:t>
        <w:br/>
        <w:t>қателесіп қарсыласар сәтің емес пе? Күш көрсетсең дұға-</w:t>
        <w:br/>
        <w:t>ның шарты бұзылып, сиқыршылар бел алып кетеді.</w:t>
        <w:br/>
        <w:t>-- Сонда не істе дейсіз? Ажал күтіп отыра берейін бе?</w:t>
        <w:br/>
        <w:t>-- Қарап отырмаймыз, неге қарап отырайық. Біз де қам</w:t>
        <w:br/>
        <w:t>жасаймыз.</w:t>
        <w:br/>
        <w:t>-- Өз әжем қайда, Қожеке?</w:t>
        <w:br/>
        <w:t>-- Оны білмедім. -- Тұрман-қожа ойланып барып, сөзін</w:t>
        <w:br/>
        <w:t>қайта жалғастырды. -- Мүмкін шаһит болуы да, мүмкін бір</w:t>
        <w:br/>
        <w:t>құпия жерде тұтқында жатуы да. Б</w:t>
        <w:br/>
        <w:t>13-1560 193</w:t>
        <w:br/>
        <w:t>танытты. -- Өзіңді бәле-жаладан қалас етіп, сақтап тұрған</w:t>
        <w:br/>
        <w:t>қорғанды лақтырам деуің қалай. Бұл дұға болмаса қарауын-</w:t>
        <w:br/>
        <w:t>да сан мындаған диюлары бар Жезтырнақ Зейнептің кейпіне</w:t>
        <w:br/>
        <w:t>енбей-ақ сені биттей сықпас па еді. Жезтырнаққа басқадан</w:t>
        <w:br/>
        <w:t>бұрын өзіңнің кажет екеніңді ұмытпа. Жүзікті алмас бұрын</w:t>
        <w:br/>
        <w:t>сендердің тұқымдарындағы бір еркек кіндіктің жанын апа-</w:t>
        <w:br/>
        <w:t>сының тәніне сіңіруі шарт. Сонда ғана олардың ісі оңға</w:t>
        <w:br/>
        <w:t>баспақ. Осы сенен өзге Сағындық әулетінде ауыл айбаты</w:t>
        <w:br/>
        <w:t>бар ма?</w:t>
        <w:br/>
        <w:t>-- Жоқ.</w:t>
        <w:br/>
        <w:t>-- Міне, көрдің бе, сені аңдуының басты сыры қайда</w:t>
        <w:br/>
        <w:t>жатқанын. Егер Жезтырнақ сені жазатайым жазым етіп алса,</w:t>
        <w:br/>
        <w:t>апасын қалпына келтіре алмайды. Сондықтан дүға мен бірге</w:t>
        <w:br/>
        <w:t>әзінді де қолға түсірмекші. Ал дүға ішінде жын-шайтанда-</w:t>
        <w:br/>
        <w:t>рға қарсы жазылған аят бар. Сен тек, естен таңбай алланы</w:t>
        <w:br/>
        <w:t>ауызға алсаң болды періштелер бұлбұл үнмен “Ясиін әл</w:t>
        <w:br/>
        <w:t>құрһан, әл хаким...” деп сайрай жонеледі. Сонда ізіңде</w:t>
        <w:br/>
        <w:t>жүрген сиқыршы диюлар жасыл түскендей быт-шыт бола-</w:t>
        <w:br/>
        <w:t>ды. Тағы бір ескертетін нәрсе жаныңа ер қаруын сақтаға-</w:t>
        <w:br/>
        <w:t>ның мақұл.</w:t>
      </w:r>
    </w:p>
    <w:p>
      <w:r>
        <w:t>-- Үйде қанжарым бар, Қожеке.</w:t>
        <w:br/>
        <w:t>-- Беліңе тақ қанжарды. Асыл тас та айбат бітіреді ада-</w:t>
        <w:br/>
        <w:t>мға, табылса алтын-күміс жан қалтанда жүрсін.</w:t>
        <w:br/>
        <w:t>-- Кебеженің түбінде алтынның топайдайы жататын.</w:t>
        <w:br/>
        <w:t>-- Иншалла, осылар табылса әзір ажал тырнағынан қала-</w:t>
        <w:br/>
        <w:t>сың.</w:t>
        <w:br/>
        <w:t>-- Диюлар мен Жезтырнақ қатер төндірмей ме?</w:t>
        <w:br/>
        <w:t>-- Қару мен алтын жай сақтық үшін ғана қажет. Шын-</w:t>
        <w:br/>
        <w:t>дап қаһарланса сиқыршы жәдігей сенің қанжарынды қайтсін.</w:t>
        <w:br/>
        <w:t>Жезтырнақтың жадылары арам-алыс жүріп, алла атын естен</w:t>
        <w:br/>
        <w:t>шығарар сәтіңді тосуда. Түнде беймезгіл жолға шығып ең.</w:t>
        <w:br/>
        <w:t>Жезтырнақ сиқыршыларын қасқыр кейпінде қаптатып</w:t>
        <w:br/>
        <w:t>жіберді. Олар жынойнақтың ордасы Шайтансайға қақпай-</w:t>
        <w:br/>
        <w:t>лады, мең мұнда отырып.-Сердәлі әулиенің аруағын атойлап</w:t>
        <w:br/>
        <w:t>бетінді осында бұрдым. Әйтпегенде... Есінде ме, балиғат сөз</w:t>
        <w:br/>
        <w:t>аузыңнан шықты ма?</w:t>
        <w:br/>
        <w:t>-- Аңдаусызда... Байқамай айтып жібердім, Қожеке.</w:t>
        <w:br/>
        <w:t>Шайтансайдан шығарда көзіме құм боратқан қасқыр екен</w:t>
        <w:br/>
        <w:t>деп қалдым; е</w:t>
        <w:br/>
        <w:t>192</w:t>
        <w:br/>
        <w:t>“леген тышқандай қоржынның түбін үңги түсті. Кенет ал-</w:t>
        <w:br/>
        <w:t>тын-күміс сіңірген мүйіз шақша жарқ етті де құмға төгілген</w:t>
        <w:br/>
        <w:t>сынаптай, қиқым арасына қайта жасырынды. Әуез күтпе-</w:t>
        <w:br/>
        <w:t>ген көрініске ерік билетіп, тепектей қозғалып қолын ілгері</w:t>
        <w:br/>
        <w:t>созғанмен, төмен қарай түқшиған сәлдеге сәл тимеген сау-</w:t>
        <w:br/>
        <w:t>сақтар қалтыраған қалпы кері қайтты. Көзге іліккен. мүлік</w:t>
        <w:br/>
        <w:t>әкесінің шақшасынан айнымағанмен жарықтық Кӛжекеңе</w:t>
        <w:br/>
        <w:t>күлік келтіріп; сауал бере алмады. “Дүниеде бір-біріне -ұқсай-</w:t>
        <w:br/>
        <w:t>тын әсем жиһаздар аз дейсің бе?” деп өзін тоқайратты.</w:t>
        <w:br/>
        <w:t>Түрман-қожа қоржынның түбінен сырты шүберекпен</w:t>
        <w:br/>
        <w:t>тысталған құранды алып, Әуезге қарай созды. Шекпеннің</w:t>
        <w:br/>
        <w:t>жеңінен суырыла жалаңаштанған оң білегіндегі тыртық қас-</w:t>
        <w:br/>
        <w:t>қыр тартқан қойдың таңындай күлтілдей қызарып тұрды.</w:t>
        <w:br/>
        <w:t>Әуез таңданған жоқ. Ел кезіп, еңсе езіп жүргенде: әлде ит</w:t>
        <w:br/>
        <w:t>қапты, әлде қасқыр тартты деп қоя салды.</w:t>
        <w:br/>
        <w:t>Ол анттың алғы шартын орындап, қожаның жарлық</w:t>
        <w:br/>
        <w:t>еткен мағанасы беймәлім түсініксіз сөйлемдерін шұбырта</w:t>
        <w:br/>
        <w:t>қайталады. Ұзақ сонар лебізден есінде қалғаны “Ошпу ант-</w:t>
        <w:br/>
        <w:t>ты бұзсам, бір пендеге тісімнен шығарсам, алланың рахы-</w:t>
        <w:br/>
        <w:t>мын көрмей, тамүқ отына жанайын” дегендері ғана. Мұны</w:t>
        <w:br/>
        <w:t>да Түрман-қожа шала сауатты дүмбілез Әуезге түсінікті етіп</w:t>
        <w:br/>
        <w:t>әдейі айтты.</w:t>
        <w:br/>
        <w:t>Тұрман-қожа антын аяқтады да жанындағы сыпаға арқа</w:t>
        <w:br/>
        <w:t>тірей малдасын қүрып, шөңкеріле кетті. Әуезге де қарсы</w:t>
        <w:br/>
        <w:t>бетті ишара етіп, иек қақты. Отырып жатып Әуездің көзі</w:t>
        <w:br/>
        <w:t>жұлығы жұқарған әулиенің аяғындағы кебіске түсті. Тігістері</w:t>
        <w:br/>
        <w:t>қақырап, табанының шегесі көтерілуге айналған екен.</w:t>
        <w:br/>
        <w:t>Өкшесінде аймаңдайланып темір нәл жарқырайды.</w:t>
        <w:br/>
        <w:t>“Көріпкелдігі күшті дегенмен қолында дүние тапшы жоқ-</w:t>
      </w:r>
    </w:p>
    <w:p>
      <w:r>
        <w:t>жітік қой,-- деп ойлады да: -- Баянсыз дүниесі құрсын,-</w:t>
        <w:br/>
        <w:t>деп іштей күйінді. -- Әкеден қалған қыруар малдың оны</w:t>
        <w:br/>
        <w:t>ойда, саны сайда ит пен құсқа жем болып жүрген жоқ па”.</w:t>
        <w:br/>
        <w:t>Тұрман-қожа сонау қамысты көлдің айдынынан әлдене</w:t>
        <w:br/>
        <w:t>көріп нақ соны ғана мына алдындағы үрейшіл үрпек мүрт</w:t>
        <w:br/>
        <w:t>балаға қызық үшін баяндағандай бәсең жаМБЕДЕН ызыңдай</w:t>
        <w:br/>
        <w:t>бастады.</w:t>
        <w:br/>
        <w:t>-- Осыдан бірер жыл бұрын Қарақтағы: Текейдің</w:t>
        <w:br/>
        <w:t>тектілерінің аулында біраз аунап-қунап қайтқаным вер ды.</w:t>
        <w:br/>
        <w:t>-- Олсәл-пәл тыныстағандай тоқтап қалды. 2</w:t>
        <w:br/>
        <w:t>185</w:t>
        <w:br/>
        <w:t>лдың жетішкі баласы Әуезді аңдыңдар”. Жезтырнақ ызадан</w:t>
        <w:br/>
        <w:t>қалш-қалш етіп, аузынан ақ көбігі ағып тақтан құлап түсе</w:t>
        <w:br/>
        <w:t>жаздады. Кейін ес жиып “Қайтсем де апамның кегін қайта-</w:t>
        <w:br/>
        <w:t>рамын, қайта тірілтемін”, - деп еңіреп жылады. Сол жерде</w:t>
        <w:br/>
        <w:t>қарсы дүға оқып қырғидай тиейін деп едім, аман құтылма-</w:t>
        <w:br/>
        <w:t>сыма көзім жетті. Шейіт болып кетсем, арттағы ел-менсіз</w:t>
        <w:br/>
        <w:t>жын-шайтандардан-запа шегер деп, өзімді-өзім бастым.</w:t>
        <w:br/>
        <w:t>-- Ме-нің әж-ем дей-сіз бе? -- Әуез аузына түскен ал-</w:t>
        <w:br/>
        <w:t>ғашқы сүрақты ызғырық қара суықтан қалтырап тоңып</w:t>
        <w:br/>
        <w:t>отырғандай тісі-тісіне тимей, үзіп-үзіп әзер айтты.</w:t>
        <w:br/>
        <w:t>-- Нақ сенің анаңның кейпіндегі Жезтырнақ,-- Тұрман-</w:t>
        <w:br/>
        <w:t>қожа қасындағы балаға назар салмастан айдалаға көз жүгіртіп</w:t>
        <w:br/>
        <w:t>отырып, жауабын жайбарақат қайтарды.-- Мәслихаттары</w:t>
        <w:br/>
        <w:t>тамамдалғасын жеті дию: “Жұмысшы диюлар бос сенделіп</w:t>
        <w:br/>
        <w:t>жүрсе жанжал шығарады, айтқанымызға көнбейді соларға</w:t>
        <w:br/>
        <w:t>жұмыс тауып бер”, - деп жалынды. Жеті дию жетпіс мың</w:t>
        <w:br/>
        <w:t>диюдың патшасы екен. Жезтырнақ ойланбастан: “Сиқыр-</w:t>
        <w:br/>
        <w:t>шы жиырма мыңы Жүмағұлдың баласын көзден таса қыл-</w:t>
        <w:br/>
        <w:t>май бағып жүрсін. Отыз мыңы Ніл дариясынан елекпен су</w:t>
        <w:br/>
        <w:t>тасып, он мыңы құмнан арқан ессін, тағы он мыңы Тұрманды</w:t>
        <w:br/>
        <w:t>іздесін”, -- деді.</w:t>
        <w:br/>
        <w:t>-- Құмнан арқан есіледі дегенді естіген емеспін.</w:t>
        <w:br/>
        <w:t>-- Еріккен диюларға оңай ермек те әншейін. Туу, араб</w:t>
        <w:br/>
        <w:t>сахарасындағы Ніл дариясынан елекке құйған су қазақ да-</w:t>
        <w:br/>
        <w:t>дасына жете ме. Шамалы жер үшқан соң ағып кетіп, қайта</w:t>
        <w:br/>
        <w:t>барады. Сөйтіп, қансорпасы шығып, жұмыстары өнбей ти-</w:t>
        <w:br/>
        <w:t>тықтайды. Құмнан арқан ескенді о заманда бұ заман кім</w:t>
        <w:br/>
        <w:t>көрген. Босқа әуреленіп күн кешу де.</w:t>
        <w:br/>
        <w:t>Әуез кеудесіндегі тастүнек болжамның кеңістігінде сан-</w:t>
        <w:br/>
        <w:t>сапалақ болымсыз сүрақтар жалыннан үзілген ұшқындар-</w:t>
        <w:br/>
        <w:t>дай жылтылдап жатты. Бірақ алдында отырған әмірлі әулие-</w:t>
        <w:br/>
        <w:t>ге сауал етіп беруге дәрмен таппай, діңкелейді.</w:t>
        <w:br/>
        <w:t>-- Мәжілістен кейін диюлар сол жерде қалды ма? -</w:t>
        <w:br/>
        <w:t>Әуез: “Әжем қайда кетті” деп сұрамақшы еді, аузы:бармады.</w:t>
        <w:br/>
        <w:t>-- Диюлар жер астына сіңіп жоқ болды. Жезтырнақ</w:t>
        <w:br/>
        <w:t>Зейнеп кейпіне қайта еніп, сенің аулыңа қарай ұшты. Бұл</w:t>
        <w:br/>
        <w:t>бәдбақ не істер екен деп, соңынан мен де ілестім. Тоқтама-</w:t>
        <w:br/>
        <w:t>стан жайлау сыртындағы сайға қонды да үйге беттеді. Келін</w:t>
        <w:br/>
        <w:t>тамақ істеп жүр екен, әлгі аяр Жезтырнақ нақ Балқия</w:t>
      </w:r>
    </w:p>
    <w:p>
      <w:r>
        <w:t>189</w:t>
        <w:br/>
        <w:t>сыған ел, мыңғырған мал жатады. Ауылға жақындағаннан</w:t>
        <w:br/>
        <w:t>алдынан адам шығып “Сағындық әулие келді, бас тартың-</w:t>
        <w:br/>
        <w:t>дар!” -- деп жарияға жар салады. Бабам алдына қойған асты</w:t>
        <w:br/>
        <w:t>“биссимилла” деп қол сала бергенде төңірегінде қызмет етіп</w:t>
        <w:br/>
        <w:t>жүрген қалың топ қызыл шоқтай шашылып быт-шыт бола-</w:t>
        <w:br/>
        <w:t>ды. Бабам алданғанын түсініп, бірінің бұрымына білегін</w:t>
        <w:br/>
        <w:t>іліктіреді де, ясиінді күңірентіп оқи жөнеледі: Шайтанның</w:t>
        <w:br/>
        <w:t>тілінің астындағы ақ теңгесін тартып алады. Алдына тарт-</w:t>
        <w:br/>
        <w:t>қан тағамына қараса адамның бас сүйегінен істелген ыды-</w:t>
        <w:br/>
        <w:t>сқа салған жылқының тезегі екен. Бабам аман-сау ауылға</w:t>
        <w:br/>
        <w:t>оралады. Кейін шайтандар үйге қанша жалынып келгенмен</w:t>
        <w:br/>
        <w:t>ақ теңгені қайтып бермейді. -- Әуез кішкентайынан құла-</w:t>
        <w:br/>
        <w:t>ғына сіңген әңгімені ұстаз алдындағы шәкірттей сыпыртып</w:t>
        <w:br/>
        <w:t>шықты.</w:t>
        <w:br/>
        <w:t>-- Айттым ғой жаңа. Шайтан емес, Жезтырнақ. Ақ тең-</w:t>
        <w:br/>
        <w:t>ге емес, жүзік. Сиқырлы жүзігінен айрылған ол қыз осы</w:t>
        <w:br/>
        <w:t>күнге дейін өлі мен тірінің арасында кірпігі ғана қимылдап</w:t>
        <w:br/>
        <w:t>жатқан көрінеді. Мына келген сіңлісі жүзікті жоқтаушы,</w:t>
        <w:br/>
        <w:t>апасының кегін куушы.</w:t>
        <w:br/>
        <w:t>-- Жүзік қайда қазір?</w:t>
        <w:br/>
        <w:t>-- Сенің мойныңда. Былғары арасында, бабаң дүғамен</w:t>
        <w:br/>
        <w:t>қоса тігіпті.</w:t>
        <w:br/>
        <w:t>Әуез қалтыраған саусақтарымен көйлегінің омырауын</w:t>
        <w:br/>
        <w:t>асығыс тырналап түймелерін ағытты. Оң қолын білегіне дейін</w:t>
        <w:br/>
        <w:t>қарнына қарай сүнгітіп ішінен былғарымен тысталған</w:t>
        <w:br/>
        <w:t>үшбұрышты дұғаны суырып алды. Тұңғиық сырлы тыл-</w:t>
        <w:br/>
        <w:t>сымды кішкентай бұйымды сығымдаған саусақтарын жа-</w:t>
        <w:br/>
        <w:t>зып жіберіп, алақанына тесіле қарады.</w:t>
        <w:br/>
        <w:t>-- Жұлыныңды диюлар қияды десейші! -- деді Әуез</w:t>
        <w:br/>
        <w:t>кіжіне булығып: -- Тау қопарған жындардың қаһарына қарсы</w:t>
        <w:br/>
        <w:t>тұрып, қайбір жұмырына жұқ болмақшымын. Жо-оқ! Ма-</w:t>
        <w:br/>
        <w:t>ған амандық керек. Жезтырнағы да, жүзігі де өзіне. Сау</w:t>
        <w:br/>
        <w:t>басымды саудаға салмай тыныш қойса соған да рақмет. Қажет</w:t>
        <w:br/>
        <w:t>емес еш нәрсесі де! Барлық бәле осының ішінде тығулы</w:t>
        <w:br/>
        <w:t>тұрса, далаға лақтырамын да өзім бұл маңнан беземін. Жез-</w:t>
        <w:br/>
        <w:t>тырнақ қыз қажетті мүлкін қиындықсыз құмның арасынан</w:t>
        <w:br/>
        <w:t>тауып алса басқада не шаруасы бар. Қайта қунбай ма! -- Ол</w:t>
        <w:br/>
        <w:t>былғарыға тағылған шұбар жыланға ұқсас қара ала жібек</w:t>
        <w:br/>
        <w:t>жіпті мойнынан сыпыра бастады.</w:t>
        <w:br/>
        <w:t>-- Тоқта, балам. -- Тұрман-қожа самарқау қалыпта</w:t>
        <w:br/>
        <w:t>салмақпен сөйлегенмен қабағынан ызғарлы сыздың лебін</w:t>
        <w:br/>
        <w:t>191</w:t>
        <w:br/>
        <w:t>Әуезге әңгімеден бұрын екі сыпаның ортасына қысты-</w:t>
        <w:br/>
        <w:t>рыла тізе бүккені жайсыз тиді. Осындай қамсыз қалпын</w:t>
        <w:br/>
        <w:t>пайдаланып, арт жақтағы моладан Жезтырнақ қақ жауыры-</w:t>
        <w:br/>
        <w:t>нына атылардай, жұлынтұтасы шымырлайды. 2.</w:t>
      </w:r>
    </w:p>
    <w:p>
      <w:r>
        <w:t>-- Айтайын дегенім жолға асығыс шыққанмын. -</w:t>
        <w:br/>
        <w:t>Тұрман-қожа мажырасын, мәжілісін бейжай қалыпта қайта</w:t>
        <w:br/>
        <w:t>жалғастырды. -- Күн бейсенбі. Ойым осы атам жатқан-аруақ-</w:t>
        <w:br/>
        <w:t>ты топыраққа жұмаға жайнамаз жайып, сәждеге бас тигізу.</w:t>
        <w:br/>
        <w:t>Бейсенбінің кешіне Алтынасарға жетіп көз шырымын алға-</w:t>
        <w:br/>
        <w:t>лы бір дуалға жантайғанмын. Көзім ілініп кеткен екен. Нақ</w:t>
        <w:br/>
        <w:t>өңімнен бір аусайшы. Қарсы алдымда Сердәлі әкем тұр.</w:t>
        <w:br/>
        <w:t>Үстінде ақ шапан, басында ақ сәлде, аппақ сақалы кеудесін</w:t>
        <w:br/>
        <w:t>көмген. Аяғы жерде, төбесі бұлтқа тіреліпті. Жарықтық ма-</w:t>
        <w:br/>
        <w:t>ған қарап: “Балам, ыңғайсыз жерге жаттың ғой”, -- деп</w:t>
        <w:br/>
        <w:t>дауыстады. Сөйткенше өзім де: “Ұр! Ауызға үр!” деген өктем</w:t>
        <w:br/>
        <w:t>дауыстан шошып ояндым. Орнымнан аллалай тұрып, қарсы</w:t>
        <w:br/>
        <w:t>алдымдағы аспанмен тілдескен диюға аса сілтедім. Ол да</w:t>
        <w:br/>
        <w:t>тегін жаумен айқаспасын білсе керек, асардың биік қорға-</w:t>
        <w:br/>
        <w:t>нынан бір-ақ қарғып тайып тұрды. Артындағысы буынды-</w:t>
        <w:br/>
        <w:t>руға шақ қалған екен, екеуміз оқумен арбасып қалдық. Мен</w:t>
        <w:br/>
        <w:t>асамен ұрып оң қолын сындырдым. Ол да аянбады, мына</w:t>
        <w:br/>
        <w:t>бетіме болат тырнақтарын салып өтті, сонан мына аузым...</w:t>
        <w:br/>
        <w:t>Әуез Түрман-қожаның қисайған аузына аянышты үрей-</w:t>
        <w:br/>
        <w:t>мен таңырқай қарады. Әңгімеге ықыласы ауганы соншалық</w:t>
        <w:br/>
        <w:t>қыбырлауға мұршасы келмей езуінен шүбырған сілекейін</w:t>
        <w:br/>
        <w:t>сылқ еткізіп жұтты да:</w:t>
        <w:br/>
        <w:t>-- Сосын қайттіңіз? -- деп еміне түсті.</w:t>
        <w:br/>
        <w:t>-- Сосын диюлар қосарлана отырып маған қарсы сиқыр</w:t>
        <w:br/>
        <w:t>оқу оқыды. Мен де қарап қалмадым. Олар асардың етегінде,</w:t>
        <w:br/>
        <w:t>мен төбесінде. Екі ортада дауыл тұрып, тас борады. Айқас</w:t>
        <w:br/>
        <w:t>ет пісірім шамасына созылды. Ақыры мен де сау-саламат</w:t>
        <w:br/>
        <w:t>құтылдым, олар да Тірі кеткендеріне қуанса керек. Енді</w:t>
        <w:br/>
        <w:t>аяңдап жүру қауіпті көрінді де асардан осы жерге дейін</w:t>
        <w:br/>
        <w:t>қонбастан бұлтпен бірге ұшып жеттім. Бетіме қол салдыр-</w:t>
        <w:br/>
        <w:t>мағанда оқумен екеуін де байлап алардай шамам бар екен.</w:t>
        <w:br/>
        <w:t>Қанша дегенмен ауыздың қалпы бұзылғасын сөз жылдам-</w:t>
        <w:br/>
        <w:t>дығы тұсаулы аттай кібіртіктей берді, соны пайдаланып тайып</w:t>
        <w:br/>
        <w:t>тұрды ботшағарлар. Бұл төңіректің дию-лерілері маңыма</w:t>
        <w:br/>
        <w:t>жолаудан қорқатын. Біреуді албасты болып басса.да, біреуге</w:t>
        <w:br/>
        <w:t>186</w:t>
        <w:br/>
        <w:t>қазақтың қазысы мен қымызы да бар. Дәмнің молдығына</w:t>
        <w:br/>
        <w:t>таңданғаным соншалық аузымды ашып қалыппын. Шөлдеп</w:t>
        <w:br/>
        <w:t>келе жатқасын ба шарбатқа тамсанып тұрғанмын. О, төба</w:t>
        <w:br/>
        <w:t>әлігі Зейнептің кейпіндегі әмірші кемпір сілкініп-сілкініп</w:t>
        <w:br/>
        <w:t>қалғанда үстіндегі лыпа сыпырылып түсті де ар жағынан</w:t>
        <w:br/>
        <w:t>аршыған жұмыртқадай, үр қызы жарқырап шыға келді. Тани</w:t>
        <w:br/>
        <w:t>кеттім, Жезтырнақтың сиқыршы кіші қызы.</w:t>
        <w:br/>
        <w:t>-- Мүмкін емес, мүмкін емес. - Әуездің еріндері ғана</w:t>
        <w:br/>
        <w:t>жыбырлады, даусы естілген жоқ. Құлағы шулап, көзі тұнды.</w:t>
        <w:br/>
        <w:t>Өлер шағындағы әкесінің: “Шешеңе сенбе, жалғызым. Сақ</w:t>
        <w:br/>
        <w:t>бол”, деген ақылы есіне тағы түсті. Астына бүккен аяқтары</w:t>
        <w:br/>
        <w:t>сырқырап, қолдары еркіне көнбей жан-жағын тырналады.</w:t>
        <w:br/>
        <w:t>-- Тамақтанған соң Жезтырнақ диюлардан: “Таптындар</w:t>
        <w:br/>
        <w:t>ма әлгі пұсырман Түрманды”, деп зілдене сұрады. Бәтша-</w:t>
        <w:br/>
        <w:t>ғар мұсылман демей, пұсырман дейді.-- Тұрман аузы қисай-</w:t>
        <w:br/>
        <w:t>ып, сау көзі жұмылып, ауру көзі ақиып сылқ-сылқ күліп</w:t>
        <w:br/>
        <w:t>алды. -- Жеті дию жікжалар. Жезтырнақ қыздың аяғына</w:t>
        <w:br/>
        <w:t>бастарын қоя жалбарынып: “О, әмірі күшті билеушіміз! Бізді</w:t>
      </w:r>
    </w:p>
    <w:p>
      <w:r>
        <w:t>жазғыра көрме. Ол тұсырманды таба алмадық. Анада Алты-</w:t>
        <w:br/>
        <w:t>насарда ұйықтап жатқанын естіп, аңсызда үстап әкеліңдер</w:t>
        <w:br/>
        <w:t>деп жіберген екі сиқыршымыздың бірі мерт болды. Кейін</w:t>
        <w:br/>
        <w:t>олардан да күшті жүз шақтысын жұмсап едік, пұсырман</w:t>
        <w:br/>
        <w:t>оқумен өзгеге көрінбейтін қорған соғып алыпты. Іздеп бар-</w:t>
        <w:br/>
        <w:t>маған жеріміз, баспаған тауымыз жоқ. Бұл даланың бұта-</w:t>
        <w:br/>
        <w:t>сын санап, топырағын жалап шықтық. Көзге іліктіре алма-</w:t>
        <w:br/>
        <w:t>дық. Тұрман Қап тауандағы Манғұт шаһарының атақты</w:t>
        <w:br/>
        <w:t>ғұламасы Абдул-Құдастан теріс оқу үйренген екен, сол</w:t>
        <w:br/>
        <w:t>оқудың күшімен әлгі көрінбес қамалды жасапты. Біз ол</w:t>
        <w:br/>
        <w:t>оқудың күшін жоятын сиқырды білмейміз, үйрену үшін</w:t>
        <w:br/>
        <w:t>Манғұт шаһарына енбек тұрмақ маңайына жақындасақ май-</w:t>
        <w:br/>
        <w:t>ып етеді. Қап тауының бер жағы аллалаған періштелерден</w:t>
        <w:br/>
        <w:t>көз қамасады. Олардың аузынан шыққан сөз біздерге жай</w:t>
        <w:br/>
        <w:t>оғынан кем емес, күйдіріп күлімізді суырады”, - деп қиыл-</w:t>
        <w:br/>
        <w:t>ды. Жезтырнақ: “Қолдарыңнан түк келмейтін есаландар.</w:t>
        <w:br/>
        <w:t>Қырамын шеттеріңнен”,-- деп ақырды. Диюдардың сонда</w:t>
        <w:br/>
        <w:t>жас баладай сыңсып жылағанын көрсең егер. Бейшараларды</w:t>
        <w:br/>
        <w:t>алам аяйды. “Жоқ, өлтірмеймін сендерді, қажетсіңдер маған,</w:t>
        <w:br/>
        <w:t>-- деп буырқанды қайтадан Жезтырнақ.-- Тұрманды өзім</w:t>
        <w:br/>
        <w:t>тауып алып есек қылып астыма мінемін, ал сендер Жұмағұ-</w:t>
        <w:br/>
        <w:t>188</w:t>
        <w:br/>
        <w:t>күн бойы қайтарын тосты. Жоғарғы ел мең төменгі елдің</w:t>
        <w:br/>
        <w:t>арасын жалғастыратын қасқа жол жер таппағандай қалың</w:t>
        <w:br/>
        <w:t>қорымды қақ жарып өтетін. Бұл маңда жын-пері, көрбақ</w:t>
        <w:br/>
        <w:t>жайынияғы қауесет әманда қаулап тұрады. Таратушы қожа-</w:t>
        <w:br/>
        <w:t>молдалар. Осы қауесетті талай кәдеге жаратқан, со жолы да</w:t>
        <w:br/>
        <w:t>қажетіне асырды.</w:t>
        <w:br/>
        <w:t>Бұл өзі қызық халық. -- Тұрман-қожа жерден тұрып,</w:t>
        <w:br/>
        <w:t>шалғайын қағып жатып ойланды. -- Қарсы алдында арыс-</w:t>
        <w:br/>
        <w:t>тан тұрса, қарусыз қарсы ұмтылудан тайынбайды. Ел игілігі</w:t>
        <w:br/>
        <w:t>үшін құрбандыққа кісі керек деп жар салса, “Мені шалы-</w:t>
        <w:br/>
        <w:t>ңыз” деп шығатын мәрттар да табылар еді. Бұлар көзге</w:t>
        <w:br/>
        <w:t>көрінбей кісі есін алатын сұмдықтардан ғана қорқады, иман-</w:t>
        <w:br/>
        <w:t>дары үшып жандалбасалайды. Шамасы ұшы-қиырсыз қиял-</w:t>
        <w:br/>
        <w:t>дың көк жиегіне көз талдырып, ми айналдыратын болса</w:t>
        <w:br/>
        <w:t>керек. Ал егер сол көк жиектің ар жағынан дию-перілер</w:t>
        <w:br/>
        <w:t>самсап шыға келсе, ойланбастан-ақ айқаса кетер еді. Баяғы-</w:t>
        <w:br/>
        <w:t>да біреу мейманынан “Кімсің?” деп жөн сүраса, “Танысаң</w:t>
        <w:br/>
        <w:t>Адайыңмын, танымасаң құдайыңмын” деп жауап беріпті.</w:t>
        <w:br/>
        <w:t>Үй иесі “Танысаң Алайыңмын” дегенін шала естіп, “құдайың-</w:t>
        <w:br/>
        <w:t>мын” дегенін ғана ұғып қалса керек, қонағын жағадан ала</w:t>
        <w:br/>
        <w:t>түсіпті. “Сен құдаймен кездесе алмай жүр едім, қолыма</w:t>
        <w:br/>
        <w:t>түстің бе бәлем, -- депті жұмарлап жатып. -- Балам мен</w:t>
        <w:br/>
        <w:t>қатынымды алып, өзімді қу кедей қылардай саған не істеп</w:t>
        <w:br/>
        <w:t>едім, айт кәне!” -- Құдайды сабап жүрген жұрт қарсы кел-</w:t>
        <w:br/>
        <w:t>ген өзгелердің не жаның қойсын. Жалғыз-ақ қара халық-</w:t>
        <w:br/>
        <w:t>тың неден сескенетінін қожа-молдалар ғана біледі. Көзге</w:t>
        <w:br/>
        <w:t>көрінбей жан азаптайтын сұмдықты алдарына көлденең тар-</w:t>
        <w:br/>
        <w:t>тса, бір жан онан әрі тұяқ серіппейді, құттары қашқан қалып-</w:t>
        <w:br/>
        <w:t>тарында тапжылмай қалады. Сауранбайға да сол үйреншікті</w:t>
        <w:br/>
        <w:t>құқайын көрсетіп, айызы бір қанды... Имс күмбезді үйтам-</w:t>
        <w:br/>
        <w:t>ның ішінде көз шырымын алып жатқан-ды. Жолға алып</w:t>
        <w:br/>
        <w:t>шыққан ас-су сарқылса да, қасарысып кетпей қойған. Ар-</w:t>
        <w:br/>
        <w:t>маны-- асқақтаған пәндасын тәубасына бір келтіру, келесі</w:t>
        <w:br/>
        <w:t>кездескенде алдында қүрдай жорғалату.</w:t>
        <w:br/>
        <w:t>Ат дүбірі құлағына шалынып, орнынан ұшып тұрды.</w:t>
      </w:r>
    </w:p>
    <w:p>
      <w:r>
        <w:t>Тысқа шықса таң саз беріп қалған екен. Дыбыс шыққан</w:t>
        <w:br/>
        <w:t>жаққа көз тастап еді, жалғыз атты жолаушыны көрді. Көлік</w:t>
        <w:br/>
        <w:t>үстінде жайғасқан пошымынан Сауранбай екенін шырамы-</w:t>
        <w:br/>
        <w:t>тып, тұттай жалаңаштанды да алдынан шықты.</w:t>
        <w:br/>
        <w:t>198</w:t>
        <w:br/>
        <w:t>назарын салса да, Тұрман-қожа келе жатыр дегеннен ығысып</w:t>
        <w:br/>
        <w:t>жүре беретін. Шырағым-ау, мына жүрек жұтқандар бүл жерге</w:t>
        <w:br/>
        <w:t>қайдан:бідә болды десем, Уақ елінен келген Жезтырнақтың</w:t>
        <w:br/>
        <w:t>байлаулы:баспақтары екен; Олар осындағы халықтың қанын</w:t>
        <w:br/>
        <w:t>судай шашып, албастыларын жабу үшін алдымен менің</w:t>
        <w:br/>
        <w:t>көзімді жоймаққа ниеттеніпті. ;</w:t>
        <w:br/>
        <w:t>-- Астапыралла! -- Әуез білетін құрани сөздің мына</w:t>
        <w:br/>
        <w:t>ғүлама қожаның алдында қалай шығып кеткенін-аңғар-</w:t>
        <w:br/>
        <w:t>май қалды. ВЕ</w:t>
        <w:br/>
        <w:t>-- Жағдаяттың мән-жайына қандым да,.қарап жатуды</w:t>
        <w:br/>
        <w:t>мен де мақұл көрмедім. Алдымен сыртымнан көрінбестің</w:t>
        <w:br/>
        <w:t>жеті қабат қорғанын соғып диюлардың ізіне түсейін кеп.</w:t>
        <w:br/>
        <w:t>Жымын байқатар емес. Бірде Қарауыл төбедегі ауылдан</w:t>
        <w:br/>
        <w:t>шығып қуаңға бет алғанмын. Жолай Үштобенің бауырын-</w:t>
        <w:br/>
        <w:t>дағы ескі қыстаудың жанынан өтіп бара жатыр едім, қора</w:t>
        <w:br/>
        <w:t>жақтан дүсірлеген тосын дыбыс естілді. Ішке енсем, сенің</w:t>
        <w:br/>
        <w:t>әжең Зейнел.</w:t>
        <w:br/>
        <w:t>-- Менің әжем?.. Үштобеде?..</w:t>
        <w:br/>
        <w:t>-- Иә, сенің әжең. Таң қалдым. Сендер байты умды</w:t>
        <w:br/>
        <w:t>жайлап отырған жоқсыңдар ма?</w:t>
        <w:br/>
        <w:t>-- Сондамыз. Екі орта түстік жер ғой. Не іше Жүр</w:t>
        <w:br/>
        <w:t>екен, сұрадыңыз ба?</w:t>
        <w:br/>
        <w:t>-- Сұрамадым. Ол тіл қататын мені көрген жоқ. Мен</w:t>
        <w:br/>
        <w:t>өзімді өзге жұрт байқамайтын стіп, қорған жасап алдым деп</w:t>
        <w:br/>
        <w:t>айттым ғой жаңа. Әдепкіде қорғаннан шыға келіп, “Қайдан</w:t>
        <w:br/>
        <w:t>жүрсің” демекші едім. Сөйткенше әлгі Зейнеп деп ойлаға-</w:t>
        <w:br/>
        <w:t>ным аяғының астын теуіп-теуіп жібергенде, қара жер қақ</w:t>
        <w:br/>
        <w:t>айрылып төбесімен көк тіреп жеті дию шыға келді де дауы-</w:t>
        <w:br/>
        <w:t>стары гүжілдеп сөйлей жөнелді. “Қане не бұйырасың?</w:t>
        <w:br/>
        <w:t>Теңіздің суын кептірейік пе. Қопарып тауды көшірейік пе,</w:t>
        <w:br/>
        <w:t>жеті тозақтың отын өшірейік пе? Әлде жаңадан қала са-</w:t>
        <w:br/>
        <w:t>лайық па, немесе біреудің басын алайық па! Бұйыр, айтқа-</w:t>
        <w:br/>
        <w:t>нынды орындаймыз”. Сенің әжең: “Маған тақ орнатыңдар,</w:t>
        <w:br/>
        <w:t>тағам әкеліңдер”, -- деп шаңқ ете қалды. Диюлар бір сәт</w:t>
        <w:br/>
        <w:t>қыстау үстін абыр-сабыр етті. Артынша, құм далаға жайқа-</w:t>
        <w:br/>
        <w:t>лған бау, жарқырап тақ орнады. Перінің сұлу.қыздары бұра-</w:t>
        <w:br/>
        <w:t>лып би биледі. Тегеш, тегеш шарап пен шарбат алтын ожау-</w:t>
        <w:br/>
        <w:t>мен сапырылып жатты. Дастарқан жайылып Бұқараның</w:t>
        <w:br/>
        <w:t>жүзімі; Мысырдың құрмасы тау-теңіз боп үйілді. Ішінде</w:t>
        <w:br/>
        <w:t>187</w:t>
        <w:br/>
        <w:t>Әуез анасын жоқтап еңіреп жылағысы келді. Бірақ</w:t>
        <w:br/>
        <w:t>көзінен жас шыққан жоқ. Көкірегі қарс айырылып, ажал</w:t>
        <w:br/>
        <w:t>күйігін де тартпады. Қайта әлденеден қашатын кісідей жүре-</w:t>
      </w:r>
    </w:p>
    <w:p>
      <w:r>
        <w:t>лей жылжып, ілгері ұмсынды да, кенет қаһарға мініп есіріп</w:t>
        <w:br/>
        <w:t>кетті.</w:t>
        <w:br/>
        <w:t>-- Жоқ, жоқ! Мен ол сиқыршының көзін желкесінен</w:t>
        <w:br/>
        <w:t>шығарамын. Қайтсем де әжемді таптырып аламын. Мейлі</w:t>
        <w:br/>
        <w:t>әлі, мейлі тірі, сіз күлмеңіз, Қожеке, мен әжемді қайтсем де</w:t>
        <w:br/>
        <w:t>табуым керек!</w:t>
        <w:br/>
        <w:t>Әуез даланы басына көтере долданып, тас шайнағандай</w:t>
        <w:br/>
        <w:t>тісін шықырлатты, Артынша Тұрман-қожаның аяғын</w:t>
        <w:br/>
        <w:t>құшып, еңіреп жылады.</w:t>
        <w:br/>
        <w:t>-- Қожеке, мен бір сорлаған жан екенмін ғой. Ажал</w:t>
        <w:br/>
        <w:t>құрсауынан құтқара көріңіз. Менің бар дүние мүлкім сіздікі.</w:t>
        <w:br/>
        <w:t>Тек, анамды аман сақтап, Жезтырнақтың көзін жойыңыз.</w:t>
        <w:br/>
        <w:t>Тұрман-қожа аяғын құшқан мүсәпірлің иығынан қақты.</w:t>
        <w:br/>
        <w:t>-- Алла медет берсе тілеуіңде жүрермін.</w:t>
        <w:br/>
        <w:t>-- Енді не істеуім керек менің? -- Әуез бейне теңіз</w:t>
        <w:br/>
        <w:t>дүлейінің ортасында ескексіз қайықпен жалғыз қалған жан-</w:t>
        <w:br/>
        <w:t>дай, дәрменсіз кескінмен телміре қарады.</w:t>
        <w:br/>
        <w:t>-- Алладан рұқсат болған күні оны да естірсін, мүсәпірім.</w:t>
        <w:br/>
        <w:t>Жүма сайын осында келіп түр.</w:t>
        <w:br/>
        <w:t>-- Сонша ұзақ мерзімге шыдаймын ба, Қожеке? Сізсіз</w:t>
        <w:br/>
        <w:t>мені Жезтырнақ май шабақтай жұтады ғой.</w:t>
        <w:br/>
        <w:t>-- Келер жұмаға дейін амандығыңды аллаға аманат етіп</w:t>
        <w:br/>
        <w:t>дұға етермін. Бұл жетіге қам жеме.</w:t>
        <w:br/>
        <w:t>Әуез жерден бас алып бой тіктеп еді, теңселіп кетті.</w:t>
        <w:br/>
        <w:t>Осы маңнан ұзаса ажал күтіп тұрғандай елсіз, ессіз далаға</w:t>
        <w:br/>
        <w:t>күдіктене қарады. Көз алдына Балқияның мұңлы кескіні</w:t>
        <w:br/>
        <w:t>елестеді. Жезтырнақ қанды шеңгелімен сығымдап, торғай-</w:t>
        <w:br/>
        <w:t>дай шырылдатып жатқандай. Ол қолын жайып, аянышты</w:t>
        <w:br/>
        <w:t>жүзбен жәрдем сұрайтындай. Әуез өзіне қарсы ұмтылған</w:t>
        <w:br/>
        <w:t>диюды көргендей, атына қарай тапырақтай жүгірді. Тұрман-</w:t>
        <w:br/>
        <w:t>қожа ала қоржынына таман бір-екі аттады да, дала төсін</w:t>
        <w:br/>
        <w:t>тулақша сабаған тұяқ дүбірі мен жәбір көрген жетім бала-</w:t>
        <w:br/>
        <w:t>дай өксіген балаң жігіт даусына құлақ тосып молаларға қарап</w:t>
        <w:br/>
        <w:t>езу тартты.</w:t>
        <w:br/>
        <w:t>194</w:t>
        <w:br/>
        <w:t>келіннің енесі құсап: “Шырағым, етке тұз салдың ба?” --</w:t>
        <w:br/>
        <w:t>деп сұрады да жып етіп ішке енді.</w:t>
        <w:br/>
        <w:t>-- Жексұрын! -- Бір сәт Әуездің ызадан қаны бетіне</w:t>
        <w:br/>
        <w:t>теуіп өрттей қызарды, сосын жымысқы Жезтырнақтың ал-</w:t>
        <w:br/>
        <w:t>дауына иланып, айтқанына көніп, айдағанына жүрген аяулы</w:t>
        <w:br/>
        <w:t>зайыбын мүсіркеп, көзіне жас үйірілді. Қайтадан кеудесіне</w:t>
        <w:br/>
        <w:t>сансыз сұрақтар үріккен еліктердей топырлай еніп, бірінен</w:t>
        <w:br/>
        <w:t>соң бірі мазалай бастады. Ол бәрін білгісі, бәрің түсінгісі</w:t>
        <w:br/>
        <w:t>келді.</w:t>
        <w:br/>
        <w:t>-- Жезтырнақ кімнен кек алмақшы, .әугіе?</w:t>
        <w:br/>
        <w:t>-- Кімнен дейсің бе? -- Түрман-қожа әңгімесін аяқта-</w:t>
      </w:r>
    </w:p>
    <w:p>
      <w:r>
        <w:t>ғалы үнсіз отырған. Орнынан бір қозғалып қайта жайғасты.</w:t>
        <w:br/>
        <w:t>-- Кімнен болушы еді, сенен де.</w:t>
        <w:br/>
        <w:t>Әуез біреу аңсызда, жон арқасынан қамшымен осып</w:t>
        <w:br/>
        <w:t>өткендей селк етіп:</w:t>
        <w:br/>
        <w:t>-- Менен! - деп шошына айқайлап жіберді. -- Өкше-</w:t>
        <w:br/>
        <w:t>леп ізіме түсіп, өшігіп тіс қайрайтындай не жазыппын.</w:t>
        <w:br/>
        <w:t>-- Сенде жазық жоқ. Кілтипаны басқада. Бұл Жезтыр-</w:t>
        <w:br/>
        <w:t>нақ апалы-сіңлілі екеу. Екеуі де қара суды теріс ағызатын</w:t>
        <w:br/>
        <w:t>шектен асқан сиқыршы оқымысты. Солардың мына жүргені</w:t>
        <w:br/>
        <w:t>сіңлісі. Апасы әл үстінде төсек тартып жатқанына біраз жыл.</w:t>
        <w:br/>
        <w:t>Жатуына себетіші сенің Сағындық бабаң. Кезінде аруақты</w:t>
        <w:br/>
        <w:t>кісі болыпты дейді ғой. Әлігі Жезтырнақтың апасының</w:t>
        <w:br/>
        <w:t>қолында жанының рухын енгізген жүзігі бар екен, Сағын-</w:t>
        <w:br/>
        <w:t>дық соны тартып алыпты. Ал Жезтырнақ жүзігінен айы-</w:t>
        <w:br/>
        <w:t>рылса, күші құрып шалажансар күйге түседі.</w:t>
        <w:br/>
        <w:t>-- Жезтырнағын білмеймін, шайтанның ақ теңгесін</w:t>
        <w:br/>
        <w:t>алыпты дегенді есітетінмін.</w:t>
        <w:br/>
        <w:t>-- Жүрт жаңсақ айтады. Анығын мына Мен білемін.</w:t>
        <w:br/>
        <w:t>Шайтан емес, Жезтырнақтың жүзігін алған болатын. Әңгімесі</w:t>
        <w:br/>
        <w:t>қалай еді есінде ме?</w:t>
        <w:br/>
        <w:t>-- Иә, есімде. Сағындық бабам сыртқа дәрет алайын</w:t>
        <w:br/>
        <w:t>деп шықса күнде көріп жүрген көрші ауылдың бір баласы:</w:t>
        <w:br/>
        <w:t>“Ата, сізді тойға шақырып келдім, тез жүріңіз, ас дайын,</w:t>
        <w:br/>
        <w:t>адамдар күтіп отыр”, -- депті. Жұрт тосуда дегесін бабам</w:t>
        <w:br/>
        <w:t>кішірмепті. Бір төбеден асады, ауыл көрінбейді, екінші бел-</w:t>
        <w:br/>
        <w:t>ден өтеді, ел белгісі байқалмайды. Шыдамы таусылған ба-</w:t>
        <w:br/>
        <w:t>бам: “Балам, жайлауларың жақын емес пе еді?” -- деп сұрай-</w:t>
        <w:br/>
        <w:t>ды. “Ата, осы мына жерде”, -- дейді жолбасшы бала. Тағы</w:t>
        <w:br/>
        <w:t>біраз жол жүріп бір белдің қырқасына шықса, ойында сың-</w:t>
        <w:br/>
        <w:t>190</w:t>
        <w:br/>
        <w:t>Хх</w:t>
        <w:br/>
        <w:t>Ат аяғының шаңы көзден сұйылып, тұяқ дүбірі құлақ-</w:t>
        <w:br/>
        <w:t>тан үзілгенде Тұрман-қожа еңсесін басқан зіл батпан тас</w:t>
        <w:br/>
        <w:t>иығынан түскендей ауыр күрсінді.</w:t>
        <w:br/>
        <w:t>“Текті тұқымбыз, арғы түбіміз Мұхаммед пайғамбар-</w:t>
        <w:br/>
        <w:t>дың сүйген сахабасы” деп жүргенде “Шайтан айналдырған</w:t>
        <w:br/>
        <w:t>қожа” аталып жаман қатыннан сөз есіттім-ау. “Құдай болса</w:t>
        <w:br/>
        <w:t>өзін жарылқасын”,-- деп те жүрген сол хар. Суық сөз тара-</w:t>
        <w:br/>
        <w:t>ғалы жұрт та күдіктене қарайтын тәрізді. Бедел-салмағы да</w:t>
        <w:br/>
        <w:t>толыспаған жепік дәндей, жеңілдеп кеткендей. Кейбіреулер</w:t>
        <w:br/>
        <w:t>бұрынғыдай құшақ жайып, құрақтай жапырылмай, салқын</w:t>
        <w:br/>
        <w:t>қабақ танытарын қайтерсің. Ойхой, дүние-ай, шашасына</w:t>
        <w:br/>
        <w:t>шаң жұқтырмай өткен бабаларын айтсайшы. Кешегі әкесі</w:t>
        <w:br/>
        <w:t>Сердәлінің өзі ала дорбасын мойнына асып бітір, садақа</w:t>
        <w:br/>
        <w:t>жинап жүріп-ақ жұртты аузына қаратушы еді-ау. Өзінің де</w:t>
        <w:br/>
        <w:t>ерке-шолжаң өсіп, шала хат танып қалғанымен жүрт алдар-</w:t>
        <w:br/>
        <w:t>лық алым-берім, алдыр-салдыр арабшасы бар. Қай қазақ</w:t>
        <w:br/>
        <w:t>алланың сөзі деп айтқанды теріс шығарған. Ақ жолында</w:t>
        <w:br/>
        <w:t>жүрмін деген адам болса, ойлағаны орындалып, армандаға-</w:t>
        <w:br/>
        <w:t>ны алдынан шықпайтын ба еді. Тұрағы жоқ тірліктен ти-</w:t>
        <w:br/>
        <w:t>тықтап келіп құдайдан қайыр тілегендерге құраннан жаттап</w:t>
      </w:r>
    </w:p>
    <w:p>
      <w:r>
        <w:t>алған аяттары мен сүрелерін соғып, мүсәпірлерді о дүниелік</w:t>
        <w:br/>
        <w:t>рухтық рахатқа малындырады да әкелген садақа-құдажолы-</w:t>
        <w:br/>
        <w:t>ларын қағып алып қалмаушы ма еді. Бұл дүниенің михна-</w:t>
        <w:br/>
        <w:t>тынан миы айналған көңілі соқыр пақырлар пейіштің арма-</w:t>
        <w:br/>
        <w:t>ни салтанатына көздері қарауытып, алдына бас иіп құлдық</w:t>
        <w:br/>
        <w:t>ұратын. Сондағы айтары кейіне түсініп, кейіне түсінбейтін</w:t>
        <w:br/>
        <w:t>әкесінен есіткен ескі сүрлеу, түсінік-- мазмұны. Қара ха-</w:t>
        <w:br/>
        <w:t>лық алдындағы жарылқаушы әулиелердің қолынан жақсы-</w:t>
        <w:br/>
        <w:t>лық келсе, алдымен өздерін қарық қылып, өздерін қарқала-</w:t>
        <w:br/>
        <w:t>зи еткісі келетіндерін қайдан білсін.</w:t>
        <w:br/>
        <w:t>Тұрман-қожа көзі жасаурап, иегі дірілдеді. О, жаратқан</w:t>
        <w:br/>
        <w:t>ием, даланың шиырын шарлап, ауылын аралап табан тозды-</w:t>
        <w:br/>
        <w:t>рып жүргенде көрер көресім осы ма еді. Мені неге сонша</w:t>
        <w:br/>
        <w:t>сорлы еттің. Мен бейшараға өзгелердей түтін түтетіп, отау</w:t>
        <w:br/>
        <w:t>тігіп отыру да бұйырмапты. Жар сүйіп, нәресте иіскеуді де</w:t>
        <w:br/>
        <w:t>маңдайыма жазбапсың, соншама қай пиғылымнан таптым,</w:t>
        <w:br/>
        <w:t>қай пиғылымнан!</w:t>
        <w:br/>
        <w:t>195</w:t>
        <w:br/>
        <w:t>Сауранбай айналасы ат шаптырым қорымның ішіне жаңа</w:t>
        <w:br/>
        <w:t>енген-ді. Моланың түбінен ербие сәл бой көтеріп, байғыз</w:t>
        <w:br/>
        <w:t>үнмен “Сауранбай” деп дауыстады. Сауранбай өз құлағына</w:t>
        <w:br/>
        <w:t>өзі сенбегендей, жан-жағына жалтақтай бастады. Сосын тағы</w:t>
        <w:br/>
        <w:t>да, тағы да дала жаңғырықтырып “Сауранбайлап” саңқыл-</w:t>
        <w:br/>
        <w:t>дады. Артынша сылалардың үстіне иттен қашқан мысықтай</w:t>
        <w:br/>
        <w:t>имие төрт тағандап атылып шығып “Сауранбайлап” келіп</w:t>
        <w:br/>
        <w:t>қарқылдап күлсін. Осқырынып иесінің қақпайына көнбей</w:t>
        <w:br/>
        <w:t>шегіншектеген аттың алдын орағытып жолға қарай төрт та-</w:t>
        <w:br/>
        <w:t>ғандап шапшысын...</w:t>
        <w:br/>
        <w:t>Ат үрікті. Жолаушы ұшқан тымақтай жолда қалды.</w:t>
        <w:br/>
        <w:t>Қыбырсыз жатқан денеге жақындап көріп еді, есінен танып</w:t>
        <w:br/>
        <w:t>Ертесіне салып отырып, Сауранбайдың аулына барды.</w:t>
        <w:br/>
        <w:t>Мықты бозқасқа шалып құдайы жасап жатыр екен, етін</w:t>
        <w:br/>
        <w:t>жеп, батасын беріп, мұртынан күліп кетті. Сонан бері Сау-</w:t>
        <w:br/>
        <w:t>ранбай кездесе қалса атынан түсіп сәлем береді.</w:t>
        <w:br/>
        <w:t>“О күдіреті күшті құдай, сол кепті осы хардың басына</w:t>
        <w:br/>
        <w:t>келтірсең айызымның қанғаны”,-- деп Тұрман-қожа ернін</w:t>
        <w:br/>
        <w:t>жыбырлата іштей күңіренді.</w:t>
        <w:br/>
        <w:t>ХІ</w:t>
        <w:br/>
        <w:t>Әуез қожадан қара үзісімен-ақ кеудесін тырнаған ыза-</w:t>
        <w:br/>
        <w:t>ның тегеурінді шеңгелі үрейге ұласып, жүрегін сығымдай</w:t>
        <w:br/>
        <w:t>бастады. Қалай қарай бұрылса да, бағыт түзеген өзі емес,</w:t>
        <w:br/>
        <w:t>өзге күш естен тандырғалы қақпайлап жүргендей жан-жа-</w:t>
        <w:br/>
        <w:t>ғына сезікпен жалт-жалт қарайды. Жыңғылдының сайына</w:t>
        <w:br/>
        <w:t>түскенде қалың бүта арасынан сығалай қараған сансыз дию-</w:t>
        <w:br/>
        <w:t>лар атының сүрініп, өзінің естен тануын тағатсыздана то-</w:t>
        <w:br/>
        <w:t>сып, атылып-атылып шығардай денесі түршігеді. Қостөбенің</w:t>
        <w:br/>
        <w:t>ашық қабағына қиялай жеткенде шыбын жаны кеудесінен</w:t>
        <w:br/>
        <w:t>шықпай аман қалғандай “уһ” деп еді, Мойынқұмның сайын-</w:t>
        <w:br/>
        <w:t>дағы ескі соқпақты сағалап жүруіне тағы тура келді. Сосын</w:t>
        <w:br/>
        <w:t>құлағы тас бітті. Қамыстар сыбырсыз, қыбырлап тұрды. Селеу</w:t>
        <w:br/>
        <w:t>мен түзгіндер сыбдырсыз теңселеді. Көлдегі толқындар ақ</w:t>
        <w:br/>
        <w:t>көбігі атып тербетіліп жатыр, шуламайды. Жусан исі еспе</w:t>
        <w:br/>
        <w:t>желмен бүрқырай жетіп танауды қытықтамайды. Ашы көлдің</w:t>
      </w:r>
    </w:p>
    <w:p>
      <w:r>
        <w:t>мүңкіген сөртаң иісі де қолқаны атпайды. Бар бол-ғаны</w:t>
        <w:br/>
        <w:t>199</w:t>
        <w:br/>
        <w:t>ған ана тәбеті тартса жас сорпа ішсе маңдайы жіпсіп, ауру-</w:t>
        <w:br/>
        <w:t>дың беті бері қарар ма екен деп, асқан қой еті қазаннан</w:t>
        <w:br/>
        <w:t>түсірілусіз со қалпы қалды. Ортада жанған оттың жалыны</w:t>
        <w:br/>
        <w:t>ашық түндіктен түнере төнген аспанға шапінып лап етіп</w:t>
        <w:br/>
        <w:t>биіктесе, лып етіп төмендейді. Жасауы тағылмаған үй ішіндегі</w:t>
        <w:br/>
        <w:t>жұпыны жиһаздарға түскен жарық гүлге жаңа қонған</w:t>
        <w:br/>
        <w:t>көбелектің қанатындай қалтырайды. Төңірегінен ел безген</w:t>
        <w:br/>
        <w:t>меңіреу далада енді қандай күйге ұшыраймыз деп қайғы</w:t>
        <w:br/>
        <w:t>уына өртенген жас келіншек енесіне білдірмей көзінің жа-</w:t>
        <w:br/>
        <w:t>сын сығып-сығып алады. Іштен тынған қарт ана бейне қара</w:t>
        <w:br/>
        <w:t>суға батқан салдай қауқарсыз. От басының ұшыраған тірлігіне</w:t>
        <w:br/>
        <w:t>таңданады да, тітіркенеді. Күйеуінің өлімі анау... Осы үйден</w:t>
        <w:br/>
        <w:t>жын көргендей үн-түнсіз безе қашқан жүрт мынау... Жа-</w:t>
        <w:br/>
        <w:t>нына сая тұтары жалғыз баласы еді, астапыраллай оның да</w:t>
        <w:br/>
        <w:t>түп тамыры ырғалғандай, үйге түн түнемей жоқ іздеп келгелі,</w:t>
        <w:br/>
        <w:t>тілдесуге де жарамастан тырп етпестен жатыр...</w:t>
        <w:br/>
        <w:t>ХИ</w:t>
        <w:br/>
        <w:t>-- Жезтырнақ, Жезтырнақ! Балам, қаш, жеткізбе.</w:t>
        <w:br/>
        <w:t>Әкесінің даусы екен дейді. Бірақ жүзін көре алған жоқ.</w:t>
        <w:br/>
        <w:t>Ақбоз атқа мініп жанынан атқан оқтай зу ете түсті. Төбе-.</w:t>
        <w:br/>
        <w:t>төбені төбешік құрлы кормей сырғытып айдын көлдерден.</w:t>
        <w:br/>
        <w:t>арықтай ырғытып көзден ғайып болды. Әуез артына жалт.</w:t>
        <w:br/>
        <w:t>қарады. Сонау белден құйындатып Жезтырнақ келеді екен.і</w:t>
        <w:br/>
        <w:t>Өз әжесі Зейнептен аумайды. Тілі салақтап, сала құлаш сау-.</w:t>
        <w:br/>
        <w:t>сақтары сүлікше сүйреңдеп созылып кетіпті. Бейнесі</w:t>
        <w:br/>
        <w:t>ертегілерден естіген самұрық құсқа ұқсай ма, әлде домалап:</w:t>
        <w:br/>
        <w:t>ұшқан от тәрізді ме, әйтеуір, түсініксіз тұлға, дене»</w:t>
        <w:br/>
        <w:t>түршіктірер қозғалыс. )</w:t>
        <w:br/>
        <w:t>Үрейі үшып кетті. Атына қамшы басты. Астындағы;</w:t>
        <w:br/>
        <w:t>көлігі әкесінің пырағына қарағанда шабан екен. Бұталардані</w:t>
        <w:br/>
        <w:t>оралып өтіп, бытқыл құмға малтығып келеді. Артына қарап:</w:t>
        <w:br/>
        <w:t>еді, Жезтырнақ жақындап қалған екен, жаны тырнағының;</w:t>
        <w:br/>
        <w:t>ұшына келіп төпеледі-ай келіп, төпеледі. Бірақ, аты ышқы-</w:t>
        <w:br/>
        <w:t>на қарғи беріп омақаса құлады. Тұруға мажалы жетпеген-)</w:t>
        <w:br/>
        <w:t>мен бәрін біліп жатыр. Әйле-пәйлеге қарамай жетіп келген.</w:t>
        <w:br/>
        <w:t>Жезтырнақпен қарсыласар дәрмені жоқ. Міне, жер астынан!</w:t>
        <w:br/>
        <w:t>шыққандай диюлар да қарақұрттай қаптап кетті. Жезтыр-.</w:t>
        <w:br/>
        <w:t>201</w:t>
        <w:br/>
        <w:t>атанып енген шағы, уайымсыз-қайғысыз ләззатты аз өмірі.</w:t>
        <w:br/>
        <w:t>Астаусайдағы арпалыс...</w:t>
        <w:br/>
        <w:t>“Сақта өзің жасаған сондай болелеріннен”. Сондағы</w:t>
        <w:br/>
        <w:t>көргені кімге ұқсайтын еді? Йе, әлігі, әлігі... Со қорқы-</w:t>
        <w:br/>
        <w:t>нышты көріністі, таныс кескінді енесіне талай айтқысы кел-</w:t>
        <w:br/>
        <w:t>генмен аузы бармады. Апырмай, ақ іңгеннің далаға қашқа-</w:t>
        <w:br/>
        <w:t>нынан-ақ ішін тартып еді, енесі бұл жануар ауылдан ұзап</w:t>
        <w:br/>
        <w:t>бошаламайды дейтін. Сол қатпа келгірдің әдетінен жаңыл-</w:t>
        <w:br/>
        <w:t>ғанын ұнатпаған. Ақыры бір жамандыққа бастапты. Тек,</w:t>
      </w:r>
    </w:p>
    <w:p>
      <w:r>
        <w:t>арты іліксіз болғай.</w:t>
        <w:br/>
        <w:t>Дала түні шытқылтым аяз. Алыста аш қасқырлар азы-</w:t>
        <w:br/>
        <w:t>най ұлиды. Үй ішіндегі үш жан үш түрлі оймен алысып,</w:t>
        <w:br/>
        <w:t>арпалысады. Үшеуінде үш түрлі уайым, үш түрлі үрей.</w:t>
        <w:br/>
        <w:t>Кеуделерінде құса, көздерінде жас. Сылтауы белгісіз</w:t>
        <w:br/>
        <w:t>қасірет, сыры жұмбақ күйік, бейне ошақта жаныл жат-</w:t>
        <w:br/>
        <w:t>қан сексеуілдің көлеңкеге шабуыл жасаған жарығындай</w:t>
        <w:br/>
        <w:t>қалтылдақ коңіл-күй.</w:t>
        <w:br/>
        <w:t>ХУ</w:t>
        <w:br/>
        <w:t>Шалқасынан жатса керек. Көзін ашып еді, шаңырақ</w:t>
        <w:br/>
        <w:t>шайқалатындай. Жан-жағына барлау жасай бастады. Уықтар</w:t>
        <w:br/>
        <w:t>да, керегелер де әткеншек теуіп тұрғандай. Қасында отыр-</w:t>
        <w:br/>
        <w:t>ған анасы да, аяқ жағындағы ошақ маңында жүмыс істеп</w:t>
        <w:br/>
        <w:t>жүрген зайыбы да жел сипаған айдын көл бетіне түскен кісі</w:t>
        <w:br/>
        <w:t>кескініндей қисая үзарып, дірілдей теңселіп басылар емес.</w:t>
        <w:br/>
        <w:t>Әуез аңқасының кеуіп жатқанын енді білді:</w:t>
        <w:br/>
        <w:t>-- Су-у..у,-- деп қырылдады.</w:t>
        <w:br/>
        <w:t>Енелі-келін екеуі де дыбыс шыққан жаққа құрақ ұша</w:t>
        <w:br/>
        <w:t>ұмтылысты. Бірі басын сүйеп, екіншісі аузына сусын тосты.</w:t>
        <w:br/>
        <w:t>Әуез көйлегінің жеңін малындыра киген, саусақтары</w:t>
        <w:br/>
        <w:t>бүркеулі анасын бұлыңғыр сәуленің арасынан болжап көзін</w:t>
        <w:br/>
        <w:t>қайта жұмды. Ол бүркеулі жеңнің ішінде найзаның ұшын-</w:t>
        <w:br/>
        <w:t>дай самсаған жез саусақтар тұрғанына шек келтірген жоқ.</w:t>
        <w:br/>
        <w:t>Сәл есінен адасып, мойнындағы дұғаны алдырып алса, істік</w:t>
        <w:br/>
        <w:t>тырнақтар кеудесіне кіршілдей кіріп, жүрегін суыратынын</w:t>
        <w:br/>
        <w:t>ойлап, демі тарыла түсті. “Осы мен таңның қалай атқанын</w:t>
        <w:br/>
        <w:t>білмеймін, киелі дұға сақтаушыдан айрылып қалмадым ба</w:t>
        <w:br/>
        <w:t>204</w:t>
        <w:br/>
        <w:t>Ойына сонау балалық кезіндегі бір қатасы, бір қасіреті</w:t>
        <w:br/>
        <w:t>оралды. Онда он беске жаңа шыққан бала шағы, жігіттіктің</w:t>
        <w:br/>
        <w:t>буына естен тана мас шағы. Әкесі дүние салып іші тар,</w:t>
        <w:br/>
        <w:t>дүние қоңыз ағасының қолында жүрген. Сол жылы ағасы-</w:t>
        <w:br/>
        <w:t>ның тоқалдыққа алған жас әйелімен -- жастарының қатар-</w:t>
        <w:br/>
        <w:t>лығынан ба -- жиі қалжыңдасатын. Көңілінде арам ниет</w:t>
        <w:br/>
        <w:t>болмаса да піскен нандай буы бұрқыраған келіншекке тым</w:t>
        <w:br/>
        <w:t>үйір-тін. Бірде ауыл сыртындағы сайдан тезек тере шыққан</w:t>
        <w:br/>
        <w:t>жеңгесімен аң аулап келе жатып ұшырасқан. Әуелгі әзіл-</w:t>
        <w:br/>
        <w:t>оспақтың арты алыс-жұлысқа айналған-ды. Алғаш рет әйел</w:t>
        <w:br/>
        <w:t>денесінің қуатты шарпуы бетіне ұрған. Қарулы қолдың сы-</w:t>
        <w:br/>
        <w:t>ғымында тыпырлаған талдырмаш жанның абыройын аяққа</w:t>
        <w:br/>
        <w:t>басуға айналған. Сол сәт кеудесі ардан да, ұяттан да мақұ-</w:t>
        <w:br/>
        <w:t>рым еді. Тек, арқасын алмас қылыштай тіліп өткен қамшы-</w:t>
        <w:br/>
        <w:t>ның ашы дәмінен ыршып түсті. Әлігідегі мекерлік ләззаты</w:t>
        <w:br/>
        <w:t>ініне денесін жиырып алған жауын құртындай ғайып бол-</w:t>
        <w:br/>
        <w:t>ды. Жалт қараса ат үстінде әзірейілдей көзі қанталап, қаһары-</w:t>
        <w:br/>
        <w:t>на қара өлтірген ағасы екен. Сонан соңғы білетіні қарғысқа</w:t>
        <w:br/>
        <w:t>ұшыраған қарабет аталып, ауылдан аласталғаны. Бүкіл ағай-</w:t>
        <w:br/>
        <w:t>ын-туысқандардың өзінен сырт айналғаны. Ол кезде атағы</w:t>
        <w:br/>
        <w:t>дүйім елге жайылған ағасының дуалы аузынан шыққан сөз</w:t>
        <w:br/>
        <w:t>маңдайына мөрдей басылып бүралқы итше ел тентіретерін</w:t>
        <w:br/>
        <w:t>білмеген. Со жылы сүйер жармен де, көрер баламен де, тіпті</w:t>
        <w:br/>
        <w:t>тіршіліктің бүкіл рақатымен қош айтысқан екен-ау. Нақ</w:t>
        <w:br/>
        <w:t>сол күні еншіге тиген мына ала қоржынның қарғыс қамы-</w:t>
      </w:r>
    </w:p>
    <w:p>
      <w:r>
        <w:t>тындай мойнынан қайта түспесін білсеші. Енді, міне, бүкіл</w:t>
        <w:br/>
        <w:t>адамзат атаулының дүниеһи харакеттерінен жиіркенгендей</w:t>
        <w:br/>
        <w:t>диуанаға айналыпты. Қожалығын тілге тиек етіп, жүрттың</w:t>
        <w:br/>
        <w:t>көңілін аулап күн көретін күйге түсіпті. Баласыздар бала,</w:t>
        <w:br/>
        <w:t>бақсыздар бақ сұрайды. Сонша игілік қолында тұрса, алды-</w:t>
        <w:br/>
        <w:t>мен өзін жарылқар еді ғой. Оны жүрт қайдан түсінсін. Сонда</w:t>
        <w:br/>
        <w:t>да ешкімнің көңілін қалдырған емсс. Жақсы тілек</w:t>
        <w:br/>
        <w:t>лебіздерінің бәрі келмегенмен, кей сандырағы шындыққа</w:t>
        <w:br/>
        <w:t>ұласып кететін кездері бар. Әттең ағасы айтқан нағылеттен</w:t>
        <w:br/>
        <w:t>соң келеге келмей-ақ қойды. Есінің дүрыстығына өзі кәміл</w:t>
        <w:br/>
        <w:t>сенгенмен жұрт сенбейді. “Уа, жас емес пе ем, албырт емес</w:t>
        <w:br/>
        <w:t>пе ем, итте болсам бауырыңмын ғой. Ая, мені! Қарғысым-</w:t>
        <w:br/>
        <w:t>ды қайтып алдым деп жұртқа жария ет. Мен де еменнің</w:t>
        <w:br/>
        <w:t>бұтағындай жапырақ жаяйын”, -- деп ағасының аяғына жы-</w:t>
        <w:br/>
        <w:t>196</w:t>
        <w:br/>
        <w:t>аузы қан татып, дүние тер саситындай. Сосын басы айнала-</w:t>
        <w:br/>
        <w:t>ды, жүрегі көтеріліп лоқсиды.</w:t>
        <w:br/>
        <w:t>Бір төбені асып түсіп көл жағасындағы үйін көрді.</w:t>
        <w:br/>
        <w:t>Кеудесінде қобалжу самалы лыпығандай. Көз алдын бүрке-</w:t>
        <w:br/>
        <w:t>ген қара тұман да сейілгендей. Үй жанындағы шоқыға шы-</w:t>
        <w:br/>
        <w:t>ғып жол қараған кемпірді көріп:</w:t>
        <w:br/>
        <w:t>-- Әжем ғой, кешіккесін тағатсызданып сыртта тұрған,</w:t>
        <w:br/>
        <w:t>-- деп күбірледі. -- Байғұс аңа.</w:t>
        <w:br/>
        <w:t>Ол өз даусын өзі естіп қайран қалды. Дүниедегі алуан</w:t>
        <w:br/>
        <w:t>дыбыс тозақ отындай күдіретті үнмен күркіреп тұрды.</w:t>
        <w:br/>
        <w:t>Табан астынан пар етіп қырғауыл үшты. Аты үркіп жалт</w:t>
        <w:br/>
        <w:t>берді. Өзі ер үстінде бір жамбастап, қисайып барып қайта</w:t>
        <w:br/>
        <w:t>түзік отырды. “Малғүн сиқыршы диюлар,-- деп кіжінді,-</w:t>
        <w:br/>
        <w:t>мен бәрібір құламаймын, естен танбаймын”.</w:t>
        <w:br/>
        <w:t>Күн тұтылғандай дала қайта күңгірт тартты. Аяқ, қолына</w:t>
        <w:br/>
        <w:t>төрт кісі арқан тағып, сілкілеп тұрғандай селк-селк етті.</w:t>
        <w:br/>
        <w:t>“Маған бір нәрсенің салқыны тиді”, - деп ойлады ол. Басы-</w:t>
        <w:br/>
        <w:t>нының ішін жаңғырықтыра күңірентіп, Тұрман-қожа айт-</w:t>
        <w:br/>
        <w:t>қан сөздер қайта сампылдады. Тағы да саналы әрекеттен</w:t>
        <w:br/>
        <w:t>айрылып, сан-сапалақ түсініксіз үрейге бой билетті. Алдын-</w:t>
        <w:br/>
        <w:t>дағы үй жанында тосып тұрған анаға деген ықылас бір жола</w:t>
        <w:br/>
        <w:t>өшті де, жолын қаныпезер қарақшы тосып тұрғандай, онан</w:t>
        <w:br/>
        <w:t>қашып құтылар шарасы жоқ бейшараша сұлқ қалды.</w:t>
        <w:br/>
        <w:t>-- Малғұн, Жезтырнақ-- деп тістене күбірледі.-- Менің</w:t>
        <w:br/>
        <w:t>басымды жүұтқалы келіп жүр екенсің ғой. Бәрібір мен босқа</w:t>
        <w:br/>
        <w:t>құрбан болмаспын, өлсем де жастығымды ала кетермін...</w:t>
        <w:br/>
        <w:t>Әуез үй сыртындағы қалбиып тұрған кішкене кемпірге</w:t>
        <w:br/>
        <w:t>бұрынғы әдетінше сәлем берместен ат байлайтын томар жа-</w:t>
        <w:br/>
        <w:t>нына қарғып түсті де үйге қарай емпеңдеп жүгіре жөнелді...</w:t>
        <w:br/>
        <w:t>ХП</w:t>
        <w:br/>
        <w:t>Ауруға деген табиғатына біткен төзімділікпен Әуез</w:t>
        <w:br/>
        <w:t>тістеніп күні ұзаққа ұйықтаған жандай, сұлқ жатты да, түнге</w:t>
        <w:br/>
        <w:t>қарай денесі күйіп-жанып күрк-күрк жөтелді, сандырақтап</w:t>
        <w:br/>
        <w:t>сөйледі. Не деп тіл қатқанын анасы Зейнеп те, зайыбы Бал-</w:t>
        <w:br/>
        <w:t>қияда ұқпады. Зейнеп баласының кебірсіген ерніне саумал</w:t>
      </w:r>
    </w:p>
    <w:p>
      <w:r>
        <w:t>тамызып отырды. Балқия үй ортасындағы ошаққа томар</w:t>
        <w:br/>
        <w:t>тоқсырып жарық етті. Балама салқын тидідеп жорамалда-</w:t>
        <w:br/>
        <w:t>200</w:t>
        <w:br/>
        <w:t>нақ кеңірдегін оң қолымен сығымдан, сол қолымен мойын-</w:t>
        <w:br/>
        <w:t>дағы дұғаны сыпыра бастады. Шамасы дүғамен қоса жанын</w:t>
        <w:br/>
        <w:t>да алмақшы.</w:t>
        <w:br/>
        <w:t>-- Әжежан-ай, мені өлтіре көрме. Сен Жезтырнақ емессің.</w:t>
        <w:br/>
        <w:t>Маған ақ сүт берген анасың.</w:t>
        <w:br/>
        <w:t>-- Жоқ, әжең емеспін, Жезтырнақпын! Мойнындағы</w:t>
        <w:br/>
        <w:t>дүғаның арасына оралған апамның жүзігімен бірге жаның-</w:t>
        <w:br/>
        <w:t>ды алу үшін талай жылдар бойы отыңмен кіріп, күліңмен</w:t>
        <w:br/>
        <w:t>шығын жүрдім. Енді сен менің қолымдасың. Қалай өлтіргім</w:t>
        <w:br/>
        <w:t>келсе де өз жұмысым. Әжем қайда дейсің бе? Білгің келсе</w:t>
        <w:br/>
        <w:t>айтайын. Мұнан бес жыл бұрын жер жастатқанмын. Нанба-</w:t>
        <w:br/>
        <w:t>саң саусақтарымды көр. - Жезтырнақ малынған жеңін сы-</w:t>
        <w:br/>
        <w:t>пырып еді, сала құлаш алмастай саусақтар күнге шағылы-</w:t>
        <w:br/>
        <w:t>сып қашыр-қашыр шайнасты.</w:t>
        <w:br/>
        <w:t>Әуез ажалдан құтылмасын білді. Ойбайлап жылады кеп,</w:t>
        <w:br/>
        <w:t>жылады.</w:t>
        <w:br/>
        <w:t>- Ойбай, Жезтырнақ, өлдім...</w:t>
        <w:br/>
        <w:t>ХІҮ</w:t>
        <w:br/>
        <w:t>Баласының кебірсіген ерніне саумал тамызып отырған</w:t>
        <w:br/>
        <w:t>Зейнеп науқастың сыңайын жақтырмай: “Жасаған-ау, қара-</w:t>
        <w:br/>
        <w:t>лы күн басыма қайта орнамақ па,-- деп шошына қамықты.</w:t>
        <w:br/>
        <w:t>-- Жан баласына иненің жасуындай залалым тимеп еді, ес</w:t>
        <w:br/>
        <w:t>білгелі отыз күн ораза, бес уақыт намазды қаза стіп көргенім</w:t>
        <w:br/>
        <w:t>жоқ. Бұл құдайға қай қылығымнан жаздым екен”.</w:t>
        <w:br/>
        <w:t>Бәрінен бұрын осы күнге дейін жанына аяздай бататы-</w:t>
        <w:br/>
        <w:t>ны құдай қосқан қосағының: “Сен Жезтырнақсың”,-- деп</w:t>
        <w:br/>
        <w:t>өршелене кіжініп көз жұмғаны. Марқұммен тіршілікте иша-</w:t>
        <w:br/>
        <w:t>ай десіп көрмеп еді. Сол татулық, сол ауызбіршіліктің арқа-</w:t>
        <w:br/>
        <w:t>сында жаман да емес-ті. Дәулеттері біреуден ілгері, біреуден</w:t>
        <w:br/>
        <w:t>кейін ссептеліп жүргенмен”, - ит басына іркіт төгіліп жат-</w:t>
        <w:br/>
        <w:t>ты. Күйеуі де таршаңдықты ұнатпайтын. Әманда “Бәйбіше</w:t>
        <w:br/>
        <w:t>дүние қоңыздық жасама, құдай бергенге береді”,-- дейтін.</w:t>
        <w:br/>
        <w:t>Ішіп-жемі мол үйге жылы қабақпен келіп шаруаға қолқа-</w:t>
        <w:br/>
        <w:t>быс тигізушілер де мол болатын. Абысын-ажындары айна-</w:t>
        <w:br/>
        <w:t>ласында үймелеп жүруші еді-ау. Дүниеге келген жеті-сегіз</w:t>
        <w:br/>
        <w:t>нәрестеден қолда қалған Әуезді де солар мәпелеп өсіртен-ді.</w:t>
        <w:br/>
        <w:t>Зейнеп өзі сол ауылдың ханшасындай. жаратылысындағы</w:t>
        <w:br/>
        <w:t>202</w:t>
        <w:br/>
        <w:t>әсемдігін көтеріңкі көңіл күйі құлпыртып, жасының ұлғай-</w:t>
        <w:br/>
        <w:t>ғанына қарамастан гүл-гүл жайнайтын. Енді, міне, күйеуі</w:t>
        <w:br/>
        <w:t>дүние салды да от басының құты қашып, аруағы арыды.</w:t>
        <w:br/>
        <w:t>-- Көке, Жезтырнақ... Дию... Ойбай өлдім.</w:t>
      </w:r>
    </w:p>
    <w:p>
      <w:r>
        <w:t>Зейнептің ойын Әуездің елерген даусы бөліп кетті.</w:t>
        <w:br/>
        <w:t>Ұйқысынан оянғандай жалма-жан баласының тершіген маң-</w:t>
        <w:br/>
        <w:t>дайын сүртіп, аузына сусын тосты. Еріндері жыбырлап кә-</w:t>
        <w:br/>
        <w:t>лима қайырып аллаға жалбарынды.</w:t>
        <w:br/>
        <w:t>Әуез әр нәрсені шатып, алжас сөйлеген сайын Балқия-</w:t>
        <w:br/>
        <w:t>ның иманы ұша түсті.</w:t>
        <w:br/>
        <w:t>Анада атасы да қорқынышты сөздер айтып сұмдық бір</w:t>
        <w:br/>
        <w:t>алапат күшке қарсы ұмтылғандай, айқайлап ақырып, ар-</w:t>
        <w:br/>
        <w:t>тынша түсініксіз дұға оқып, жалғыз өзі жайлауды басына</w:t>
        <w:br/>
        <w:t>көтерген. Оның сарнаған аянышты даусына иттер қосыла</w:t>
        <w:br/>
        <w:t>ұлып, жалпақ жазираны тірі мақұлық шошырлық үнге</w:t>
        <w:br/>
        <w:t>бөлейтін. Сонда бүкіл ауыл кәрі-жасына дейін атасы ауыр-</w:t>
        <w:br/>
        <w:t>ған үш күнді ұйқысыз өткізген еді. Отқа тоқсыруға томар</w:t>
        <w:br/>
        <w:t>алғалы сыртқа шыққан сайын жайлаудағы үйлердің</w:t>
        <w:br/>
        <w:t>түндіктерінен үздіксіз жылтылдап жалын ұшып жататын.</w:t>
        <w:br/>
        <w:t>Үрейлі үннен қорыққан балалар үлкендердің шапанының</w:t>
        <w:br/>
        <w:t>шалғайына тығылып, көздеріне жарқанаттың қанын жақ-</w:t>
        <w:br/>
        <w:t>қандай, ұзақ таңға кірпік қақпайтын. Сол түндері ұйқысы-</w:t>
        <w:br/>
        <w:t>нан айырылмаған төңіректе бірде-бір пенде жоқ еді десе де</w:t>
        <w:br/>
        <w:t>нанарлықтай-тын. Кейін атасы дүние салған соң да жылап -</w:t>
        <w:br/>
        <w:t>отырған балаларға: “Ал Жұмағұл келе жатыр” десе, жұмған</w:t>
        <w:br/>
        <w:t>аузын ашпастан қалатын. Қайран атакем-ай, қырсыққа үшы-</w:t>
        <w:br/>
        <w:t>рап қор болып өлдің ғой. “Өлі арыстаннан тірі мысық” де-</w:t>
        <w:br/>
        <w:t>ген рас-ау. Бұрын осы үйдің есігінен аттауға именіп босаға-</w:t>
        <w:br/>
        <w:t>да телміретіндер, кейін бет-ауыздары шімірікпестен: “Жұма-</w:t>
        <w:br/>
        <w:t>ғұлды жын айналдырып олтірді” дейтін. Сонан соң-ақ, ауыл</w:t>
        <w:br/>
        <w:t>арасында Жезтырнақ жайлы суық сөз тарады. Өтірік-расын</w:t>
        <w:br/>
        <w:t>кім білген, жұрт “Түұрман-қожа айтыпты” деп гу-гу етісті.</w:t>
        <w:br/>
        <w:t>Бүлар қоныстанған жерге ел бәле көргендей түрақтамай</w:t>
        <w:br/>
        <w:t>кешіп кететінді шығарды. Ендігі шанырақ иесі-- отағасы-</w:t>
        <w:br/>
        <w:t>ның жатысы мынау. Жай жатқан жоқ, қайдағы Жезтырнақ-</w:t>
        <w:br/>
        <w:t>ты айтып онсыз да шайлыққан жүректі шошындырып жа-</w:t>
        <w:br/>
        <w:t>тыр. Балқия кейде: “Барлық бәле менде болса қайттім, қүтсыз</w:t>
        <w:br/>
        <w:t>келін шығармын”,-- деп те қорқады.</w:t>
        <w:br/>
        <w:t>Балқияның көз алдына бәйгеден келген жүйріктердей .</w:t>
        <w:br/>
        <w:t>өткен күндер елесі шүбап өтіп жатты. Осы есікке келін</w:t>
        <w:br/>
        <w:t>203</w:t>
        <w:br/>
        <w:t>ғылғанмен, тас жүрегі жібімей-ақ қойды. Түбі шикі тоқал-</w:t>
        <w:br/>
        <w:t>дан туғандығын істеді, без бүйрегі бүлк етпеді.</w:t>
        <w:br/>
        <w:t>“Қожамыз, Мұхаммед пайғамбардың сүйген сахабасы-</w:t>
        <w:br/>
        <w:t>нан тараған дегдар тұқымбыз”,-- деп ауыз кергенде шық-</w:t>
        <w:br/>
        <w:t>шыттары шығып кете жаздайды жазғандардың. Онан да</w:t>
        <w:br/>
        <w:t>бөріміз десейші, елді бөріктірген, бірге туған бауырының да</w:t>
        <w:br/>
        <w:t>бауыр етін жейтін. Қожамыз деп қомпиятыны бұл да бір</w:t>
        <w:br/>
        <w:t>қыбын тауып қара халықтың қалтасындағысын қағып алу-</w:t>
        <w:br/>
        <w:t>дың әдісі болса керек. Әйтпесе, баруына жарты адамның</w:t>
        <w:br/>
        <w:t>өмірі кететін Мекка-Мәдинадан қай сахаба отбасы-отанын |</w:t>
        <w:br/>
        <w:t>шұбыртып қазақ даласына жетті дейсің. Шамасы, Қожамыз</w:t>
        <w:br/>
        <w:t>деп кеуде қағып құдай атын жамылып жүргендер осы жердің</w:t>
        <w:br/>
        <w:t>жатыпішер алаяқтарының ойдан шығарған амалы, қолдан</w:t>
        <w:br/>
        <w:t>жасаған тобы болса керек. Сөйте тұра шаранасы кеппестен,</w:t>
        <w:br/>
        <w:t>ала дорбасын мойнына асып алып, алла атын бетке ұстап,</w:t>
        <w:br/>
        <w:t>асыл тұқымбыз деп кеуде қағатындарын қайтерсің.</w:t>
        <w:br/>
        <w:t>“Сендердің асыл көрінулерің айлаларында, аруақты атану-</w:t>
        <w:br/>
        <w:t>ларың қисындап айтатын өтіріктеріңде”, -- дер еді, бірақ</w:t>
      </w:r>
    </w:p>
    <w:p>
      <w:r>
        <w:t>бүкіл қожа соңыма шырақ алып түсіп бұл күнімді де көп</w:t>
        <w:br/>
        <w:t>қылар деп сескенеді.</w:t>
        <w:br/>
        <w:t>Қу түлкідей алпыс екі айлалы ағасының мүлт басқа-</w:t>
        <w:br/>
        <w:t>нын кешпестен ел тентіреткені мынау. Мола паналап, ел</w:t>
        <w:br/>
        <w:t>жағалап сүмеңдеп жүргенде бар қожаны өзіне қарсы қойып</w:t>
        <w:br/>
        <w:t>алса, күні не болмақ? Аулынан аласталғандығына қарамас-</w:t>
        <w:br/>
        <w:t>тан жұрт “Тұрман” демей “Тұрман-қожа” деп құрметпен</w:t>
        <w:br/>
        <w:t>атайды. Алланың көрсетейін десе хикметі көп екен. Жығы-</w:t>
        <w:br/>
        <w:t>лғанға жұдырық дегендей, қара суықта адасты да аузы-басы</w:t>
        <w:br/>
        <w:t>қисайып, көзі ақиып қалды. Шайтан айналдырған ажуа қожа</w:t>
        <w:br/>
        <w:t>атаңды.</w:t>
        <w:br/>
        <w:t>Түрман-қожа өмірінде ағасынан басқаға кегін жіберіп</w:t>
        <w:br/>
        <w:t>көрген емес. Үйінен безіп шыққалы барша адамдарға іштей</w:t>
        <w:br/>
        <w:t>өшігіп алған-ды. Сырттай солардың қамқоршысындай ақ</w:t>
        <w:br/>
        <w:t>тілек айтқанмен, іштей жылан көргендей жиырылады. Ба-</w:t>
        <w:br/>
        <w:t>сынан асқан бір сөзді кек түтатын дықшыл. Өткен жазда</w:t>
        <w:br/>
        <w:t>қаталап келе жатқанда Сауранбай ат сауырын қимай кетті.</w:t>
        <w:br/>
        <w:t>Жай да емес: “Жаяуға үйренген қожасың ғой, аяғынды жа-</w:t>
        <w:br/>
        <w:t>ман үйретіп қайтесің”, - деп табалап кеткен. О жолы үнсіз</w:t>
        <w:br/>
        <w:t>қалса да кейін кегін қайтарды. Қабыланның төртқұлағында</w:t>
        <w:br/>
        <w:t>жүрегін жара жаздады. Алған бетін бағдарлап қалып, төрт</w:t>
        <w:br/>
        <w:t>197</w:t>
        <w:br/>
        <w:t>-- Балам, бері жүр.</w:t>
        <w:br/>
        <w:t>Бүл жолы анық естілді. Адам даусы. Үйтамның име</w:t>
        <w:br/>
        <w:t>есігінен Тұрман-қожаның сүлбасы қылаң беріп қайта жо-</w:t>
        <w:br/>
        <w:t>ғалды. Әуез ішке қырғидан қашқан торғайдай зып берді де,</w:t>
        <w:br/>
        <w:t>біразға дейін қара көлеңке кеңістіктен түк ажырата алмай,</w:t>
        <w:br/>
        <w:t>табаны тиген жерде түяқ серіппестен тұрып қалды. Араға аз</w:t>
        <w:br/>
        <w:t>уақыт салып Әуездің көзі қараңғылыққа үйрене бастады.</w:t>
        <w:br/>
        <w:t>Сердәлінің үйтамын сырттай сан көрсе де, ішіне тұңғыш</w:t>
        <w:br/>
        <w:t>енуі еді. Кеңдігі он екі қанат ақ ордадай аумақты екен.</w:t>
        <w:br/>
        <w:t>Зәулім жолым үйдің қоспа уығындай әуелеп барып бір нүкте-</w:t>
        <w:br/>
        <w:t>ге бірігіпті. Име күмбездің жоғарғы иығындағы табақ аузын-</w:t>
        <w:br/>
        <w:t>дай үш-төрт тесіктен төменге болымсыз жарық түседі. .</w:t>
        <w:br/>
        <w:t>Күмбездің иіні мен үйтамның кереге тәрізді қабырғасын-</w:t>
        <w:br/>
        <w:t>дағы жосамен әлеміштелген алуан түрлі суреттер көз жауын</w:t>
        <w:br/>
        <w:t>алады. Үйтамның ортасында Сердәлі әулиенің бейіті жатыр</w:t>
        <w:br/>
        <w:t>екен. Бас жағындағы қабырғаға қоса өрілген сөрелерде қатар-</w:t>
        <w:br/>
        <w:t>қатар тізілген кітаптар иін тіресе сіресіп тұр. Әуезге қу ме-</w:t>
        <w:br/>
        <w:t>кен, қу даладағы мына мола өзі көрген тіршілік жиһаздары-</w:t>
        <w:br/>
        <w:t>ның қай-қайсысынан да еңселірек, айбаттырақ көрінді.</w:t>
        <w:br/>
        <w:t>--... әламин!..</w:t>
        <w:br/>
        <w:t>Бағанадан бері салқамы шыққан көңілін сабасына</w:t>
        <w:br/>
        <w:t>түсірумен әуреленіп, төңірегіндегі тіршіліктен қара үзген-</w:t>
        <w:br/>
        <w:t>дей, аңырып қалған жайы бар екен. Табан астынан күңгірлей</w:t>
        <w:br/>
        <w:t>шыққан дауыстан ес жиып он саусағын иін тірестіре алдына</w:t>
        <w:br/>
        <w:t>созды. Сердәлі сыпасының бас жағында шарта жүгінген</w:t>
        <w:br/>
        <w:t>Тұрман-қожа да, сараң байдан қу кісінің қымбат мүлік қалап</w:t>
        <w:br/>
        <w:t>отырғанындай, мүләйім кейіпте алақан жайған қалпы</w:t>
        <w:br/>
        <w:t>күрсіне күбірлейді. Ұйысқан бурыл сақалы бейне ортасын-</w:t>
        <w:br/>
        <w:t>да қозы-лақтар ойнақ салған қалың бүктей бүлк-бүлк етеді.</w:t>
        <w:br/>
        <w:t>Ақи көзіне көзі түсіп еді, сабағын жұлған сүттігеннің та-</w:t>
        <w:br/>
        <w:t>мырындай жас парлап тұр екен. Шошынған Әуез назарын</w:t>
        <w:br/>
        <w:t>тайдырып төмен қарады.</w:t>
      </w:r>
    </w:p>
    <w:p>
      <w:r>
        <w:t>ХҮІП</w:t>
        <w:br/>
        <w:t>-- Аллаға мінажат етіп, жайнамазымды жаңа жинаған</w:t>
        <w:br/>
        <w:t>бойым екен деймін. Өктем естілген дауысқа жалт қарадым.</w:t>
        <w:br/>
        <w:t>“Балам, мен жатқан жайды су басуға айналғаны хабарында</w:t>
        <w:br/>
        <w:t>бар ма!” -- деді. Қарсы алдымда Сердәлі әкем. Басында ақ</w:t>
        <w:br/>
        <w:t>207</w:t>
        <w:br/>
        <w:t>жерге енді-енді жүрелеп жата кетердей төнеді. Бұтақтары</w:t>
        <w:br/>
        <w:t>жауынға шыланған жас жыңғылдар қан қызыл. Қарабарақ-</w:t>
        <w:br/>
        <w:t>тар, итсигектер маужырай тұнып күлтеленіп түр. Бойына</w:t>
        <w:br/>
        <w:t>ылғал тартқан бұйрат құмға ат тұяғы тисе астынан бұрқы-</w:t>
        <w:br/>
        <w:t>рап құрғақ ақ топырақ көрінеді. Әуездің үстіндегі түйе жүн</w:t>
        <w:br/>
        <w:t>шекпен су тиген соң сіресіп ауырлаған. Дымқыл тартып</w:t>
        <w:br/>
        <w:t>ылжыраған саптама етік жілік майы жіңішкерген аяғын</w:t>
        <w:br/>
        <w:t>төмен басады. Малшынған далбайдың қасанданған қос жақ-</w:t>
        <w:br/>
        <w:t>тауы бет қажайды.</w:t>
        <w:br/>
        <w:t>Сердәлі үйтамының қарасы көрінісімен, Тұрман-қожаға</w:t>
        <w:br/>
        <w:t>қарай жетелеген Әуездің бойындағы құштарлық су сепкен-</w:t>
        <w:br/>
        <w:t>дей басылды. Іштей өзі білетін эулие-әмбиелердің атын атап,</w:t>
        <w:br/>
        <w:t>жалбарына бастады. Әудем жерге жақындағанда астындағы</w:t>
        <w:br/>
        <w:t>атын дарақ жыңғылдың жанына бекітіп, бейітке қарай жаяу</w:t>
        <w:br/>
        <w:t>аяндады. Қорымның ішіне енерде шала білетін құрани</w:t>
        <w:br/>
        <w:t>сөздердің басын шатып қол жаюдың ырымын жасады. Мұнан</w:t>
        <w:br/>
        <w:t>бір жеті бүрын жалғыз түгіл, адамдарға ілесіп моланың ма-</w:t>
        <w:br/>
        <w:t>ңына жоламайтын Әуез енді ешкімнің зорлығынсыз бейіттің</w:t>
        <w:br/>
        <w:t>арасында жүргеніне қайран. Кейде табан тигізер жердің бәрі</w:t>
        <w:br/>
        <w:t>көр оқпанына ұқсап, аттаса-ақ опырылып түсердей тұла</w:t>
        <w:br/>
        <w:t>бойы шымырласа, кейде Сердәлі әулиенің қорымы маңына</w:t>
        <w:br/>
        <w:t>бәле-жәле жоламайтынына көңілі марқаятындай. Ол өзін</w:t>
        <w:br/>
        <w:t>шерменде еткен әрі-сәрі көңіл-күйдің әлдиіне қалғып келе</w:t>
        <w:br/>
        <w:t>жатқандай.</w:t>
        <w:br/>
        <w:t>Бір жамбасы опырылып түскен жандарма лақаттың</w:t>
        <w:br/>
        <w:t>ішінен әлген адамның қураған бас сүйегін коріп, тіксініңкіреп</w:t>
        <w:br/>
        <w:t>тақым созғаны сол еді, алдындағы бір шоқ қарабарақ сыл-</w:t>
        <w:br/>
        <w:t>дыр ете қалды да арасынан ақ қоян атып шығып басқа зи-</w:t>
        <w:br/>
        <w:t>раттардың тасасына сіңіп ғайып болды. Онсыз да кеудесін</w:t>
        <w:br/>
        <w:t>қағып келе жатқан шайлықпа жүрек тосын дыбыстан өрекпіп</w:t>
        <w:br/>
        <w:t>аузына тығылды.</w:t>
        <w:br/>
        <w:t>Ол қарманар тал іздегендей аптыққан демін баспай-ақ,</w:t>
        <w:br/>
        <w:t>Сердәлінің айшықты үйтамына мандай тіреп жерге қараған,</w:t>
        <w:br/>
        <w:t>ылғал топыраққа мөрдей басылған Тұрман-қожаның нәл</w:t>
        <w:br/>
        <w:t>қаққан кебісінің ізін көріп “уһ” деп демін алды.</w:t>
        <w:br/>
        <w:t>-- Ба-ба-ба!</w:t>
        <w:br/>
        <w:t>Тосын дауысты есіткенде қорыққаны соншалық, айда-</w:t>
        <w:br/>
        <w:t>Лаға тұра қашу ниеті миында атой салғанмен, аяғы икемге</w:t>
        <w:br/>
        <w:t>келмей сіресіп қалды. Оған сол мандағы бүкіл молалар ай-</w:t>
        <w:br/>
        <w:t>бат- шегіп, ақырып тұрғандай елестеді.</w:t>
        <w:br/>
        <w:t>206</w:t>
      </w:r>
    </w:p>
    <w:p>
      <w:r>
        <w:t>кәлденеңдеді. -- Мен Жезтырнақты өлтіргенмен мың-мың-</w:t>
        <w:br/>
        <w:t>даған сиқыршы диюлар пәре-пәремді шығарады ғой.</w:t>
        <w:br/>
        <w:t>-- Жоқ! Диюлар тимейді саған. Жезтырнақты өлтірсең</w:t>
        <w:br/>
        <w:t>оларға азаттық алып бергенің. Сиқырдың бұғауынан босан-</w:t>
        <w:br/>
        <w:t>са, өз мекендеріне жетуге асығады.</w:t>
        <w:br/>
        <w:t>-- Қожеке, мен өз анамнан аумайтын Жезтырнақты</w:t>
        <w:br/>
        <w:t>өлтіре алмаймын. Мен сізге бар малымды берейін, өзіңіз</w:t>
        <w:br/>
        <w:t>менсіз көзін жойыңыз. -- Әуез көзінен жас парлап Тұрман-</w:t>
        <w:br/>
        <w:t>қожаның алдына бас қойды.</w:t>
        <w:br/>
        <w:t>-- Е-ее, сен әкенді өлтірген, өзіңді өлтірмекші Жезтыр-</w:t>
        <w:br/>
        <w:t>нақты аяймын де! Үнін өшіруге қолым батпайды де! --</w:t>
        <w:br/>
        <w:t>Тұрман-қожаның жалынның қалтылдақ, сәулесі ойнаған беті</w:t>
        <w:br/>
        <w:t>жыбырлап кеткендей көрінді. -- Жарайды онда, өз қамың-</w:t>
        <w:br/>
        <w:t>ды өзің қайттай бер. -- Ол орнынан тұрды. -- Кетемін.</w:t>
        <w:br/>
        <w:t>Әуез құты қашып:</w:t>
        <w:br/>
        <w:t>-- Тастай көрме, Қожеке, тастай көрме жалғыз. Мені</w:t>
        <w:br/>
        <w:t>ажал аузына қалдырма. -- Ол кеткелі жұлқынған Тұрман-</w:t>
        <w:br/>
        <w:t>қожаның жіліншігін қос қолымен кісендей қауып, өкіре</w:t>
        <w:br/>
        <w:t>жылап түнгі меңіреу даланы аянышты байбалам үнмен</w:t>
        <w:br/>
        <w:t>дүрліктірді. -- Айтқаныңды екі етпейін, әулие. Жалғыз қал-</w:t>
        <w:br/>
        <w:t>дырмасаңыз болды. Сіз кетсеңіз диюлар менің пәрше-</w:t>
        <w:br/>
        <w:t>пәршемді шығарады. )</w:t>
        <w:br/>
        <w:t>Түрман-қожа аяғына оралған мүсәпірге тәкаппарси</w:t>
        <w:br/>
        <w:t>қарап:</w:t>
        <w:br/>
        <w:t>-- Өшір үніңді, -- деп жекіді. Сосын қолын ажыратып,</w:t>
        <w:br/>
        <w:t>жас баладай еңкілдеп отырған сары ауыз жігітке мүсіркеген</w:t>
        <w:br/>
        <w:t>кейіп танытып. -- Жарайды, жарайды. Бір жолға райдан</w:t>
        <w:br/>
        <w:t>қайттым. Ендігәрі жасық сөзіңді есіттірсең маңыма жолама.</w:t>
        <w:br/>
        <w:t>-- Ол отқа тағы да томар тоқсырып. -- Жатайық, -- деді</w:t>
        <w:br/>
        <w:t>әмірлі үнмен. -- Жатайық.</w:t>
        <w:br/>
        <w:t>Екеуі от жанындағы сыпаға бас сүйеп, шекпендерін</w:t>
        <w:br/>
        <w:t>бүркенісіп қатар жайғасты. Әуез ұзақ уақыт қасындағы</w:t>
        <w:br/>
        <w:t>әулиенің қашырлата тіс қайрап, тұншыға өксігенін тыңдап,</w:t>
        <w:br/>
        <w:t>қазанның қара суығы кеудесін кеузегендей қалшылдап түннің</w:t>
        <w:br/>
        <w:t>бір шақтарында ғана ұйқы құшағына берілді.</w:t>
        <w:br/>
        <w:t>ХІХ</w:t>
        <w:br/>
        <w:t>Бәлки тоңғандікі, бәлки табы қайтпаған үрейдің</w:t>
        <w:br/>
        <w:t>тегеуріні, әйтеуір, іші-бауыры қыжылдай өртеніп, денесі</w:t>
        <w:br/>
        <w:t>қалтырап барады екең, Бірақ орнынан қозғалған жоқ. Бүкіл</w:t>
        <w:br/>
        <w:t>215</w:t>
        <w:br/>
        <w:t>ыршып түрды. Тек тіс жарып, тіл қатқан жоқ. Әлдене үйге</w:t>
        <w:br/>
        <w:t>жылжып келе жатқандай, ашық түңліктен көзін сыртқа қадап</w:t>
        <w:br/>
        <w:t>қатты да қалды. Бейне айдаһардың арандай аузын көріп,</w:t>
        <w:br/>
        <w:t>енді өзін жұтатынына күмәні қалмағандай керегенің көгіне</w:t>
        <w:br/>
        <w:t>тығылып, жиырыла дір-дір етеді. Күн көзі кешейіп, үй іші</w:t>
        <w:br/>
        <w:t>қаракәленкеленген сайын, апшысы қуырылып, ақшөлмек</w:t>
        <w:br/>
        <w:t>аруаққа айналды. Түрлі тағамдар аузына тосып, бәйек бол-</w:t>
        <w:br/>
        <w:t>ған анасын да, тілдескісі келген зайыбын да, қол сермеп</w:t>
        <w:br/>
        <w:t>маңайлатқан жоқ...</w:t>
      </w:r>
    </w:p>
    <w:p>
      <w:r>
        <w:t>Үй мүліктері толқынды судағы салындыдай ырғалады.</w:t>
        <w:br/>
        <w:t>Өзі де дүлей тұңғиығына шым батқалы ығып бара жатқан-</w:t>
        <w:br/>
        <w:t>дай. “Осының бәрі сиқыршы диюлардың хикіметі, -- деп</w:t>
        <w:br/>
        <w:t>ойлады. -- Мен киелі дүғадан айрылғалы күш Жезтырнақ-</w:t>
        <w:br/>
        <w:t>тың қолына ауды. Енді маған тіршілік жоқ. Диюлар шы-</w:t>
        <w:br/>
        <w:t>бынымды шырқыратқалы күннің батуын күтіп, үй маңын</w:t>
        <w:br/>
        <w:t>торуылдап жүр. Мына кемпір далаға шығып солармен тілдесіп</w:t>
        <w:br/>
        <w:t>келді жаңа”. Әуез жылағысы келгендей иегі дірілдегенмен</w:t>
        <w:br/>
        <w:t>жауынсыз түнерген бұлттай көзінен жас тамбады.</w:t>
        <w:br/>
        <w:t>Ымырт үйіріле үй ортасындағы ошаққа томар тоқсы-</w:t>
        <w:br/>
        <w:t>рылып, от маздады. Іштегі жиһаздарға қалтырай түскен</w:t>
        <w:br/>
        <w:t>жалынның сәулесі қорқынышты дүлей күшті тілімен жалап</w:t>
        <w:br/>
        <w:t>баптап жатқандай. Әуез жарықпен ұштасқан қараңғылық-</w:t>
        <w:br/>
        <w:t>тан; бозаң сәулеге шаптыққан ала-көлеңкеден безініп, арпа-</w:t>
        <w:br/>
        <w:t>лыссыз, алаңсыз өмір сүргісі келгенмен барар жер, басар тау</w:t>
        <w:br/>
        <w:t>таппай апшысы қырылды. Өзіне тоніп қалған ажал тырна-</w:t>
        <w:br/>
        <w:t>ғын сезді, онан қашып құтылу, жан тапсырудан да қорқы-</w:t>
        <w:br/>
        <w:t>нышты, үрейлі көрінді. Көз алдындағы анасының кейпінде</w:t>
        <w:br/>
        <w:t>жүрген Жезтырнақтан иманы ұша қорыққанмен қашық-</w:t>
        <w:br/>
        <w:t>тап кете алмады. Өлсе де қалай жан тәсілім қыларын біліп,</w:t>
        <w:br/>
        <w:t>кәлимаға тіл келтіруді арман ететіндей.</w:t>
        <w:br/>
        <w:t>-- Әуу-уу... ез...</w:t>
        <w:br/>
        <w:t>Өзін шақырған дауысқа бұрынғыдай таңданған жоқ.</w:t>
        <w:br/>
        <w:t>Сиқыршы диюлардың ұлыған үнінен құлағы көнтақаға</w:t>
        <w:br/>
        <w:t>айналғаны қашан. Малғұндардың күндегі әдеті, кешке қарай</w:t>
        <w:br/>
        <w:t>өңеш жыртатын. Бұл дүние толған -- Жезтырнақ, шайтан,</w:t>
        <w:br/>
        <w:t>жәдігой, диюлар. Адамға алла ғана жар. Жаратқан мұңлы</w:t>
        <w:br/>
        <w:t>пенделерін желеп-жебейді. Алла да сақтансаң сақтайды. “Қап,</w:t>
        <w:br/>
        <w:t>әттеген-ай! Кеше қапияда өзімді сақтаушы дұға қасиетті</w:t>
        <w:br/>
        <w:t>мүліктерімнен айрылып қалғанымды айтсайшы. Енді маған</w:t>
        <w:br/>
        <w:t>ешқандай күштің жәрдемі көмектесе алмайды. Мен. .жын-</w:t>
        <w:br/>
        <w:t>“220</w:t>
        <w:br/>
        <w:t>түссе, көріпкел әулие аталып, қартайғанда кір-қоңын жуа-</w:t>
        <w:br/>
        <w:t>тын бір жесірге құрық салу-тың. Әттең қызыл түлкідей</w:t>
        <w:br/>
        <w:t>сылаңдаған қу дүние құйрығын ғана көрсетіп, жеткізбей</w:t>
        <w:br/>
        <w:t>кетті. Құран шығарары жоқ, құрмет тұтары аз диуананы</w:t>
        <w:br/>
        <w:t>қайсысы мал-мүлікпен көміп тастаушы еді. Қайыр-садақаға</w:t>
        <w:br/>
        <w:t>тиын-тебен берсе қалтасына салар, дүние болса Жынойнақ</w:t>
        <w:br/>
        <w:t>жотасындағы Смағұл қорымына тығар. Ал тоқты-торым атаса</w:t>
        <w:br/>
        <w:t>ше? Оны кімге бақтырмақ? Ұшарын жел, қонарын сай білетін</w:t>
        <w:br/>
        <w:t>диуана қалай алдына салып үйсіз-күйсіз айдап жүрмек. Күн</w:t>
        <w:br/>
        <w:t>ыз етсе өзі паналайтын Сердәлі әкесінің моласына әкеп қама- “</w:t>
        <w:br/>
        <w:t>мақ па? Мына халқы жұлдыздай шашыраған ұшы-қиырсыз</w:t>
        <w:br/>
        <w:t>далада құрттай құжынаған қасқырлар мал түгіл өзін қамап</w:t>
        <w:br/>
        <w:t>жеп қоюға талай шақ қалдырды емес пе?</w:t>
        <w:br/>
        <w:t>Сондықтан аз болса да ақша жинауды арман етті. Бірақ</w:t>
        <w:br/>
        <w:t>егде тартқан осы жасына дейін ойлаған межесінің жартысы-</w:t>
        <w:br/>
        <w:t>на жеткізген жоқ.</w:t>
        <w:br/>
        <w:t>Тұрман-қожаның сақалын бойлай жүгірген екі түйір</w:t>
        <w:br/>
        <w:t>тамшы етегіне үзіліп түсті. Әуез әдепкіде таңырқай қара-</w:t>
        <w:br/>
        <w:t>ған. Түрман-қожаның Тас мүсіндей сазарған қуқыл жүзінде</w:t>
        <w:br/>
        <w:t>толқудың еш белгісі жоқ екен. “Дерттің зардабы шығар”,-</w:t>
        <w:br/>
        <w:t>деп қоя салды.</w:t>
      </w:r>
    </w:p>
    <w:p>
      <w:r>
        <w:t>“О, жаратқан, -- деп Тұрман-қожа іштей күңіренді. --</w:t>
        <w:br/>
        <w:t>Пешенеме жазылғанынан ендігі қалғаны қатын-қалаштан сөз</w:t>
        <w:br/>
        <w:t>есту болса, несіне тірі қоясың” ...Сондағы ашу Тұрман-қожа-</w:t>
        <w:br/>
        <w:t>ның көзін тұндырып, ақылын адастырып еді. Өкпесін</w:t>
        <w:br/>
        <w:t>сүйретіт, елсіз-күнсіз айдалаға безіп келе жатты. Ызадан</w:t>
        <w:br/>
        <w:t>дірілдеген аяқтарын қалай басқанын да аңғармады. Қанша</w:t>
        <w:br/>
        <w:t>жүріп, қай жерге жеткенін де болжамап еді.</w:t>
        <w:br/>
        <w:t>Салқын су лебінің бетке ұрғанын сезді. Қаратерең</w:t>
        <w:br/>
        <w:t>өзегінің құлама жарына табан тигізгенін білсе де ойланған</w:t>
        <w:br/>
        <w:t>жоқ. Екі бетін жуған жас жарық сәулені тұмшалап тастаған.</w:t>
        <w:br/>
        <w:t>Кеудесін қысқан қап-қара қасірет бұлты жезтаңдайланып,</w:t>
        <w:br/>
        <w:t>ақыл аспанында сіресіп тұрғандай. Ол биіктен төмен қарап</w:t>
        <w:br/>
        <w:t>ұшып келе жатқанын байқады, шалп етіп суға құлағанын</w:t>
        <w:br/>
        <w:t>білді. Сосын өз салмағына қоса, мойнындағы ауыр қоржын</w:t>
        <w:br/>
        <w:t>тұңғиық түбіне батырып бара жатқанын түсінді. Тіршіліктің</w:t>
        <w:br/>
        <w:t>санадан тыс қамқоршы қарбаластығы басталды. Мойындағы</w:t>
        <w:br/>
        <w:t>қоржынды қалай сыпырғаны, екі-үш рет су жүтқаны есіңде.</w:t>
        <w:br/>
        <w:t>Иығы ауыр жүктен арылғасын ағын су бетіне борықтай</w:t>
        <w:br/>
        <w:t>қалқып шықты да, жағаға қарай малта жөнелді.</w:t>
        <w:br/>
        <w:t>211</w:t>
        <w:br/>
        <w:t>білдірді. “Мені су басуға айналды, неге кешеуілдетіп жүрсің,</w:t>
        <w:br/>
        <w:t>балам. Басқа орынға қашан ауыстырасың?” -- деп ызғар-</w:t>
        <w:br/>
        <w:t>данды. Тұра салып қыпшақ Жәлел софыға бардым. Жарық-</w:t>
        <w:br/>
        <w:t>тық ол да тек кісі емес қой, со түні әкем оған да аян берген</w:t>
        <w:br/>
        <w:t>екен, қойын сойып, қолын қусырып қарсы алды. Төменгі</w:t>
        <w:br/>
        <w:t>ауылдан әлімнің Әбдіқани қариын алдырып мән-жай</w:t>
        <w:br/>
        <w:t>түсіндірілді. Шарбайақтап шашау кеткен кісі болған жоқ.</w:t>
        <w:br/>
        <w:t>Басында мүрденің бүтіндігіне күдік келтіргендер, түбінде</w:t>
        <w:br/>
        <w:t>келісті. Ертесіне елу шақты кісі-Алтайдың құмына тарттық.</w:t>
        <w:br/>
        <w:t>Ұлы сәскеде межелі жерге жеттік. Бейіттің сыртқы топыра-</w:t>
        <w:br/>
        <w:t>ғын жастар аршыды. Лақатқа Әбдікқани қари мен Жәлел</w:t>
        <w:br/>
        <w:t>софы түсті. Басқалар кейін ысырылдық. Ондағы ой көз</w:t>
        <w:br/>
        <w:t>жұмғанына он жыл болған кісінің денесі әлдеқандай күйде</w:t>
        <w:br/>
        <w:t>деп, күдіктенгендік еді. Абырой болғанда сол қалпында</w:t>
        <w:br/>
        <w:t>екен. Тек, тырнақтары өсіп, сақал-мұрты салаланыпты. Оң</w:t>
        <w:br/>
        <w:t>жамбасына ыза теуіп ақыреттік киімінің алақандай жері са-</w:t>
        <w:br/>
        <w:t>рғайыпты. Ішке түскендер амандығын білдіріп сүйінші сұра-</w:t>
        <w:br/>
        <w:t>ды. Бәріміз де қуандық. Сол жерден жаяу көтерген халық</w:t>
        <w:br/>
        <w:t>қолдан-қолға тигізбей кіші бесінде осында аялады. Келсек</w:t>
        <w:br/>
        <w:t>мұндағы ел лақатын әзір етіп қойыпты. Қайта ақ жауып</w:t>
        <w:br/>
        <w:t>арулап жанбасын жерге тигіздік. Көп ұзамай жұрт жиы-</w:t>
        <w:br/>
        <w:t>лып, жаңа үйін салды. Міне, мынау тұрған сол-- үйтам.</w:t>
        <w:br/>
        <w:t>Тұрман-қожа әңгімені тамамдадым дегендей, қолындағы</w:t>
        <w:br/>
        <w:t>құрма сүйегінен тізілген таспихының тастарын сыртылда-</w:t>
        <w:br/>
        <w:t>тып аудара бастады. Алдындағы сексеуілдің шоғына бүйірін</w:t>
        <w:br/>
        <w:t>ендіре қойған жез құман шошына жылаған баладай ызың-</w:t>
        <w:br/>
        <w:t>дайды.</w:t>
        <w:br/>
        <w:t>-- Әу-әуу-әуууу... е... 3!</w:t>
        <w:br/>
        <w:t>-- Әу-әуу-әуууу... е... 3!</w:t>
        <w:br/>
        <w:t>Алыстан сарнаған үрейлі үн Әуездің зәре-құтын қашыр-</w:t>
        <w:br/>
        <w:t>ды. Осы дауыс, осы үн әкесі өлгелі өкшелеп қыр соңынан</w:t>
        <w:br/>
        <w:t>қалмай-ақ қойды. Бұрын жүйкені жейтін жаман дыбыстар</w:t>
        <w:br/>
        <w:t>даланы бәріктіріп жатқанмен елең етпейтін. Аңның ұлыға-</w:t>
      </w:r>
    </w:p>
    <w:p>
      <w:r>
        <w:t>ны, немесе құстың ысқырғаны дей салатын. Бір-екі рет қас-</w:t>
        <w:br/>
        <w:t>қырлардың да қамауында қалғаны бар-тың. Онда қарық-</w:t>
        <w:br/>
        <w:t>қанмен жан азаптап қиналмап еді, дойыр қамшыны оңды-</w:t>
        <w:br/>
        <w:t>солды сермеп, аман-есең сытылып шығып аулына жеткен.</w:t>
        <w:br/>
        <w:t>Сонда бұл сахарада Жезтырнақ жүр деп ойласайшы аңқау</w:t>
        <w:br/>
        <w:t>басы. Енді, міне, көзі ашылып ненің не екенін білгені. Ша-</w:t>
        <w:br/>
        <w:t>14-1560 209</w:t>
        <w:br/>
        <w:t>екен”, -- деп күдіктеніп омырауын сипап еді, құдай оңғар-</w:t>
        <w:br/>
        <w:t>ғанда орнында екен.</w:t>
        <w:br/>
        <w:t>Ол аузына тосқан сусыннан бір-екі-ақ жұтуға шамасы</w:t>
        <w:br/>
        <w:t>келдіде, сылқ етіп жастыққа құлады. Жұтқаны қымыз емес,</w:t>
        <w:br/>
        <w:t>бейне у сияқты аш өзегін өртеп кетті.</w:t>
        <w:br/>
        <w:t>ХУІІ</w:t>
        <w:br/>
        <w:t>Үш күн бойы күйіп-жанып тұяқ серіппестен жатқан</w:t>
        <w:br/>
        <w:t>Әуез аруақтай ақ шөлмек тартып, төсегінен бас көтерді.</w:t>
        <w:br/>
        <w:t>Сырқаттың беті бері қарағанына енелі-келін екеуіде куан-</w:t>
        <w:br/>
        <w:t>ды. Зейнепке баласы аяғына бір мінсе, кеселдің салмағына</w:t>
        <w:br/>
        <w:t>қабырға қайыстырып, қайта шәкпестей көрінген. Бірақ, Әуез</w:t>
        <w:br/>
        <w:t>басқа бір күйге түсті. Бұрынғыдай үй. адамдарымен</w:t>
        <w:br/>
        <w:t>шүйіркелеспеді. Кебежедегі ат топайындай алтынды жан!қал-</w:t>
        <w:br/>
        <w:t>тасына салып, әкесінен қалған болат қанжарды диірменнің</w:t>
        <w:br/>
        <w:t>тасына қайрайды да отырады. Кейде өзінен-өзі бұлқан-тал-</w:t>
        <w:br/>
        <w:t>қан ашуланса, кейде жас баладай солқылдап жылайды. Бірде</w:t>
        <w:br/>
        <w:t>белгісіз біреуге кіжінсе, енді бірде “Ақ сүт берген анажа-</w:t>
        <w:br/>
        <w:t>ным-ай”, -- деп көз жасын көл етеді.</w:t>
        <w:br/>
        <w:t>Бірде Әуез үйінде жүрген кемпірге: “Жеңіңді түр,</w:t>
        <w:br/>
        <w:t>қолыңды көрсет” деп алқымынан алып, өңменіне қанжар</w:t>
        <w:br/>
        <w:t>тақағысы келеді. Дегенмен батылы жетпеді. Мың түрлі ай-</w:t>
        <w:br/>
        <w:t>ласы, жүз сала оқуы бар сиқыршыдан: “Сен Жезтырнақсың</w:t>
        <w:br/>
        <w:t>ба?” -- деп сұраудан қорықты. Әрі аузынан шыққан сөз</w:t>
        <w:br/>
        <w:t>антты бұзардай, қатерлі көрінді. “Қой, не болса Да алдымен</w:t>
        <w:br/>
        <w:t>Түрман-қожамен ақылдасайын. Менен гөрі не істеу керек</w:t>
        <w:br/>
        <w:t>екені әулиеге айқын ғой. Жезтырнақтың көзін жоюдың бір</w:t>
        <w:br/>
        <w:t>айласын үйретер. Сонан соңғы ерік өзімде емес пе”, -- деп</w:t>
        <w:br/>
        <w:t>өзін-өзі жұбатты.</w:t>
        <w:br/>
        <w:t>Жұманың ертесіне Әуез жолға шықты. Анасының: “Ба-</w:t>
        <w:br/>
        <w:t>лам, ат арқасының желі болады, науқасың қайталап</w:t>
        <w:br/>
        <w:t>қалар” дегенін де тыңдаған жоқ. Жалынышты жүзбен</w:t>
        <w:br/>
        <w:t>көз жасын моншақтатып, телміре қарап қалған</w:t>
        <w:br/>
        <w:t>келіншегіне де мойын бұрмады.</w:t>
        <w:br/>
        <w:t>ХУП</w:t>
        <w:br/>
        <w:t>Аспан да сұп-сұр, жер де сұп-сұр. Тымырсық көктің</w:t>
        <w:br/>
        <w:t>төсіне тұтаса түнеріп түбіт жүні түтіле сіркіреген бура бүлттар</w:t>
        <w:br/>
        <w:t>205</w:t>
        <w:br/>
        <w:t>қылжуғыштай қышырлата сүйкелген сақалдан тұла бойы</w:t>
        <w:br/>
        <w:t>тітіркенген-ді. Бетке ұрған сасық Иіс қолқасын атты.</w:t>
        <w:br/>
        <w:t>Тегеурінді саусақ бөксесін шарлап, икемдеп бара жатты.</w:t>
      </w:r>
    </w:p>
    <w:p>
      <w:r>
        <w:t>Зейнеп іргедегі жұқа ши арасынан түскен таң сәулесімен</w:t>
        <w:br/>
        <w:t>Тұрман-қожаны әзер таныды.</w:t>
        <w:br/>
        <w:t>“Сізге не болған, қожеке?” Әрі жүріңіз. Бұл күнә ғой”.</w:t>
        <w:br/>
        <w:t>-- Алқынған Зейнеп, аузына түскен аз сөзді айтуға әзер</w:t>
        <w:br/>
        <w:t>мұрса тауып, тақуа Түрман-қожаны “Күнә” деген лебізбен</w:t>
        <w:br/>
        <w:t>тоқайратып тастардай көрініп еді, бірақ арыны суымаған</w:t>
        <w:br/>
        <w:t>адуын қол қайта белін құрақ қамыстай майыстырып, өзіне</w:t>
        <w:br/>
        <w:t>қарай сығымдай түсті.</w:t>
        <w:br/>
        <w:t>“Зейнеп, мен ғой, мен -- Тұрман”, -- деп алқына сы-</w:t>
        <w:br/>
        <w:t>бырлайды.</w:t>
        <w:br/>
        <w:t>Зейнеп миында ұшқындаған аналық ар мен адамдық</w:t>
        <w:br/>
        <w:t>алғаусыз үят жылуы бойына құйылды да тегеурінді құрса-</w:t>
        <w:br/>
        <w:t>удан ыршып шығып, Тұрман-қожаның кеудесінен қос қол-</w:t>
        <w:br/>
        <w:t>дай итерді.</w:t>
        <w:br/>
        <w:t>“Зейнеп, мен алланың әмірімен” -- деп қырылдады қолы-</w:t>
        <w:br/>
        <w:t>нан күш кеткесін алдарқата сөйлеп.</w:t>
        <w:br/>
        <w:t>“Біреудің әйелін әуреле деген қай алла? Ондай алланы</w:t>
        <w:br/>
        <w:t>естіген емеспін”.</w:t>
        <w:br/>
        <w:t>“Аллаға күпір келтірме, жүзі қара”.</w:t>
        <w:br/>
        <w:t>Түрман-қожаның “Жүзі қара” деген сөзіне Зейнеп қат-</w:t>
        <w:br/>
        <w:t>ты ашуланды. Ол мұндай жаман сөз күнәға белшесінен</w:t>
        <w:br/>
        <w:t>батқан былғаныш әйелдерге лайық деп жорамалдайтын.</w:t>
        <w:br/>
        <w:t>“Аллаң да, басқаң да өзіңе, -- деп салды ану үстінде</w:t>
        <w:br/>
        <w:t>қасарыспа қасаң үнмен қалтырап. -- Құдай болсаң алдымен</w:t>
        <w:br/>
        <w:t>өзінді жарылқа. Қазір орныңа жатпасаң, сырттан адамдар</w:t>
        <w:br/>
        <w:t>шақырамын”,</w:t>
        <w:br/>
        <w:t>Тұрман-қожа қайта тіс жармастан төрге салынған</w:t>
        <w:br/>
        <w:t>төсегіне қарай іш киімдері ағараңдап, ақ, ешкінің терісін</w:t>
        <w:br/>
        <w:t>түнде сүйреткен бұралқы иттей, кирелеңдей жылжып бара</w:t>
        <w:br/>
        <w:t>жатты.</w:t>
        <w:br/>
        <w:t>Зейнеп құс жастыққа қайта қисайған жоқ, Тысқа шықты.</w:t>
        <w:br/>
        <w:t>Таң саз беріпті. Ажал тырнағынан әзер құтылған кісінің бір</w:t>
        <w:br/>
        <w:t>сәттік абдырауынан арыла алмаған жанша еш нәрсеге қолы</w:t>
        <w:br/>
        <w:t>бармағанмен өзін-өзі қалыпқа келтіру үшін, ошақ маңын-</w:t>
        <w:br/>
        <w:t>дағы майда шаруасын қағыстырды. )</w:t>
        <w:br/>
        <w:t>Шапан жамылған Тұрман-қожа сыртқа шығып, қолы-</w:t>
        <w:br/>
        <w:t>на құманын ұстап ауыл артындағы қалыңға барып сіңді.</w:t>
        <w:br/>
        <w:t>Қайтып келіп үй жанындағы көк шөп үстіне құйрық қой-</w:t>
        <w:br/>
        <w:t>223</w:t>
        <w:br/>
        <w:t>бұлтай ақ сәлде. Үстінде малындыра киген ақ жібек шапан.</w:t>
        <w:br/>
        <w:t>Төбесі көкпен тілдеседі. Қарасыз аппақ сақалы күмістей</w:t>
        <w:br/>
        <w:t>жылтылдап, омырауын көміп тұр. Жүзінен ызғар лебі еспе-</w:t>
        <w:br/>
        <w:t>се де, уайым табы байқалады. “Не істейін, әке” дедім, ізетпен</w:t>
        <w:br/>
        <w:t>бас иіп аяғына. “Халыққа хабарла. Басқа жерге көшіріңдер”.</w:t>
        <w:br/>
        <w:t>Соңғы сөзін айтты да ғайып болды. Ұшып тұрдым. Жа-</w:t>
        <w:br/>
        <w:t>нымда жан жоқ. Көз ұйқыда болғанмен, көңіл ояу-тын.</w:t>
        <w:br/>
        <w:t>Әкемнің аян беріп кеткенін түсіне қойдым...</w:t>
      </w:r>
    </w:p>
    <w:p>
      <w:r>
        <w:t>Түн пердесін түріп, аспанға шапшыған жалын алауы,</w:t>
        <w:br/>
        <w:t>бейне адамға айбат шеккен оқ жыланның тіліндей жалақ-</w:t>
        <w:br/>
        <w:t>жалақ етеді. Төңірегін білек ұстаса қоршаған дұшпандар-</w:t>
        <w:br/>
        <w:t>дай, қаумалаған молалар бірде от жылуын сезбейтін сүп-сүр</w:t>
        <w:br/>
        <w:t>қалыпта мелшисе, бірде зираттардағы аруақ біткен көрлерінен</w:t>
        <w:br/>
        <w:t>бас көтеріп, тірілердің харакеттеріне қызыға қарап теңселіп</w:t>
        <w:br/>
        <w:t>тұрғандай. Әуез жонарқасын мыңдаған шымдықан жабыла</w:t>
        <w:br/>
        <w:t>тістеп жатқандай түршікті. Әттең, онан құтылар иласы жоқ.</w:t>
        <w:br/>
        <w:t>Азап пен үрейдің ауыр езігісіне төзулі. Әулиенің киелі қасы-</w:t>
        <w:br/>
        <w:t>нан қашықтаса, түн пердесін жамылып көзге көрінбей тұрған</w:t>
        <w:br/>
        <w:t>сан жетпес сұмдықтар ыстық қанын ұрттау үшін, қыршын</w:t>
        <w:br/>
        <w:t>жанын қия салардай тапжылмайды. Түсте келіп түнді бол-</w:t>
        <w:br/>
        <w:t>ғызса да, келелі мәслихаттың тінін тарқатар сылтау таппай,</w:t>
        <w:br/>
        <w:t>шерменде отырғасын жаңа: “Сердәлі әулиенің мүрдесін ал-</w:t>
        <w:br/>
        <w:t>ғашқы жамбасы тиген Алтай құмынан осында неге көшіріп</w:t>
        <w:br/>
        <w:t>келді”, -- деп сұрай салған, Тұрман-қожаның қазіргі шы-</w:t>
        <w:br/>
        <w:t>жым әңгімесі сол жайында. Жарықтық әулиелер алланың</w:t>
        <w:br/>
        <w:t>сүйген құлдары ғой, құдіретін көрмейсің бе! Өлі аруақта-</w:t>
        <w:br/>
        <w:t>рының өзі тірілеріне өңінде тілдескенінен бетер етіп аян</w:t>
        <w:br/>
        <w:t>беруін.</w:t>
        <w:br/>
        <w:t>-- Таң саз берген екен, тұрдым да аяндадым. Алтай</w:t>
        <w:br/>
        <w:t>құмына тоғыз судың торабынан өтіп әрең жеттім. Көкек</w:t>
        <w:br/>
        <w:t>айының іші еді, табаннан өткен сыз, төбеден шықты. Бар-</w:t>
        <w:br/>
        <w:t>сам қорымның іргесіндегі Қоғалыкөл қанасынан асқан екен,</w:t>
        <w:br/>
        <w:t>жан-жағындағы су тартатын сыбағалас көлдер де қанағатта-</w:t>
        <w:br/>
        <w:t>нып қалыпты. Көл ауызды ернектегі құмға салған. Әзір</w:t>
        <w:br/>
        <w:t>әкемнің зираты мен екі ортада біраз жер көрінді. Дегенмен</w:t>
        <w:br/>
        <w:t>ыза тебердей сыңайы байқалды. Шамасын байқадым да осы</w:t>
        <w:br/>
        <w:t>елдің ғұлама адамдарына хабар салдым. Олар жайлы топы-</w:t>
        <w:br/>
        <w:t>рақта жатқан мүрдені орнынан қозғауға тәуекел ете алмай,</w:t>
        <w:br/>
        <w:t>кеңес құрып, кітап ақтарып жүргенде арада он шақты күн</w:t>
        <w:br/>
        <w:t>ат ізін суытты. Әкем маған қайта аян берді. Бұл жолы кейістік</w:t>
        <w:br/>
        <w:t>7208</w:t>
        <w:br/>
        <w:t>Құрғаққа шығып қабынған өкпесін басты. Үстіндегі</w:t>
        <w:br/>
        <w:t>лыпасын шешіп алып, суын сығып бұталардың басына жай-</w:t>
        <w:br/>
        <w:t>ыл жүріп тағы да ағыл-тегіл жыласын кеп, жыласын.</w:t>
        <w:br/>
        <w:t>Артта-- көкіректегі запыранды ағытқан ет пісірім уақыт</w:t>
        <w:br/>
        <w:t>қалды. Тұрман-қожа еңсе көтеріп, төңірекке көз жіберді.</w:t>
        <w:br/>
        <w:t>Батысы ұшан-теңіз айдын көл. Шығысы шетсіз-шексіз жа-</w:t>
        <w:br/>
        <w:t>сыл қамыс. Алдындағы Қаратерең өзегі түк болмағандай</w:t>
        <w:br/>
        <w:t>қалпынша шымырлап ағып жатыр. Құстары жыртылып ай-</w:t>
        <w:br/>
        <w:t>рылатын апай төс айдындар сан-алуан үнге боленін дамыл-</w:t>
        <w:br/>
        <w:t>дамайды. Дүниесі құрғыр-ай, әкесі тірісінде шөгіріне табан</w:t>
        <w:br/>
        <w:t>тілдіріп, суына балықтай жүзген жері еді, енді бұның да</w:t>
        <w:br/>
        <w:t>базары тарқап, бағы ортайғаны-ау. Ағасы тұңғыш ұлы суға</w:t>
        <w:br/>
        <w:t>кетіп өлгелі “Қырсығы көп қайырсыз көлдер”, -- деп мұнда</w:t>
        <w:br/>
        <w:t>ат ізін салған жок.</w:t>
        <w:br/>
        <w:t>Тұрман-қожа жаңа жан ашуымен өзінің агат жасағанын</w:t>
        <w:br/>
        <w:t>енді білді. Ойына қоржыны түсті. Осы жасына дейін</w:t>
        <w:br/>
        <w:t>тірнектеп жиған тиыны мен төтеннен түсірген олжасы соның</w:t>
        <w:br/>
        <w:t>ішінде еді. “Сәті түсіп кемпір тауып алсам кәдеге жарайды”</w:t>
        <w:br/>
        <w:t>-- деп есептеген бар қазынасы сонда кетті. Ойына солары</w:t>
        <w:br/>
        <w:t>оралғанда іші удай ашып, түпсіз құрдымға қарап, ұзақ са-</w:t>
        <w:br/>
        <w:t>рылды. Көптен соң ашу бұрқасынын ақыл шуағына</w:t>
        <w:br/>
        <w:t>жеңдіріп, қоржын іздеу үшін тік жардан тұңғиыққа қайта</w:t>
        <w:br/>
        <w:t>қарғыды. Өзектің түбіне жетпей тұншықты. Қарманған қолы-</w:t>
      </w:r>
    </w:p>
    <w:p>
      <w:r>
        <w:t>на балдырдан бөтен түк іліңбей, су ішінде шай қайнатым-</w:t>
        <w:br/>
        <w:t>дай уақытын сарп етті. Ақырында түк өнбесін түсінді. Тірі</w:t>
        <w:br/>
        <w:t>жан тіршілікке кірісу қажеттігін ұқты. Қайтадан бәтуасыз</w:t>
        <w:br/>
        <w:t>қызыл сөзді боратып, ел аралауға шықты. Біреуден қоржын</w:t>
        <w:br/>
        <w:t>сұрап алып мойнына салды. Тағы да бал ашып, бақытсыз-</w:t>
        <w:br/>
        <w:t>дарға бақ, баласыздарға бала сыйлады. Сөйтіп диуанаға</w:t>
        <w:br/>
        <w:t>қажетті дүние-мүлік жинауға кірісті. Онан кейін де жолы</w:t>
        <w:br/>
        <w:t>түссе Қаратереңнің құрдымын бір сүзбей өткен емес. Әзір</w:t>
        <w:br/>
        <w:t>қолға іліккен түгі жоқ. Сонда да үмітін үзбейді. Ақшадан</w:t>
        <w:br/>
        <w:t>бұрын алтын қос білезік пен тайтұяқ күмісті есіне алса іші-</w:t>
        <w:br/>
        <w:t>бауыры езіледі.</w:t>
        <w:br/>
        <w:t>Ғайыптан тайып түтас байлық бір сәтте қолына түскенде</w:t>
        <w:br/>
        <w:t>қуаныштан көзі тұнып, “Мені де құдай жеткізді, мені де</w:t>
        <w:br/>
        <w:t>құдай жарылқады”, -- деп жапан далада баладай мәз болып</w:t>
        <w:br/>
        <w:t>жылап еді. Ой, баянсыз жалған-ай, коргені түс, колға үста-</w:t>
        <w:br/>
        <w:t>ғаны көлеңке екен ғай. Осы дүниелерімді малға сатып, бір</w:t>
        <w:br/>
        <w:t>212</w:t>
        <w:br/>
        <w:t>қырындар құзғындар. Бірақ ақымақты таппассыңдар. Мықты</w:t>
        <w:br/>
        <w:t>болсаңдар Сердәлі әулиенің үйтамына келіңдер,</w:t>
        <w:br/>
        <w:t>періштелердің күрзісінің дәмін татыңдар, хе-хе-хе...</w:t>
        <w:br/>
        <w:t>-- Әу-ууу - ... Әуууу... ез...</w:t>
        <w:br/>
        <w:t>- Е... Әуу... ез...</w:t>
        <w:br/>
        <w:t>Әуез аш қасқырлардың ұлығанын есіткендей кіжінеді,</w:t>
        <w:br/>
        <w:t>өзін шақырған әлдекімдердің даусын ап-айқын танып отыр-</w:t>
        <w:br/>
        <w:t>ғандай шошынады. Осы үрейлі күйге ұшырағалы бір күн</w:t>
        <w:br/>
        <w:t>жаны жай таппапты, бір күн жымимапты.</w:t>
        <w:br/>
        <w:t>-- Қожеке, мына шулаған бөрілер ме, әлде шақы-</w:t>
        <w:br/>
        <w:t>рға-ан-н...</w:t>
        <w:br/>
        <w:t>-- Иә, шақырып түр, балам, шақырып тұүр.-- Тұрман-</w:t>
        <w:br/>
        <w:t>қожа тапжылмаған қалпы ызалана сөйлеп отырғандай. -</w:t>
        <w:br/>
        <w:t>Шақырып жүрген Жезтырнақ пен сиқыршы диюлар.</w:t>
        <w:br/>
        <w:t>Әуез денесін басынан аяғына дейін Жезтырнақтың суық</w:t>
        <w:br/>
        <w:t>алақаны сипап өткендей түршіге жыбырлап, құлағынан ыссы</w:t>
        <w:br/>
        <w:t>от төгілгендей шыңылдады.</w:t>
        <w:br/>
        <w:t>Тоқсырған шірік томардың жалынына қақталғанын елең</w:t>
        <w:br/>
        <w:t>қылмай, кеседегі шайды ерініне тигізуге үрейленген Әуездің</w:t>
        <w:br/>
        <w:t>жан-күйін Тұрман-қожа кәзінен оқыса да мүсіркеген жоқ.</w:t>
        <w:br/>
        <w:t>Тіпті аяу атаулы сезімінің дүниеде барын білмейтін жандай.</w:t>
        <w:br/>
        <w:t>Өйткені, өзін ешкім ғұмыр бойы жанына жақындатқан</w:t>
        <w:br/>
        <w:t>жоқ ғой. Сырқаттанған сәттерінде бір пенде басын сүйеп,</w:t>
        <w:br/>
        <w:t>аузына су тамызбайды да, мандайынан сипап жылы лебіз</w:t>
        <w:br/>
        <w:t>айтпайды да. Ол өмір мейірінің балшырын дәмінен балалық</w:t>
        <w:br/>
        <w:t>шақта аз уақыт ауыз тиіп, кейін патшалар татар тағамдай</w:t>
        <w:br/>
        <w:t>мүлде маңына жуықтаған емес. Сол қаралы күннен бері</w:t>
        <w:br/>
        <w:t>Тұрман-қожаның жүрегі қара тасқа айналған-ды. Оны</w:t>
        <w:br/>
        <w:t>жібітер бұл жалғанның жылуы жоқтай. Тұрман-кожа бүл</w:t>
        <w:br/>
        <w:t>әмір үшін өгей, бұралқы диуана; бар болғаны сол-ақ. Оған</w:t>
        <w:br/>
        <w:t>жүрттың жар сүйгені де, жайлау қонғаны да, жайлы төсек-</w:t>
        <w:br/>
        <w:t>ке жатқаны да азап, той жасап тамашаласа да қайғылы. Бала</w:t>
        <w:br/>
        <w:t>сүйіп береке тапқаны да өзегін өртейді. Әншейін-ақ өзек</w:t>
        <w:br/>
        <w:t>талдырмау үшін ғана, ел сағалап, үй паналайды.</w:t>
      </w:r>
    </w:p>
    <w:p>
      <w:r>
        <w:t>Елуді алқымдаса да, о баста қарғыс тонын бүркеніп</w:t>
        <w:br/>
        <w:t>келіп жабысқан күндестік осы күнге дейін жүрт көзін шел-</w:t>
        <w:br/>
        <w:t>дей қаптауда. Бұқара назарын өзіне аударғысы келіп, “Аян</w:t>
        <w:br/>
        <w:t>берді” деп әкесін Алтай құмынан осында көшірткен айласы</w:t>
        <w:br/>
        <w:t>да көп ілтипатына іліңбеді. Алғашқы ниеті халық ықыласы</w:t>
        <w:br/>
        <w:t>29</w:t>
        <w:br/>
        <w:t>жесірге ауыз салармын, қартайғанда дәрет суымды жылыт-</w:t>
        <w:br/>
        <w:t>қызып, жайлы төсекте жатармын деп үміттенген...</w:t>
        <w:br/>
        <w:t>Сол күні Табындардың аулына барып, аруақтарына ала-</w:t>
        <w:br/>
        <w:t>қан жайып қайтқан беті еді-ау. Алтай құмының арқа бет</w:t>
        <w:br/>
        <w:t>шалғайына үлы сәскеде иек артты. Аспан айналып жерге</w:t>
        <w:br/>
        <w:t>түсердей аптаптан ба, әлде шығарда жеген қуырдақтікі ме</w:t>
        <w:br/>
        <w:t>қатты шөліркеген. Өлі су ішкісі келмей, көлеңке-- салтанат</w:t>
        <w:br/>
        <w:t>күйіттеген. Бытқыл құм адымды кең ашырмай аяққа орал-</w:t>
        <w:br/>
        <w:t>ған. Кәрі кеудесін әзер сүйретіп, апшысы қуырылып ілгері</w:t>
        <w:br/>
        <w:t>тағы бір қадам жасамақшы еді, белуардан құмға батты Да</w:t>
        <w:br/>
        <w:t>кетті. Тілі кәлимаға әзер келіп, мықшыңдап жер бетіне</w:t>
        <w:br/>
        <w:t>шығып артына бұрылған. Үңірейіп жатқан қараңғы қуысты</w:t>
        <w:br/>
        <w:t>көрді. Ентігін басып, үнгірге үңілді. Әлдеқандай оқпанды</w:t>
        <w:br/>
        <w:t>жер болар деп ойлаған. Жоқ, іші үй сияқты. Қабырғалары</w:t>
        <w:br/>
        <w:t>сексеуілмен шегенделген. Бірте-бірте қараңғылыққа көз</w:t>
        <w:br/>
        <w:t>қанықтырып жайнап тұрған жиһаздарды ажырата бастады.</w:t>
        <w:br/>
        <w:t>Қатарластырып жиналған кілемдерге көз сүрінеді. Қол тигізіп</w:t>
        <w:br/>
        <w:t>байқап еді, күлдей үгітіліп алақанына түсті. Аласапыран ба,</w:t>
        <w:br/>
        <w:t>ашаршылық па, қалайда бір қысылтаяң заманда алысқа алып</w:t>
        <w:br/>
        <w:t>кете алмай жер астына тыққан ауқатты адамның көмбесіне</w:t>
        <w:br/>
        <w:t>тап келгенін біліп, асығыс қимылдай бастады. Көмбенің</w:t>
        <w:br/>
        <w:t>төріне қастерлей жиналған оймышты сандық осы дүниелердің</w:t>
        <w:br/>
        <w:t>басы іспеттес. Қайысқа өткізілген кілті жанындағы құлақ-</w:t>
        <w:br/>
        <w:t>шасына байлаулы екен. Аузын ашты. Көз алдында алтын</w:t>
        <w:br/>
        <w:t>қос білезік, тайтұяқ күміс, қос уыстай тиын, шыны ыдыс-</w:t>
        <w:br/>
        <w:t>аяқ жатты. Бүл маңды оңайлықпен жан баспасын білсе де,</w:t>
        <w:br/>
        <w:t>өмір бойы аңсаған байлығын тастағысы келмей, қоржыны-</w:t>
        <w:br/>
        <w:t>на салды. Сол көтеріңкі көңілмен Жұмағұлдың аулынан</w:t>
        <w:br/>
        <w:t>бір-ақ шықты. Бәрінен бұрын Зейнепті көргісі келді. Қашан-</w:t>
        <w:br/>
        <w:t>да қол жетпей қалған арманымен дидарласып, көңіл қасіретін</w:t>
        <w:br/>
        <w:t>сыңсытып өзіне жігер беретін. Оның толықсыған тұлғасын,</w:t>
        <w:br/>
        <w:t>паң мінезін көріп, тағдырыңа нала көңілмен оңашада жы-</w:t>
        <w:br/>
        <w:t>лап шер тарқататын. Неге екенін өзі де білмейді, сол жолы</w:t>
        <w:br/>
        <w:t>ел кезген бұралқы екенін де ұмытқан. Қайта сәті түсіп,</w:t>
        <w:br/>
        <w:t>бұйырмаған Бибібатпасына қол салды. Көңілімді қайтар-</w:t>
        <w:br/>
        <w:t>мас, бір сәттік ләззатын сыйлар деп үміттенген-ді. Ойлаға-</w:t>
        <w:br/>
        <w:t>ны орындалса, алтын білезіктің бірін ұсынбақ та ниеті бар</w:t>
        <w:br/>
        <w:t>еді-ау. Әттең тілеуі кесілді. Талабының маңдайы тасқа тиді.</w:t>
        <w:br/>
        <w:t>Өзі дүйім елге таба болды. Дүниедегі ең жақыным деп,</w:t>
        <w:br/>
        <w:t>213</w:t>
        <w:br/>
        <w:t>желмен домалады. Ал оны іздеген алып диюлар аңдамай</w:t>
        <w:br/>
        <w:t>үстінен аттап өтіп, басқа жерді қармалап жүргендей.</w:t>
        <w:br/>
        <w:t>Миында қалған тіршіліктің жұқана сәулесі төңірегіне</w:t>
        <w:br/>
        <w:t>барлау жасатқандай, бір сәт көзін ашты. О, тоба! Әлгі өзі</w:t>
        <w:br/>
        <w:t>безген Сердәлі қорымының жанында әлі жүр. Бағанағы ере</w:t>
      </w:r>
    </w:p>
    <w:p>
      <w:r>
        <w:t>шығып көз сүзген аруақтардың кебіндері сыпырылып, сал-</w:t>
        <w:br/>
        <w:t>дыраған ку сүйек қаңқалары бір орында теңселіп тұр. Көп</w:t>
        <w:br/>
        <w:t>сахна, үйтамдар, сиқыршы диюлар мен Жезтырнактың бы-</w:t>
        <w:br/>
        <w:t>тырлата соққан сойылдарының астында бас білмейтін асау</w:t>
        <w:br/>
        <w:t>тайдай тоңқаңдай тулайды. Ортасында өлі аруақтарға болы-</w:t>
        <w:br/>
        <w:t>сып, көкпарға түскендей дода-додасы шыққан Тұрман-қожа</w:t>
        <w:br/>
        <w:t>бір қылт етті де, шаңға көміліп бірте-бірте шыған асты.</w:t>
        <w:br/>
        <w:t>Бәледен машайық қашыпты... Әуез тағы да безді сұмдық-</w:t>
        <w:br/>
        <w:t>ты сұмырай маңнан. Зытып бара жатып, артына бұрылып</w:t>
        <w:br/>
        <w:t>еді, көзі -- өкіре жылап, өрекпи асаулық жасаған Сердәлі</w:t>
        <w:br/>
        <w:t>әулиенің үйтамына түсті. Бейне иірімге тап Келген борық-</w:t>
        <w:br/>
        <w:t>тай бір орында шыр айналып, талықсып жүріп өкіре жы-</w:t>
        <w:br/>
        <w:t>лайтындай.</w:t>
        <w:br/>
        <w:t>Әлдеқандай ат оқыранғанын құлағы шалып қалғандай.</w:t>
        <w:br/>
        <w:t>Дыбыс шыққан жаққа үшып келе жатқандай... бірде ат ар-</w:t>
        <w:br/>
        <w:t>қасына жармасқандай...</w:t>
        <w:br/>
        <w:t>“Әуез, Әуез” деп өре ұмтылған мыңдаған сиқыршы ди-</w:t>
        <w:br/>
        <w:t>юлардың дүсірлете қуған айбынды үнін естігендей... Сосын</w:t>
        <w:br/>
        <w:t>жерді тастап алты қат аспанға бір-ақ шықты. Пыраққа мінген</w:t>
        <w:br/>
        <w:t>періштелер дүсірлете шауып от өрімді күрзілерін Жезтыр-</w:t>
        <w:br/>
        <w:t>нақ пен сиқыршы диюларға қарсы жаландата ысқыртты.</w:t>
        <w:br/>
        <w:t>Айқас басталды...</w:t>
        <w:br/>
        <w:t>хх</w:t>
        <w:br/>
        <w:t>Ұлы сәскеде шылбырының ұшына томар сүйреткен</w:t>
        <w:br/>
        <w:t>күрең айғыр Әуезді жалына жабыстырып Сағыздымқұм-</w:t>
        <w:br/>
        <w:t>дағы аулына жеткізді.</w:t>
        <w:br/>
        <w:t>Алыстан қарсы көрінісімен-ақ кешелі бері тағат таппай</w:t>
        <w:br/>
        <w:t>өрелі таңды көзімен атқарған енелі-келін екеуі қосақабат</w:t>
        <w:br/>
        <w:t>ұмтылысты. Сәлден соң екі әйел Әуездің былқ-сылқ денесін</w:t>
        <w:br/>
        <w:t>маладай сүйретіп, табалдырықтан ішке аттады.</w:t>
        <w:br/>
        <w:t>Әуез күні ұзаққа кірпігі ғана қимылдап, тілсіз жатты</w:t>
        <w:br/>
        <w:t>да кіші бесінде ұйқысынан шошып оянғандай, төсегінен</w:t>
        <w:br/>
        <w:t>219</w:t>
        <w:br/>
        <w:t>Ол енді маңдайынан мұздай тер шыққанын да байқа-</w:t>
        <w:br/>
        <w:t>мады, безгегі ұстаған бейбақтай денесінің бір ысып, бір су-</w:t>
        <w:br/>
        <w:t>ығанын да аңғармады. Еміс-еміс есінде қалғаннан бары--</w:t>
        <w:br/>
        <w:t>қанатының астына алып қолтығына паналатар Тұрман-кожа-</w:t>
        <w:br/>
        <w:t>ның жатқан жағына қарай етпеттей ысырылғаны.</w:t>
        <w:br/>
        <w:t>-- Қожеке, кожеке... Құтқар!.. Жезтырнақ... - Әуез</w:t>
        <w:br/>
        <w:t>жан даусын сала бақырып, жан ұшыра қармағанмен қасын-</w:t>
        <w:br/>
        <w:t>дағы Тұрман-қожаға қол жеткізе алмай саусақтары топырақ,</w:t>
        <w:br/>
        <w:t>қапты: -- Қожа жоқ... Майып болған... Гүрс еткен мылтық-</w:t>
        <w:br/>
        <w:t>тың ашы даусынан дүрліге безген қаз-үйректердей тірлік үміті</w:t>
        <w:br/>
        <w:t>быт-шыт болды. Тек, жон арқасына Жезтырнақтың алмастай .</w:t>
        <w:br/>
        <w:t>өткір он саусағы қадалғандай, он нүкте сырқырады.</w:t>
        <w:br/>
        <w:t>Ыңырсып аунап түсіп көзін ашты. Өзінің қай дүниелік</w:t>
        <w:br/>
        <w:t>екенін түсінбеді. Жезтырнақ пен сиқыршы:диюлар денесіне</w:t>
        <w:br/>
        <w:t>шеңгелдерін бойлата қадап, паршалап тастағандай. Бұлың-</w:t>
        <w:br/>
        <w:t>ғыр сана -- буалдыр елестерді қайта тірілтіп самсаған сұмдық</w:t>
        <w:br/>
        <w:t>құрсаудың құшағына қайта итерді. Қымбат мүлік, қасиетті</w:t>
      </w:r>
    </w:p>
    <w:p>
      <w:r>
        <w:t>дұғаға коса Тұрман-қожадан айрылғалы өзінің тірлігіне &gt;</w:t>
        <w:br/>
        <w:t>күдікті. Санасында -- аждаһа ойлар, көрсоқыр үрей мен</w:t>
        <w:br/>
        <w:t>ажал кескіні. Қарманар тал да қалмапты, медеу түтар мейірден</w:t>
        <w:br/>
        <w:t>де ада. Меңіреу түн мыңғырған сұмдықтарымен мысық үста-</w:t>
        <w:br/>
        <w:t>ған тышқандай мыжғымақшы, жемтік етпекші.</w:t>
        <w:br/>
        <w:t>Аспандағы жұлдыздар да Жезтырнақтың жанарындай.</w:t>
        <w:br/>
        <w:t>Жер беті селдей қаптаған түн теңізінің топанынан арылмап-</w:t>
        <w:br/>
        <w:t>ты; лықсып кейін теппепті, арнасы ортаймапты. Бүкіл</w:t>
        <w:br/>
        <w:t>тіршілік, бүтін дүние сол селден құтылар шара таппай</w:t>
        <w:br/>
        <w:t>тұншығып жатыр.</w:t>
        <w:br/>
        <w:t>Күндізгі көз жетер жердегі, иек астындағы табиғаттың</w:t>
        <w:br/>
        <w:t>айшықты салтанаты сүлдерге айналған сүмелек қалпында.</w:t>
        <w:br/>
        <w:t>Желмен жыландай айбар шеге ысылдаса ымдасып, бас шұлғы-</w:t>
        <w:br/>
        <w:t>са бұрандай билеп тұрған бұталардың сүлдерін жады Жез-</w:t>
        <w:br/>
        <w:t>тырнақ дерсің. Бәтшағарлар зарлы сарынмен құлақтың құлық</w:t>
        <w:br/>
        <w:t>етін жейді: Күндіз тусыраған жондарын күнге төсеп, тым-”</w:t>
        <w:br/>
        <w:t>тырыс шөккен түйе -- төбелер енді түн жамылып мына</w:t>
        <w:br/>
        <w:t>даладан жемтік іздеп, шабуылға аттанған алып аңдардай</w:t>
        <w:br/>
        <w:t>қүйрық тістескен қалыптары жөңкіле ағылып, жіті бүлкілмен</w:t>
        <w:br/>
        <w:t>жосып жатыр. Қазан шұңқырлар сайларға бұққан атан</w:t>
        <w:br/>
        <w:t>қомын жасыратын жыңғылдар, ат бауырын сипайтын</w:t>
        <w:br/>
        <w:t>қарабарақ, дүзгендер тұтқиылдан төніп қалған жаула--</w:t>
        <w:br/>
        <w:t>рының аузына ілігуден ышқына қашқан азусыз аң,</w:t>
        <w:br/>
        <w:t>жемтік мақұлықтардай,,</w:t>
        <w:br/>
        <w:t>1217</w:t>
        <w:br/>
        <w:t>іштартқан әйелінен таяқ жеп, тірлігіне назаланды. Ақырын-</w:t>
        <w:br/>
        <w:t>да бар байлығын, бар көңілге медеу түтарын Қаратереңнің</w:t>
        <w:br/>
        <w:t>қара құрдымына жұтқызып, шерменде қалды.</w:t>
        <w:br/>
        <w:t>“Асылы құдай құрамағанға шара жоқ екен”, -- деп маң-</w:t>
        <w:br/>
        <w:t>дайын төпелейді оңашада. Уһ, некелі әйелі үйінде отырса,</w:t>
        <w:br/>
        <w:t>өзгенің жарына қартайған шағында қырындар ма, ақ жолы-</w:t>
        <w:br/>
        <w:t>нан тайып, бір сәттік шайтани ләззатқа көзі қарауытар</w:t>
        <w:br/>
        <w:t>ма еді... ;</w:t>
        <w:br/>
        <w:t>-- Жұрт жұма сайын Сердәлі әулиенің басынан от жа-</w:t>
        <w:br/>
        <w:t>нады дейді. -- Үнсіздіктен үрейленген Әуез есіткен</w:t>
        <w:br/>
        <w:t>қауесетінің рас өтірігін сұрайын деп еді, батылы жетпей</w:t>
        <w:br/>
        <w:t>сөзінің аяғын жұтып қойды.</w:t>
        <w:br/>
        <w:t>-- Әлбетте, -- дей салды Тұрман-қожа пақ қазіргі шақ-</w:t>
        <w:br/>
        <w:t>тағы әңгіме-қауғаны жақтырмайтындай сыңай танытып.</w:t>
        <w:br/>
        <w:t>Екеуі тағы да үнсіз қалды. Әуез бұта арасынан телмірген</w:t>
        <w:br/>
        <w:t>жасыл сәулелерді аңғара бастады. Бүл маңды да диюлар то-</w:t>
        <w:br/>
        <w:t>руылдап жүр екен-ау. Атын от жанына байлағаны қандай</w:t>
        <w:br/>
        <w:t>жақсы болған. Денссі қайтадан желді күнгі селеудей</w:t>
        <w:br/>
        <w:t>селкілдей бастады. “Әуез, Әуез” деп өзін шақырған Жез-</w:t>
        <w:br/>
        <w:t>тырнақтың сиқыршы диюлары бірте-бірте Сердәлі әулиенің</w:t>
        <w:br/>
        <w:t>үйтамына жақындап келе жатқандай.</w:t>
        <w:br/>
        <w:t>-- Айтыңызшы, Қожеке, мен Жезтырнақтан қайтсем</w:t>
        <w:br/>
        <w:t>құтыламын?</w:t>
        <w:br/>
        <w:t>-- Көзін жойсаң құтыласын.</w:t>
        <w:br/>
        <w:t>-- Жезтырнақты м-мен өл-өлтіруім қа-жет пе?</w:t>
      </w:r>
    </w:p>
    <w:p>
      <w:r>
        <w:t>-- Иә, жан керек болса, сен өлтіресің. Тайганақтасан</w:t>
        <w:br/>
        <w:t>шыныңды айт, мұнан былай саған жәрдемдесе алмаймын.</w:t>
        <w:br/>
        <w:t>Екі адамды бірдей қорғауға күшім жетер смес.</w:t>
        <w:br/>
        <w:t>-- Сонда қалай болғаны? Оның Жезтырнақ екенін жүрт</w:t>
        <w:br/>
        <w:t>білмейді ғой. Анасын өлтірді деп бетіме түкірмей ме ел.</w:t>
        <w:br/>
        <w:t>-- Сен қазір Зейнепті өлтірсең үш күннен кейін Жез-</w:t>
        <w:br/>
        <w:t>тырнақ кейпіне түсеріне мен кеніл.</w:t>
        <w:br/>
        <w:t>-- Оған дейін әйеліме не айтып сендірем.</w:t>
        <w:br/>
        <w:t>-- Келінді айтасың ба? Енесінің түбінің шикілігін ол да</w:t>
        <w:br/>
        <w:t>біледі.</w:t>
        <w:br/>
        <w:t>-- Маған сездірмей жүргені ме ол сұмның.</w:t>
        <w:br/>
        <w:t>-- Әлбетте. Тіс жаратын ол жазғанда, шама бар ма.</w:t>
        <w:br/>
        <w:t>-- Қойныңдағы қатын емес, қара шүбар жылан десейші.</w:t>
        <w:br/>
        <w:t>-- Әуездің көз алдына біресе Балқияның қан жуған жүзін</w:t>
        <w:br/>
        <w:t>жасырынып келіп жуып жатқаны елестесе, біресе: “Далаға</w:t>
        <w:br/>
        <w:t>қонба. Қорқамыз” деп қиылған жалынышты кескіні</w:t>
        <w:br/>
        <w:t>214</w:t>
        <w:br/>
        <w:t>тқанмен белі бесіктен шықпай тұрғанда атастырған адамы</w:t>
        <w:br/>
        <w:t>екені есіне түсіп, күйеуінің алдында қылмысты кісідей</w:t>
        <w:br/>
        <w:t>қипақтап қалады, екеуінің ортасында әлі де ортақ нәрсе</w:t>
        <w:br/>
        <w:t>бардай ыңғайсызданды. Ал күйеуі Тұрманға “Қожеке” деп</w:t>
        <w:br/>
        <w:t>қол қусырып құрақ ұшатын. Өз тағдырына залалсыз</w:t>
        <w:br/>
        <w:t>бейшараны нала еткісі келмейтіні байқалатын. Көбіне</w:t>
        <w:br/>
        <w:t>Тұрман-қожаны қонақжайлылығымен риза етіп аттандыра-</w:t>
        <w:br/>
        <w:t>тын. Со жолы да беймезгіл келген кезбеге бағлан сойып</w:t>
        <w:br/>
        <w:t>алдына бас тартқан.</w:t>
        <w:br/>
        <w:t>Еркек атаулының бетіне тік қарауды кылмыс санай-</w:t>
        <w:br/>
        <w:t>тын Зейнеп Тұрман-қожаға көз қиығын салуға да қымсы-</w:t>
        <w:br/>
        <w:t>натын. Тамақтан соң қымыз құйып отырып, назары қона-</w:t>
        <w:br/>
        <w:t>ғына қалай түскенін аңғармай қалды. Түрман-қожа шарта</w:t>
        <w:br/>
        <w:t>жүгінген қалпы өзіне қадала қарап қалыпты. Жанары</w:t>
        <w:br/>
        <w:t>өңменінен өтіп барады екен. Көпке дейін қисайған аузы,</w:t>
        <w:br/>
        <w:t>ақиған көзі ойынан кетпей қойды. “Туһ, үйдегілерден де</w:t>
        <w:br/>
        <w:t>ұялмай соншама әкесінің құны кеткендей қадалғаны несі</w:t>
        <w:br/>
        <w:t>екен”,-- деп ызаланған.</w:t>
        <w:br/>
        <w:t>Сол күні Тұрман-қожа ет пісірім отырып құтпан нама-</w:t>
        <w:br/>
        <w:t>зын оқыды. Таспихын да үзақ қайырды. Тосек те кеш са-</w:t>
        <w:br/>
        <w:t>лынған. Ұйқы ушықтырған бастар жастыққа демігіп жет-</w:t>
        <w:br/>
        <w:t>кен-ді. Әдеттегісінше жылқышылармен бірге күзетте жүрген</w:t>
        <w:br/>
        <w:t>Әуелзін де ойлап мазасызданбады. Құс төсекке қисайған</w:t>
        <w:br/>
        <w:t>бойда-ақ өлі денедей сұлқ қалған-ды. Айқай-ұйқай, үрен-</w:t>
        <w:br/>
        <w:t>сүреннен шошып оянды. Қотандағы қойға қасқыр шауып-</w:t>
        <w:br/>
        <w:t>ты, шамасы біразы бөлініп кетсе керек, қадау-қадау шық-</w:t>
        <w:br/>
        <w:t>қан түнгі дауыс басылар емес.</w:t>
        <w:br/>
        <w:t>Жылы төсектен атып тұрған жүбайы үстіне шекпенін</w:t>
        <w:br/>
        <w:t>желең жамылып, аяғына қоңылтаяқ етігін іле салды да</w:t>
        <w:br/>
        <w:t>сыртқа беттеді. Аш қорқаулардың кейде мал түгіл, адамды</w:t>
        <w:br/>
        <w:t>қамайтын шағы да аз емес. Әсіресе жаяу жолаушының алды-</w:t>
      </w:r>
    </w:p>
    <w:p>
      <w:r>
        <w:t>артын орап алып аяқтарымен құм борататын көрінеді де,</w:t>
        <w:br/>
        <w:t>құм түскен көзі ашылмай қалған кезде жабылып келіп,</w:t>
        <w:br/>
        <w:t>жұмсақ тәнге ауыз салатынын естиді. “Қасқырларға қайрат</w:t>
        <w:br/>
        <w:t>қылатын еркектер; ол әйелдің шаруасы емес”, -- деп ойлай-</w:t>
        <w:br/>
        <w:t>тын Зейнеп бас қатырмастан жылы төсектің ішінде аунай</w:t>
        <w:br/>
        <w:t>түсіп тәтті ұйқысын сабақтауға кірісті.</w:t>
        <w:br/>
        <w:t>Қайта мызғып кеткен екен. Кеудесін албастыдай басқ-</w:t>
        <w:br/>
        <w:t>ан ауыр нәрседен өкпесі аузына тығылып, бастығырылған-</w:t>
        <w:br/>
        <w:t>дай қолдарымен ауаны бос қармап ышқынды, ААлқымына</w:t>
        <w:br/>
        <w:t>222</w:t>
        <w:br/>
        <w:t>Әуез жазатайым жеті қат жер астына құлап түсіп бұрын-</w:t>
        <w:br/>
        <w:t>соңды көрмеген жыртқыштар қамауында қалғандай қалш-</w:t>
        <w:br/>
        <w:t>қалш етті. Көз алдынан, ой дүниесінен-- бұрынғы тіршіліктің</w:t>
        <w:br/>
        <w:t>жұқанасы ұйтамның қабырғасына оймышталған суреттердің</w:t>
        <w:br/>
        <w:t>көшкен сырларындай көмескіленіп, көрген түстей күңгірт</w:t>
        <w:br/>
        <w:t>тартты. Тіршілік сәулесінің орнын Жезтырнақты жендет ой</w:t>
        <w:br/>
        <w:t>жайлады. Әуез астан-кестен әлемтапырақ түнгі даланың</w:t>
        <w:br/>
        <w:t>шуылын еріксіз тыңдап:</w:t>
        <w:br/>
        <w:t>-- Диюлар ән салды, Жезтырнақ би биледі! -- леп</w:t>
        <w:br/>
        <w:t>күбірледі. Қоймалжың түн пердесіне тесіле қарап мақсат-</w:t>
        <w:br/>
        <w:t>сыз, мағынасыз алысқа сүзілді. Қыжылы сарқылып, қор-</w:t>
        <w:br/>
        <w:t>қыныш атойлаған кеудесі-- жұлқына ұрынып өзіне қарай</w:t>
        <w:br/>
        <w:t>тап-тап берген жәдігөй бұлыңғырдан барқадар таппай, бәле</w:t>
        <w:br/>
        <w:t>тапты. “Ее... мына бұлғақтаған майда бейбақтар жан саяла-</w:t>
        <w:br/>
        <w:t>тар жер таппай ызғи қашқан бейшара тышқан, қосаяқтар</w:t>
        <w:br/>
        <w:t>екен-ау. -- Сосын төбелерге шүйліге қарап: -- Бүлкілдеп</w:t>
        <w:br/>
        <w:t>білдіртпей ғана бауырларымен жорғалауларын қарашы. Жүзі</w:t>
        <w:br/>
        <w:t>жиналып таңлайларына әзер талманар майда мақұлықтарға</w:t>
        <w:br/>
        <w:t>қырғындай тиіп қылғытпақшы, талқандай талмамақшы. Күн</w:t>
        <w:br/>
        <w:t>ұзаққа мысы құрып, киелі дұғаның күшінен діңкелеп</w:t>
        <w:br/>
        <w:t>бұқпантайлап жатқан Жезтырнақтың сиқыршы диюлары</w:t>
        <w:br/>
        <w:t>екен-ау. Бұл жалаңдаған жалмауыздар екі аяқтыларды</w:t>
        <w:br/>
        <w:t>тістеріне баспақшы екен ғой; мен де арандай ашылған ауыз-</w:t>
        <w:br/>
        <w:t>дардың түғыр тістеріне ілінем екен ғой. Жезтырнақтың өзі</w:t>
        <w:br/>
        <w:t>де жасырынып келіп, көкжелкеме шүйліге төнген қалпы,</w:t>
        <w:br/>
        <w:t>қыбырласам болғаны бас салғалы тұрған болар. Ана қара,</w:t>
        <w:br/>
        <w:t>ана қара: “Әуез” -- деп шақырады сұмырайлар. “Әуез, Әуез”</w:t>
        <w:br/>
        <w:t>деп ән салады шуылдап, сыңсып жылайды, шақарланып ша-</w:t>
        <w:br/>
        <w:t>тыңайды, құзғындар, Бәрібір мен сендерге таптырмаймын</w:t>
        <w:br/>
        <w:t>мен сендерден қашып кетемін. Ұстатпаймын, желмен бірге</w:t>
        <w:br/>
        <w:t>ұшамын, құм жыландардай жерге сіңіп тығылып қаламын,</w:t>
        <w:br/>
        <w:t>Сосын қайтер екенсіңдер, иха-ха!” Оқыстан жылан шағып</w:t>
        <w:br/>
        <w:t>алғандай ыршып түсті де зымырай жөнелді. Сосын қалқып</w:t>
        <w:br/>
        <w:t>ұшып келе жатқандай, сосын теңіз бетіндегі балдырларға</w:t>
        <w:br/>
        <w:t>оралып, толқындармен арпалысып жүзгендей. Аяққа шыр-</w:t>
        <w:br/>
        <w:t>малған тарамыс шырмауықтар Жезтырнақ құрған түзақтар-</w:t>
        <w:br/>
        <w:t>дай балтыр қапса, қоянсүйектер адырнасын аңыратып улы</w:t>
        <w:br/>
        <w:t>жебесін төс етіне ендіреді. Бірақ Әуез аялдаған жоқ. Айуан</w:t>
        <w:br/>
        <w:t>мінез ақырған дауылдан апшысы қуырылып, жерге құлап</w:t>
        <w:br/>
        <w:t>5218</w:t>
        <w:br/>
        <w:t>ып, дәрет алды. Ішке кіріп ауылды басына көтере әндетіп</w:t>
        <w:br/>
        <w:t>азан шақырды.</w:t>
      </w:r>
    </w:p>
    <w:p>
      <w:r>
        <w:t>Күн көтеріле тіршілік атаулы жайлау дүбіріне ілесіп</w:t>
        <w:br/>
        <w:t>қимылға енгендей. Зейнеп сары самаурынға су құйып жат-</w:t>
        <w:br/>
        <w:t>қан. Келген көрші келіні иіліп сәлем етіп, қызметке арала-</w:t>
        <w:br/>
        <w:t>сты. Сәлден соң сыбырлап әңгіме бастады.</w:t>
        <w:br/>
        <w:t>“Ене-ау, Тұрман-қожаның беті қисайып кетіпті дейді.</w:t>
        <w:br/>
        <w:t>Сол рас па? Жұрт шайтан айналдырыпты десіп гу-гу етеді”.</w:t>
        <w:br/>
        <w:t>“Рас” -- делі Зейнеп зілдене тіл қатып.</w:t>
        <w:br/>
        <w:t>“Апыр-ай, қожа тұқымын да шайтан айналдырады екен-</w:t>
        <w:br/>
        <w:t>ау”.</w:t>
        <w:br/>
        <w:t>у Тұрман-қожа жайындағы әңгімені шаншудай көретін</w:t>
        <w:br/>
        <w:t>Зейнеп келінінің таң атпай бір нәрсені сезген жандай су-</w:t>
        <w:br/>
        <w:t>маңдауын жақтырмай, әңгімені тыйып тастағысы келіп қаса-</w:t>
        <w:br/>
        <w:t>қана қатты кетті.</w:t>
        <w:br/>
        <w:t>“Әулие болса әкелері әулие шығар. Осының өзін әулие</w:t>
        <w:br/>
        <w:t>ғой деп пе ең. Жақсыдан жаман, жаманнан шайтан туады</w:t>
        <w:br/>
        <w:t>деген емес пе! Шайтан шайтанды айналдырмай не етуші</w:t>
        <w:br/>
        <w:t>еді”.</w:t>
        <w:br/>
        <w:t>“Ойбай, есітіп қалар, ене-ау”, -- деп үрейлене булығып</w:t>
        <w:br/>
        <w:t>үнін өшірген-ді. Өзі де соңда артықтау кеткеңін сезген. Әттең</w:t>
        <w:br/>
        <w:t>айтылған сөз атылған оқпен тең. Қайта орнына келмейді.</w:t>
        <w:br/>
        <w:t>Тұрман-қожаның артынша үйден шығып бара жатканын</w:t>
        <w:br/>
        <w:t>көріп:</w:t>
        <w:br/>
        <w:t>“Тамақтанып аттаныңыз, Қожеке”, -- деп жұып-шай-</w:t>
        <w:br/>
        <w:t>ған болып, жата жабысса да қайырылмады. Көзі жүзіне</w:t>
        <w:br/>
        <w:t>түсіп еді, өлі денедей бетінің қаны тартылып қанталаған</w:t>
        <w:br/>
        <w:t>қос жанарынан аққан жасты байқап шошып еді-ау. Сонан</w:t>
        <w:br/>
        <w:t>соң-ақ осы үйден құт қашты, аруақ арыды; құдай қосқан</w:t>
        <w:br/>
        <w:t>қосағын қара жер құшағына алды.</w:t>
        <w:br/>
        <w:t>Зейнеп, өткен бейқам өмірінің берекелі салтанаты мен</w:t>
        <w:br/>
        <w:t>бәтуасыз бейпіл шақтарын жүрегінде қайта жаңғыртып қай-</w:t>
        <w:br/>
        <w:t>ғыдан қан жұтып отыр. Жай кездерде бетіне жел болып</w:t>
        <w:br/>
        <w:t>тимеген зайыбының жан тәсілім шағында аузынан шыққан</w:t>
        <w:br/>
        <w:t>өзек өртер запыран сөзін тағы да есіткендей зәре-құты</w:t>
        <w:br/>
        <w:t>қашқан. Кеудесіндегі қасірет отын үдеткен жалғыз баласы-</w:t>
        <w:br/>
        <w:t>ның әлгі сандырақтап айтқан, алжас айтқан сөзі.</w:t>
        <w:br/>
        <w:t>Аяғына иті қыңсылап келіп оралды. “Обалдағы-ай, бүгін</w:t>
        <w:br/>
        <w:t>саған тамақ құюды да ұмытыппын-ау”, -- деп мойнынан</w:t>
        <w:br/>
        <w:t>құшақтады. Сосын орнынан тұрғысы келіп бір-екі рет ұмты-</w:t>
        <w:br/>
        <w:t>224</w:t>
        <w:br/>
        <w:t>денесі күл-талқаны шығып, қирап қалғандай қимылдатар</w:t>
        <w:br/>
        <w:t>емес. Әлдененің қанатының сусылы миын айналдырды.</w:t>
        <w:br/>
        <w:t>Әлдеқандай көк айыл қатын шапалақпен бетке ұрғандай,</w:t>
        <w:br/>
        <w:t>әлдеқандай пәтшағар бала уыстап топырақ шашатындай,</w:t>
        <w:br/>
        <w:t>үстіне жамылған шекпенін шымшылап тартатындай.</w:t>
        <w:br/>
        <w:t>Әуез көзін ашса төбесінен төніп тұрған түрпайы кескінді</w:t>
        <w:br/>
        <w:t>көрердей басын шекпенінің ішіне тығып алды. Бейне төбет</w:t>
        <w:br/>
        <w:t>астына түскен бұралқы күшіктей тыпырсыз. Қыбыр етсе</w:t>
        <w:br/>
        <w:t>үстіндегі арлан айбалта аузымен дода-додасын шығарардай</w:t>
      </w:r>
    </w:p>
    <w:p>
      <w:r>
        <w:t>пұшайман. Өткен жүмадан бері Жезтырнақ пен сиқыршы</w:t>
        <w:br/>
        <w:t>диюлардың көз сұғынан бой тасалаймын деп, титықтаған</w:t>
        <w:br/>
        <w:t>тәні Сердәлі әулиенің аруағы мен Тұрман-қожаның айбат-</w:t>
        <w:br/>
        <w:t>ты қорғанына малданғандай сілесі тастай қатыпты. Бүл маң-</w:t>
        <w:br/>
        <w:t>ның дуалы топырағына беймезгіл табан тигізіп, үстіне төнген</w:t>
        <w:br/>
        <w:t>қандай қорқау күш?</w:t>
        <w:br/>
        <w:t>Не де болса Әуез жағаласа, жан тәсілім еткісі келді. Сол</w:t>
        <w:br/>
        <w:t>жатқан қалыпы сырғытып, беліндегі қанжарға қол салды.</w:t>
        <w:br/>
        <w:t>Қармауына бос қын ілікті. Көзге көрінбес дұшпандарынан</w:t>
        <w:br/>
        <w:t>басқаға қысылғанда қайрат тұтар қаруының жанынан та-</w:t>
        <w:br/>
        <w:t>былмауы үрей дауылын үдетіп жіберді. Енді жаңқалтаға</w:t>
        <w:br/>
        <w:t>жармасты. Саусақтары -- түлкіден қашып жыланның ініне</w:t>
        <w:br/>
        <w:t>кірген тышқандай қалтырап кетті. Күміс сапты бәкі мен</w:t>
        <w:br/>
        <w:t>топайындай алтын орнына қатқан ірімшік-құрттың қиыр-</w:t>
        <w:br/>
        <w:t>шық қиқымы бармағының басына батты. Тән қорғаны жақсы</w:t>
        <w:br/>
        <w:t>мүліктерінің болмауына таңырқауға мұршасы келместен,</w:t>
        <w:br/>
        <w:t>ақпанның қара суығындай азынаған күдік азабы есін ала</w:t>
        <w:br/>
        <w:t>бастады. Қалтыраған қос қолы омырауына жылжыды. Өмір</w:t>
        <w:br/>
        <w:t>сүруіне шапағаты тиіп жүрген, қасиетті дұғаның мойнында</w:t>
        <w:br/>
        <w:t>барлығын байқап қоймақ. Астапраллай, таппады! Жантала-</w:t>
        <w:br/>
        <w:t>сып омырауын қайта тырналады. Жоқ. Жылғаға жылым тар-</w:t>
        <w:br/>
        <w:t>тып, сазан орнына жылан оралып шыққан балықшыдай,</w:t>
        <w:br/>
        <w:t>қалтылдаған қолдары кейін серпілді. Әуез енді төбесінен</w:t>
        <w:br/>
        <w:t>төніп тұрған қандай мақүұлихат екенін шектен тыс</w:t>
        <w:br/>
        <w:t>сезімталдықпен түйсінетіндей.</w:t>
        <w:br/>
        <w:t>Алам миы жетпейтін күшті бойына сіңірген айбарлы</w:t>
        <w:br/>
        <w:t>қаруы -- дұғасын қолды еткен мүсәпірдің төбесіне не</w:t>
        <w:br/>
        <w:t>шұқшиюшы еді, Жезтырнақтың сиқыршы диюларынан өзге.</w:t>
        <w:br/>
        <w:t>Қызыл көрген құзғындардай төбесінен қаптай ұшып, сы-</w:t>
        <w:br/>
        <w:t>қылықтап күліп жүрген солар екеніне Әуездің иманы кепіл.</w:t>
        <w:br/>
        <w:t>216</w:t>
        <w:br/>
        <w:t>пері, сиқыршы диюлар мен Жезтырнақтың жемтігі үшін</w:t>
        <w:br/>
        <w:t>жаралған жанмын”.</w:t>
        <w:br/>
        <w:t>Әуез сонан соң түк ойланған жоқ. Құдайдың күдіретімен</w:t>
        <w:br/>
        <w:t>канат бітіп қалықтап көкке шыққан екен дейді. Тұрман-</w:t>
        <w:br/>
        <w:t>қожа ғайыптан пайда болыпты. Жарықтық алланың сүйтен</w:t>
        <w:br/>
        <w:t>құлы Мұхаммет пайғамбардың сахабаларының ұрпағы ғой:</w:t>
        <w:br/>
        <w:t>Жезтырнақтың байлаулы баспақтары сиқыршы диюлармен</w:t>
        <w:br/>
        <w:t>айқасқа шығыпты. Тұрман-қожа оларға аузынан от бора-</w:t>
        <w:br/>
        <w:t>тып жайпап жүр. Жезтырнаққа ғана дұғасын дарыта алмай</w:t>
        <w:br/>
        <w:t>діңкелейді екен дейді шамасы. Жезтырнақ-Тұрман-қожа-</w:t>
        <w:br/>
        <w:t>ны қалпақтай қағып түсірді де, Әуезге тарпа бас салды.</w:t>
        <w:br/>
        <w:t>Салақұлаш жез саусақтарын шақырлатып алқымына тақап</w:t>
        <w:br/>
        <w:t>қалды. . ;</w:t>
        <w:br/>
        <w:t>-- Өлдім... Өлтірді мені, Жезтырнақ. ;</w:t>
        <w:br/>
        <w:t>Ошақ жанында абайсыз отырған ана селк ете қалды.</w:t>
        <w:br/>
        <w:t>-- Балқия, қаш! -- Әуез Зейнепке қарай сұқ саусағын</w:t>
        <w:br/>
        <w:t>шошайтты. -- Міне, Жезтырнақ.</w:t>
        <w:br/>
        <w:t>Ана орнынан теңселе тұрып, сыртқа беттеді. Ол табал-</w:t>
        <w:br/>
        <w:t>дырыққа сүрініп, далаға еңбектеп шықты да, үй іргесіне</w:t>
        <w:br/>
        <w:t>бөксесін басты. Құлағы шыңылдап, басы айналды. Аспан-</w:t>
        <w:br/>
        <w:t>дағы ай толқынды суға түскен сәуледей шоршып, теңселіп</w:t>
      </w:r>
    </w:p>
    <w:p>
      <w:r>
        <w:t>түр. “Жаратқан-ай, соншама не жазып едім мен саған, -</w:t>
        <w:br/>
        <w:t>деп өксіді кемпір іштей. -- Біз де жұрт қатарлы түтін</w:t>
        <w:br/>
        <w:t>түтеткен жан едік, ошағымыздың оты өшпесе жарар еді.</w:t>
        <w:br/>
        <w:t>Иманды болғыр отағасының “Сен Жезтырнақсың” деп көзге</w:t>
        <w:br/>
        <w:t>шұқын, күңірене күйзеліп дүние салғаны анау, жалғыз ба-</w:t>
        <w:br/>
        <w:t>ланың “Жезтырнақсың” деп үрейленуі мынау. Ақырын қай-</w:t>
        <w:br/>
        <w:t>ыр ете гөр жаратқан. Баламды бәле-жәлеңнен қалас ет те,</w:t>
        <w:br/>
        <w:t>зауалың болса өз мойныма арыт”.</w:t>
        <w:br/>
        <w:t>Зейнеп қатыгез тағдырының тылсымды тегеурініне</w:t>
        <w:br/>
        <w:t>күйініп, ағыл-тегіл жылады. Ойланып қараса өмірінде өзге</w:t>
        <w:br/>
        <w:t>жанның ала жібін аттамапты. Тірі пендені тіл үстіне салып</w:t>
        <w:br/>
        <w:t>ғайбаттамапты. Зайыбының көзіне шөп салмапты. Жалғыз-</w:t>
        <w:br/>
        <w:t>ақ, арсыздық жасап, қойнына қол жүгірткен соң сол немені...</w:t>
        <w:br/>
        <w:t>Өткен жаздағы жайсыз сурет көз алдына қаз-қатар тұра</w:t>
        <w:br/>
        <w:t>қалды. Онда ауыл Жуантөбені жайлап отырған-ды. Кешке</w:t>
        <w:br/>
        <w:t>қарай сол күні Түрман-қожа келе қалып еді-ау. Саба шайқ-</w:t>
        <w:br/>
        <w:t>ап үй көлеңкесінде тұрған Зейнеп сарықарын қатын екеніне</w:t>
        <w:br/>
        <w:t>қарамастан үйге кіруге қымсына іркіліп, сыртта үзақ тұрып</w:t>
        <w:br/>
        <w:t>қалды. Қай кезде де Тұрман-қожаны көрсе, не атын естісе</w:t>
        <w:br/>
        <w:t>жайсыз күйге түсетін әдеті. Арада талай жылдар ат ізін суы-</w:t>
        <w:br/>
        <w:t>221</w:t>
        <w:br/>
        <w:t>-- Астапыралла, енемді Жезтырнақ деп отырсың ба?</w:t>
        <w:br/>
        <w:t>-- Ха-ха-ха-ха! Енем дейді ей. Бұл сенің енең емес.</w:t>
        <w:br/>
        <w:t>Ененді Жезтырнақ әлдеқашан жалмап қойған. Оны менде</w:t>
        <w:br/>
        <w:t>кеш есіттім. -- Әуез көзіне жас алып, сәл көңіл басатты да,</w:t>
        <w:br/>
        <w:t>қайта қатуланды. -- Сұмырай, енді менің етімді жемекші</w:t>
        <w:br/>
        <w:t>көрінеді. Жегізермін мен оған зәрдің уын. -- Әуез құлағы-</w:t>
        <w:br/>
        <w:t>на Түрман-қожаның “Келінді айтасың ба? Енесінің түбінің</w:t>
        <w:br/>
        <w:t>шикілігін оның да іші сезеді” деген сөзі ап-анық естіліп</w:t>
        <w:br/>
        <w:t>тұрғандай аңырып тұрды Да, ашуға мінді. - Айт жаныңның</w:t>
        <w:br/>
        <w:t>барында. Жезтырнақ саған сыр білдірді ме? -- Ол</w:t>
        <w:br/>
        <w:t>келіншектің алқымынан алып сығымдай бастады.</w:t>
        <w:br/>
        <w:t>-- Жаным, мен ондай бәлені білмеймін. -- Балқия</w:t>
        <w:br/>
        <w:t>тегеурінді саусақтардың сығымына шыдамай жанталаса</w:t>
        <w:br/>
        <w:t>қырылдады.</w:t>
        <w:br/>
        <w:t>Шиге арқа тіреген қалпы, қайғы уына өртеніп бүл</w:t>
        <w:br/>
        <w:t>баянсыз дүниенің қаракетіне нағылет айтып отырған Зей-</w:t>
        <w:br/>
        <w:t>неп келінінің қинала шыққан жан даусын естіп, ішке беттеді.</w:t>
        <w:br/>
        <w:t>Үйге енген Зейнепті көрген Әуез Балқияның алқымы-</w:t>
        <w:br/>
        <w:t>нан саусақтарын жазып, іргеге жиналған жүктің қаракөлең-</w:t>
        <w:br/>
        <w:t>ке қуысына бүрісе тығылып:</w:t>
        <w:br/>
        <w:t>-- Әне, әне, өзі келді, -- деп күбірледі.</w:t>
        <w:br/>
        <w:t>Балқия жасты көзін сүртпестен енесіне жаутандай қарап</w:t>
        <w:br/>
        <w:t>сол арында сәл тұрды да, кереге көгіне қол артып, өлі</w:t>
        <w:br/>
        <w:t>денедей қыбырсыз қалды.</w:t>
        <w:br/>
        <w:t>ХХІП</w:t>
        <w:br/>
        <w:t>Қып-қызыл шоқтың күлгін сәулесіне түншыға малты-</w:t>
        <w:br/>
        <w:t>ған қараша үй, сұрапыл дауыл алдында демін ішіне тартып</w:t>
        <w:br/>
        <w:t>тынши қалатын даладай тым-тырыс. Сан түндер бойы сар-</w:t>
      </w:r>
    </w:p>
    <w:p>
      <w:r>
        <w:t>саңға түсіп, сабылып жүрген жас келіншек Балқия, тыныш-</w:t>
        <w:br/>
        <w:t>тық әлдиіне бой балқытып, керегенің көгіне арқа тіреген</w:t>
        <w:br/>
        <w:t>қалпы баяу пысылдайды. Ошақтан ұшқан ұшқындар шаңы-</w:t>
        <w:br/>
        <w:t>раққа шапшып мылқау түннің тұзағына асылып өліп жатыр.</w:t>
        <w:br/>
        <w:t>Түңіліктен сығалаған жұлдыздар үй ішін кірпік қақпай ба-</w:t>
        <w:br/>
        <w:t>қылап тұрған көздерше, сұқтана самсайды. Бейне ошақтағы</w:t>
        <w:br/>
        <w:t>жаңған оттың тырсылынан басқа дүниедегі бар дыбыс жақ</w:t>
        <w:br/>
        <w:t>ашпауға ант етіскендей дала да, үй де құлаққа ұрған танадай.</w:t>
        <w:br/>
        <w:t>Құс төсекке жанбас тигізген Зейнеп әзір мызғи алар</w:t>
        <w:br/>
        <w:t>емес. Көкірегін кернеген уайым. тасқыны көктемде дария</w:t>
        <w:br/>
        <w:t>234</w:t>
        <w:br/>
        <w:t>пошымдаған. Таныды да табан астында бір тәлкекті жа-</w:t>
        <w:br/>
        <w:t>сауға тәуекел етті. Қайрат қылып, қарсылық жасаса ойы</w:t>
        <w:br/>
        <w:t>әзілдеген кісіше мола ішінен арсалаңдай шығып Жүұмағұл-</w:t>
        <w:br/>
        <w:t>дың мойныңа орала салмақшы еді. Жүмағүлдың жеке басы-</w:t>
        <w:br/>
        <w:t>нан қорқар Тұрман-қожа жоқ. Тек, қасындағысы қайсар</w:t>
        <w:br/>
        <w:t>неме ме деп жүрексінген. Ол да Жұмағүл іспеттес бос бел-</w:t>
        <w:br/>
        <w:t>беу болса, көзге күйік шайпау тіл Зейнептен кек қайырар</w:t>
        <w:br/>
        <w:t>сәт туды деп алақанына түкірген. “Ең болмағанда малын</w:t>
        <w:br/>
        <w:t>шашып, байлығын шайқап шала бүлінеді ғой, сосын Жы-</w:t>
        <w:br/>
        <w:t>нойнақ жотасына әкесі тіріліпті десе де қайта жуымас”.</w:t>
        <w:br/>
        <w:t>Майда қоңыр үнмен мақамдап аят оқып отырған</w:t>
        <w:br/>
        <w:t>Жүмағұлдың артында делдиіп жатқан шидем шекпенінің</w:t>
        <w:br/>
        <w:t>шалғайынан тартып байқап еді, қайрат қылып қарсылық</w:t>
        <w:br/>
        <w:t>еткен жоқ. Қайта дегбірінен адасып алдындағы томарға ке-</w:t>
        <w:br/>
        <w:t>недей қадалып қатты да қалды. Дәтке қуат тұтат дейтін</w:t>
        <w:br/>
        <w:t>баланың байбалам үні ат дүбіріне ұласып, аздан кейін құлақ-</w:t>
        <w:br/>
        <w:t>тан үзілген.</w:t>
        <w:br/>
        <w:t>Жұмағұл серіксіз қалғасын көңілден құт қашырып, бой-</w:t>
        <w:br/>
        <w:t>дан қуат кетіретін қорқынышты сөздерді қойдай тоғытып</w:t>
        <w:br/>
        <w:t>-- зерленген шидем шапан, құндыз бөрік, дөңмент белбеуді</w:t>
        <w:br/>
        <w:t>олжалап қалды. Байғұсқа құдай байлық бергенмен батыл-</w:t>
        <w:br/>
        <w:t>дығын қимаған -- өзі топшылағандай үргедек жан екен.</w:t>
        <w:br/>
        <w:t>Жалбарынып тілеген үш күнді Әзірейлі үнменен меже етіп,</w:t>
        <w:br/>
        <w:t>қол жазған-ды. Уәделі мерзімде марқұм болды. Сонан соң</w:t>
        <w:br/>
        <w:t>ақ түйенің қарны жарылар күнге жетемін деп, қым-қуыт</w:t>
        <w:br/>
        <w:t>қиял қуып кетті.</w:t>
        <w:br/>
        <w:t>Әуезді қақпанға түсірудің сәтін ұзақ тосты. Қылбұрау-</w:t>
        <w:br/>
        <w:t>ды қай тұстан салудың қисынын таба алмай жүрген. Мұның</w:t>
        <w:br/>
        <w:t>да орайы күтпеген жерден келді. Жолдан жаңылысып, қас-</w:t>
        <w:br/>
        <w:t>қыр қамаған бала жарық қуалап, көзін алған көбелектей</w:t>
        <w:br/>
        <w:t>Сердәлі үйтамының үстінен түсті.</w:t>
        <w:br/>
        <w:t>Сол түннен бастап Әуез тағдырының бір тіні өз уысында</w:t>
        <w:br/>
        <w:t>жатты. Енді ұзын арқан, кең тұсау қыр кездіріп, жапан</w:t>
        <w:br/>
        <w:t>далаға шықпыртып айдап жібере ме, жоқ әлде қолдағы тінді</w:t>
        <w:br/>
        <w:t>құлаштай шумақтап, шырмап-матап тастай ма, ерік өзінде.</w:t>
        <w:br/>
        <w:t>Кеудедегі сағымдай сылаңдаған қиял кок жиегіне жетіп,</w:t>
        <w:br/>
        <w:t>көңілдегі арман елесін ақиқатқа айналдырамын деп, бөрі</w:t>
        <w:br/>
        <w:t>жортар бүктердің арасымен қанша салпандады. Алдымен</w:t>
        <w:br/>
        <w:t>Жұмағұлдың үйінің маңайында үркердей ұйлығып отырған</w:t>
        <w:br/>
        <w:t>ағайын;тума, жекжаттарын,қасқырдан үріккен қойдай быт-</w:t>
        <w:br/>
        <w:t>меен</w:t>
      </w:r>
    </w:p>
    <w:p>
      <w:r>
        <w:t>228</w:t>
        <w:br/>
        <w:t>көзін жояры сөзсіз. Әттең сол заматта от-басында бітіспес</w:t>
        <w:br/>
        <w:t>жанжал басталады. Итті қүт санайтын қазақ оның өлімін</w:t>
        <w:br/>
        <w:t>кісі қазасынан кем азаламас. Әсіресе өз итіне өз баласы</w:t>
        <w:br/>
        <w:t>жазықсыздан-жазықсыз жапа шектірсе, Зейнеп тілін тістеп</w:t>
        <w:br/>
        <w:t>шыдап отыра алмас. Әуез ұрыс арасында “Байқасқаны өлтір”</w:t>
        <w:br/>
        <w:t>деген Тұрман-қожа” десе бітті емес пе. Тіпті “сені де Жез-</w:t>
        <w:br/>
        <w:t>тырнақ деп айтты” демесіне кім кепіл. Зейнеп заматында</w:t>
        <w:br/>
        <w:t>атқа қонып ел аралап, менің қылығымды қалың елге мәлім</w:t>
        <w:br/>
        <w:t>етері айдан анық онда. Балқия арманын былай қойғанда,</w:t>
        <w:br/>
        <w:t>ауыл кезіп, тамақ сұрал жеудің өзі қияметке айналары хақ.</w:t>
        <w:br/>
        <w:t>Тұрман-қожа ылғал тартқан жанарын жеңімен сүрте</w:t>
        <w:br/>
        <w:t>беріп еді, арт жағынан ырылдаған дыбысты құлағы шалып,</w:t>
        <w:br/>
        <w:t>жалт қарады. Тағы да жанына жақындап қалған жасыл</w:t>
        <w:br/>
        <w:t>отты көріп, алдында жатқан шаланың түбірінен үстап, кейін</w:t>
        <w:br/>
        <w:t>қарай лақтырды.</w:t>
        <w:br/>
        <w:t>-- Малғүндар енді сәл қыбырсыз отырсам оңай олжа</w:t>
        <w:br/>
        <w:t>ете жаздапты-ау.</w:t>
        <w:br/>
        <w:t>Ол бірін-бірі арсылдаса қауып ұзап кеткен қасқырлар-</w:t>
        <w:br/>
        <w:t>дың даусын сәл тыңдап тұрды да шекпенінің шалғайын</w:t>
        <w:br/>
        <w:t>қаусырып, белін нығыздап буа бастады.</w:t>
        <w:br/>
        <w:t>Тұрман-қожа түн пердесін жамылып Әуез үйіне таяну</w:t>
        <w:br/>
        <w:t>үшін Жұмағұлдың қара төбетімен бақ сынасып байқасуы</w:t>
        <w:br/>
        <w:t>қажет. Қазіргі ниетінің өзі сол. Кеше түнде Әуездің беліндегі</w:t>
        <w:br/>
        <w:t>қанжарды қымқырып кеткелі, қалжыраған денесіне тың-</w:t>
        <w:br/>
        <w:t>нан куатты нұр құйылғандай, бойына батылдық желігі бідә</w:t>
        <w:br/>
        <w:t>болып, қандай қатерден де қаймықпастай сезініп жүр еді,</w:t>
        <w:br/>
        <w:t>енді, міне, ит үнін есітіп, іс тындырар жерге жақындаған</w:t>
        <w:br/>
        <w:t>сайын құдай ұрғандай, ілгері басқан аяғы кейін кетті.</w:t>
        <w:br/>
        <w:t>Шығыстан қызыл шеке ай төбе көрсетті. Тұрман-қожа</w:t>
        <w:br/>
        <w:t>еңкейіп жанып жатқан оттан қолына шала ұстады да, Астау-</w:t>
        <w:br/>
        <w:t>сайға бет түзеді. Астаусайдан әрі асса қара төбетпен кездеседі.</w:t>
        <w:br/>
        <w:t>Қара төбеттен әрі асса, Әуездің хал-жайына қанығады. Бәлки</w:t>
        <w:br/>
        <w:t>көкей тескен арманы Балқияның үнін де құлағы шалар.</w:t>
        <w:br/>
        <w:t>ХХ</w:t>
        <w:br/>
        <w:t>Тандайы кеуіп, тандыры қурауға айналыпты. Талмау-</w:t>
        <w:br/>
        <w:t>сыраған үнмен Әуез Балқиядан сусын сұрап, алақан жайды.</w:t>
        <w:br/>
        <w:t>Тіл қатама деп, тағат тауысып, кірпік қақпай күтіп отыр-</w:t>
        <w:br/>
        <w:t>ған келіншегі зерен тостағанды аузына тосты.</w:t>
        <w:br/>
        <w:t>280</w:t>
        <w:br/>
        <w:t>көгінен көктей өткен азаңғы сүт сәуле іштегі жаһаздарды</w:t>
        <w:br/>
        <w:t>аймалай бастады. Бұл үйдің қаралы күйінен байхабар дала-</w:t>
        <w:br/>
        <w:t>ның жаңа оянған шөп басын қимылдатар саумал самалы,</w:t>
        <w:br/>
        <w:t>ерке тотай сал мінез. Тек төңіректегі бұталар ғана таңдай</w:t>
        <w:br/>
        <w:t>қағып, бас шайқайтындай.</w:t>
      </w:r>
    </w:p>
    <w:p>
      <w:r>
        <w:t>Балқия уықтарды ағытып жүріп, жанарын бұлаған жа-</w:t>
        <w:br/>
        <w:t>сты сүртті де, күйеуіне көз салды. Ол әлі үй ішіндегі ошақ</w:t>
        <w:br/>
        <w:t>орнында ің қазған атжалманша, топырақты артына бұрқыл-</w:t>
        <w:br/>
        <w:t>дата лақтырып жатыр екен. Тереңдігі тізесін жасырыпты.</w:t>
        <w:br/>
        <w:t>Сәлден соң сыртқа атып шықты да, мамықтың үстінде жат-</w:t>
        <w:br/>
        <w:t>қан енесін сүйрей жөнелді. Сосын қазған шүнқырдың аясыз-</w:t>
        <w:br/>
        <w:t>дығына қарамастан өлікті жүресінен отырғыза салып, қайта</w:t>
        <w:br/>
        <w:t>көме бастады.</w:t>
        <w:br/>
        <w:t>Ол Жезтырнақтың мүрдесін көзден тезірек таса еткісі</w:t>
        <w:br/>
        <w:t>келді. О баста жер тоңазыған шығар деп ошақ орнына кет-</w:t>
        <w:br/>
        <w:t>пен батырып еді, қателескен екен. Отқа қурылған шеге то-</w:t>
        <w:br/>
        <w:t>пырақ қазған жеріне қайта саулап діңкелетті. Қанша қайрат</w:t>
        <w:br/>
        <w:t>қылдым дегенмен қашыққа ұзай алмаған екен. Өлі денені</w:t>
        <w:br/>
        <w:t>салаң еткізіп көр ішіне тастай салғанда тайыз ұраға тігінен</w:t>
        <w:br/>
        <w:t>жасырынған аңғал баладай, мүрденің басы шалқия қылти-</w:t>
        <w:br/>
        <w:t>ып шығып тұрды. Тізесі, итерген қос қолы да сыртта қал-</w:t>
        <w:br/>
        <w:t>ды. Бірақ Әуездің апанды қайта тереңдетуге дәті жетпеді.</w:t>
        <w:br/>
        <w:t>Алдындағы апанды тезірек толтырып, қазабат істен тезірек</w:t>
        <w:br/>
        <w:t>құтылғанша жанықты. Маңдайынан сорғалай құйылып, көзін</w:t>
        <w:br/>
        <w:t>удай ашытқан терді сүртуге де мұршасы келмеді. Бірде құм</w:t>
        <w:br/>
        <w:t>лақтырған шұңқырға көзі түскен, Жезтырнақтың жеңі сы-</w:t>
        <w:br/>
        <w:t>пырылған жалаңаш білегін көзі шалып қалды. Басынан асыра</w:t>
        <w:br/>
        <w:t>жоғары көтерілген қолы өрт шалған ағаштың діңгегіндей</w:t>
        <w:br/>
        <w:t>сойдия шығып тұр екен. Бейне: “Тоқта, балам! Мені не</w:t>
        <w:br/>
        <w:t>үшін ит жемі етіп көміп жатырсың”, -- деп жан ұшыра</w:t>
        <w:br/>
        <w:t>жалынған кескінді көргендей, жүрегі зу етті. Сосын шілденің</w:t>
        <w:br/>
        <w:t>жүз шыдатпас тал түстегі өткір сәулесі бар жарығын, бар</w:t>
        <w:br/>
        <w:t>қызуын тура жанарына бағыттағандай, жеңімен жүзін жа-</w:t>
        <w:br/>
        <w:t>сырып жүрелей кетті.</w:t>
        <w:br/>
        <w:t>Әуез қайтып назарын жоғары көтерген жоқ. Өкпесінің</w:t>
        <w:br/>
        <w:t>өшкеніне қарамастан топырақты лақтыра берді; лақтыра берді.</w:t>
        <w:br/>
        <w:t>Балқия күйеуінің өлікті қас қағымда көміп тастағаны-</w:t>
        <w:br/>
        <w:t>на таңданды. Өзінің осыншама ауыр үйді жалғыз жыққа-</w:t>
        <w:br/>
        <w:t>нына да сеңбейтіндей. Күйеуінің атына мініп қабаққа қарай</w:t>
        <w:br/>
        <w:t>дүбірлете шауып бара жатқанына да қайран. Араға шай қай-</w:t>
        <w:br/>
        <w:t>243</w:t>
        <w:br/>
        <w:t>Әуез жусан иісі бұрқыраған мұздай сусынды тамшы</w:t>
        <w:br/>
        <w:t>сусыз сахара кезіп айдаудан келген адамдай, төгіп-шашып</w:t>
        <w:br/>
        <w:t>басына бір-ақ төңкерді.</w:t>
        <w:br/>
        <w:t>Тостаған түбін сарыққанда мандайынан мұздай тер</w:t>
        <w:br/>
        <w:t>бұрқырады. Бұрыннан жүйкелеп жатқан денесіқымыздан соң</w:t>
        <w:br/>
        <w:t>әлсіреп қалған. Араға аз уақыт салып, бойындағы бұлқынған</w:t>
        <w:br/>
        <w:t>қуат тегеурінін сезді. Жанарында үрей ұшқыны тұтанып,</w:t>
        <w:br/>
        <w:t>есік жақты қалт етпестен қарауылға алды. Омырауын си-</w:t>
        <w:br/>
        <w:t>палап, жын-шайтанның назарынан халас етіп қорғап жүрген</w:t>
        <w:br/>
        <w:t>киелі дұғасын қапияда қолды еткені есіне қайта түсіп, іші</w:t>
        <w:br/>
        <w:t>қан жылады, бармағын шайнады.</w:t>
        <w:br/>
        <w:t>Апта бойы нәрлеп ас ішіп, алақан толтырып ауыз май-</w:t>
        <w:br/>
        <w:t>ламаған Әуездің асқазанына ашы қымыз құтаймауға айнал-</w:t>
        <w:br/>
        <w:t>ды. Қарнының түлдір-салдыры көктемгі күннің</w:t>
        <w:br/>
        <w:t>күркірегеніндей құлақ тұндырды. Шәлкем мінез құрсақ-</w:t>
        <w:br/>
        <w:t>тың тақымбұрауына төтеп бере алмай, еріктен тыс күштің</w:t>
        <w:br/>
        <w:t>дүмпуінен киіздей екі бүктетіліп есікке беттеді. Бейне</w:t>
        <w:br/>
        <w:t>ішектерін қарулы қол білегіне орап алып, табандатып тар-</w:t>
      </w:r>
    </w:p>
    <w:p>
      <w:r>
        <w:t>тып тұрғандай, бауыр жазғызар емес. Кішкентайынан ауыл</w:t>
        <w:br/>
        <w:t>маңына тізе бүгіп көрмеген ол бар қайратын жиып сайға</w:t>
        <w:br/>
        <w:t>қарай үшып келеді. Өзімен бірге бүкіл дала да сол сайға</w:t>
        <w:br/>
        <w:t>жетуге асығатындай. Жұлдызын жамыратқан аспан да, соққы</w:t>
        <w:br/>
        <w:t>тиген көздей қанталай қызарған ай да, сұмдықтарын ішіне</w:t>
        <w:br/>
        <w:t>жасырған төңіректегі сұмпайы жыралар да Әуез бет алған</w:t>
        <w:br/>
        <w:t>жаққа қарай жөңкілетіндей.</w:t>
        <w:br/>
        <w:t>Ол айналасы қалың қарау жыңғыл көмкерген қазан</w:t>
        <w:br/>
        <w:t>шұңқырдың ортасындағы ашық алаңға әзер жетті де, жалп</w:t>
        <w:br/>
        <w:t>етіп отыра кетті.</w:t>
        <w:br/>
        <w:t>Күзгі тұнық даланың түнгі салқын ауасы жылы денені</w:t>
        <w:br/>
        <w:t>аймалай бастады. Нақ сиқыршы жәдігөйлердің саусақтарын-</w:t>
        <w:br/>
        <w:t>дай бып-биязы, сұп-суық.</w:t>
        <w:br/>
        <w:t>Өзі білетін азғана құрани сөздердің бәрін демнің ара-</w:t>
        <w:br/>
        <w:t>сында ернін жып-жып еткізіп айтып шықты. Әуез сиқыр-</w:t>
        <w:br/>
        <w:t>шы диюлар мен Жезтырнақтың алдындағы иек арытпа құм</w:t>
        <w:br/>
        <w:t>жалдардың арғы етегіне жиналып алып, тамақтары жыртыл-</w:t>
        <w:br/>
        <w:t>ғанша өзінің атын атап, шақырып жатқандарына шүбәлан-</w:t>
        <w:br/>
        <w:t>байды. )</w:t>
        <w:br/>
        <w:t>Оның артына бұрылуға батылы жетпеді. Осы сайды қол</w:t>
        <w:br/>
        <w:t>ұстаса қоршаған қарақшы диюлардың бас түйістіре жиы-</w:t>
        <w:br/>
        <w:t>лып, өзі отырған жерге қарай жақындап қалғанына күмән-</w:t>
        <w:br/>
        <w:t>231</w:t>
        <w:br/>
        <w:t>арнасын астан-кестен ететін жойқын сеңдердей аласапыран.</w:t>
        <w:br/>
        <w:t>Бір сұмдықтың жақындағанын сезгендей жүрегі түскірі</w:t>
        <w:br/>
        <w:t>өрекпиді.</w:t>
        <w:br/>
        <w:t>ХХІҮ</w:t>
        <w:br/>
        <w:t>Қорғалап туған толық ай тастөбеге тырмысып: шығып</w:t>
        <w:br/>
        <w:t>алыпты. Дала сүттей жарық. Сақал сипар жел жоқ болған»</w:t>
        <w:br/>
        <w:t>мен қазанның бет тпымшыр шытқылтымы бар.</w:t>
        <w:br/>
        <w:t>Астаусайдың үстіртіне әзер шыққан Тұрман-қожа ай-</w:t>
        <w:br/>
        <w:t>нала қоршаған бөрілер дыбысын естіп, қасындағы сөнуге</w:t>
        <w:br/>
        <w:t>айналған шаланы бір түп түзгеннің қиқымды етегіне көсіп</w:t>
        <w:br/>
        <w:t>жіберді. Пашырлап жана бастаған оттың жанында асасына</w:t>
        <w:br/>
        <w:t>сүйеніп өкпе басты. Мүрнына түтін иісі келді. Ауру көзінен</w:t>
        <w:br/>
        <w:t>аққан жасты алақанымен сүртіп, жан-жағына барлау жаса-</w:t>
        <w:br/>
        <w:t>ды. Тұрман-қожа алдындағы сайдың ашық алаңында ма-</w:t>
        <w:br/>
        <w:t>мырлаған қаздай қалбиып отырған қараны көріп тосын</w:t>
        <w:br/>
        <w:t>елестен жүрегі су ете қалды. Аңдап қараса, аң емес, адам</w:t>
        <w:br/>
        <w:t>екен. “Әуез болар ма екен? -- деп бас салып қуғалы ойла-</w:t>
        <w:br/>
        <w:t>нып тұрды да, ниетінен бас тартты. -- Зауқайым басқа біреуге</w:t>
        <w:br/>
        <w:t>тап келіп, өзімді масқара етер”, -- деп сақтық жасады. Не</w:t>
        <w:br/>
        <w:t>болса да жақындан алдымен анықтап алуды ұйғарды.</w:t>
        <w:br/>
        <w:t>Тұрман-қожа қазір таяқтан гөрі бітер істі бүлдіріп алудан</w:t>
        <w:br/>
        <w:t>қорқады. Ал жанындағы пышырлай көтерілген жалын мой-</w:t>
        <w:br/>
        <w:t>нына құрық түскен асау аттай аспанға шапшып, төменге</w:t>
        <w:br/>
        <w:t>қайта шалқалай құлайды.</w:t>
        <w:br/>
        <w:t>Тұрман-қожа ептеп басып ойға түсті. Алаң ортасында</w:t>
        <w:br/>
        <w:t>жансыз бейнедей қылп етпей отырған адамның кім екеніне</w:t>
        <w:br/>
        <w:t>көз жеткізе алмай бұта арасынан сығалап алаңсыз тұрған.</w:t>
        <w:br/>
        <w:t>Табан астында барлыққан үнмен бақыра шыққан дауыстан</w:t>
      </w:r>
    </w:p>
    <w:p>
      <w:r>
        <w:t>шошып, шалқасынан түсе жаздады. Артынша ес жиып, Әуез</w:t>
        <w:br/>
        <w:t>екенін даусынан таныды да сықылықтай күліп соңынан</w:t>
        <w:br/>
        <w:t>тұра қуды. Жаны ышқынған Әуез итін шақырғанда ғана,</w:t>
        <w:br/>
        <w:t>төбеге ұрғандай қалт тұрып тың тыңдады. Ауыл жақтан</w:t>
        <w:br/>
        <w:t>арсылдаған арлан даусын естігенде қалай зыта жөнелгеніне</w:t>
        <w:br/>
        <w:t>өзі де қайран. Сонан Астаусайға жеткенше табаны сайға ти-</w:t>
        <w:br/>
        <w:t>ген жоқ. Қайрат тұтып, айбат көріп жүрген қанжары естен</w:t>
        <w:br/>
        <w:t>шығып әдіра қалыпты. Сайдағы қалың бұталардың бірінің</w:t>
        <w:br/>
        <w:t>түбіне жалп етіп жата кетуге ғана мұршасы келді. Ит ұмтыл-</w:t>
        <w:br/>
        <w:t>ған бағыт, бағдарды анда-санда саңқ етіп.үрген-даусынан</w:t>
        <w:br/>
        <w:t>235</w:t>
        <w:br/>
        <w:t>алдында қанат таранатын болды. Енді жатса-тұрса ойлайты-</w:t>
        <w:br/>
        <w:t>ны, аналы-балалы Зейнеп пен Әуезге жер қаптыру. Өзек</w:t>
        <w:br/>
        <w:t>өртер мақсат -- оларды жай құрбандықпен құтқару емес,</w:t>
        <w:br/>
        <w:t>шайтандай азғырып, сол үйдің енді қалған арқа тұтар ақыл-</w:t>
        <w:br/>
        <w:t>шы айбыны Зейнептің өзінен өзгелерін шошындырып,</w:t>
        <w:br/>
        <w:t>шаңырағын шарт сындыру. Сонан соңғы жұмыр. басты</w:t>
        <w:br/>
        <w:t>пенделерінің жарасы жеңіл, сыбағалары дайын: удың кәде-</w:t>
        <w:br/>
        <w:t>те жарайтын жері де соңда. Әуез “Жезтырнақты өлтірдім”,</w:t>
        <w:br/>
        <w:t>-- деп жеткен күні, таңдайыңды жібіт деп салқын шай</w:t>
        <w:br/>
        <w:t>ұсынса болғаны. Құтырған иттей қаңғып барып, бір сайда</w:t>
        <w:br/>
        <w:t>қаңқасы қаларына иманы кепіл. Егер есіріп жөнге келмей</w:t>
        <w:br/>
        <w:t>бара жатса, өзінен алған қанжармен кеудесін көндей тіліп,</w:t>
        <w:br/>
        <w:t>даладағы көп көрлердің біріне екі бүктеп тыға салады. Сонда</w:t>
        <w:br/>
        <w:t>жапан далада жалғыз қалып, үрей мен күдіктен есі шыққан</w:t>
        <w:br/>
        <w:t>есірік жас келіншек -- Балқия мені паналамағанда қайда</w:t>
        <w:br/>
        <w:t>барады. Құдай құрайын десе қиын емес. Биыл Балқияның</w:t>
        <w:br/>
        <w:t>төркінінің Қарақұмды жайлап қалғаны қандай жақсы бол-</w:t>
        <w:br/>
        <w:t>ды. Келер жылғысын көре жатар.</w:t>
        <w:br/>
        <w:t>Бәрінен де Жұмағұлдың құрулы қақпанға өзі келіп</w:t>
        <w:br/>
        <w:t>түскеніне әлі күнге айран-асыр. Басқа ойларына мұрындық</w:t>
        <w:br/>
        <w:t>болған да сол жазғанның тілін тістеп тағдырға тәнті жандай</w:t>
        <w:br/>
        <w:t>дүние салғаны еді.</w:t>
        <w:br/>
        <w:t>Жынойнақ жотасы қашаннан Тұрман-қожаның жауын-</w:t>
        <w:br/>
        <w:t>шашыннан паналайтын баспанасы, ауыс-түйіс мүліктерін</w:t>
        <w:br/>
        <w:t>сақтайтын қоймасы екенін, басқа жұрт қайдан білсін. То-</w:t>
        <w:br/>
        <w:t>ғыз жолдың торабы, Жынойнақ жотасын о баста екі жақ-</w:t>
        <w:br/>
        <w:t>тағы елге асып түсер төте бел болғасын таңдаған. Бірақ өткен-</w:t>
        <w:br/>
        <w:t>кеткен жолаушылар зықысын шығарып, зығырданын қай-</w:t>
        <w:br/>
        <w:t>натты: Мола маңынан қылт еткенді көргендері, әңгіме-</w:t>
        <w:br/>
        <w:t>сөзге айналдыра берген соң әдейі жұмыс қылып, ел аралап:</w:t>
        <w:br/>
        <w:t>“Ол жын-перілердің ойнағы екен”,-- деп таратты. Сол кез-</w:t>
        <w:br/>
        <w:t>ден бастап Смағұлдың моласы Жынойнақ жотасы аталып,</w:t>
        <w:br/>
        <w:t>мезгілсіз шақтарда маңайынан жан баласы баспайтын бол-</w:t>
        <w:br/>
        <w:t>ды. Жота үстінен ұшып өткен құсты да жүргіншіге құбы-</w:t>
        <w:br/>
        <w:t>жыққа ұқсайтын етті.</w:t>
        <w:br/>
        <w:t>Жазғытұры-тын. Намазшам әлеті еді. Үйге айналдыр-</w:t>
        <w:br/>
        <w:t>ған ұясына жолы түсіп бас сұғып, қайта шығып бара</w:t>
        <w:br/>
        <w:t>жатқан. Алыстан туралап тізгін тартқан “жүрек жұтқанды”</w:t>
        <w:br/>
        <w:t>көріп, ініне қайта кірді. ;</w:t>
        <w:br/>
        <w:t>Жолаушылар Смағұлдың бейітіне ат басын тіреп</w:t>
        <w:br/>
        <w:t>көліктерінен түскен соң ғана алдағысының Жүмағүл екенін</w:t>
        <w:br/>
        <w:t>227</w:t>
      </w:r>
    </w:p>
    <w:p>
      <w:r>
        <w:t>Мен елден безбей, қарғыс атқан қара бет аталып, айдар</w:t>
        <w:br/>
        <w:t>тағылмай, Сердәлі әулиенің диуана емес, дуалы ауыз</w:t>
        <w:br/>
        <w:t>немересі болып ауылда алшаңдап жүрсем, Зейнеп менің құша-</w:t>
        <w:br/>
        <w:t>ғымда жатпас па еді. Онда ол өңменімнен итеріп: “Шайтан</w:t>
        <w:br/>
        <w:t>айналдырған қожа” деп, намы қазаққа масқара етпес те еді-</w:t>
        <w:br/>
        <w:t>ау, қазына толы қоржынында құрдым жүтпайтын. О, хар!</w:t>
        <w:br/>
        <w:t>Таң атпай шайтан айналдырды деп, жарияға жар салып ең,</w:t>
        <w:br/>
        <w:t>әлі-ақ жазанды тартарсың. Тартқызармын тірі жүрсем.</w:t>
        <w:br/>
        <w:t>Ол сол бір азалы күндерін есіне алса болды ерік-күштен</w:t>
        <w:br/>
        <w:t>айрылады. Қазір де қара тасқа айналған қауқарсыз денедей</w:t>
        <w:br/>
        <w:t>қыбыр етер емес. Алыста абалап үрген ит даусын да,</w:t>
        <w:br/>
        <w:t>көкжелкесіндегі қасқырлардың ұлығанын да тас кереңше</w:t>
        <w:br/>
        <w:t>естіген жоқ.</w:t>
        <w:br/>
        <w:t>Тұрман-қожа дағдылы әрекеттің итермесімен күңкілдей</w:t>
        <w:br/>
        <w:t>жүріп, жер сипалап күндізгі жинаған отынының бір құша-</w:t>
        <w:br/>
        <w:t>ғын маздап тұрған от үстіне жалп еткізіп тастай салды.</w:t>
        <w:br/>
        <w:t>Сосын жарықтан үркіп атан бойы алыстаған қараңғылыққа</w:t>
        <w:br/>
        <w:t>көз жүгіртіп қарап еді, бұта сығалап жылт-жылт еткен</w:t>
        <w:br/>
        <w:t>бармақ басындай жасыл оттарды көріп қаны қайнап кетті.</w:t>
        <w:br/>
        <w:t>Жанып жатқан оттан бір шаланы ала салды да, қап-қара</w:t>
        <w:br/>
        <w:t>түн көрпесін қақ Тілгізіп зымырата лақтырды.</w:t>
        <w:br/>
        <w:t>-- Қорқаулар! -- деп кіжінді өз-өзінен. -- Бұл иесіз қу</w:t>
        <w:br/>
        <w:t>мекиен ку даланың адамынан қасқыры көп шығар.</w:t>
        <w:br/>
        <w:t>...Естіген жәбірінен соң, бұрынғы Зейнеп десе қардай</w:t>
        <w:br/>
        <w:t>еритін Түрман-қожаның елжірек көңілі қаратасқа айналды.</w:t>
        <w:br/>
        <w:t>Қатыннан кек қайтару үшін ұлан-асыр азап шегіп, аза</w:t>
        <w:br/>
        <w:t>тұтпай-ақ қалтасындағы удың бір шымшымы да жетер еді.</w:t>
        <w:br/>
        <w:t>Үйіне қыдыра қонып кетерінде көздерін ала беріп керегеге</w:t>
        <w:br/>
        <w:t>асып қойған сабаның аузына жең тигізіп жанап өтсе бітті</w:t>
        <w:br/>
        <w:t>емес пе! Артынша шөліркеп келіп сары қымыздан бисси-</w:t>
        <w:br/>
        <w:t>милла келтіргендері түгел қылжияр еді ғой. Бірақ ширатыл-</w:t>
        <w:br/>
        <w:t>ған қыл шылбырдай кеудесіндегі кек шемені көзсіз долы</w:t>
        <w:br/>
        <w:t>қатерге басып, ылақпа ызаның мойнына оралмай, қара шұбар</w:t>
        <w:br/>
        <w:t>жыландай ысқырып барып аққу мойын арманның ақ тама-</w:t>
        <w:br/>
        <w:t>ғына қадалды.</w:t>
        <w:br/>
        <w:t>Балқия! Балқия десе қарт жүректің көктемгі шуақтай</w:t>
        <w:br/>
        <w:t>елжіреп қоя беретіні несі екен? Бәлки шайтан азғыруы, бәлки</w:t>
        <w:br/>
        <w:t>аруақтар жебеуі. Қалайда Балқияның ақ білегін Астаусайда</w:t>
        <w:br/>
        <w:t>ұстап, Жұмағұлды тұзаққа түсіріп, торғайдай шырылдатып</w:t>
        <w:br/>
        <w:t>топырақ қаптырғалы, көңіл көгін шарлаған қиял құсы көз</w:t>
        <w:br/>
        <w:t>226</w:t>
        <w:br/>
        <w:t>лып еді, омалып қалғандай жерден жоғарыламады. Дала -</w:t>
        <w:br/>
        <w:t>беті бүркелген көрдей күнгірт. Ауыл төңірегін торыған аш</w:t>
        <w:br/>
        <w:t>бөрілер ішектері үзілгенше ұлиды. Аспандағы ай жылап</w:t>
        <w:br/>
        <w:t>тұрған панасыз жесір әйелдей ебіл-себіл.</w:t>
        <w:br/>
        <w:t>ХХІ</w:t>
        <w:br/>
        <w:t>Тұрман-қожа алдындағы жалыны пәс тартқан оттың</w:t>
        <w:br/>
        <w:t>үстіне тағы да бір құшақ ку томар тастады.</w:t>
      </w:r>
    </w:p>
    <w:p>
      <w:r>
        <w:t>Бұл өлкені жалғыз кезген жолаушы күн батысымен от</w:t>
        <w:br/>
        <w:t>жағып жалын лаулатып жан сақтайды. Анталаған: қорқаула-</w:t>
        <w:br/>
        <w:t>рға шала лақтырып, айқайлап айбат шегіп, таң атқанша қас</w:t>
        <w:br/>
        <w:t>қақпайсың. Бір түнді қамтамасыз етіп отын қорын күн</w:t>
        <w:br/>
        <w:t>барында жинап алуың қажет. Әйтпесе жемтік іздеп, ерсілі-</w:t>
        <w:br/>
        <w:t>қарсылы жосылған аш бөрілер қарусыз жеке шыққандарды</w:t>
        <w:br/>
        <w:t>қақшып түседі.</w:t>
        <w:br/>
        <w:t>Тұрман-қожа көңілі орнықты, отыны жеткілікті. Тек</w:t>
        <w:br/>
        <w:t>алдағы ісінің сәті түскей, орайы оңынан келгей деп тілеуде.</w:t>
        <w:br/>
        <w:t>Қазір тәңірінің айы туса Әуездің аулына аяндамақшы.</w:t>
        <w:br/>
        <w:t>Алдындағы тоқсырылған томардан сырт-сырт үшқан</w:t>
        <w:br/>
        <w:t>ұшқындар шегірткеше сыртқа секіреді. Албасты басқандай</w:t>
        <w:br/>
        <w:t>қап-қара дала тым-тырыс, сап-салқын. Алдыңғы күні ала-</w:t>
        <w:br/>
        <w:t>сұра соққан қазанның қара дауылы мына меңіреу далада</w:t>
        <w:br/>
        <w:t>өмірі болмағандай.</w:t>
        <w:br/>
        <w:t>Сол сұрапыл Тұрман-қожаның ойына оралса, еріксіз</w:t>
        <w:br/>
        <w:t>Әуез түседі есіне. Жазғанның аяғы матаулы үркек малдай</w:t>
        <w:br/>
        <w:t>сүріне құлап, үйтамды шыр айналып сүріне жүгіргені әлі</w:t>
        <w:br/>
        <w:t>көз алдында. Біреу тақым бұрау салғандай бәлки шыңғыр-</w:t>
        <w:br/>
        <w:t>ды, бәлки шыбықпен шықпыртқан бұзақы баладай ентігін</w:t>
        <w:br/>
        <w:t>баса алмай өксіді. Әйтеуір, бәрі-бәрін үйтамның есігінен</w:t>
        <w:br/>
        <w:t>сығалап тұрып айызы қанғанша қараған. Сонда иә, аруақ,</w:t>
        <w:br/>
        <w:t>қисынын келтір, қандыбасын бері тарт деп тілеген. Өзіне ісі</w:t>
        <w:br/>
        <w:t>оңғарылатындай көрінген. Енді, міне, көкірегіндегі арман-</w:t>
        <w:br/>
        <w:t>ның соңғы түйіншегінің байлауын шешіп, жарық дүниеге</w:t>
        <w:br/>
        <w:t>жарқыратып шығару үшін Сағыздықұмдағы нар өркеш</w:t>
        <w:br/>
        <w:t>төбелердің бірінің қомына қыстырылып, иек астындағы</w:t>
        <w:br/>
        <w:t>Жұмағұлдың үйін торуылдап отыр. Сәті түсіп есірік.Әуезге</w:t>
        <w:br/>
        <w:t>шисыртынан “Жезтырнақты өлтір” деп сыбырлай алса бүкіл</w:t>
        <w:br/>
        <w:t>шаруасының тынғаны, құдайдың жарылқағаны. Қармана-</w:t>
        <w:br/>
        <w:t>рға тал таба алмай отырған жасық неменің жардан құлауына</w:t>
        <w:br/>
        <w:t>сол да жетіп жатыр, қалған жерде... )</w:t>
        <w:br/>
        <w:t>15-1560 %ҙ</w:t>
        <w:br/>
        <w:t>шыт қылды. Бұл төңіректегі елдің бәрін үрейлендіріп Жұма-</w:t>
        <w:br/>
        <w:t>ғұлдың үйіне тірі пенде ат ізін салмайтын етті. Ақырында</w:t>
        <w:br/>
        <w:t>жесір қатын, жетім бала, жас келіншекті бөліп алып жапан</w:t>
        <w:br/>
        <w:t>далада жалғыз үй оқшау қалдырды. Сол үйдің тіршілік тірегі</w:t>
        <w:br/>
        <w:t>-- Әуезді жылан арбаған торғайдай шырылдатып көз алды-</w:t>
        <w:br/>
        <w:t>на ұстап жүр. Жұмырына жұқ болмайтын немені әзір жұта</w:t>
        <w:br/>
        <w:t>қойған жоқ. Қажетіне жаратып алып таңдайына татпақшы,</w:t>
        <w:br/>
        <w:t>сол үшін ғана төрінен көрі жақын шағында бойдағы қажыр-</w:t>
        <w:br/>
        <w:t>қайраттың сарқыншағын сарп етті. Қасқырға да қамалды,</w:t>
        <w:br/>
        <w:t>аш итше бұралып жол да тосты. Қорқақ неме Әуездің құтын</w:t>
        <w:br/>
        <w:t>қашырам деп, талай түндер төбелердің етегінде отырып,</w:t>
        <w:br/>
        <w:t>бөрілер әуеніне үн қосып “Әууу-әу-әу... 3...” деп, тамақ та</w:t>
        <w:br/>
        <w:t>жыртты. Жаранасын жуыстырып, сұмдық толы хикаялар-</w:t>
        <w:br/>
        <w:t>ды судай сапырды. Сағындықтың үйтамынан аттандырған</w:t>
        <w:br/>
        <w:t>бойы Әуездің қай бағытқа бет алғанын білу үшін шапқан</w:t>
        <w:br/>
        <w:t>атпен қапталдаса жарысты.</w:t>
        <w:br/>
        <w:t>Тұрман-қожа енді бір қимылдаса уыз келіншектің от</w:t>
        <w:br/>
        <w:t>шарпуы сыртына тепкен мамық тәніне алақан аймалатар-</w:t>
        <w:br/>
        <w:t>дай, ет жүрегі ынтызарлықпен ынтыға лүп-лүп соқты.</w:t>
        <w:br/>
        <w:t>Ол айдың тууын сарыла тосып отыр. Қазіргі бет алыс</w:t>
        <w:br/>
        <w:t>Әуез отырған үйдің іргесіне таянбақ. Сонда қара басып отыр-</w:t>
      </w:r>
    </w:p>
    <w:p>
      <w:r>
        <w:t>ған бала -- беті бүркеулі шыңырау түбіне тезірек қара ба-</w:t>
        <w:br/>
        <w:t>тырмақ, батқан емей немене, анасын алқымынан алып ақтық</w:t>
        <w:br/>
        <w:t>демін өз колымен бітірсе. Әттең осы кезге дейін үй іргесі</w:t>
        <w:br/>
        <w:t>түгіл, екі-үш төбенің астынан әрі жақындай алмай шермен-</w:t>
        <w:br/>
        <w:t>де болып келгені ғой. Бар бәле сол үйдің тайыншадай қара</w:t>
        <w:br/>
        <w:t>төбетінде. Бұл маңнан қия басқан бөгде мақұлық, бөтен</w:t>
        <w:br/>
        <w:t>жанның әзірейлісі дерсің. Жаяуды айтпағанда ат үстіндегі</w:t>
        <w:br/>
        <w:t>адамның өзін аударып алып, жәукемдеп тастайды.</w:t>
        <w:br/>
        <w:t>Жұмағұлдың тірі кезінде-ақ көзін жойғалы аулына бар-</w:t>
        <w:br/>
        <w:t>ғанда у қосып ет те, нан да тастап көрді. Бірақ қолдан құйған</w:t>
        <w:br/>
        <w:t>майлы тамаққа тоқ ит Тұрман-қожа жейтін тағамды татқ-</w:t>
        <w:br/>
        <w:t>анды былай қойып, иіскемей кеткен. Со жолы: “Иттен де</w:t>
        <w:br/>
        <w:t>қор екенмін ғой, менде төбеттің де қадірі жоқ”, -- деп көкірек</w:t>
        <w:br/>
        <w:t>уын сыртқа бір төккен-ді.</w:t>
        <w:br/>
        <w:t>Кейін Әуез уысына түскесін де сол итті құрту ниетінде</w:t>
        <w:br/>
        <w:t>болды. Ойланып қараса орынсыздау екен. “Екі кеменің ба-</w:t>
        <w:br/>
        <w:t>сын ұстаған суға кетедінің” кері келе жаздапты. Әйтпесе,</w:t>
        <w:br/>
        <w:t>“Қара төбет сиқыршы диюлардың бірі, сені қолға түсіру</w:t>
        <w:br/>
        <w:t>үшін басқа кейіпте жүрген” деген күңі-ақ, ақымақ бала</w:t>
        <w:br/>
        <w:t>229</w:t>
        <w:br/>
        <w:t>ғана ойша болжады. Жаңа бір сәт өзіне қарай туралап шау-</w:t>
        <w:br/>
        <w:t>ып келе жатқандай еді, екі ара шамамен жиырма аршын</w:t>
        <w:br/>
        <w:t>деп топшылап, енді жұлмалап жүндей түтер қара төбеттің</w:t>
        <w:br/>
        <w:t>балта тісін күтіп жатқанда, жалт беріп басқа бағытқа ойыс-</w:t>
        <w:br/>
        <w:t>қанын сезіп, демін бір-ақ алды. Жолай ұшырасқан қасқыр-</w:t>
        <w:br/>
        <w:t>лармен айқасып кеткенін Түрман-қожа түсінді. Жер жұтқыр</w:t>
        <w:br/>
        <w:t>осы төбетті қорқаулар жеп қойса деп еді, басқа иттердің екі-</w:t>
        <w:br/>
        <w:t>үшеуін қабат додалап кетіп жүрген бөрілер осы итке кел-</w:t>
        <w:br/>
        <w:t>тенде мысық. Бұл ауылды торыған қасқырлар өзі сияқты</w:t>
        <w:br/>
        <w:t>Астаусайдан әрі асуға жүректері дауаламайтын тәрізді.</w:t>
        <w:br/>
        <w:t>Қанша қарулы дегенмен қара төбеттің қасқырлар</w:t>
        <w:br/>
        <w:t>ортасынан босана алмасың білді. Ал енді соның арасында</w:t>
        <w:br/>
        <w:t>жүгіріп барып Әуездің құлағына сыбырлап қайта алар ма</w:t>
        <w:br/>
        <w:t>екен? Ұзақ ойлануға уакыт жоқ. Тұрман-қожа әрі-сәрі күйде</w:t>
        <w:br/>
        <w:t>сәл толқып түрды да Жұмағұлдың үйіне қарай бұлтандап</w:t>
        <w:br/>
        <w:t>жүгіре жөнелді. “Қалайда бару керек, қалайда бүгін түн</w:t>
        <w:br/>
        <w:t>Әуездің құлағына Зейнептің ажалын жеткізер сөзді сыбыр-</w:t>
        <w:br/>
        <w:t>лау керек” дейді. Өзіне осы талабының маңдайы тасқа тисе,</w:t>
        <w:br/>
        <w:t>бүкіл еңбегі әдіра қалардай көрінеді. Темірді қызған кезінде</w:t>
        <w:br/>
        <w:t>соқпаған соң әуреленіп қажеті жоқ. Уақыт оздырып алса,</w:t>
        <w:br/>
        <w:t>құдайдың тастөбеден ұрғаны, іс қырының ксткені. Ау, қор-</w:t>
        <w:br/>
        <w:t>қақты көп қуса батыр болмай ма?</w:t>
        <w:br/>
        <w:t>ХХҮ</w:t>
        <w:br/>
        <w:t>Әуез төсегінің үстінде қол-аяғын бауырына алып, суға</w:t>
        <w:br/>
        <w:t>түскен балапанша дір-дір етеді. Әзір кірпігі ілінер емес.</w:t>
        <w:br/>
        <w:t>Жаңа тылсымды тыныштықты бұзып, әлде сыбыс, әлде</w:t>
        <w:br/>
        <w:t>сыпсың, әйтеуір, бір сиқырлы дыбысты естігендей елеңде-</w:t>
        <w:br/>
        <w:t>ген,</w:t>
        <w:br/>
        <w:t>Арт жағындағы диюлардың мойнына ілігер тұзақтары</w:t>
        <w:br/>
        <w:t>ұзая жақындап төніп қалғандай, жұлын түтасы шымыр-.</w:t>
        <w:br/>
        <w:t>шымыр сырқырады. Міне, міне, сол үн қайта сылт етті ме,</w:t>
        <w:br/>
        <w:t>әлде сыбырлады ма. “О, жаббар ием! Бұл қысылғанда қол-</w:t>
      </w:r>
    </w:p>
    <w:p>
      <w:r>
        <w:t>тығынан демейін деп мен отырған үйді төңіректеп жүрген</w:t>
        <w:br/>
        <w:t>аруақтар ма, әлде жарым көңіл пендемді жат бәледен жебеп</w:t>
        <w:br/>
        <w:t>кел деп, өзің жұмсаған періштелер ме”.</w:t>
        <w:br/>
        <w:t>-- Өлті-рр, Жезтырнақты!</w:t>
        <w:br/>
        <w:t>Үн Әуезге керегенің өзі арқа сүйеген іргесінен шыға-</w:t>
        <w:br/>
        <w:t>тындай. “Жаратқан-ай, диюлар болып, көк желкемнен бас</w:t>
        <w:br/>
        <w:t>салмаса не қылсын”,</w:t>
        <w:br/>
        <w:t>236</w:t>
        <w:br/>
        <w:t>-- А!.. Не дейсің! Сенен бұрын кеткен дейсің бе? Оң-</w:t>
        <w:br/>
        <w:t>баған, Жезтырнақ... Менің ішіме сиқыр оқуын кесел ғып</w:t>
        <w:br/>
        <w:t>енгізген екен ғой. Ауыл сыртындағы сайға қарай қақпайла-</w:t>
        <w:br/>
        <w:t>ған да сол.</w:t>
        <w:br/>
        <w:t>-- Ауыл сыртындағы сай дейсің бе? -- Балқия үрейлі</w:t>
        <w:br/>
        <w:t>пішінмен, күйеуіне үрпие қадалды. -- Онда ол, енем емес,</w:t>
        <w:br/>
        <w:t>кім екенін мен білемін.</w:t>
        <w:br/>
        <w:t>-- Кім екенін мен білмейді дейсің бе?</w:t>
        <w:br/>
        <w:t>Әуез Балқияның сыр айтқысы келген емеурінін жасты</w:t>
        <w:br/>
        <w:t>көзімен ата қарап тыйып тастады. Удай ашыған жанбасына</w:t>
        <w:br/>
        <w:t>шалбарының ышқырынан қол жүгіртіп алып, алақанын</w:t>
        <w:br/>
        <w:t>ошақтағы оттың жанына тосып еді, шиедей мөлтілдеген қара-</w:t>
        <w:br/>
        <w:t>қошқыл қан тамшыларын көрді де қоңына біреу біз тығып</w:t>
        <w:br/>
        <w:t>алғандай, шошына селк ете қалды. Артынша апыл-құпыл</w:t>
        <w:br/>
        <w:t>асығыс жанбасын жалаңаштады. Коң етінің үш-төрт жерін</w:t>
        <w:br/>
        <w:t>әлдене ырситып осып өтіпті. Бейне өркенде жатқан қар-</w:t>
        <w:br/>
        <w:t>бызға енсіз пышақпен белгі салғанда ыршып шығатын</w:t>
        <w:br/>
        <w:t>сөлдей, майқұйрықтың қаны шыпшып түр. Балқия жара-</w:t>
        <w:br/>
        <w:t>қаттың біріне қадалған қара жыңғылдың шөңгесін көріп:</w:t>
        <w:br/>
        <w:t>-- Шөгірлеп қалыпсың ғой, -- деді басу айтқандай</w:t>
        <w:br/>
        <w:t>биязы үнменен.</w:t>
        <w:br/>
        <w:t>-- Жоқ, - деді Әуез жұлып алғандай, тістене кіжініп. -</w:t>
        <w:br/>
        <w:t>Бұл Жезтырнақтың саусақтарының ізі. Көрмейсің бе қанын</w:t>
        <w:br/>
        <w:t>шығарып кеткенін. Қос шеңгелін қабат қаптырды-ау деп</w:t>
        <w:br/>
        <w:t>ем, қайта құдай сақтаған екен... Әзер қашып құтылдым.</w:t>
        <w:br/>
        <w:t>Малғұн үйге дейін өкшелетіп қуып келді.</w:t>
        <w:br/>
        <w:t>Күзгі салқынға бой алдырып, тоңғандікі әлде мағана-</w:t>
        <w:br/>
        <w:t>сыз ыржиып күлгендікі, қалайда Әуездің ақсиған тістері</w:t>
        <w:br/>
        <w:t>бір-біріне тас шәкіген қашаудай сақ-сақ тиіп тұрды.</w:t>
        <w:br/>
        <w:t>-- Айтпашы, жаным. Міне, буын-буыным дірілдеп ба-</w:t>
        <w:br/>
        <w:t>рады. Үйден сен кетсең жанымды қайда қоярымды білмей</w:t>
        <w:br/>
        <w:t>есімнен танамын. Тағы да қайдағы Жезтырнақты айтып</w:t>
        <w:br/>
        <w:t>тұрсың. Жезтырнақ жоқ қой, бұл маңда. Қорыққанға қос</w:t>
        <w:br/>
        <w:t>көрінген әлдеқалай бірдеңе болар. Мүмкін алжас жүрген</w:t>
        <w:br/>
        <w:t>мал шығар, мүмкін аң шығар.</w:t>
        <w:br/>
        <w:t>Әуез Балқияны өзіне ыммен жақындатып, құлағына</w:t>
        <w:br/>
        <w:t>сыбырлады:</w:t>
        <w:br/>
        <w:t>-- Аңда, мал да емес. Жаңағы-осы үйде жүрген Жезтыр-</w:t>
        <w:br/>
        <w:t>нақтың нақ өзі, білдің бе. Мен тірі жанға тісімнен шығармау-</w:t>
        <w:br/>
        <w:t>ым керекеді. Ақт бұзылды. Тоқ саған ғана сездіріп отырмын.</w:t>
      </w:r>
    </w:p>
    <w:p>
      <w:r>
        <w:t>233</w:t>
        <w:br/>
        <w:t>сыбыр талмаусырап, алыстан жеткендей. Сарынына денесі</w:t>
        <w:br/>
        <w:t>түршіге ме қалай? Әттеген-ай, өз ойымен арпалысып жа-</w:t>
        <w:br/>
        <w:t>тып, сумаңдаған суық сөздің мән-мағнасына кеш ықылас</w:t>
        <w:br/>
        <w:t>аударғанын қарашы. Буындыр дей ме-ау, өлтір дей ме-ау...</w:t>
        <w:br/>
        <w:t>Жезтырнақ дей ме-ау... Әлде, әлде көрінгенге күдіктеніп,</w:t>
        <w:br/>
        <w:t>көмескі ойға ерік алдырған кәрі денеге шөп сылдырласа да</w:t>
        <w:br/>
        <w:t>сөз болып естілді ме екен. Не болса да тәңірінің атар таңын</w:t>
        <w:br/>
        <w:t>күтіп жатыр Зейнеп. Күн шыға баласымен жүзбе-жүз</w:t>
        <w:br/>
        <w:t>тілдесіп, күдік бұлты өз басына төнсе жүрегін жарып</w:t>
        <w:br/>
        <w:t>шыққан қүлынының бақыты үшін, баянсыз дүниені талақ</w:t>
        <w:br/>
        <w:t>етпекші. Қанасын қақ жарып шыққан баласының қолын</w:t>
        <w:br/>
        <w:t>шошайтып, өзінен қорыққанын көргенше, садақасы болып</w:t>
        <w:br/>
        <w:t>неге көрге енбеске.</w:t>
        <w:br/>
        <w:t>Зейнеп жұмулы көзін ашпастан үстіне қарай жылжы-</w:t>
        <w:br/>
        <w:t>ған жанды көлеңкені сезсе де секем алып селк еткен жоқ.</w:t>
        <w:br/>
        <w:t>Арманға ұқсас алданыштан өзге тіршілік түйткілінің жұқа-</w:t>
        <w:br/>
        <w:t>насын көңіл көгінен көшіріп тырп етпестен жатыр. Сонда</w:t>
        <w:br/>
        <w:t>да жан дүниесі құйын үйірген көгалдай ұйпа-тұйпа, бей-</w:t>
        <w:br/>
        <w:t>берекет.</w:t>
        <w:br/>
        <w:t>Кенет ырдуан арба аударылғандай ауыр салмақ үстіне</w:t>
        <w:br/>
        <w:t>құлады да, ес жиғызбай сып етіп кеңірдегіне қадалған</w:t>
        <w:br/>
        <w:t>темірдей тегеурінді шеңгел мойын тамырларын сытырлата</w:t>
        <w:br/>
        <w:t>үзіп, үн шығаруға мұрша келтірместен шегедей сіңіп кетті.</w:t>
        <w:br/>
        <w:t>Әлгіде қарулы қол қармауы алқымына қадалар алдында денесі</w:t>
        <w:br/>
        <w:t>жиырыла шошынып, кірпіктері дір көтерілген-ді, ошақтағы</w:t>
        <w:br/>
        <w:t>оттың жарығы бір сәттік жылдамдықпен жарық дүние сал-</w:t>
        <w:br/>
        <w:t>танатын соңғы рет паш етті де, артынша тасқа ұрып қират-</w:t>
        <w:br/>
        <w:t>қан шынының қиыршығындай быт-шыт шашыраған қал-</w:t>
        <w:br/>
        <w:t>пы бейнесін жоғалтып, меңіреу тас түнектің құрдымына</w:t>
        <w:br/>
        <w:t>шым батты.</w:t>
        <w:br/>
        <w:t>ХХҮП</w:t>
        <w:br/>
        <w:t>“Дыбысын шығармай үнін өшіру керек Жезтырнақтың,”</w:t>
        <w:br/>
        <w:t>-- деп кіжінді Әуез саусақтарының арасындағы мойынды</w:t>
        <w:br/>
        <w:t>қалтадағы сүзбеше, шірене сығып тұрып. Қарсылық көрсе-</w:t>
        <w:br/>
        <w:t>туге шамасы келмеген көрпе астындағы кәрі дене соңғы</w:t>
        <w:br/>
        <w:t>рет ышқына жиырылып тұяқ серіпті де, керегенің көзіне</w:t>
        <w:br/>
        <w:t>салып ширатқан қыл шылбырдың бір тініндей діріл қағып</w:t>
        <w:br/>
        <w:t>арыл сұды басылды.</w:t>
        <w:br/>
        <w:t>238</w:t>
        <w:br/>
        <w:t>данбайды. Әуездің ендігі күтері - ажал. Қазір оның бойын-</w:t>
        <w:br/>
        <w:t>да қимылдауға батыл, қозғалуға күш жоқ.</w:t>
        <w:br/>
        <w:t>Әуез арт жағына назар салмақшы болып сәл қозғалып</w:t>
        <w:br/>
        <w:t>еді, жан-жағынан мыңдаған аяқ дыбысы лап қойды. Қалт</w:t>
        <w:br/>
        <w:t>тынған, дыбыс та сап тыйыла қалғандай. “Жезтырнақ, --</w:t>
        <w:br/>
        <w:t>деп күбірледі ол. -- Жезтырнақ жақындап қалды”.</w:t>
        <w:br/>
        <w:t>Міне, Жезтырнақ тұздай өткір назарын көк желкесіне</w:t>
      </w:r>
    </w:p>
    <w:p>
      <w:r>
        <w:t>қадай төніп тұрғанына Әуездің иманы кепіл: міне, ол жала-</w:t>
        <w:br/>
        <w:t>ңаш тәніне алмастай өткір жез саусақтарын безеген қалпы</w:t>
        <w:br/>
        <w:t>тигізер-тигізбес етіп, сырылдатып сызып өтті. Әуездің сай-</w:t>
        <w:br/>
        <w:t>сүйегі сырқырады. Түршіккен дене оқыс қимылдап, үршық-</w:t>
        <w:br/>
        <w:t>тай үйрілді де артына жалт қарады. Сол-ақ екен. Осы сәтті</w:t>
        <w:br/>
        <w:t>күтіпті Жезтырнақ малғүн. Жезтырнақ жұмсақ денесіне</w:t>
        <w:br/>
        <w:t>аюдай андаған он саусағын көсіп алғанда, Әуездің жан дау-</w:t>
        <w:br/>
        <w:t>сы шықты.</w:t>
        <w:br/>
        <w:t>Көзі тұнған Әуез аннан-саннан бір басып, зытып келе</w:t>
        <w:br/>
        <w:t>жатты. Бір бүйірден шайтандардың лапылдата жаққан отын</w:t>
        <w:br/>
        <w:t>да көрді.</w:t>
        <w:br/>
        <w:t>-- Тоқта, Әуез, бәрібір менен қашып құтыла алмай-</w:t>
        <w:br/>
        <w:t>сың. Қалған өмірің менің қолымда.</w:t>
        <w:br/>
        <w:t>Әуез өзін өкшелей қуып, ентіге дыбыстаған Жезтыр-</w:t>
        <w:br/>
        <w:t>нақтың сөздерін ап-анық есітті. Малғұнның үні еркек кісінің</w:t>
        <w:br/>
        <w:t>даусынан аусайшы. Мыңдаған сиқыршы диюлармен қатар</w:t>
        <w:br/>
        <w:t>қуған Жезтырнақтың кебісі мәсісінің өкшесіне сартылдай</w:t>
        <w:br/>
        <w:t>соғатындай.</w:t>
        <w:br/>
        <w:t>-- Аза-айт, айтақ! Байқасқа, айт!</w:t>
        <w:br/>
        <w:t>Арсылдаған Байқасқаның әлеуетті үнін құлағы шал-</w:t>
        <w:br/>
        <w:t>ғандай. Жанынан зу етіп иті өткендей...</w:t>
        <w:br/>
        <w:t>Ол киіз үйдің түсірілген есігінен тазыдан қашқан мы-</w:t>
        <w:br/>
        <w:t>сықтай ішке зып қойып, ошақтағы оттан қосаяқтай қарғы-</w:t>
        <w:br/>
        <w:t>ған бойы тердегі төсекке табан тигізді. Сосын соңынан ілесе</w:t>
        <w:br/>
        <w:t>енетін әлдене күткендей, босағаға тесіле қарап сәл тұрды</w:t>
        <w:br/>
        <w:t>да, жүкаяқ жанында үрейлі кескінмен үрпие сексиген Ба-</w:t>
        <w:br/>
        <w:t>лқияға шұқшия төніп:</w:t>
        <w:br/>
        <w:t>-- Әлгі сұмырай кемпір қайда? -- деп ентіге сыбырлады.</w:t>
        <w:br/>
        <w:t>-- Енем бе? Енемді айтасың ба? -- Күйеуінің аузынан</w:t>
        <w:br/>
        <w:t>шыққан суық сөз мына қара шаңырақтың қазығы -- енесіне</w:t>
        <w:br/>
        <w:t>емес, жәдігей жалған жүзді жат кісіге бағышталған жаңсақ</w:t>
        <w:br/>
        <w:t>дебіздей, зорға үн қатты. -- Енем бағана... сенен... бұрын</w:t>
        <w:br/>
        <w:t>далаға шығып кеткен.</w:t>
        <w:br/>
        <w:t>232</w:t>
        <w:br/>
        <w:t>-- Өлтірдім, -- деді Әуез әрбір әріпті тісінің арасынан</w:t>
        <w:br/>
        <w:t>сыздықтата сыбырлап, жазылған саусақтарын тағы біреуге</w:t>
        <w:br/>
        <w:t>қарсы жұмсардай, алға қарай қанат жайып. -- Өлтірдім! -</w:t>
        <w:br/>
        <w:t>Сосын қалың тойда бейпіл ауыз кісінің қалжыңына мәз</w:t>
        <w:br/>
        <w:t>төрт құбыласы тең уайым-қайғысыз кісідей, аядай үйді ба-</w:t>
        <w:br/>
        <w:t>сына көтере күлді кеп, күлді. Қуаныштан ба, әлде ызадан</w:t>
        <w:br/>
        <w:t>ба кірпігінен төмен қарай құлдырап, ерніне тамған ып-ыс-</w:t>
        <w:br/>
        <w:t>тық көз жасының кермек дәміне тіл үйіріп тұрып, сан</w:t>
        <w:br/>
        <w:t>шапаттап сақылықтады: -- Ха-ха-ха! Ха-ха-ха-ха! Жезтыр-</w:t>
        <w:br/>
        <w:t>нақ өлді! Ха-ха-ха!</w:t>
        <w:br/>
        <w:t>ХХҮПІ</w:t>
        <w:br/>
        <w:t>Тұрман-қожа өзін-өзі қайрап Жұмағұлдың үйіне де</w:t>
        <w:br/>
        <w:t>жетті, Сыбырлады да, Әуездің сандырақтап сөйлегенін естіп</w:t>
        <w:br/>
        <w:t>ішіде жылыды. Бірақ өз басына орнар ақырзаман алыс емес</w:t>
        <w:br/>
        <w:t>екен. Қара төбеттің ауылға қарай ығыса жақындап арсылда-</w:t>
      </w:r>
    </w:p>
    <w:p>
      <w:r>
        <w:t>ған даусын есітіп, тұра қашты. і</w:t>
        <w:br/>
        <w:t>Жан-жағына алаңдап еді, анадай жердегі қарауытқан</w:t>
        <w:br/>
        <w:t>қараны көрді. Жанына барса бекітулі жылқы екең. Жаман-</w:t>
        <w:br/>
        <w:t>датқыр иесі емес екенін иісінен біліп маңайлатпады. Енді</w:t>
        <w:br/>
        <w:t>Астаусайға қарай безе жөнелді.</w:t>
        <w:br/>
        <w:t>Астаусайдың қалыңына қол созымдай қалған-ды. Бәрібір</w:t>
        <w:br/>
        <w:t>кешіккен екен. Қара төбеттің арс етіп алдын орағанын көзі</w:t>
        <w:br/>
        <w:t>шалды. Ниеті аса сілтеп, итті соққыға жығып тастау-тын.</w:t>
        <w:br/>
        <w:t>Бірақ мысы құрып, қолынан түсіріп алды. Сол, сол-ақ екен</w:t>
        <w:br/>
        <w:t>қара төбеттің “Ар” етіп шалқасынан түсіргенін ғана біледі.</w:t>
        <w:br/>
        <w:t>Үстіне тәрттағандай төнген төбеттің астында қыбырсыз қал-</w:t>
        <w:br/>
        <w:t>ды. Тамағына тірелген арланның мұздай тұмсығы бүкіл</w:t>
        <w:br/>
        <w:t>денесін түршіктірді. Ойына қанжары түсті. Мына тажалдан</w:t>
        <w:br/>
        <w:t>құтылу үшін, сабына уысын іліктіріп, қақ жүрегіне қада-</w:t>
        <w:br/>
        <w:t>ғалы қолын сәл қыбыр еткізіп еді, “Ар-ар!” етіп, алқымына</w:t>
        <w:br/>
        <w:t>ауыз салуға аз-ақ қалды.</w:t>
        <w:br/>
        <w:t>Тұрман-қожа қайрат көрсетем дегенше мына арланның</w:t>
        <w:br/>
        <w:t>апандай аузы қылмойындағы күре тамырларын қайшыдай</w:t>
        <w:br/>
        <w:t>қырқып түсерін жаңа аңғарды. Қарсылық көрсетпеген мақ-</w:t>
        <w:br/>
        <w:t>ұлыққа зәбір келтірмейтін, кейбір асыранды иттің асыл</w:t>
        <w:br/>
        <w:t>қасиетінен дәметіп, Түұрман-қожа қайта. қимылдаған жоқ.</w:t>
        <w:br/>
        <w:t>Бір көзін ашып назарын жоғары салып еді, қара төбеттің</w:t>
        <w:br/>
        <w:t>ай нұрына шағылысып, жанған оттай жарқыраған жасыл</w:t>
        <w:br/>
        <w:t>239</w:t>
        <w:br/>
        <w:t>жанары өз көзіне қадала төніп, бет-аузының қимыл-құбы-</w:t>
        <w:br/>
        <w:t>лысын кірпік қақпастан бақылап тұрғандай екен. Көзін</w:t>
        <w:br/>
        <w:t>қайта жүма қойды. Ажал күткендей денесі мүздай бастады.</w:t>
        <w:br/>
        <w:t>Бұл далада тірі пенде жүзіне тіке қарамайтын Түрман-қожа</w:t>
        <w:br/>
        <w:t>мына мақұлықтың әлденені сезгендей көзіне тесіле қада-</w:t>
        <w:br/>
        <w:t>луы көңіліне күдік салды.</w:t>
        <w:br/>
        <w:t>Арлан астында Түрман-қожа бір демдей жатты. Қара</w:t>
        <w:br/>
        <w:t>тәбет еппен ғана үстінен бір аяғын, сосын екінші аяғын</w:t>
        <w:br/>
        <w:t>алып кейін ығысты. Ит аяғының бұта тысырлатқан майда</w:t>
        <w:br/>
        <w:t>дыбысының қашықтағанын сезген Түрман-қожа қыбыр етіп</w:t>
        <w:br/>
        <w:t>қозғалып, көзін ашқан. Тырс еткенді құлағы шалатын сақ</w:t>
        <w:br/>
        <w:t>ит мойнын салмақпен артына бұрып кідіріп қалды. Назары</w:t>
        <w:br/>
        <w:t>сұсты скен. Бейне мен кеткенше қимылдаушы болма деп</w:t>
        <w:br/>
        <w:t>зілденіп тұрғандай. Тұрман-қожа қайта жансыз бейнеге енді.</w:t>
        <w:br/>
        <w:t>Жүрегі шайлыққан Тұрман-қожа арага шай қайнатым-</w:t>
        <w:br/>
        <w:t>дай уақыт салып барып жатқан жерінен бас көтерді. Таң саз</w:t>
        <w:br/>
        <w:t>беріпті. Көктегі айдың өңі қашып бозаң тартқан. Аспан аясы</w:t>
        <w:br/>
        <w:t>кеңейіп, жер шалғайы үзапты.</w:t>
        <w:br/>
        <w:t>Тұрман-қожа асығыс жолға шықты. Бір аяғы өзіне жеңіл</w:t>
        <w:br/>
        <w:t>көрінген. Байқаса кебісінің сыңары жоқ екен. Кейін бұры-</w:t>
        <w:br/>
        <w:t>ла алмады. Тезірек Сердәлі үйтамына жеткісі келді. Бүкіл</w:t>
        <w:br/>
        <w:t>істің түйіні оған бейне бүгін қолға өзі келіп ілігердей. Ол</w:t>
        <w:br/>
        <w:t>әлгіде қара төбеттен көрген қорлық, азабын да ұмытып,</w:t>
        <w:br/>
        <w:t>бірнеше күн бойы нәр сызбай аш өзегінің талғанына да</w:t>
        <w:br/>
        <w:t>қарар емес. Тек тезірек Сердәлі үйтамына жету, тезірек жүрек</w:t>
        <w:br/>
        <w:t>қуантар хабарды күту. Әуез “Жезтырнақты өлтірдім” деп</w:t>
        <w:br/>
        <w:t>сүйінші сұрап келердей, жүрегі дүрс-дүрс үн қатады, бұта-</w:t>
        <w:br/>
        <w:t>лар сыпсың-сыпсың сыбырлайды. Енді Түрман-қожаға</w:t>
        <w:br/>
        <w:t>Әуездің көзін жойып, сазандай тулаған балғын келіншек</w:t>
      </w:r>
    </w:p>
    <w:p>
      <w:r>
        <w:t>Балқияны қүшу қалғандай.</w:t>
        <w:br/>
        <w:t>ХХІХ</w:t>
        <w:br/>
        <w:t>Мамыр айы екен дейді. Жайлауға көшіп шыққан беттері</w:t>
        <w:br/>
        <w:t>болса керек. Жер беті көк майса шалғын. Аспанда құстар</w:t>
        <w:br/>
        <w:t>сайрайды. Неге екенін қайдам, істемес әдетін істеп енесі</w:t>
        <w:br/>
        <w:t>“Ән сал, шырағым” деп қиылған соң лебіз білдіріп еді, сол</w:t>
        <w:br/>
        <w:t>сол-ақ екен күн тұтылып, қаздай тізілген салтанатты көш</w:t>
        <w:br/>
        <w:t>көбелектей қалқып үшып кетті. Жан-жағына қараса жан</w:t>
        <w:br/>
        <w:t>қалмапты. “Балам, қаш” деп дауыстайды біреу. Таныс емес,</w:t>
        <w:br/>
        <w:t>940</w:t>
        <w:br/>
        <w:t>-- Жезтырнақты буындыр. Сиқырлы сөздер аузынан</w:t>
        <w:br/>
        <w:t>шықпастай етіп қылғындыр. Тіс жарса болғаны теріс оқумен</w:t>
        <w:br/>
        <w:t>өзіңді майып етеді. Көзін құрт дұшпаныңның. Әйтпесе көзің</w:t>
        <w:br/>
        <w:t>ұйқыға кетісімен сиқыршы диюларын қара құрттай қапта-</w:t>
        <w:br/>
        <w:t>тып, кұлпаршаңды көкке ұшырмақшы. Сен өзіңді қорғ-</w:t>
        <w:br/>
        <w:t>айтын қасиетті дұғадан айрылғаныңды ұмытпа.</w:t>
        <w:br/>
        <w:t>Қараңғы түн пердесін бет түтар етіп әлдекім сыбырлап</w:t>
        <w:br/>
        <w:t>тұр дерсің.</w:t>
        <w:br/>
        <w:t>-- Балқия, Балқия. -- Әуез ернің жыбырлатып</w:t>
        <w:br/>
        <w:t>міңгірлеген, бірақ жартымсыз сыбырын өзі де есітпеді. -</w:t>
        <w:br/>
        <w:t>Балқия, далада біреу жүрген сияқты. Қарап келші. - Ол</w:t>
        <w:br/>
        <w:t>көмейден бері шықпай, көкірегінде қалған сөзіне Балқия-</w:t>
        <w:br/>
        <w:t>ныңтТіл қатпағанына кектене ызаланып, көзін ылғалдады.</w:t>
        <w:br/>
        <w:t>-- Оңбаған. Үн шығарып, тіл алғың келмейді, ә! Болса да</w:t>
        <w:br/>
        <w:t>өледі деп, Жезтырнаққа жағынып, қиянатына жәрдемдесіп</w:t>
        <w:br/>
        <w:t>отырсың ғой. Көрермін әуселеңді Жезтырнақты құртқа-</w:t>
        <w:br/>
        <w:t>сын. Жоныңнан таспа алармын опасыздығың: үшін. Тіл</w:t>
        <w:br/>
        <w:t>алмасаң тіл алма, үндемесең үндеме.</w:t>
        <w:br/>
        <w:t>Ол есіктен лап қояр, шаңырақтан сау ете түсер жер</w:t>
        <w:br/>
        <w:t>қайысқан сиқыршы диюлардың қалың қолын тосып, өз-</w:t>
        <w:br/>
        <w:t>өзімен алақ-жұлақ аңдысулы. Төңірегін қоршаған жиһаз</w:t>
        <w:br/>
        <w:t>атаулы зікір салған бақсыдай, аударып-төңкеріліп, секіріп</w:t>
        <w:br/>
        <w:t>жүр. Ошақтағы оттың жалынына, қабырға майы қарс шы-</w:t>
        <w:br/>
        <w:t>ғар шала-жансар қара пәле қақталып, қолтығынан атқыла-</w:t>
        <w:br/>
        <w:t>ған қара қан бетіне шашырағандай. !</w:t>
        <w:br/>
        <w:t>-- Сиқыршы диюлар отқа үйітіп жатыр біздің ауылдың</w:t>
        <w:br/>
        <w:t>адамдарын, -- деп қалтырай сыбырлады ол. -- Үйітіт жа-</w:t>
        <w:br/>
        <w:t>тыр. Жезтырнақ менін де шыбын жанымды шырқыратып</w:t>
        <w:br/>
        <w:t>қызыл шоқтың ортасына тастайды. Жо-оқ, мен өлмеймін.</w:t>
        <w:br/>
        <w:t>Аруақтар маған жаңа аян берді. Жезтырнақты жер бетінен</w:t>
        <w:br/>
        <w:t>жой деді... Ол малғұн Жезтырнақ сиқыршы диюларын қап-</w:t>
        <w:br/>
        <w:t>татып жібермей тұрып көзін құртайын. Қазір, қазір мен</w:t>
        <w:br/>
        <w:t>сені... Ауппа, пірім жасаған...</w:t>
        <w:br/>
        <w:t>ХХУІ</w:t>
        <w:br/>
        <w:t>Зейнеп жас толған жанарын сүрткен жоқ. Қимылдауға</w:t>
        <w:br/>
        <w:t>мажалы құрығандай қыбырсыз. Жалғызының басына түскен</w:t>
        <w:br/>
        <w:t>рабайсыз зауалға іштей күңірене күйзеліп жатқан-ды:</w:t>
        <w:br/>
        <w:t>Құлағына қара түннің қаймағын шайқаған тауқыметшіл бір</w:t>
        <w:br/>
        <w:t>52</w:t>
      </w:r>
    </w:p>
    <w:p>
      <w:r>
        <w:t>натымдай мерзім салып, Әуездің қабақ жақтан бес-алты түйені</w:t>
        <w:br/>
        <w:t>тайрандата қуып келе жатқанына дағаң-таң. Бәрі де ұйқыға</w:t>
        <w:br/>
        <w:t>мас кісінің түнде көрген бұлдыр елесіндей түсініксіз. Тіпті</w:t>
        <w:br/>
        <w:t>Балқия Әуез екеуі түйелерге жүгін артып, күншығысқа қарай</w:t>
        <w:br/>
        <w:t>бет түзеген шағын көштің басында әзі келе жатқанына да</w:t>
        <w:br/>
        <w:t>күдікті халде... Балқия қоршау ішіне жайғасқан соң әлдекімді</w:t>
        <w:br/>
        <w:t>іздегендей жан-жағына қарманып, көңілі қоңылтақсыған.</w:t>
        <w:br/>
        <w:t>Көпке дейін нені іздегенін өзі де біле алмай, жүрегі сызда-</w:t>
        <w:br/>
        <w:t>ды. Бақса аңсап келе жатқаны қамқоршы енесінің ақ дида-</w:t>
        <w:br/>
        <w:t>ры екен. Ойына Байқасқа түсті. “Қайда жүр екен, жұртта</w:t>
        <w:br/>
        <w:t>қалып қояр-ау” -- деп ойлап еді, көңілі құлазып қоя берді.</w:t>
        <w:br/>
        <w:t>-- Байқасқа, Байқасқа! - Үні нақ бір жоқтау салып</w:t>
        <w:br/>
        <w:t>айқайлаған кексе әйелдер даусындай, қалтырап шықты.</w:t>
        <w:br/>
        <w:t>Әуез әйелінің жерден шыққандай баж сткенінен шо-</w:t>
        <w:br/>
        <w:t>шып кетті. Оның да ойы ит жайында әлденені түйсінгендей-</w:t>
        <w:br/>
        <w:t>тін. Кісі қатынға сеніп бола ма? Мүмкін, “Байқасқалап”</w:t>
        <w:br/>
        <w:t>сиқыршы диюларды шақырып жатқан болар. Арт жақтан</w:t>
        <w:br/>
        <w:t>селт еткен дыбысқа жалт қарады. Өзінің қара төбеті үй</w:t>
        <w:br/>
        <w:t>сыртындағы қамыс арасынан шығып келеді. Назары пәс.</w:t>
        <w:br/>
        <w:t>Дордабай аузына көлденең тістеген қолбасынан үлкенірек</w:t>
        <w:br/>
        <w:t>олжасы бар. Әуез атын борбайлатып ит жанына барды.</w:t>
        <w:br/>
        <w:t>Кәдімгі Тұрман-қожаның аяғынан күнде көріп жүрген көн</w:t>
        <w:br/>
        <w:t>кебісі. Сірісін мүжіп тастапты. Әлепкіде “Итті неге ашық-</w:t>
        <w:br/>
        <w:t>тырдың?” -- деп әйеліне айқаламақшы еді, бірақ көзі ұясы-</w:t>
        <w:br/>
        <w:t>нан шыға шошынған қалпы тілсіз қалды.</w:t>
        <w:br/>
        <w:t>ххх</w:t>
        <w:br/>
        <w:t>Әуез ұлы сәскеде Қаракәлдің жағасына көшін қүла-</w:t>
        <w:br/>
        <w:t>тып, жүгін түсірді де атқа қайта қонды. Керуен кідірген</w:t>
        <w:br/>
        <w:t>жерге өзі тізе бүккен жоқ. Тек Байқасқаға тамақ құйдырып</w:t>
        <w:br/>
        <w:t>сәл аялдаған. Онда да ер үстінде тосты.</w:t>
        <w:br/>
        <w:t>Әуез Сағыздықұмға қарай қайта ат қойғанда күн түскеге</w:t>
        <w:br/>
        <w:t>таянған-ды. Көкірегі әлем-жәлем азалы. Бұрынғы көңіл көзін</w:t>
        <w:br/>
        <w:t>тұмшалаған үрейдің соқыр тұманына тағы бір кесел қосыл-</w:t>
        <w:br/>
        <w:t>ғандай. Ол кесел күдікті ой сырқаты -- Балқиядан естіген</w:t>
        <w:br/>
        <w:t>сөзі, Байқасқаның аузынан көрген Тұрман-қожаның кебісі</w:t>
        <w:br/>
        <w:t>болып жабысты. Сонан көңілі кіп алады, көзі тұнады,</w:t>
        <w:br/>
        <w:t>ақылынан адасқандай сандырақтайды. Бағанағы көрген “Жез-</w:t>
        <w:br/>
        <w:t>тырнақтың” күйген саусақтары да әжесінің қолынан аумай-</w:t>
        <w:br/>
        <w:t>244</w:t>
        <w:br/>
        <w:t>бейтаныс үн. Артына жалт қарап еді, азуы алты қарыс жат</w:t>
        <w:br/>
        <w:t>мақұлық ауыз салуға таяп қалыпты. Аяғы сайға тимей зыта</w:t>
        <w:br/>
        <w:t>жөнелді. Әлгі сұмдық өкшелетіп қояр емес. Алдынан дарақ</w:t>
        <w:br/>
        <w:t>ағаш ұшырады. Зымырап келе жатып, бір бүтағын қолына</w:t>
        <w:br/>
        <w:t>іліктірді де, оп-оңай өрмелеп шығып кетті. Соңына ілесе</w:t>
        <w:br/>
        <w:t>жетіп келген жат мақұлық куанғандай сақ-сақ күледі, ыза-</w:t>
        <w:br/>
        <w:t>ланғандай еңкілдеп жылайды. Сосын көз ілеспес жылдам-</w:t>
        <w:br/>
        <w:t>дықпен ағаш түбіндегі топырақты бұрқырата боратып қаза</w:t>
        <w:br/>
        <w:t>бастады. Жансақтар дарақ тамырымен қопарылып, жалмау-</w:t>
        <w:br/>
        <w:t>ыздың апан аузына қарай құлап бара жатты...</w:t>
        <w:br/>
        <w:t>Балқия шошып оянды. Ошақтағы өшуге айналған оттың</w:t>
        <w:br/>
        <w:t>соңғы пәрі көңіл кеңістігінің аясын тарылтып, жүректі</w:t>
      </w:r>
    </w:p>
    <w:p>
      <w:r>
        <w:t>сыздатады. Енесінің жанында есі ауған жандай қолын аспа-</w:t>
        <w:br/>
        <w:t>нға жайып “Жезтырнақты өлтірдім” деп мағынасыз күлкіге</w:t>
        <w:br/>
        <w:t>кенелген күйеуін көріп шошынған қалпы отырған орнын-</w:t>
        <w:br/>
        <w:t>да сіресіп қыбырсыз қалды. Басында сан-сапалақ қияпат-</w:t>
        <w:br/>
        <w:t>сыз қорқынышты ойлар самаладай самсап атойлап тұрған-</w:t>
        <w:br/>
        <w:t>дай. Аяғы шықпаған жас балаша енесі жатқан төсекке еңбек-</w:t>
        <w:br/>
        <w:t>теп барып, көрпе астына қол жүгіртті.</w:t>
        <w:br/>
        <w:t>Сүзбенің сары суына салған малма терідей, малшынған</w:t>
        <w:br/>
        <w:t>көйлек ішіндегі дене салқын тартып, сұлқ қалған екен. Бір</w:t>
        <w:br/>
        <w:t>сұмдықты сезіп:</w:t>
        <w:br/>
        <w:t>-- Енежан-ай! -- деп өкіре дауыс қылып құлап түсті.</w:t>
        <w:br/>
        <w:t>Жыландай ысқырған қамшының ашы тілі Балқияның</w:t>
        <w:br/>
        <w:t>жон арқасын тураған еттей бөліп түсті. Ол мертіккен аңдай</w:t>
        <w:br/>
        <w:t>кирелеңдеген қалпы демін әзер алып, кейін қарай мойын</w:t>
        <w:br/>
        <w:t>бұрып еді, әзірейлідей үстіне төніп тұрған күйеуін көрді.</w:t>
        <w:br/>
        <w:t>-- Залым! -- деп тістеніп тұр ол. -- Жезтырнақ екенін</w:t>
        <w:br/>
        <w:t>білмегенсіп өтірік көлгірсуін қара мұның. -- Әуез Балқия-</w:t>
        <w:br/>
        <w:t>ның бұрымынан уыстай ұстап жоғары көтерді. -- Айт жа-</w:t>
        <w:br/>
        <w:t>ныңның барында, Жезтырнақ саған Астаусайда не айтты?</w:t>
        <w:br/>
        <w:t>Екеулеп Әуезді өлтірейік деді ме?</w:t>
        <w:br/>
        <w:t>-- Мен Жезтырнақ дегенді көрген емеспін. -- Балқия</w:t>
        <w:br/>
        <w:t>әр сөзді бөліп-бөліп әзер үн шығарды.</w:t>
        <w:br/>
        <w:t>-- Жасырма, жәдігөй. Жезтырнақты көрмесең кім сені</w:t>
        <w:br/>
        <w:t>Астаусайда қан-жоса қылған?..</w:t>
        <w:br/>
        <w:t>-- Тұрман-қожа. Астаусайдың үстіртіне шыққасын арты-</w:t>
        <w:br/>
        <w:t>ма қарағанмын. Ап-анық көрдім. Тісім тиген жері білегі болса</w:t>
        <w:br/>
        <w:t>керек. Қан жуған оң қолын көтеріп ауырсынып түр екен,</w:t>
        <w:br/>
        <w:t>менің кейін қарағанымды көріп, қол бұлғап өзіне шақырды.</w:t>
        <w:br/>
        <w:t>Әуез білегіне ораған Балқияның бұрымын бейне шоқ</w:t>
        <w:br/>
        <w:t>16-1560 241</w:t>
        <w:br/>
        <w:t>ұстағандай тастап жіберіп, ыршып түсті. Тұрман-қожаның</w:t>
        <w:br/>
        <w:t>қасқыр тартып жаңа біткен құлынның қызылшақа етіндей</w:t>
        <w:br/>
        <w:t>тыртық оң қолын көріп тұрғандай, алдындағы қараңғы</w:t>
        <w:br/>
        <w:t>кеңістікке қадала қарады.</w:t>
        <w:br/>
        <w:t>-- Жоқ, жоқ! -- деп сыбырлап кейін шегінді ол. -- Сен</w:t>
        <w:br/>
        <w:t>өтірік айтасың. Рас болса заматында жеткізер ең ғой маған.</w:t>
        <w:br/>
        <w:t>-- Әуелі қорықтым... Кейін атам дүние салды.</w:t>
        <w:br/>
        <w:t>-- Менен қорықтың ба, менен? Жалған, бәрі жалған!</w:t>
        <w:br/>
        <w:t>Ендігі ойың Тұрман-қожа екеуміздің арамызға от салу ғой.</w:t>
        <w:br/>
        <w:t>Білемін, сен Жезтырнақтың үйреткен жарапазанын соғып</w:t>
        <w:br/>
        <w:t>тұрсын. -- Әуез бір сәт қатуланып қалш-қалш етіп тұрды</w:t>
        <w:br/>
        <w:t>да, табан астында тоңмайдай еріп, Балқияның тізесіне құлап</w:t>
        <w:br/>
        <w:t>түсті. -- Рас айтасың ба, Балқия мүмкін жаңылысқан бо-</w:t>
        <w:br/>
        <w:t>ларсың, мүмкін әлдеқандай елеске алданып қалған шығар-</w:t>
        <w:br/>
        <w:t>сың, мүмкін Тұрман-қожаның кейпіне еніп көзіңе түскен</w:t>
        <w:br/>
        <w:t>Жезтырнақ болар. Сен Жезтырнаққа сатылған жәдігөйсің.</w:t>
        <w:br/>
        <w:t>Ендігі мақсатың мені ақылымнан алжастырып, ауыштыру,</w:t>
        <w:br/>
        <w:t>сен сол үшін мені күдіктендіріп, етпейтін пышақпен бау-</w:t>
      </w:r>
    </w:p>
    <w:p>
      <w:r>
        <w:t>ыздап тұрсың. -- Ол қайтадан еңкілдеп жылай бастады. --</w:t>
        <w:br/>
        <w:t>Құдайым-ай қасіреттен құтылдым ба десем, тағы қандай</w:t>
        <w:br/>
        <w:t>қайғыға душар болдым, енді-қандай күйіктің дәмін татпақ-</w:t>
        <w:br/>
        <w:t>пын. Жоқ, мен енді еш жанның сөзін тыңдамаймын, тірі</w:t>
        <w:br/>
        <w:t>пендеге сенбеймін. Саған да, Тұрман-қожаға да иланбай-</w:t>
        <w:br/>
        <w:t>мын. Мен енді бұл қарғыс атқан қаралы жерден беземін.</w:t>
        <w:br/>
        <w:t>Тез, тез, Балқия, үйді жық көшеміз. Мен Қабақтағы Түйе-</w:t>
        <w:br/>
        <w:t>байдың үйінен жүк артатын түйе әкелейін. Айтпақшы Жез-</w:t>
        <w:br/>
        <w:t>тырнақтың бетін жасыруымыз керек екен ғой.</w:t>
        <w:br/>
        <w:t>Балқия күйеуінің шұбалаңқы сөздерін ұққан жоқ;</w:t>
        <w:br/>
        <w:t>ұққаны енесін жоқтап сыбыс шығарса-ақ дырау қамшы соқ-</w:t>
        <w:br/>
        <w:t>қысының астында сілейіп қалары. Бәлки ол тән азабына</w:t>
        <w:br/>
        <w:t>тәнті боп, кеудесін кернеген жан азабының запыранын</w:t>
        <w:br/>
        <w:t>аңырап бір ақтарар ма еді, егер құдай қосқан қосағы алжас</w:t>
        <w:br/>
        <w:t>сөйлеп көңіліне аяушылық пен үрей туғызбаса. Балқия өзегін</w:t>
        <w:br/>
        <w:t>өртеген қайғы жалынын ұстамдылық құрсауына тұншық-</w:t>
        <w:br/>
        <w:t>тырып -- әміршісінің үкіміне үңсіз ғана мойын ұсынды.</w:t>
        <w:br/>
        <w:t>Киіз үй ішін жау тигендей қарбаластық басты.</w:t>
        <w:br/>
        <w:t>Балқия арқасының удай ашығанына қарамастан теңдерді</w:t>
        <w:br/>
        <w:t>тайлап, туырлықтарды сыпырды. Жалаңаш қалған үйдің</w:t>
        <w:br/>
        <w:t>саусақ саласындай самсап барып, сырлы шаңыраққа шан-</w:t>
        <w:br/>
        <w:t>шылған уықтары мен қиғаш көзі қаусырма керегелердің</w:t>
        <w:br/>
        <w:t>242</w:t>
        <w:br/>
        <w:t>көкжиектің ар жағына өтіп, соңында сүйретілген бұл тірліктің</w:t>
        <w:br/>
        <w:t>әзәзіл сұрқиясын өзімен бірге тұңғиыққа шым батырғысы</w:t>
        <w:br/>
        <w:t>келетіндей, күреңді төпелейді кеп, төпелейді.</w:t>
        <w:br/>
        <w:t>Ат екпінімен алдан ескен адуын жел “Қайда барасың,</w:t>
        <w:br/>
        <w:t>тоқта, қайда барасың, тоқта!” дегендей, кеудесінен итеріп</w:t>
        <w:br/>
        <w:t>киімдерін жұлмалайды: қанжар осқан бетінің жарасын удай</w:t>
        <w:br/>
        <w:t>ашытып тырналайды. Дөңгеленіп кейін қалып жатқан кең</w:t>
        <w:br/>
        <w:t>жазық бірте-бірте сабасына түсіп, бәз-баяғы тым-тырыс, бәз-</w:t>
        <w:br/>
        <w:t>баяғы тышқан жорғаламағандай самарқау қалпына қайта</w:t>
        <w:br/>
        <w:t>енген. Тек, төбеден төнген күн ғана бұл даланың тағы бір</w:t>
        <w:br/>
        <w:t>қасіретіне куә болудан қымсынғандай, тоқымдай ақ бұлттың</w:t>
        <w:br/>
        <w:t>ар жағына жүз жасырды.</w:t>
        <w:br/>
        <w:t>1971 ж.</w:t>
        <w:br/>
        <w:t>ын десе буын-буыны жапырақтай қалтырап, икемге келер</w:t>
        <w:br/>
        <w:t>емес. Бірақ Әуез Түрман-қожа қолындағы жүзі күн нұрына</w:t>
        <w:br/>
        <w:t>шағылыса жарқылдаған қанжардан көзін алған жоқ. Қанжа-</w:t>
        <w:br/>
        <w:t>рға қараған сайын миында сәулеленген ажалдың үрейлі кескіні</w:t>
        <w:br/>
        <w:t>иманын ұшырып, дегбірін алды. Қамшысын жоғары көтерді.</w:t>
        <w:br/>
        <w:t>Сосын, бойда қалған қайраттың соңғы сарқыншағына дейін</w:t>
        <w:br/>
        <w:t>білекке жинап, бауыр көтеріп тұрғалы жатқан Тұрман-қожа-</w:t>
        <w:br/>
        <w:t>ның басын ала бар пәрменімен осып-осып өтті.</w:t>
        <w:br/>
        <w:t>Соққы тиген Тұрман-қожа топыраққа қайта төс тигізіп,</w:t>
        <w:br/>
        <w:t>ыңырана шөгіп қалды. Басындағы дағарадай сәлдесі дома-</w:t>
        <w:br/>
        <w:t>лап бара жатты.</w:t>
        <w:br/>
        <w:t>Әуез есі кіргендей тапырақтай жүгіріп, атына ұмтыл-</w:t>
      </w:r>
    </w:p>
    <w:p>
      <w:r>
        <w:t>ды. Қожа да орнынан тұрып аяғына мінген екен. Тек жел</w:t>
        <w:br/>
        <w:t>ырғаған жалғыз тал қамыстай теңселді. Сонда да қолынан</w:t>
        <w:br/>
        <w:t>қаруы түспепті. Әуез ер басындағы шылбырды тұзақтап,</w:t>
        <w:br/>
        <w:t>көлігін тепсінді.</w:t>
        <w:br/>
        <w:t>Тұрман-қожа оң бетін қанжар тіліп, омырауын қан</w:t>
        <w:br/>
        <w:t>жуған Әуездің ат үстінде өзінен қол созым жерде тұрға-</w:t>
        <w:br/>
        <w:t>нын, мына шыркөбелек айналған сұп-сұр дүниенің ішінен</w:t>
        <w:br/>
        <w:t>жаңа ғана аңғарып тітіреп кетті. Әлігіде қапы қалғаны ойы-</w:t>
        <w:br/>
        <w:t>на саңылау салын еді, көзіне лықсып жас келді, Артынша</w:t>
        <w:br/>
        <w:t>аңғал жас әлдене ойлап кіріскенше бас сауғалап қашуды</w:t>
        <w:br/>
        <w:t>мақұл санап, үй тамға қарай бір-екі аттағаны сол еді, мой-</w:t>
        <w:br/>
        <w:t>нына сып етіп оралған бұғалықты сезіп, қол көтерер мұрша</w:t>
        <w:br/>
        <w:t>таппай:</w:t>
        <w:br/>
        <w:t>-- Құлың болып жүрейін, Әуез, өлтірме! -- деп қырыл-</w:t>
        <w:br/>
        <w:t>дай дауыстауға ғана әлі келді.</w:t>
        <w:br/>
        <w:t>Талай асауға құрық салып қалыптасқан кәнігі қол</w:t>
        <w:br/>
        <w:t>Тұрман-қожаның қыл мойнына шылбырды тастай салды да,</w:t>
        <w:br/>
        <w:t>астындағы күреңге қамшы басты.</w:t>
        <w:br/>
        <w:t>Жүлқа тартқан шылбырдың дүмпуімен жалп етіп құла-</w:t>
        <w:br/>
        <w:t>ған денеден үріккен ат алдыңғы екі аяғымен аспанға шап-</w:t>
        <w:br/>
        <w:t>ши ыршып, шырқырай кісінеді де құла түзге зулай жөнелді.</w:t>
        <w:br/>
        <w:t>Соңынан маладай сүйретілген салмақты сезген сайын, бәле-</w:t>
        <w:br/>
        <w:t>ден қашып құтылғысы келгендей аршындайды.</w:t>
        <w:br/>
        <w:t>ХХХТҮ</w:t>
        <w:br/>
        <w:t>Аттұяғының дүрсіліне қосылып, баладай өксіген Әуездің</w:t>
        <w:br/>
        <w:t>үні аймақты күңірентті. Әуез алдағы көз жеткісіз</w:t>
        <w:br/>
        <w:t>256</w:t>
        <w:br/>
        <w:t>үнсіздіктен соң Балқия күрсіне тіл қатты. -- Бөрілер емес</w:t>
        <w:br/>
        <w:t>пе ұлып жатқан.</w:t>
        <w:br/>
        <w:t>Әуез қайтадан табынан тайып қалды. Ол енді алдына</w:t>
        <w:br/>
        <w:t>қойған еттен де мандытып аузына салмады. Айтар әңгімесі</w:t>
        <w:br/>
        <w:t>Сағыздықұмнан көрген Тұрман-қожаның ізі... Байқасқа</w:t>
        <w:br/>
        <w:t>кемірген кебіс... Кәр ішінде көрген әкесінің киімдері, өзінің</w:t>
        <w:br/>
        <w:t>дұғасы, Түрман-қожаның қоржыны... Сердәлі ұйтамынан</w:t>
        <w:br/>
        <w:t>қорыққаны... Тұрман-қожаны бүгін іздеп таппағаны... Жез-</w:t>
        <w:br/>
        <w:t>тырнақты өлтіргені... Анасын жоқтайтыны...</w:t>
        <w:br/>
        <w:t>Күйеуі босаңсыған сәт Балқияның да ағыл-тегілі шық-</w:t>
        <w:br/>
        <w:t>ты. Әуездің ақырып, айбат шегіп тыйып тастауға ниеттен-</w:t>
        <w:br/>
        <w:t>ген қаһарынан да ыққан жоқ. Ад қүдай қосқан қосағы:</w:t>
        <w:br/>
        <w:t>“Сен Жезтырнақпен пікірлес жәдігөйсің, -- дейді өзіне. --</w:t>
        <w:br/>
        <w:t>Екеуің бірігіп мені өлтірмекші болдыңдар. Сен Тұрман-</w:t>
        <w:br/>
        <w:t>қожаға тіл тигізіп, күмән келтірдің, -- дейді тағы да екіленіп,</w:t>
        <w:br/>
        <w:t>-- Тұрман-қожа құдайдың сүйген құлы. Ол маған</w:t>
        <w:br/>
        <w:t>жәрдемдесіп Жезтырнақты өлтірудің жолын үйретті”.</w:t>
        <w:br/>
        <w:t>Әйел көңіліне күдік кірді. Күйеуінің сандырақтап оты-</w:t>
        <w:br/>
        <w:t>рып айтқан әңгімесіне қарағанда бір сұмдықтан жүрегі</w:t>
        <w:br/>
        <w:t>тіксініп тым-тырыс біраз ойланып қалды да, табан астынан</w:t>
        <w:br/>
        <w:t>айқайға басты.</w:t>
        <w:br/>
        <w:t>-- Тұрман-қожа менің де жүрегімді жара жаздаған! Мен</w:t>
      </w:r>
    </w:p>
    <w:p>
      <w:r>
        <w:t>білсем, атамды да, енемді де өлтірген сол. Енді сенің көзіңді</w:t>
        <w:br/>
        <w:t>жоймақшы.</w:t>
        <w:br/>
        <w:t>Әйелінің тістеніп тұрып айтқан сөздерінен Әуездің ой-</w:t>
        <w:br/>
        <w:t>ында қалғаны осылар ғана. Ұшып тұрып қамшы астына</w:t>
        <w:br/>
        <w:t>алды. Бірақ тіл тартпады. Өз үкімін құдай қосқан қосағына</w:t>
        <w:br/>
        <w:t>жүргізе алмағанына әлде ызаланды, әлде кеудесін кернеген</w:t>
        <w:br/>
        <w:t>күдік дауылы арындап күшейіп, жанын жегідей жеді,</w:t>
        <w:br/>
        <w:t>әйтеуір, көкірегі қақырай қан қақсап бара жатқандай жерге</w:t>
        <w:br/>
        <w:t>құлап түсіп, жас баладай жылады келіп, жылады-ай.</w:t>
        <w:br/>
        <w:t>ХХХП</w:t>
        <w:br/>
        <w:t>Өрелі таңды көзімен атқарды Әуез. Күрең айғыр арқа-</w:t>
        <w:br/>
        <w:t>сына елең-алаңнан ер салды. “Кетпе, жаным, қорқамын”, -</w:t>
        <w:br/>
        <w:t>деп үзеңгісіне жабысқан Балқияға мойын бұрмастан Сағыз-</w:t>
        <w:br/>
        <w:t>дықұмға тізгін түзеп ат қойды.</w:t>
        <w:br/>
        <w:t>Балқияның түндегі айтқан алапат сөзінен соң Әуез ке-</w:t>
        <w:br/>
        <w:t>леге келе алмаған. Бейне қаңтар айында жалаң аяқ қар</w:t>
        <w:br/>
        <w:t>кешкен кісідей тісі-тісіне тиер емес. Бұрынғы жанын азап-</w:t>
        <w:br/>
        <w:t>252</w:t>
        <w:br/>
        <w:t>тыны көз алдынан кетер емес. Ол қазір анда-санда есі</w:t>
        <w:br/>
        <w:t>кіргенде “Жасаған-ай, өлген лайымда Жезтырнақ болғай”,</w:t>
        <w:br/>
        <w:t>-- деп тілеп келеді. Егер шын Жезтырнаққа жер жұтқызса,</w:t>
        <w:br/>
        <w:t>Әуездің мұратына жеткені, мүдіғасының орындалғаны. Онда</w:t>
        <w:br/>
        <w:t>ақ сүт берген анасының мүрдесін Тұрман-қожаға таптырып</w:t>
        <w:br/>
        <w:t>алып, ақ жуып арулап әкесінің моласының жанына жай</w:t>
        <w:br/>
        <w:t>салдырып, жанбасын жерге тигізеді. Қалың елге Жезтыр-</w:t>
        <w:br/>
        <w:t>нақтың қанды шеңгелінен қалай құтылғанын жыр ғып ай-</w:t>
        <w:br/>
        <w:t>тып, ұлан-асыр той жасайды. Халық қатарына қайта қосы-</w:t>
        <w:br/>
        <w:t>лады. Ол кезде жұрт “Жезтырнақ жайлаған Жұмағұлдың</w:t>
        <w:br/>
        <w:t>отының басы”, -- деп үрке қарамайды.</w:t>
        <w:br/>
        <w:t>Әуез санасында айқасқан абжылан ойлардың айбатынан</w:t>
        <w:br/>
        <w:t>титықтап, Астаусайға жеткенін білмей де қалыпты. Жал-</w:t>
        <w:br/>
        <w:t>ғыз-ақ алдындағы бүта арасынан тұра қашқан түлкіні көріп,</w:t>
        <w:br/>
        <w:t>бұрынғы салты бойынша, жаман ырымға жорып тұра</w:t>
        <w:br/>
        <w:t>қумақшы еді, бірақ, төменде сайрап жатқан ізді байқап қүбы-</w:t>
        <w:br/>
        <w:t>жық көргендей сілейді де қалды.</w:t>
        <w:br/>
        <w:t>Жарық дүние жиіркеніштен сұрықсызданып сұп-сұр</w:t>
        <w:br/>
        <w:t>тартты. Әуез төменте қайта шұқшиып еді, ай маңдай нәл</w:t>
        <w:br/>
        <w:t>қаққан Тұрман-қожаның сыңар кебісінің ізі топыраққа</w:t>
        <w:br/>
        <w:t>мөрдей басылып, сайрап жатыр екен. Бытқыл құмды бәктер-</w:t>
        <w:br/>
        <w:t>лей жүрген із соңына түсті. Артынан алқынып жеткен итіне</w:t>
        <w:br/>
        <w:t>де мойын бұрған жоқ. Құлағы тас біткендей көзің жерден</w:t>
        <w:br/>
        <w:t>айырар емес. Ол-- ойға түсіп, қырға шықты, қалыңды ай-</w:t>
        <w:br/>
        <w:t>налып әтіп, көл жағалады.</w:t>
        <w:br/>
        <w:t>Шайтансайға ат басын тірегенде Әуездің жүрегі мұздай</w:t>
        <w:br/>
        <w:t>болды. Арғы беттегі жағадан басталатын Жыңойнақ жотасы</w:t>
        <w:br/>
        <w:t>да сұсты кейіппен көзге ұрады. Жотаның беткейіндегі ша-</w:t>
        <w:br/>
        <w:t>ғын қорым да ап-анық көріне бастады. Сол қорымның</w:t>
        <w:br/>
        <w:t>ішінде әкесінің туған ағасы Смағұлдың бейіті барын Әуез</w:t>
        <w:br/>
        <w:t>жақсы біледі. Ажал болып жабысар әзірейлі сөздерді әкесі</w:t>
        <w:br/>
        <w:t>осы жерден естіпті.</w:t>
        <w:br/>
        <w:t>Әуез із соңына қайта түсіп еді, сайды қиялай кесіп</w:t>
      </w:r>
    </w:p>
    <w:p>
      <w:r>
        <w:t>өтіп, Смағұлдың қорымынан бір-ақ шықты. Ол астындағы</w:t>
        <w:br/>
        <w:t>көлігін қорым сыртындағы селдірлеу бұта арасына бекітіп</w:t>
        <w:br/>
        <w:t>ішке жаяу енді.</w:t>
        <w:br/>
        <w:t>Бүлдіргісін білегінен өткізген дырау қамшының тілін</w:t>
        <w:br/>
        <w:t>ирелеңдете жер сызғызып, Әуез әр молаға бір жалтақ-жал-</w:t>
        <w:br/>
        <w:t>тақ қарады. Сұмдығы көп сұрқиялы бүл жонның топыра-</w:t>
        <w:br/>
        <w:t>ғын баспақ, түгіл, ат шаптырым жерден айналып өтер еді,</w:t>
        <w:br/>
        <w:t>245</w:t>
        <w:br/>
        <w:t>батылы жетпеді. Соңғы кездері кезкелген сөзге ашу шақы-</w:t>
        <w:br/>
        <w:t>рыт, апшыны куаратын Әуез қылдан тайса, тағы да қиғылық</w:t>
        <w:br/>
        <w:t>салар деп сескенді.</w:t>
        <w:br/>
        <w:t>Білдірмеуге тырысқанымен өзінің сол мінезінен</w:t>
        <w:br/>
        <w:t>күдіктенетіндей Әуездің өзі де тырс етіп, тіс жарған жоқ.</w:t>
        <w:br/>
        <w:t>Дегенмен Балқияға асығыс екенін аңғарту үшін Байқасқаға</w:t>
        <w:br/>
        <w:t>ат үстінде отырып ас құйғызды. Итті тойындырып балған</w:t>
        <w:br/>
        <w:t>соң Сағыздықұмды бетке алып тізгін қақты.</w:t>
        <w:br/>
        <w:t>Балқия күйеуініңастындағы көлігі аяғын кезек-кезек алға</w:t>
        <w:br/>
        <w:t>қарай серпе тастаған сайын ер үстіндегі шайқалақтаған жон</w:t>
        <w:br/>
        <w:t>арқасы мен астау жонды айғырдың бұлшық еті кезек жиыры-</w:t>
        <w:br/>
        <w:t>лып, кезек жазылған артқы қос санының қақ ортасынан төмен</w:t>
        <w:br/>
        <w:t>қарай төгіліп жер сүзе бұлаңдаған қыл құйрықтың қарасы</w:t>
        <w:br/>
        <w:t>бұлдырап барып көзден мүлде үзілгенше тапжылмасы қарап</w:t>
        <w:br/>
        <w:t>тұрды. Осыдан кейін барып ғана ес жинап, шаңрақ көтерер</w:t>
        <w:br/>
        <w:t>кісісі жоқ үйді қалай тігудің амалын таппай қамықты.</w:t>
        <w:br/>
        <w:t>“Енем болса, жапан далада жалғыз отырмас едім-ау”,</w:t>
        <w:br/>
        <w:t>-- депте егілді. Сөйтіп жүріп Балқия құдай қосқан қосағы-</w:t>
        <w:br/>
        <w:t>ның қолын қанға малған сәтін ойлап еді, төбесіне аспан</w:t>
        <w:br/>
        <w:t>опырылып құлап келе жат-қандай, тітіреп кетті. Өзіне де</w:t>
        <w:br/>
        <w:t>ажалдың қанды шеңгелін салар сәті таяп қалғандай сезінді.</w:t>
        <w:br/>
        <w:t>Енді бір сәт бұрынғы дүние ортеніп жатса да, тіл қатпай-</w:t>
        <w:br/>
        <w:t>тын күйсеуінің табан астында шам шығарып анасын</w:t>
        <w:br/>
        <w:t>өлтіргеніне, онымен де қоймай, өзіне де күдік келтіріп тер-</w:t>
        <w:br/>
        <w:t>геу астына алғанына қайран қалды. “Апыр-ау, сонда Тұрман-</w:t>
        <w:br/>
        <w:t>қожаның атын атағанда от басқандай ыршып кеткені несі</w:t>
        <w:br/>
        <w:t>екен, -- деп күбірледі. Тіпті күте-күте тағаты таусылып,</w:t>
        <w:br/>
        <w:t>ақырында өзінің әлі келетін тіршілігін істеп, кереге жайып</w:t>
        <w:br/>
        <w:t>жаппа жасады. Ақ тер, көк тері шығып, жарық көзінде кешке</w:t>
        <w:br/>
        <w:t>жағатын шөпшегін теріп алды.</w:t>
        <w:br/>
        <w:t>Сосын барып бірмайдан өкпе басу үшін жаппаға еніп,</w:t>
        <w:br/>
        <w:t>тізе бүкті. Тізе бүккенмен ұзақ отыра алмады. Жаппаны</w:t>
        <w:br/>
        <w:t>қымтаған туырлық далпылдап, ылажға келтіріп қаусыра са-</w:t>
        <w:br/>
        <w:t>лған кереге сықырлай бастады. Балқия әлгіде ғана құлаққа</w:t>
        <w:br/>
        <w:t>ұрған танадай тыныштықты бұзған нендей әлеуметтің күші</w:t>
        <w:br/>
        <w:t>екенін білгелі жаппаның есігінен сыртқа басын шығарып,</w:t>
        <w:br/>
        <w:t>аспанға қарап еді, батыс жақтан ымырт қараңғылығын же-</w:t>
        <w:br/>
        <w:t>текке алып қап-қара дауыл қаптап келеді екен. Балқия қай-</w:t>
        <w:br/>
        <w:t>тадан ішке енемін дегенше-ақ дауылмен араласа жеткен ал-</w:t>
        <w:br/>
        <w:t>ғашқы жаңбыр тамшылары бірте-бірте жаппаның үстіне</w:t>
        <w:br/>
        <w:t>жапқан киізді сабалап селдеткен жауынға ұласып бара жат-</w:t>
        <w:br/>
        <w:t>250</w:t>
      </w:r>
    </w:p>
    <w:p>
      <w:r>
        <w:t>-- Несін сұрайсың, балам, дауыл көтеріліп келеді! Онан</w:t>
        <w:br/>
        <w:t>да үйді ұста жылдам, ұшырып кетпей тұрғанда!.. Сымбат-</w:t>
        <w:br/>
        <w:t>жан, тездетіп желбауды қазыққа байла! -- Келініне қарбалас</w:t>
        <w:br/>
        <w:t>тапсырма берген енесі түн теңізін кешіп, жанталасып</w:t>
        <w:br/>
        <w:t>жүргенге ұқсайды. Қай кезде тұрып, ұйқысынан қашан</w:t>
        <w:br/>
        <w:t>оянғаны да белгісіз. Тіпті, бағана түн ортасы ауа мал жайып</w:t>
        <w:br/>
        <w:t>келіп шөліркеп жеткен өзімен бірге ішкен шайдан кейін</w:t>
        <w:br/>
        <w:t>мүлде көз шырынын алмаған кісіше үні ширақ.</w:t>
        <w:br/>
        <w:t>-- Қазір, әже! -- Сымбат та енесінің тапсырмасын орын-</w:t>
        <w:br/>
        <w:t>дау үшін аядай жолымүй ішінде шиыршық атып, әлденеге</w:t>
        <w:br/>
        <w:t>жармасып жатқан тәрізді. Тек, нені ұстап, нені істеп жүргені</w:t>
        <w:br/>
        <w:t>беймәлім.</w:t>
        <w:br/>
        <w:t>Өмірбек енді ғана дауыл соғып тұрғанын түйсінді.</w:t>
        <w:br/>
        <w:t>Ақылын адастырған үрей тұманын сейілтіп, бойын.тіктеуге</w:t>
        <w:br/>
        <w:t>тырысты. Азынай сарнаған алапат дыбыстың .да сыры</w:t>
        <w:br/>
        <w:t>түсінікті бола бастады. Мына соғып тұрған екпінді лептің</w:t>
        <w:br/>
        <w:t>жайшылықта желпіп өтер жеңіл-желпі жел емес екендігін</w:t>
        <w:br/>
        <w:t>де енді сезіп, бейне бастарындағы баспананы көкке қарай</w:t>
        <w:br/>
        <w:t>тымақша көтеріп жіберіп жерге бір-ақ алып урардай іргеге</w:t>
        <w:br/>
        <w:t>жармасты. Жармасты да, саусақ арасына керегенің бір саға-</w:t>
        <w:br/>
        <w:t>нағын іліктірді. Сонан соң өз-өзінен қайран қалды. Бір сәт</w:t>
        <w:br/>
        <w:t>бүкіл дүние табиғаттың тегеурініне төтеп бере алмастай</w:t>
        <w:br/>
        <w:t>қораш тарта бастап еді, тұлабойы қайта түршікті. Жаратқ-</w:t>
        <w:br/>
        <w:t>ан-ай, мұндайда сұмдық болады екен-ау! Қайтсем себім тиер</w:t>
        <w:br/>
        <w:t>деп, әлгіде саусақ арасына қысқан жұмыр ағашы осы ша-</w:t>
        <w:br/>
        <w:t>ңырақ астындағы төрт-бес жанның төбесіне Тігілген баспа-</w:t>
        <w:br/>
        <w:t>насының сағанағы емес, бейне тоғайдағы тентек жел шайқ-</w:t>
        <w:br/>
        <w:t>аған жас шыбықтың діңінше солқылдайтын сияқты, сал-</w:t>
        <w:br/>
        <w:t>мақ көтермес қураған қамысша сырт-сырт шытынап сы-</w:t>
        <w:br/>
        <w:t>ңып жатқан тәрізді.</w:t>
        <w:br/>
        <w:t>-- Қайтеді-ей, мынау, қайтеді, ә? -- Өмірбек тістене</w:t>
        <w:br/>
        <w:t>күбірледі. Ол енді еңсе көтеріп, алақан жазса-ақ болғаны,</w:t>
        <w:br/>
        <w:t>мына дауыл -- үйді құйын үйірген қаңбақша ұшырып</w:t>
        <w:br/>
        <w:t>кететіндей бар салмағын салып, тістене қосқолдаған қалпы</w:t>
        <w:br/>
        <w:t>тізерлей кетті. Осы бір ойсыз қасарысқан әрекеті бір сәт</w:t>
        <w:br/>
        <w:t>мүсәпіршілік хал тәрізденгенмен көпке дейін көзін тарс</w:t>
        <w:br/>
        <w:t>жүмған бойы орнынан қозғалмады. Тіпті қуыс-қуманы</w:t>
        <w:br/>
        <w:t>қуалап бетіне өршелене соққан дауыл екпінінің</w:t>
        <w:br/>
        <w:t>діңкелеткеніне де, түсініксіз дүлейдің қармауына тосыннан</w:t>
        <w:br/>
        <w:t>ілігіп, қарымды қайрат көрсете алмай жүйкелегеніне де</w:t>
        <w:br/>
        <w:t>қарамастан қолын сағанақтан ажыратқысы келмеді.</w:t>
        <w:br/>
        <w:t>259</w:t>
        <w:br/>
        <w:t>байқалды. Оң жақтан шыны ыдыс-аяқтар қылаң берді. Со-</w:t>
        <w:br/>
        <w:t>лынан дөңкиіп қоржын көрінді. Төбеден шаншыла түскен</w:t>
        <w:br/>
        <w:t>сәуле де сол маңға бағытталыпты. “Астапралла, мынау</w:t>
        <w:br/>
        <w:t>Тұрман-қожаның қоржыны ғой”, - деп күбірледі де, қор-</w:t>
        <w:br/>
        <w:t>жын жанындағы дүниелерте шұқшиды. Бәрі таныс, бәрі</w:t>
        <w:br/>
        <w:t>ыстық. Мынау Сердәлі үйтамына түнеген күні қолды ет-</w:t>
        <w:br/>
        <w:t>кен өзінің киелі дұғасы. Ал мына құндыз бөрік, шидем</w:t>
        <w:br/>
        <w:t>шекпен, дөңмент белбеу әкесінікі.</w:t>
        <w:br/>
        <w:t>Ол желкесінен ауыр соққы тигендей мең-зең: күйде</w:t>
        <w:br/>
        <w:t>теңселе басып, саңылау түскен тесікке ұмтылды. Күдік пен</w:t>
        <w:br/>
        <w:t>қорқыныш, үрей мен алдамшы ойдың торына шырматыл-</w:t>
        <w:br/>
        <w:t>ған ол бауырын әзер жазып, көрден өрмелеп шықты. Жез-</w:t>
      </w:r>
    </w:p>
    <w:p>
      <w:r>
        <w:t>тырнақпен айқасқа шыққан күндерінен бәрі Әуездің бір</w:t>
        <w:br/>
        <w:t>нәрсеге көз жеткізе бажайлап, терең толғанып пайым жа-</w:t>
        <w:br/>
        <w:t>сауға әл-дәрмені жетпейтін: бар болғаны өз жанын өзі қинап,</w:t>
        <w:br/>
        <w:t>өз жүйкесін өзі жегідей жеп титықтайтын, өзін айналдыр-</w:t>
        <w:br/>
        <w:t>ған сан-сапалақ сайтан ойлардың шым-шытырығына бас</w:t>
        <w:br/>
        <w:t>қатырып сандырақтап сөйлейтін.</w:t>
        <w:br/>
        <w:t>-- Мен Жезтырнақты өлтірдім, -- деп тістене күбірледі.</w:t>
        <w:br/>
        <w:t>-- Мына қолыммен қылғындырдым. -- Ол көп күндер</w:t>
        <w:br/>
        <w:t>бойы су тимей күстеніп кеткен саусақтарын көз алдына</w:t>
        <w:br/>
        <w:t>арбита тосып еді, толқынды су бетіне түскен сәуледей қалт-</w:t>
        <w:br/>
        <w:t>құлт етті. -- Енді мен азатпын. -- Оның шаң-тозаң қапқан</w:t>
        <w:br/>
        <w:t>қоңыр жүзін қос жанарынан сырғанаған екі түйір тамшы</w:t>
        <w:br/>
        <w:t>көктемде тың жерге салған соқадай, қақ айыра тіліп бара</w:t>
        <w:br/>
        <w:t>жатты. -- Уа, жаратқан алла, мен де халық қатарына қосы-</w:t>
        <w:br/>
        <w:t>лайын, ел болайын! Апыр-ай, Тұрман-қажа мына дүниелерді</w:t>
        <w:br/>
        <w:t>қолына қайдан түсірген? Жын-шайтанның ізі болмайды</w:t>
        <w:br/>
        <w:t>деуші еді-ау. Әже, жан әже сен шынымен жоқсың ба бүл</w:t>
        <w:br/>
        <w:t>дүниеде, жоқ, ол менің әжем емес, Жезтырнақ. Мен Тұрман-</w:t>
        <w:br/>
        <w:t>қожаға барайын, анығын білейін. Әлгі аты түскірді қайда</w:t>
        <w:br/>
        <w:t>бекітіп ем? Түс те болыпты-ау, қой жолға шығайын,</w:t>
        <w:br/>
        <w:t>Сердәлінің ұйтамына жетейін ертерек.</w:t>
        <w:br/>
        <w:t>Жан дүниесін сиқыршы дию, қанішер Жезтырнақ бо-</w:t>
        <w:br/>
        <w:t>лып жүйкелеткен үрейлі жендет ой мен жексұрын күдіктен</w:t>
        <w:br/>
        <w:t>сытыларға саңылау, құтыларға амал таппай діңкелеген Әуез</w:t>
        <w:br/>
        <w:t>әрі-сәрі алжас күйде. Ол бірде Жезтырнақ деп өлтіргенім</w:t>
        <w:br/>
        <w:t>өз әжем болса қайтемін деген сезіктен желді-күнгі қамыс</w:t>
        <w:br/>
        <w:t>қауылдырығындай қалтыраса, бірде белгісіз жауына тіс қай-</w:t>
        <w:br/>
        <w:t>рап құтырған иттей көзіне қан толады. Кейде арыстанша</w:t>
        <w:br/>
        <w:t>247</w:t>
        <w:br/>
        <w:t>“АҢЫЗАҚ</w:t>
        <w:br/>
        <w:t>1</w:t>
        <w:br/>
        <w:t>мірбекжан, түр, үйді ұста!</w:t>
        <w:br/>
        <w:t>Ол.ұйқысынан шошып оянды. Тасқараңғы</w:t>
        <w:br/>
        <w:t>түнекті тітіретіп, анасының қатты шыққан дау-</w:t>
        <w:br/>
        <w:t>сымен тайталаса құлағына бір алапат сарын келіп ұрды.</w:t>
        <w:br/>
        <w:t>Бейне сыртта алып жыртқыш қүс Тіршілік біткенді айбалта</w:t>
        <w:br/>
        <w:t>тырнағының арасына салып, бір-ақ мытығалы қанатын са-</w:t>
        <w:br/>
        <w:t>балап, қуып келе жатыр ма дерсің. Әйтпесе аузы алты кез</w:t>
        <w:br/>
        <w:t>әбжылан ысқырына ысылдап мүсәпір жәндіктің көкжелкесіне</w:t>
        <w:br/>
        <w:t>төніп қалғандай ма-ау, әлде бейшара бір мақұлық жанын</w:t>
        <w:br/>
        <w:t>қоярға жер таппай зарлана зымырап беталды құла түзге</w:t>
        <w:br/>
        <w:t>безіп бара ма-ау... Ой, сұмдық-ай, ғұмырында мұншалық-</w:t>
        <w:br/>
        <w:t>ты өксігі басылмаған бәлелі үнді тұңғыш рет құлағы ша-</w:t>
        <w:br/>
        <w:t>луы шығар. Сол дүлей дыбыстан жүрегі өрекпіп аузына</w:t>
        <w:br/>
        <w:t>тығылатындай, сол үрейлі үннен есі адасып, дегбірі қаша-</w:t>
        <w:br/>
        <w:t>тындай. Әдеттегі қысылтаяң шақтарда бойына қайрат бітіретін</w:t>
        <w:br/>
        <w:t>түсініктен де, түйсіктен де ада қалғандай; мең-зең қалып,</w:t>
        <w:br/>
        <w:t>мәңгірік күйде қыбыр ете алар түрі жоқ. Тіпті тұманды ой,</w:t>
        <w:br/>
        <w:t>тірнексіз ұғымнан айықпаған санасы қалай тіл қатырып,</w:t>
        <w:br/>
        <w:t>қай тұсқа ұмтылтарын айқындамаған бойы, кеудесін көтеріп</w:t>
        <w:br/>
        <w:t>тұрған оң қолын жастыққа шегелеп тастапты. Енді қимыл-</w:t>
        <w:br/>
        <w:t>даса-ақ болғаны, ылғал құмнан жұмбаздай салған балалар-</w:t>
        <w:br/>
        <w:t>дың ойыншық мүсінінше үгітіліп түсердей сезінеді.</w:t>
      </w:r>
    </w:p>
    <w:p>
      <w:r>
        <w:t>Ол осы күйде әлі де отыра берер ме еді, егер жан</w:t>
        <w:br/>
        <w:t>түкпірінен естілген тіршіліктің әмірлі үкімі төбе шашын тік</w:t>
        <w:br/>
        <w:t>тұрғызып, бүкіл денесін тітірентіп өтпегенде. Сонан соң</w:t>
        <w:br/>
        <w:t>миында тіршіліктің әлдеқандай абыр-сабыр қарбаластығы</w:t>
        <w:br/>
        <w:t>қылаң бере бастады. Өзі әлі де орнынан тапжылмағанымен</w:t>
        <w:br/>
        <w:t>әлгідегі түсініксіз үрей толы көңілінде енді дегбірсіз бір</w:t>
        <w:br/>
        <w:t>әрекеттің атойы мен самсаған сүрақтар үні жаңғырығып</w:t>
        <w:br/>
        <w:t>тұрды. Ол солардың бірін ғана қайталағысы келіп, аузын</w:t>
        <w:br/>
        <w:t>ашып гді:</w:t>
        <w:br/>
        <w:t>-- Бұл. не,апа?! -- деп саңқ ете қалды.</w:t>
        <w:br/>
        <w:t>258</w:t>
        <w:br/>
        <w:t>дындағының қарасын батыру қажеттігін түсінді. Ол айқұ-</w:t>
        <w:br/>
        <w:t>шақ қабар кісідей белінен құшақтағалы қос қолын ілгері</w:t>
        <w:br/>
        <w:t>созғаны сол еді, жыландай ысқырған қамшының жұмыр</w:t>
        <w:br/>
        <w:t>тілі көзінің отын жарқ еткізді.</w:t>
        <w:br/>
        <w:t>Тұрман-қожа бір сәт басын ұстап есеңгіреп тұрып қал-</w:t>
        <w:br/>
        <w:t>ды. Табан астына қарап еді, сорғалаған қызыл қан жауын-</w:t>
        <w:br/>
        <w:t>ды күні киіз үйден аққан тамшыдай саулап түр екен.</w:t>
        <w:br/>
        <w:t>-- Қанішер, қара жүрек жауыз.</w:t>
        <w:br/>
        <w:t>Тұрман-қожа дауыс шыққан жаққа қарап еді, тағы</w:t>
        <w:br/>
        <w:t>қамшы сілтегелі төніп қалған екен, қойнындағы қанжарды</w:t>
        <w:br/>
        <w:t>жарқ еткізіп суырып алды да алқымына тақады. Сосын қам-</w:t>
        <w:br/>
        <w:t>шысын көтерген қалпы тырп етпей қалған Әуездің тама-</w:t>
        <w:br/>
        <w:t>ғына қанжар ұшын бармақ басы ендіріп тұрып, кіжіне</w:t>
        <w:br/>
        <w:t>сөйледі:</w:t>
        <w:br/>
        <w:t>-- Иә, мен қара жүрек жауызбын! Әкеңнің жүрегін</w:t>
        <w:br/>
        <w:t>жарып құм қаптырған да мен, шешеңді өлтірткен де мен.</w:t>
        <w:br/>
        <w:t>Енді сенің көзіңді жоямын. Сен өлсең Балқия менің қаты-</w:t>
        <w:br/>
        <w:t>ным болады. Шайтан айналдырған қожа осылай істейді. Кәне,</w:t>
        <w:br/>
        <w:t>иманыңды үйір.</w:t>
        <w:br/>
        <w:t>-- Сонда не үшін, не жазығым бар еді менің?</w:t>
        <w:br/>
        <w:t>Кеудесін кек қысқан Әуез алқымына тақалған ажал</w:t>
        <w:br/>
        <w:t>бетіне тік қарап, Тұрман-қожаның қару ұстаған қолына</w:t>
        <w:br/>
        <w:t>назар салып еді, қалтырардай емес екен. Қисық аузының</w:t>
        <w:br/>
        <w:t>үстіңгі жағы өрмекшінің торына ілігіп бұлқынған шыбын-</w:t>
        <w:br/>
        <w:t>дай дір-дір етеді.</w:t>
        <w:br/>
        <w:t>-- Білгің келсе оны да айтайын. Арманда кетпе...</w:t>
        <w:br/>
        <w:t>Әуездің кеудесін ыза-кек пен қорлықтың тасқынды</w:t>
        <w:br/>
        <w:t>тегеуріні сығымдап, көзін қып-қызыл қан қапты. Тұрман-</w:t>
        <w:br/>
        <w:t>қожаның тістене қатқан үні бейне теңіздің ақ бас толқыны-</w:t>
        <w:br/>
        <w:t>ның шуылына тұншыққан торғай шырылындай құлағында</w:t>
        <w:br/>
        <w:t>талмаусырап ызыңдап тұрды. Кенет өзінің қасқырға құрған</w:t>
        <w:br/>
        <w:t>қақпанның серіппесіндей көз ілеспес жылдамдықпен алдын-</w:t>
        <w:br/>
        <w:t>дағы кеудені кейін тепкенін, шалқалай құлап бара жатқан</w:t>
        <w:br/>
        <w:t>алпамсадай дененің қолындағы қанжардың бетін сыр еткізіп</w:t>
        <w:br/>
        <w:t>сызып өткенін ғана білді. )</w:t>
        <w:br/>
        <w:t>Ескі көрдің шұқырына шалқалай құлап, үйелеп жатқан</w:t>
        <w:br/>
        <w:t>Тұрман-қожа қайта бас көтергелі жанын сала тырбандап жат-</w:t>
        <w:br/>
        <w:t>ты. Әуездің әлгідегі қимылы -- табан астында түтқиылдан</w:t>
      </w:r>
    </w:p>
    <w:p>
      <w:r>
        <w:t>үйіріле сап етіп, үй ішін әлек-шәлек етер оқтау құйынның</w:t>
        <w:br/>
        <w:t>екпініндей, бір сәттік ашудың тепкісі екен. Енді қимылдай-</w:t>
        <w:br/>
        <w:t>255</w:t>
        <w:br/>
        <w:t>тап, тынысын тарылтқан үрей орнына енді күдіктің зәрлі</w:t>
        <w:br/>
        <w:t>запыраны толғандай кеудесі қыж-қыж қайнайды. Жайшы-</w:t>
        <w:br/>
        <w:t>лықта көз тойдыра алмайтын кербез дүние де қазір келеңсіз</w:t>
        <w:br/>
        <w:t>кейіпке еніп, саржалқын тартқан. Арманы -- өзі өлтірген</w:t>
        <w:br/>
        <w:t>Жезтырнақты көрінен аршып алып, бойынан анасына тән</w:t>
        <w:br/>
        <w:t>белгілерді іздеу.</w:t>
        <w:br/>
        <w:t>Жүрер жол қысқарған сайын, үрейлі жұртқа жақында-</w:t>
        <w:br/>
        <w:t>удан әлі де қорқатынын аңғарды. Ол бірде Жезтырнақ қай-</w:t>
        <w:br/>
        <w:t>та тіріліп, айналып соғар аңқау баланы паршалағалы күтіп</w:t>
        <w:br/>
        <w:t>отырғандай тіксінсе, бірде Жезтырнақтың басқа тірі сіңлілері</w:t>
        <w:br/>
        <w:t>апасының моласына жиналып жоқтау салған үстінен шы-</w:t>
        <w:br/>
        <w:t>ғардай, өз ойынан өзі шошынады. Қиял қанатын талдырар</w:t>
        <w:br/>
        <w:t>бұлыңғыр ой түманының қамауында, өз-өзімен арпалысып</w:t>
        <w:br/>
        <w:t>Сағыздықүмға ат басын тіреді.</w:t>
        <w:br/>
        <w:t>Байқасқаның соңынан еріп келе жатқанын, Әуез иті</w:t>
        <w:br/>
        <w:t>суырылып алдына түскенде байқады. Байқасқа-иек қағым</w:t>
        <w:br/>
        <w:t>жердегі Жезтырнақ көмілген жерді қыңсылап, екі-үш ай-</w:t>
        <w:br/>
        <w:t>налды да мүрде жанына аяғын көсе салып жатып алды.</w:t>
        <w:br/>
        <w:t>Әуез тіксініп қалды. Өз көзіне өзі сенбейтін сияқты.</w:t>
        <w:br/>
        <w:t>Жезтырнақ жерленген жұрттағы үйіншек топырақты жел</w:t>
        <w:br/>
        <w:t>суырып кетіпті. Орнында баяу соққан самалмен бейне құртқа-</w:t>
        <w:br/>
        <w:t>шаштың күзгі сабағындай дудырай ырғалған бурыл шаш</w:t>
        <w:br/>
        <w:t>көрінеді. Сауға сұрағандай, жоғары көтерілген қызыл шақа</w:t>
        <w:br/>
        <w:t>күйген қол қаққан қазықтай қыбыр етпейді. О, сүмдық!</w:t>
        <w:br/>
        <w:t>Шандыр білекте өзіне бала күннен таныс алтын білезік жа-</w:t>
        <w:br/>
        <w:t>рқырай ма?!</w:t>
        <w:br/>
        <w:t>Ол атынан домалап түссе де өлік жанына кібіртіктеп</w:t>
        <w:br/>
        <w:t>әзер жетті. Бейне біреу: “Өз анаң екеніне көз жеткізгің</w:t>
        <w:br/>
        <w:t>келсе, қолында аты жазылған алтын білезік бар” “деген</w:t>
        <w:br/>
        <w:t>әкесінің ақыреттік сөзін құлағына сыбырлап тұрғандай.</w:t>
        <w:br/>
        <w:t>Көзіне қан тепкендей, жарық дүние ұшқындай бастады.</w:t>
        <w:br/>
        <w:t>Тізесі қалтырап бүгіліп кетті. Білезіктің құмырсқа ізіндей</w:t>
        <w:br/>
        <w:t>білінер-білінбес майда жазуына үңілді. Ол үш қатар жазы-</w:t>
        <w:br/>
        <w:t>лған жазудан сырғи өтіп соңғы сөзді “Зе-ей-не-еп” деп</w:t>
        <w:br/>
        <w:t>тістене ежелеп оқыды да қос өкпесін қабат тесіп жебе қада-</w:t>
        <w:br/>
        <w:t>лғандай, шиыршық ата сұлап түсті.</w:t>
        <w:br/>
        <w:t>Әуез ес жиғанда тал түс екен. Ол өкіре жылап өксігін</w:t>
        <w:br/>
        <w:t>баса алмай, көлігіне қарай жүгірді.</w:t>
        <w:br/>
        <w:t>һ253</w:t>
        <w:br/>
        <w:t>ХХХІП</w:t>
        <w:br/>
        <w:t>Сердәлі үйтамының алдында шай ішіп, терісін жібітіп</w:t>
        <w:br/>
        <w:t>отырған Тұрман-қожа Сағыздықұм беттен шыққан шаңды</w:t>
        <w:br/>
        <w:t>көріп, ұшып тұрды. Әуез екенін көрмей-ақ таныды. Бұл</w:t>
        <w:br/>
        <w:t>маңда онан өзге жын қуғандай дүрлігіп жүрген бір жан</w:t>
        <w:br/>
        <w:t>жоқ. “Жұрт дию мекендеп, Жезтырнақ жайлаған бәлелі жерге”</w:t>
      </w:r>
    </w:p>
    <w:p>
      <w:r>
        <w:t>оңайлықпен жуымайды.</w:t>
        <w:br/>
        <w:t>-- Уа, қанды басың бері тарт, қаралы хабар жеткіз! --</w:t>
        <w:br/>
        <w:t>деп Тұрман-қожа тілек тілеп, бет сипап дүға етті де алдын-</w:t>
        <w:br/>
        <w:t>дағы дастарқан үстінде тұрған кеседегі шай бетіне бір шым-</w:t>
        <w:br/>
        <w:t>шым у сеуіп:-- Алла Жұмағұл ұлы Әусзге несіп ете гөр,-</w:t>
        <w:br/>
        <w:t>деп күбірледі.</w:t>
        <w:br/>
        <w:t>Тұрман-қожа кеше Әуезді осы жерде екі көзі төрт бо-</w:t>
        <w:br/>
        <w:t>лып тал түске дейін күткен. Келмеген соң аш өзегін жал-</w:t>
        <w:br/>
        <w:t>ғағалы жақын маңдағы ауылдың біріне жол тартты. Әзірше</w:t>
        <w:br/>
        <w:t>салы суға кетіп, ойы сан саққа жүгіргенмен, үміт дүниесі</w:t>
        <w:br/>
        <w:t>таң атпай бүгін тағы жетелеп осында әкелді. Бақса еңбегі</w:t>
        <w:br/>
        <w:t>зая кетпегендей ме қалай? Ана шабыс тегін емес сияқты. Ол</w:t>
        <w:br/>
        <w:t>қайта бас көтеріп, бет алдына қарап еді, құйындай ұшып</w:t>
        <w:br/>
        <w:t>келе жатқан Әуезді анық көрді. Бірақ бұрынғыдай Сердәлі</w:t>
        <w:br/>
        <w:t>әулиенің аруағын сыйлап, ат басын ірікер сыңай танытпа-</w:t>
        <w:br/>
        <w:t>ды. Бейне қарайғанды қамыстай жайпар өртше, арыны</w:t>
        <w:br/>
        <w:t>екпінді.</w:t>
        <w:br/>
        <w:t>Әуез Сердәлі үйтамына ат тұмсығын тақап тоқтады да</w:t>
        <w:br/>
        <w:t>ер үстінен қарғып түсіп, сәмсіректеп тұрып қалды. Тұрман-</w:t>
        <w:br/>
        <w:t>қожа жігіттін көзіне қарап еді, үрей орнына меруерттей тізіліп</w:t>
        <w:br/>
        <w:t>тұрған жасты көрді. Қабағынан арылмайтын қорқыныш-</w:t>
        <w:br/>
        <w:t>тың көлеңкесін ызалы қаһардың найзағайлы ұшқыны ай-</w:t>
        <w:br/>
        <w:t>дап шыққандай екен. Тұрман-қожа шошынып қалды. Қай</w:t>
        <w:br/>
        <w:t>жерден ши шығарып алғанын білмей сәл дал болып түрды</w:t>
        <w:br/>
        <w:t>да, артынша сыр білдірмеуге тырысып, мәймеңке сөзбен</w:t>
        <w:br/>
        <w:t>іші-бауырына кіре тіл қатты.</w:t>
        <w:br/>
        <w:t>-- Балам, дастарқанға жақында, ыстық шай іш.</w:t>
        <w:br/>
        <w:t>Әуез бас көтеріп Тұрман-қожаның жүзіне тік қарады.</w:t>
        <w:br/>
        <w:t>-- Өлтірдім... Әжемді өлтіріппін...</w:t>
        <w:br/>
        <w:t>-- Өлтірдің бе Жезтырнақты? -- Түрман-қожа Әуез</w:t>
        <w:br/>
        <w:t>айтқан соңғы сөзді әдейі есітпегенсіді. -- Жезтырнақты</w:t>
        <w:br/>
        <w:t>өлтірсең неге сүйінші сұрамай тұрсың, балам-ау.</w:t>
        <w:br/>
        <w:t>Ендігі істің көп тәжікелесуді көтермейтінін сезген</w:t>
        <w:br/>
        <w:t>Тұрман-қожа қайымға келтіріп, қан тілеген қанжармен ал-</w:t>
        <w:br/>
        <w:t>254</w:t>
        <w:br/>
        <w:t>егер кеудесін жайлаған күлік уы жанын өртемесе: Ол Смағүл</w:t>
        <w:br/>
        <w:t>сыпасының басында тік тұрып білетін әлһамы мен қүлқу-</w:t>
        <w:br/>
        <w:t>алласының басын шатып, бет сипаудың ырымын жасады.</w:t>
        <w:br/>
        <w:t>Тізе бүгуге батылы жетпеді.</w:t>
        <w:br/>
        <w:t>Аруақтар парызынан құтылғасын -- әкесінің отырған</w:t>
        <w:br/>
        <w:t>орнын ойша топшылап, кейін бұрылған-ды, өзінен қол со-</w:t>
        <w:br/>
        <w:t>зым жердегі сыпаға көзі түсті. Сыпаның опырылған бүйіріне</w:t>
        <w:br/>
        <w:t>даланың тентек желі домалатып әкеп тыққандай түйеқарын</w:t>
        <w:br/>
        <w:t>дәу қаңбақ кептеліпті. Кіріп-шыққан шүбырынды із бір</w:t>
        <w:br/>
        <w:t>сұмдығын жасырып, қоянның жымындай сайрап жатыр.</w:t>
        <w:br/>
        <w:t>Шгінен айырықша көзге ұрары өзін жетелеп келген Тұрман-</w:t>
        <w:br/>
        <w:t>қожаның сыңар кебісінің таныс таңбасы.</w:t>
        <w:br/>
        <w:t>Әуез қаңбақты қозғауға батылы жетпей сыпаны айнала</w:t>
        <w:br/>
        <w:t>төңіректеп жүрген. Желке тұсынан әлдене ырсылдай айбат</w:t>
      </w:r>
    </w:p>
    <w:p>
      <w:r>
        <w:t>шегіп, төніп қалғандай көрінді. Үрейлі дыбыс шыққан жаққа</w:t>
        <w:br/>
        <w:t>ұршықтай үйіріліп, жалт бұрылды. Сонша шошытқан бәт-</w:t>
        <w:br/>
        <w:t>шағар өз иті екен. Тілі салақтап ырс-ырс етеді. Тәрізі аң</w:t>
        <w:br/>
        <w:t>қуыл келгендей. Біза болған Әуез:</w:t>
        <w:br/>
        <w:t>-- Кет!-- деп ұмтыла берген. Жер жұтқандай зымп етіп</w:t>
        <w:br/>
        <w:t>табан астына сіңді де кетті. Ажал тырнағына ілінген адам-</w:t>
        <w:br/>
        <w:t>ның әрекеттен айрылған сәт аузынан естілер жандаусы бол-</w:t>
        <w:br/>
        <w:t>са.керек: “Аа-а-ааа!” деуге ғана шамасы келді.</w:t>
        <w:br/>
        <w:t>Әуез өлдім ғой дел түйсінген. Өлмепті. Жарақаттанба-</w:t>
        <w:br/>
        <w:t>ған да сияқты. Домалап түскен орнынан қолымен жер тіреп,</w:t>
        <w:br/>
        <w:t>бауырын жазбақшы еді, әлденеге басы соғылып, бүкшиген</w:t>
        <w:br/>
        <w:t>қалпы тұрып қалды. Ол енді тылсымды баспананың тәрінен</w:t>
        <w:br/>
        <w:t>жолбарыстай атылар белгісіз жауын тосып тапжылмастан тұр.</w:t>
        <w:br/>
        <w:t>Бірақ алқымынан алар айбарлы күш Әуезге атылмады да,</w:t>
        <w:br/>
        <w:t>айқаспады да, есесіне ұйқысынан оянған ордалы жылан</w:t>
        <w:br/>
        <w:t>қамауына түскендей, айналасы ысылдайды.</w:t>
        <w:br/>
        <w:t>Қолындағы қамшыны қай тұсқа сермерін білмей сасқа-</w:t>
        <w:br/>
        <w:t>лақтады. Мойнына жабысқан сұп-суық мұздай ғаламат</w:t>
        <w:br/>
        <w:t>көйлегін кеулей еніп, жұлынтұтасымен бойлай жылжыған</w:t>
        <w:br/>
        <w:t>бойы бақайшағынан бір-ақ шықты. Әуез көрге құлап</w:t>
        <w:br/>
        <w:t>түскенін, төбеден аждаһа дыбыспен ысылдай құйылып</w:t>
        <w:br/>
        <w:t>тұрған ыспа құм екенін аңғарды.</w:t>
        <w:br/>
        <w:t>Жоғарыдағы жарық түсіп тұрған табақ аузындай тесікке</w:t>
        <w:br/>
        <w:t>қол созбастан бұрын Әуез қаракөлеңкеге көз үйретіп, көрдің</w:t>
        <w:br/>
        <w:t>төрт қабырғасын тінтіп шықты. Бақса аядай лақат іші жи-</w:t>
        <w:br/>
        <w:t>Һазды екен. Тәріне қабаттаса жиналған қос сандық сұлбасы</w:t>
        <w:br/>
        <w:t>246</w:t>
        <w:br/>
        <w:t>алты құрт бар екен. Қолына ілікті. Ертеңгісін есебін</w:t>
        <w:br/>
        <w:t>тауып, Балқия салса керек. Әйтпесе, өзі алған құрттың</w:t>
        <w:br/>
        <w:t>соңғы түйіріне дейін, жұма күні Тұрман-қожаның дас-</w:t>
        <w:br/>
        <w:t>тарқанына төккен-ді.</w:t>
        <w:br/>
        <w:t>Бірін аузына басты құрттың. Тасметін сықпаны</w:t>
        <w:br/>
        <w:t>жүгерідей шайнап дәмін алды. Екіншісін аузына апара бер-</w:t>
        <w:br/>
        <w:t>ген. Қасында құйрығын бұлғаңдата еркелеп, астан дәме етіп</w:t>
        <w:br/>
        <w:t>тұрған Байқасқаға көзі түсті. Ойына “Жеті қазынаның бірі”,</w:t>
        <w:br/>
        <w:t>-- деп, қара төбетті кісідей қадірлейтін әкесі мен әжесі</w:t>
        <w:br/>
        <w:t>түсті. Қалтасындағы қалған нәпақасын иттің ырысы етті.</w:t>
        <w:br/>
        <w:t>Астындағы айғырдың алға қарап тіксіне тіккен қамыс</w:t>
        <w:br/>
        <w:t>қүлағына секемдене қарап еді, ат маңдайын жанбастай жат-</w:t>
        <w:br/>
        <w:t>қан қос уыс кекіл аударылып түсті. Өз бетіне де екпінді</w:t>
        <w:br/>
        <w:t>желдің алғашқы лебі ұрды. Ол кеуде бұрып кейін қарады</w:t>
        <w:br/>
        <w:t>да үрейі ұшып кетті. Батыс жақ шаңытып қарақұрымдай</w:t>
        <w:br/>
        <w:t>тұтасып алған екен. Бұта біткен қайырымсыз қара күштің</w:t>
        <w:br/>
        <w:t>соққысынан зәрезап болған қамқорсыз балалардай, теңсе-</w:t>
        <w:br/>
        <w:t>ле шулап қоя берді. Табан астынан көтеріліп, даланың ұйқы-</w:t>
        <w:br/>
        <w:t>тұйқысын шығаратын дауылдың алғашқы лебі әп-сәтте қара-</w:t>
        <w:br/>
        <w:t>құрым бұлтын көк жүзіне қаптатып жіберді. Аймақ көлең-</w:t>
        <w:br/>
        <w:t>кеге бөгіп, қайғылы жанның қабағындай қарс жабылды.</w:t>
        <w:br/>
        <w:t>Әуездің иегі дірілдеді.</w:t>
        <w:br/>
        <w:t>-- Анада... Сиқыршы диюлар Тұрман-қожаны Сердәлі</w:t>
        <w:br/>
        <w:t>үйтамында сабағанда... Мен киелі дұғамды жоғалтқанда,</w:t>
        <w:br/>
        <w:t>түнде нақ осыңдай қара дауыл соқты... Періште мен перілер,</w:t>
      </w:r>
    </w:p>
    <w:p>
      <w:r>
        <w:t>әулиелер мен диюлар майдандасты... -- Ол ернін жыбырла-</w:t>
        <w:br/>
        <w:t>тып бұталарға қарай сыбырлады.</w:t>
        <w:br/>
        <w:t>Әуез қара дауылды қақ жарып, Қаракөлге қарай ат</w:t>
        <w:br/>
        <w:t>қойды.</w:t>
        <w:br/>
        <w:t>хххі</w:t>
        <w:br/>
        <w:t>Әуез Қаракөлдің жағасындағы ашық алаңның біріне</w:t>
        <w:br/>
        <w:t>көштің алды жеткен бойда асығыс түйелерді шөгеріп, біртүрлі</w:t>
        <w:br/>
        <w:t>бір декбірсіздікпен теңделген жүктің арқанын ағытуға</w:t>
        <w:br/>
        <w:t>жәрдемдескенімен онан арғы шаруаға қолғабысын</w:t>
        <w:br/>
        <w:t>тигізбейтінін байқатыт, әлгідегі келген бетте, шоқ жыңғыл-</w:t>
        <w:br/>
        <w:t>дың бірінің түбіне байлай салған аттың шылбырын шешіп</w:t>
        <w:br/>
        <w:t>үстіне қарғып мініп алғанын көрген Балқия “Менішыны-</w:t>
        <w:br/>
        <w:t>мен-ақ айдалаға жалғыз қалдырып кетпекшісің бе?” деген-</w:t>
        <w:br/>
        <w:t>дей күйеуіне таңырқай қарады. Бірақ тіл қатып, жөн сұрауға</w:t>
        <w:br/>
        <w:t>249</w:t>
        <w:br/>
        <w:t>Әншейінде шағын үйдің сәнін келтіріп, желбіреп тұратын</w:t>
        <w:br/>
        <w:t>Сымбат екеуіне құрылған шымылдық та енді қасарыса мой-</w:t>
        <w:br/>
        <w:t>нына оралып, беті-аузын тұмшалап, қасақана тынысын Та-</w:t>
        <w:br/>
        <w:t>рылта түсетіндей. Ал, төбесіндегі қасиетті шаңырағы тіс қай-</w:t>
        <w:br/>
        <w:t>раған ақпандағы бурадай иманын ұшырын сықырлайды,</w:t>
        <w:br/>
        <w:t>сынып төбесіне қарай қүлап келе жатқандай суылдайды. Үйте</w:t>
        <w:br/>
        <w:t>жапқан туырлық пен түңлік жынданған кісіше жұлқынып,</w:t>
        <w:br/>
        <w:t>далп-дұлп уықтарды сабалайды; даладағы дауыл аңыздардан</w:t>
        <w:br/>
        <w:t>естіген тозақ отынша күркірейді, ышқына ызындайды.</w:t>
        <w:br/>
        <w:t>- Ууу-уууу ..у!</w:t>
        <w:br/>
        <w:t>-- Ыззз-333 ...з!</w:t>
        <w:br/>
        <w:t>Әлде шаршап келіп, ұйқысын қандыра алмағасын әлі</w:t>
        <w:br/>
        <w:t>ес жия алмай отыр, әлде бұрынды-соң табиғаттың мұнша-</w:t>
        <w:br/>
        <w:t>лықты тас-талқаны шыққан тентектігін көрмегендік, әйтеуір,</w:t>
        <w:br/>
        <w:t>бейшаралық бір күйге түсіп босқа тістеніп отырғанын Өмірбек</w:t>
        <w:br/>
        <w:t>енді-енді аңғара бастады. Мүмкін өзі шошып оянды, мүмкін</w:t>
        <w:br/>
        <w:t>қарбалас жүргендердің бірі жас баланың денесін оңдырмай</w:t>
        <w:br/>
        <w:t>басып кетті, кенет, әжелеп жылаған алты жасар қарындасы</w:t>
        <w:br/>
        <w:t>Ақботаның даусы естіле бастады. Сол сол-ақ екең, Өмірбектің</w:t>
        <w:br/>
        <w:t>бойын ағалық қамқорлықтың куаты керней бастады. Қалай</w:t>
        <w:br/>
        <w:t>да ол кішкентай баланы мына құрдым түн мен үрейлі үннің</w:t>
        <w:br/>
        <w:t>арасынан жұлып алып бауырына басқысы келді.</w:t>
        <w:br/>
        <w:t>-- Ақбота! - Ол саусақтарын керегеден жазды да жан-</w:t>
        <w:br/>
        <w:t>жағындағы төсектер үстін сипалап баланы іздей бастады. --</w:t>
        <w:br/>
        <w:t>Апа-ау, Ақботаны алсаңызшы, жүрегі ұшып кетер.</w:t>
        <w:br/>
        <w:t>Өмірбек өз өтінішіне не жауап алғанын түсінген жоқ.</w:t>
        <w:br/>
        <w:t>Түсінгені -- астаң-кестеңі шығып, желкем күнгі теңіз</w:t>
        <w:br/>
        <w:t>бетініпе сапырылысып жатқан үй ішінің аласапыран екені</w:t>
        <w:br/>
        <w:t>ғана. Кішкентай баланың әлгіде қүлақ түбінен естілген дау-</w:t>
        <w:br/>
        <w:t>сыдаенді адасқан кісінің алты қырдың астынан айқайла-</w:t>
        <w:br/>
        <w:t>ған аянышты талмау үніндей талып жетеді. Анасы -- Қүртқа-</w:t>
        <w:br/>
        <w:t>шаш та, жас жүбайы -- Сымбат та біресе іште жүргендей</w:t>
        <w:br/>
        <w:t>сезілсе, енді бірде тыста сөйлейтінге ұқсайды. Далада әлде-</w:t>
        <w:br/>
        <w:t>не шулап.та жатқандай, әлдекім айқайлайтындай да...</w:t>
        <w:br/>
        <w:t>-- Өмір-бе-ек! Қо-йй-дан ай-рыл-дық, тез же-ет!..</w:t>
      </w:r>
    </w:p>
    <w:p>
      <w:r>
        <w:t>Өз құлағына өзі сенбегендей қайта тыңдап еді жеті</w:t>
        <w:br/>
        <w:t>қырдың астынан өзіне Таныс жанашыр жан шақырып</w:t>
        <w:br/>
        <w:t>тұншыға тіл қатады екен; екеуіне ортақ істің тағдырының</w:t>
        <w:br/>
        <w:t>қыл үстінде тұрғанын ескертіп, тез қол ұшын беруін талап</w:t>
        <w:br/>
        <w:t>етеді екен..</w:t>
        <w:br/>
        <w:t>260</w:t>
        <w:br/>
        <w:t>гендей, қүлаған жерінен атып тұрды. Атып тұрды да, мына</w:t>
        <w:br/>
        <w:t>сарнаған алапат үннен қашып құтылғысы келген жандай,</w:t>
        <w:br/>
        <w:t>табаны сайға тиместен қойды түнеткен қотанды ойша бағ-</w:t>
        <w:br/>
        <w:t>дарлап, үша жөнелді. Міне, сансыз мақұлықтардың тосын</w:t>
        <w:br/>
        <w:t>жайдан тосырқай елегзіп, сапырылыса дүрлігіп у-шу мМаңы-</w:t>
        <w:br/>
        <w:t>рағандары анық естіле бастады; міне, көрші шопан Жалай-</w:t>
        <w:br/>
        <w:t>ырдың мал қайырған жан даусы да жақын маңнан шыға-</w:t>
        <w:br/>
        <w:t>тындай. Осы қым-қиғаш әрекет, қарбалас жағдайдан әл</w:t>
        <w:br/>
        <w:t>жинап, әсер алғандай Өмірбек ширақ қимылдай бастады.</w:t>
        <w:br/>
        <w:t>Іштей қандай іс болсын әдеттегі дағдысынша жайпап тас-</w:t>
        <w:br/>
        <w:t>тардай, қанаттана желпінді. Әлгідегі оянганнан бергі өң мен</w:t>
        <w:br/>
        <w:t>түс арасында бастан кешкен он шақты минутқа енді бір сәт</w:t>
        <w:br/>
        <w:t>ой жүгіртіп қараса, өзінше ұзақ ғұмыр кешіп осы жерге</w:t>
        <w:br/>
        <w:t>арып-ашып жеткен кісідей, бұлдыр бір елестерді түйсінетін</w:t>
        <w:br/>
        <w:t>тәрізді. Тек жанына түтар мелеуі қотанда жатқан отарының</w:t>
        <w:br/>
        <w:t>ығып кетпей, үйдің шығыс жағындағы қума сайда әзірге</w:t>
        <w:br/>
        <w:t>сапырылысып жүргені ғана. Осылардан кейін табиғаттың</w:t>
        <w:br/>
        <w:t>қатал күшінің табан астында осы төңірекке тарпа бассалға-</w:t>
        <w:br/>
        <w:t>нына ұзақ уақыт өтпегенін түсіңді. “Тек абырой беріп, ақыры</w:t>
        <w:br/>
        <w:t>жақсылықпен аяқталғай” деп ішкі тілекпен жан толқыта</w:t>
        <w:br/>
        <w:t>жүріп еріндерін жыбырлатты. Сосын жайшылық кездің</w:t>
        <w:br/>
        <w:t>өзінде ақылшы тұтатын қоныстас шопан ақкөңіл аға Жа-</w:t>
        <w:br/>
        <w:t>лайырмен тілдесіп, ендігі істер тірлігінің жөнін сүрап алуды</w:t>
        <w:br/>
        <w:t>мақүл деп тапты</w:t>
        <w:br/>
        <w:t>-- Жәке, қайдасыз?! Мал аман ба? -- Өмірбек аузынан</w:t>
        <w:br/>
        <w:t>сөз шығар-шықпастан дауыл екпіні жұлып алып барар жеріне</w:t>
        <w:br/>
        <w:t>жеткізбей жұтып қойғандай көріп, тағы айқайлады, тағы да</w:t>
        <w:br/>
        <w:t>қақалып-шашалып тамақ жырта дауыстады.</w:t>
        <w:br/>
        <w:t>-- Жәке, мен не істейін?! Ағажан-ау, бірнәрсе айтса-</w:t>
        <w:br/>
        <w:t>ңызшы?! .</w:t>
        <w:br/>
        <w:t>-- Өмірбек, келдің бе?! Қойың ығып бара жатыр!.. Ие</w:t>
        <w:br/>
        <w:t>берер емес!.. Қайырам деп әуре болма!.. Соңы-нан қа-л-май</w:t>
        <w:br/>
        <w:t>е-ре бер...</w:t>
        <w:br/>
        <w:t>Өмірбек Жалайыр дауысын еміс-еміс естіді де, енді қай</w:t>
        <w:br/>
        <w:t>тұсқа қарай жүрерін білмей, сәл дағдарып тұрды. Жанынан</w:t>
        <w:br/>
        <w:t>арсылдап үрген ит даусы естілді. Әманда отардың ық, жа-</w:t>
        <w:br/>
        <w:t>ғында жататын Сырттанның ілесіп келе жатқанын біліп,</w:t>
        <w:br/>
        <w:t>біртүрлі итіне іші жылыды. Міне тастай тұяқ жалаң аяғын</w:t>
        <w:br/>
        <w:t>езіп те өтті. Бірақ Өмірбек өзінің көнтерілігіне салып ауыр-</w:t>
        <w:br/>
        <w:t>сынғысы келмеді. Ал кішкентай жануарлардың жамыраса</w:t>
        <w:br/>
        <w:t>262</w:t>
        <w:br/>
        <w:t>маңыраған дауыстары құлақ түбінен булыға естіліп, жүрегін</w:t>
        <w:br/>
        <w:t>жылытып тұрды. Ол малының шамасын аңғармағанымен,</w:t>
      </w:r>
    </w:p>
    <w:p>
      <w:r>
        <w:t>бөліне қоймағанын түсінді. Тіпті, мына екі жағы биік құм</w:t>
        <w:br/>
        <w:t>қоба сайдың табанымен ығып бара жатқан қойды басқа жаққа</w:t>
        <w:br/>
        <w:t>шашау шығар-ау деп ойлаудың өзі сөлекет сияқты көрінер</w:t>
        <w:br/>
        <w:t>еді. Жалғыз-ақ, енді босансытып, алдындағы малдан айры-</w:t>
        <w:br/>
        <w:t>лып қалмаса жарағаны. Қашан да мұндай табиғат алапаты-</w:t>
        <w:br/>
        <w:t>ның шығынсыз өтпесін біліп те, көріп те жүр. Мұндайда</w:t>
        <w:br/>
        <w:t>басшылар да бәлендей қаһарлана қоймас, басқалар Да кінәлай</w:t>
        <w:br/>
        <w:t>алмас, бірақ, үятын айтсаңшы. Алақанына түкіріп шопан</w:t>
        <w:br/>
        <w:t>боламын деп елді дүрліктіріп, кәрі ата-анасын итарқасы</w:t>
        <w:br/>
        <w:t>қиянға ертіп келгенде, табар олжасы ұят пен өкініш болса,</w:t>
        <w:br/>
        <w:t>онан ауыр күйік болар ма? “Жоқ-жоқ, ондайдың беті әр-</w:t>
        <w:br/>
        <w:t>мен, жүрт алдына шығып, билік айтпағаныммен қатарым-</w:t>
        <w:br/>
        <w:t>нан кем қалмауым керек”. Ол үшін не істесе жарар еді? .</w:t>
        <w:br/>
        <w:t>Батыл қимылды -- көріп жатқаны, болжап жатқаны болма-</w:t>
        <w:br/>
        <w:t>ғасын қалай жасар. Қазіргі тірлігі қос жанардан айрылған</w:t>
        <w:br/>
        <w:t>жанның айдалада адасып жүрген аянышты хәліндей,</w:t>
        <w:br/>
        <w:t>мүгедектік бір күй емес пе? Мұндай дәрменсіздікті бастан</w:t>
        <w:br/>
        <w:t>кештпегендер біле де бермес, айтса түсінбес те-ау. Бірақ тірі</w:t>
        <w:br/>
        <w:t>пенде болған соң жаси берудің реті тағы келмейді..Қол</w:t>
        <w:br/>
        <w:t>ұшын беруін өтінер кісіні мұндайда іздеу арманмен бірдей.</w:t>
        <w:br/>
        <w:t>Ал “Қолымнан келер қайран жоқ, босқа несіне сандалам”,</w:t>
        <w:br/>
        <w:t>-- Деп бір бұтаның түбіне қисая кету жауапкершілікті</w:t>
        <w:br/>
        <w:t>сезінбеу. Сонда не істемек?.. Ығып бара жатқан мал ағымын</w:t>
        <w:br/>
        <w:t>болжап, соңынан ілесе беруге тиіс пе?.. Иә, онан басқа</w:t>
        <w:br/>
        <w:t>ылажы жоқ. Әзірше соған ғана қанағат тұтуы қажет, қалғ-</w:t>
        <w:br/>
        <w:t>анын кейін көре жатар. Тіпті өзін ұйқылы-ояу қалқып</w:t>
        <w:br/>
        <w:t>келе жатқан жандай әрекетсіз сезінсін; тіпті, құм құйылған</w:t>
        <w:br/>
        <w:t>жанары ашқызбай мына дауылды қара құрдым түн ішінде</w:t>
        <w:br/>
        <w:t>аяғын соқыр кісіше болжалдап қана баса берсін, жалаңаш</w:t>
        <w:br/>
        <w:t>башайын да қойдың тұяғы жанышсын, бәрібір-малдың ілгері</w:t>
        <w:br/>
        <w:t>жылжыған ақпарынан көңіл түйсігін адастырмауы. қажет.</w:t>
        <w:br/>
        <w:t>Сонда түбінде мәнді бір әрекет істеуіне мүмкіндік туары</w:t>
        <w:br/>
        <w:t>сөзсіз; сонда ғана табиғат тентектігін жеңіп шығудың алға-</w:t>
        <w:br/>
        <w:t>шқы қадамы жасалары айқын, онсыз қиындық алдында</w:t>
        <w:br/>
        <w:t>тізе бүгері айдан анық. Ертең туар сол абыройсыз күннің</w:t>
        <w:br/>
        <w:t>алдында мөлиіп тұрмауы үшін-ақ, мына қайнаған қазандай</w:t>
        <w:br/>
        <w:t>бұрқ-сарқ еткен түнгі құм арасында отардың сарынынан</w:t>
        <w:br/>
        <w:t>құлақ жазып қалмай жүре:береді, жүгіре береді... Ал осы</w:t>
        <w:br/>
        <w:t>263</w:t>
        <w:br/>
        <w:t>бір өзінің көзсіз батылдығын Өмірбек кейін де талай есіне</w:t>
        <w:br/>
        <w:t>алатын болады...</w:t>
        <w:br/>
        <w:t>-- Ууу-ууу Гу</w:t>
        <w:br/>
        <w:t>-- Мзз-333... з! Қыз-333-ззыл-ға бар-сын, бар-сын Қыз-</w:t>
        <w:br/>
        <w:t>зз-эзыл-ға! Бар-сын, барсын, барсын!.. Барғызамыз, барғы-</w:t>
        <w:br/>
        <w:t>замыз.</w:t>
        <w:br/>
        <w:t>Әлде долы дауыл әупірімі, әлде миына шегеленіп қал-</w:t>
        <w:br/>
        <w:t>ған сол күні жиналысқа қатысқандардың сөзі, әйтеуір, бір</w:t>
        <w:br/>
        <w:t>әмірлі үн құлақ түбінен зеки дауыстап, көзге көрінбейтін</w:t>
        <w:br/>
        <w:t>тегеурінді саусақтарымен желкелеп, ілгері итеріп мөнтеңдетіг</w:t>
        <w:br/>
        <w:t>келе жатқан тәрізді. Апыр-ау, сонда жиналғандар табан ас-</w:t>
        <w:br/>
        <w:t>тында екі тарып болып бөлініп, айтысып жатқанда ең құры-</w:t>
        <w:br/>
        <w:t>маса, болашақта мойынға түсер салмақ жайлы көңіліне қит-</w:t>
        <w:br/>
        <w:t>тай мәлал алсайшы. Қайта, Қызылқұмға кімдерді көшіру</w:t>
        <w:br/>
        <w:t>туралы сөз еткенде жүрегі алып-ұшын: “Мен барайын! Мені</w:t>
        <w:br/>
        <w:t>жіберіңіздерші!” -- деп дауыстап жібере жаздаған. Қызылқұм</w:t>
        <w:br/>
        <w:t>ауызға іліңгеннен-ақ кітаптардан оқыған ғажайып дүние,</w:t>
      </w:r>
    </w:p>
    <w:p>
      <w:r>
        <w:t>аңдар мен құстарға толы ұшы-қиыры жоқ көшпелі құмдар</w:t>
        <w:br/>
        <w:t>көз алдына елестеп, ынтыға түскен болатын. Тіпті, кәріқұлақ</w:t>
        <w:br/>
        <w:t>қариялардан естіген аңызға бергісіз әңгімелер қаншама</w:t>
        <w:br/>
        <w:t>десейші? Соларды көзбен көріп, малын бағып жүріп алуан</w:t>
        <w:br/>
        <w:t>түрлі құпияларына қанықса, өміріндегі арманға ұқсас үлкен</w:t>
        <w:br/>
        <w:t>бір шаруаны тындырмай ма?</w:t>
        <w:br/>
        <w:t>Сонда жиналған жұрттың Қызылға көшетіндеріне қуану</w:t>
        <w:br/>
        <w:t>орнына әлденеге келіспей, өзара айтысқандарына әдепкіде</w:t>
        <w:br/>
        <w:t>қайран қалған-ды. Бар дау-дамай ферма бастығының:</w:t>
        <w:br/>
        <w:t>“Қырыққүұдыққа кімдерді көшіреміз?” -- деген сауалынан</w:t>
        <w:br/>
        <w:t>басталып еді-ау. Қырыққұдық фермаға бекітілген алыс</w:t>
        <w:br/>
        <w:t>жайылымдардың бірі болса керек. Әйтеуір “Мені жібер” деп</w:t>
        <w:br/>
        <w:t>құлшынып шыққан ешқайсысы жоқ.</w:t>
        <w:br/>
        <w:t>Бұл кез жабағы жүн қырқымының басталып кеткен</w:t>
        <w:br/>
        <w:t>шағы еді. Шопандар фермабастық шақырып жатыр деген</w:t>
        <w:br/>
        <w:t>соң Жалайырдың үйінде бас қосқан-ды. Сол күні бейне</w:t>
        <w:br/>
        <w:t>кішігірім той өткізгелі жатқандай Жалайырдың үйі абыр-</w:t>
        <w:br/>
        <w:t>сабыр болатын. Сыртта қазан асылып, шай қайнап жатты.</w:t>
        <w:br/>
        <w:t>Мал төлдетудің қарбаластығынан мойын босатқан жүрт: “Уһ”</w:t>
        <w:br/>
        <w:t>деп демін алғандықтан ба, көңілдері де мажырасын, әзіл-</w:t>
        <w:br/>
        <w:t>қалжыңы аралас бір бей-жай күйде еді, фермабастық Бота-</w:t>
        <w:br/>
        <w:t>бай күтпеген жерден көші-қон жайлы сөз қозғап, жұрттың</w:t>
        <w:br/>
        <w:t>көңілін қайта алаңжарлылыққа ұрындырды,</w:t>
        <w:br/>
        <w:t>264</w:t>
        <w:br/>
        <w:t>ты. Кенет Балқияның құлағы сол селдеткен нөсермен бірге</w:t>
        <w:br/>
        <w:t>ат тұяғының дүсірін де шалынғандай болған, сол сол-ақ</w:t>
        <w:br/>
        <w:t>ойланып жатпастан сыртқа атып шықты. Сөйтсе алданбап-</w:t>
        <w:br/>
        <w:t>ты. Қиғаштай жауған жаңбыр арасынан күрең айғырдың</w:t>
        <w:br/>
        <w:t>жалына қарай еңсеріле еңкейген Әуездің сұлбасын көрді.</w:t>
        <w:br/>
        <w:t>Жүгіріп барып тізгінге жармасты. Жетектеп апарып ең жа-</w:t>
        <w:br/>
        <w:t>қын жыңғылдың біріне байлады. Сонан соң ес-түссіз былқ-</w:t>
        <w:br/>
        <w:t>сылық еткен Әуезді аттан түсіріп, сүйемелдеп жаппа ішіне</w:t>
        <w:br/>
        <w:t>әзер кіргізді. Малшынған су киімдерін шешіп, жылы төсекке</w:t>
        <w:br/>
        <w:t>жайғастырды. Бойы жылыған Әуез бір сәт мызғып кеткен-</w:t>
        <w:br/>
        <w:t>дей тым-тырыс қалды.</w:t>
        <w:br/>
        <w:t>Даладағы дауыл да басылып, жауын тыйылды. Дүние</w:t>
        <w:br/>
        <w:t>әлігідегі тәңірінің алапат соққысынан есеңгіреп қалғандай.</w:t>
        <w:br/>
        <w:t>Балқия қазанға тамақ салды. Байқасқаға ас құйды.</w:t>
        <w:br/>
        <w:t>Істемеген әдетін істеп, үйді айнала қыңсылаған иттің мойны-</w:t>
        <w:br/>
        <w:t>нан құшақтап: “Сен де енемді іздеп жүрсің-ау”, -- деп егілді.</w:t>
        <w:br/>
        <w:t>Әуез ұйқысынан шошып оянды, төсегінен де қарбалас</w:t>
        <w:br/>
        <w:t>тұрды. Балқия тамағы тоқ болғанымен, алдымен тандай</w:t>
        <w:br/>
        <w:t>жібітсін деп сусын ұсынды. Бұл жолы науқасқа шалдық-</w:t>
        <w:br/>
        <w:t>қалы, өз сүрауынсыз ас ұсынсаң шарбаяқтайтын шамшыл-</w:t>
        <w:br/>
        <w:t>дығын істемей, тастағанды қолына алды.</w:t>
        <w:br/>
        <w:t>-- Әууу-ууу-уе-3...</w:t>
        <w:br/>
        <w:t>-- Бе-ей... Әуу-уе... 3...</w:t>
        <w:br/>
        <w:t>Әуездің аузына апара берген тостаған толы қымызы</w:t>
        <w:br/>
        <w:t>қолынан жерге сылқ етіп түсіп кетті. Дастарқан үсті қақ</w:t>
        <w:br/>
        <w:t>болып жайрап қалды. Бірақ оған назар салмады Әуез. Екі</w:t>
        <w:br/>
        <w:t>көзі аларып ұясынан шығып барады. Бейне түра қашуға</w:t>
      </w:r>
    </w:p>
    <w:p>
      <w:r>
        <w:t>оқталған кісідей үрпие қарап: -- Мені біреу шақырып жүр</w:t>
        <w:br/>
        <w:t>ме осы? -- деп сұрады Балқиядан сыбырлай жұтынып. -</w:t>
        <w:br/>
        <w:t>Сиқыршы диюлардың даусынан айнымайды.</w:t>
        <w:br/>
        <w:t>-- Жоқ, ондай дауыс есітпедім.</w:t>
        <w:br/>
        <w:t>Әуез жұбайының таңданған жүзін көріп іштей шамдан-</w:t>
        <w:br/>
        <w:t>ғанмен, шатақ шығаруға дәрмені жетпеді.</w:t>
        <w:br/>
        <w:t>-- Міне, міне, тыңдасайшы. “Әуез, Әуез!” деп қылқыл-</w:t>
        <w:br/>
        <w:t>дап жатқан жоқ па түге.</w:t>
        <w:br/>
        <w:t>Екеуі де тым-тырыс қалды. Ошаққа тоқсырылған то-</w:t>
        <w:br/>
        <w:t>мардан сыртқа тырс-тырс шоқ ұшады. Тыстан Байқасқаның</w:t>
        <w:br/>
        <w:t>күмп-күмп үрген айбатты үні естіледі. Балқия үшін бұл-да</w:t>
        <w:br/>
        <w:t>болса әжептәуір әдетке куат, көңілге медеу.</w:t>
        <w:br/>
        <w:t>-- Қорыққанға қос көрінеді деген осы-ау. -- Біраз</w:t>
        <w:br/>
        <w:t>251</w:t>
        <w:br/>
        <w:t>ақырып бет алды құла дүзге ат борбайлатса, кейде тазы</w:t>
        <w:br/>
        <w:t>қуған түлкідей қайда барып жан сақтарын білмей сасқалақ-</w:t>
        <w:br/>
        <w:t>тайды. Әуез қазір күзгі қара суықта дария бетімен түтаса</w:t>
        <w:br/>
        <w:t>ағатын сеңдердің ара-арасымен жағаға жете алмай малтығып</w:t>
        <w:br/>
        <w:t>келе жатқан жандай. Тек сәл аялдаса, сәл байқамаса бірін-</w:t>
        <w:br/>
        <w:t>бірі кимелеп, бірін-бірі мүйіздеген алып мұздар топшыла-</w:t>
        <w:br/>
        <w:t>рының арасында қырықтық жүзіне іліккен жабағыдай, қыр-</w:t>
        <w:br/>
        <w:t>қылып түсердей.</w:t>
        <w:br/>
        <w:t>Ат сабылтқан Әуез Тұрман-қожаны іздеп, Сердәлі үйта-</w:t>
        <w:br/>
        <w:t>мына түс қайтқалы он шақты рет айналсоқтаған шығар.</w:t>
        <w:br/>
        <w:t>Отырып тосуға дәті де, батылы да жетпеді. Бірде молалар</w:t>
        <w:br/>
        <w:t>күңге қурап, жауынға мүжілген қу кесектердей жұпыны</w:t>
        <w:br/>
        <w:t>елес танытса, бірде аруақтанып айбаттанып сес көрсетіп</w:t>
        <w:br/>
        <w:t>тұрған жанды бейнедей тіксінеді. Сол сәт алды-артына</w:t>
        <w:br/>
        <w:t>бұрылмастан бәлелі маңнан құтылғанша ат ойнатып зулай</w:t>
        <w:br/>
        <w:t>жөнеледі. Тұрман-қожаның келер жақ, кетер жағын еске</w:t>
        <w:br/>
        <w:t>түсіріп, алдынан тоспақшы болады. Биік төбелер басына</w:t>
        <w:br/>
        <w:t>шығып, қолын мандайына қалқалап жықпыл-жықпыл дала</w:t>
        <w:br/>
        <w:t>сайларынан қарауытқан адам кескінін іздейді. Бірақ көз</w:t>
        <w:br/>
        <w:t>қуантар көлеңке таппай, Сердәлі үйтамына қарай жын</w:t>
        <w:br/>
        <w:t>қуғандай қайта құйындатады.</w:t>
        <w:br/>
        <w:t>Әуез Тұрман-қожаны не үшін көргісі келетінін жүрек</w:t>
        <w:br/>
        <w:t>таразысына салып сараптаған емес. Не айтарын да пайымда-</w:t>
        <w:br/>
        <w:t>ған жоқ. Көз алдында -- бұлдыр тұман аз елес қана. Сол</w:t>
        <w:br/>
        <w:t>үшін Тұрман-қожамен кездеспек пе? Сонда қас дұшпаным</w:t>
        <w:br/>
        <w:t>сен екенсің демек пе? Сылтауы белгісіз, сыры жұмбақ дерт</w:t>
        <w:br/>
        <w:t>ойлануға, толғануға дәрмен қалдырмапты. Ол бейне от пен</w:t>
        <w:br/>
        <w:t>судың шарпысқан екі арасындағы жалғыз аяқ жолмен не</w:t>
        <w:br/>
        <w:t>істерін білмей дара келе жатқан жандай, бейшара. Кеудесі</w:t>
        <w:br/>
        <w:t>суы сарқылған сортаң көлдің табанында шілде аптабы қай-</w:t>
        <w:br/>
        <w:t>натқан шалшықша қыжылдайды.</w:t>
        <w:br/>
        <w:t>Аспанға қарады. Кіші бесін мерзімі болыпты. Бүл Жы-</w:t>
        <w:br/>
        <w:t>нойнақ жотасынан шыққалы назарының күнге түскені шы-</w:t>
        <w:br/>
        <w:t>ғар. Әлде түссе де аңғармаған ба? Әйтеуір, кеш таянып қал-</w:t>
        <w:br/>
        <w:t>ғанын жаңа байқап, әлденеге мазасыздана бастады. Әуез</w:t>
        <w:br/>
        <w:t>Жезтырнақтан құтылдым, диюларды азат еттім дегенмен,</w:t>
        <w:br/>
        <w:t>түнге қалудан әліде құты қашатындай.</w:t>
      </w:r>
    </w:p>
    <w:p>
      <w:r>
        <w:t>Жүрегі сазды. Кешелі бері түк сызбағаны есіне түсіп</w:t>
        <w:br/>
        <w:t>жанқалтасын қарманып еді,.еңбегі босқа кетпеді, Бес-</w:t>
        <w:br/>
        <w:t>248</w:t>
        <w:br/>
        <w:t>-- Жігіттер, шақырған себебім, жабағы жүн қырқылып</w:t>
        <w:br/>
        <w:t>болған соң жаңа жайылымға қоныс аударуымыз керек. Со-</w:t>
        <w:br/>
        <w:t>ған іштей осы бастан дайындалған жөн. Алдымен Қырық-</w:t>
        <w:br/>
        <w:t>құдыққа жіберетін екі отардың қойшыларын көп болып</w:t>
        <w:br/>
        <w:t>белгілеп алсақ деймін. Өздеріңе белгілі, Қызылқұмның ыс-</w:t>
        <w:br/>
        <w:t>тығымен кісі ойнайтын нәрсе емес. Рас, қазір артезиан</w:t>
        <w:br/>
        <w:t>құдықтары жетерлік, дегенмен соның өзінде де жерді көзі</w:t>
        <w:br/>
        <w:t>танитын кісі керек. Онсыз табан астынан опық жеп қалуы-</w:t>
        <w:br/>
        <w:t>мыз мүмкін, -- деп, фермабастық Ботабай жан-жағына көз</w:t>
        <w:br/>
        <w:t>тастады.</w:t>
        <w:br/>
        <w:t>Әңгіме басталғаннан-ақ өз-өзінен қабағы қырыстанып,</w:t>
        <w:br/>
        <w:t>шығынып отырған шопан Сағырбай шарт сынды.</w:t>
        <w:br/>
        <w:t>-- Немене, “Көзі танитын, көзі танымайтын” деп қой-</w:t>
        <w:br/>
        <w:t>шыларды екіге бөліп отырғаның. Сонда көзі танитынның</w:t>
        <w:br/>
        <w:t>арқасына бар ауыртпалықты арта берсін дегенді қайдан тап-</w:t>
        <w:br/>
        <w:t>тың? Сен әділ болғың келсе мойныңа жауапкершілік</w:t>
        <w:br/>
        <w:t>жүктелгендерді “Жас, кәрі” деп бөлмей бәрін бірдей көр.</w:t>
        <w:br/>
        <w:t>Ешкім де жас едім деп кәрілерге тапқан табысынан бөліп</w:t>
        <w:br/>
        <w:t>бермейді.</w:t>
        <w:br/>
        <w:t>-- Сағырбай шырағым-ай, бүйректен сирақ шығарасың</w:t>
        <w:br/>
        <w:t>да отырасың-ау. Сендерді алалап жатқан кім бар осы. Қай-.</w:t>
        <w:br/>
        <w:t>ыссың менің екі туып бір қалғанымсың. Әйтеуір ортақ</w:t>
        <w:br/>
        <w:t>шаруа болған соң жұмыстың бітер жағына күш салатыны-</w:t>
        <w:br/>
        <w:t>мыз рас. -- Ботабай ренжи сөйледі. -- Ал жас дегенде орта-</w:t>
        <w:br/>
        <w:t>ларындағы жалғыз Өмірбектен басқа кім бар?</w:t>
        <w:br/>
        <w:t>-- Жалғыз деп, жас деп Өмірбекті көлкештеуіміз жетеді</w:t>
        <w:br/>
        <w:t>біздің. “Жас” деп жайлы қыстауға қондырдындар -- көндік,</w:t>
        <w:br/>
        <w:t>“Жас” деп қаракөл өткізетін пунктке жақын жердегі</w:t>
        <w:br/>
        <w:t>жылы орынға жайғастырдындар -- ренжісек те ішімізде сақ-</w:t>
        <w:br/>
        <w:t>тадық. Ағайын, оны енді талтақтатар жайымыз жоқ. Қанша</w:t>
        <w:br/>
        <w:t>әлпештесеңдер де түбінде шығар биігі қойшылық емес пе?</w:t>
        <w:br/>
        <w:t>Олай болса барсын Қызылға, көрсін қиындықты.</w:t>
        <w:br/>
        <w:t>Кеудеге ұрғандай Сағырбайдың суық сөзінен соң әлгідегі</w:t>
        <w:br/>
        <w:t>алып-ұшпа көңілі су сепкендей басылып еді-ау. Қиындыққа</w:t>
        <w:br/>
        <w:t>жұмсады деп ренжіген жоқ, өші кеткендей өршелене шап-</w:t>
        <w:br/>
        <w:t>тығып, қас дүшпандардай қаймықтыруға тырысқанына</w:t>
        <w:br/>
        <w:t>өкпелеген. Сонда Жалайыр:</w:t>
        <w:br/>
        <w:t>-- Әй, Сағырбай, қабырғасы қатпаған жас балаға сонша</w:t>
        <w:br/>
        <w:t>өкше қадай сөйлегенің ұят емес пе? -- деп жақтырмай отыр-</w:t>
        <w:br/>
        <w:t>ғанын ашық байқатқ, інің бар, біреу соны</w:t>
        <w:br/>
        <w:t>265</w:t>
        <w:br/>
        <w:t>Осы бір мойнына жауапкершілік артқан әлсіз дауыстан</w:t>
        <w:br/>
        <w:t>соң-ақ Өмірбектің ойына бір отар қой сап ете қалды. Енді</w:t>
        <w:br/>
        <w:t>есі де тез жинала бастады. Әлгіге дейін өн бойын жайлаған</w:t>
      </w:r>
    </w:p>
    <w:p>
      <w:r>
        <w:t>аяныш сезім мен үрейден де, басын айналдырған түсініксіз</w:t>
        <w:br/>
        <w:t>әрі-сәрі күйден де тез арылды.</w:t>
        <w:br/>
        <w:t>-- Масқара-ай, қойды қалай ұмытқанмын! -- деп</w:t>
        <w:br/>
        <w:t>күбірледі ол. -- Қойдан айрылған шығармын!” Ол далаға</w:t>
        <w:br/>
        <w:t>шыққалы орнынан атып тұрып жанталасып есікке ұмтыл-</w:t>
        <w:br/>
        <w:t>ды. Қатты екпінмен қаңғалақтап келіп, маңдайшаға басын</w:t>
        <w:br/>
        <w:t>соғып, сүйеніш тапқалы керегенің сағанағына жармасып еді,</w:t>
        <w:br/>
        <w:t>саусақтары ілулі тұрған мылтыққа ілікті. Ойланбастан мой-</w:t>
        <w:br/>
        <w:t>нына асына салды. Сосын жел итеріп босағаға майыстыра</w:t>
        <w:br/>
        <w:t>жапсырып тастаған ши есікті күшпен әзер итеріп, сыртқа</w:t>
        <w:br/>
        <w:t>мойнын шығара берген, біреу көк желкесінен бар күшін</w:t>
        <w:br/>
        <w:t>сала нұқып қалғандай, ілгері бір-екі тәлтіректей адымдап ба-</w:t>
        <w:br/>
        <w:t>рып, жерге ұшып түсті. Үстіндегі бір қабат жеңіл жейдесі</w:t>
        <w:br/>
        <w:t>басына сыпырыла түріліп, желке тұсын сабалай бастады. Ал</w:t>
        <w:br/>
        <w:t>жалаңаштанған арқасын шеге топырақ қиыршықтары ине-</w:t>
        <w:br/>
        <w:t>дей шабақтап жатқаны аздай, дүлей мінез бір ессіз жан</w:t>
        <w:br/>
        <w:t>құм-құм алақанымен аузы-мұрнын тұншықтыра басып</w:t>
        <w:br/>
        <w:t>тұрғандай булыға қақалып, ышқына ауа жұтып еді, қолқа-</w:t>
        <w:br/>
        <w:t>сын удай ашы шаң қапты; онсыз да тастүнекте түртінектеп</w:t>
        <w:br/>
        <w:t>меже тұтар бұдырлы бірнәрсе тімсінектенген жанарының отын</w:t>
        <w:br/>
        <w:t>жарқ еткізіп, көзіне құм ұрды. Тамсанып еді, аузына топы-</w:t>
        <w:br/>
        <w:t>рақ аралас көң дәмі білінді. Құлағына маңыраған қойдың,</w:t>
        <w:br/>
        <w:t>жылаған баланың, арс-арс үрген иттің дауысы еміс-еміс ша-</w:t>
        <w:br/>
        <w:t>лынып тұрды. Ал азынай ысқырынған бүкіл дүниені қима-</w:t>
        <w:br/>
        <w:t>сынан айрылып, егіле күңіреніп қобыз шалып тұр ма дерсің.</w:t>
        <w:br/>
        <w:t>Өмірбек құм құйылған жанарын қос жұдырығымен</w:t>
        <w:br/>
        <w:t>уқалап, жан-жағына барлау жасағысы келіп сығырая қара-</w:t>
        <w:br/>
        <w:t>ған еді, көк төсінде самсаған жұлдыздарды да, қоңырайып</w:t>
        <w:br/>
        <w:t>көрінетін төбелерді де аңғара алмады. Аңғарғаны -- аспан</w:t>
        <w:br/>
        <w:t>мен жер ұстаса айқасып, екі ортадағы кеңістікті жұмыртқа-</w:t>
        <w:br/>
        <w:t>ның қабығынша, қабыстыра сығып тастағаны, дала кеңістігін</w:t>
        <w:br/>
        <w:t>қараңғылықтың жұтып қойғаны, сосын тағы да жанарын</w:t>
        <w:br/>
        <w:t>қайта қауып түйліктіре ауыртқан қиыршық құм ғана. Енді</w:t>
        <w:br/>
        <w:t>оған дауыл әупірімі құрдымға жұтылып бара жатқан бір</w:t>
        <w:br/>
        <w:t>қора қойдың маңырағанындай аянышты естіле бастады;</w:t>
        <w:br/>
        <w:t>Өмірбектің жерге бүктетіле құлағаннан бергі қас қағым</w:t>
        <w:br/>
        <w:t>тынысы, қас қағым ес жинауы санасына тіршіліктің да-</w:t>
        <w:br/>
        <w:t>мылсыз қозғалыс екенін дауыл үнмен ұғындырып үлгер-</w:t>
        <w:br/>
        <w:t>261</w:t>
        <w:br/>
        <w:t>қанмен жалпақ қарасұр өңінен бір салқындықтың, суық-</w:t>
        <w:br/>
        <w:t>тықтың белгісі байқалып тұрды. -- Бірақ Сағырбайды да</w:t>
        <w:br/>
        <w:t>буынсыз жерге пышақ ұрып отыр деп кінәлау обал. Сәкең:</w:t>
        <w:br/>
        <w:t>“Жас жігітке сенімсіздік көрсетіп жасытып тастамаймыз ба?”</w:t>
        <w:br/>
        <w:t>-- дегенді айтады. Меніңше бүл пікірдің де жаны бар сияқ-</w:t>
        <w:br/>
        <w:t>ты. Әлгіде Жалайыр айтқандай егер қанатының астына алып,</w:t>
        <w:br/>
        <w:t>қамқорлық жасаса, жігіттің аяғына тұсау салмау қажет. Ау,</w:t>
        <w:br/>
        <w:t>ешкім де іштен оқып тумайды емес пе, Қызылқұмның</w:t>
        <w:br/>
        <w:t>жағдайымен танысып, үйреніссін. Оған Өмірбектің өзі де</w:t>
        <w:br/>
        <w:t>қарсы бола қоймас.</w:t>
        <w:br/>
        <w:t>Тұрғанбай сөзін тамамдады. Әңгіме-қауғадан қажыған-</w:t>
        <w:br/>
        <w:t>дай кейіп танытқан Ботабай бағанадан бері салбырап кеткен</w:t>
        <w:br/>
        <w:t>басын көтеріп:</w:t>
        <w:br/>
        <w:t>-- Қызылға көшуге қалай қарайсың, Өмірбек? -- деп</w:t>
        <w:br/>
        <w:t>енді салмақты өзіне салған болатын.</w:t>
      </w:r>
    </w:p>
    <w:p>
      <w:r>
        <w:t>--Жарайды, барсам барайын, -- деп келісім беріп еді-ау</w:t>
        <w:br/>
        <w:t>сонда. Артынша Жалайырмен бірге көшуге бәтуаласып та</w:t>
        <w:br/>
        <w:t>үлгерген-ді. Әлгідегі Сағырбайдың сөзіне іштей түйліккенін</w:t>
        <w:br/>
        <w:t>еске алмаса, басқа еш нәрседен секем алып, дәнеңеден сес-</w:t>
        <w:br/>
        <w:t>кенбестен жүртпен бірге шайланып, тамақ жеп, түс қайта</w:t>
        <w:br/>
        <w:t>атқа қонған-ды. Қайта Қызылқұмға барса өзін қиындық</w:t>
        <w:br/>
        <w:t>құрсауында шыңдап, шынығып, ел алдында абыройы тасып</w:t>
        <w:br/>
        <w:t>қайтатындай сезінген-ді. Бірақ ол шақтар Қызылдың</w:t>
        <w:br/>
        <w:t>қиянында құм дауылға душар болып, қой соңында қаңбақша</w:t>
        <w:br/>
        <w:t>домалап, белгісіз бағыт, түсініксіз бағдарға сапар шегермін-</w:t>
        <w:br/>
        <w:t>ау деп үш ұйықтаса түсіне енсейші. Енді міне, тентек таби-</w:t>
        <w:br/>
        <w:t>ғаттың қармағына ілініп қаңғалақтап келе жатқаны...</w:t>
        <w:br/>
        <w:t>Өмірбек әлгіде үйінен көйлек-дамбалшаң, иығына өзге</w:t>
        <w:br/>
        <w:t>түк сұқпай шыққанын енді есіне ала бастады. Күңдіз кіші</w:t>
        <w:br/>
        <w:t>бесін әлетінде әдеттегі қалпымен, бұлақ басындағы отары-</w:t>
        <w:br/>
        <w:t>нан қозыларды айырып, қораға қамаған да, саулықтарды</w:t>
        <w:br/>
        <w:t>өріске айдаған-ды. Сонан түннің бір шақтарында ғана қота-</w:t>
        <w:br/>
        <w:t>нына әкеліп иірген-ді. Өзімен қарайлас оралған Жалайыр</w:t>
        <w:br/>
        <w:t>екеуі тынық түннің саф ауасын жұтып, самсаған жұлдыз-</w:t>
        <w:br/>
        <w:t>дар астында үйге дейін жайбарақат әңгімелесіп барып еді-</w:t>
        <w:br/>
        <w:t>ау. Қызылқұмға келгендеріне үш-төрт күн өткенімен көші-</w:t>
        <w:br/>
        <w:t>қонның бейнетінен әлі қалыптарына түсе алмай жүргендерін</w:t>
        <w:br/>
        <w:t>әңгіме етіскен-ді. Ал, үйге енгесін шарп-шүрп шай ішіп,</w:t>
        <w:br/>
        <w:t>шешініп, төсекке қисайған. Онда осыншалықты сұрапыл</w:t>
        <w:br/>
        <w:t>дүлей тарпа бас салар деп кім ойлаған, Енді байқаса киінуге</w:t>
        <w:br/>
        <w:t>267</w:t>
        <w:br/>
        <w:t>қан кісі сияқты емес, қайта мына көзге түртсе көргісіз</w:t>
        <w:br/>
        <w:t>қараңғы түннен, әлемді үйіткен сұрапыл дауылдан қүты-</w:t>
        <w:br/>
        <w:t>луға армандаған көзсіз өжет жанша безіп келеді: тіпті, безіп</w:t>
        <w:br/>
        <w:t>те емес-ау, қалықтап ұшып жүргендей, жалғыз-ақ, топан су</w:t>
        <w:br/>
        <w:t>жайлаған бұрынғы жасыл бақтан енді қонақтарға бұта тап-</w:t>
        <w:br/>
        <w:t>пай, қанат талдырған балапан құстай шарасыз.</w:t>
        <w:br/>
        <w:t>- Уууу-уу...уу!</w:t>
        <w:br/>
        <w:t>-- ЫЗз-333-33...з! Қ-ызз-333-3зыл-ға ба-расың! Ба-расың!</w:t>
        <w:br/>
        <w:t>Бара-сың Қыз-эзыл-ға!...</w:t>
        <w:br/>
        <w:t>Жо-жоқ, мынау жай ғана дауыл сарыны емес, мынаны</w:t>
        <w:br/>
        <w:t>осыдан жиырма шақты күн бұрын Сағырбайдың ат үстінде</w:t>
        <w:br/>
        <w:t>шіреніп тұрып айтқан өктем үні десе болар; ал мына біреуісі</w:t>
        <w:br/>
        <w:t>тасырлата шапқан жылқы тұяғының дүбірінен аумайды</w:t>
        <w:br/>
        <w:t>екен... Сол күні өмірінде бір қатты ренжігені шығар. Сон-</w:t>
        <w:br/>
        <w:t>шалықты ауыр сөзді бір кісіден есітермін деп кім ойлаған.</w:t>
        <w:br/>
        <w:t>Жалайырдың үйіндегі жиында қилы-қилы әңгімені бастан</w:t>
        <w:br/>
        <w:t>кешіп, көңілі алай-дүлей құйындай ұйтқығанмен сыртқа</w:t>
        <w:br/>
        <w:t>шығып, Суықбеттегі үйіне қарай тізгін тартқан бойда бәрін</w:t>
        <w:br/>
        <w:t>ұмытып кеткендей, жаны жадырап сала берген-ді. Алуан</w:t>
        <w:br/>
        <w:t>түлі төгілген далада кеудесін кернеген қуатты бір сезім</w:t>
        <w:br/>
        <w:t>еріксізден-еріксіз ыңылдатып ән де салғызған, қиял құсын</w:t>
        <w:br/>
        <w:t>қалықтатып шартарапқа самғатқан-да. Осы бір әдемі әсердің</w:t>
        <w:br/>
        <w:t>қаншаға созыларын кім білген, егер арт жақтан дүсірлете</w:t>
        <w:br/>
        <w:t>шапқан ат тұяғының дыбысы бірте-бірте үдеп, өзіне қарай</w:t>
        <w:br/>
        <w:t>жақындай түспегенде.</w:t>
        <w:br/>
        <w:t>Алыстан-ақ құйындата ұшып келе жатқан қараның Са-</w:t>
        <w:br/>
        <w:t>ғырбай екенін шырамытып, тілдеспей-ақ қояйыншы деп ас-</w:t>
      </w:r>
    </w:p>
    <w:p>
      <w:r>
        <w:t>тындағы көлігін тебінген-ді. Тебінгенмен алысқа ұзай ал-</w:t>
        <w:br/>
        <w:t>мады. Сағырбай жанынан жұлдыздай ағып оте шықты да,</w:t>
        <w:br/>
        <w:t>алдын орағыта ойқастап, қарсы қарап тоқтай қалған. Еті</w:t>
        <w:br/>
        <w:t>қызған күрең айғыр тізгінді сүзе тартып, ауыздығын қарш-</w:t>
        <w:br/>
        <w:t>қарш шайнайды. Өзін-өзі қаншама жинақ ұстадым деген-</w:t>
        <w:br/>
        <w:t>мен Сағырбайдың жұмылып кеткен жіпсік көзі оның өлесі</w:t>
        <w:br/>
        <w:t>мас екенін айғақтап тұрды. Бірақ, жүзінен қарсыласын ой-</w:t>
        <w:br/>
        <w:t>сырата жеңген мерейі үстем кісінің тоқмейілсуін аңғару қиын</w:t>
        <w:br/>
        <w:t>емес еді. Ол алтындай жарқырап күнге шағылысқан жез</w:t>
        <w:br/>
        <w:t>үзеңгіге тағылған таралғыны үзіп жіберердей барынша</w:t>
        <w:br/>
        <w:t>шіреніп тұрып:</w:t>
        <w:br/>
        <w:t>-- Барасың Қызылға!-- деген-ді.-- Жас емес, нәресте</w:t>
        <w:br/>
        <w:t>болып кетсең де барасың! Барғызамыз біз сені. Тұрғанбай</w:t>
        <w:br/>
        <w:t>тірі жүрсе барғызамыз біз сені!</w:t>
        <w:br/>
        <w:t>272</w:t>
        <w:br/>
        <w:t>тындағы көшпелі құмды малтыға кешіп, төбелердің қума-</w:t>
        <w:br/>
        <w:t>сайларыменен, бел-белестерімен жел аударған қаңбақтай</w:t>
        <w:br/>
        <w:t>домалана бүлкілдеп бара жатқан болар-ау. Іштей оларды</w:t>
        <w:br/>
        <w:t>аяғанымен не қайран келер қолынан. Әзірше бар жұбаны-</w:t>
        <w:br/>
        <w:t>шы отарының соңынан ілескені емес пе? Соған да пгүкіршілік</w:t>
        <w:br/>
        <w:t>өтеді. Егер балалық жасап үйқысынан оянбай жатып алса,</w:t>
        <w:br/>
        <w:t>ал мына сұрапыл қаһарыналшыдамаған мал быт-шыт ыды-</w:t>
        <w:br/>
        <w:t>рап, әр төбенің астында бес-алтаудан бөлініп кетсе, Неістер</w:t>
        <w:br/>
        <w:t>еді? Шығынға белшеден батып, жоқты-барды сылтауратып .</w:t>
        <w:br/>
        <w:t>жер сипап қалмасына кім кепіл. Нақ қазір де қолынан ке-</w:t>
        <w:br/>
        <w:t>лер қайраны болмаса да арманда қалдым дей алмайды. Түкті</w:t>
        <w:br/>
        <w:t>көріп, еш нәрсені болжай алмағанымен барқадар әлінше мал-</w:t>
        <w:br/>
        <w:t>дың сарынына ілесіп қалмай келеді емес пе? “Қалайда өзімнің</w:t>
        <w:br/>
        <w:t>тірлігімді аңғартайын, мал болғанмен бұлар да жанында Иесі</w:t>
        <w:br/>
        <w:t>барын білсін” деп Өмірбек сес байқатып:</w:t>
        <w:br/>
        <w:t>-- Қош-әй, қош! Айт, айтақ! - деп айқайлады. Сосын</w:t>
        <w:br/>
        <w:t>қанша ойға түскенін, қанша өрге шыққанын санамақты</w:t>
        <w:br/>
        <w:t>болады. Әдепкі қой ыққан қума сайдан шығып кеткенін</w:t>
        <w:br/>
        <w:t>түсіне бастады. Бірақ оған қарсы жасар айласы да, шарасы</w:t>
        <w:br/>
        <w:t>да жоқ екенін жігерін жасытпас үшін еске түсірмеуге ты-</w:t>
        <w:br/>
        <w:t>рысты. Сонан соң-ақ әрекетсіздіктен, дәрменсіздіктен ұйқы-</w:t>
        <w:br/>
        <w:t>лы ояу бір күйге енді.</w:t>
        <w:br/>
        <w:t>-- Ууу-уһ, топалаң келгір-ай, езіп кетті-ау! -- Ол</w:t>
        <w:br/>
        <w:t>сүйретіле созылып құлап түсті де, бораған құмның өтіне</w:t>
        <w:br/>
        <w:t>арқасын беріп, оң аяғының үстерін қос қолдай үстап сәл</w:t>
        <w:br/>
        <w:t>жатты. Әлгіде өз даусын өзі онша есітпегенмен қарғампаз</w:t>
        <w:br/>
        <w:t>кісіше аузынан ырымға жаман лебіздің шығып кеткеніне</w:t>
        <w:br/>
        <w:t>шошып кетті. Осыдан бір жыл бұрын жаңағы сөзді қатар</w:t>
        <w:br/>
        <w:t>құрбыларының бірінің аузынан есітсе жағасын ұстар еді.</w:t>
        <w:br/>
        <w:t>Бірақ ол дәуірден, ол кездегі өмірге деген көзқарастан</w:t>
        <w:br/>
        <w:t>өзгергелі қашан; қазір шопандықтың күнұзаққы меліи-</w:t>
        <w:br/>
        <w:t>ген үнсіздігіне де, кейде жынды кісідей жападан жалғыз</w:t>
        <w:br/>
        <w:t>жүріп, тіл қататын оғаш әрекеттеріне де еті бірте-бірте үйреніп</w:t>
        <w:br/>
        <w:t>бара жатқанын іштей мойындап та қояды. Бұрынғыдай емес,</w:t>
        <w:br/>
        <w:t>мына жапан даланың жалғыз жолаушысынша, тілдесерге қара</w:t>
        <w:br/>
        <w:t>таппай ішқұса ететін тымырсықтығына мойын ұсынғалы да</w:t>
        <w:br/>
        <w:t>талай ай жылжып өтеп кетіпті, тіпті сонау мектеп қабырғ-</w:t>
        <w:br/>
        <w:t>асындағы ән, әдебиет, ғылым жайлы сарапқа салып ми</w:t>
        <w:br/>
        <w:t>қайнатып, бас айналдыратын асқақ армандар да бұл күндері</w:t>
        <w:br/>
        <w:t>бұрынғысынан бәсеңдеп, арналы күйге түскен тәрізді. Бүл</w:t>
      </w:r>
    </w:p>
    <w:p>
      <w:r>
        <w:t>269</w:t>
        <w:br/>
        <w:t>ұсталғандай өң-түссіз ербие тұрып келе жатқан Төлеутай</w:t>
        <w:br/>
        <w:t>екен. Оқушыларға эманда нашар оқитын Төлеутайдың өз</w:t>
        <w:br/>
        <w:t>ықыласымен алғаш рет партадан тұрғаны сөлекет көрінді, .</w:t>
        <w:br/>
        <w:t>әлде соншама ұсқынынан айрылып, дегбірінен адасқанына</w:t>
        <w:br/>
        <w:t>қарамастан көзге түскісі келген бейшара қалпын анғарып</w:t>
        <w:br/>
        <w:t>қалды, әйтеуір бөлме іші күлкіден жарылып кетердей ду</w:t>
        <w:br/>
        <w:t>ете түсті. Ал Төлеутай бұрынғысынан да қораштана бүрісіп,</w:t>
        <w:br/>
        <w:t>мұрнын тартқыштай берді. Отырған шәкірттер қаншаға дейін</w:t>
        <w:br/>
        <w:t>дүрлігерін кім білген, егер директор “тыңышталынңдар” деп</w:t>
        <w:br/>
        <w:t>қатулана тіл қатпағанда. )</w:t>
        <w:br/>
        <w:t>Бөлме ішін қалыпқа келтіріп алысымен, директор Төле-</w:t>
        <w:br/>
        <w:t>утайға қарап:</w:t>
        <w:br/>
        <w:t>-- Қане, Құлмағанбетов, не айтасың? -- деп сұрады.</w:t>
        <w:br/>
        <w:t>-- Шопан болам... :</w:t>
        <w:br/>
        <w:t>-- Маладес, Құлмағанбетов. -- Төлеутайдың сөзінен</w:t>
        <w:br/>
        <w:t>кейін директордың мәртебесі өсіп, жаны марқайып қалған-</w:t>
        <w:br/>
        <w:t>дай жүзіне жылу жүгірді. Әншейінде алакөзімен атып жақ-</w:t>
        <w:br/>
        <w:t>тырмай қарайтын Толеутайға ілтипат таныта сөйлеп, алдына</w:t>
        <w:br/>
        <w:t>түсіп жорытып кетердей. -- Құүлмағанбетов, тұрма ол жер-</w:t>
        <w:br/>
        <w:t>де, айтарыңды мінбеге шығып айт! -- деп қос қолын созып</w:t>
        <w:br/>
        <w:t>жол көрсетті. &gt;</w:t>
        <w:br/>
        <w:t>Қайда барғанмен Төлеутай ортаға салар пікір шамалы</w:t>
        <w:br/>
        <w:t>екен. Мінбеге шыққасын да әлгіде партада түрып дыбырла-</w:t>
        <w:br/>
        <w:t>ған екі ауыз сөзін қайталады. Сонысына-ақ риза жандай</w:t>
        <w:br/>
        <w:t>директор Төлеутайдың иығынан қағып, орнына шығарып</w:t>
        <w:br/>
        <w:t>салды. Бір сәт класс ішіндегі күбір-күбір әңгіме толқыны</w:t>
        <w:br/>
        <w:t>дауылды күнгі теңіз толқынындай арындап басылды. Со-</w:t>
        <w:br/>
        <w:t>сын аудандық партия комитетінің нұсқаушысы комсомол</w:t>
        <w:br/>
        <w:t>комитетінің хатшысы мінбеге көтерілді. Шешендер Төлеу-</w:t>
        <w:br/>
        <w:t>тайдың тілегінің нағыз игі бастама екенін айта келіп: атағы</w:t>
        <w:br/>
        <w:t>республикаға, қала берді одаққа әйгілі шопан кісілердің</w:t>
        <w:br/>
        <w:t>тізімдерін шұбыртты. Шопандықты қалайтындарға аудан-</w:t>
        <w:br/>
        <w:t>дық комсомол комитетінің жолдамасын беріп, қамқорлыққа “</w:t>
        <w:br/>
        <w:t>алатындарын да ескертті. Тіпті аудандық, обыстық, кейде:</w:t>
        <w:br/>
        <w:t>республикалық газеттерге мақтап жазып, суреттері басыла-</w:t>
        <w:br/>
        <w:t>тындарын байқатты. Жаңадан ашылған совхоз директорла-</w:t>
        <w:br/>
        <w:t>рыда жарыса сөйлесіп, бабаларынан қалған ақ таяқты ұстауға</w:t>
        <w:br/>
        <w:t>шақыратындарын, сөйтіп жаңа құрылып жатқан шаруашы-</w:t>
        <w:br/>
        <w:t>лықтың ірге тасын қалаушы азаматтардың бірі болуларына</w:t>
        <w:br/>
        <w:t>тілектес екендерін жария етті. Әрине, бүл игі бастамада</w:t>
        <w:br/>
        <w:t>28</w:t>
        <w:br/>
        <w:t>де мұрша бермей жылы төсек, жатар орыннан қуып шы-</w:t>
        <w:br/>
        <w:t>ғыпты... Бірақ киім үшін бәлендей қайғырмайды. “Үсіп</w:t>
        <w:br/>
        <w:t>өлермін-ау” -- деп қорқатын алапат қыстың ақпаны емес;</w:t>
        <w:br/>
        <w:t>ми қайнатар шілденің шілгері. Тіпті түннің өзінде денесін</w:t>
        <w:br/>
        <w:t>дауыл екпіні емес, от шарпып келе жатқандай сезінеді. Ол</w:t>
        <w:br/>
        <w:t>табанына шөгір кіргенін де ауырсынбайды, жартылай жа-</w:t>
        <w:br/>
        <w:t>лаңаш санын бұталардың қураған найза бұтақтары тырнай</w:t>
        <w:br/>
        <w:t>жырып қалып жатқандарына да елең етпейді. Үйде қалған</w:t>
      </w:r>
    </w:p>
    <w:p>
      <w:r>
        <w:t>қартанасын да, жас жұбайын да ойламауға тырысады. Осы-</w:t>
        <w:br/>
        <w:t>дан екі күн бұрын ауылға бара жатып, көкесінің айтқан</w:t>
        <w:br/>
        <w:t>ақылын да еске алғысы келмейді. Жалғыз-ақ, бағана шығар</w:t>
        <w:br/>
        <w:t>алдында құлағы Ақботаның тұншыға жылаған даусына</w:t>
        <w:br/>
        <w:t>ұқсас бір нәрсе алыстан ызыңдағандай болған: енді сәт-сәт</w:t>
        <w:br/>
        <w:t>сайын сол үн қайта естілгендей жүрегі шаныша сыздап қоя</w:t>
        <w:br/>
        <w:t>береді. Ондайда өзін-өзі жүбатып: “Жай қорыққасын жы-</w:t>
        <w:br/>
        <w:t>лаған ғой, Ақбота қазір әжесінің құшағында отырған да</w:t>
        <w:br/>
        <w:t>шығар”, -- деп күбірлейді. Сосын мына алдындағы ыққа</w:t>
        <w:br/>
        <w:t>қарай жөңкілген мал жайына көңіл аударуға тырысады.</w:t>
        <w:br/>
        <w:t>Қазір өзіне бұл жануарлардың қаншасы ілесіп, дүлей</w:t>
        <w:br/>
        <w:t>дауылдың айдауыменен құрдым түннің құшағына терең-</w:t>
        <w:br/>
        <w:t>деп бара жатқаны да беймәлім, қай бағытқа қарай бет алға-</w:t>
        <w:br/>
        <w:t>ны да белгісіз. Осы бір соңғы күдік кеудесіне жайлап ене</w:t>
        <w:br/>
        <w:t>бастап еді, әлдене жүрегін шымшып өткендей, шым ете түсті.</w:t>
        <w:br/>
        <w:t>Бейне өлім мен өмірде пара-пар бедел жинап, адамзатқа</w:t>
        <w:br/>
        <w:t>әлдеқашан-ақ өз үкімін өткізе бастаған жауапкершілік</w:t>
        <w:br/>
        <w:t>тауқыметінің тегеурінді саусақтары алқымынан ала түскен-</w:t>
        <w:br/>
        <w:t>дей тынысы тарыла бастады. Ал, дауыл суырған Қызылқұм-</w:t>
        <w:br/>
        <w:t>ның шеге топырағы -- көйлек қамсауынан ашық қалған</w:t>
        <w:br/>
        <w:t>денесін -- балқыған болат ағынынан шашыраған үшқын-</w:t>
        <w:br/>
        <w:t>дарша соққылайды келіп, соққылайды; үйіле ұйтқып қой-</w:t>
        <w:br/>
        <w:t>нына, мойнына құйылады; жүрегін өрекпіте соқтырып, ты-</w:t>
        <w:br/>
        <w:t>нысын тарылтады. Егер бұрын біреу қиыршық қүм денеге</w:t>
        <w:br/>
        <w:t>мұншалықты қатты тиеді деп айтса сенбес те еді, енді өз</w:t>
        <w:br/>
        <w:t>тәніне батқан соң ғана таңданып таңдай қағып, дәрменсіз</w:t>
        <w:br/>
        <w:t>бас шайқап мойындауға мәжбүр. Мына төңірегінде жосыла</w:t>
        <w:br/>
        <w:t>маңырап бара жатқан жануарлар да осы бір соққыға шыда-</w:t>
        <w:br/>
        <w:t>май жан сауғалап жайлы ұя -- қотанынан безіне ме екен,</w:t>
        <w:br/>
        <w:t>әйтпесе, ұйтқыған шаң-тозаңнан тынысы тарылған соң ықты</w:t>
        <w:br/>
        <w:t>ма, қалайда бір сұмдықтың боларын сезінгендей азан-қазан</w:t>
        <w:br/>
        <w:t>маңырауларының түрі жаман. Олар да өзі сияқты аяқ ас-</w:t>
        <w:br/>
        <w:t>268</w:t>
        <w:br/>
        <w:t>қан жан қайда келіп, қайдан тұрғанын білмейді. Беті ауған-</w:t>
        <w:br/>
        <w:t>дардың жасы түгілі, жолға кәніккен кәрілерінің өзі әзер</w:t>
        <w:br/>
        <w:t>ажыратады. Ал сен жер ыңғайын білгенше қанша бар әлі.</w:t>
        <w:br/>
        <w:t>Абай бол, бала! Әзірге осы төңіректің оты жаман емес, бұл</w:t>
        <w:br/>
        <w:t>маңайды қой тұяғы тоздырғанша біраз жерге көз үйретіп</w:t>
        <w:br/>
        <w:t>үлгіресің. Содан соң еркің білсін”, -- деп шегелеп еді. Сол</w:t>
        <w:br/>
        <w:t>жаны бар ақылды жадында сақтаған, аяқ басса жасқаншақ-</w:t>
        <w:br/>
        <w:t>тап, жайлап отырған жерден онша ұзамайтын-ды. Табиғат</w:t>
        <w:br/>
        <w:t>тентектігін жасап, әйле-пәйлеге қаратпай жатқан жерінен</w:t>
        <w:br/>
        <w:t>айдап шығар-ау деп күдіктеген емес-ті.</w:t>
        <w:br/>
        <w:t>Енді міне, өзі қорқа қарайтын шетсіз-шексіз құмды</w:t>
        <w:br/>
        <w:t>еріксізден-еріксіз малти кешіп, бағыт-бағдарсыз қараңғы-</w:t>
        <w:br/>
        <w:t>лық құрсауында беті ауған жаққа қарай лағып бара жатқа-</w:t>
        <w:br/>
        <w:t>ны. Қай асудан асып, қай белеске жеткенін кім білген?</w:t>
        <w:br/>
        <w:t>Оған өкінгенмен қолдан келер қайраны жоқ. Бірақ тірі жан</w:t>
        <w:br/>
        <w:t>тіршілігін істеп тырбанғаны абзал сияқты. Апыр-ау ауыл</w:t>
        <w:br/>
        <w:t>қай тұста қалды екен? Үйінен қанша жер ұзады? Әлі неше</w:t>
        <w:br/>
        <w:t>шақырым жер дауылдың айдауымен тақым созбақ? Бәрі</w:t>
        <w:br/>
        <w:t>белгісіз, бәрі жұмбақ... Кісі түсініксіздік әлеміне енгесін-ақ</w:t>
        <w:br/>
        <w:t>ерік-күштен айрылады емес пе. Ол табиғаттың тәлкегіне</w:t>
        <w:br/>
        <w:t>әбден мойынұсынып біткен жандай, шарасыздық, жетегінде</w:t>
        <w:br/>
        <w:t>қой соңына ілесіп, сылып-сылып жүріп келеді, жүріп келеді.</w:t>
        <w:br/>
        <w:t>Қой соңында жүрудің Өмірбектің күнделікті әдетіне</w:t>
        <w:br/>
        <w:t>айналғанына да бір жылға жауықтапты. Сонан бері де біраз</w:t>
      </w:r>
    </w:p>
    <w:p>
      <w:r>
        <w:t>оқиғаны бастан кешіп үлгерген тәрізді. Бірақ еріктен тыс,</w:t>
        <w:br/>
        <w:t>өктем күштің айдауында жән жосықсыз лаққан кезі - өткен</w:t>
        <w:br/>
        <w:t>күздегі әбігершілігін еске алмағанда -- болған емес. Қашан</w:t>
        <w:br/>
        <w:t>да-- өзінің ұйқыдан оянар шағы да, қойды өргізер мезгілі</w:t>
        <w:br/>
        <w:t>де, желдің шығуына қарай малын қай тұсқа беттері де, суға</w:t>
        <w:br/>
        <w:t>құлатары да, қотанға Иірер кезі де ап-айқын-тын. Сол айқ-</w:t>
        <w:br/>
        <w:t>ындықты мына тосыннан киліккен дүлей күш тас-талқан</w:t>
        <w:br/>
        <w:t>етті емес пе? Ақырында бағыт-бағдарсыз тас қараңғы тыл-</w:t>
        <w:br/>
        <w:t>сым дүние ішінде көзін де аша алмастан, дүрыстап тыныс</w:t>
        <w:br/>
        <w:t>та ала алмай, түсініксіз бір күйде малтығып келе жатқаны.</w:t>
        <w:br/>
        <w:t>“Осы мен қай тұсқа қарай лағып келеді екем? Батысқа ма,</w:t>
        <w:br/>
        <w:t>шығысқа ма; әлде оңтүстікке, әлде солтүстікке. - Ол ми</w:t>
        <w:br/>
        <w:t>қатпарларына қатталып үлгірген оянғаннан бергі оқиғаны</w:t>
        <w:br/>
        <w:t>қайтадан жазып, көңіл елегінен өткізе бастады. -- ҮЙ ішінде</w:t>
        <w:br/>
        <w:t>отырып керегенің сағанағына жармасқанда дауыл оң жақтан</w:t>
        <w:br/>
        <w:t>төсек тұсынан соққанын аңғарды. Сыртқашыққасың қой</w:t>
        <w:br/>
        <w:t>278</w:t>
        <w:br/>
        <w:t>тырнағын қатты тиген белгісіз заттың аударып кеткенін</w:t>
        <w:br/>
        <w:t>сезінді. Жанын қоярға жер тапқызар емес. Жарақат зарда-</w:t>
        <w:br/>
        <w:t>бының әлегі ме, әлде төбенің еңісіне қарай жатқандікі ме,</w:t>
        <w:br/>
        <w:t>әйетеуір есін жия бастағанда денесіндегі бүкіл қан басына</w:t>
        <w:br/>
        <w:t>қарай лап қойғандай, шекесі солқылдады. Сонда да қанқақ-</w:t>
        <w:br/>
        <w:t>сатқан жарақат пен қыж-қыж қайнаған өкпесінің солығын</w:t>
        <w:br/>
        <w:t>басқалы екі-үш минуттей қыбырсыз сүлқ жатты; башпайы-</w:t>
        <w:br/>
        <w:t>ның да ауырғаны уақыт өткен сайын аз-аздап басыла баста-</w:t>
        <w:br/>
        <w:t>ды. Қайтадан көкірегін дауылға деген ыза-кек кернеді, қай-</w:t>
        <w:br/>
        <w:t>тадан аласұрған қаһарлы үннің арасынан өзіне таныс қой-</w:t>
        <w:br/>
        <w:t>дың маңырағанын іздеп құлақ түруге тырысты. Басының</w:t>
        <w:br/>
        <w:t>ішінде мың түрлі сарын ұлып, жүз түрлі дыбыс зарлана-</w:t>
        <w:br/>
        <w:t>тын тәрізді.</w:t>
        <w:br/>
        <w:t>-- Бәрі алдамшы, бәрі алдамшы, -- деп күбірледі ол. -</w:t>
        <w:br/>
        <w:t>Әйтпесе, дауылдың кейде қой болып маңырауы мүмкін емес</w:t>
        <w:br/>
        <w:t>қой... - Сосын ол өзін-өзі кекетіп ызалана күлді. -- Хе-хе-</w:t>
        <w:br/>
        <w:t>хе, енді желдің уіліне алдансаң жетіскен екенсің.</w:t>
        <w:br/>
        <w:t>Жо-жоқ, мына құлағына жеткен әлсіз үн адаспа сыбыс,</w:t>
        <w:br/>
        <w:t>әзәзіл қиялдың арбауы емес, құлқыны қүрып іздеп жатқан</w:t>
        <w:br/>
        <w:t>дыбысқа ұқсамаса не қылсын...</w:t>
        <w:br/>
        <w:t>Ол демін ішіне тартып тозақ, отындай гүрілдеген ала-</w:t>
        <w:br/>
        <w:t>пат арасынан жүрегіне жылу құяр үйреншікті үнді қайта</w:t>
        <w:br/>
        <w:t>естуге тырысып, иығындағы мылтықты алып қос қолдай</w:t>
        <w:br/>
        <w:t>сүйеніп жерден басын көтерді. Тәуба, тәуба!., Алданбаған</w:t>
        <w:br/>
        <w:t>болса керек. Кейінгі жақтан қой маңырайтынға ұқсайды.</w:t>
        <w:br/>
        <w:t>Мынау қыңсылай үрген Сырттан. “Бейшара Сырттан мал-</w:t>
        <w:br/>
        <w:t>мен бірге екен ғой, сес көрсетіп үріп те жүрген сол”. Отар-</w:t>
        <w:br/>
        <w:t>сыз өмір сүре алмастай, мал маңынан ажырамайтын итінің</w:t>
        <w:br/>
        <w:t>мына сұрапылда да бірге екеніне қуанды. Жайшылықтағы</w:t>
        <w:br/>
        <w:t>Сырттанның қойды шашау шығармай, жырылып қалғанда-</w:t>
        <w:br/>
        <w:t>рын арсылдай үріп, тобына қосатын қасиетін еске алып:</w:t>
        <w:br/>
        <w:t>“Бұ жолы да солай болғай да”, -- деп тіледі іштей.</w:t>
        <w:br/>
        <w:t>Өмірбек отырған орнынан көтеріліп, мылтығын асын-</w:t>
        <w:br/>
        <w:t>ды да, тағы да тың тыңдады. Шынында жаңылыспапты.</w:t>
        <w:br/>
        <w:t>ішін тарта ысқырына соққан дауыл сарынының арасынан</w:t>
        <w:br/>
        <w:t>арсылдай үрген ит пен шуласа маңыраған қойлар -- барар</w:t>
        <w:br/>
        <w:t>жер, басар тау таппағандай жосылып жүргенге ұқсайды. Бәсе,</w:t>
        <w:br/>
        <w:t>бәсе отары сонша шығандап кетердей уақыт өтпегендей еді-</w:t>
      </w:r>
    </w:p>
    <w:p>
      <w:r>
        <w:t>ау, өзі екен ғой жанталасып жүріп, бір жағына ауытқи шы-</w:t>
        <w:br/>
        <w:t>ғып озып кеткен. Құрысын, құрысын... Өткенге өкініп,</w:t>
        <w:br/>
        <w:t>уақыт оздырар жайы жоқ. Қалайда маңырағаны естіліп</w:t>
        <w:br/>
        <w:t>274</w:t>
        <w:br/>
        <w:t>Ол дүшпанын жер етіп кетін қайтарған жанша, жалт</w:t>
        <w:br/>
        <w:t>бұрылып қайта шаба жөнелген. Сәлден соң өзінен қиястау</w:t>
        <w:br/>
        <w:t>жермен мойнын бұрып қарамастан кетіп бара жатқан Тұрған-</w:t>
        <w:br/>
        <w:t>байды көзі шалған.</w:t>
        <w:br/>
        <w:t>Сонда Сағырбайдың қарасы Үзіліп, ат тұяғының сары-</w:t>
        <w:br/>
        <w:t>ны құлақтан кеткенше әлдекім құлағына: “Барасың Қызы-</w:t>
        <w:br/>
        <w:t>лға! Барғызамыз біз сені”, - деп сыбырлап тұрғандай маза-</w:t>
        <w:br/>
        <w:t>сызданған. “Апыр-ау, осы Сағырбайға не жаздым, -- леп</w:t>
        <w:br/>
        <w:t>ойланған сонда.-- Жиналыста алабөтен шүйліккені аздай,</w:t>
        <w:br/>
        <w:t>артынан қуып келіп үстемдік байқатуы қалай? Әлде қосым-</w:t>
        <w:br/>
        <w:t>ды жегіп менімен бірге бөтелкелес болмадың, уысымнан</w:t>
        <w:br/>
        <w:t>шықтың деп түйіліп жүргені ме? Жаңа Тұрғанбайдың атын</w:t>
        <w:br/>
        <w:t>неге атады екен, ол биыл қыста совхоздың малына қолқа</w:t>
        <w:br/>
        <w:t>салғанда “Болмайды” деп меселін қайтарып еді, әлде Тұрған-</w:t>
        <w:br/>
        <w:t>бай соны көңіліне дық алып Сағырбайды айдап салып жүр</w:t>
        <w:br/>
        <w:t>ме екен?” Қалай деп толғанғанмен көз жетпес күдіктердің</w:t>
        <w:br/>
        <w:t>ұшы-қиырына шыққан жоқ. Ал Сағырбайдың сол күнгі</w:t>
        <w:br/>
        <w:t>сөзі құлағынан көпке дейін кетпей қойып еді-ау. Кейде</w:t>
        <w:br/>
        <w:t>сол сәт: “Қане, айтшы осы, алдымды кескендей саған не</w:t>
        <w:br/>
        <w:t>жаманшылық істедім? Қай жерде алдыңа шығын, шалғай-</w:t>
        <w:br/>
        <w:t>ыңнан тартым?” -- деп алқымынан ала түспегеніне осы күнге</w:t>
        <w:br/>
        <w:t>дейін бармағын шайнайды. Күйетіні алты аласы, бес бересісі</w:t>
        <w:br/>
        <w:t>жоқ кісінің жанына тигізе айтқан былапыт сөздері емес,</w:t>
        <w:br/>
        <w:t>үлкен сапарға аттанғалы тұрғанда алдын кескендей төтен-</w:t>
        <w:br/>
        <w:t>нен келіп киліккені еді.</w:t>
        <w:br/>
        <w:t>Уақыт ұзаған сайын қай нәрсенің де көмескі тартаты-</w:t>
        <w:br/>
        <w:t>ны тәрізді Сағырбай екеуінің арасындағы жайсыз әңгіме де</w:t>
        <w:br/>
        <w:t>ескіріп, ұмтылып бара жатқандай еді, бүгін мына аласапы-</w:t>
        <w:br/>
        <w:t>раңның қайта жаңғыртуын қарашы? Тфа, тфа, бәлекет!</w:t>
        <w:br/>
        <w:t>Қысылтаяң, сын сәтте қайдағыны көңілге алып, жоқтан</w:t>
        <w:br/>
        <w:t>өңгеге күдік келтіргені не болғаны...</w:t>
        <w:br/>
        <w:t>Қырыққұдықтан шыққалы қанша жер жүрді, қанша</w:t>
        <w:br/>
        <w:t>белді басып өтті, белгісіз. Ал өзінің білетіні-- дәрмені құрып,</w:t>
        <w:br/>
        <w:t>қара табанының қақ жарыла сырқырайтыны. Бәріде шар-</w:t>
        <w:br/>
        <w:t>шағандықтың, тынымсыздықтың әрекеті екенін іштей</w:t>
        <w:br/>
        <w:t>түсінеді, бірақ, жан саясын күйіттеп, ең болмаса жарты са-</w:t>
        <w:br/>
        <w:t>ғатқа жұмсақ құм үстіне қисая кетуге медеу тұтары жоқ</w:t>
        <w:br/>
        <w:t>көңілі байыздатар, байырқалатар емес.</w:t>
        <w:br/>
        <w:t>-- АҢ, аяғым! - Жанарының ішінде найзағай, ойнаған-</w:t>
        <w:br/>
        <w:t>дай әлдене жарқ-жұрқ ете қалды. Сосын кескен теректей</w:t>
        <w:br/>
        <w:t>сұлап түсті. Ол аяғын томар қағып, үлкен башпайының</w:t>
        <w:br/>
        <w:t>18 -1560 273</w:t>
        <w:br/>
        <w:t>киізге соқтыққандай төрттағандай еңбектеп барып қайта еңсе</w:t>
        <w:br/>
        <w:t>жазды. Қапелімде сүрінгеніне ренжігенмен балтыры қой-</w:t>
        <w:br/>
        <w:t>дың денесіне тигендей болғансын ба, жуаси қалды. Сосын</w:t>
        <w:br/>
        <w:t>Өмірбек қараңғыда инесін жерге түсіріп алған жандай екі</w:t>
      </w:r>
    </w:p>
    <w:p>
      <w:r>
        <w:t>бүктетіле қанат жазып жан-жағын қармалай бастады. Қолын</w:t>
        <w:br/>
        <w:t>созған сайын саусақтары қойдың жонына тиді. Олар міне</w:t>
        <w:br/>
        <w:t>жаралы аяғын баса-жаншып жанынан өтіп те жатыр. “Әлгіде</w:t>
        <w:br/>
        <w:t>орнымнан тұрмағанымда үстімнен тапай басып өте шығар</w:t>
        <w:br/>
        <w:t>түрі бар екен-ау, -- деп ойлады. -- Тән жарасынан кісі</w:t>
        <w:br/>
        <w:t>өлмес, жан жарасының азабынан сақтасын”. Ол куанғаны-</w:t>
        <w:br/>
        <w:t>нан көзіне жас алды.</w:t>
        <w:br/>
        <w:t>-- Таптым-ау, әйтеуір, таптым, -- деп өз даусын өзі</w:t>
        <w:br/>
        <w:t>есітпесе де, есеңгіреген жандай, міңгірлеп ернін жыбырлат-</w:t>
        <w:br/>
        <w:t>ты. Сосын бір отар қойдың біресе ана қапталына, біресе</w:t>
        <w:br/>
        <w:t>мына қапталына жобалай жүгіріп, өзінше ішкі болжаммен</w:t>
        <w:br/>
        <w:t>бақылау жасаған болды. Осы мағынасыз арпалыспен қанша</w:t>
        <w:br/>
        <w:t>уақыт өткізгенін кім білген, бірақ білері аблыққан жүрегі</w:t>
        <w:br/>
        <w:t>де орнына түсіп, әлгідегі өжет қимылдан бірте-бірте арыла</w:t>
        <w:br/>
        <w:t>бастағаны. Енді ол денесінің қалжырағынын да, балтыры-</w:t>
        <w:br/>
        <w:t>ның жансыздана талғанын да ауырсына қабылдап, сүйретіле</w:t>
        <w:br/>
        <w:t>жылжып келе жатты. Бұрынғыға қарағанда өкпесінің со-</w:t>
        <w:br/>
        <w:t>лығы басылғанмен, әл-дәрменінің құрып, буын-буынының</w:t>
        <w:br/>
        <w:t>қалтырай бастағанын сезді. “Егер қазір есімнен адасып құлап</w:t>
        <w:br/>
        <w:t>кетсем не болар еді. -- Өз ойынан өзі шошынып, тұлабойы</w:t>
        <w:br/>
        <w:t>түршігіп кетті. Көңіліне сыздықтап уайым еніп, жан</w:t>
        <w:br/>
        <w:t>дүниесін мүң басты. -- Онда мына суырған топырақ әп-</w:t>
        <w:br/>
        <w:t>сәтте денемді жасырып, жер бетінен көлеңкелі кескінімді</w:t>
        <w:br/>
        <w:t>мәңгі өшіреді-ау. Бұл жарық дүниемен қоштасу деген сөз.</w:t>
        <w:br/>
        <w:t>Мүрдесі де өзі құлаған жерден қозғалмасы, қалып қоюы</w:t>
        <w:br/>
        <w:t>әбден мүмкін. Дауыл басылып, таң атқан соң адамдар да</w:t>
        <w:br/>
        <w:t>іздер, бірақ мына ұшы-қиыры жоқ сансыз төбелердің қай-</w:t>
        <w:br/>
        <w:t>сысының бауырынан таппақ, қайсысының топырағын аудар-</w:t>
        <w:br/>
        <w:t>мақ?.. Туһ, қайдағы жаман ойдың шырғалаңына ми шар-</w:t>
        <w:br/>
        <w:t>шатып жүрек айнытқаным қалай?! Жоқ мен қалайда</w:t>
        <w:br/>
        <w:t>сүрінбеуге тиіспін, қалайда аман-есен ауылға оралып үй ішін</w:t>
        <w:br/>
        <w:t>қуантуым қажет... Үй демекші үйі қандай күйде екен қазір?</w:t>
        <w:br/>
        <w:t>Мына дауыл әупіріміне әлі шыдап тұр ма екен, әлде... Баға-</w:t>
        <w:br/>
        <w:t>на табалдырықтан аттаған бойы омақаса құлап жатқанда</w:t>
        <w:br/>
        <w:t>жолымүй желге ұшып кеткендей сезініп еді, ылайым жал-</w:t>
        <w:br/>
        <w:t>ған болғай да... Ақбота:неге соншама шошынып жылады</w:t>
        <w:br/>
        <w:t>276</w:t>
        <w:br/>
        <w:t>қырына алса қайтер едің? Үлкендік көрсетіт: “Әлі тәжірибесі</w:t>
        <w:br/>
        <w:t>аз, бір-екі жыл жайсын жерде мал бақсын” деудің орнына</w:t>
        <w:br/>
        <w:t>қиындыққа айдағаның қай алжасқаның. Мен айтсам,</w:t>
        <w:br/>
        <w:t>Өмірбек биыл Қызылға бармай-ақ қойсын.</w:t>
        <w:br/>
        <w:t>-- Бастыққа жағымпазданбай жайыңа отыр, Жалайыр.</w:t>
        <w:br/>
        <w:t>-- Сағырбай Жалайырды оқты көзімен ата қарады. -- Ал,</w:t>
        <w:br/>
        <w:t>Өмірбекке өмешең үзіліп бара жатса, қасыңа ерітіп ал, қой-</w:t>
        <w:br/>
        <w:t>ын бағып бер, сонда қой деп айтсам тфу бетіңе де. Бірақ</w:t>
        <w:br/>
        <w:t>Өмірбек Қызылға қайтсе де барады, бармаймын десе барғы-</w:t>
        <w:br/>
        <w:t>замыз, -- деп ферма зоотехнигі Тұрғанбай жаққа нығызда-</w:t>
        <w:br/>
        <w:t>на қарады.</w:t>
        <w:br/>
        <w:t>-- Сен немене, мені бір бастыққа жағынып қызметтен</w:t>
        <w:br/>
        <w:t>жоғарылайын деп жүр ғой деп ойлайсың ба? -- Жалайыр</w:t>
        <w:br/>
        <w:t>күтпеген жерден қатты басталған әңгіме бетін жұмсартқы-</w:t>
        <w:br/>
        <w:t>сы келгендей, жүз жылытып, күле сөйледі. Үй иесінің</w:t>
        <w:br/>
        <w:t>қабағының жазылғанын аңғарып, бағанадан бері әліптің</w:t>
        <w:br/>
        <w:t>артын бағып, үнсіз тұқшиып отырған өзгелер де серпіліп,</w:t>
        <w:br/>
        <w:t>орындарынан бір-бір қозғалып қойысқан. Сол көңіл-күйден</w:t>
        <w:br/>
        <w:t>қанаттанғандай Жалайыр да сөзін әрі қарай жалғастырған-</w:t>
      </w:r>
    </w:p>
    <w:p>
      <w:r>
        <w:t>ды. -- Айтсам, әңгіменің жөнін айттым. Өмірбек қасыма</w:t>
        <w:br/>
        <w:t>ерем десе, мен қуанбасам ренжімеспін. Жас болғанмен қой</w:t>
        <w:br/>
        <w:t>бағуға келгенде ешкімнен көмек сұрай қоймас. Оған биы-</w:t>
        <w:br/>
        <w:t>лғы көрсеткішінің өзі де дәлел.</w:t>
        <w:br/>
        <w:t>Жалайырдың соңғы сөзінің Сағырбайдың шымбайына</w:t>
        <w:br/>
        <w:t>батып кеткенін жұрттың бәрі аңғарып, әлігіде ғана көтер-</w:t>
        <w:br/>
        <w:t>ген еңселерін төмен қарай қайта тұқшитқан. Сағырбай</w:t>
        <w:br/>
        <w:t>“Жалайыр менің алған төлімнің аздығын әдейі бетіме салық,</w:t>
        <w:br/>
        <w:t>етіп отыр” деп ұғып, ашуға булығып:</w:t>
        <w:br/>
        <w:t>-- Мақтаған жігітіңнің әуселесін келер жылы көрерміз,</w:t>
        <w:br/>
        <w:t>-- деген-ді тұттығып. -- Дайын асқа тік қасық екеніне</w:t>
        <w:br/>
        <w:t>көзің сонда жетер.</w:t>
        <w:br/>
        <w:t>Бұл -- биылғы алынған төлдің өнімі Өмірбектің еңбегі</w:t>
        <w:br/>
        <w:t>емес, отарды бабымен күйекке түсірген, қазір пенсиядағы</w:t>
        <w:br/>
        <w:t>Құдайберген қарттың маңдай тері деген емеуріні еді. Неге</w:t>
        <w:br/>
        <w:t>екені белгісіз сонда Өмірбек тоңған кісіше қалтырап отыр-</w:t>
        <w:br/>
        <w:t>ғанын байқап еді-ау, соны аңғарғандай тыныштықты Тұрған-</w:t>
        <w:br/>
        <w:t>бай бұзған-ды.</w:t>
        <w:br/>
        <w:t>-- Өмірбектің жас екені жас, тәжірибесі де аз. Бұл жа-</w:t>
        <w:br/>
        <w:t>ғынан Бәкен мен Жалайырдың араша түсуін теріс дей ал-</w:t>
        <w:br/>
        <w:t>маймын. -- Тұрғанбай қаншама сабырлы сөйлеуге тырыс-</w:t>
        <w:br/>
        <w:t>266</w:t>
        <w:br/>
        <w:t>жатқан қотанға қарай жүгірді, ал қотан үйдің шығыс жа-</w:t>
        <w:br/>
        <w:t>ғындағы Төбенің етегінде-тін; соған жеткенше дауыл көк</w:t>
        <w:br/>
        <w:t>желке тұсынан ұрып тұрды. Иә, иә сөйтті. Демек дауыл</w:t>
        <w:br/>
        <w:t>батыстан соғып түр, отары шығысқа қарай ықтап келеді.</w:t>
        <w:br/>
        <w:t>Әлдеқалай сәті түсіп, қойы қайыруға келсе, осы келе жатқ-</w:t>
        <w:br/>
        <w:t>ан бетінен кілт бұрылып, кері жүруі тиіс:.. Сосын қайда</w:t>
        <w:br/>
        <w:t>барады? Алған бағдары сәтті болып, ауылдың Тас төбесінен</w:t>
        <w:br/>
        <w:t>түсірсе жақсы, егер қиыс кетсе ше? Онда мына шеті мен</w:t>
        <w:br/>
        <w:t>шегі бірнеше жүздеген тіпті мындаған шақырымға созыла-</w:t>
        <w:br/>
        <w:t>тын Қызылқұмның ұшы-қиырына шыға алар ма? Жүрер</w:t>
        <w:br/>
        <w:t>жолында ауыл, не ауызсу кездессе құба-құп, ал кездеспей</w:t>
        <w:br/>
        <w:t>от құсқан құмдардың құрсауында қалса ше? Тіпті осылай</w:t>
        <w:br/>
        <w:t>жайбарақат келе жатқанда ит-құс тап берсе қайтпекші? Ас-</w:t>
        <w:br/>
        <w:t>тында көлігі жоқ жаяудың алдындағы малды жайратып</w:t>
        <w:br/>
        <w:t>кетпей ме? Рас, сес көрсетіп мылтық атар, бір-екі кезіккен</w:t>
        <w:br/>
        <w:t>қорқаудан құтылар, ал егер бірнеше дүркін шабуылдап оғы</w:t>
        <w:br/>
        <w:t>таусылса нені медеу етеді? Жалғыз итті азулы арландар түте-</w:t>
        <w:br/>
        <w:t>түте етпей ме? “Өмірбек өз ойынан іш тартыл қалды.</w:t>
        <w:br/>
        <w:t>Көкжелке тұсынан дамылсыз соғып жалынша денесін шар-</w:t>
        <w:br/>
        <w:t>пып келе жатқан дауыл екпініне қарамастан бір сәт тоңған</w:t>
        <w:br/>
        <w:t>жандай тұлабойы мұздап денесі түршікті. Ыққан қой да</w:t>
        <w:br/>
        <w:t>әдейі жаман ырым шақырып зарланатындай ызасы келді.</w:t>
        <w:br/>
        <w:t>“Мүмкін мына астан-кестең сапырлыста Сырттанға да</w:t>
        <w:br/>
        <w:t>сездірмей кезіккен бұта түбінде жырылып қалып та жатқ-</w:t>
        <w:br/>
        <w:t>андары бар шығар-ау”. Соны ойлап еді қайтадан жүрегі</w:t>
        <w:br/>
        <w:t>қанжылап қоя берді. “Жаратқан-ай, қарғыс атқан қой бағуға</w:t>
        <w:br/>
        <w:t>қайдан ғана киліктім екен, өз бетімше өмір сүрудің әліппесін</w:t>
        <w:br/>
        <w:t>үйренбей жатып, осыншалықты жауапкершілікті неге мой-</w:t>
        <w:br/>
        <w:t>ныма жүктедім, ертең дымсыздан-дымсыз қол көтеріп шыға</w:t>
        <w:br/>
        <w:t>келсем ел не айтар, өзім жүртқа қандай сылтауды уәж</w:t>
        <w:br/>
        <w:t>етермін!” Ол ұйытқып соққан құмнан қорғанып тас айқа-</w:t>
        <w:br/>
        <w:t>сқан кірпіктерінің арасынан сығымдала шыққан жасты</w:t>
        <w:br/>
        <w:t>білегімен сүртіп тастады...</w:t>
      </w:r>
    </w:p>
    <w:p>
      <w:r>
        <w:t>..Сол күнге дейін шопандыққа сұранып қол көтеру</w:t>
        <w:br/>
        <w:t>Өмірбектің үш ұйықтаса түсіне енбеген нәрсесі болатын.</w:t>
        <w:br/>
        <w:t>Нақ сол күні оныншы класс балаларына арналып мамандық</w:t>
        <w:br/>
        <w:t>таңдау кеші өткізілді де, ар алдындағы жауапкершілікті</w:t>
        <w:br/>
        <w:t>мойнына іліп шыққан-ды. Жиынға аудандық партия, ком-</w:t>
        <w:br/>
        <w:t>сомол комитетінің өкілдері мен Қызылда жаңа ашылып жат-</w:t>
        <w:br/>
        <w:t>қан совхоз директорлары келіп, мектептегі беделді ұстаз-</w:t>
        <w:br/>
        <w:t>дармен бірге үлкендеу класс төріне жайғасқан-ды. Оқушы-</w:t>
        <w:br/>
        <w:t>279</w:t>
        <w:br/>
        <w:t>екен? Қазір бұрынғы әдетінше есен-сау әжесінің құшағын-</w:t>
        <w:br/>
        <w:t>да бүрісіп отыр ма екен, әлде?..” Ол өзін іштей қанша жа-</w:t>
        <w:br/>
        <w:t>қауратқанмен баланың жылаған үніне ұқсас сарыннан құтыла</w:t>
        <w:br/>
        <w:t>алмады. Сол бір ызыңнан жүрегі сыздап, белгісіз күшке</w:t>
        <w:br/>
        <w:t>тіс қайрап ызаланды. Бағанағы отарын іздеп шарқ ұрған</w:t>
        <w:br/>
        <w:t>өжеттік жалыны да кем-кемнен сөне бастады. Ендігі көңіліне</w:t>
        <w:br/>
        <w:t>шым-шымдап еніп жатқандары дүниенің басқа бір алаңы,</w:t>
        <w:br/>
        <w:t>басқа бір қалтарысы. Солармен іштей арпалысып жанын</w:t>
        <w:br/>
        <w:t>жегенмен, тәнінің аз-аздап тынығып қалғанын сезді. Шаң</w:t>
        <w:br/>
        <w:t>қауып, анда-санда шашала жөтеліп алатыны болмаса,</w:t>
        <w:br/>
        <w:t>өкпесінің удай ашығаны да кем-кемдеп бәсеңсіді. Қара са-</w:t>
        <w:br/>
        <w:t>нының қақ жарыла сыздай талғаны да бірте-бірте ұмыты-</w:t>
        <w:br/>
        <w:t>лып, қимылы да сәл-пәл ширай түсті. Аяққолы еркіне көніп</w:t>
        <w:br/>
        <w:t>жерге сіңіп бара жатқан еңсесі көтеріле бастады. Сосын-ақ</w:t>
        <w:br/>
        <w:t>санасына қараңғы бөлмеге қаңсыған есік сызаттарынан</w:t>
        <w:br/>
        <w:t>түскен сансыз жарықтардай шым-шытырық ойлар самсап</w:t>
        <w:br/>
        <w:t>еніп жатты. Бір сәт өзінің қазіргі халіне көз жүгіртіп байқ-</w:t>
        <w:br/>
        <w:t>ап еді, бүкіл қара аспан басына келіп орнай қалғандай</w:t>
        <w:br/>
        <w:t>күйзеліске түсті. Басқаны былай қойғанда осы Қызылдың</w:t>
        <w:br/>
        <w:t>қиянынңа көшіп келгендеріне төрт-ақ күн болды емес пе!</w:t>
        <w:br/>
        <w:t>Әлде ара қонып, мал айдап атсоқты болып шаршап</w:t>
        <w:br/>
        <w:t>жеткендікі, әлде алғаш көрген Қызылдың құпиялы табиға-</w:t>
        <w:br/>
        <w:t>тына әзір көз үйретіп, көңіл тоқтата алмай жүрді, қалайда</w:t>
        <w:br/>
        <w:t>сонан бері бір-бірінен аумайтын шөккен түйенің</w:t>
        <w:br/>
        <w:t>өркештеріндей тізбектелген төбелердің төртеуінің белгісін</w:t>
        <w:br/>
        <w:t>ажыратып есінде сақтап үлгермепті. Осы маңға кереге қана-</w:t>
        <w:br/>
        <w:t>тын жайғалы -- кейде бүкіл дүние кіл ғана үйілген қып-</w:t>
        <w:br/>
        <w:t>қызыл шағылдан тұратындай көңілі құлазитынды шығар-</w:t>
        <w:br/>
        <w:t>ған. Сондықтан да малын үй маңынан онша үзатпауға ты-</w:t>
        <w:br/>
        <w:t>рысатын-ды. Ал ұзай қойған күннің өзінде Жалайырдың</w:t>
        <w:br/>
        <w:t>қарасын көріп отыруды өзіне парыз санайтын. Абайсызда</w:t>
        <w:br/>
        <w:t>жырылып жырақ кете қалса-ақ, құмдар құрдымы жайын</w:t>
        <w:br/>
        <w:t>жүтқан майшабақша қылғыта салардай дегбірсізденіп, ма-</w:t>
        <w:br/>
        <w:t>лының етек-жеңін жинап ауыл жаққа қайыратын. Көшіп</w:t>
        <w:br/>
        <w:t>келген күні Жалайыр да сақтандырып: “Сенің Қызылды</w:t>
        <w:br/>
        <w:t>бірінші көруің ғой? Онда бұл құмдардың қитұрқылы құпи-</w:t>
        <w:br/>
        <w:t>ясын білмеймін де. Дүрыс... Айтайын дегенім жер ыңғайын</w:t>
        <w:br/>
        <w:t>танып білгенше ауылдан қашықтаушы болма. Жайылым</w:t>
        <w:br/>
        <w:t>қуып, балалық жасап үзасаң адасып кетесің. Мына құм ба,</w:t>
        <w:br/>
        <w:t>мына қүм талайдың басын жұтқан. Бағытынан бір алжас-</w:t>
        <w:br/>
        <w:t>277</w:t>
        <w:br/>
        <w:t>лық өмірмен қоштасқалы тұрған әрбір шәкірттің көкейкесті</w:t>
        <w:br/>
        <w:t>сауалын қозғайтын сол кеш қызу басталған да, оқушылар</w:t>
        <w:br/>
        <w:t>кезек-кезек шығып көкірегін кернеген мүддіғаларын ор-</w:t>
      </w:r>
    </w:p>
    <w:p>
      <w:r>
        <w:t>таға сала бастаған-ды. Айтуларына қарағанда көбісінің қалай-</w:t>
        <w:br/>
        <w:t>тындары: журналистік, мұғалімдік, экономистік, дәрігерлік,</w:t>
        <w:br/>
        <w:t>ұшқыштық, механизаторлық тағысын тағы басқалары екен.</w:t>
        <w:br/>
        <w:t>Кешті ашып кіріспе сөз сөйлеген мектеп директоры егіншілік,</w:t>
        <w:br/>
        <w:t>малшылық жайлы да пікір тудырып қазіргі мәртебеге жетіп</w:t>
        <w:br/>
        <w:t>отырған атақты кісілердің атын атап еді, неге екені белгісіз</w:t>
        <w:br/>
        <w:t>көпке дейін ондай мамандықты аузына алған шәкірт бол-</w:t>
        <w:br/>
        <w:t>мады. Бәрі де білім қуып үлкен шаһарларға сапар шегер</w:t>
        <w:br/>
        <w:t>сыңай таңытып жатты. Шағын бөлме ішінде қалықтаған</w:t>
        <w:br/>
        <w:t>қиял құстары төрт қабырғаны қиратып тас-талқан етердей</w:t>
        <w:br/>
        <w:t>айдыны асып, әлеуетті бір беделді иеленгендей мінбеге шық-</w:t>
        <w:br/>
        <w:t>қан жастардың жанарларында ұшқындар жарқылдады. Класс</w:t>
        <w:br/>
        <w:t>ішінде үлкендер мен балалар кеңесі емес, асқақтаған ар-</w:t>
        <w:br/>
        <w:t>мандар сұлулығы салтанат құрды. Партада отырған шәкірттер</w:t>
        <w:br/>
        <w:t>-- өздерінің жанына жинаған әсем қиялдарымен зорайып,</w:t>
        <w:br/>
        <w:t>айбынданып бара жатты. Бәлки жастардың осы бір асқақтай</w:t>
        <w:br/>
        <w:t>сәйлеп, арман мақсаттарын ортаға салғандары жүйкесіне тиді,</w:t>
        <w:br/>
        <w:t>бәлки кештің мақсаты әлдекімдердің қиялың тыңдау емес</w:t>
        <w:br/>
        <w:t>екеңдігін сездіргісі келді, әйтеуір физика пәнінен беретін</w:t>
        <w:br/>
        <w:t>ағай қаламымен столды тақылдатып алды да:</w:t>
        <w:br/>
        <w:t>-- Бәрің ғалым болғыларың келеді, ә? Сонда қойды кім</w:t>
        <w:br/>
        <w:t>бағады Деп ойламайсындар ғой? Сендерге ет керек емес қой?!</w:t>
        <w:br/>
        <w:t>-- Деп оқушыларға шүйліге тіл қатты да, “Бәлемдердің</w:t>
        <w:br/>
        <w:t>шаруаларын тындырдым” дегендей директорға қарап зорла-</w:t>
        <w:br/>
        <w:t>на езу тартты. Мәртебелі төрде отырғандар да жымия бір-</w:t>
        <w:br/>
        <w:t>біріне қарасып алып, артынша столды шұқылаған түге.</w:t>
        <w:br/>
        <w:t>Бір сәт бөлме іші су сепкендей тым-тырыс бола қалды.</w:t>
        <w:br/>
        <w:t>Сөз сұрап жоғары көтерілген қолдар да парта астына сүңгіп-</w:t>
        <w:br/>
        <w:t>сүңгіп кетті. Тек, жылтылдаған жанарлар ғана бірін-бірі</w:t>
        <w:br/>
        <w:t>аңдып жарқ-жұрқ ұшқын шашты.</w:t>
        <w:br/>
        <w:t>-- Неге үнсіз қалдыңдар? Қане, тағы кім сөйлейді? -</w:t>
        <w:br/>
        <w:t>Мектеп директоры тыныштықты бұзып, сұрақты кескінмен</w:t>
        <w:br/>
        <w:t>оқушыларды сүзіп шықты, тіпті жалынышпен қарайтын</w:t>
        <w:br/>
        <w:t>сияқтанып та кеткен.</w:t>
        <w:br/>
        <w:t>-- Ағай, мен сөйлеймін... -- Оқушылар кластың арт</w:t>
        <w:br/>
        <w:t>жағындағы партадан сөзіне сөзі сүрінген дауысты естіп, кейін</w:t>
        <w:br/>
        <w:t>қарай дүрліге қарасты. Соңғы партадан ұрлығының үстінен</w:t>
        <w:br/>
        <w:t>280</w:t>
        <w:br/>
        <w:t>соғуға қолың тимейді ғой” деген сөзі мен сынық жүзі көз</w:t>
        <w:br/>
        <w:t>алдынан бір елі алыстамай көлбеңдеп түрып алатын. “Ей,</w:t>
        <w:br/>
        <w:t>шіркін, қазір Сымбатты мотоциклге мінгізіп алып, гүл те-</w:t>
        <w:br/>
        <w:t>руге барар ма еді” деп те қиялдайтын еді-ау сонда. Кейде</w:t>
        <w:br/>
        <w:t>мына бүгінгісі ертеңін, ертеңі алдыңғы күндерін қайталап</w:t>
        <w:br/>
        <w:t>таусылмайтын қыбыр-қыбыр, жыбыр-жыбыр бір сарын</w:t>
        <w:br/>
        <w:t>тіршілікке лағынет айтып, ауылына тайып та кеткісі келетін-</w:t>
        <w:br/>
        <w:t>ді. Сондайда көкірегінде бас көтерген әзәзіл тілегіне қарсы</w:t>
        <w:br/>
        <w:t>так-тактап өзінің кішкентайынан қалыптасқан намыс-қой-</w:t>
        <w:br/>
        <w:t>лығы бұгалық салып матап тастайтын. Сонан соң іштен</w:t>
        <w:br/>
        <w:t>тынып үнсіз жүре беретін, қолға алған жұмысын мінсіз</w:t>
        <w:br/>
        <w:t>атқаруға бар күшін жұмсайтын. Сол ұқыптылығына дән</w:t>
        <w:br/>
        <w:t>риза Әбілғазы ақсақал көрші шопандар қонаққа шақыра</w:t>
        <w:br/>
        <w:t>қалса өзін жанына отырғызып, майдалап қана мақтап</w:t>
        <w:br/>
        <w:t>қоятын, оңашада арқасынан қағып, ақылын үйрететін. “Жұрт</w:t>
        <w:br/>
        <w:t>жамандаса жасыма, мақтаса масайрама сөйтсең адам бола-</w:t>
        <w:br/>
        <w:t>сың” деп отыратын. Бірде фермабастық келіп:</w:t>
      </w:r>
    </w:p>
    <w:p>
      <w:r>
        <w:t>-- Әбеке, көмекші бала қалай екен, өзінен шопан шы-</w:t>
        <w:br/>
        <w:t>ғар түрі бар ма? Әлде желкесін қасып бұл да тайып тұрам</w:t>
        <w:br/>
        <w:t>дей ме? -- деп сұрағаны бар еді-ау. Сұрағанымен тұрмай</w:t>
        <w:br/>
        <w:t>кекетіп күлген-ді. Сонда Әбілғазы ақсақал жақтырмай:</w:t>
        <w:br/>
        <w:t>-- Байсал жаман бала өсіруші ме еді, бүл үлын да</w:t>
        <w:br/>
        <w:t>кенжесі болғанмен келімін келтіріп тәрбиелепті. Тіл аузым</w:t>
        <w:br/>
        <w:t>тасқа, осы қалпынан танбаса түбінде тәуір азамат шығады,</w:t>
        <w:br/>
        <w:t>-- деп алды да, өзінің келіссіздеу шыққан созінен қыбы-</w:t>
        <w:br/>
        <w:t>жықтап қалған фермабастықты ыңғайсыздықтан күтқар-</w:t>
        <w:br/>
        <w:t>ғысы келгендей жұмсара Тіл қатты. -- Қағылездігі менің</w:t>
        <w:br/>
        <w:t>Серігімнен айнымайды екен. Ол да жұмыс дссс білегін сы-</w:t>
        <w:br/>
        <w:t>баныл кірісіп кетеді. Кәникөлге келсе, алажаздай аттан</w:t>
        <w:br/>
        <w:t>түспейді. Менің де алдына түсіп өбектеген жерім жоқ; қайта</w:t>
        <w:br/>
        <w:t>ысылсын, үйренсін деймін. Бірде жаман киім киініп қой</w:t>
        <w:br/>
        <w:t>бағып жүрген үстінен мына Тышқанбай шығып: “ӘЙ, сені</w:t>
        <w:br/>
        <w:t>болашақ білдей қызметкер деп дабарайып жүрсек, қой бақ-</w:t>
        <w:br/>
        <w:t>қаның қалай?” депті, сонда Серік “Ақсақал, еңбектің ұяты</w:t>
        <w:br/>
        <w:t>болмайды, мен үйде отырып, қарт әкем мал бақса оның</w:t>
        <w:br/>
        <w:t>несі кісілік” деп қойып қалыпты. Маған кездескен сайын</w:t>
        <w:br/>
        <w:t>Тышқанбай соны айтып “Әй, ұялғаным-ай” деп қоймай-</w:t>
        <w:br/>
        <w:t>ды, хе-хе-хе... -- Әбілғазы ақсақал баласынын жауабына</w:t>
        <w:br/>
        <w:t>рақаттана күліп алған, сонда. -- Бәрі мына баламнан шы-</w:t>
        <w:br/>
        <w:t>ғып кетіп жатыр-ау... Әрине, қатесі болады, іштен тоқып</w:t>
        <w:br/>
        <w:t>туған кім бар дейсің, мүлт басқан жерін мін санап, бетке</w:t>
        <w:br/>
        <w:t>ұрмай үйретсеңдер неге жаман болсын”,</w:t>
        <w:br/>
        <w:t>284</w:t>
        <w:br/>
        <w:t>жөнелді. Міне, міне бір нәрсе бетін шып етіп таспадай тіліп</w:t>
        <w:br/>
        <w:t>түсті -- шамаса тікенекті қоянсүйек болар, тағы да әлдене</w:t>
        <w:br/>
        <w:t>балтырын -осты -- байқауынша сүйегі қатты күйреуік, енді</w:t>
        <w:br/>
        <w:t>табанына шөгір қадалды -- сезінуінше қураған сексеуілдің</w:t>
        <w:br/>
        <w:t>тұқылданған түбіріне ұрынса керек. Ал жайсын жерлерде</w:t>
        <w:br/>
        <w:t>шеге топырақты суша кешіп, өкпесін қауып удай ашытқан</w:t>
        <w:br/>
        <w:t>шаңға да қарамастан, көзін түйліктіріп әлдеқашан-ақ аш-</w:t>
        <w:br/>
        <w:t>қызбай тастаған қүм қиыршықтарына да мән бермеуге ты-</w:t>
        <w:br/>
        <w:t>рысып жүгіріп келеді, жүгіріп келеді. Байқауынша осы</w:t>
        <w:br/>
        <w:t>жолы төбенің өріне шығып бара жатса керек, ал енді еңіске</w:t>
        <w:br/>
        <w:t>қарай құлдилады. Жалғыз-ақ қанша әрекеттенгенмен әлгіде</w:t>
        <w:br/>
        <w:t>әзі ортасында жүріп мардымсыған отарына әзір жетер түрі</w:t>
        <w:br/>
        <w:t>байқалмайды. Енді қайтты, жаратқан-ау! Сұмдық-ай, қойы</w:t>
        <w:br/>
        <w:t>ұзап кеткенше тән жарасын желеу етіп құлаған жерде жата</w:t>
        <w:br/>
        <w:t>бергені ме, шынымен-ақ бір елі ажырауға тиіс:-емес абырой</w:t>
        <w:br/>
        <w:t>мен атағын ұзатып алғаны ма?.. Соншалықты өкінерліктей</w:t>
        <w:br/>
        <w:t>көп жатпаған сияқты емес пе еді... Әлде қара басып қой</w:t>
        <w:br/>
        <w:t>кеткен бағыттан алжасты ма екен? Онда масқара болғаны,</w:t>
        <w:br/>
        <w:t>қарғыс атқаны, ауылға бір отар малдан айрылып құр қол</w:t>
        <w:br/>
        <w:t>оралғаны. Сонда екі үйдегі балалы-шағалы оннан астам</w:t>
        <w:br/>
        <w:t>жан есік алдында ербиіп шығып қарсы алғанда жүздеріне</w:t>
        <w:br/>
        <w:t>тура қарай алмай ұяттан өртенеді ғой... Тек осы осалдығы</w:t>
        <w:br/>
        <w:t>үшін ғана қаншама жауапкершілікті басына жүктейді</w:t>
        <w:br/>
        <w:t>десейші?.. Кеңседегі басшылардың реніші... Жиналыстағы</w:t>
        <w:br/>
        <w:t>көп талқысы... Сосын, сосын сот залы... Жүрегінің бір-жа-</w:t>
        <w:br/>
        <w:t>ғын қылпыған алмас пышақ, шыршып түскендей тұлабойы</w:t>
        <w:br/>
        <w:t>дір ете қалды. Ол енді бұрынғысынан да жылдамырақ жүгіре</w:t>
        <w:br/>
        <w:t>түсті. Кенет бір сәт өзін-өзі тыңайып кеткен кісідей сезінді,</w:t>
        <w:br/>
        <w:t>тіпті іштей белгісіз бір күшке жауығып алғандай ызалана</w:t>
        <w:br/>
        <w:t>тістеніп еді, азу тістерінің арасы қышырлап, тіліне құм</w:t>
        <w:br/>
        <w:t>үйірілді. Әдеттегісінше жиіркене түршігіп тыжырынғанмен</w:t>
      </w:r>
    </w:p>
    <w:p>
      <w:r>
        <w:t>түкіріп тастамады, қайта өші кеткендей қайтара шайнап</w:t>
        <w:br/>
        <w:t>жаңын сыздатқан ауыртпалықты сол арқылы бәсеңдетуге</w:t>
        <w:br/>
        <w:t>құлшынғандай қышырлата шайнады келіп, шайнады-ай.</w:t>
        <w:br/>
        <w:t>Ол осы әрекетінен ләззат алғандай денесін тпирақ сезінгенмен</w:t>
        <w:br/>
        <w:t>мұрнына иісі бұрқырай келіп, танауын қапқан шаң-тозаң</w:t>
        <w:br/>
        <w:t>мен дауыл екпінінен қалыпты тыныстай алмай тұншығып</w:t>
        <w:br/>
        <w:t>келе жатты. Кеудесіндегі қос өкпесін біреу, бейне пышақ-</w:t>
        <w:br/>
        <w:t>пең тіліп, тұз құйып қойғандай, удай ашиды. Сонда да бөкен</w:t>
        <w:br/>
        <w:t>желісінен танар емес. Кейде өз-өзінен мал іздеп келе жат-</w:t>
        <w:br/>
        <w:t>271</w:t>
        <w:br/>
        <w:t>қиындық ұшыраспай тұрмайтынын, дегенмен, болашақ</w:t>
        <w:br/>
        <w:t>өмірлерінің бақытты екендіктерін ескертіп аяқтады. Неге</w:t>
        <w:br/>
        <w:t>екені белгісіз -- басшылар да, оқушылар да, басқалар да</w:t>
        <w:br/>
        <w:t>комплексті жас шопандар бригадасы жайлы пікір қозғама-</w:t>
        <w:br/>
        <w:t>ған-ды. Бәлки, олар әлі шешіліп, бір жүйеге түспеген істің</w:t>
        <w:br/>
        <w:t>қиыншылығынан жүрексінді; бәлки, Қызылқұмның жер</w:t>
        <w:br/>
        <w:t>ерекшелігі комплексті мал бағуға тиімсіз деп есептеді, қалайда</w:t>
        <w:br/>
        <w:t>тіс жармаған еді. Сонда да бұрынғыдай емес шопандықты</w:t>
        <w:br/>
        <w:t>қалайтындар көбейіп, мінбеге кезек-кезек көтерілісіп жат-</w:t>
        <w:br/>
        <w:t>ты. Өмірбек те бір-екі ауыз сөз сөйлеп, кластас достарымен</w:t>
        <w:br/>
        <w:t>бірге өз фамилиясын тіздірді. Тіпті, айтар жайының ар жақ-</w:t>
        <w:br/>
        <w:t>бер жағына да мән бермеген, аузынан шыққан сөздер де жат-</w:t>
        <w:br/>
        <w:t>тап алған тәрізді әрі қысқа әрі түсінікті еді. Бірақ мүның</w:t>
        <w:br/>
        <w:t>арқасынан Төлеутай сияқты қаққан да ешкім болмады, ри-</w:t>
        <w:br/>
        <w:t>зашылық пейіл танытқандары да байқалған жоқ. Сондықтан</w:t>
        <w:br/>
        <w:t>да, еш нәрсеге бас қатырмаған, тіпті сол кездегі класта дүркіреп</w:t>
        <w:br/>
        <w:t>өтіп жатқан жағдай оған бір түрлі уақыт өткізу үшін ғана</w:t>
        <w:br/>
        <w:t>дабырласқан қысыр сөз дырдудай болып елестеп те кеткен.</w:t>
        <w:br/>
        <w:t>Тек Сымбаттың ұзақ тесіле қарап қалғанынан секем алған-</w:t>
        <w:br/>
        <w:t>дай, серпіліп аз уақыт ішкі жандүниесі алай-түлей бола бас-</w:t>
        <w:br/>
        <w:t>тап еді, артынша достарының көңіл күйлеріне ілесіп, басқа</w:t>
        <w:br/>
        <w:t>жайды ұмытып та үлгерді. Дегенмен сабақтарын тәмамдаға-</w:t>
        <w:br/>
        <w:t>сын уәдеге тұрмауды өзіне ар санап бір топ кластастарымен</w:t>
        <w:br/>
        <w:t>аудандық комсомол комитетіне барды да, жолдама алып, ауылға</w:t>
        <w:br/>
        <w:t>бір-ақ оралған-ды. Өз байламын үйіне шаруасы ақа-тақа</w:t>
        <w:br/>
        <w:t>біткенде барып ең соңынан білдірін еді-ау.</w:t>
        <w:br/>
        <w:t>Ата-анасы:</w:t>
        <w:br/>
        <w:t>-- Өзің білесің, шырағым, бізге қайда жүрсең де аман</w:t>
        <w:br/>
        <w:t>жүрсең болғаны, -- дегеннен басқа дәнеңе айтпаған, Ал</w:t>
        <w:br/>
        <w:t>ағасы ғана ұзақ үнсіздіктен соң:</w:t>
        <w:br/>
        <w:t>-- Сонда қалай, қойды жалғыз өзің бағасың ба? -- деп</w:t>
        <w:br/>
        <w:t>сұрақты кескінмен жақтырмай қарап алып, -- мынауың ой-</w:t>
        <w:br/>
        <w:t>ланбаған іс қой, бұл жерге балалық жүрмейді, сенің мой-</w:t>
        <w:br/>
        <w:t>ныңа алып отырғаның жауапкершілік екенін өзің түсінесің</w:t>
        <w:br/>
        <w:t>бе? -- деп теріс айналып кеткен-ді.</w:t>
        <w:br/>
        <w:t>Өз мақсатының төңірегінде алғаш рет сонда бас қатыр-</w:t>
        <w:br/>
        <w:t>ған. Байқаса қат-қабат қиындықтар барға ұқсайды. Шы-</w:t>
        <w:br/>
        <w:t>нында қойды қалай бақпақшы? Күнұзаққа мал бағып шар-</w:t>
        <w:br/>
        <w:t>шап-шалдығып келгенде кім алдынан шай-су қайнатып</w:t>
        <w:br/>
        <w:t>282</w:t>
      </w:r>
    </w:p>
    <w:p>
      <w:r>
        <w:t>күндері ойланар тіршілігі де, алға қояр мақсаты да, сөйлер</w:t>
        <w:br/>
        <w:t>сөзі де айқындалып, қалыптасып қалғандай. Көбіне-көп</w:t>
        <w:br/>
        <w:t>көзіілініп, түс көре қалса да алдымен қылаң беріп, құпия-</w:t>
        <w:br/>
        <w:t>лы сырына қызықтыратыңдар -- жазық дала, бетегелі бұйрат</w:t>
        <w:br/>
        <w:t>құм, жайылып жатқан қой, астына мінетін мәстек торы,</w:t>
        <w:br/>
        <w:t>анда-санда жүздесетін бастықтар, бірлі-жар жарыстас шо-</w:t>
        <w:br/>
        <w:t>пандар, сосын үй-ішіндегі екі-үш жан. Оларға айтар әңгіме</w:t>
        <w:br/>
        <w:t>де белгілі. Жаңағы малға бағышталып, аузынан шыққан қар-</w:t>
        <w:br/>
        <w:t>ғыс көкесі мен апасынан, қала берді көршіліс шопандардан</w:t>
        <w:br/>
        <w:t>соңғы кездері естіп санасына шегелене бастаған көп сөздің</w:t>
        <w:br/>
        <w:t>бірі; түбінде оның ә дегеннен-ақ аузына ілігер, көп қолда-</w:t>
        <w:br/>
        <w:t>нар мәтелдерінің біріне айналмасына кім кепіл.</w:t>
        <w:br/>
        <w:t>Өмірбек мына сала-салаға бөлініп, өз арнасын жасап</w:t>
        <w:br/>
        <w:t>алған тіршілік ағысында өзіне ет жақын, жиі қолданар сөз</w:t>
        <w:br/>
        <w:t>саптаулары да барын түсіне бастағандай; бұрын сөлекет</w:t>
        <w:br/>
        <w:t>көрінетін сөздерді осы күндері жиі қолданатыны да сон-</w:t>
        <w:br/>
        <w:t>дықтан болса керек...</w:t>
        <w:br/>
        <w:t>Өмірбек аяғының ауырғанын алдарқанып, аялдап қалғ-</w:t>
        <w:br/>
        <w:t>анын аңғарды. “Алдарқанып...” Ол ішкі ойынан шошынғ-</w:t>
        <w:br/>
        <w:t>андай, жалма-жан орнынан ұшып тұрып, тың тыңдады.</w:t>
        <w:br/>
        <w:t>Қанша құлақ түргенмен өршелене уілдей ұлыған алапат са-</w:t>
        <w:br/>
        <w:t>рыннан бөгде сыбыс ести алмай діңкеледі. Бәлки, суыра</w:t>
        <w:br/>
        <w:t>соққан құм-топарық баттаса құйылып құлағының кішкентай</w:t>
        <w:br/>
        <w:t>тесігін тас бітеп тастады, бәлки, тылсым күштің тегеурініне</w:t>
        <w:br/>
        <w:t>төтеп бере алмай бағыт-бағдарсыз жөңкіліп келе жатқан</w:t>
        <w:br/>
        <w:t>тілсіз жануарлар -- қолынан келер қайраны жоқ иесінің</w:t>
        <w:br/>
        <w:t>жан күйіттеп жатқан жерінен шырқап ұзап кетті, әйтеуір</w:t>
        <w:br/>
        <w:t>өздерінің зар жақ үндерімен көңіліне таупиық, жүрегіне</w:t>
        <w:br/>
        <w:t>жылу болған қойлардың маңыраған даусын мына тұңғиық</w:t>
        <w:br/>
        <w:t>алапат әлгі біразда қылғыта жүта салып, енді қанды аузын</w:t>
        <w:br/>
        <w:t>қайта жаланып тұрғандай, жүрек үшырар сүспен аспан</w:t>
        <w:br/>
        <w:t>мен жерді қабыстыра сілкілеп ышқына ысқырынады: “Осы</w:t>
        <w:br/>
        <w:t>төңіректе ербиіп тұрып, ерлік көрсетпекіші батырсымақ</w:t>
        <w:br/>
        <w:t>екенсің ғой, қане көрейік әуселенді” дегендей екпіндеп келіп</w:t>
        <w:br/>
        <w:t>тәніне килігеді, бораған топырағымен соққылайды. Мейлі</w:t>
        <w:br/>
        <w:t>ғой, табиғаттың бұл ашуына Өмірбектің жеке басы жер ба-</w:t>
        <w:br/>
        <w:t>сып жүргенде қыңбайды да, тек қойдан айрылып қалдым</w:t>
        <w:br/>
        <w:t>ба деген сезікті ойдан сескенеді. Сосын тың тыңдап қалшия</w:t>
        <w:br/>
        <w:t>қатып тұрған орнынан шалт қозғалып көзге түртсе көргісіз</w:t>
        <w:br/>
        <w:t>қашанғы аласалылан дүниені ,қақ, Жара, ыққа қарай үша</w:t>
        <w:br/>
        <w:t>Сол әңгімеден соңғы азаптай көрінген Аралықтағы айға</w:t>
        <w:br/>
        <w:t>жуық уақыт әзер өткен. Аңтарыла қарайтыны ауыл жақ. Іштей</w:t>
        <w:br/>
        <w:t>қол босатар күнге жетсем деп тықыршып жүргенде совхоз</w:t>
        <w:br/>
        <w:t>орталығы жақтан ақ шаң көрінген. Сонан сонау қой өргізіп</w:t>
        <w:br/>
        <w:t>қабаққа шыққан жерінен ауылға қарай шапқан. Келсе ферма</w:t>
        <w:br/>
        <w:t>бастық. Ол мал жағдайын көріп, шопандармен сөйлесіп, түсте</w:t>
        <w:br/>
        <w:t>бірге тамақтанған. Сонан соң жолға шықты. Қайтарында өзін</w:t>
        <w:br/>
        <w:t>жанына отырғызып алды. “Директордың тапсырмасы” деп</w:t>
        <w:br/>
        <w:t>түсіндірді. Құлаққағыс әңгімесіне қарағанда айтатын тығыз</w:t>
        <w:br/>
        <w:t>шаруасы барға ұқсайды. Үлкен бастықтың шақыртқанына</w:t>
        <w:br/>
        <w:t>біраз бас қатырғанымен бүлдірген ештеңесі болмағандықтан</w:t>
        <w:br/>
        <w:t>бәлендей қобалжи қойған жоқ. Қайта ауылға бір табан болса</w:t>
        <w:br/>
        <w:t>да жақындайтынына қуанып еді-ау. “Реті келсе бір-екі күнге</w:t>
        <w:br/>
        <w:t>сұранып, үйге соғып қайтармын” деп те үміттенген, бір түрлі</w:t>
        <w:br/>
        <w:t>Сымбатпен әңгімелескісі келгендей ынтыққан-ды. Бірақ со-</w:t>
        <w:br/>
        <w:t>вхоз орталығына жеткеннен кейін директордан рұқсат сұрап</w:t>
      </w:r>
    </w:p>
    <w:p>
      <w:r>
        <w:t>мандайы шыпшып терлеген де жоқ, сабылып көлік те іздемеді.</w:t>
        <w:br/>
        <w:t>Директор жас шопанның ата-анасымен кеңесетін тығыз ша-</w:t>
        <w:br/>
        <w:t>руасы барлығын айтып, жарты сағат ішінде жолға шығуға</w:t>
        <w:br/>
        <w:t>дайын тұруын ескерткен-ді. Сондағы жүрегі жарылардай куан-</w:t>
        <w:br/>
        <w:t>ғанын айтсайшы. Сол күткен жарты сағаты өзіне жарты жыл-</w:t>
        <w:br/>
        <w:t>дай көрініп еді-ау...</w:t>
        <w:br/>
        <w:t>Жеңіл машина “Ақжар” совхозының орталығындағы өз</w:t>
        <w:br/>
        <w:t>үйіне келіп тақтағанда қас қарайып кеткен шақ-тын. Шо-</w:t>
        <w:br/>
        <w:t>фер бала кабина ішінің жарығын қосып, оң жақтағы қаса-</w:t>
        <w:br/>
        <w:t>рысып қалған есікті сыртқа шығып ашқаннан кейін барып,</w:t>
        <w:br/>
        <w:t>орындықтан жерге қарай төңкеріле түскен етжеңді дирек-</w:t>
        <w:br/>
        <w:t>торды өзі ілгері бастап сәулетті салынған биік үйдің қасын-</w:t>
        <w:br/>
        <w:t>дағы аулаға тігілген киіз үйге қарай ілестірген-ді. Әдепкіде</w:t>
        <w:br/>
        <w:t>абайламай ырылдаған Сырттанға зеки дауыстап үнін өшірген</w:t>
        <w:br/>
        <w:t>де, ши есікті серпи атып бастығына жол берген.</w:t>
        <w:br/>
        <w:t>Жолаушылар ішке енгенде адамдардың:кешкі шайды</w:t>
        <w:br/>
        <w:t>жаңа алдарына алған сыңайлары байқалған. Олар кірер-</w:t>
        <w:br/>
        <w:t>кірместен директордың әндете созған сәлемін есітіп, табал-</w:t>
        <w:br/>
        <w:t>дырық жаққа жалт-жалт қарасты. Сосын төрге көрпеше:-ба-</w:t>
        <w:br/>
        <w:t>лынып, қонақ жайғасқан. Бүл кезде өзі анасының ыстық</w:t>
        <w:br/>
        <w:t>құшағына еніп те үлгірген болатын. Тамақтарын тастай салын</w:t>
        <w:br/>
        <w:t>жан-жағынан қаумалай қүшақтап, күпінің битінше жабылған</w:t>
        <w:br/>
        <w:t>ағасының балаларына қарауға да мұршасы жоқ-тын. Тек</w:t>
        <w:br/>
        <w:t>әкесінің:</w:t>
        <w:br/>
        <w:t>285</w:t>
        <w:br/>
        <w:t>қояды? Кір-қоңын кім жуады? Жарайды күндіз қой бақ-</w:t>
        <w:br/>
        <w:t>сын, түнде қайда панамалақ? Жәрдемдесуді былай қойған-</w:t>
        <w:br/>
        <w:t>да ағасы “Сен қой бағады екенсің” деп, өз шаруасын қалай</w:t>
        <w:br/>
        <w:t>тастап соңынан ілеспек?</w:t>
        <w:br/>
        <w:t>Ал ата-анасы болса тіршілік тауқыметінен титықтап то-</w:t>
        <w:br/>
        <w:t>зған, бір бастарына ыңқыл-сыңқылы жетерлік жандар емес</w:t>
        <w:br/>
        <w:t>пе, оларды қалай қинамақ?.. Апыр-ау, сонда неге сеніп тәу-</w:t>
        <w:br/>
        <w:t>екелге бел байлаған?..</w:t>
        <w:br/>
        <w:t>Көзсіз батылдық жасағанын сонда бір-ақ біліп еді-ау.</w:t>
        <w:br/>
        <w:t>Бірақ өз шешімінен де бас тарта алмады. “Шешінген судан</w:t>
        <w:br/>
        <w:t>тайынбас” дегендей, не де болса, базар барып, бақ сынауға</w:t>
        <w:br/>
        <w:t>бел байлаған-ды. Осы шешім “Жайсын” совхоз директоры-</w:t>
        <w:br/>
        <w:t>ның кабинетінің есігін сығалатқан. Ондағы әңгіме ұзаққа</w:t>
        <w:br/>
        <w:t>созылмаған-ды. Директор “Әзірге атақты шопан Әбілғазы</w:t>
        <w:br/>
        <w:t>Қажыбаевтың отарына көмекке бара түр, күзге қарай тоқты</w:t>
        <w:br/>
        <w:t>бөліп береміз” деп ферма меңгерушісіне ілестіріп шы-</w:t>
        <w:br/>
        <w:t>ғарып салған. Осылай Аралықтағы қой фермасына ат</w:t>
        <w:br/>
        <w:t>басын бұрып еді-ау, осылайша шопандық өмірінің ақ</w:t>
        <w:br/>
        <w:t>сапары басталған-ды.</w:t>
        <w:br/>
        <w:t>Әбілғазы ақсақал әкелік мейіріммен жылы қарсы ал-</w:t>
        <w:br/>
        <w:t>ған-ды. Совхоз орталығынан не бары елу-алпыс шақырым-</w:t>
        <w:br/>
        <w:t>дай ғана шалғай отырған Аралықтағы шопандардың көбісінің</w:t>
        <w:br/>
        <w:t>етке өткізетін бойдақ, мал бағатындарын Аралыққа келген-</w:t>
        <w:br/>
        <w:t>нен соң екі-үш күн өткесін барып білді. Тіршілігі бәлендей</w:t>
        <w:br/>
        <w:t>алды-жыттысыз жазғы жайлауда бірқалып күйбеңмен жүріп</w:t>
        <w:br/>
        <w:t>жатты. Күндізгі міндеті кой қайыруға жәрдемдесу де, түнгі</w:t>
        <w:br/>
        <w:t>қызметі мал күзетуге көмектесу еді. Кейде Әбілғазы ақса-</w:t>
        <w:br/>
        <w:t>қал түсте үйінен шайланып келгенше малды байырқалата</w:t>
        <w:br/>
        <w:t>тұратын кездері де ұшырасатын. Осындай қақпай-соқпай</w:t>
      </w:r>
    </w:p>
    <w:p>
      <w:r>
        <w:t>жұмыстарды жанын сала істегендіктен бе, әлде бүлініп-жа-</w:t>
        <w:br/>
        <w:t>рылып жатқан қарбаластық болмағасын ба, қалай да бетіне</w:t>
        <w:br/>
        <w:t>қатты келген кісі де кездескен емес. Әдетткі аптада тамағы</w:t>
        <w:br/>
        <w:t>тоқ, жауапкершілігі аз, жеңіл жұмыс жанына майдай жақ-</w:t>
        <w:br/>
        <w:t>қандай көрінген. Бірақ он шақты күннен соң-ақ бір сарын-</w:t>
        <w:br/>
        <w:t>ды өмір көңіліне сағыныштың мұңлы ырғағын ұялата бас-</w:t>
        <w:br/>
        <w:t>таған-ды. Мектеп қабырғасында өткен думанды шақтарға</w:t>
        <w:br/>
        <w:t>да, сонау жырақта қалған совхоз ортасындағы болып жата-</w:t>
        <w:br/>
        <w:t>тын қызықты дырдуға да ойша елігіп арманшыл көңілмен</w:t>
        <w:br/>
        <w:t>тамсанатынды шығарған. Әсіресе, Сымбаттың ауылдан атта-</w:t>
        <w:br/>
        <w:t>нар алдындағы: “Малға бір араласқан соң көпке дейін елге</w:t>
        <w:br/>
        <w:t>283</w:t>
        <w:br/>
        <w:t>тұрғанда отарының ортасына енуі қажет. Япырай, ығына</w:t>
        <w:br/>
        <w:t>қарай озып кеткені қандай абырой болған, өрінде қалса ғой,</w:t>
        <w:br/>
        <w:t>сәті түсіп тас төбесінен шықпаса, мың жылда да таппайды.</w:t>
        <w:br/>
        <w:t>Қанша дегенмен ырысы бар екең, қолына іліктірген тізгіні</w:t>
        <w:br/>
        <w:t>болмағанмен әйтеуір үнінің сарынын есітіп түр ғой, әзірге</w:t>
        <w:br/>
        <w:t>соған да шүкір, қалғанын тағы да көре жатар. ;</w:t>
        <w:br/>
        <w:t>Оның бойына қуаныш шапағаты құйылып, ширығып</w:t>
        <w:br/>
        <w:t>кетті. Сосын ілгері қарай тырмыса қадымдап төбенің өріне</w:t>
        <w:br/>
        <w:t>қарай жүрді. Жүрерін жүрді-ау, бірақ соншалықтығдауыл-</w:t>
        <w:br/>
        <w:t>дың тегеурінді қарсылығына тап болармын деп ойласайшы.</w:t>
        <w:br/>
        <w:t>Бағанадан бері ыққа қарай мөнтеңдей берген екен ғой, та-</w:t>
        <w:br/>
        <w:t>биғат мұншалықты адуындылық жасайды десе сенбес еді;</w:t>
        <w:br/>
        <w:t>ал нақ қазір жөн білмес бір сотқар көйлегінің етегінен қос</w:t>
        <w:br/>
        <w:t>қолдай ұстап тастабандап жатып алған тәрізді; өзі болса әлгі</w:t>
        <w:br/>
        <w:t>әлекті өрге қарай өлімін салып, малаша сүйрейтіндей. Бетіне</w:t>
        <w:br/>
        <w:t>өршеленген дауыл екпіні емес, суырған құм соғады, құм</w:t>
        <w:br/>
        <w:t>болғанда кәдімгі қиыршық қүм. Қаһарынан қалас жалғыз-</w:t>
        <w:br/>
        <w:t>жарым жан ұшырған пендесінің әлі тырбанып тіршілік етіп</w:t>
        <w:br/>
        <w:t>жүрген жанкештілігін жақтырмай, ілгері аттатпауға ант ет-</w:t>
        <w:br/>
        <w:t>кендей денеге сезілмес саусақтарыменен өңменінен итеріп</w:t>
        <w:br/>
        <w:t>шалқасынан жығады, топырағыменен көмеді, бұталарыме-</w:t>
        <w:br/>
        <w:t>нен аяғынан шалып, тобығынан қағады.” Мейлі, мейлі бәріне</w:t>
        <w:br/>
        <w:t>де шыдауға тиіспін, -- деп тістенді ол. -- Жалғыз-ақ, ота-</w:t>
        <w:br/>
        <w:t>рымның шетіне бір іліксем болғаны”. Ол сан түрып, сан</w:t>
        <w:br/>
        <w:t>жығылды. Жараланған башпайын бұта қағып қанқақсата</w:t>
        <w:br/>
        <w:t>ауыртса да шыдауға тырысты. Бар ынта-ықыласы маңыра-</w:t>
        <w:br/>
        <w:t>ған қой даусы мен үрген иттің біресе оң қапталына; біресе</w:t>
        <w:br/>
        <w:t>сол қапталына ауысқанын дауыстарынан ғана аңғарып, со-</w:t>
        <w:br/>
        <w:t>қыр жанша көзін тарс жұмған қалпы, құлағын түріп ішкі</w:t>
        <w:br/>
        <w:t>жобамен дыбыс қуалады. Жүрегіне үміт сәулесін түсірген</w:t>
        <w:br/>
        <w:t>осы бір үннен тағы да ажырасып қалардай іштей дызықта-</w:t>
        <w:br/>
        <w:t>ды, өлермендікпен өңешін созып ілгері-кейінді жүгірді.</w:t>
        <w:br/>
        <w:t>Қалай да көңілін жайлап алған мал үнінен құлақ жазып</w:t>
        <w:br/>
        <w:t>қалмауға жан салды. Қойлардың маңырағаны жақыннан</w:t>
        <w:br/>
        <w:t>естілген сайын жан дүниесіндегі қарбаластық тіпті үдей түсті.</w:t>
        <w:br/>
        <w:t>Қашанға дейін жүгіре берер екен, жақындап қалған жоқ-па</w:t>
        <w:br/>
        <w:t>осы? Мұрнына шуаш иісі келетін тәрізді емес пе? Иә, іздеген</w:t>
        <w:br/>
        <w:t>малы осы жақын маңда, тіпті таяқ тастам жерде жүрсе ке-</w:t>
        <w:br/>
        <w:t>рек. Енді бір-екі тақым созса қуанышқа кенелмесіне кім</w:t>
        <w:br/>
        <w:t>кепіл. Ол жанталаса ілгері сәл жүріп еді, бүктеулі жатқан</w:t>
        <w:br/>
        <w:t>275</w:t>
        <w:br/>
        <w:t>шынымен өз қатесін түсінді ме, әйтеуір ылажсыз жандай</w:t>
      </w:r>
    </w:p>
    <w:p>
      <w:r>
        <w:t>кеңк-кеңк күліп алды.-- Менің айтайын дегенім, Қызыл-</w:t>
        <w:br/>
        <w:t>құмда қой совхозы ашылады екен деп басқа жүрт адамда-</w:t>
        <w:br/>
        <w:t>рын жібере қояр ма екен дегенім ғой.</w:t>
        <w:br/>
        <w:t>-- Мырзаханжан, өзің білесін, қой бағу үшін темірдей</w:t>
        <w:br/>
        <w:t>төзім қажет, кейде күндіз-түні аттан түспеуге тура келеді.</w:t>
        <w:br/>
        <w:t>Маң далада бір күн емес, бір ай емес, бүкіл ғасыр бойы</w:t>
        <w:br/>
        <w:t>салпақтап жүру кімнің болса да жүйкесін жұқартар шаруа.</w:t>
        <w:br/>
        <w:t>Ал біздің халқымыз мал бағуды ата кәсіп етіп, осы сыннан</w:t>
        <w:br/>
        <w:t>мүдірмей өткендер. Егер сол халықтың өкілі Отанға қажетті</w:t>
        <w:br/>
        <w:t>етті молайтамыз, тиісті жұмыстарын істейміз, техниканы да</w:t>
        <w:br/>
        <w:t>меңгереміз деп аттанып жатса оған кім қарсы тұрады.</w:t>
        <w:br/>
        <w:t>-- Ешкім қарсы тұрмас-ау, бірақ соларың үйренген</w:t>
        <w:br/>
        <w:t>жерлерінен өздері келе қояр ма екен, бармаймыз десе қалай</w:t>
        <w:br/>
        <w:t>сүйрейміз.</w:t>
        <w:br/>
        <w:t>-- Сүйремей-ақ келеді өздері. Тек сеңдер дүрыстап</w:t>
        <w:br/>
        <w:t>ықыластарыңмен шақырып, жағдайларынды айтсаңдар; аза-</w:t>
        <w:br/>
        <w:t>маттық жасап, ақ жүрекпен қарсы алсандар неге келмесін.</w:t>
        <w:br/>
        <w:t>Ау, тыңды көтеру үшін адамдар еліміздің түкпір-түкпірінен</w:t>
        <w:br/>
        <w:t>аттанбады ма?! Ал қой шаруашылығын екінші тың деп</w:t>
        <w:br/>
        <w:t>жүрген өздерің емес пе, оған неге қол үшын бермеске!..</w:t>
        <w:br/>
        <w:t>Директордың жүзінен қиналыс байқаған, ол бейне бос</w:t>
        <w:br/>
        <w:t>айтысқа уақыт өлтіріп отырғанына реніш байқатқан. Тек өз</w:t>
        <w:br/>
        <w:t>шаруасын тезірек бітіріп, жолынан қалмау үшін әңгімесін</w:t>
        <w:br/>
        <w:t>жуаси жалғастырған-ды:</w:t>
        <w:br/>
        <w:t>-- Қанша дегенмен үлкен кісісіз ғой, айтқандарыңыз</w:t>
        <w:br/>
        <w:t>орынды, аға!-- Ол енді көкесінің бір кездері колхоз бастық</w:t>
        <w:br/>
        <w:t>болғанын көлденең тарта сөйлеген.-- Жаңағы жоғарыдағы</w:t>
        <w:br/>
        <w:t>басшылардың құлағына жеткізу керек дегеніңіз де мақүл</w:t>
        <w:br/>
        <w:t>ой. Солардың құлағына жетсе іс жүйесін табар еді. Мұны</w:t>
        <w:br/>
        <w:t>облыстық, иә, республикалық үлкен бір жиналыста сөзсіз</w:t>
        <w:br/>
        <w:t>айту қажет.</w:t>
        <w:br/>
        <w:t>-- Мейлің, шырағым, кімнің құлағына жеткізсең оның</w:t>
        <w:br/>
        <w:t>құлағына жеткіз, әйтеуір, қой санын көбейткің келсе, менікі</w:t>
        <w:br/>
        <w:t>жөн сөз. Директор жуасыған соң көкесі де жөнделе сөйле-</w:t>
        <w:br/>
        <w:t>ген. Соны аңдып отырған директор да енді өз жағдайының</w:t>
        <w:br/>
        <w:t>жайына жығыла бастады.</w:t>
        <w:br/>
        <w:t>-- Бай-еке, бұл айтылғандардың бәрі болашақтың ісі</w:t>
        <w:br/>
        <w:t>ғой, ал мені қинап отырған қазіргі жай. Ең болмаса екі-үш</w:t>
        <w:br/>
        <w:t>19-1560 289</w:t>
        <w:br/>
        <w:t>-- Жә, жетер енді, түге!-- деген салқын қабақ, бұйрықты</w:t>
        <w:br/>
        <w:t>үнінен соң ғана сәл уақыт үй ішінде су сепкендей тыныштық</w:t>
        <w:br/>
        <w:t>орнап, балалар сыпырылып сыртқа шыға бастаған-ды. Әкесінің</w:t>
        <w:br/>
        <w:t>ескертуінен кейін өзі де ес жиғандай сабасына түсіп, салмақта-</w:t>
        <w:br/>
        <w:t>на қалған. Жан-жағына көз жүгіртуге де енді мұрша тапқан-</w:t>
        <w:br/>
        <w:t>дай әдеттегі қалпымен айналасын барлай бастаған.</w:t>
        <w:br/>
        <w:t>Шаңырақтан төмен қарай салбыраған электр шамының</w:t>
        <w:br/>
        <w:t>нұры үй ішін сүт сәулеге бөлепті. Төр алдында төбедей</w:t>
        <w:br/>
        <w:t>болып директор отыр. Сол жақтағы төрт қабат көрпеше</w:t>
        <w:br/>
        <w:t>үстінде әкесі, онан төменірек анасы жайғасқан. Ағасы оң</w:t>
        <w:br/>
        <w:t>жақта, ал ағасынан сынық сүйем есікке таман бір тізерлей</w:t>
        <w:br/>
        <w:t>отырған жеңгесі шай құйып сызылады. Бәрі де үнсіз. Бейне</w:t>
      </w:r>
    </w:p>
    <w:p>
      <w:r>
        <w:t>самауырынның әндеткен әуенін тындап құлақ түргендей.</w:t>
        <w:br/>
        <w:t>Кеселеріне баппен ерін тигізіп салмақтана қалған. Осы бір</w:t>
        <w:br/>
        <w:t>азтыныштық ішін пыстырды ма, жоқ болмаса алда тұрған</w:t>
        <w:br/>
        <w:t>тығыз шаруалары жанын мазалап жай тапқызбады ма,</w:t>
        <w:br/>
        <w:t>әйтеуір директор шалбарының қалтасынан бет орамалын алып,</w:t>
        <w:br/>
        <w:t>тершіген ақсары жүзін бір сипап өтті де, тәмпіштеу мұрнын</w:t>
        <w:br/>
        <w:t>сыпайы ғана бір тартып:</w:t>
        <w:br/>
        <w:t>-- Байеке, балаңыз айдан астам Әбілғазы ақсақалдың</w:t>
        <w:br/>
        <w:t>отарында жәрдемде болып, мақтау алып келіп отыр, -- деп</w:t>
        <w:br/>
        <w:t>бастады әңгімесін, сонан соң жаңадан құйылып алдына жет-</w:t>
        <w:br/>
        <w:t>кен кесені саусағының басына қондырды да, еріндерін соза</w:t>
        <w:br/>
        <w:t>ұрттап алып, сөзін жалғастырған -- Әбілғазы қарт: “Байсал</w:t>
        <w:br/>
        <w:t>ақсақал еңбек сүйгіш жақсы жігіт тәрбиелепті” деп жер-</w:t>
        <w:br/>
        <w:t>көкке тигізбей мақтап жүр. Кездескен кісінің бәріне айта-</w:t>
        <w:br/>
        <w:t>ры сол көрінеді. Әбекеңді білесіз ғой, артық сөз айтпайтын</w:t>
        <w:br/>
        <w:t>кісі, шамасы балаға риза болса керек...</w:t>
        <w:br/>
        <w:t>Көкесі аузына апара жатқан қолындағы кесесін дастар-</w:t>
        <w:br/>
        <w:t>қанға қойып директорға тесірейе қарап қалған-ды. Бір сәт</w:t>
        <w:br/>
        <w:t>қысыңқы жанары мен ат жақты жүзінен таңырқау байқал-</w:t>
        <w:br/>
        <w:t>ған. Сонан соң барып, кең маңдайын жиыра әжімге толты-</w:t>
        <w:br/>
        <w:t>рып:</w:t>
        <w:br/>
        <w:t>-- Сенің әкең Иманберді біреуге колқа саларда алыстан</w:t>
        <w:br/>
        <w:t>орағытып, кісіге көпшік қоя сөйлеуші еді, жүрт: “Ұсамаса</w:t>
        <w:br/>
        <w:t>тумағыр Мырзахан да әкесінен аумаған майда тілді майыс-</w:t>
        <w:br/>
        <w:t>қақ жігіт, қадалған жерінен қан алмай қоймайды” десіп жүр,</w:t>
        <w:br/>
        <w:t>сол рас болмағай, -- деп салған-ды. -- Мен білсем, сен</w:t>
        <w:br/>
        <w:t>бірнәрсе дегелі отырсың. Айран сұрап келіп шелегеңді жа-</w:t>
        <w:br/>
        <w:t>сырма, қане айта бер.</w:t>
        <w:br/>
        <w:t>286</w:t>
        <w:br/>
        <w:t>Көкесі артық сөйлеп отырғандай сонда өзі де ұялып</w:t>
        <w:br/>
        <w:t>төмен қарап еді-ау. Мынадай қырыс сөзден-кейін директор</w:t>
        <w:br/>
        <w:t>қарымта жауап қайыра алмастай көрінген де, бірақ олай</w:t>
        <w:br/>
        <w:t>болмай шықты. Ұрлығының үстінен түскен кісіше лып етіп</w:t>
        <w:br/>
        <w:t>бетіне қызғылт сәуле жүгіріп өткенмен бастық нық ырғақ,</w:t>
        <w:br/>
        <w:t>нысаналы мойындаумен әңгімесін жалғастырып-кеткен:</w:t>
        <w:br/>
        <w:t>-- Ойпырмай, аға, қайдан біліп қойдыңыз? -- Ол кеңк-</w:t>
        <w:br/>
        <w:t>кеңк күліп алды. -- Енді көлкештеудің реті қалмады... Аға,</w:t>
        <w:br/>
        <w:t>шынымды айтсам, алдыңызға қысылып келіп отырмын.</w:t>
        <w:br/>
        <w:t>-- Бір дүйім елдің басшысы сен қысылардай не болып</w:t>
        <w:br/>
        <w:t>қалды?</w:t>
        <w:br/>
        <w:t>-- Ей, аға-ай, бастық болғанмен біздің де жанымыз тыр-</w:t>
        <w:br/>
        <w:t>нақ ұшында! Жаңа қүрылған шаруашылық, болғасын ба, кем-</w:t>
        <w:br/>
        <w:t>кетігіміз таусылмайды. Бірін бітірсең екіншісі сопаң етіп</w:t>
        <w:br/>
        <w:t>шыға келеді. Оның үстіне әзірге мамандар да, адамдар да</w:t>
        <w:br/>
        <w:t>тапшы болып жүйкелетіп жүр. Кеше әлігі Құдайберген қар-</w:t>
        <w:br/>
        <w:t>тымыз: “Пенсияға шықтым, малыңды ал, әйтпесе, тастай-</w:t>
        <w:br/>
        <w:t>мын да жүре беремін” деп қиғылықты салғанын көрсеңіз.</w:t>
        <w:br/>
        <w:t>“Ағажан, ең болмаса енді бір қыс баға тұрыңыз” деп аяғына</w:t>
        <w:br/>
        <w:t>жығылғандай жалынып-ақ ем, көндіре алмадым. Сосын амал-</w:t>
        <w:br/>
        <w:t>сыздан жас болғанмен азамат деп кенжеңізге қолқа салып</w:t>
        <w:br/>
        <w:t>келіп отырған түрім осы...</w:t>
        <w:br/>
        <w:t>-- Оны несіне сұрайсың. Қой бақтырсаң да, қора со-</w:t>
      </w:r>
    </w:p>
    <w:p>
      <w:r>
        <w:t>қтырсаң да қолдарыңа өзі сұранып барған жоқ па. Бұйрық-</w:t>
        <w:br/>
        <w:t>тарыңды жаз да қалаған жақтарына жібере бер.</w:t>
        <w:br/>
        <w:t>-- Ағажан-ау, бұйрық жазылу қолдан келгенмен үйсіз-</w:t>
        <w:br/>
        <w:t>күйсіз балаға қалай жауапкершілік жүктей алмақпын. Мал-</w:t>
        <w:br/>
        <w:t>дан келгенде алдынан ас әзірлеп қоятын адамы болмаса не</w:t>
        <w:br/>
        <w:t>бітірмек. :</w:t>
        <w:br/>
        <w:t>Көкесі таңданған"пішінмен Мырзаханға тесіле қарап:</w:t>
        <w:br/>
        <w:t>-- Қарағым, шыныңды айтшы осы, -- деп сәл кідіріп</w:t>
        <w:br/>
        <w:t>қайтадан сөйлей жөнелген. -- Осы айтып отырған қиынды-</w:t>
        <w:br/>
        <w:t>ғыңды о баста, мектеп балаларын қой бағуға шақырғанда</w:t>
        <w:br/>
        <w:t>білмедіңдер ме, әлде білсеңдер де қағаз толтыру үшін жина-</w:t>
        <w:br/>
        <w:t>лыстарынды өткізе салдындар ма?</w:t>
        <w:br/>
        <w:t>-- Неге білмейік, білеміз. - Директор да ойланып қал-</w:t>
        <w:br/>
        <w:t>ған, бірақ жүзінен байсалды жауап бергісі келетіндігі байқ-</w:t>
        <w:br/>
        <w:t>алған. Ендігі сөзін де салмақтай бастап үлкен мәселенің</w:t>
        <w:br/>
        <w:t>ұштығын шығара баяндаған. -- Мен сізге түсіндіру үшін</w:t>
        <w:br/>
        <w:t>мынаны-ақ айтайыншы. Жоспар бойынша Қызылқұм</w:t>
        <w:br/>
        <w:t>287</w:t>
        <w:br/>
        <w:t>ай мына балаңызға серік болып, мына жақын жердегі Бозға</w:t>
        <w:br/>
        <w:t>көшіп қонсаңыздар екен деп қолқалағалы келдім. Малды</w:t>
        <w:br/>
        <w:t>сол маңға жеткіздіріп берер едім.</w:t>
        <w:br/>
        <w:t>-- Айта көрме, айналайын, ондайды. Бізді қалқайып</w:t>
        <w:br/>
        <w:t>отыр демесең қауқары жоқ жандармыз.-- Анасы сөз ыңғай-</w:t>
        <w:br/>
        <w:t>ынан шошып басын ала қашқан, бірақ көкесі сабырлы үн,</w:t>
        <w:br/>
        <w:t>самарқау пішінмен:</w:t>
        <w:br/>
        <w:t>-- Сабыр ет, кемпір, -- деп тоқтау салып, сосын дирек-</w:t>
        <w:br/>
        <w:t>торға мойын бұрған-ды.-- Е-ее, пенсиядағы кемпір-шалға</w:t>
        <w:br/>
        <w:t>ауыз саламын де... Біз аянбаспыз-ау, дегенмен табан астын-</w:t>
        <w:br/>
        <w:t>да сырқаттанып, әлде жаман айтпай жақсы жоқ, олай-бүлай</w:t>
        <w:br/>
        <w:t>болсақ сонда не күн көресіңдер, сонда қайтпексіңдер.</w:t>
        <w:br/>
        <w:t>-- Қайдағыны айтатыныңыз не, аға... Тпә-тпә, бәлекет!</w:t>
        <w:br/>
        <w:t>Ондайдың беті әрмен. Жақсы сөз жарым ырыс демекші ой-</w:t>
        <w:br/>
        <w:t>насаңыз да ондайды айтпаңыз. Қайда әлі-і... сіздер шөбере</w:t>
        <w:br/>
        <w:t>сүюге тиіссіздер. -- Мына соңғы сөздің ғайыптан тайып</w:t>
        <w:br/>
        <w:t>аузына түсе қалғанына қуанып кеткен директор бетіне күлкі</w:t>
        <w:br/>
        <w:t>ізі жүгіріп көтеріле сөйледі. -- Оның бер жағында мына</w:t>
        <w:br/>
        <w:t>кенжелеріңіз Өмірбекті аяқтаңдырып, келіндеріңізге шай</w:t>
        <w:br/>
        <w:t>құйғызып ішпейсіздер ме.</w:t>
        <w:br/>
        <w:t>-- Айтқаның келсін, шырағым.-- Әлігі әңгімеден шо-</w:t>
        <w:br/>
        <w:t>шына тырысып отырған анасының қабағы да жазылып жүзіне</w:t>
        <w:br/>
        <w:t>жылу жүгіріп еді. -- Құдай сондай атты күнге жеткізсін.</w:t>
        <w:br/>
        <w:t>Ал директор көкесі мен апасының көңілденген пішіндерін</w:t>
        <w:br/>
        <w:t>көріп, игі тілектерін онан сайын ағытқан-ды:</w:t>
        <w:br/>
        <w:t>-- Тіпті осы Өмірбетіңізден өрген немере емес-ау,</w:t>
        <w:br/>
        <w:t>шөберелеріңізді де сүйетін күн қашық емес әлі, сонда маған</w:t>
        <w:br/>
        <w:t>айтқан тілегің қабыл екен дейсіздер.</w:t>
        <w:br/>
        <w:t>-- Немере сүйгізеді деп отырсың-ау, Мырзаханжан, осы</w:t>
        <w:br/>
        <w:t>жаман неме қызбен сөйлесіп жарытпай ма деп қорқамын,</w:t>
      </w:r>
    </w:p>
    <w:p>
      <w:r>
        <w:t>отырған түрін қарашы, жақ жүні үрпиіп. -- Өзі үшін ыңғай-</w:t>
        <w:br/>
        <w:t>сыздау әңгіменің табан астында шығып кеткеніне берекесі</w:t>
        <w:br/>
        <w:t>қашып отырған Өмірбек көкесінің тесіле қарап, қатқылдау</w:t>
        <w:br/>
        <w:t>тіл қатқанмен жүзінен төгілген әкелік мейірім нұрын аңғар-</w:t>
        <w:br/>
        <w:t>ған еді сонда. -- Қолынан түк келмейтінін білдім бар ғой,</w:t>
        <w:br/>
        <w:t>ауылдың бір қызына кұда түсемін, сонан кейін қайда бар-</w:t>
        <w:br/>
        <w:t>ғанын көрейін.</w:t>
        <w:br/>
        <w:t>-- Міне, табылған ақыл. Сүйтіңіз, аға, сүйтіңіз. --</w:t>
        <w:br/>
        <w:t>Кәкесінің әңгімесі директордың қышыған жерін қасыған-</w:t>
        <w:br/>
        <w:t>290</w:t>
        <w:br/>
        <w:t>сәттері де аз ұшыраспайтын. Сонан, кенет, құйын қуған</w:t>
        <w:br/>
        <w:t>қаңбақтай астындағы атына қамшы басып, ауылға қарай</w:t>
        <w:br/>
        <w:t>құйғыта жөнелетін. Ондайда артында қалған отарға да көз</w:t>
        <w:br/>
        <w:t>қиығын салмайтын, ойланбайтын. Үйге келе мотоцикліне</w:t>
        <w:br/>
        <w:t>от алдырып, совхоз орталығына қарай жұлдызша ағатын.</w:t>
        <w:br/>
        <w:t>Гуілдеген ауаның екпіні құлағына сан қилы үндер ырғағын</w:t>
        <w:br/>
        <w:t>сыбырлайтын. Алдынан қарсы соққан желден бе, бойын кер-</w:t>
        <w:br/>
        <w:t>неген сағыныштан ба, бетін меруерт тамшылар айғыздай-</w:t>
        <w:br/>
        <w:t>тын. Бірақ олар омырауына үзіліп түсемін дегенше арынды</w:t>
        <w:br/>
        <w:t>екпіннің алақаны лап қойып, жерге түсірмей, қағып алып</w:t>
        <w:br/>
        <w:t>қала беретін.</w:t>
        <w:br/>
        <w:t>Ауыл сонау қиядан қылт етіп көрінгеннен-ақ жүрегі</w:t>
        <w:br/>
        <w:t>тайдай тулаушы еді-ау, сонда ол ауылға емес, ауыл өзіне</w:t>
        <w:br/>
        <w:t>қарсы, бейне қаракөз Сымбат болып құшақ жая құстай үшып</w:t>
        <w:br/>
        <w:t>келе жататын сияқтанатын. Аздан кейін албыртқан көңілмен</w:t>
        <w:br/>
        <w:t>көктен құлаған қырандай, Қоғалыкөлдің жағасына бір-ақ</w:t>
        <w:br/>
        <w:t>ағып түсетін. Түсетін де алшандай басып, ауыл орталығына</w:t>
        <w:br/>
        <w:t>қарай да аяндамайтын, мектептегі ұстаздарына да, орталық-</w:t>
        <w:br/>
        <w:t>тағы кеңсеге де көңіл бөлмейтін; мотоциклден түсе салып</w:t>
        <w:br/>
        <w:t>Қоғалыкөлдің қалың қамысты жағасына құшақ жая</w:t>
        <w:br/>
        <w:t>жүгіретін. Көлдің мөлдіреген айдынына да, аққулардың саз-</w:t>
        <w:br/>
        <w:t>ды сұңқылына да, қаздардың қаңқылдаған қоңыр әуеніне</w:t>
        <w:br/>
        <w:t>де назар аудармай тек қана сарыла күткен Сымбатын кәрген-</w:t>
        <w:br/>
        <w:t>ше асығып:</w:t>
        <w:br/>
        <w:t>-- Сымбат!-- деп дауыстайтын.</w:t>
        <w:br/>
        <w:t>-- Өмірбек, келдің бе? -- Қыз даусы да күйші саусағы</w:t>
        <w:br/>
        <w:t>тиген домбыраның ішегіндей дірілдеп, жүзіне лып еткен</w:t>
        <w:br/>
        <w:t>қызғылт сәуле ұялай қалатын. Сосын екеуі құшақтасып,</w:t>
        <w:br/>
        <w:t>тілге келместен үнсіз ұзақ тұратын. Көптен кейін ғана Сым-</w:t>
        <w:br/>
        <w:t>батпен бірге найза бойлы нар қамыстың арасын жарып са-</w:t>
        <w:br/>
        <w:t>лынған жалғызаяқ соқпақпен қол ұстасып жүріп,</w:t>
        <w:br/>
        <w:t>әңгімелесетін.</w:t>
        <w:br/>
        <w:t>-- Сағындың ба мені? -- Сымбатқа қояр алғашқы сұрағы</w:t>
        <w:br/>
        <w:t>әмәнда сол болушы еді-ау.</w:t>
        <w:br/>
        <w:t>-- Сағындым,-- дейтін Сымбат бейне біреу есітіп қоярдай</w:t>
        <w:br/>
        <w:t>жаймен ғана сыбырлап. -- Ал сен ше?</w:t>
        <w:br/>
        <w:t>-- Өзіңді көргенше тағатым таусылып, осылай қарай</w:t>
        <w:br/>
        <w:t>құстай үшқанымды білсең ғой, шіркін!.. Әйтпесе, сонау ит</w:t>
        <w:br/>
        <w:t>арқасы қияннан отарды тастап, саған келер ме едім?!.</w:t>
        <w:br/>
        <w:t>-- Сонда қойларды далаға тастап кеткенің бе? - Сым-</w:t>
        <w:br/>
        <w:t>бат үрейлі кескінмен жүзіне таңырқай қарайтын:</w:t>
      </w:r>
    </w:p>
    <w:p>
      <w:r>
        <w:t>295</w:t>
        <w:br/>
        <w:t>қана, мамандық курстарына түскісі келетінін білдіріп, ал</w:t>
        <w:br/>
        <w:t>үшіншілері -- әзірше не істерін білмей жүргендерін пәс</w:t>
        <w:br/>
        <w:t>көңілмен баяндайтын-ды. Ал өзімен бірге шопандыққа жол-</w:t>
        <w:br/>
        <w:t>дама алған он екі кластастарының жеті-сегізінің отарда</w:t>
        <w:br/>
        <w:t>көмекші болып жүргендеріне қарағанда өз жағдайын біртабан</w:t>
        <w:br/>
        <w:t>ілгері басқандық, жұрт сеніміне ие болғандық деп іштей</w:t>
        <w:br/>
        <w:t>өзін-өзі марқайтатын. Сосын “Шешінген судан тайынбас”</w:t>
        <w:br/>
        <w:t>деп алты жүз саулықтың жауапкершілігін мойнына іліп,</w:t>
        <w:br/>
        <w:t>сонау Бозға көкесі мен апасын ілестіріп, ағасының өткен</w:t>
        <w:br/>
        <w:t>жылы алып берген екі аяқты мотоциклін машинаға тиеді.</w:t>
        <w:br/>
        <w:t>Ағасының “Қарттарды жібермеймін, ауырып қалады” деген</w:t>
        <w:br/>
        <w:t>қиғылығына да, көкесінің “беделін” көлденең тартып көшіп</w:t>
        <w:br/>
        <w:t>барған. Барса осы күні сүйретіп жүрген жолымүйін ферма-</w:t>
        <w:br/>
        <w:t>бастық совхоз директорының тапсырмасымен сол жерге</w:t>
        <w:br/>
        <w:t>жеткізіп те қойған екен. Анасы баласының төбесіне көтерілер</w:t>
        <w:br/>
        <w:t>алғашқы шаңырақтың қораш жасалғанына ренжіп:</w:t>
        <w:br/>
        <w:t>-- Жасаған-ай, о заман да бұ заман, қарағайдан кереге</w:t>
        <w:br/>
        <w:t>қүрап, уық жасағанды тұңғыш көруім, -- деп таңдана ба-</w:t>
        <w:br/>
        <w:t>сын шайқаған, -- осыны соққан ұстаға тоғайдағы қаратал</w:t>
        <w:br/>
        <w:t>мен қайыңның сырығы жетпеді ме екен. Сүйегінде салмақ</w:t>
        <w:br/>
        <w:t>жоқ желкөз үйді үп еткен жел қаңбақтай кәңгелек аттыр-</w:t>
        <w:br/>
        <w:t>май ма... зш</w:t>
        <w:br/>
        <w:t>Иә-ә, қызық қой өткен күндер. Сонда сырт көзге дыр-</w:t>
        <w:br/>
        <w:t>дай жігіт болып көрінгенмен жан дүниесі уылжыған икемсіз</w:t>
        <w:br/>
        <w:t>шикі өкпе екенін отарды санап қолға алысымен-ақ аңғара</w:t>
        <w:br/>
        <w:t>бастаған-ды. Бірақ кеудесін кернеген тосын күй ырғағы</w:t>
        <w:br/>
        <w:t>жүрегін байыз тапқызбай, албырт қиялын шыркөбелек ай-</w:t>
        <w:br/>
        <w:t>налдыратын. Ермек етері көз көріп, қолмен ұстағандары</w:t>
        <w:br/>
        <w:t>емес, соңау қияндағы құпиялы армандарға көз сүзіп, қиял</w:t>
        <w:br/>
        <w:t>құстарын күн сайын дүркірете ұшырып жататын. Кейде</w:t>
        <w:br/>
        <w:t>қырға шығып, қиырларға көз салса-ақ жусанды алқаптың</w:t>
        <w:br/>
        <w:t>мөлдір көгіне сиқырлы күшпен ілініп қалған торғайдың қанат</w:t>
        <w:br/>
        <w:t>қағысын кірпік қақпастан бақылап, әсем үнін қыбырсыз</w:t>
        <w:br/>
        <w:t>ұзақ уақыттар бойы тыңдап, қалша қатып қалатын. Сонда</w:t>
        <w:br/>
        <w:t>көкірегін ән кернеп, құлағына мына естіп жүрген сыбдыр-</w:t>
        <w:br/>
        <w:t>сыбыстардан өзгеше тосын дыбыс естілгендей аңтарылатын.</w:t>
        <w:br/>
        <w:t>Кенет, әлігі үн кеудесін кернеп шыдатпай, жапан далаға</w:t>
        <w:br/>
        <w:t>жар салғыза айқайлатып жібергізе сақтайтын. Ондайда жалт</w:t>
        <w:br/>
        <w:t>бұрылып, сонау кейіндегі ауылға қарай құйындай ұйытку-</w:t>
        <w:br/>
        <w:t>шы еді-ау, Сонан Қоғалықөлге жеткенше байыз.таппайтын.</w:t>
        <w:br/>
        <w:t>кескитзығ?</w:t>
        <w:br/>
        <w:t>293</w:t>
        <w:br/>
        <w:t>аяйтын-ды. Жүнін жаңа қырыққан күні мына күннің жай-</w:t>
        <w:br/>
        <w:t>шылықтағы өзімен-өзі егескені ішкі өжеттіктен гөрі,</w:t>
        <w:br/>
        <w:t>көкірегін-кернеген панасыз мақұлықтарға деген мейірім мен</w:t>
        <w:br/>
        <w:t>аянын сезімі басым еді.</w:t>
        <w:br/>
        <w:t>Қолы домбығып, тырнағы шыдатпады. Астындағы аты</w:t>
        <w:br/>
        <w:t>да болдырған. Көз ашқалы күнделікті митыңнан құтылмай</w:t>
      </w:r>
    </w:p>
    <w:p>
      <w:r>
        <w:t>ер қашты болған жануар “барым осы-ақ” дегендей, тайға-</w:t>
        <w:br/>
        <w:t>нақтай ентігіп тұрып қалды. Ол аттан қарғып түсіп, Сырт-</w:t>
        <w:br/>
        <w:t>танды Иірген отарға қалдырды да, өзі бөлінген қойларға қарай</w:t>
        <w:br/>
        <w:t>жүгіре жөнелді.</w:t>
        <w:br/>
        <w:t>Жауған бұршақ жаңбыр суына араласып, мидай езіліп</w:t>
        <w:br/>
        <w:t>жатты. Бетін су шайған бұдырсыз тақырлар сабын жаққан</w:t>
        <w:br/>
        <w:t>тақтайдай жылпылдап аяқ тоқтатар емес. Қойға жеткенше</w:t>
        <w:br/>
        <w:t>он құлап, он тұрған шығар. Өлімін салып бір қараға жетіп</w:t>
        <w:br/>
        <w:t>еді, елу шақты саулық әлденеден қалып бара жатқандай асы-</w:t>
        <w:br/>
        <w:t>ғыс асып барады екен:</w:t>
        <w:br/>
        <w:t>-- Туһ, өлерін білмейтін не қылған мақұлық, --“Деп</w:t>
        <w:br/>
        <w:t>кіжінген. Онысы бір жағынан қойларына жаны аши кейіген</w:t>
        <w:br/>
        <w:t>болса, екіншіден өзінің қамқорлық жасап жүрген малдары-</w:t>
        <w:br/>
        <w:t>ның Тілін түсінбейтініне жәбірлегені еді. -- Қайт, былай! --</w:t>
        <w:br/>
        <w:t>Алдындағы лағып бара жатқан жануарларға бейне тіл</w:t>
        <w:br/>
        <w:t>түсінетін мақұлықтардай сонда ызалана дауыстап жүгіріп</w:t>
        <w:br/>
        <w:t>еді-ау.</w:t>
        <w:br/>
        <w:t>Мұзға айналған сулық қимылдаса-ақ шылғи теріден</w:t>
        <w:br/>
        <w:t>жасалған шанаштай қаудырлап қойларды үркіте түседі. Со-</w:t>
        <w:br/>
        <w:t>сын сулығын шешіп лақтырып тастаған..</w:t>
        <w:br/>
        <w:t>Түннің бір шағында отардың басын езеді құраған. Бүл</w:t>
        <w:br/>
        <w:t>кезде жауын да саябырсыған-ды. Уілдеген жел ғана өз әнін</w:t>
        <w:br/>
        <w:t>тоқтатпаған болатын. Шығысқа қарай бұлттар керуені</w:t>
        <w:br/>
        <w:t>жөңкілуін бәсеңсітпеген. Батыста батуға айналған ай ғана</w:t>
        <w:br/>
        <w:t>жыртық бұлттар арасынан үміт отындай бір жанып, бір сөніп</w:t>
        <w:br/>
        <w:t>тұрды. Ал жерде баданадай бұршақтар шашылып жатты. Сол</w:t>
        <w:br/>
        <w:t>сұрықсыз дүние арасынан жүрегіне жылу құйып, алыстан</w:t>
        <w:br/>
        <w:t>Асар көрініп еді-ау. Сондағы қуанышына шек жоқ-тын. Тіпті</w:t>
        <w:br/>
        <w:t>бір сәт тоңғанын да, шаршағанын да көңіл көгінен сілкіп</w:t>
        <w:br/>
        <w:t>тастаған. Тек, қарауытқан Асарға жеткенше асығып, ілгері</w:t>
        <w:br/>
        <w:t>қарай тепектей берген...</w:t>
        <w:br/>
        <w:t>Асарға қол созым жер жақындасымен алдымен бір сау-</w:t>
        <w:br/>
        <w:t>лықтың ықтасынға қарай жүгіруі мүң екең, барлығы шұбыра</w:t>
        <w:br/>
        <w:t>жосылып, шуласа.жөгелген. Маңыраған қойлар Асардың ба-</w:t>
        <w:br/>
        <w:t>301</w:t>
        <w:br/>
        <w:t>лығын күн батар сәттен-ақ ұштықтата бастап еді-ау... Иә,</w:t>
        <w:br/>
        <w:t>бар пәле намаздыгер-намазшамнан басталған-ды. Ай, сон-</w:t>
        <w:br/>
        <w:t>дағы жаурағаны ойына түссе, шілденің өзінде түлабойы</w:t>
        <w:br/>
        <w:t>түршігері бар... 4</w:t>
        <w:br/>
        <w:t>Күн батар алдында айқұлақтанып, біраз түрған-ды. Ба-</w:t>
        <w:br/>
        <w:t>тыс жақ бейне қанталаған жанардай, өрттей алаулап түтігіп</w:t>
        <w:br/>
        <w:t>алған. Сол алаулаған алқызыл сәуле Есентөбенің кең шиы-</w:t>
        <w:br/>
        <w:t>рын құшағына орап, мыстай жалтыр тақырларды аймалап</w:t>
        <w:br/>
        <w:t>жатты. Терістік батыстан соққан суық жел күзгі қырбық</w:t>
        <w:br/>
        <w:t>жусанның бұтақсыз қылтығын елпек қақтырады. Осының</w:t>
        <w:br/>
        <w:t>бәріне барлай қарап келе жатқан өзі қойны-қонышын кеу-</w:t>
        <w:br/>
        <w:t>леп, көңілін құлазытып жіберген ызғарлы лепке жақтыр-</w:t>
        <w:br/>
        <w:t>май қараған еді-ау. Әлгіде ғана қырқымнан шыққан сау-</w:t>
        <w:br/>
        <w:t>лықтарының бүріскен түрін көріп аяп кеткен.</w:t>
        <w:br/>
        <w:t>“Япырай, жауын-шашынға ұрынбай ауылға аман жет-</w:t>
        <w:br/>
        <w:t>сем жарар ед!” Сол сәт осыдан басқа тілекке коңлі алаң</w:t>
        <w:br/>
        <w:t>емес-ті. Ауыл деп отырғаны-- жайлап отырған жері Алып-</w:t>
      </w:r>
    </w:p>
    <w:p>
      <w:r>
        <w:t>тың бұлағы. Үйдегі ата-анасы мен жұбайының екі көздері</w:t>
        <w:br/>
        <w:t>төрт болып отырғандарын іштей түсінетін. Елеңдеп жолға</w:t>
        <w:br/>
        <w:t>қарамағанда қайтсін, саусақ бүгіп санаса бес күнге ұласып-</w:t>
        <w:br/>
        <w:t>ты. Сонау қырықым алатын Жартоғайдағы штабтан жұмы-</w:t>
        <w:br/>
        <w:t>сын бітірісімен жолға шыққан беті әлгіде ғана.</w:t>
        <w:br/>
        <w:t>Алыптың бұлағы мен Жартоғайдың арасы қырық ша-</w:t>
        <w:br/>
        <w:t>қырымдай жер. Сонда да сол күні аспан ашық болған соң</w:t>
        <w:br/>
        <w:t>тәуекелге бел байлаған-ды. Қауіп білдіріп бірлі-жар кісілер:</w:t>
        <w:br/>
        <w:t>-- Түнделетіп не бар. Ертең-ақ шықсайшы, -- дегенде:</w:t>
        <w:br/>
        <w:t>-- Бір түн де болса малымды босқа міргенше, салқында</w:t>
        <w:br/>
        <w:t>жая тойдырып ертерек ауылға жеткенім жақсы, -- деп пысық-</w:t>
        <w:br/>
        <w:t>сып болмаған. Бәлки үйін сағынды, бәлки босқа иіріліп бүйірі</w:t>
        <w:br/>
        <w:t>ортайған малды аяды, қалай да сол күні жолға шығуға ерекше</w:t>
        <w:br/>
        <w:t>асыққан-ды. Штабтан ұзап барып жан-жағына қараған, әлігіде</w:t>
        <w:br/>
        <w:t>жақсы сияқтанған күн райы кенеттен нілдей бүзылыпты.</w:t>
        <w:br/>
        <w:t>Төңірегіне көз жүгіртіп еді, тұғырсыз мидай жазықта қой тоқ-</w:t>
        <w:br/>
        <w:t>татып, пана тұтар жер де жоқ екен, алдағы ұшырасатын Аса-</w:t>
        <w:br/>
        <w:t>рға жетіп бірдеңе етпесе. Бағана Жартоғайдан шығарда бір аял-</w:t>
        <w:br/>
        <w:t>дар межесі сол-тын. Өзінше сонда жетіп аяқ суытармын деп</w:t>
        <w:br/>
        <w:t>түйген-ді. Енді ойлап қараса, оған дейін де біраз тақым созу</w:t>
        <w:br/>
        <w:t>керек тәрізді, әрі желге бірқырын жүретіні тағы бар.”</w:t>
        <w:br/>
        <w:t>Көтерілген желдің арты бірте-бірте дауылға айналып,</w:t>
        <w:br/>
        <w:t>азынып кетті. Шығыстан жаңа туған айды, аспанды қапта-</w:t>
        <w:br/>
        <w:t>298</w:t>
        <w:br/>
        <w:t>өнірінде әлі де талай шаруашылықтар бой көтеруі керек,</w:t>
        <w:br/>
        <w:t>шүкір, бөлінер қаражат та жеткілікті. Әттең, адам тапшы,</w:t>
        <w:br/>
        <w:t>жұмыс қолы жетіспейді! Өзіңіз білетін де шығарсыз, қой</w:t>
        <w:br/>
        <w:t>деген жарықтықты бағу кез келген кісінің, кез келген ха-</w:t>
        <w:br/>
        <w:t>лықтың дағдыланған ісі емес. Өйткені, мал бағуды атадан</w:t>
        <w:br/>
        <w:t>балаға мұра етіп сан ғасырлар бойы бай тәжірибе жинақтау,</w:t>
        <w:br/>
        <w:t>кез келген ұлтта жоқ десем артық айтты дей қоймассыз.</w:t>
        <w:br/>
        <w:t>Қойды бағуды білетін түркімендер мен қырғыздардың өз</w:t>
        <w:br/>
        <w:t>малы өздеріне жеткілікті, сонда амалсыздан балаларға</w:t>
        <w:br/>
        <w:t>жүгірмегенде кімге жүгіреміз.</w:t>
        <w:br/>
        <w:t>-- Амалсыздан дейсің, ә? Көкесі жақтырмай тыжырына</w:t>
        <w:br/>
        <w:t>қалған.-- Сендердікі соқыр көргенінен жазбайдының кері-ау.</w:t>
        <w:br/>
        <w:t>Әйтпесе, басқаны былай қойғанда анау, қастарындағы “Жаңа-</w:t>
        <w:br/>
        <w:t>қала” совхозының істеп отырғанын неге істемейсіндер. Бас-</w:t>
        <w:br/>
        <w:t>тығы осыдан үш жыл бұрын Астрахандағы туыстарына кісі</w:t>
        <w:br/>
        <w:t>жіберіп, үш үйді көшіріп әкеліп, келген бойда өгейсітпей бәріне</w:t>
        <w:br/>
        <w:t>де жеке-жеке жай берді, қолдарынан келетін жұмыстарына</w:t>
        <w:br/>
        <w:t>орналастырды. Жолдарына шығындаған көші-қон пұлдарын</w:t>
        <w:br/>
        <w:t>төледі. Қазір соның рақатын көріп отыр. Сендер сияқты аузы-</w:t>
        <w:br/>
        <w:t>нан емшек сүті кетпеген балаларға алақан да жаймайды.</w:t>
        <w:br/>
        <w:t>Әнеуекүні қызық үшін шалдар отырып санап қарасақ әдепкі</w:t>
        <w:br/>
        <w:t>келген үш үй саны бүл күндері отыздан асып кетіпті. Бірі</w:t>
        <w:br/>
        <w:t>инженер, бірі шопыр, бірі қойшы, тағы бірі мұғалім. Орден</w:t>
        <w:br/>
        <w:t>алғандары да бар, жеңіл машина мініп жүргендері де жетерлік.</w:t>
        <w:br/>
        <w:t>Әлі келем дейтіндері де молға ұқсайды. Анау Үбісұлтанның</w:t>
        <w:br/>
        <w:t>келінінің төркіндері де бері жақындаймыз деп жүрсе керек.</w:t>
        <w:br/>
        <w:t>Сондай, сондайлар көп-ақ... Міне саған жұмысшы керек бол-</w:t>
        <w:br/>
        <w:t>са, міне саған жаңадан совхоз ашу үшін ел қажет етсең. Ал</w:t>
        <w:br/>
        <w:t>сендер ауыздарыңды қу шөппен сүртіп, жұдырықтай балаға</w:t>
        <w:br/>
        <w:t>тап-тап бергеннен басқаны білмейсіндер.</w:t>
      </w:r>
    </w:p>
    <w:p>
      <w:r>
        <w:t>-- Айтып отырғаныңыз жөн сияқты-ау, бірақ бұл өкімет</w:t>
        <w:br/>
        <w:t>басшыларының шешетін мәселелері ғой. Оған біздің шама-</w:t>
        <w:br/>
        <w:t>мыз жете бермейді.</w:t>
        <w:br/>
        <w:t>- Бар қиындықты жоғары жаққа сілтеп құтылып</w:t>
        <w:br/>
        <w:t>кеткілерің келеді, ә?.. Әйтпесе өздерің де өкімет басшыла-</w:t>
        <w:br/>
        <w:t>рының бірі смессіндер ме. Жоғарыдағы басшылардың ойы-</w:t>
        <w:br/>
        <w:t>на келмеген майда-шүйде мәселелерді өздерің-ақ қолға алып,</w:t>
        <w:br/>
        <w:t>олармен ақылдасып, кеңесіп жүрсендер қуанбаса, қой де-</w:t>
        <w:br/>
        <w:t>мес... Онан да өзіміз жасықпыз, жалтақпыз десеңдерші.</w:t>
        <w:br/>
        <w:t>20-- Оныңыз рас, оныңыз рас... -- Директор шалдың</w:t>
        <w:br/>
        <w:t>жынына тиіп қырсықтырып алудан жасқанды ма, әйтпесе</w:t>
        <w:br/>
        <w:t>288</w:t>
        <w:br/>
        <w:t>Онда қара көзі мөлдіріп күтіп отырған Сымбаттың тәсіне</w:t>
        <w:br/>
        <w:t>басын қойып, кеудесіне сыймай тасқындаған әлігі дүлей</w:t>
        <w:br/>
        <w:t>сарынды саябырсытатын, солықтататын.</w:t>
        <w:br/>
        <w:t>Кім білсін, бәлкім сол кездерде кеудесінде шайқатыл-</w:t>
        <w:br/>
        <w:t>ған сезім теңізінің асау толқындары аспанға атылып жаңа</w:t>
        <w:br/>
        <w:t>талант иесі дүниеге келер ме еді, егер өнер институтына</w:t>
        <w:br/>
        <w:t>түскенде... Бірақ өмір өзіне басқа сый тартқанын күн өткен</w:t>
        <w:br/>
        <w:t>сайын ұғына бастаған болатын. Оның құлағына дамыл</w:t>
        <w:br/>
        <w:t>бермейтін ән ырғақтары бірте-бірте алыстай берген, алыстай</w:t>
        <w:br/>
        <w:t>берген. Тіпті осы кездері нәзік әуен ырғақтары енді еңбектің</w:t>
        <w:br/>
        <w:t>дүлей дауылына айналып алған тәрізді, өз сарынынан басқ-</w:t>
        <w:br/>
        <w:t>анытүншықтырып өз күйін ғана тыңдатады... Мүмкін, ғалым</w:t>
        <w:br/>
        <w:t>ба, әлде жазушы ма, не бір мекемені басқаратын бастық</w:t>
        <w:br/>
        <w:t>болар ма еді, егер мойын бұрар мүрша тауып, ізіне түскен-</w:t>
        <w:br/>
        <w:t>де... Бірақ енді байқаса олар жайлы ойланып та көрмепті; ал</w:t>
        <w:br/>
        <w:t>өзі қол арытқан өмір асуы еріксіз өзінше ойландырып, өзінше</w:t>
        <w:br/>
        <w:t>толғандыра бастағанын көп кешікпей-ақ түсінген. Сырт көзге</w:t>
        <w:br/>
        <w:t>күнделікті қаракет, күнделікті ми ашу тіршілік бір сарын-</w:t>
        <w:br/>
        <w:t>ды сияқтанғанмен шындап тереңіне үңілсе, жұмыр басты</w:t>
        <w:br/>
        <w:t>пендеге жетерлік толғаныстарының, тебіреністерінің барлы-</w:t>
        <w:br/>
        <w:t>ғын алғаш рет мойнына жауапкершілік жүктелген күні-ақ</w:t>
        <w:br/>
        <w:t>сезінген. Соларды ұғынғандықтан ба, әдепкі еңбек жорығы</w:t>
        <w:br/>
        <w:t>оңай соқпағанын осы кездері ғана түсініп жүр. Сараң таби-</w:t>
        <w:br/>
        <w:t>ғат та жас екенсің деп алақанын жаймай, қазымырлығын</w:t>
        <w:br/>
        <w:t>жасап қасарыса түскендей еді. Думанды жастардың орта-</w:t>
        <w:br/>
        <w:t>сында қызықты сәттерді саумалдай сімірген жеке басына</w:t>
        <w:br/>
        <w:t>алғашқы қиындық жалғыздық болып еді-ау. Ұзақты күн ат</w:t>
        <w:br/>
        <w:t>үстінде тепектеп уақытын өткізгендіктен тақымы талып,</w:t>
        <w:br/>
        <w:t>аптапты күндердің ми қайнатар ыстығынан көзі қарауыта-</w:t>
        <w:br/>
        <w:t>тын. Койларға да жайлы жайылым таба алмай, беталды құла</w:t>
        <w:br/>
        <w:t>түзге өргізіп, басы дал болған шақтары қазірге дейін көз</w:t>
        <w:br/>
        <w:t>алдында. Ерге де жайласып отыра алмай аударылып-</w:t>
        <w:br/>
        <w:t>тоңкерілумен кешке ерні кезеріп, үйге құр сүлдесі ғана</w:t>
        <w:br/>
        <w:t>жететін. Ондайда осы беймаза мамандықты тастап кетуге де</w:t>
        <w:br/>
        <w:t>аңсары ауатын. Кей сәттері ұзақты күнгі үнсіздіктен, жал-</w:t>
        <w:br/>
        <w:t>ғыздықтан көңілі қоңылтақсып жазықтан сырласатын әлде</w:t>
        <w:br/>
        <w:t>бірдеңелер іздеп әуреленетін. Әсіресе, ойына Сымбат орал-</w:t>
        <w:br/>
        <w:t>ғанда аспан аласарып, тынысы тарылғандай көкірегін сағы-</w:t>
        <w:br/>
        <w:t>ныш самалы кернеп, сонау көкжиекке көз тігетін. Екеуінің</w:t>
        <w:br/>
        <w:t>әңгімелері есіне түсіп, өзімен өзі күбірлесе,рөйлесіп кететін</w:t>
        <w:br/>
        <w:t>294</w:t>
      </w:r>
    </w:p>
    <w:p>
      <w:r>
        <w:t>дай, рақаттанып қалды. -- Дүркіретіп аудан бойынша ком-</w:t>
        <w:br/>
        <w:t>сомол тойын өткізейік. Тек, сол қуанышты күнге тезірек</w:t>
        <w:br/>
        <w:t>жетсек болды, аянбаймыз. Сосын директор өзіне қарап сөйле-</w:t>
        <w:br/>
        <w:t>ген. -- Өмірбек, көкеннің айтып отырғанын естідің бе? Егер</w:t>
        <w:br/>
        <w:t>сүйген қызыңа тезірек құрық салмасаң құда түсіп бір шүйке-</w:t>
        <w:br/>
        <w:t>басты аламын да беремін деп отыр. Сондықтан тезірек</w:t>
        <w:br/>
        <w:t>қимылда. Ұяла бермей батылдау бол.</w:t>
        <w:br/>
        <w:t>-- Ұялтпаңдаршы баламды, әлі жас емес пе?! -- Анасы</w:t>
        <w:br/>
        <w:t>еркелете басынан сипаған.</w:t>
        <w:br/>
        <w:t>-- Қайдағы жас. Сабаудай жігітті жас дейді ғой маған.</w:t>
        <w:br/>
        <w:t>-- Көкесі анасының сөзін жақтырмай қырыстана тыжыры-</w:t>
        <w:br/>
        <w:t>нып, мойнын ірге жаққа бұра сөйлеген. -- Бұларды жас</w:t>
        <w:br/>
        <w:t>десең жас бола береді.</w:t>
        <w:br/>
        <w:t>-- Дұрыс айтасыз, аға! -- Директор көкесінің сөзін іліп .</w:t>
        <w:br/>
        <w:t>әкеткен. -- Жеңеше-ау, осындай дырдай жігіт жас болушы</w:t>
        <w:br/>
        <w:t>ма еді. Қайта бала бұзылмас үшін ертерек аяқтандырған</w:t>
        <w:br/>
        <w:t>жөн. Кейбір отызға келгенше әкесі мен шешесінің мойны-</w:t>
        <w:br/>
        <w:t>нан түспей жүргендерді де көріп жүрміз. Бос салақтап ойын-</w:t>
        <w:br/>
        <w:t>тойдың шырқын бұзғаннан басқа тірліктері шамалы... Ал,</w:t>
        <w:br/>
        <w:t>аға, мен аудандағы жиналысқа бара жатыр едім. Ертеңге</w:t>
        <w:br/>
        <w:t>дейін дайындалып, айтар ойымды жинақтамасам үятқа.қала-</w:t>
        <w:br/>
        <w:t>мын. Қанша дегенмен жауапкершіліктің аты жауапкершілік.</w:t>
        <w:br/>
        <w:t>Арғы күні қайта оралармын. Соған дейін қабырғаларыңыз-</w:t>
        <w:br/>
        <w:t>бен кеңесіп қоярсыздар... Қорықпаңыздар, біз де азаматпыз</w:t>
        <w:br/>
        <w:t>ғой, қиналып бара жатсаңыздар амал қанша, малды қайта-</w:t>
        <w:br/>
        <w:t>рып алармыз. Ал бала игеріп кетсе онда құба-құп. Келгендегі</w:t>
        <w:br/>
        <w:t>басты шаруам сол еді...</w:t>
        <w:br/>
        <w:t>-- Шырағым, біздің баламыздан аяйтын неміз бар. Қол</w:t>
        <w:br/>
        <w:t>ұшын беруге жарайды деп ойласандар біз дайын. Менің қина-</w:t>
        <w:br/>
        <w:t>ларым: -- Бала қабырғасы қатпаған неме еді, бірден қиын-</w:t>
        <w:br/>
        <w:t>дыққа төтеп бере алмай тауы шағылып қалмас па екен --</w:t>
        <w:br/>
        <w:t>деген қауіп. Басқасына тәуекел де.</w:t>
        <w:br/>
        <w:t>Осы әңгімеден соң директор кешікпей аттанып кеткен.</w:t>
        <w:br/>
        <w:t>Анасы көкесінің ағынан жарылып келісім бергеніне бұрқан-</w:t>
        <w:br/>
        <w:t>талқан ашуланған. Өзі тезірек киініп сыртқа шыққан. Шық-</w:t>
        <w:br/>
        <w:t>қан да өз көзіне ыстық көрінетін үйге жеткенше асыққан-</w:t>
        <w:br/>
        <w:t>ды... Сол түні бірге оқыған достарына көрінуді де мансұқ</w:t>
        <w:br/>
        <w:t>етпеген, сәлем беруге тиіс туыстарына да соқпаған, ұстазда-</w:t>
        <w:br/>
        <w:t>рына да ұшырасып ақыл-кеңес сұрауды кейінге қалдыр-</w:t>
        <w:br/>
        <w:t>ған... Тек Сымбат екеуі Қоғалыкөлге барып ұзақ серуенде-</w:t>
        <w:br/>
        <w:t>291</w:t>
        <w:br/>
        <w:t>ме, бұрынғыға қарағанда жауын да аздап саябырсығандай</w:t>
        <w:br/>
        <w:t>көрінген. Сол сол-ақ екен, қалжырағанын байқай бастады.</w:t>
        <w:br/>
        <w:t>дауыл басталғаннан бергі ет қызуымен сезілмеген суық, енді</w:t>
        <w:br/>
        <w:t>денесін тоңазытып қалтырата бастаған-ды.</w:t>
        <w:br/>
        <w:t>Түннің бір уақыты... Бұлт қоюланып, артынша нөсер</w:t>
        <w:br/>
        <w:t>төпелей жөнелді. Жаңа ғана үйлығып тыныш тұрған сау-</w:t>
        <w:br/>
        <w:t>лықтар ұлардай шулап қоя берді. Нәсердің төпелеуіне шы-</w:t>
        <w:br/>
        <w:t>дамаған жануарлар бір орында тұрақтай алмай, отардың арты</w:t>
        <w:br/>
        <w:t>сетіней бастаған. Астындағы көлігіне қамшы басып, қанша-</w:t>
      </w:r>
    </w:p>
    <w:p>
      <w:r>
        <w:t>ма қайырмақ, болған еңбегі зая кетті. Қойлар жыртық аудан</w:t>
        <w:br/>
        <w:t>қашқан балықша жан-жағынан зулап өтіп жатты.</w:t>
        <w:br/>
        <w:t>-- Сырттан, айт, айтақ!</w:t>
        <w:br/>
        <w:t>Жайшылықта иттен дүрліге қайрылатын саулықтар</w:t>
        <w:br/>
        <w:t>Сырттанды со жолы шыбын құрлы елемеген-ді. Амалсыз-</w:t>
        <w:br/>
        <w:t>дан ықтасындағы малын алдағыларға қосқан. Үстіндегі жаң-</w:t>
        <w:br/>
        <w:t>бырлығынан өткен ылғал денесін темірдей қарыды. Құла-</w:t>
        <w:br/>
        <w:t>ғына қойлардың сылпылдата жосылған тұяқтарының ды-</w:t>
        <w:br/>
        <w:t>бысы мен сатырлаған жауын, уілдеген үрейлі үні естілген.</w:t>
        <w:br/>
        <w:t>Осылайша түн қараңғылығы құшағында дауылды күнгі</w:t>
        <w:br/>
        <w:t>теңіздің бетінде ыққан салдай кең даланың төсінде жай қоз-</w:t>
        <w:br/>
        <w:t>ғалып үзақ жүйкелеген. Жаңбыр басылар-ау деген үміті де</w:t>
        <w:br/>
        <w:t>үзіле бастаған болатын. Бұрынғысы аздай кенеттен тосын</w:t>
        <w:br/>
        <w:t>күшпен құйындай ұйтқи соққан екпінді жел баданадай</w:t>
        <w:br/>
        <w:t>бұршақтарды төгіп-төгіп жібергенде сәл уақыт шарасыз</w:t>
        <w:br/>
        <w:t>мүсәпірдей ұнжырғасы түсіп те кетіп еді-ау. Көктен саба-</w:t>
        <w:br/>
        <w:t>лаған көк мұзға әлсіреп келе жатқан мал да төтеп бере ал-</w:t>
        <w:br/>
        <w:t>май, жан-жаққа сынапша шашыраған. “Енді бітті, - деп</w:t>
        <w:br/>
        <w:t>ойлап еді-ау сонда. -- Біреудің қыстан аман алып шыққан</w:t>
        <w:br/>
        <w:t>малын күзде қырған деген осы. Мүнан артық абыройсыз-</w:t>
        <w:br/>
        <w:t>дық болмас...”</w:t>
        <w:br/>
        <w:t>Суықтан қалтырып тісі тісіне тимей кетті. Жылы күздің</w:t>
        <w:br/>
        <w:t>басында осыншалықты аламат болар деп кім ойлаған. Дау-</w:t>
        <w:br/>
        <w:t>ыл, жауын, мұндай сұрапыл ұшырасады десе біреу сеніп,</w:t>
        <w:br/>
        <w:t>біреу сенбесі!.. )</w:t>
        <w:br/>
        <w:t>Жер демнің арасында ағарып қалды. Бөлінген қойлар-</w:t>
        <w:br/>
        <w:t>дың бірін екіншісіне қосса, үшіншісі ұзап барады,</w:t>
        <w:br/>
        <w:t>үшіншісінің бетін бұрса, төртіншісінің қараңғы түн қойны-</w:t>
        <w:br/>
        <w:t>нан маңыраған даусын есітеді. Кейде пәтшағарларды қырық</w:t>
        <w:br/>
        <w:t>бөлінген екен деп қалатын. Сонда да саулықтардың жәрдем</w:t>
        <w:br/>
        <w:t>сұрағандай түн пернесін тітіреткен. үнін. естігенде оларды</w:t>
        <w:br/>
        <w:t>1300</w:t>
        <w:br/>
        <w:t>зарын қайта қыздырғандай, биік дуалдарды жаңғырықтыра</w:t>
        <w:br/>
        <w:t>басына көтеріп, шай қайнатым уақыт азан-қазан еткен. Со-</w:t>
        <w:br/>
        <w:t>нан кейін суық пен жауыннан қалжыраған жануарлар иіріле</w:t>
        <w:br/>
        <w:t>ықтап тым-тырыс жата қалған-ды. Жалғыз-ақ Сырттан ғана</w:t>
        <w:br/>
        <w:t>отарды айнала жорытып, анда-санда саңқылдай үріп, айбат-</w:t>
        <w:br/>
        <w:t>ты тіршілік белгісін аңдатқан. Сол бір көңілге медеу үнге</w:t>
        <w:br/>
        <w:t>жан марқайтқандай атын ықтасынға қойып, өзі шеттеу</w:t>
        <w:br/>
        <w:t>жердегі дөңес үстіне шыққан да малдасын құрған бойы қам-</w:t>
        <w:br/>
        <w:t>шысына басын сүйеп тыныстап еді, бірақ қуатты үнмен</w:t>
        <w:br/>
        <w:t>сарнаған дауыл сарынынан алапат тегеурінді сезінгендей денесі</w:t>
        <w:br/>
        <w:t>ширығып сала берді. Биік дуалдардың желге киліге ызың-</w:t>
        <w:br/>
        <w:t>дағандары, бейне бір замандардағы бабаларының жауға қар-</w:t>
        <w:br/>
        <w:t>сы үмтылған әлеуетті атойындай көп құпиялы сырға же-</w:t>
        <w:br/>
        <w:t>тектегендей бүкіл жан-дүниесі балқып жүре берген... Со-</w:t>
        <w:br/>
        <w:t>сын өзінің мына бейшара халіне ызаланды, әлде табиғат</w:t>
        <w:br/>
        <w:t>тегеурінінің алдындағы мүшкілдігіне күйінді, әйтеуір</w:t>
        <w:br/>
        <w:t>біреуден жапа шеккен жетім баладай тұңғыш рет өз-өзінен</w:t>
        <w:br/>
        <w:t>солқылдап жылаған келіп, жылаған-ды...</w:t>
        <w:br/>
        <w:t>ПІ</w:t>
        <w:br/>
        <w:t>Кісі қиналған, қысылған сәттерінде өткеніне неге ой</w:t>
        <w:br/>
        <w:t>жүгіртіп, артта қалған өмір беттеріне көз талдыруға құмар</w:t>
      </w:r>
    </w:p>
    <w:p>
      <w:r>
        <w:t>екен; әлде өзін-өзі қайрап, өзін-өзі демеу үшін де бастан</w:t>
        <w:br/>
        <w:t>кешкен азын-аулақ ғұмырының қиын кездерде қайрат</w:t>
        <w:br/>
        <w:t>көрсеткен қайсар кезеңдеріне оз пейлін риза етіп, сонан</w:t>
        <w:br/>
        <w:t>қуат алуға тырыса ма; әйтпесе жан-дүниесіне бірте-бірте</w:t>
        <w:br/>
        <w:t>кеулеп үрей кесапатын енгізуге тырысқан ағзадағы әзәзіл</w:t>
        <w:br/>
        <w:t>күшпен арпалыс па; немесе жоқты-барды ермек қылып, осы</w:t>
        <w:br/>
        <w:t>бір бастан кешер жалғыздықтың мөлшерлі шақтарын елеусіз</w:t>
        <w:br/>
        <w:t>өткізіп жіберудің далбаса әрекеті ме; әлде көкірегінде тас</w:t>
        <w:br/>
        <w:t>қайнатқан қиял отының лапылдап қалар қызулы шағы осы</w:t>
        <w:br/>
        <w:t>кезі болғандықтан, еріктен тыс тегеурінді күштің әрекетімен</w:t>
        <w:br/>
        <w:t>тіршілік тырбаныстарының елестерін санасында қайта тірілтіп:</w:t>
        <w:br/>
        <w:t>“Болашақ күндеріңе сабақ ет!” -- деп әдейі жаңғырта ма”</w:t>
        <w:br/>
        <w:t>Қалайда, Өмірбек осы тынбанысына, толғанысына таңда-</w:t>
        <w:br/>
        <w:t>нып та қояды. Тіпті, әлгіден бері өзін-өзі сәл-пәл жеңіл</w:t>
        <w:br/>
        <w:t>сезіне бастап, тынысы кеңейе түскелі бұрынғыдан бетер мең-</w:t>
        <w:br/>
        <w:t>зең бір мәңгірік күйде келе жатқандай. Үйден шыққалы ту</w:t>
        <w:br/>
        <w:t>сыртынан желкелей итерген табиғаттың тегеурінді күші де</w:t>
        <w:br/>
        <w:t>ҡаһарынан қайтып, қажи бастағандай ма қалай, қалай?..</w:t>
        <w:br/>
        <w:t>302</w:t>
        <w:br/>
        <w:t>түйіп, іштей шүкіршілік етті. Ал “Азын-аулақ кемісі болса,</w:t>
        <w:br/>
        <w:t>Жалайырдың отарына қосылуы да мүмкін ғой” деп өзін-өзі</w:t>
        <w:br/>
        <w:t>алдарқатты. Бірақ түгендеп санап шығуға мажалының</w:t>
        <w:br/>
        <w:t>жетпейтінін түсінді. Сосын қойды өрге таман айдап салғы-</w:t>
        <w:br/>
        <w:t>сы келді, бейне оған мына алдында сұлап жатқан биік жал</w:t>
        <w:br/>
        <w:t>төбелердің арғы бауырында өзіне қол ұшын, берер жан.бар-</w:t>
        <w:br/>
        <w:t>дай сезініп жанталасқанмен дауыл сүргінінен титықтаған</w:t>
        <w:br/>
        <w:t>жануарларды орнынан мардымды қозғалта алмады. Сонан</w:t>
        <w:br/>
        <w:t>соң Өмірбек өкпесін қолына алып, өрге қарай сусыған т0-</w:t>
        <w:br/>
        <w:t>пырақты суша кешіп малтыға жүгірді. Биік жалдың басына</w:t>
        <w:br/>
        <w:t>да шықты. Шықты да төбеге ұрғандай ентігіп тұрып қалды;</w:t>
        <w:br/>
        <w:t>Көзіне таңдайлана үйілген ақ шағыл тәбелерден басқа еш</w:t>
        <w:br/>
        <w:t>нәрсе іліккен жоқ. Көңілі бір түрлі құлазып, жүребінен</w:t>
        <w:br/>
        <w:t>жұмсақ құмға отыра кетті. Сәлден соң құлап бара жатқа-</w:t>
        <w:br/>
        <w:t>нын сезініп, іштей отарына жақындап тынығуды ниет етіп</w:t>
        <w:br/>
        <w:t>еді, бірақ зіл басқандай ауырлаған денесі еңсесін қайта көтерт-</w:t>
        <w:br/>
        <w:t>пестен еріктен тыс күштің иірімінде дөңгелентіп, қара құрдым</w:t>
        <w:br/>
        <w:t>ұйқы тұңғиығына шым батырып бара жатты.</w:t>
        <w:br/>
        <w:t>ІУ.</w:t>
        <w:br/>
        <w:t>Құмға қисайған бойда-ақ сілесі тастай қатқан екен, аба-</w:t>
        <w:br/>
        <w:t>лай үрген сырттанның даусынан шошып ояңып, жатқан</w:t>
        <w:br/>
        <w:t>жерінен апыл-ғұпыл ұшып тұрды. Көзін қосқолдай уқалап,</w:t>
        <w:br/>
        <w:t>алдымен отар жаққа тағатсыздана көз жүгіріп еді, қойдың</w:t>
        <w:br/>
        <w:t>бір шеті үркіп, өзі тұрған төбенің етегіне ұйлығып та үлгерген</w:t>
        <w:br/>
        <w:t>екен. Жалғыз-ақ сонау бір.тұста шоқ жыңғылды назарға</w:t>
        <w:br/>
        <w:t>алған Сырттан шабалаңдай үріп, қылғынып жүр. Әлденеге</w:t>
        <w:br/>
        <w:t>өштесіп алғандай бүтаға қарай тап-тап береді. Өмірбектің</w:t>
        <w:br/>
        <w:t>жүрегі өрекпи тулап, аузына тығылды. Бұл маңнан-ұры-</w:t>
        <w:br/>
        <w:t>қары ұшыраса қояр-ау деп қауіптенбегенмен, ит-құстың</w:t>
        <w:br/>
        <w:t>табан астынан тап беретінін талай-талай естіп құлағы сарсаң</w:t>
        <w:br/>
        <w:t>болған. Егер сондай бір қияс іске тап келе қалса, осы жаяу-</w:t>
        <w:br/>
        <w:t>жалпы қалпында бәлендей қайрат көрсетермін-ау.деп</w:t>
        <w:br/>
        <w:t>дәмеленбейді де, бәлки әлінің келгенінше айқасар, айқай-</w:t>
        <w:br/>
        <w:t>лар да, Сыртганды да қосып, мылтығын кезеніп қарсы ұмты-</w:t>
        <w:br/>
        <w:t>дар; сол әрекеті кәдеге асса жарағаны ғой. Егер үйден қар-</w:t>
        <w:br/>
        <w:t>баласта қолына ілінген екі-үш оқты қорғану үшін тарсыл-</w:t>
        <w:br/>
        <w:t>датып атып, тауысып алса, дала жыртқышы қайта шаппай-</w:t>
        <w:br/>
        <w:t>ды деп сене алар ма? Тіпті жалғыз-жарым ұшырасса да бір</w:t>
      </w:r>
    </w:p>
    <w:p>
      <w:r>
        <w:t>сәрі, ал үш-төртеуі жан-жақтан тиіссе қанша қайратты де-</w:t>
        <w:br/>
        <w:t>20-1560 305</w:t>
        <w:br/>
        <w:t>Өмірбек сыртқы құбылыстан ішкі жан-дүниесінде пай-</w:t>
        <w:br/>
        <w:t>да болған сезімге сенбей, құм құйылған жанарын тырнап</w:t>
        <w:br/>
        <w:t>ашқандай етіп, түйліге ауырғанына да қарамай алдыңғы жаққа</w:t>
        <w:br/>
        <w:t>сығырайып еді, бұрынғы қарақұрым дүние сәл-пәл бозаң</w:t>
        <w:br/>
        <w:t>тартыл, алдында қыбырлай жылжыған қойлардың</w:t>
        <w:br/>
        <w:t>қаракөлеңкесі де сұлбаланып қалғанын аңғарды. Бәлки таң</w:t>
        <w:br/>
        <w:t>атып келеді, бәлки дауыл басылуға жақын, қалайда табиғат-</w:t>
        <w:br/>
        <w:t>тың мына жылы райынан бойына ләйлатылқадыр сәулесінің</w:t>
        <w:br/>
        <w:t>нұры құйылғандай сергіп сала берді. Алдында жыбырлай</w:t>
        <w:br/>
        <w:t>жылжыған жануарлар да додаға түскен аспан мен жер долы-</w:t>
        <w:br/>
        <w:t>дығының саябырси бастағанын сезгендей, маңырауларын да</w:t>
        <w:br/>
        <w:t>азайтып, жүрістері де марғаулана қалыпты. Тіпті, бірте-бірте</w:t>
        <w:br/>
        <w:t>мардымдары құрығандай, ілгері жылжуларын да тоқтатқан</w:t>
        <w:br/>
        <w:t>тәрізді. “Апыр-ау, шынымен-ақ, мына дауылдың тыйылып</w:t>
        <w:br/>
        <w:t>та қалғаны ма?!.” Иә, шынында дала мінезі нақ осылай-та-</w:t>
        <w:br/>
        <w:t>бан астынан өзгере қояр деп ойламап еді, бақса әлгіде ғана</w:t>
        <w:br/>
        <w:t>жұлынған тентек табиғат бейне тосыннан үйіріліп соғар</w:t>
        <w:br/>
        <w:t>құйындай, шорт тыйылып та үлгеріпті; төсектен тұрғалы</w:t>
        <w:br/>
        <w:t>миын айналдырып, жүйкесін тоздырған алапат үн де, орда-</w:t>
        <w:br/>
        <w:t>лы жыланша ысқырына суырып берекені қашырған ыспа</w:t>
        <w:br/>
        <w:t>құм да, жер жастанып қайта бас көтермес қалыпқа еніпті;</w:t>
        <w:br/>
        <w:t>ал дала әп-сәтте өмірбақи қиямпырлық жасамас бей-жай</w:t>
        <w:br/>
        <w:t>күйге түскендей момақан тартқан. Жаратқан-ай, мына бей-</w:t>
        <w:br/>
        <w:t>неде бұл маңда бұрын-соң көңіл күйзелтіп, күдік туғызар</w:t>
        <w:br/>
        <w:t>қасарысқан қара дауыл болды десе жан сенбес; қайта айтқан</w:t>
        <w:br/>
        <w:t>кісің өзіңді айыптап, өсекші, суайт қатарына таңса, жөнді</w:t>
        <w:br/>
        <w:t>уәж айта алмассың. Қызылқұмның мына қалпында - кісі</w:t>
        <w:br/>
        <w:t>сұрқия бір күйге ұшырай қалып, “Кеше сұмдық болды ғой,</w:t>
        <w:br/>
        <w:t>соның кесірінен малдан айрылдым” деп сылтау айтудың өзі</w:t>
        <w:br/>
        <w:t>өлімнен кем көрінбес; осынау сұлулық құшағында жүріп,</w:t>
        <w:br/>
        <w:t>жауапкершілік тауқыметін тартып азап шегу емес, қайта</w:t>
        <w:br/>
        <w:t>мына үп еткен желсіз таңғы ауада үпелектей қалқып, ұшын</w:t>
        <w:br/>
        <w:t>жүрсе жараспас па кісіге..</w:t>
        <w:br/>
        <w:t>Жауапкершілік!.. Мұның датүр-түрі көп шығар-ақ, бірақ</w:t>
        <w:br/>
        <w:t>та жауапкершілік жоқ жерде өмірлік мәні бар-нәрселердің</w:t>
        <w:br/>
        <w:t>майдалана беретінін сезінгелі қашан; мына сабылып жүргені</w:t>
        <w:br/>
        <w:t>де соның айғағы шығар. Егер дауылдың ләмінен сескеніп</w:t>
        <w:br/>
        <w:t>жылы төсекте жата берсе, енепат малдың қай шұңқыр, қай</w:t>
        <w:br/>
        <w:t>сайда қаларын кім білмек? Бәлки іздесе табар, бәлки таппас</w:t>
        <w:br/>
        <w:t>та; тапса құба-құп, таппаса бірнеше жыл бойы осыншама</w:t>
        <w:br/>
        <w:t>малға сіңірген есіл еңбек рәсуаға үшырамай ма? Бір отар</w:t>
        <w:br/>
        <w:t>303</w:t>
        <w:br/>
        <w:t>ген болатын. Екеуі бір-бірінен сәл қашықтау қатарласа жүріп</w:t>
        <w:br/>
        <w:t>көкейдегі армандарын ақтара берген, ақтара берген. Сонда</w:t>
        <w:br/>
        <w:t>Сымбаттың өзін сағынғанын аузынан алғаш рет есітіп, жүрегі</w:t>
        <w:br/>
        <w:t>тулаған, сонда балалық құштарлықпен, Сымбатты қалай</w:t>
        <w:br/>
        <w:t>қүшақтап алғанын аңғармай қалған еді-ау. Бұрын мектеп</w:t>
        <w:br/>
        <w:t>қабырғасында қанша жақсы көріп достасып жүргенмен, кейде</w:t>
        <w:br/>
        <w:t>осы Қоғалыколдің жағасында бірнеше сағаттар бойы серу-</w:t>
        <w:br/>
        <w:t>ендегенмен -- өзін үріккен киіктей аулақ ұстайтын қыздың</w:t>
        <w:br/>
        <w:t>енді майысқан құрақтай иіліп келіп басын кеудесіне</w:t>
      </w:r>
    </w:p>
    <w:p>
      <w:r>
        <w:t>сүйегеніне -- сондағы аққу үніне жаңғырыққан жұлдызды</w:t>
        <w:br/>
        <w:t>тынық түн ғана куә болған. Сол жолғы ауылда өткізілген</w:t>
        <w:br/>
        <w:t>үш күні осы күндері үш айлық өмірдей елестейді. Шынын</w:t>
        <w:br/>
        <w:t>айтса сұлу сезімге толы шақтары да аз емес-ті, ал қобалжу-</w:t>
        <w:br/>
        <w:t>лы, күдікті сәттері қаншама ұшырасты десейші. “Төсегінен</w:t>
        <w:br/>
        <w:t>жыламай оянбайтын уыз жас балаға қой баққызам дегені</w:t>
        <w:br/>
        <w:t>қай алжасқаны” деп совхоз басшыларын айыптаушылар да:</w:t>
        <w:br/>
        <w:t>“Шырағым-ау, шопан болуды ауыл ортасында мотоцикл</w:t>
        <w:br/>
        <w:t>айдау деп түсінесің бе? Неғып ойланбай қалдың екен, ә?</w:t>
        <w:br/>
        <w:t>Сен түгілі, өмір бойы ерден түспей, қамшы сабынан алақа-</w:t>
        <w:br/>
        <w:t>ны көнтақа болған кісілердің өзі қиындықтан жауыр көліктей</w:t>
        <w:br/>
        <w:t>қайқаң қағып қашып шығудың жолын таба алмай сенделіп</w:t>
        <w:br/>
        <w:t>жүрген жоқ па, түге” десіп жаны аши жазғырушылар да:</w:t>
        <w:br/>
        <w:t>“Баласын тозаққа айдап жатқанда Байсалдың үндемей отыр-</w:t>
        <w:br/>
        <w:t>ғаны несі, ертең малды қырып алып, жауапқа тартылып</w:t>
        <w:br/>
        <w:t>жатса, ел-жұртқа не бетін айтады” деп әкесін айыптаушы-</w:t>
        <w:br/>
        <w:t>лар да ұшырасқан-ды. “Жас болғанмен азамат емеспісің,</w:t>
        <w:br/>
        <w:t>қорқатын түкте жоқ. Қайда барсаң да екі қолға бір жүмыс.</w:t>
        <w:br/>
        <w:t>Қиындықсыз емес, ал қызығы да тапшы деп ешікім айта</w:t>
        <w:br/>
        <w:t>алмас, шопандықтың. Қадамың құтты болсын!” деушілер де</w:t>
        <w:br/>
        <w:t>табылып, жылы сөздерімен жан дүниесін жебеп жатты. Жал-</w:t>
        <w:br/>
        <w:t>ғыз-ақ Сымбат қана “Өзің білесің, жауапершілікті мойынға</w:t>
        <w:br/>
        <w:t>жүктейтін сенсің, сондықтан өзің ойлан. Мен не айтушы</w:t>
        <w:br/>
        <w:t>едім” деп бар салмақ пен ауыртпалықты өз мойнына арта</w:t>
        <w:br/>
        <w:t>сөйлеген-ді. Міне, осылайша сонда өткен үш күн түрліше</w:t>
        <w:br/>
        <w:t>бас қатырар алуан пікірлерге толы-тынды; бір байқағаны</w:t>
        <w:br/>
        <w:t>осы өз басындағы толғаныстың мектеп қабырғасынан шық-</w:t>
        <w:br/>
        <w:t>қан құрбы-құрдастарын да мазалайтындығы еді. Бәрінің де</w:t>
        <w:br/>
        <w:t>енді басталар еңбек сапарының қамымен алаң екендіктерін</w:t>
        <w:br/>
        <w:t>сезген. Кездесе қалған кластастарының бірі -- жоғары оқу</w:t>
        <w:br/>
        <w:t>орнына баратынын мақтана айтса, екіншілері -- ортайып</w:t>
        <w:br/>
        <w:t>292</w:t>
        <w:br/>
        <w:t>-- Енді қалай, сеніңше қораға қамап кету қажет пе,--</w:t>
        <w:br/>
        <w:t>деп жаймен ғана езу тарта жымиушы еді әдейі.</w:t>
        <w:br/>
        <w:t>-- Айттым ғой сенен шопан шықпайды деп. -- Сымбат</w:t>
        <w:br/>
        <w:t>онан сайын күдіктене түсетін.</w:t>
        <w:br/>
        <w:t>-- Сымбат, менің келетінімді қайдан білдің?</w:t>
        <w:br/>
        <w:t>-- Мотоциклдің даусын алыстан естігеннен сен келе жа-</w:t>
        <w:br/>
        <w:t>тыр деп ойладым...</w:t>
        <w:br/>
        <w:t>Әңгіме қанша айтылса да таусылмайтын. Айта беретін,</w:t>
        <w:br/>
        <w:t>айта беретін. Осы күндері сонау шақтарда не тауып айта-</w:t>
        <w:br/>
        <w:t>тындарына таңқалып, есіне алған шақтарда мырс етіп күліп</w:t>
        <w:br/>
        <w:t>те қояды...</w:t>
        <w:br/>
        <w:t>Сол кездері көкесі тек мотоциклдің даусы дыр етсе-ақ</w:t>
        <w:br/>
        <w:t>болғаны атына мініп отарға беттеуші еді. Ол ер үстінде түғы-</w:t>
        <w:br/>
        <w:t>рына қонған қаршығадай қомданып, өзінің сүйікті жерінің</w:t>
        <w:br/>
        <w:t>төсін ат тұяғымен дүбірлетіп, алыстап бара жатқанын көз</w:t>
        <w:br/>
        <w:t>қиығымен ұзатып салатын. Ол кеш оралған өзіне ұрысудың</w:t>
        <w:br/>
        <w:t>орнына жүзінен әлденендей қүпия сыр іздеп сын көзбен</w:t>
        <w:br/>
        <w:t>сығырая қарайтын.</w:t>
        <w:br/>
        <w:t>-- Отарды тастап соқталдай жігіттің кетіп қалғаны несі</w:t>
        <w:br/>
        <w:t>екен, -- деген бірлі-жар жүрт сөзіне де:</w:t>
      </w:r>
    </w:p>
    <w:p>
      <w:r>
        <w:t>-- Тәйт әрі, күңкілдемей тыныш жүріндер! Өздерің жас</w:t>
        <w:br/>
        <w:t>болмап па едіңдер?! Малды қалдырса мына әкесіне сенеді.</w:t>
        <w:br/>
        <w:t>Мен жоқ болсам, өзі де далаға тастамас. Ай, осы сендердің</w:t>
        <w:br/>
        <w:t>сыпсыңдаған сөздерің қашан қалар екен, - деп ренжи зекіп</w:t>
        <w:br/>
        <w:t>тастайтын ондайларға.</w:t>
        <w:br/>
        <w:t>Көп ұзамай көкесі мен апасының Сымбаттың үйге келін</w:t>
        <w:br/>
        <w:t>болып түскенін көргенде баладай шексіз шаттанғандарын</w:t>
        <w:br/>
        <w:t>айтсан! Совхоз директоры да ата-анасынан кем қуанбаған</w:t>
        <w:br/>
        <w:t>шығар. Ол уәдесінде тұрып, аудан бойынша дүркіретіп хом-</w:t>
        <w:br/>
        <w:t>самол тойын өткізді. Директор думанды дастарқан басын-</w:t>
        <w:br/>
        <w:t>дағы сөзінде:</w:t>
        <w:br/>
        <w:t>-- Жолдастар, міне бүгін біздің жаңа ірге тасын қалап</w:t>
        <w:br/>
        <w:t>жатқан шаруашылығымызда тағы шаңырақ көтерілді, тобы-</w:t>
        <w:br/>
        <w:t>мыз ұлғайды. Мал бағу оңай емес, бірақ Өмірбек сияқты</w:t>
        <w:br/>
        <w:t>тындырымды жігіттеріміздің қатары көбейе берсе, қандай</w:t>
        <w:br/>
        <w:t>қиындық ұшырасқанымен жеңеріміз сөзсіз. “Қойшының</w:t>
        <w:br/>
        <w:t>таяғынан, келіннің аяғынан” демекші, Сымбат келіннің ба-</w:t>
        <w:br/>
        <w:t>сқан қадамы құтты болсын! Бірлік бар жерде -- тірлік бар,</w:t>
        <w:br/>
        <w:t>шырағым, Өмірбек екеуің ынтымақтасып жұмыс істесендер,</w:t>
        <w:br/>
        <w:t>сендер алмас асу жоқ. Сендер мәртебеге жетіп болашақта</w:t>
        <w:br/>
        <w:t>табысты болуларың үшін көтерейік бүл тосты! - деген-ді...</w:t>
        <w:br/>
        <w:t>296</w:t>
        <w:br/>
        <w:t>ған қара бұлт иірімі демде-ақ жұтып қойды. Ал алдындағы</w:t>
        <w:br/>
        <w:t>жеті жүз саулық қараңғылық теңізінде малтып жыбырлай-</w:t>
        <w:br/>
        <w:t>ды. Ол малдан жазатайым көз жазын қалмас үшін, торы</w:t>
        <w:br/>
        <w:t>атын тепектетіп қойларды топтастырды. Бетіне жаңбырдың</w:t>
        <w:br/>
        <w:t>алғашқы тамшысы тигенде -- қорғасындай ауыр бұлттарға</w:t>
        <w:br/>
        <w:t>жақтырмай қарап:</w:t>
        <w:br/>
        <w:t>-- Мықты жауын болғалы тұр-ау, осы, -- деп күрсінген.</w:t>
        <w:br/>
        <w:t>Жұдырығы тас түйіліп, сескенген жүрегі қармаққа түскен</w:t>
        <w:br/>
        <w:t>балықтай бұлқып-бұлқып кеткен. Бірақ қанша дегенмен</w:t>
        <w:br/>
        <w:t>сол кездің өзінде-ақ жалғыздыққа көндігіп, жауапкершілікке</w:t>
        <w:br/>
        <w:t>әбден мойын ұсына бастаған шағы ғой, қипақтар сәттері</w:t>
        <w:br/>
        <w:t>ұшырасқанмен ұра қашып құтылар жерінің жоғын әбден</w:t>
        <w:br/>
        <w:t>түсінгендіктен іштей өзін-өзі қайрайтын.</w:t>
        <w:br/>
        <w:t>Жаңбыр төпелеп құйып кетті...</w:t>
        <w:br/>
        <w:t>-- Үрр-хайт, қош-әй!!!</w:t>
        <w:br/>
        <w:t>Электр қайшысымен тықырлап қырыққан тақыр жүнге.</w:t>
        <w:br/>
        <w:t>тиген мұздай тамшылардан денесі мұздаған:қойлар ұйлы-</w:t>
        <w:br/>
        <w:t>ғып ықтай бастағанын сезген бойда қалайда асарға қарай</w:t>
        <w:br/>
        <w:t>беттетуге тырыса түсті. Бағана жарық кезінде желдің бағда-</w:t>
        <w:br/>
        <w:t>рын біліп алған, жүрісі баяу болса да алған бетінен таймау-</w:t>
        <w:br/>
        <w:t>ды ниет етті. Сыртқа шыққандағы жалғыз серігі Сырттан</w:t>
        <w:br/>
        <w:t>отардың бір жағында ағарандап жорытып жүр. Анда-санда</w:t>
        <w:br/>
        <w:t>арсылдап үріп қояды. Ал басын жерге тұқыртқан саулықтар</w:t>
        <w:br/>
        <w:t>айдаған жаққа тура басар емес, бүрісіп ыға түседі. Көктен</w:t>
        <w:br/>
        <w:t>құлаған мүздай ауыр тамшылар тиген жерін. ойып түсердей</w:t>
        <w:br/>
        <w:t>зілді.</w:t>
        <w:br/>
        <w:t>Сонда паналар ештеңе таппай қиналып еді-ау. Әй, қазақ-</w:t>
        <w:br/>
        <w:t>тың құс қанаты талатын кең жазығы-ай! Мажырасын күндер-</w:t>
        <w:br/>
        <w:t>де сылаңдаған сағымдарыңмен сұлу көрінсең де; ыссы мен</w:t>
      </w:r>
    </w:p>
    <w:p>
      <w:r>
        <w:t>суықта, дауыл мен жауынды кездерінде алған “межеге</w:t>
        <w:br/>
        <w:t>жеткізбейсің-ау, кісіні!..</w:t>
        <w:br/>
        <w:t>“Жаңа әне бір жерде бұта қарандаған сияқты еді”. Қойла-</w:t>
        <w:br/>
        <w:t>рын солай қарай қайырды. Астындағы атының қан сорпасы</w:t>
        <w:br/>
        <w:t>шыққанына қарамастан қамшы астына алып төпелеп жүр. Жай-</w:t>
        <w:br/>
        <w:t>шылықта иесінің қабағынан танитын- Сырттан :бұл жолы да</w:t>
        <w:br/>
        <w:t>қойларды қуалай қайырды. Кейде ызалына арс-арс етіп алады.</w:t>
        <w:br/>
        <w:t>Панаға да жеткен. Келсе.селдіреген екі-үш түп қараба-</w:t>
        <w:br/>
        <w:t>рақ. Алыстан әжептәуір болып қауқиып: көрінген екен.</w:t>
        <w:br/>
        <w:t>Әйтеуір, мыстай тақырдан тәуір. Қойларын сонда иіріп, өзі</w:t>
        <w:br/>
        <w:t>отардың арт жағында ат үстінде қалқиып тұрды. Көңліне</w:t>
        <w:br/>
        <w:t>(299</w:t>
        <w:br/>
        <w:t>қой түгелі, отанымен ел сыятын құм-белестердің қай қырқ-</w:t>
        <w:br/>
        <w:t>асынан мал іздемек, ұштығына шықпақ. Жо-жоқ, шарша-</w:t>
        <w:br/>
        <w:t>ғанмен Өмірбек шаруа тындырып келеді, мал тобының қан-</w:t>
        <w:br/>
        <w:t>ша екенін ауылдан шыққалы көз жүгіртіп мөлшерлей алма-</w:t>
        <w:br/>
        <w:t>ғанмен ары ақаусыз... Сол жанкештілігінің арқасында қазір</w:t>
        <w:br/>
        <w:t>отарды болжайтын халге де жетті... Енді бір-бірлеп санама-</w:t>
        <w:br/>
        <w:t>ған күннің өзінде де шамасын байқауына болады. Олгал-</w:t>
        <w:br/>
        <w:t>дындағы қойдың саның шамалағалы жас парлап түк көрсет-</w:t>
        <w:br/>
        <w:t>пей келе жатқан көзін білегімен сыпыра сүртіп еді, жана-</w:t>
        <w:br/>
        <w:t>рына ине қадалғандай, ауырсынып жерге отыра кетті. Со-</w:t>
        <w:br/>
        <w:t>сын алақанымен бетін басқан күйі орнынан қайта көтерілді.</w:t>
        <w:br/>
        <w:t>Кірпіктерінің арасынан парлаған жас бетін айғыздап, алақа-</w:t>
        <w:br/>
        <w:t>нын жуды. Түйілген көзін ауырсынып, тістеніп еді, тісінің</w:t>
        <w:br/>
        <w:t>арасы қышырлады. Маңдайына құлаған шашының арасы-</w:t>
        <w:br/>
        <w:t>нан суылдап төмен қарай топырақ саулады. Ол озінің дауыл</w:t>
        <w:br/>
        <w:t>соққалы бері көбіне көзін тарс жұмып, соқыр жанша</w:t>
        <w:br/>
        <w:t>түртінектеп қой жүрісінің ақпарына ілесіп келгенін тағы да</w:t>
        <w:br/>
        <w:t>есіне алып, өзін үгітіліп тұрған тас мүсіндей сезініп кетті:</w:t>
        <w:br/>
        <w:t>Ол бойында қалған күш-қайратты сарқа жинап, қалай-</w:t>
        <w:br/>
        <w:t>да тыныштыққа малынған дүние сұлулығына көз тояттат-</w:t>
        <w:br/>
        <w:t>қалы, малын көріп көңіл тоғайтқалы тән азабына қарамас-</w:t>
        <w:br/>
        <w:t>тан бет алдына тіке қарады. Қараса кәдімгідей дала ағарып</w:t>
        <w:br/>
        <w:t>қалыпты. Ал аспандағы қазбауырлана тұтасқан бұлт шеті</w:t>
        <w:br/>
        <w:t>жоқ, шегі жоқ бел-белес құм жалдардың көкжиегінен әрі</w:t>
        <w:br/>
        <w:t>асып кетіпті. Шамасы, алғашқысы болар, бетіне бір тамшы</w:t>
        <w:br/>
        <w:t>тигенін аңғарып қалды. “Әй, жауын жауып жарытпассың-</w:t>
        <w:br/>
        <w:t>ау деп ойлады. Өйткені қазанның қаспағына ұқсас жұқа</w:t>
        <w:br/>
        <w:t>бұлттардың Өмірбек талайын көріп жүр, қанша түнеріп</w:t>
        <w:br/>
        <w:t>жұртты емексіткенмен ақырында кезерген далаға түк та-</w:t>
        <w:br/>
        <w:t>мызбай тарап кетеді. Бұл да сол іспеттес екен; бірақ нақ</w:t>
        <w:br/>
        <w:t>қазір жауынның өзіне келіп-кетері шамалы болғасын қайта</w:t>
        <w:br/>
        <w:t>ол жайлы бас қатырмады. Онсыз да жер жыртқан трактор-</w:t>
        <w:br/>
        <w:t>дың кабинасынан шыққан механизатордай дауылдың ала-</w:t>
        <w:br/>
        <w:t>пат үнінен әліге дейін зеңіп тұрған басын тынықтырып,</w:t>
        <w:br/>
        <w:t>тыныштық ләззатына батқалы далаға құлақ түріп еді, қой-</w:t>
        <w:br/>
        <w:t>лардың тыныс ала пысқырынып, қақала-шашала</w:t>
        <w:br/>
        <w:t>жөтелгендерін есітіп, өзін алаңдатқан тіршілік шылауына</w:t>
        <w:br/>
        <w:t>қайта жармасты.</w:t>
        <w:br/>
        <w:t>Екі жал кума төбенің түйісетін алқымына таман шашы-</w:t>
        <w:br/>
        <w:t>рап жатқан қой тобына Өмірбектің көңілі сәл қанағаттан-</w:t>
        <w:br/>
        <w:t>ғандай болды. Көз мөлшеріне қарап, “Көп өзгеріс. жоқ” деп</w:t>
        <w:br/>
        <w:t>304</w:t>
      </w:r>
    </w:p>
    <w:p>
      <w:r>
        <w:t>П</w:t>
        <w:br/>
        <w:t>Ол сүрініп кетті. Бірақ бүл жолы бір сәтке болса да</w:t>
        <w:br/>
        <w:t>жерде сүлай жатып тыныстауды өзіне мансұқ етпеді. Қайта</w:t>
        <w:br/>
        <w:t>бойдағы бар күшін жиып, тәрттағандай еңбектеп барып, бой-</w:t>
        <w:br/>
        <w:t>ын тіктеп алды. Көзіне түскен құмды да отыра қалып уқалап</w:t>
        <w:br/>
        <w:t>тазартпады. Ол сәл аялдаса, сәл кешіксе малдың ағымынан</w:t>
        <w:br/>
        <w:t>айрылып қалардай жанталасты. Денесінің дел-салы шығып</w:t>
        <w:br/>
        <w:t>шаршап келе жатқанын да елеген жоқ. Көкейдегі бар мақ-</w:t>
        <w:br/>
        <w:t>саты мына құм дауылдың құрдымында қиқымдай үйіріліп</w:t>
        <w:br/>
        <w:t>ыққа қарай жосылып келе жатқан қойлардың маңыраған ”</w:t>
        <w:br/>
        <w:t>үнінен құлақ жазып қалмау ғана. Әзірге кеудесіне құяр</w:t>
        <w:br/>
        <w:t>қуат та, көңіліне енер қуаныш та тек сол .жануарлардың</w:t>
        <w:br/>
        <w:t>дауысымен қоса ілесе естіліп, жанын марқайтатындай. Қан-</w:t>
        <w:br/>
        <w:t>ша ойланса да алдымен қойлардың маңырағанын естіп, өзін</w:t>
        <w:br/>
        <w:t>нық сезінеді. Онсыз ескексіз қалған қайық үстіндегі кісідей</w:t>
        <w:br/>
        <w:t>көңлін күдік кернеп, беті ауған жаққа лақпас па еді... Ал</w:t>
        <w:br/>
        <w:t>ойлану, армандау болса, шопан атанып атқа қонғаннан бергі</w:t>
        <w:br/>
        <w:t>жалғыз қуанышы, жалғыз серігі десе де жарарлық. Ойла-</w:t>
        <w:br/>
        <w:t>нып жүріп отарын өріске шығарады, ойланып жүріп қойла-</w:t>
        <w:br/>
        <w:t>рын түгендей береді, ойланып жүріп малының қоңына зер</w:t>
        <w:br/>
        <w:t>салады, ойланып жүріп болашағына барлау жасайды да, ой-</w:t>
        <w:br/>
        <w:t>ланып жүріп өзінше кей мәселелердің шешімін тапқандай</w:t>
        <w:br/>
        <w:t>болады. Әйтеуір ойсыз жүрер күні жоқ. Өйткені ғұмыры-</w:t>
        <w:br/>
        <w:t>ның төрттен үш бөлігі, әлде онан көп уақыты үнсіздікпен</w:t>
        <w:br/>
        <w:t>өтетіндіктен бе, қалайда ойлануды дағдыға айналдырып ал-</w:t>
        <w:br/>
        <w:t>ған тәрізді. Тіпті, кейде бір мезгілдік тамақ үстінде ойлана-</w:t>
        <w:br/>
        <w:t>тыны да бар. Бір ғажабы ойлану мұның негізгі қарекетіне</w:t>
        <w:br/>
        <w:t>зиянын тигізіп көрген емес, қайта іштей булыққан қуат</w:t>
        <w:br/>
        <w:t>тасқыны қиналғанда, күйзелгенде жетер жеріне дейін же-</w:t>
        <w:br/>
        <w:t>тектеп барған кездері де бар. Әттең мына дауылға келгенде</w:t>
        <w:br/>
        <w:t>тасқа шапқан наркескендей ойлары мұқала берері неліктен</w:t>
        <w:br/>
        <w:t>екен?.. Сондықтан ба, табиғат қамауынан құтылар саңылау</w:t>
        <w:br/>
        <w:t>іздеу орнына қайдағы-жайдағыға қиял қыдыртып, өзін-өзі</w:t>
        <w:br/>
        <w:t>алдарқатып келе жатқаны. Шопандық аз ғұмырының ішінде</w:t>
        <w:br/>
        <w:t>нақ мынадай от құсып, құм суырған сұрапылды көрмек</w:t>
        <w:br/>
        <w:t>түгілі, естімеген де шығар... Айтпақшы өткен күзде бір</w:t>
        <w:br/>
        <w:t>қысылғаны бар еді-ау, рас онда қүм да борамаған, мүнша-</w:t>
        <w:br/>
        <w:t>лықты көзге түртсе корінбес алапат та болмайтын, онданақ</w:t>
        <w:br/>
        <w:t>осы келе жатқандай жалаңаяқ-жалаңбас жаяу даемес-ті, ол</w:t>
        <w:br/>
        <w:t>күні шырт ұйқыдан шошып оянған, сол бір алапат айбақы-</w:t>
        <w:br/>
        <w:t>297</w:t>
        <w:br/>
        <w:t>лы шалбар, саптама етік бит қабығы құрам қамсаулығы жоқ-</w:t>
        <w:br/>
        <w:t>тай; аязға тәнін шақтырып, сай-сүйегін сырқыратты. Де-</w:t>
        <w:br/>
        <w:t>генмен алған бетінен қайта алмаған; “Жан азабын күнде</w:t>
        <w:br/>
        <w:t>тартқанша, бір-ақ қинайлайын” деп бекінген. Сол оймен,</w:t>
        <w:br/>
        <w:t>сол ниетпен межелі жеріне жетіп, совхоз орталығындағы</w:t>
        <w:br/>
        <w:t>байланыс бөлімшесінің жанындағы ызыңдай зарланған те-</w:t>
        <w:br/>
        <w:t>леграфтың ағаш бағанасына атын байлаған да, ішке бетте-</w:t>
        <w:br/>
        <w:t>ген; карсы алдынан Жақсыбай ұшыраса кетті. Нағашылы-</w:t>
        <w:br/>
        <w:t>жиендігі бар алпысты алқымдаған осы бір. ақкөніл аңқыл-</w:t>
        <w:br/>
        <w:t>дақ кісімен қашан кездессе де, жасының кішілігіне қарама-</w:t>
        <w:br/>
        <w:t>стан ап-сап әзілдесе кететін әдеті-тін, бірақ, со жолы сәлем-</w:t>
        <w:br/>
        <w:t>десуге аузы әрең жуысқан. Жақсыбай жиенінің жаурап</w:t>
        <w:br/>
        <w:t>келгенін сезіп тұрса да, жылыстап бөлмеге еніп бара жатқан</w:t>
      </w:r>
    </w:p>
    <w:p>
      <w:r>
        <w:t>жерінен аялдатып: | 2 22.</w:t>
        <w:br/>
        <w:t>- Әй, Өмірбек, сені жұрт “Қарақойдың өлі денесін</w:t>
        <w:br/>
        <w:t>қалап қора жасап қойыпты” десіп жүр ғой, сол рас па? гг</w:t>
        <w:br/>
        <w:t>деп келемеждей күлген-ді.</w:t>
        <w:br/>
        <w:t>Әңгімеге айналса әжептәуір сыртта тұрып қаларын бай-</w:t>
        <w:br/>
        <w:t>қап:</w:t>
        <w:br/>
        <w:t>-- Естісең рас болғаны да, жел тұрмаса. шөп басы</w:t>
        <w:br/>
        <w:t>қимылдамас, -- деп жылыстап кеткен. Қалжың айтты де-</w:t>
        <w:br/>
        <w:t>генмен жан жарасын тырнап өткендіктен бе, почтаның ішіне</w:t>
        <w:br/>
        <w:t>енгесін де біразға дейін бір түрлі ыңғайсыздықтан арыла</w:t>
        <w:br/>
        <w:t>алмаған. Жүзтаныс жандар жылы ұшырай амандасып жатқ-</w:t>
        <w:br/>
        <w:t>анмен өзі қылмысты адамдай қипақтаумен болған; комута-</w:t>
        <w:br/>
        <w:t>тор қызды қайта-қайта мазалап совхоз директорымен жыл-</w:t>
        <w:br/>
        <w:t>дамырақ байланыстыруын өтінген. Ал комутатор қыз өзін</w:t>
        <w:br/>
        <w:t>телефонға шақырғанда жұртпен сәлемдесуді де ұмытып қал-</w:t>
        <w:br/>
        <w:t>ған кісіше, телефон трубкасына аузын тақап: .</w:t>
        <w:br/>
        <w:t>-- Иманбердиев пе, мен Байсаловпын! -- деген.барлық-</w:t>
        <w:br/>
        <w:t>қан дауыспен. -- Ана қойларың қырылып жатыр, жем-шөп</w:t>
        <w:br/>
        <w:t>жоқ! Бүкіл мал аш!..</w:t>
        <w:br/>
        <w:t>-- Аллоу, алоу, Өмірбектісің... Қарттар, келін аман баз...</w:t>
        <w:br/>
        <w:t>-- Аман...</w:t>
        <w:br/>
        <w:t>--.А-аа, жақсы, жақсы!.. Малыңнан. шығын бар ма?</w:t>
        <w:br/>
        <w:t>-- Бесеуі...</w:t>
        <w:br/>
        <w:t>-- Бесеу дейсің бе?.. Рас айтып тұрсың ба? Сенбегенде</w:t>
        <w:br/>
        <w:t>ше, сенемін ғой... Өлгені.бесеу болса, оған ренжімей-ақ қой...</w:t>
        <w:br/>
        <w:t>Кеше автолавка айдайтын біреу аудандағы басшыларға: “Бай-</w:t>
        <w:br/>
        <w:t>саловтың отары-қырылып жатыр” деп барыпты... Сонан қалай</w:t>
        <w:br/>
        <w:t>313</w:t>
        <w:br/>
        <w:t>генмен жұқалтап иттің түте-түтесін шығармай ма; сосын</w:t>
        <w:br/>
        <w:t>өзіне біріңғай қараған күн қараң қалмай ма, жаяулап отар-</w:t>
        <w:br/>
        <w:t>дың мына басына жүгірсе ана басына, ана басына жетем</w:t>
        <w:br/>
        <w:t>дегенше мына шетін тамақтап, жусатып салмай ма, тіпті</w:t>
        <w:br/>
        <w:t>әзіне тап берсе не қайрат қылмақ? Қайдағы пәлені ойлап,</w:t>
        <w:br/>
        <w:t>жаман ырым шақырғаны несі, онан да тірі кісі тіршілігін</w:t>
        <w:br/>
        <w:t>жасап отарын жылжытқаны мақүл болар. Жүрген аяққа</w:t>
        <w:br/>
        <w:t>жөргем ілінеді дегендей, сәті келіп өз үйінің төбесінен түсуі</w:t>
        <w:br/>
        <w:t>де мүмкін ғой; әйтпесе жөн-жоба білетін біреулерге кезігіп</w:t>
        <w:br/>
        <w:t>жол сұрап алар; тіпті “Қызылға жақында көшіп келіп ек,</w:t>
        <w:br/>
        <w:t>осылай да осылай” десе мейірімі түсіп өздері жайлап отырғ-</w:t>
        <w:br/>
        <w:t>ан Қырыққұдыққа апарып салуы да ықтимал ғой...</w:t>
        <w:br/>
        <w:t>Ол орнынан тұрып отарға қарай жүгірді.</w:t>
        <w:br/>
        <w:t>Малдың шашыраған арғы етегін жиыстырып алдында-</w:t>
        <w:br/>
        <w:t>ғысына қосты да, батысқа қарай беттетті. Отарының әлігіде</w:t>
        <w:br/>
        <w:t>неге үріккеніне де онша бас қатырған жоқ. Өйткені, Сырт-</w:t>
        <w:br/>
        <w:t>танның бұта айналып үргеніне қарап әлдеқандай айбатсыз</w:t>
        <w:br/>
        <w:t>аңға қыр көрсетіп жүрген шығар деп жорамалдады. Сонда</w:t>
        <w:br/>
        <w:t>да осы маңнан тезірек қара батыруға зарыққан жандай мал-</w:t>
        <w:br/>
        <w:t>ды қуалап жанталасты. Ішкі жан дүниесінің “Ауыл батыс</w:t>
      </w:r>
    </w:p>
    <w:p>
      <w:r>
        <w:t>жақта!” деген әлеуетті үніне құлақ түріп, сол дауыстың ай-</w:t>
        <w:br/>
        <w:t>тқанына көніп, айдауында жүріп келе жатқанына шүкіршілік</w:t>
        <w:br/>
        <w:t>етті. Мына ашық аспанға арқан бойы өрмелеп шығып алған</w:t>
        <w:br/>
        <w:t>шегір көз күннің көкжелке тұсына шығып алған шегір көз</w:t>
        <w:br/>
        <w:t>күннің көкжелке түсына шыққанына риза пейілмен, әлгідегі</w:t>
        <w:br/>
        <w:t>күлік бұлтынан да арыла бастады. Бағанағыдай емес, енді</w:t>
        <w:br/>
        <w:t>қасына сөлеңдей жорытып жетіп, жалаңаш балтырына ба-</w:t>
        <w:br/>
        <w:t>сын сүйкеген Сырттанды да бұрынғы жайбарақат кездердегі</w:t>
        <w:br/>
        <w:t>мейрімділігіне басып, арқасынан бір сипап еркелетіп алды.</w:t>
        <w:br/>
        <w:t>Өмірбек өзін-өзі қаншама нық сезінгенмен көкейкескен бар</w:t>
        <w:br/>
        <w:t>мақсаты, бар арманы қалайда тезірек үйге жету, жылдамы-</w:t>
        <w:br/>
        <w:t>рақ отарын ілгері жылжыту; от басы отанымен қауышу екенін</w:t>
        <w:br/>
        <w:t>анық түсінді. Сол жанын мазалаған мақсаты әйле-пәйлеге</w:t>
        <w:br/>
        <w:t>қаратпай бір белді артқа тастатып та үлгеріпті; қазір тағы да</w:t>
        <w:br/>
        <w:t>ойға түседі, сосын қайта қырқаға өрлейді; сонан соң екі</w:t>
        <w:br/>
        <w:t>қүм жал артта қалады, сосын тағы да, тағы да... Йә, бұл</w:t>
        <w:br/>
        <w:t>төңіректің адамы мен малы зәулім биік таулар болғанмен,</w:t>
        <w:br/>
        <w:t>ой мен қырдан кенде емес, қашан көрсең сорға салған қай-</w:t>
        <w:br/>
        <w:t>ықтай малтығып жүргені, олардың шет жағасын өзі де бас-</w:t>
        <w:br/>
        <w:t>тан кешіріп үлгеріпті. Осы тірлікке көз үйретіп, көңіл</w:t>
        <w:br/>
        <w:t>көнңдіктірген кісі ғана шопан атанатын болса керек; ал мына</w:t>
        <w:br/>
        <w:t>306</w:t>
        <w:br/>
        <w:t>тен соң бері қарай жүре беріпті. Ол қора алдындағы қи</w:t>
        <w:br/>
        <w:t>үстінде айқастырып тастаған екі малдың өлігін көріп, әуелі</w:t>
        <w:br/>
        <w:t>тіксінгендей кейіп танытты да, артынша:</w:t>
        <w:br/>
        <w:t>-- Е-ее, бастадым де... -- деп миығынан күлді. -- Жал-</w:t>
        <w:br/>
        <w:t>пы сендердің совхоздарыңның малы қара шыбындай қыры-</w:t>
        <w:br/>
        <w:t>лып жатқан көрінеді. Қырылмай қайтсін, қыстың түрі жа-</w:t>
        <w:br/>
        <w:t>ман; мен ес білгелі мұндай қасқа боранды көрген емеспін.</w:t>
        <w:br/>
        <w:t>Тіпті мына жақта кісі шығыны да бар көрінеді, -- деп шы-</w:t>
        <w:br/>
        <w:t>ғыс жақты иегімен мегзей салды. -- Сақ болмаса кісінің</w:t>
        <w:br/>
        <w:t>басын жұтатын аяздың нақ өзі бұл.</w:t>
        <w:br/>
        <w:t>Мектепте класқа жасырын енгендей үн-түнсіз: келіп,</w:t>
        <w:br/>
        <w:t>үн-түнсіз кететін Төлеутайдың табан астында таң қалды-</w:t>
        <w:br/>
        <w:t>рып, шаруашылық жайлы әңгіме қозғанына іштей қайран</w:t>
        <w:br/>
        <w:t>қалды. Шірене сөйлегеніне қарап, енді кеудесіндегі қымсы-</w:t>
        <w:br/>
        <w:t>ну сезімінің орнын ыза жайлай бастағандай. “Әйтеуір бір</w:t>
        <w:br/>
        <w:t>нәрсенің буы бар” деп түйген-ді. Мүмкін автолавканың буы</w:t>
        <w:br/>
        <w:t>-- өйткені жұрт “қолы саудаға тигендердің мұрындарынан</w:t>
        <w:br/>
        <w:t>есек-құрт түседі” деп тектен тек айтпаса керек; мүмкің қол-</w:t>
        <w:br/>
        <w:t>тығынан сүйер қамқоршысы мықты, қалайда жағдайының</w:t>
        <w:br/>
        <w:t>жаман еместігін аңғарған. Бәрінен бұрын астына қақырай-</w:t>
        <w:br/>
        <w:t>тып автолавка мініп, қара тон, ондатра құлақшынмен ас-</w:t>
        <w:br/>
        <w:t>паннан тікесінен тік түсе қалғандай, шіреніп аяғын әзер</w:t>
        <w:br/>
        <w:t>басады; салмақты сауалдар қойып, сүзіле қарайды; кейде</w:t>
        <w:br/>
        <w:t>жаны ашығансып жүйкесіне тиер сөздер сөйлейді.</w:t>
        <w:br/>
        <w:t>--.Сені қойшы болар-ау деген ой үш ұйықтасам түсіме</w:t>
        <w:br/>
        <w:t>енсеші. -- Төлеутай өзіне аяушылық білдіріп келе жатқан-</w:t>
        <w:br/>
        <w:t>дай, іші-бауырына ене ақырын тіл қатты. -- “Өмірбек ин-</w:t>
        <w:br/>
        <w:t>ститутқа түседі ғой” деп жорамалдайтын”. )</w:t>
        <w:br/>
        <w:t>-- “Шопан болайық” деп бастама көтерген өзің емес</w:t>
        <w:br/>
        <w:t>пе? Енді несіне таңырқайсың. -- Өмірбек кеудесін шіреп</w:t>
        <w:br/>
        <w:t>сыртқа тепкен ашуды тәк-тәкпен саябырсытып, ақыл арна-</w:t>
        <w:br/>
        <w:t>сына әзер салды. -- Онан да мына жүрісіңнің сырын айтшы</w:t>
        <w:br/>
        <w:t>қане, өзің қой бағуды біржолата қойғаннан саумысың?</w:t>
      </w:r>
    </w:p>
    <w:p>
      <w:r>
        <w:t>-- Қаш-шан, баяғыда-ақ совхоздың тоқтысын өзіне</w:t>
        <w:br/>
        <w:t>тапсырдық қой. Онан бері шоферлықты оқып та үлгердім.</w:t>
        <w:br/>
        <w:t>Қой бағу деген бәледен ауырдым-сауырдым деп әзер құтыл-</w:t>
        <w:br/>
        <w:t>дым. )</w:t>
        <w:br/>
        <w:t>-- Көп алдында берген уәдең қайда қалды?</w:t>
        <w:br/>
        <w:t>-- Уәдені жалғыз мен берген бе екенмін. Тіпті жолдама</w:t>
        <w:br/>
        <w:t>алғандардың өзі оннан аспайтын ба еді, солардың ішінен</w:t>
        <w:br/>
        <w:t>шопан болған жалғыз сен ғана; қалғандарының оқудағысы</w:t>
        <w:br/>
        <w:t>зП</w:t>
        <w:br/>
        <w:t>оқуда, оқымайтындары жеңіл-желпі жүмыста, бостары жылы</w:t>
        <w:br/>
        <w:t>үйлерінде шалқасынан түсіп кітап оқып жатыр. |</w:t>
        <w:br/>
        <w:t>-- Жалғыз мен екен ғой тозаққа түскен... -- Өзіне нала</w:t>
        <w:br/>
        <w:t>жандай күрсінген, келе салып ақыл үйреткен ҡластасына</w:t>
        <w:br/>
        <w:t>қаржымды бір нәрсе айтпақшы еді, бірақ табан астында тілге</w:t>
        <w:br/>
        <w:t>тиек етер түк таппай тұттығып қалды. Сол сәтін әлдеққажы-</w:t>
        <w:br/>
        <w:t>ған кісінің кейпіне, әлде көңіл күйзелісіне, жорыған құрбысы</w:t>
        <w:br/>
        <w:t>жанашыр сөздердің біразын жалтыратып, айтып та тастады.</w:t>
        <w:br/>
        <w:t>-- Сен де тұтылмайтын едің, өзіңнен болды. Ең болма-</w:t>
        <w:br/>
        <w:t>ғанда биылша үйленбей тұра тұрғаныңда ғой, сонда “Жалғыз</w:t>
        <w:br/>
        <w:t>басты кісіге мал бақтырып береке таппаспыз” деп басқа жұмы-</w:t>
        <w:br/>
        <w:t>сқа ауыстыратын еді. Онда мынадай бейнетті көрмес ең.</w:t>
        <w:br/>
        <w:t>Бұрын аузын ашуға жарамайтын кластасының, араға</w:t>
        <w:br/>
        <w:t>жарты жыл салмай жатып данышпанси қалғанына ашулан-</w:t>
        <w:br/>
        <w:t>ғаны соншалық, аяқ-қолы дірілдеген; дегенмен де ләм-</w:t>
        <w:br/>
        <w:t>мимсіз қалған. Төлеутайдың лавкасын ашқызып, сауда да</w:t>
        <w:br/>
        <w:t>жасамаған, “бой жылытуға” шақырып, машинаның кабина-</w:t>
        <w:br/>
        <w:t>сына жетектегеніңе де ермеген; неге екені беймәлім,</w:t>
        <w:br/>
        <w:t>кеудесінде белгісіз біреуге деген кек түйіні пайда болған-</w:t>
        <w:br/>
        <w:t>дай, со күні кешке дейін қабағы ашылмап еді-ау.</w:t>
        <w:br/>
        <w:t>Ертеңіне серейген үш саулықты қорадан тағы сүйретіп</w:t>
        <w:br/>
        <w:t>шығарды. Шығарып жатып, “Бұл қырылғанның басы, -- деп</w:t>
        <w:br/>
        <w:t>өз-өзіне кіжіне ренжіген. -- Сорақысы әлі алда”. Сонда не</w:t>
        <w:br/>
        <w:t>істегені абзал, қам-қаракетсіз осы күйінде жүре берсе шаруа-</w:t>
        <w:br/>
        <w:t>сының тынғаны, ал егер малды қорадан сыртқа шығарса мына</w:t>
        <w:br/>
        <w:t>сіреу қар, шақпа аязда мұнан да зор шығынға ұшырауы кәдік;</w:t>
        <w:br/>
        <w:t>әрі аязбен шыныдай тұтаса қатқан белдіктен асатын қарды</w:t>
        <w:br/>
        <w:t>бульцозермен сылып, қой жайылатын жерді қарайтпаса, бірлі-</w:t>
        <w:br/>
        <w:t>жарым кісінің қолынан келер тірлік емес. Егер бүгін қора-</w:t>
        <w:br/>
        <w:t>дағы аш малды күденің соңғы жұқанасына жауып жіберсе,</w:t>
        <w:br/>
        <w:t>ертеңгі күні мұнан да қараң қалмай ма? Амалсыздан әкесінің</w:t>
        <w:br/>
        <w:t>алдына жүгініп ақыл-кеңес сүрап еді, “Совхоз басшыларына</w:t>
        <w:br/>
        <w:t>хабарла” дегенді айтты. Өзі де іштей сол кесімді мақүл сана-</w:t>
        <w:br/>
        <w:t>ды да, атына асығыс ер салды. Ниеті сонау он шақты шақы-</w:t>
        <w:br/>
        <w:t>рым жердегі “Ақжар” совхозының оралығына жетіп, телефон</w:t>
        <w:br/>
        <w:t>арқылы өз совхозының директорымен ауызба-ауыз тілдесу,</w:t>
        <w:br/>
        <w:t>бар жағдайды баяндап алдынан өту...</w:t>
        <w:br/>
        <w:t>Совхоз орталығына дейін жүрген бие сауыс мерзім,</w:t>
        <w:br/>
        <w:t>жылдай көрінген. Қақ маңдай тұсан соққан ызғырық</w:t>
        <w:br/>
        <w:t>кеңсірігін қақ айырып, қолқасын қарып жатты. Әншейінде</w:t>
        <w:br/>
        <w:t>буын бұрқыратып тұратын үстіне киген сеңсең тон, сырма-</w:t>
      </w:r>
    </w:p>
    <w:p>
      <w:r>
        <w:t>312</w:t>
        <w:br/>
        <w:t>кірісетін. Екеуі көбіне бір-біріне тіл де қатыспастан, бір</w:t>
        <w:br/>
        <w:t>бұта түбін оя жалаңаштайтын да, екіншісіне ауысатын. Өзі</w:t>
        <w:br/>
        <w:t>күрек сермеуінен соң қарайған жерге асыға ұмтылып, ауыз</w:t>
        <w:br/>
        <w:t>салған қойларға қызыға қарайтын; олардың жіпсілең шірік</w:t>
        <w:br/>
        <w:t>қиқымдарды қарбыта асап күрт-күрт күйсегендерін, қары</w:t>
        <w:br/>
        <w:t>жұқарған бұта түптерін тұяқтарымен дамылсыз теуіп жатқ-</w:t>
        <w:br/>
        <w:t>андарын құлағы үздіксіз естіп тұратын. Тек сонан намаз-</w:t>
        <w:br/>
        <w:t>дыгер әлетінде бүйірі бұлтиған саулықтарды қораға қарай</w:t>
        <w:br/>
        <w:t>қайыратын. Көкшулан жүні күміс қармен зерленген жану-</w:t>
        <w:br/>
        <w:t>арлар да қыңыр әрекетсіз, иек астындағы ауылға қарай, торы</w:t>
        <w:br/>
        <w:t>атпен көбік қарды омыраулай жосып бара жатқан Сымбат-</w:t>
        <w:br/>
        <w:t>тың ізінен омбылай шұбыратын... Бірақ бейнеті мол болғ-</w:t>
        <w:br/>
        <w:t>анмен, көңілге жайлы бұл күндер де ұзаққа созылмады.</w:t>
        <w:br/>
        <w:t>Кешке қарай тыйылған қардың арты қақаған аязға ұласты.</w:t>
        <w:br/>
        <w:t>Аспан жалаңаштанын, солтүстік шығыстан жаланған ызғы-</w:t>
        <w:br/>
        <w:t>рық жел тұрды. Қорадан мал түгілі, үйден адам шығып</w:t>
        <w:br/>
        <w:t>тіршілік жасаудың өзі мұңға айналды. Жеті жүзден астам</w:t>
        <w:br/>
        <w:t>саулық алаңсыз қолға қарап қалды ма, амалсыз шөпті жүрек</w:t>
        <w:br/>
        <w:t>жалғау етіп шашуға кірісті. Үйге кіріп-шығып жүріп-ақ бетін</w:t>
        <w:br/>
        <w:t>үсікке шалдырып, аяқ-қолын домбықтырды. Осылайша қар-</w:t>
        <w:br/>
        <w:t>балас алты күңді де өткізген. Қора жанындағы күде шоңкиіп</w:t>
        <w:br/>
        <w:t>қораштана бастаған. Телміріп, “қол ұшын берер кісі келер</w:t>
        <w:br/>
        <w:t>ме екен” деп ауыл сыртындағы жолға қарайтын, бірақ аудан-</w:t>
        <w:br/>
        <w:t>нан, не совхоз орталығынан ат ізін салған жан болмады.</w:t>
        <w:br/>
        <w:t>Бәлки қолдан шашқан шөп-- еркін аяғымен жайылып үйрен-</w:t>
        <w:br/>
        <w:t>ген жануарлардың жұмырына жұқ болмады, бәлки қақаған</w:t>
        <w:br/>
        <w:t>суықтың қысымына шыдамды, әйтеуір, жетінші күні мал</w:t>
        <w:br/>
        <w:t>басы шетіней бастады. Алғаш рет отарынан екі қой өлгенде</w:t>
        <w:br/>
        <w:t>жүрегі тас төбесіне шыққан. Бірер күнде бәрі қырылып</w:t>
        <w:br/>
        <w:t>қалардай иманы үшқан. Бір күні өзімен бірге мектеп тауы-</w:t>
        <w:br/>
        <w:t>сқан Толеутай Құлмағанбетов келді. Сонда кешірілмес күнә</w:t>
        <w:br/>
        <w:t>жасаған кісіше алғаш рет қысылып еді-ау, нақ бір кластас</w:t>
        <w:br/>
        <w:t>досы қылмысының үстінен шыққандай кеудесін намыс оты</w:t>
        <w:br/>
        <w:t>өртеген. Сонда да қол алысып амандасқан, күннің суығына</w:t>
        <w:br/>
        <w:t>қарамай буы бұрқырап тұрған досына көз тастаған. Досы-</w:t>
        <w:br/>
        <w:t>ның астында су жаңа автолавка. Үстінде келте қара тон,</w:t>
        <w:br/>
        <w:t>басында ондатра құлақшын. Аудан орталығынан шығыпты.</w:t>
        <w:br/>
        <w:t>“Үлкен бастықтар автоклубтарын, автолавкаларын, көркем-</w:t>
        <w:br/>
        <w:t>өнерпаздар мүшелерін шалғайдағы шопандарға қызмет көрсе-</w:t>
        <w:br/>
        <w:t>туге қуып жатса керек. Төлеутай да сол көптің бірі ретінде</w:t>
        <w:br/>
        <w:t>шыққанға ұқсайды. “Өмірбек Бержікейді қыстап отыр” де-</w:t>
        <w:br/>
        <w:t>310</w:t>
        <w:br/>
        <w:t>Енді байқаса осы бір тәтті арманды талғажау етіп, тағы</w:t>
        <w:br/>
        <w:t>бір белден: асып түсіпті. Иә, аспан айналып жерге түскен</w:t>
        <w:br/>
        <w:t>мынадай аптапты шақта бұл да олжа. Әлі алда қанша асу,</w:t>
        <w:br/>
        <w:t>қанша сай жатқанын кім білген?...</w:t>
        <w:br/>
        <w:t>Мейлі ғой, бәріне де тәнті. Аздаған бейнетпен құтылса,</w:t>
        <w:br/>
        <w:t>не өкініші бар; тек соңына сөз ілестірмесе, жұрт табасына</w:t>
        <w:br/>
        <w:t>қалмаса жарағаны! Сонау есептесер сертінен шығып, уәделі</w:t>
        <w:br/>
        <w:t>биіктен көріне алса ісінің оңғарылғаны... Жаспын дегенмен</w:t>
        <w:br/>
        <w:t>бұл күндері алды-артына көз салса, талай-талай қиындық-</w:t>
        <w:br/>
        <w:t>тармен бетпе-бет келіп те үлгеріпті; бәлендей жүрт таңдан-</w:t>
        <w:br/>
        <w:t>тар тосқауылдарға ұшырамағанмен біраз нәрсе жүйкесіне</w:t>
      </w:r>
    </w:p>
    <w:p>
      <w:r>
        <w:t>тиген де тәрізді екен; ондайда “Өмір ғой, онсыз бола ма”</w:t>
        <w:br/>
        <w:t>деп өзін-өзі жұбатқан болады... Өткен қақаған қыста ғой,</w:t>
        <w:br/>
        <w:t>секемді ойдан қамыстың қауылдырығындай қалтырағаны.</w:t>
        <w:br/>
        <w:t>Мал қыстатқан жердің оты онша жаман емес-тін; совхоз</w:t>
        <w:br/>
        <w:t>басшыларының жас деп жасаған бір жақсылығы болса ке-</w:t>
        <w:br/>
        <w:t>рек, “Ақжар” күріш совхозының құнарлы аңыздарының</w:t>
        <w:br/>
        <w:t>біріне қыстатты. Шопандық өмірі азды-көпті бейнетіне қара-</w:t>
        <w:br/>
        <w:t>май бәрі ойдағыдай жүріп жатқан, шуақты "күзді өткізіп</w:t>
        <w:br/>
        <w:t>қысқа да жеткен; кенет, күн райы табан астынан оғаш:мінез</w:t>
        <w:br/>
        <w:t>танытып, қаңтар айында бір жеті жапалақтап-қар жауды.</w:t>
        <w:br/>
        <w:t>Әдеттегі сылыңғыр қыс табан астында оғаш мінез көрсете</w:t>
        <w:br/>
        <w:t>қояр деп кім ойлаған? Жайылымдардағы сүйекті бұталар-</w:t>
        <w:br/>
        <w:t>дан басқа мал тісіне басар шөптің бәрі ақ ұлпаға көміліп</w:t>
        <w:br/>
        <w:t>төбесі көрінбей қалды. Қанша дегенмен қораға төгілген шөпке</w:t>
        <w:br/>
        <w:t>малды бірыңғай қаратса, ауыз қомпитып, көңіл марқайтып</w:t>
        <w:br/>
        <w:t>жүрген қорының он шақты күнге әзер жетерін әдепкі екі-</w:t>
        <w:br/>
        <w:t>үш күнгі қарбытып салған шөптен соң-ақ байқап-қалған.</w:t>
        <w:br/>
        <w:t>Бұл келген табиғат зауалынан қолдағы барды себелеп шы-</w:t>
        <w:br/>
        <w:t>ғарып салсын, ал қалған қыс аяғына дейінгі талай ұшыраса-</w:t>
        <w:br/>
        <w:t>тын қысылшаң шақтарды қайтпек. Соны ойлап атомырау-</w:t>
        <w:br/>
        <w:t>ымен жарып, қыстау маңындағы жынысы қалың жайылым-</w:t>
        <w:br/>
        <w:t>ға жол салды; қиқымы мол бүталар түбін күрекпен ашып,</w:t>
        <w:br/>
        <w:t>жерін қарайтты. Сонда жеті жүзден астам малдың аузын</w:t>
        <w:br/>
        <w:t>отқа тигізу үшін қар күреген Сымбат екеуінің арқалары</w:t>
        <w:br/>
        <w:t>кеппейтін. Шамасы жауын үздіксіз жауып тұрғандікі шы-</w:t>
        <w:br/>
        <w:t>ғар, дала сол шақтары май тоңғысыз жылы-тын. Саумал</w:t>
        <w:br/>
        <w:t>місті саф ауа қанша жұтсаң кісі тойғысыз биязы еді... Сол</w:t>
        <w:br/>
        <w:t>табиғат тазалылығына құныққандай, шаршағандарына қара-</w:t>
        <w:br/>
        <w:t>мастан, қорадағы істелетін бір қос жұмысты қарттарға қал-</w:t>
        <w:br/>
        <w:t>дырып, күн шыға Сымбат екеуі жайылымды қардан аршуға</w:t>
        <w:br/>
        <w:t>309</w:t>
        <w:br/>
        <w:t>сұп-сұр даланы сүймедің бе - онда күн қараң, сүрер ғұмыр</w:t>
        <w:br/>
        <w:t>сұрықсыз. Тек, мынау әрсіздеу бұйрат құмдар мен анда-</w:t>
        <w:br/>
        <w:t>санда ұшырасатын жазықтардың өзінен ләззат алып, алды-</w:t>
        <w:br/>
        <w:t>на биік мақсат, ұлы меже қойғандарға ғана байлық пен бақ</w:t>
        <w:br/>
        <w:t>жарасатын тәрізді. Бұл Өмірбектің өз тұжырымы, осы түжы-</w:t>
        <w:br/>
        <w:t>рымға өзің бағындырып жұмысқа құлшына кіріскелі де бір:</w:t>
        <w:br/>
        <w:t>жетіге жуық уақытты қаусырып тастапты. Сол мақсатына</w:t>
        <w:br/>
        <w:t>жетті ме, әлде жетпеді ме оны кесіп айту қиын, бірақ тыры-</w:t>
        <w:br/>
        <w:t>сып жүргені өзіне аян.</w:t>
        <w:br/>
        <w:t>Өмірбек үзі-төрт белден асқан соң ғана арқа басвін:кеңге</w:t>
        <w:br/>
        <w:t>салып жан-жағына көз жүгірте бастады. Бүл кезде алдын-</w:t>
        <w:br/>
        <w:t>дағы жайыла жылжыған отарды да бір ауанға түскен-ді:</w:t>
        <w:br/>
        <w:t>Кейіндеп қалар жалғыз-жарым ұшырасса, Сырттанды қосса</w:t>
        <w:br/>
        <w:t>жетіп жатқаны; иесінің қабағын бағып үйреніп қалған ит</w:t>
        <w:br/>
        <w:t>арсылдай үріп, дүркірете қуып, шашау шыққанды топқа</w:t>
        <w:br/>
        <w:t>қосады.</w:t>
        <w:br/>
        <w:t>Ол түтеп келе жатқан ашық аспанға қарап жұзнат, таң</w:t>
        <w:br/>
        <w:t>атар сәттегі көк төсінде сірескен қазбауыр бұлтты “жылан</w:t>
        <w:br/>
        <w:t>жалаған ба” деп ойлады. Табиғаттың мың құбылған мына</w:t>
        <w:br/>
        <w:t>шалттығына бір сәт іштей барлау жасап еді, тұла: байы</w:t>
        <w:br/>
        <w:t>түршікті: Соның табан астында құлазыған көңілін күдікті</w:t>
        <w:br/>
        <w:t>жайлардан арылтқалы қияға көз салған болады. Көз салса</w:t>
        <w:br/>
        <w:t>сонау көкжиекте таңғы сағымға оранған алыс төбе, аумақты</w:t>
        <w:br/>
        <w:t>бұталар теңіз түбінің балдырындай сұлбаланып, құпиялы</w:t>
        <w:br/>
        <w:t>сырына қиял шақырғандай жандана қыбырлап түр екен; ал</w:t>
      </w:r>
    </w:p>
    <w:p>
      <w:r>
        <w:t>әнебір бейіт, әлде қыстау әйтеуір ұлы айқаста тұңғиық түбіне</w:t>
        <w:br/>
        <w:t>шөккен кемедей көлбеп жатқан аумақты нәрсе өзіне еріксіз</w:t>
        <w:br/>
        <w:t>көз аялдатады. Бәлки сол маңда ел бар болар?.. Әттең оған</w:t>
        <w:br/>
        <w:t>соғу үшін алған бетінен айнып оң жанбасқа ойысу қажет</w:t>
        <w:br/>
        <w:t>екенін қарашы. Жо-жоқ, Өмірбек жалған сезімге алдануға</w:t>
        <w:br/>
        <w:t>тиіс емес; қыруар малды мына аптапта айдап қиял қуа ал-</w:t>
        <w:br/>
        <w:t>майды. Ал ауыл қалған түс батыс, демек түстік тұстан</w:t>
        <w:br/>
        <w:t>көрінген елеске бұрылып не жыны бар? Қалайда осы бағы-</w:t>
        <w:br/>
        <w:t>тынан таймағаны абзал, сағымға кісі сеніп бола ма?</w:t>
        <w:br/>
        <w:t>Алдындағы топ жаңғыл арасынан сып қойып, таңы жар-</w:t>
        <w:br/>
        <w:t>қырап ор қоян қашты, міне жусан арасында жоны бүлкілдей</w:t>
        <w:br/>
        <w:t>жылтылдап балпақ тьппқан зытып барады. Ал мына төбесінде</w:t>
        <w:br/>
        <w:t>ашық аспанды қанатымен тілгілеп самғап жүрген қос қыранда</w:t>
        <w:br/>
        <w:t>арман бар ма екен; тіпті олар Қырыққұдықтағы өзінің үйін</w:t>
        <w:br/>
        <w:t>де алақандағыдай көріп тұрған шығар-ау, әттең тіл бітіп</w:t>
        <w:br/>
        <w:t>жөн сілтеп жіберсе ғой, онда ақ түйенің қарны жарылмас па</w:t>
        <w:br/>
        <w:t>еді. Иә, оның бәрі әзірге бос қиял, қол жетпес тәтті арман</w:t>
        <w:br/>
        <w:t>307</w:t>
        <w:br/>
        <w:t>ғана. Қарсы беттегі бұта сылт ете қалып еді, Өмірбек селк</w:t>
        <w:br/>
        <w:t>ете қалды. Кейде мөлшерлі әрекеттің ырғағына ес алдырып,</w:t>
        <w:br/>
        <w:t>өзімен-өзі болып кететінін сезінгелі қашан. Қазірде сол</w:t>
        <w:br/>
        <w:t>әдетіне бой алдырып қойлардың тұяқ дыбысы мен лысқы-</w:t>
        <w:br/>
        <w:t>рынғаны, шөп шымқып өттағанынан бетде үн құлаққа ша-</w:t>
        <w:br/>
        <w:t>лынбайтын құбатөбел тыныштыққа сіңісіп алғанға үқсай-</w:t>
        <w:br/>
        <w:t>ды. Жолға шыққалы қыбыр-қыбыр, жыбыр-жыбыр қарекеті</w:t>
        <w:br/>
        <w:t>әдеттегі күнделікті тіршілігіне ұқсас.</w:t>
        <w:br/>
        <w:t>Әлігі сәттегі шошынғаннан соң-ақ бағдардан айыры-</w:t>
        <w:br/>
        <w:t>лып, маң даланы жөн-жосықсыз бетке алып соқыр сенімнің</w:t>
        <w:br/>
        <w:t>жетегінде келе жатқанын еске алғандықтан ба, әйтеуір бір</w:t>
        <w:br/>
        <w:t>жайсыз хабарды жат үнмен жәй түскендей етіп, мына ты-</w:t>
        <w:br/>
        <w:t>ныштықтың өзі табан астынан естірткендей, жан-жағына</w:t>
        <w:br/>
        <w:t>құлақ түріп келеді. Әлде сол секемді ойдан, әлде бағанағы</w:t>
        <w:br/>
        <w:t>аз ғана көз шырымын алғандықтан, болар өзін-өзі табан</w:t>
        <w:br/>
        <w:t>астында сергек сезінді. Қазіргі жанына батар жай, аздап қарны</w:t>
        <w:br/>
        <w:t>ашқаны мен жаяулығы ғана. Торысы астында болса -нақ</w:t>
        <w:br/>
        <w:t>мұншалықты қиналмасын да біледі. Бірақ амал қанша, та-</w:t>
        <w:br/>
        <w:t>биғат алапаты - бекітулі атты іздеп табу былай тұрсын, қой</w:t>
        <w:br/>
        <w:t>түнектен қотанға тұяғын әзер іліктірді емес пе. Қарбалас</w:t>
        <w:br/>
        <w:t>шақта қайсарлық танытпай қиындықтың ығында кеткен</w:t>
        <w:br/>
        <w:t>кісінің қай арманы түгенделуші еді; басты мақсатының</w:t>
        <w:br/>
        <w:t>шылауына жармасып сонан айрылып қалмай, бір межеге</w:t>
        <w:br/>
        <w:t>жете алса, сол да жетістік емес пе? Әзірге осьгістеген әрекетіне</w:t>
        <w:br/>
        <w:t>де шүкіршілік еткені мақүл.</w:t>
        <w:br/>
        <w:t>Ол сонау сағымды көкжиектен көтеріліп, көкке өрле-</w:t>
        <w:br/>
        <w:t>ген ақ жолақ сызықты көріп, кокірегіндегі мына даланың</w:t>
        <w:br/>
        <w:t>аптабындай түтеген қапырық ойларды бір сәтке жан ызға-</w:t>
        <w:br/>
        <w:t>рымен тұншықтыра салқындатып түрып қалды. Сәлден соң</w:t>
        <w:br/>
        <w:t>ызыңдаған дыбысқа құлақ тігіп: “Самолет, -- деп топшыла-</w:t>
        <w:br/>
        <w:t>ды ол. - Самолет. Кәдімгі жолаушылар самолеті”. Неге екені</w:t>
        <w:br/>
        <w:t>белгісіз, жайбарақат кездерде самолетті көзі шалса-ақ болға-</w:t>
        <w:br/>
        <w:t>ны қиялмен қиян шарлап кететін әдетінше, алып лайнердің</w:t>
        <w:br/>
        <w:t>салонынан бір-ақ шықты. Міне, жұмсақ креслода шалқай-</w:t>
        <w:br/>
        <w:t>ып жатқан адамдар... Міне, талптыбықтай бұралған қыздар</w:t>
        <w:br/>
        <w:t>подностарын көтеріп жолаушыларға салқын шәрбат, буы</w:t>
        <w:br/>
        <w:t>бұрқыраған ыссы тағам үлестіріп жүр. Тамақ болғанда кәдімгі</w:t>
        <w:br/>
        <w:t>қойдың етінен жасаған котлет екен дейді. Соны қарбыта</w:t>
      </w:r>
    </w:p>
    <w:p>
      <w:r>
        <w:t>кеп асайды, салқын сусыннан қылқылдатып жұтады... Өзге-</w:t>
        <w:br/>
        <w:t>лер де өзінен қалысар еместей, сөлі сыртына тепкен қой</w:t>
        <w:br/>
        <w:t>етінен жасаған котлетті сылп-сылп соғып жатыр.</w:t>
        <w:br/>
        <w:t>308</w:t>
        <w:br/>
        <w:t>қыран мінез кісілердің бәріне өш, өзінен ақылы асқандардың</w:t>
        <w:br/>
        <w:t>баршасының ата жауы. Көп аса ондайлардың өзінен мықты-</w:t>
        <w:br/>
        <w:t>лармен бетпе-бет келуге батылы жетпейді. Жетпеген соң та-</w:t>
        <w:br/>
        <w:t>сада тұрып тас атады; қатын өсек, қаңқу сөзге басы жерге</w:t>
        <w:br/>
        <w:t>жеткенше басын иіп, соны қару етеді. Бірақ халық үшін тер</w:t>
        <w:br/>
        <w:t>төгіп, ой тербеп жүргендер алдында қаскөй күншілдердің өзі</w:t>
        <w:br/>
        <w:t>- мүсәпір!.. Осының бәріне Төлеутайдың елге жайған қаңқу</w:t>
        <w:br/>
        <w:t>сөзінен соң ой жүгіртіп еді-ау. Өмірінде бет жыртысып көрме-</w:t>
        <w:br/>
        <w:t>ген кластасы сыртынан қаншама жайсыз хабар таратып үлгер-</w:t>
        <w:br/>
        <w:t>ген десейші. Алты аласы, бес бересі жоқ жанның жаман сөзге</w:t>
        <w:br/>
        <w:t>қалай қиғанына әдепкіде бұрқан-талқан ашуланып, іштей</w:t>
        <w:br/>
        <w:t>“елден жырақ, көп көзінен таса әлінше еңбек етіп жүрген</w:t>
        <w:br/>
        <w:t>жанда бұл жұрттың қандай шаруасы бар екен, -- деп шамда-</w:t>
        <w:br/>
        <w:t>нған да.-- Жастығына қарамай білек сыбанып, қой баққа-</w:t>
        <w:br/>
        <w:t>нын құптаудың орнына сүрінер күнін күтіп жүргендей, төрт-</w:t>
        <w:br/>
        <w:t>бес малды шетінеткен күні түймедейін түйедей еткені қалай?</w:t>
        <w:br/>
        <w:t>Өз басы біреуге жақсылық жасап, жарылқап тастамағанмен</w:t>
        <w:br/>
        <w:t>жамандығы жоқ емес пе еді. Әлде жұрттан есітіп жүргендей</w:t>
        <w:br/>
        <w:t>сырттай қызғаныш білдіретін бақталастарының бақастығы ма?</w:t>
        <w:br/>
        <w:t>Сонда олардың өздерінен өзгенің баршасының жүрт алдына</w:t>
        <w:br/>
        <w:t>шығып, жақсы атанғанын қаламайтыны-ау. Мейлі, мейлі</w:t>
        <w:br/>
        <w:t>іштеріне пышақ айналмайтын арамзалар адал еңбегіне күйіне</w:t>
        <w:br/>
        <w:t>берсін, тек өзінің ары таза болса, ақадал еңбек етіп, тер төксе</w:t>
        <w:br/>
        <w:t>-- мәресіне жеткені”. Ойланып қараса, сондағы кемді-күнгі</w:t>
        <w:br/>
        <w:t>түйлігуі ақымақшылық екен. Кейін “ит үрді, керуен көшті”</w:t>
        <w:br/>
        <w:t>деп қоя салатын болды. Онысынан үтпаса, ұтылмаған да си-</w:t>
        <w:br/>
        <w:t>яқты. Дегенмен, бұл тоқмейіл көңіл-- жеңілмеген жанның</w:t>
        <w:br/>
        <w:t>кешірім, қол сермеуі екенін іші сезеді. Егер сол қатал суық-</w:t>
        <w:br/>
        <w:t>пен айқаста өкше қисайтқанда бұрын-сонды ізін бағып жүрген</w:t>
        <w:br/>
        <w:t>талайлардың табан астынан бой көрсетіп, шалғайдан ала</w:t>
        <w:br/>
        <w:t>түспесіне кім кепіл?..</w:t>
        <w:br/>
        <w:t>2</w:t>
        <w:br/>
        <w:t>Ұлы сәске. Топырақ қызып, алдан соққан аңызақ денені</w:t>
        <w:br/>
        <w:t>жалындай шарпи бастағалы да біраз болған-ды. Бағанадан</w:t>
        <w:br/>
        <w:t>бері өз ойына өзі алдарқанып, жол қысқартып келген болса</w:t>
        <w:br/>
        <w:t>керек, енді бір уақ өткен өмірінің алым-берім қарекетіне</w:t>
        <w:br/>
        <w:t>бас қатыруды доғарып, қазіргі халіне көз жүгіртіп еді, бір</w:t>
        <w:br/>
        <w:t>түрлі сусап келе жатқанын байқады. Бұл маңнан бір қара</w:t>
        <w:br/>
        <w:t>қылаң бермес пе екен деген үмітпен маңдайын алақанымен</w:t>
        <w:br/>
        <w:t>315-</w:t>
        <w:br/>
        <w:t>көтерілгенше отарын паналы, ашы отқа жая тұруды жөн сана-</w:t>
        <w:br/>
        <w:t>ған. Қатал қыстан қақтығысып шыққан жануарлардың қарын-</w:t>
        <w:br/>
        <w:t>дары жер сызып, баяу қимылдап ілгері қыбырлап бара жатқ-</w:t>
        <w:br/>
        <w:t>андарын сыртынан бақылаған сайын көңілін аяушылық сезім</w:t>
        <w:br/>
        <w:t>билейтін-ді. Қолынан келгенше көкесінен естіп, білген мал-</w:t>
        <w:br/>
        <w:t>шылық ілімнің тәжірибелік мәнділерін ой елегінен қайта өткізіп "</w:t>
        <w:br/>
        <w:t>солардың ең тиімдісін пайдалануға тырысатын-ды.:Сондықтан</w:t>
        <w:br/>
        <w:t>да күн қызғанша ызғарлы жел өтінен қорғалатар қалыңға бай-</w:t>
      </w:r>
    </w:p>
    <w:p>
      <w:r>
        <w:t>ырқалата тұруды оң көрген. Өңі жұқарып,: бойын суық алған</w:t>
        <w:br/>
        <w:t>малға ықтасынның септігі тиерін еске алған-ды.</w:t>
        <w:br/>
        <w:t>Китің жүріспен жүріп, отарды ойға қарай ойыстырды</w:t>
        <w:br/>
        <w:t>да. Ойыстыра жүріп итінің әдетінен жаңылғандай-шоқ жы-</w:t>
        <w:br/>
        <w:t>ңғылды айналып қыңсылай үргеніне таңданды. Енді ат тізгінін</w:t>
        <w:br/>
        <w:t>солай қарай қаққан-ды. Топ жыңғылға жетті де төбеге ұрған-</w:t>
        <w:br/>
        <w:t>дай тұрып қалған. Ал қара қой бұйра жүнді: көкшіл екі</w:t>
        <w:br/>
        <w:t>қошақанның шаранасын мекірене жалап жатты. Бұрын да</w:t>
        <w:br/>
        <w:t>қойдың қоздағанын талай көріп жүргенмен со жолы неге</w:t>
        <w:br/>
        <w:t>екені белгісіз ауылға қарай түра шауып еді-ау. Ат.тізгінін</w:t>
        <w:br/>
        <w:t>үйге жетіп бір-ақ тартқан-ды. Көлігінен түсер-түспесі есік</w:t>
        <w:br/>
        <w:t>алдында үрейлі күдікпен таңырқай қарап тұрғандарға:</w:t>
        <w:br/>
        <w:t>- Туды, - деген-ді, тамағы құрғап қалған кісіше қырыл-</w:t>
        <w:br/>
        <w:t>дай сыбырлап.</w:t>
        <w:br/>
        <w:t>- Не туды?</w:t>
        <w:br/>
        <w:t>-- Қой, қара қой.</w:t>
        <w:br/>
        <w:t>- Ой, жарықтық-ай, ә. Төлдеу басталды десейші. Ал</w:t>
        <w:br/>
        <w:t>енді сақадай сай болыңдар,- деп көкесі Сымбат екеуіне қара-</w:t>
        <w:br/>
        <w:t>ған. - Шамалы уақыт шаршайсыңдар: Күндіз-түні бірдей</w:t>
        <w:br/>
        <w:t>қимылдауларыңа тура келеді. Бірақ оған ренжімеңдер, жаз-</w:t>
        <w:br/>
        <w:t>дайғы, қыстайғы еңбектеріңнің жемісін шығынсыз жинап</w:t>
        <w:br/>
        <w:t>алуға тырысындар. Сымбат шырағым, бүгіннен бастап сен</w:t>
        <w:br/>
        <w:t>де өріске шық. Мұндағы азын-аулақ жұмысты кемпір</w:t>
        <w:br/>
        <w:t>екеуміз-ақ лаждармыз.</w:t>
        <w:br/>
        <w:t>Екеуі іштей құп алып ауыл сыртына беттеген-ді, Апасы:</w:t>
        <w:br/>
        <w:t>- Мынаны ала кетіңдер, қозыны осының екі басына</w:t>
        <w:br/>
        <w:t>саласындар, - деп, есік алдында жатқан қоржынды соңда-</w:t>
        <w:br/>
        <w:t>рынан әкеліп берген болатын.</w:t>
        <w:br/>
        <w:t>Сол күннен басталған қарбаластық айға созылып веді-</w:t>
        <w:br/>
        <w:t>ау. Әуелі там-тұмдап туа бастаған саулықтар келе-келе козы-</w:t>
        <w:br/>
        <w:t>ны күндіз-түні бірдей төгіп жатты. Оларды әр таң сайын</w:t>
        <w:br/>
        <w:t>қаракөл соятын пунктке жәнелтетін. Түнде қоздағандарын</w:t>
        <w:br/>
        <w:t>аса бейнетсіз-ақ қорада қалдыратын да, қалғандарын ерте-</w:t>
        <w:br/>
        <w:t>319</w:t>
        <w:br/>
        <w:t>қаратас денесі сәл-пәл жеңілейгендей қүм жастанған басын</w:t>
        <w:br/>
        <w:t>қайта көтерді. Бір шақ дүние жанданып кеткендей ме-ау, таң</w:t>
        <w:br/>
        <w:t>атқаннан бергі әдетінен жаңылғандай қойлар да маңырай-</w:t>
        <w:br/>
        <w:t>тындай ма-ау, ол аз уақыт өз құлағына өзі сенбей тың тың-</w:t>
        <w:br/>
        <w:t>дады да, бойын әлдилеген еріктен тыс күштің итермесімен</w:t>
        <w:br/>
        <w:t>отары тырмысқан өр жаққа көз қиығын тастады. Сосын жын</w:t>
        <w:br/>
        <w:t>қуғандай, сонау жалпақ өрден жосыла шауып асып түсіп жа-</w:t>
        <w:br/>
        <w:t>тқан қойларға қарап, қайран қалды. Әуелі үрей, сонан соң,</w:t>
        <w:br/>
        <w:t>таңырқау сияқты жеңіл бір сезім сөлі азайған тәнін шымыр-</w:t>
        <w:br/>
        <w:t>латып өтті де, артынша тосын қимылдап бар шапшаңдықпен</w:t>
        <w:br/>
        <w:t>ілгері ұмтылды. Қолына іліккен аласа бұталарға шырмауық-</w:t>
        <w:br/>
        <w:t>ша жармасып, тырмыса берді, тырмыса берді.</w:t>
        <w:br/>
        <w:t>“Жетті-ау, әйтеуір жетті-ау”. Ол биіктің жалына кеудесін</w:t>
        <w:br/>
        <w:t>артты да, талықсығандай қыбырсыз қалды. Малдың азан-</w:t>
        <w:br/>
        <w:t>қазан маңырағаны жеті қырдың ар жағы, жер түбіндегі үндей</w:t>
        <w:br/>
        <w:t>құлағына ызыңдап тұрды. Қақ маңдай алдынан дем-дем</w:t>
      </w:r>
    </w:p>
    <w:p>
      <w:r>
        <w:t>соққан аңызақ алапат өрттен үзілген жалындай денесін шар-</w:t>
        <w:br/>
        <w:t>пып жатты. Бағана ойда жүріп, “сң болмаса алдан соғар</w:t>
        <w:br/>
        <w:t>аңызақ болсайшы” деп армандауы пендешілік екенін енді</w:t>
        <w:br/>
        <w:t>түсінді. “Нақ осы қалыпта шай қайнатым мерзім жатсам,</w:t>
        <w:br/>
        <w:t>күнде қалған терідей қурап кетерім сөзсіз” деп ойлады.</w:t>
        <w:br/>
        <w:t>Ойлады да, шошынғандай бет қарыған шеге топырақтан ба-</w:t>
        <w:br/>
        <w:t>сын жұлып алды. Мылтыққа сүйеніп орнынан тұрды. Белі</w:t>
        <w:br/>
        <w:t>шойырылған шалдарша аяғымен әзер басып оң қолын көле-</w:t>
        <w:br/>
        <w:t>үтейлеп, отары жосылған жазыққа қарады. Сосын</w:t>
        <w:br/>
        <w:t>әлдекімдерден сүйінші сұраған кісіше, қарлыққан дауыспен .</w:t>
        <w:br/>
        <w:t>қақалып-шашалып, ентіге жөтеліп:</w:t>
        <w:br/>
        <w:t>-“Су, су! -- деп айқайлап әлтек-тәлтек жүгіре жөнелді.</w:t>
        <w:br/>
        <w:t>Бейне сонау науадан айдалаға ақтарыла яғып, елсіз құлатүз-</w:t>
        <w:br/>
        <w:t>ге ауқымы әжептәуір көлшік жасаған артизиан құдығына</w:t>
        <w:br/>
        <w:t>тезірек жетіп сусынын қандырмаса, мына от құсқан дала</w:t>
        <w:br/>
        <w:t>жанталасқан тірі жәндіктерінен қызғанып, көшпелі қүмы-</w:t>
        <w:br/>
        <w:t>мен бүркей салардай асықты. Сонан Өмірбек су лебі бетіне</w:t>
        <w:br/>
        <w:t>ұрғанша он құлап он тұрған шығар. Ол еңіске қарай азған-</w:t>
        <w:br/>
        <w:t>тай ғана шаң шығарып шапқылаған қойдың соңғы азғантай</w:t>
        <w:br/>
        <w:t>тобымен қатарласа жарысып, жайылма судың бергі шетіне</w:t>
        <w:br/>
        <w:t>жетті де қолындағы мылтықты лақтырып тастап, үстіндегі</w:t>
        <w:br/>
        <w:t>киімін шешпестен құшақ жая құлады.</w:t>
        <w:br/>
        <w:t>Ол біраз уақыт ессіз қомағайлықпен аптыға жұтқан</w:t>
        <w:br/>
        <w:t>судың қарнына дүрс-дүрс дыбысынан басқа түк естімесі;</w:t>
        <w:br/>
        <w:t>демі таусылып тыныстай алмай қалғанша сусындады. Со-</w:t>
        <w:br/>
        <w:t>324</w:t>
        <w:br/>
        <w:t>сын ішкен нәрі лықып кері тебер сәтте көкжелкесіне оша-</w:t>
        <w:br/>
        <w:t>рыла мініп тұншықтырмақшы болған арам пиғылды</w:t>
        <w:br/>
        <w:t>әлдекімнің уысынан шығуға жанталасқан жанша, ыза тарт-</w:t>
        <w:br/>
        <w:t>қан қаракүрең топыраққа қос алақанын шірене тіреп, кеудесін</w:t>
        <w:br/>
        <w:t>жерден әзер көтерген қалпы ышқына ауа жұтып, қайта құлап</w:t>
        <w:br/>
        <w:t>түспеуге тырысты. Омырауына жабысқан ылғалқұм қиыр-</w:t>
        <w:br/>
        <w:t>шақтарын да , шашының арасынан төгілген шаң-тозандар-</w:t>
        <w:br/>
        <w:t>ды да тазарту қажеттігіне ми жеткізе алмады: Әйтеуір, бір</w:t>
        <w:br/>
        <w:t>нәрсе жасау тиіс екендігін түйсінген; бірақ сусынға деген</w:t>
        <w:br/>
        <w:t>ынтызарлықтаң бөтенгі тіршіліктің басқа сілкінісін қалай</w:t>
        <w:br/>
        <w:t>жаңғыртып қайтсе жандандырудың есебін таба алмайтын</w:t>
        <w:br/>
        <w:t>тәрізді. Бейне көкжелкесіне әлдеқашан тиген ауыр соққы-</w:t>
        <w:br/>
        <w:t>ның зардабы әлі қайтпағандай басы зеңіп тұр. Көз алдын-</w:t>
        <w:br/>
        <w:t>дағы үшқындай жарқылдап, қыстың күні ашық далада қай-</w:t>
        <w:br/>
        <w:t>наған қазаннан үшқан буша бұлдыраған жарық дүние сәл-</w:t>
        <w:br/>
        <w:t>пәл теңселетінге ұқсайды. Сол желбесіктей-шайқан, басын</w:t>
        <w:br/>
        <w:t>айналдырып жүрегін көтерген тіршілік атаулыдан көзіне</w:t>
        <w:br/>
        <w:t>іліккені тұныққа тұмсық малған қойлары; Өмірбек жануар-</w:t>
        <w:br/>
        <w:t>лардың мейір қандырмай судан бас көтере қоймасын сезіп,</w:t>
        <w:br/>
        <w:t>орнынан арық түйеше итіне сүйретіліп әзер тұрды да баға-</w:t>
        <w:br/>
        <w:t>налы бері аяқ жағында жатқан мылтығын қолының</w:t>
        <w:br/>
        <w:t>күйгеніне қарамастан оқ шығарарынан үстап иығына асты.</w:t>
        <w:br/>
        <w:t>Асты да ыза тартқан қоңыр топырақ үстімен мас кісіше</w:t>
        <w:br/>
        <w:t>тәлтіректей басып, өзінен таяқ тастам қашықтықтағы кісі</w:t>
        <w:br/>
        <w:t>бойы науадан ақтарыла ағып жатқан жер асты суының қай-</w:t>
        <w:br/>
        <w:t>нарына қарай аяңдады.</w:t>
        <w:br/>
        <w:t>Өмірбек келе жатып өзін тер болып ағып кетердей сезінді.</w:t>
        <w:br/>
        <w:t>Маңдайынан құлаған тамшылар тақым созған сайын төмен</w:t>
        <w:br/>
        <w:t>қарай сырғанап, омырауына қүйылып жатты. Ұйығандай</w:t>
        <w:br/>
        <w:t>шымырлаған соң оң қолының сыртын көз алдына тосып</w:t>
      </w:r>
    </w:p>
    <w:p>
      <w:r>
        <w:t>еді, тапа үстіндегі балқыған корғасын бытыраша, мөлтілдеп</w:t>
        <w:br/>
        <w:t>құлағалы тұрған тер шықтарын көрді. “Бағана денеде сөл</w:t>
        <w:br/>
        <w:t>сарқыла бастаған соң тер азайған екен-ау”, - деп ойлады. -</w:t>
        <w:br/>
        <w:t>Сусындаған соң ғана бұлауға түскендей ағып келе-жатыр</w:t>
        <w:br/>
        <w:t>ғой. Сосын өзінің осыншалықты шылғи месше-суы сыр-</w:t>
        <w:br/>
        <w:t>тына шығып тұрғанына қарамастан шөлінің қанбай тандайы</w:t>
        <w:br/>
        <w:t>құрғап келе жатқанына таңырқауға ұқсас бойында бір сезім</w:t>
        <w:br/>
        <w:t>жылт ете қалды да артынша, әлгіде осында жетердегі талық-</w:t>
        <w:br/>
        <w:t>сыған сәтін есіне алып өзін алдарқатпақшы еді, алқымына</w:t>
        <w:br/>
        <w:t>біреу абайсызда аю тырнақтарын қадағандай тұла Байыл шы-</w:t>
        <w:br/>
        <w:t>мырлап өтті.</w:t>
        <w:br/>
        <w:t>325</w:t>
        <w:br/>
        <w:t>мен әріске айдайтын. Сол сәттердегі белшеден кешкен</w:t>
        <w:br/>
        <w:t>бейнетті сәттер әлі көз алдында. Қозысынан айрылған-сау-</w:t>
        <w:br/>
        <w:t>лықтар даланы азан-қазан басына көтеріп, айдағанға көнбей,</w:t>
        <w:br/>
        <w:t>тым-тырақай кейін қарай жосыла қашатын. Бойы жеңілдеп,</w:t>
        <w:br/>
        <w:t>іші тартылған кей зарлауықтары зымырағанда шапқан атқа</w:t>
        <w:br/>
        <w:t>әзер жеткізіп, сәске түске дейін Сымбат екеуінің қан-сор-</w:t>
        <w:br/>
        <w:t>паларын шығаратын. Тек қыстаудан қаракөрдім жер ұза-</w:t>
        <w:br/>
        <w:t>ғанда ғана қуғын-сүргіннен сәл-пәл қол босатып, білек сы-</w:t>
        <w:br/>
        <w:t>бана қозы жинауға кірісетін. Сымбат екеуі.- бұтаның шуяғы,</w:t>
        <w:br/>
        <w:t>биіктеу төмпешіктердің қалтарыстау күнгейінде аяқтарын</w:t>
        <w:br/>
        <w:t>әлтек-тәлтек басып, әлсіздеу дауыспен анасының бауырын-</w:t>
        <w:br/>
        <w:t>да маңыраған қошақандарды тезектей теріп, жинастырумен</w:t>
        <w:br/>
        <w:t>түске дейін дамыл таппайтын. Өзі қалайда отарын бір тегіс</w:t>
        <w:br/>
        <w:t>ашыққа айдап, көзден таса, көңілден халас еткісі келмеген-</w:t>
        <w:br/>
        <w:t>мен бойы жеңілдеген саулықтар сынаптай сусып ілгері кетіп,</w:t>
        <w:br/>
        <w:t>толғақ қысқандары бүта қуалып кейін қалып, берекесін</w:t>
        <w:br/>
        <w:t>қашыратын. Ондайда қозы жинауды Сымбатқа қалдырып,</w:t>
        <w:br/>
        <w:t>өзі ұзап бара жатқан малдың алдын қайырғалы ат жалына</w:t>
        <w:br/>
        <w:t>жармасатын. Сол сәттердегі бар мақсат-ықыласы отарын</w:t>
        <w:br/>
        <w:t>шығынсыз төлдетіп алуға ауып еді. Өйткені жас төлдің жа-</w:t>
        <w:br/>
        <w:t>уының көп болатынына қойы қоздаған алғашқы тәуліктердің</w:t>
        <w:br/>
        <w:t>өзінде-ақ көзі жеткен-ді. Ырыл-дырылы көп, қара-құрасы</w:t>
        <w:br/>
        <w:t>мол маңайда қасқыр ұшыраспағанымен оңаша қалса, қанғ-</w:t>
        <w:br/>
        <w:t>ыған бұралқы ит те, жыртқыш құс та буыны бекімеген</w:t>
        <w:br/>
        <w:t>әлжуаз козыны олжалап кететінін талай көрді. Отардан ұза-</w:t>
        <w:br/>
        <w:t>май, ондап-жиырмалап төбелерді бауырлай үшып ілесіп оты-</w:t>
        <w:br/>
        <w:t>ратын Тазқара, Қарақұстардың аңдығаны шеттеп шығып</w:t>
        <w:br/>
        <w:t>төлдейтін саулықтар. Тіпті қара қарға-екеш, қара қарғаның</w:t>
        <w:br/>
        <w:t>өзі аяқтанбаған бірлі-жары қозының көзін шұқып кететінін</w:t>
        <w:br/>
        <w:t>қайтерсің. Сондайда момақан жануарларға жаны ашитын.</w:t>
        <w:br/>
        <w:t>Жарық дүниеге келген бойда осы бір тіршілік бейнесін ұшы-</w:t>
        <w:br/>
        <w:t>қиырсыз жауыздықтың тосып тұратынына қайран қалатын.</w:t>
        <w:br/>
        <w:t>Бірде қой қайырып жүріп, Сымбат қаттырақ дауыстағасын</w:t>
        <w:br/>
        <w:t>кейінгі жаққа жалт қараған. Оның аспанда мегзеп бір нәрсе</w:t>
        <w:br/>
        <w:t>айтып түрғанын байқап, көкке шалқая қарап еді, әуелеп</w:t>
        <w:br/>
        <w:t>бара жатқан Тазқараның тырнағындағы қозыны көрді.</w:t>
        <w:br/>
        <w:t>Көргенде айқай салып аттың басын қоя берген. Қанша шап-</w:t>
        <w:br/>
        <w:t>қанмен үшқан құсқа жете алмасын сезген соң мойнындағы</w:t>
        <w:br/>
        <w:t>мылтықты алып, өкпе тұсынан өтіп бара жатқан жыртқыш-</w:t>
        <w:br/>
        <w:t>ты қарауылға байлап шүріппе тартқан. Оқ жетпейтін болғ-</w:t>
        <w:br/>
        <w:t>анмен.мылтық даусынан сескенген-жыртқыш қүс қалбаң</w:t>
        <w:br/>
        <w:t>320</w:t>
      </w:r>
    </w:p>
    <w:p>
      <w:r>
        <w:t>етіп тырнақ жазып қозыны тастаған да, қыр асып қарасын</w:t>
        <w:br/>
        <w:t>батырған-ды. Төлдету аяқталғанша ит-құсқа қанша рет мыл-</w:t>
        <w:br/>
        <w:t>тық кезеніп, қанша рет торының сауырына қамшы басқаны</w:t>
        <w:br/>
        <w:t>қазір есінде жоқ, есінде қалғаны төтенше жайдан күн құрға-</w:t>
        <w:br/>
        <w:t>майтыны ғана. Бірақ сол бейнетті:-күндерде істеген еңбегі</w:t>
        <w:br/>
        <w:t>зая кетпепті. Қой төлдету аяқталған май айының мажыра-</w:t>
        <w:br/>
        <w:t>сынды күндерінің бірінде фермабастық Ботабай кеп жуан-</w:t>
        <w:br/>
        <w:t>тып кеткен-ді. Ол:</w:t>
        <w:br/>
        <w:t>-- Бала, жарайсың! Әр жүз саулыққа бір жүз он сегізден</w:t>
        <w:br/>
        <w:t>қозы алдың. Бұл алғашқы қадам үшін жаман көрсеткіш</w:t>
        <w:br/>
        <w:t>емес. Тіпті кәтекі шопандардың өзі қол жеткізе алмай жүрген</w:t>
        <w:br/>
        <w:t>меже, - деген-ді. -- Қарттар той жасаса да жарарлық табыс</w:t>
        <w:br/>
        <w:t>бұл.</w:t>
        <w:br/>
        <w:t>- Жасаймыз, қуаныш болса біз неге қарап отырайық, -</w:t>
        <w:br/>
        <w:t>деп көкесі мен апасы қауқылдасып қалған. &gt;&lt;</w:t>
        <w:br/>
        <w:t>Сонан соң шопандар арасында күбір-күбір: әңгіме</w:t>
        <w:br/>
        <w:t>көбейіп жатқанын әркімдерден есітіп жатты. Біреулер “Тәйірі,</w:t>
        <w:br/>
        <w:t>сол қарғадай баланың еңбегі дейсің бе, еңбек ана малды жаз</w:t>
        <w:br/>
        <w:t>ортасына дейін қондандырып берген Құдайбергендікі. Күйек-</w:t>
        <w:br/>
        <w:t>ке күйлі түскен саулықтардың көбісі егіз тумағанда қайту-</w:t>
        <w:br/>
        <w:t>шы еді” десе, екіншілері: Бастықтар жас деп жайлы қоны-</w:t>
        <w:br/>
        <w:t>сқа жайғастырды, малы қыстай қалынды еміп жатса, жүз он</w:t>
        <w:br/>
        <w:t>сегіз емес, онан да жоғары кәрсеткішке жетуге болар” десті.</w:t>
        <w:br/>
        <w:t>Қалайда “Қайтесіңдер жас болса да жанын салып бағып</w:t>
        <w:br/>
        <w:t>жүрген шығар. Сол қаршадай баланы сөз етпесеңдер іштерің</w:t>
        <w:br/>
        <w:t>кебе ме” деп өз сырын сыртқа шығармағанмен іштей</w:t>
        <w:br/>
        <w:t>кеудесінде бір түйткілді зіл жататынын сезетін. Сол түйткіл</w:t>
        <w:br/>
        <w:t>ақыры төл алудың қорытынды жиналысында бір-ақ ақта-</w:t>
        <w:br/>
        <w:t>рылып, жүз саулықтан жүз жиырма бестен қозы аламын</w:t>
        <w:br/>
        <w:t>деген міндеттемеге үласқан-ды.</w:t>
        <w:br/>
        <w:t>УІ</w:t>
        <w:br/>
        <w:t>Өмірбек жоғары қарап еді, тас төбесінен шаншыла қада-</w:t>
        <w:br/>
        <w:t>лған күн шаңытып тұр екен. Райынан сескенгендей, жана-</w:t>
        <w:br/>
        <w:t>рын сырғытып төмен түсірген: назары отарына түсті. Жану-</w:t>
        <w:br/>
        <w:t>арлар ауқымы әжептәуір құм жал-тәбелер қаусырған қазан</w:t>
        <w:br/>
        <w:t>шұңқырда қуырдақша шыжғырылып жатқандай жаны сыз-</w:t>
        <w:br/>
        <w:t>дады. Жалғыз-ақ туралған еттен айырмашылығы - қыбыр-</w:t>
        <w:br/>
        <w:t>лай жылжып өрге тырмысып бара жатқаны ғана. Мына биік</w:t>
        <w:br/>
        <w:t>жалдың ойпаңын артқа тастап, қырына шыққанша онсыз да</w:t>
        <w:br/>
        <w:t>шөлдеп титықтап келе жатқан малға қанша тырбаныс қажет</w:t>
        <w:br/>
        <w:t>21-1560 321</w:t>
        <w:br/>
        <w:t>айдалада жеке қонып, көбіне мылқау табиғаттың өзімен ғана</w:t>
        <w:br/>
        <w:t>сырласатын қойшының да бақталастары бар десе, бұрын сен-</w:t>
        <w:br/>
        <w:t>бес еді; енді тәжірибесіз балаңдығына қарамастан өз құлағы-</w:t>
        <w:br/>
        <w:t>мен есітіп, басынан кешіріп-те жүр..Асылы,-өмір бар жердің</w:t>
        <w:br/>
        <w:t>бәрінде де талас-тартыс ұшырасады екең ғой... Әнебір қыс-</w:t>
        <w:br/>
        <w:t>тың қатал шағында кластас досының көңіліне түсірген кірбінін</w:t>
        <w:br/>
        <w:t>еске алмаса, көктемге салым қой қоздататын пунктке қарай</w:t>
        <w:br/>
        <w:t>көш түзегенде Өмірбектің ойында.бәлендей алаң жоқ-тын.</w:t>
        <w:br/>
        <w:t>Жолай сонау Алтынасардан әрі асып, Жалайырмен, Сағыр-</w:t>
        <w:br/>
        <w:t>баймен қостас болып, үш отар малды қатар айдағанда сырла-</w:t>
        <w:br/>
        <w:t>сып, сұхбаттасатын кісілерге жақындасқанына. қуанбаса;</w:t>
        <w:br/>
        <w:t>ренжіген емес. Дегенмен келе-келе Сағырбайдан бойынаулақ</w:t>
        <w:br/>
        <w:t>салып, Жалайырға жанасты, Өмірбекке Сағырбайдың “ашы</w:t>
      </w:r>
    </w:p>
    <w:p>
      <w:r>
        <w:t>суға” әуестігі ұнамады. Өзінен жеті-сегіз жасыддкен азамат-</w:t>
        <w:br/>
        <w:t>тың “тоңдық” деп те, “шаршадық” деп те достарын араққа</w:t>
        <w:br/>
        <w:t>жетелейтіні жайсыз тиді. Қанша дегенмен бірде жай, бірде</w:t>
        <w:br/>
        <w:t>асығыс айдалған малдың күйі қаша бастағанын-аңғарған.</w:t>
        <w:br/>
        <w:t>Әдепкіде бір-екі күн Сағырбайдың шылауына ерген Өмірбек</w:t>
        <w:br/>
        <w:t>кейін ат-тонын ала қашып безірейетінді шығарды. Жалайыр</w:t>
        <w:br/>
        <w:t>болса ә дегеннен-ақ өзін оқшаулау ұстаған, Сағырбайға “Осы</w:t>
        <w:br/>
        <w:t>жынды суда әкеңнің құны қалды ма, құлқының құрып бара</w:t>
        <w:br/>
        <w:t>жатса бір жерге орныққан соң неге ішпейсің” деп жасының</w:t>
        <w:br/>
        <w:t>үлкендігін білдіріп ұрысып та көрген, бірақ Сағырбай ылаж-</w:t>
        <w:br/>
        <w:t>сыз момақандықпен ырқылдап күлген де өз тірлігін жалғас-</w:t>
        <w:br/>
        <w:t>тыра берген. Сонан соң-ақ Өмірбек Сағырбайдан сырғақтай</w:t>
        <w:br/>
        <w:t>қашып, Жалайырға жанасып еді, әманда маңғаз мінез қара</w:t>
        <w:br/>
        <w:t>шаруа Жалайыр мүшелі жас үлкендігіне қарамастан өзімен</w:t>
        <w:br/>
        <w:t>үйлесе қалған-ды. Сағырбай дүкен іздегі шабуылдан кеткен-</w:t>
        <w:br/>
        <w:t>де екеуі мал жайып жүріп талай сырласты, талай сұхбаттасты</w:t>
        <w:br/>
        <w:t>да. Сонда Жалайыр шопандар арасында да қызғаныштың,</w:t>
        <w:br/>
        <w:t>көре алмаушылықтың ұшырасатынын шет пұшпақтап айтқ-</w:t>
        <w:br/>
        <w:t>анда сөзіне онша зейін қоймаған-ды. Бақса, Жалайыр сөзінің</w:t>
        <w:br/>
        <w:t>жаны барлығына көзі кейін жетті. Өзінің жобалағанындай -</w:t>
        <w:br/>
        <w:t>қойшылар көбіне айдалада жалғыз жүріп тіршілік етіп, жеке</w:t>
        <w:br/>
        <w:t>бейнет кешкенмен айтыс-тартыстан қалмайды-екен, асылы,</w:t>
        <w:br/>
        <w:t>“алыстан атысқан жау жаман” деген сөз содан-қалса керек.</w:t>
        <w:br/>
        <w:t>Алғашқы қақтығыс дәмін Өмірбек қой қоздататын пунк-</w:t>
        <w:br/>
        <w:t>тке жеткен күні татқан-ды. Қақтығыс болғанда бел шешіп</w:t>
        <w:br/>
        <w:t>кірісіп, белсене айқасқан да түгі жоқ. Фермабастық-төбе</w:t>
        <w:br/>
        <w:t>басына жан-жақтан жиналып, көліктерінен де түспей кеңесіп</w:t>
        <w:br/>
        <w:t>тұрған шопандарға:</w:t>
        <w:br/>
        <w:t>217</w:t>
        <w:br/>
        <w:t>-- Қариялары бар, тәжірибесі де аз арамыздағы жасы-</w:t>
        <w:br/>
        <w:t>мыз ғой, Өмірбекті пунктке жақындау, жақсы жайы бар</w:t>
        <w:br/>
        <w:t>мына жерге қоныстандырайық, --Деп иек астында қарайып</w:t>
        <w:br/>
        <w:t>түрған қораны көрсетіп еді, табан астынан елден ерек Са-</w:t>
        <w:br/>
        <w:t>ғырбай шарт кеткен-ді:</w:t>
        <w:br/>
        <w:t>-- Немене, әке-шеше жалғыз онда бар да, бізде жоқ па?</w:t>
        <w:br/>
        <w:t>Бізде де оған қоса шиеттей бала-шаға бар. Әй, Ботабай, сен</w:t>
        <w:br/>
        <w:t>әділдік жасағың келсе алдымен совхозға маңдай тері сіңген,</w:t>
        <w:br/>
        <w:t>-- ол қолындағы екі бүктеулі қамшының сабымен ат үстінде</w:t>
        <w:br/>
        <w:t>тұрғандарды көзге түрткендей етіп, сыпыра көрсетіп, - мы-</w:t>
        <w:br/>
        <w:t>наларды жарылқа! -- деген-ді. -- Қалғандарын сосын жары-</w:t>
        <w:br/>
        <w:t>лқай жатарсың.</w:t>
        <w:br/>
        <w:t>-- Ешкімді де далала қалдырмаймыз. Бәрің де жайғаса-</w:t>
        <w:br/>
        <w:t>сыңдар. Тек, мынау елтірі дайындайтын пунктке жақындау</w:t>
        <w:br/>
        <w:t>болған соң айтып тұрмын...</w:t>
        <w:br/>
        <w:t>Сағырбай мен Ботабай арасындағы айтыс біразға созы-</w:t>
        <w:br/>
        <w:t>лған. Ақырында әңгіме насырға шабатын шамада Ботабай</w:t>
        <w:br/>
        <w:t>“Мен білмеймін, бұл директордың тапсырмасы” деп әрең</w:t>
        <w:br/>
        <w:t>құтылған. Сонда өзі тіс жарып, тіл қатпағанмен көкейінде</w:t>
        <w:br/>
        <w:t>бір тастүйін қылып еді... Рас, Сағырбайдың кейбір айтқан-</w:t>
        <w:br/>
        <w:t>дарының жаны бар да сияқтанған, совхозға өзінің өзгелер-</w:t>
        <w:br/>
        <w:t>дей еңбек сіңіріп үлгермегенін де мойындайды; дегенмен де</w:t>
        <w:br/>
        <w:t>араларына жаңа қосылып жатқанда қол ұшын беру орнына</w:t>
        <w:br/>
        <w:t>кесірленіп, түйлігіп көзге шұқығанына ренжіген. Ағалар</w:t>
        <w:br/>
        <w:t>ілтипатына ілігу үшін інілер олардың кейбір теріс қылықта-</w:t>
        <w:br/>
        <w:t>рына да ілесе беруі керек пе? Егер Сағырбаймен жолай бөтел-</w:t>
      </w:r>
    </w:p>
    <w:p>
      <w:r>
        <w:t>келес болып, мағынасыз тірлігінің қосын жеккенде оның</w:t>
        <w:br/>
        <w:t>қоныс үшін таласпауы да мүмкін ғой... Бірақ бүл ішкі кірбің</w:t>
        <w:br/>
        <w:t>қой қоздату қарбаластығына сыбанып кірісісімен-ақ ұмы-</w:t>
        <w:br/>
        <w:t>тылып кеткен-ді...</w:t>
        <w:br/>
        <w:t>Көш сүргінінен қол босатып, кой қоздайтын Суықбет-</w:t>
        <w:br/>
        <w:t>ке малын үшінші рет түнетіп, бірқалыпты тіршілікке енген</w:t>
        <w:br/>
        <w:t>сияқты еді, кенет, өрге қарай бытырай жайылған саулық-</w:t>
        <w:br/>
        <w:t>тардың бірінің биік жыңғыл тасасында жырылып қалып бара</w:t>
        <w:br/>
        <w:t>жатқанын аңғарды. Жалғыз-жарым үрт қашатындарға Сырт-</w:t>
        <w:br/>
        <w:t>танды қосып топқа қосатын әдетімен:</w:t>
        <w:br/>
        <w:t>-- Сырттан, бас! Айт-айтақ! - деп қамшының сабымен</w:t>
        <w:br/>
        <w:t>итіне жыңғыл жақты мегзеген де, өзі төбенің өріне қарай тыр-</w:t>
        <w:br/>
        <w:t>мысқан малдың алдын қалың түзгенді еңіске қарай қайтарға-</w:t>
        <w:br/>
        <w:t>лы торымен шоқыта жөнелген. Қанша дегенмен қыстың сы-</w:t>
        <w:br/>
        <w:t>зынан айықпаған көктемінің желкемді тоңында күн</w:t>
        <w:br/>
        <w:t>318</w:t>
        <w:br/>
        <w:t>ілгері жылжыса, ал мына момақан мінез жануарлары ауаны-</w:t>
        <w:br/>
        <w:t>нан бір танар емес. “Соңғы күші сарқылғанша осы қалып-</w:t>
        <w:br/>
        <w:t>пен өзгермейді; сосын бір уақтарда бұлар да, өзі де еш нәрсені</w:t>
        <w:br/>
        <w:t>түсінбейтін дәрежеге жетеді де, мына жарық дүние тасқа</w:t>
        <w:br/>
        <w:t>ұрған шөлмектей быт-шыт болады...” Өмірбектің жылағасы</w:t>
        <w:br/>
        <w:t>келіп, көзін сығымдап еді, бірақ сөлі қайтқан көсіктей, ме-</w:t>
        <w:br/>
        <w:t>руерт тамшылар кірпіктерін шылаған жоқ. Кенет, иығын-</w:t>
        <w:br/>
        <w:t>дағы мылтықты ауырсынғандай қолына алып, бауын оң</w:t>
        <w:br/>
        <w:t>қолының ортан саусағына ілді де құмды сыза құрықша |</w:t>
        <w:br/>
        <w:t>сүйретіп, аяғының арсасы шыға күйгеніне де итжандылық-</w:t>
        <w:br/>
        <w:t>пен шыдан ілгері ілби берді, ілби берді...</w:t>
        <w:br/>
        <w:t>Малға да, итіне де назар салуға мүрша таппастан, сусы-</w:t>
        <w:br/>
        <w:t>малы жарқабақ төбенің малтықпалы құмын қара батпақша</w:t>
        <w:br/>
        <w:t>кешіп, өрге.тырмысқанына да ет пісірім уақыт өткен шы-</w:t>
        <w:br/>
        <w:t>ғар. Енді сәл аялдап, жүрісін саябырлатса тұншығып өлер-</w:t>
        <w:br/>
        <w:t>дей, қалайда мына биік құлама жардың қырқасына шықса</w:t>
        <w:br/>
        <w:t>ғана аман қалардай түйсінеді. Жаңа отары жүрер жері ұзақ-</w:t>
        <w:br/>
        <w:t>тау сәйкелі сайға ойысқанда, өзі биікке тез шыққысы келіп</w:t>
        <w:br/>
        <w:t>тік жарға төтелеп салып еді, ағат істегенін енді аңғарды.</w:t>
        <w:br/>
        <w:t>Қол созым жерден әріге көз салса, төменге қарай шанаша</w:t>
        <w:br/>
        <w:t>заулай жөнелердей, тамның тік қабырғасына өрмелеген</w:t>
        <w:br/>
        <w:t>құмырсқаша омырауымен құм сүзіп келеді...</w:t>
        <w:br/>
        <w:t>Өмірбек бойындағы бар күштің - суын қауғалап са-</w:t>
        <w:br/>
        <w:t>рыққан құдықтай -- бір сәтке таусылғанын аңғарды; енді</w:t>
        <w:br/>
        <w:t>табан тайдырса-ақ біткені, әлгіде өзі қашып құтылар жол</w:t>
        <w:br/>
        <w:t>іздеп, қияға салған шұңғыл сайдың табанынан бір-ақ шыға-</w:t>
        <w:br/>
        <w:t>рын байқады да, алдындағы тұқыл томардан қосқолдай үстап,</w:t>
        <w:br/>
        <w:t>жансыз денедей созылған бойы, екі иығынан әзер дем алып</w:t>
        <w:br/>
        <w:t>біраз жатты. Қарына ілген мылтығын тастағысы келіп біраз</w:t>
        <w:br/>
        <w:t>ойлады да, тағы да ”Қажет тастың ауырлығы жоғын” есіне</w:t>
        <w:br/>
        <w:t>алып, райынан қайтты. Ол тыныстап жатып төмен салбыра-</w:t>
        <w:br/>
        <w:t>ған қос қара санының аңызақ шайқаған коянсүйектің бүтақ-</w:t>
        <w:br/>
        <w:t>тарындай дірілдейтінін сезді. Бірақ Өмірбек оны сезді де</w:t>
        <w:br/>
        <w:t>қойды, қайта ойлап, ол жайлы бас та қатырмады. Аяқтары-</w:t>
        <w:br/>
        <w:t>ның сіңірі тартылып жатқанын түсінді...</w:t>
        <w:br/>
        <w:t>Тағы да бір рет ілгері ұмтылар қуаттың бойға жиналар</w:t>
        <w:br/>
        <w:t>шағын тағатсыздана тосып діңкелеп жатқан-ды; кенет</w:t>
        <w:br/>
        <w:t>төбесінен қырулай ұшып өткен бұлдырықтардың қанатының</w:t>
      </w:r>
    </w:p>
    <w:p>
      <w:r>
        <w:t>суылын естіп, елең ете қалды. Санасында “Осы маңда су</w:t>
        <w:br/>
        <w:t>бар” деген ой ұшқыны жылт ете қалуы мұң екен әлгідегі зіл</w:t>
        <w:br/>
        <w:t>323</w:t>
        <w:br/>
        <w:t>десейші? Ең болмаса үп еткен жел болса бір сәрі; ал мына</w:t>
        <w:br/>
        <w:t>жан-жағы тұмшаланған шұңқырда тіршілік біткенді түншық-</w:t>
        <w:br/>
        <w:t>тыруға тәңірінің өзі жасаған азап қамалы дерсің. Қазіргі қапы-</w:t>
        <w:br/>
        <w:t>рыққа қарағанда, әлгідегі биікке шыққанда алдынан соққан</w:t>
        <w:br/>
        <w:t>от демді аңызақтың өзін тыныс кеңейтер самалға сайса нақ</w:t>
        <w:br/>
        <w:t>осы бір сәт қателеспес. Жалаң аяғын көсе кешіп келе жатқан</w:t>
        <w:br/>
        <w:t>топырақты сексеуіл шоғының қозы десе болар, бірақ, шет-</w:t>
        <w:br/>
        <w:t>шегі белгісіз бұл тозақ отынан қайда қашып құтылар?</w:t>
        <w:br/>
        <w:t>Өмірбек шілденің шәугімдегі шайды қайнатып, құс</w:t>
        <w:br/>
        <w:t>жұмыртқасын пісіретін ыстығына тап келерін бағана-ақ</w:t>
        <w:br/>
        <w:t>сезінген; ау, сезінгенде бір жетіден бері басынан өткізіп са-</w:t>
        <w:br/>
        <w:t>лып жүрген ми қайнатар шілденің ыстығы емес пе. Егер</w:t>
        <w:br/>
        <w:t>адасып қызылдың қиянын кезіп кетпегенде, осы апшыны</w:t>
        <w:br/>
        <w:t>қуырар аптаптан құтылу үшін, малды зауал ауа қотаннан</w:t>
        <w:br/>
        <w:t>Жалайыр екеуі өргізіп, түнгі салқында тойындыратын да</w:t>
        <w:br/>
        <w:t>түн ортасы ауа қотанға құлатар еді; ал бұл мезгілде отары</w:t>
        <w:br/>
        <w:t>бұлақ басындағы шаңлақта ұйлыға жатар еді де, туырлық-</w:t>
        <w:br/>
        <w:t>ты, түріп керегенің көгінен соққан желге тәнін аймалатып</w:t>
        <w:br/>
        <w:t>түнде кеткен ұйқының қармыжын қайырар еді. Қазіргі жай-</w:t>
        <w:br/>
        <w:t>ының күндегі қарекетінен мүлдем өзгеше екені өзіне де</w:t>
        <w:br/>
        <w:t>аян, сонда да - “Босқа қиналғанда қол үшын берер кім бар,</w:t>
        <w:br/>
        <w:t>онан да қарекет жасайын” деп өзін-өзі алдарқатып, өмірінің</w:t>
        <w:br/>
        <w:t>қайдағы-жайдағы бұлтарысты сәттерін ермек етіп еді, енді</w:t>
        <w:br/>
        <w:t>онысынан түк шықпасын аңғара бастады. Үміті - алдан</w:t>
        <w:br/>
        <w:t>таңдай жібітер бір нәрсе кездессе соның төңірегінде аяқ су-</w:t>
        <w:br/>
        <w:t>ытып, әл жинау-тын, егер бағанағы үшып өткен бұлды-</w:t>
        <w:br/>
        <w:t>рықтарды еске алмаса, әзірге оның да ұшы-қиыры байқалар</w:t>
        <w:br/>
        <w:t>еместей. Ол өз ойынан өзі шошынып:</w:t>
        <w:br/>
        <w:t>- Жо-жоқ мүмкін емес, мүмкін емес, - деп күбірледі.</w:t>
        <w:br/>
        <w:t>-- Қалайда мен қарманар талдың ұшыраспауы мүмкін емес...</w:t>
        <w:br/>
        <w:t>Түнімен ұлардай шулаған қойлардың жақтарының</w:t>
        <w:br/>
        <w:t>семгені қашан. Маңырауға да бойды кернеген қуат кажет</w:t>
        <w:br/>
        <w:t>екенін иесіне түсіндіріп келе жатқандай бәрі де бүйірін со-</w:t>
        <w:br/>
        <w:t>ғып, бастарын жерге салып, ағысқа қарсы өрлеген балық-</w:t>
        <w:br/>
        <w:t>тарша екеу-үшеуден бір-бірінің тұтамға жетпейтін</w:t>
        <w:br/>
        <w:t>көлеңкелерін қуалап ілгері жылжиды. Әманда жақсылық</w:t>
        <w:br/>
        <w:t>жасауға құштар иесінің ниетін түсінгендей, әзір бұра қашып,</w:t>
        <w:br/>
        <w:t>не жүрелеп жатын қалғандары жоқ; тіпті Сырттан-екеш</w:t>
        <w:br/>
        <w:t>Сырттанның өзі тілі сала құлаш салақтаған бойы жанын</w:t>
        <w:br/>
        <w:t>қоярға жер таппай, нала үнмен қыңсылай үрген қалпы әр</w:t>
        <w:br/>
        <w:t>бұтаның түбіне бір жатып, онан да сая таппай қайта тұрып</w:t>
        <w:br/>
        <w:t>322</w:t>
        <w:br/>
        <w:t>хабарласарымды білмей, жаным тырнағымның ұшында тұр</w:t>
        <w:br/>
        <w:t>еді, айналайын өзіңнің телефон соққаның жақсы болды...</w:t>
        <w:br/>
        <w:t>Ал енді, Өмірбекжан мықты бол; біздің бүл жақтағы жағ-</w:t>
        <w:br/>
        <w:t>даймыз мәз емес, қиналып жатырмыз... )</w:t>
      </w:r>
    </w:p>
    <w:p>
      <w:r>
        <w:t>-- Мықты болғанда жем-шөпсіз не істе дейсіз?.,</w:t>
        <w:br/>
        <w:t>-- Айтпақшы, Өмірбекжан, сенің отарыңа екі шана прес,</w:t>
        <w:br/>
        <w:t>азын-аулақ жем жөнелттім. Амандық болса бүгін кешке дейін</w:t>
        <w:br/>
        <w:t>жетеді. Шана сүйреткен трактордың біреуі бульдозер, егер</w:t>
        <w:br/>
        <w:t>суық созыла түскендей болса, сонымен жердің қарын ар-</w:t>
        <w:br/>
        <w:t>шып ылаждарсыңдар!..</w:t>
        <w:br/>
        <w:t>-- Мақұл...</w:t>
        <w:br/>
        <w:t>-- Ал жақсы, үйіңе тегіс сәлем айт!..</w:t>
        <w:br/>
        <w:t>Әлде бөлме іші жылы, әлде қалың киім өкпесін сықты,</w:t>
        <w:br/>
        <w:t>немесе тағдырына байланысты әңгіменің өзі күткендей</w:t>
        <w:br/>
        <w:t>күрделі жайға бас тіреп, ми қатырмай, қайта қамқор пейілмен</w:t>
        <w:br/>
        <w:t>оңай шешілгені таңдандырды, әйтеуір түсініксіз бір жан тол-</w:t>
        <w:br/>
        <w:t>қынысынан терлеп кеткенін аңғарған. Телефон трубкасы-</w:t>
        <w:br/>
        <w:t>нан басын көтерісімен денесі де сәл сергіп; көңілі марқайып</w:t>
        <w:br/>
        <w:t>қалған-ды. Ол алғаш рет өзі жайлы отбасынан сырт жерде</w:t>
        <w:br/>
        <w:t>де біреулердің қамқорын соғып жүретіндігін сезген-ді; со-</w:t>
        <w:br/>
        <w:t>нау жапан далада көбіне-көп жалғыз жүргенмен-- осы бір</w:t>
        <w:br/>
        <w:t>игілікті істе жеке емес екендігін ұғынған-ды. Сосын-ақ қай-</w:t>
        <w:br/>
        <w:t>тар жолы қысқарған, тоңғаны да үмытылып, үйіне көңілді</w:t>
        <w:br/>
        <w:t>оралған. Шөп тиелген шаналар да түс ауа қора жанына жет-</w:t>
        <w:br/>
        <w:t>кен-ді. Араға бір-екі күн салып аяздың зәрі де сынған; алғ-</w:t>
        <w:br/>
        <w:t>ашқы қыстан да осылайша көп шығынсыз абыройлы шық-</w:t>
        <w:br/>
        <w:t>қан. Әртүрлі сарында гуілдеген жүрт өсегі де жепік дәндей</w:t>
        <w:br/>
        <w:t>желге ұшқан. Онан кейін де тобықтан қаққан қиындықта-</w:t>
        <w:br/>
        <w:t>рға қабырға қайыстырып, сирақ майыстырғанмен, әйтеуір,</w:t>
        <w:br/>
        <w:t>бел алдырып, тізе бүккен жері жоқ. Соның бәрі еңбекке</w:t>
        <w:br/>
        <w:t>деген ықыласынан, жан дүниесінің адалдығынан болса ке-</w:t>
        <w:br/>
        <w:t>рек. Өйткені, ары таза жанның мерейі үстем, көңілі мұңсыз</w:t>
        <w:br/>
        <w:t>екенін есітіп те, көріп жүр. Мейлі күншілдерің көп бола</w:t>
        <w:br/>
        <w:t>берсін; мейлі олардың сен жеткен мәртебеге іші күйіп, то-</w:t>
        <w:br/>
        <w:t>пырақ шаша берсін; тіпті, сені мұқатып та үлгере қойсын;</w:t>
        <w:br/>
        <w:t>бәрібір олардың шығар биігі сенікінен аласа; оны бақталас-</w:t>
        <w:br/>
        <w:t>тардың өзі де іштей түсінеді, бірақ әлсіздіктерін мойындауға</w:t>
        <w:br/>
        <w:t>намыстанады. Ау, әдемі істі де ақылы бар, жан дүниесі</w:t>
        <w:br/>
        <w:t>әсемдікке толы адамдар ғана қолға алмай ма? Ал оның</w:t>
        <w:br/>
        <w:t>көтерілген биігін көре алмау, қарсыласынан қабілетінің қарыс</w:t>
        <w:br/>
        <w:t>сүйем төмендігінің айғағы емес пе!-Ал төменшік пенделер</w:t>
        <w:br/>
        <w:t>314</w:t>
        <w:br/>
        <w:t>көлегейлеп, мойнын ілгері созып біраз әуреленгенмен;қыр-</w:t>
        <w:br/>
        <w:t>сыққа қарай бет алдындағы дүниені тұман басып қалған-</w:t>
        <w:br/>
        <w:t>Дай, аяқ астынан әріні болжай алмай-ақ қойды. Сосын қаба-</w:t>
        <w:br/>
        <w:t>ғынан құлаған тер шықтарын сұқ саусағымен сыпырып та-</w:t>
        <w:br/>
        <w:t>стады да, үстіндегі шаңға баттасқан көйлегінің етегімен жа-</w:t>
        <w:br/>
        <w:t>нарын сүрткіштеп, көкжиекке қайта назар салды. Бірақ жа-</w:t>
        <w:br/>
        <w:t>нға медеу түтар тірі жан, тіршілік бейнесін ұшырастыра ал-</w:t>
        <w:br/>
        <w:t>май, көңілі құлазып қалды. Сасқандікі ме, сонан соң желке</w:t>
        <w:br/>
        <w:t>тұсына жалт бұрылды; өзі жүріп откен арт жақта шөккен</w:t>
        <w:br/>
        <w:t>нардай шөкелеп жал-жал құмдар, қадау-қадау сүйекті бұта-</w:t>
        <w:br/>
        <w:t>лар, құлығылықтың ұясындай шұқырайған қойлардың іздері</w:t>
        <w:br/>
        <w:t>қалып бара жатыр екен. Күдікті ойдан Өмірбектің жүрегі</w:t>
        <w:br/>
        <w:t>шымырлап ауырыт кетті.</w:t>
        <w:br/>
        <w:t>“Пііркін, ең болмаса бір рет қанып ішер су көзі ұшы-</w:t>
        <w:br/>
        <w:t>расса ғой.” Өзінің ішкі ойы көкірегін шіреген басқа бір</w:t>
        <w:br/>
        <w:t>күйдің тұнығын шайқап өткендей сезінді. Алдындағы</w:t>
      </w:r>
    </w:p>
    <w:p>
      <w:r>
        <w:t>берекетсіздеу бытырай жылжыған отарына қарап, “жүрістері</w:t>
        <w:br/>
        <w:t>бүрынғыдан әжептәуір баяулап қалыпты-ау” деп күбірледі.</w:t>
        <w:br/>
        <w:t>Бейшараларды түнімен түре қуып сабылтқан табиғаттың</w:t>
        <w:br/>
        <w:t>тылсымды сүргіні сілелеткені аздай, мына тпақырайған шақпа</w:t>
        <w:br/>
        <w:t>күннің ыстығымен алдан соққан от құсқан аңызықтың пәтін</w:t>
        <w:br/>
        <w:t>қайырар аспанға ең құрымаса тоқымдай бұлттың айналма-</w:t>
        <w:br/>
        <w:t>ғанына қынжылды. Қыры кеткен істің, қырсыққа бастама-</w:t>
        <w:br/>
        <w:t>сын кім білген? Сәті түсіп ауа райы табан астында өзгерме-</w:t>
        <w:br/>
        <w:t>се, мына қыруар залдың көлеңке қуалап быт-шыт болары</w:t>
        <w:br/>
        <w:t>айдан анық. Сонда не қайран қылмақ? Жо-жоқ, Өмірбек</w:t>
        <w:br/>
        <w:t>қалайда суы бар жерге жетуге тиіс. Мына бұлдырықтар қай</w:t>
        <w:br/>
        <w:t>түсты мандайға алып үшып барады? Әне алдағы ана жал</w:t>
        <w:br/>
        <w:t>құмның тасасына сіңіп Те үлгерді. Шелге жайылған құстың</w:t>
        <w:br/>
        <w:t>күн қыза суға құлайтынын Өмірбек жақсы біледі. Демек,</w:t>
        <w:br/>
        <w:t>осы төңіректе көл, немесе бұлақ бар қалайда соған жетуі</w:t>
        <w:br/>
        <w:t>тиіс. Онсыз малға да, өзіне де қауіп. Биыл өзін сын</w:t>
        <w:br/>
        <w:t>үстіндемін деп сезініп, алақанына түкіріп жүргенде сүрінсе,</w:t>
        <w:br/>
        <w:t>онан артық өкініш болмас. Апырай сонда, сол жиналыс</w:t>
        <w:br/>
        <w:t>үстінде: кәнігі шопандар алдында шешенсіп соз сөйлеп, ауыз</w:t>
        <w:br/>
        <w:t>керіп көтеріңкі міндеттеме алғаны қай шайтанның түрткені”?</w:t>
        <w:br/>
        <w:t>Әлде жұрттың қаңқу сөзі жанына тиген сон, тәуекелге бел</w:t>
        <w:br/>
        <w:t>буғаны ма? Сол жиынға дейін не есітпеді десейші? Жас та</w:t>
        <w:br/>
        <w:t>болса іштен тынып бәріне төзген, бәріне шыдаған; тек сон-</w:t>
        <w:br/>
        <w:t>дағы бас қосу үстінде от тиген мылтық дәрісіндей, қалай</w:t>
        <w:br/>
        <w:t>бұрқ ете түскенін өзі де аңғармай қалған. Ой, жасаған-ай,</w:t>
        <w:br/>
        <w:t>316</w:t>
        <w:br/>
        <w:t>Тіпті, өзіне көлденеңдеп келіп қалған жолаушыға да анық-</w:t>
        <w:br/>
        <w:t>тап қарағысы келмей ерге тұқшия түскен. Сонан:</w:t>
        <w:br/>
        <w:t>- Өмірбек! - деп өзін атаған дауысты естіп қана амал-</w:t>
        <w:br/>
        <w:t>сыз бас көтерген. Қасында жүзтаныс кісісі бар Жалайыр-</w:t>
        <w:br/>
        <w:t>дың қарсы қарап тұрғанын көрін, тізгін ірікті.</w:t>
        <w:br/>
        <w:t>- Сәлем қайда, бәтір-ау? - Жалайыр жылы жүзбен</w:t>
        <w:br/>
        <w:t>мейір төге қарап тұр екен, сонда өзінің солекет мінезінен</w:t>
        <w:br/>
        <w:t>қысылып:</w:t>
        <w:br/>
        <w:t>-- Ассалаумағалейкүм, ағалар! - деген-ді.</w:t>
        <w:br/>
        <w:t>- Уағалейкүмассалам!</w:t>
        <w:br/>
        <w:t>-- Үлкен жігіт бол, мырза!</w:t>
        <w:br/>
        <w:t>- Қареке, мына ініңізді таныдыңыз ба? - деп Жалайыр</w:t>
        <w:br/>
        <w:t>ер үстінен еңсеріле бұрылып, жанындағы мосқал кісіге тіл</w:t>
        <w:br/>
        <w:t>қатты.</w:t>
        <w:br/>
        <w:t>- Өмірбек Байсалов деген жас шопанымыз осы.</w:t>
        <w:br/>
        <w:t>-- Танымағанда ше, Бәкеңнің кенжесі емес пе! Ертеректе</w:t>
        <w:br/>
        <w:t>ауыл арасы жақын кезде Бәкеңнің үйімен жиі қатысып тұрдық.</w:t>
        <w:br/>
        <w:t>Онда кішкентай бала еді, қазір дырдай азамат болыпты.</w:t>
        <w:br/>
        <w:t>- Азаматтың да жайі емес, мықтысы. Төрт-бес ауызға</w:t>
        <w:br/>
        <w:t>іліккен шопанның бірі. Бұл алғашқы жыл үшін қуанарлық</w:t>
        <w:br/>
        <w:t>табыс.</w:t>
        <w:br/>
        <w:t>--О не дегенің, онан артық куаныш болушы ма еді...</w:t>
        <w:br/>
        <w:t>Әкесі бардың ақылы әсем деп, осындайды айтса жарасар.</w:t>
      </w:r>
    </w:p>
    <w:p>
      <w:r>
        <w:t>Қолынан қара жұмыс келмегенмен ойдың көмбесі ғой ол...</w:t>
        <w:br/>
        <w:t>Өмірбекжан, әкеңе: “Алдағы сәрсенбіде Қаратай ағам келеді”</w:t>
        <w:br/>
        <w:t>деп айта бар, шалмен әңгімелесіп, мауқымды басайын.</w:t>
        <w:br/>
        <w:t>Жүзін шырамытқанмен, жыға танымай түрған кісісінің</w:t>
        <w:br/>
        <w:t>Социалистік Еңбек Ері Қаратай Мырзабаев екенін біліп,</w:t>
        <w:br/>
        <w:t>таңдана қараған. Газет-журналдардан талай көз сірніктірген</w:t>
        <w:br/>
        <w:t>шопан суретіне қарап: “Жасы қырықтан жаңа асқан шығар”</w:t>
        <w:br/>
        <w:t>деп топшылайтын. Ал мына қарсы алдындағы толық денелі,</w:t>
        <w:br/>
        <w:t>бидай өңді, шалғы мұрт сабырлы адамның алпысты алқым-</w:t>
        <w:br/>
        <w:t>дап қалғанын болжаған. Тек, астындағы жер тарпып, ауыз-</w:t>
        <w:br/>
        <w:t>дығын шайнап тұрған теңбіл көк жас жігітше шиыршық</w:t>
        <w:br/>
        <w:t>аттырып түрғанын аңғартқандай еді.</w:t>
        <w:br/>
        <w:t>Оң жақтағы биік жардан қылт етіп көрініп жамбастай</w:t>
        <w:br/>
        <w:t>шандатқан көкпаршылар үздік-создық шұбатыла қиқулап</w:t>
        <w:br/>
        <w:t>біраз елеңдетті де қырқа асып көрінбей кетті.</w:t>
        <w:br/>
        <w:t>-- Байқайсың ба, әлгі күрең атты әлі додаға түскен</w:t>
        <w:br/>
        <w:t>жоқ,.- деп Қаратай Жалайырға қарады. -- Анда-санда аты-</w:t>
        <w:br/>
        <w:t>332</w:t>
        <w:br/>
        <w:t>- Апырай, ә. - Бұрын реттеудің түрлі жолдарының</w:t>
        <w:br/>
        <w:t>болатынын естіп жүрсе де, алғаш өзіне ауырлық түскенде</w:t>
        <w:br/>
        <w:t>табан астында не істерін білмей сасып қалған. Сосын әлде-</w:t>
        <w:br/>
        <w:t>неден тіксіңгендей басын ала қашқан. - Жо-жоқ, Түреке,</w:t>
        <w:br/>
        <w:t>аманымыз жақсы.</w:t>
        <w:br/>
        <w:t>-- Қорықпа, бала. Бәрі қолдағы дүние, саған шық жуы-</w:t>
        <w:br/>
        <w:t>майды. Тек қораңнан шығарып берсең болғаны, қалған сал-</w:t>
        <w:br/>
        <w:t>мағын әзім көтерем.</w:t>
        <w:br/>
        <w:t>- Бәрібір, Түреке, айтқаныңызды орындай алмаймын.</w:t>
        <w:br/>
        <w:t>Сіздің бұл айтып тұрғаныңыз қылмыс қой. Ал айдың күні</w:t>
        <w:br/>
        <w:t>аманда қалай қылмыс жасаймын.</w:t>
        <w:br/>
        <w:t>-- Қылмыс. - Тұрғанбай мырс етіп, мұртынан күлген.</w:t>
        <w:br/>
        <w:t>- Күндіз-түні бірдей сабылып жүріп, документін жасап екі</w:t>
        <w:br/>
        <w:t>қой жесек сол қылмыс болып па? Менің демалыс алмағаны-</w:t>
        <w:br/>
        <w:t>ма биыл үшінші жыл, оған ешкім саған обал болды ғой</w:t>
        <w:br/>
        <w:t>демейді, қажетімізге жаратайық деп бір нәрсе сұрай қалсақ,</w:t>
        <w:br/>
        <w:t>кеше келген саған дейін қылмыс деп бетімізге күйе жағады.</w:t>
        <w:br/>
        <w:t>Жоқ, бауырым қылмыс түгілі сайтаны да жоқ. Онан датүк</w:t>
        <w:br/>
        <w:t>көрмеген көрмедікпін, қорқақпын десейші.</w:t>
        <w:br/>
        <w:t>-- Мейлісолай-ақ болсын. Заңнан қорықсам оның Несі</w:t>
        <w:br/>
        <w:t>сөлекет. “Ұрлық түбі қорлық” деп тегін айтқан дейсіз бе. -</w:t>
        <w:br/>
        <w:t>Әдепкідей емес, әңгіменің қиюы қаша бастағанын аңғарып,</w:t>
        <w:br/>
        <w:t>әдейі өзі қатқылдау тіл қатқан. Ойы Тұрғанбайды біржола</w:t>
        <w:br/>
        <w:t>түңілдіріп аттандыру-тын.</w:t>
        <w:br/>
        <w:t>- Бұл саған мектеп қабырғасы емес, бала. - Тұрғанбай</w:t>
        <w:br/>
        <w:t>сыздана тіл қатқан. - Адам күні адаммен екенін ұмытпа.</w:t>
        <w:br/>
        <w:t>Жалғыз басыңды ғана ойласаң мына есіз далада арам өлесің...</w:t>
        <w:br/>
        <w:t>Тұрғанбай сол кештен соң көпке дейін түзу амандаспай</w:t>
        <w:br/>
        <w:t>жүрді. Бір-екі аурудан шетінеген малға: “Дұрыс күтпеген,</w:t>
        <w:br/>
        <w:t>қарамаған” деп акті де салғызбады. Бірақ ары таза адамның</w:t>
        <w:br/>
        <w:t>қашанда мерейі үстем болатынын осы азғантай айқаста да</w:t>
        <w:br/>
        <w:t>талай сезінген.</w:t>
      </w:r>
    </w:p>
    <w:p>
      <w:r>
        <w:t>ІХ</w:t>
        <w:br/>
        <w:t>-- Әттеген-ай, бағана бұлақ басынан бекер-ақ кеткен</w:t>
        <w:br/>
        <w:t>екенмін... -- Өмірбек жан-дүниесін жегідей жел келе жатқ-</w:t>
        <w:br/>
        <w:t>ан ішкі ойының жалғасын дауыстап айтып жіберді. Бірақ</w:t>
        <w:br/>
        <w:t>өзінің еркінен тыс жасалған оғаш әрекетіне жайшылықта-</w:t>
        <w:br/>
        <w:t>ғыдай қымсынған жоқ; қайта шекесі тырысып, тиісерге қара</w:t>
        <w:br/>
        <w:t>таппаса да, жүрегінің алыс түкпірінен әмірін өткізген ұлы</w:t>
        <w:br/>
        <w:t>340</w:t>
        <w:br/>
        <w:t>жетуге жақындап қалғанда ғана көксерке өзінің алдына</w:t>
        <w:br/>
        <w:t>тиген-ді. )</w:t>
        <w:br/>
        <w:t>Сонда атының басын шығысқа бұрып тебінуге ғана</w:t>
        <w:br/>
        <w:t>мұрша тапқан еді, алдынан сусып ауып бара жатқан көкпа-</w:t>
        <w:br/>
        <w:t>рын әзер түзеп, ер үстіне қайта өңгерді. Артынан қиқулай</w:t>
        <w:br/>
        <w:t>қуып келе жатқан көкпаршылардың аттарының түяқ дүбірі</w:t>
        <w:br/>
        <w:t>күн батқанша үзілмеген...</w:t>
        <w:br/>
        <w:t>Сол күнгі жиын шопандар арасында үзақ әңгіме болып</w:t>
        <w:br/>
        <w:t>еді-ау, өзіде көп уақытқа дейін дүрмекті қызықтың әсерінен</w:t>
        <w:br/>
        <w:t>арыла алмай, бір түрлі, әлденеге іштей елендеп жүрді...</w:t>
        <w:br/>
        <w:t>ҮП</w:t>
        <w:br/>
        <w:t>Қотанынан үркіп түріле ұшқан топ қүстың қанатының</w:t>
        <w:br/>
        <w:t>суылындай, әлдеқандай сарынды бүкіл тәнімен тітірене</w:t>
        <w:br/>
        <w:t>сезінді. Сонда да тәтті ұйқысын қимай, көзін ашпасы, дел-</w:t>
        <w:br/>
        <w:t>салы шыққан денесін айтқанына көндіре алмаған кісіше,</w:t>
        <w:br/>
        <w:t>ішкі бір түйсіктің әмірін күтіп қыбырсыз жатты. Бірақ әлгі</w:t>
        <w:br/>
        <w:t>үнге, іле-шала ілесіп Сырттанның айбынсыз шабаландай</w:t>
        <w:br/>
        <w:t>үргенін есіткендей болды да, денесіне жылан оралғандай</w:t>
        <w:br/>
        <w:t>орнынан атып тұрды. Тұрды да өзінен қол созым құбыла</w:t>
        <w:br/>
        <w:t>жақтағы қылбелбеу құмға дүркірей қаптап бара жатқан ота-</w:t>
        <w:br/>
        <w:t>рын көріп, еріктен тыс күштің қамшылауымен ілгері екі-</w:t>
        <w:br/>
        <w:t>үш аттап барып қайта тоқтады. Сосын өз көзіне өзі сенбей,</w:t>
        <w:br/>
        <w:t>сәл абыржып, ілгері қарай тесіле қарады. О, сұмдық! Қарсы</w:t>
        <w:br/>
        <w:t>алдындағы қабақта - жан сауғалап ышқына қашқан қой-</w:t>
        <w:br/>
        <w:t>ларды екі көкжал құсқа түскен лашындай жарқ-жұрқ зу-</w:t>
        <w:br/>
        <w:t>лап қиыптүсіп жүр. Қорқаулардың айбалта азулары қадал-</w:t>
        <w:br/>
        <w:t>ған жануарлар көз ілеспес шапшаңдықпен жел аударған</w:t>
        <w:br/>
        <w:t>қаңбақтай төңкеріле қүлайды.</w:t>
        <w:br/>
        <w:t>Біреу тас төбесінен мұздай су құйғандай Өмірбектің тұла</w:t>
        <w:br/>
        <w:t>бойы түршігіп кетті. Әуелі әлдекімнен көмек сұрап, әлденені</w:t>
        <w:br/>
        <w:t>жанына медеу еткісі келгендей үсті-басын қарманып бір-екі</w:t>
        <w:br/>
        <w:t>қимыл жасады да, артынша барлыққан дауыспен:</w:t>
        <w:br/>
        <w:t>-- Сырттан, айт, айтақ! - деп даланы басына көтерді.</w:t>
        <w:br/>
        <w:t>Бейшара ит иесінің тірілігін біліп, айқайын қуат тұтқандай,</w:t>
        <w:br/>
        <w:t>сай жақтан суырыла шығып, айбаттырақ арсылдап қасқыр-</w:t>
        <w:br/>
        <w:t>ларға жақындады. Сол сол-ақ екен, қуып бара жатқан қойы-</w:t>
        <w:br/>
        <w:t>нан жалт бұрылған бір бөрі Сырттанға қарай тап берді.</w:t>
        <w:br/>
        <w:t>Өмірбек кескілескен айқасты күткендей үрей мен күдік</w:t>
        <w:br/>
        <w:t>құшағында бұрынғыдан бетер қабақ жаққа көз тіккен. О,</w:t>
        <w:br/>
        <w:t>334</w:t>
      </w:r>
    </w:p>
    <w:p>
      <w:r>
        <w:t>күлкіге қарық болып түр екен, бөгде сөзге өзі де езу тарта</w:t>
        <w:br/>
        <w:t>бастағаны сол еді:</w:t>
        <w:br/>
        <w:t>--Пәлі, мына қараңдар, көкпарының нағыз жампозы</w:t>
        <w:br/>
        <w:t>келді! Енді сендер үйлеріңе қайта беріндер сорламай тұрған-</w:t>
        <w:br/>
        <w:t>дарыңда! - деп кекете шыққан дауысты естіп, оң жағына</w:t>
        <w:br/>
        <w:t>мойын бұрған. Қараса Сағырбай екен, өзін қамшының са-</w:t>
        <w:br/>
        <w:t>бымен көзге шұқығандай етіп көрсетіп, мәз боп тұр. - Ас-</w:t>
        <w:br/>
        <w:t>тында торы арғымақ басында алтын дулыға!</w:t>
        <w:br/>
        <w:t>Бірсыпыра жұрт қарқылдаса күліп алды.</w:t>
        <w:br/>
        <w:t>- Әй, Өмірбек, мына торыны қанша ай жараттың?!</w:t>
        <w:br/>
        <w:t>Кеудесін ыза кернеп, Сағырбайдың қыңыр сөзіне:</w:t>
        <w:br/>
        <w:t>- Бұл менің жыл бойы жаратқан арғымағым, ал не</w:t>
        <w:br/>
        <w:t>қыласың! - деп қырыстана жауап берген. - Он екі ай арақ-</w:t>
        <w:br/>
        <w:t>пен баптадым...</w:t>
        <w:br/>
        <w:t>Жанына тиетін мұндай жауаптан кейін. Сағырбай</w:t>
        <w:br/>
        <w:t>әңгімеден тосылып қалар деп есептеген, ол бірақ саябыр-</w:t>
        <w:br/>
        <w:t>сып, жанарында өзіне деген өшпенділік отының ұшқыны</w:t>
        <w:br/>
        <w:t>жарқ-жүрқ ете қалғанмен, табан астында өзін-өзі билеп, бейне</w:t>
        <w:br/>
        <w:t>осындай әңгіменің туындарын күнбұрын сезінгендей, айтар</w:t>
        <w:br/>
        <w:t>жауабын сайдың тасындай сайлап қойған кісіше іркілместен:</w:t>
        <w:br/>
        <w:t>-- Айттым ғой, бұл сүйтеді! - деп іле сөйлей жөнелді. -</w:t>
        <w:br/>
        <w:t>Осыдан он күн бұрын мына сәйгүлігімен қара қоймен жа-</w:t>
        <w:br/>
        <w:t>рысқан екен, масқара қылып қаракөрдім жерге тастап кетіпті.</w:t>
        <w:br/>
        <w:t>Жастар жағы жырқылдап тағы да күле:бастап еді, көп</w:t>
        <w:br/>
        <w:t>ішінен жуан дауысты мосқал кісі:</w:t>
        <w:br/>
        <w:t>- Әй, Сағырбай, той күні біреуді қажап шырық бүзба-</w:t>
        <w:br/>
        <w:t>саң болмай ма саған, неге жайыңа тұрмайсың! - деп жекіп</w:t>
        <w:br/>
        <w:t>тастады.</w:t>
        <w:br/>
        <w:t>Сағырбай ол сөзге қонақ бермес пе еді, кім білсін, егер</w:t>
        <w:br/>
        <w:t>көкпарға жұрт қайта лап қоймағанда.</w:t>
        <w:br/>
        <w:t>Ауыл сырты тағы да бір сәт дүбірлі үн, дүрмекті айқай-</w:t>
        <w:br/>
        <w:t>дан жаңғырығып түрып еді-ау. Сонда әдепкі алабұртқан</w:t>
        <w:br/>
        <w:t>аптықпа көңлі су сепкендей басылып жүрт артынан енді</w:t>
        <w:br/>
        <w:t>салпақтаудың жөнінің жоқтығына көзі жеткендей, үйіне</w:t>
        <w:br/>
        <w:t>қарай ат басын бұрған. Іштей өзінің тәжірибесіз балаңды-</w:t>
        <w:br/>
        <w:t>ғына қарамай, қызбалық танытқанына нала болып, өзін-өзі</w:t>
        <w:br/>
        <w:t>жер-жебіріне жетіп кінәлаған. “О заманда бұ заман мал қай-</w:t>
        <w:br/>
        <w:t>ырар шабысы бар мәстекпен көкпар тартқан кімді көрдің, -</w:t>
        <w:br/>
        <w:t>деп кіжінген. - Ақырында жұртқа күлкі болдың”. Үйіне</w:t>
        <w:br/>
        <w:t>жеткенше кейінгі жаққа мойын бұрмасқа.үнсіз ант ішкен.</w:t>
        <w:br/>
        <w:t>3%</w:t>
        <w:br/>
        <w:t>еткен-ді, сосын малының етек-жеңін жинауға кірісіп кет-</w:t>
        <w:br/>
        <w:t>кен, кенет түнгі қарамақпал аспаннан үзіліп түскен жұлдыз-</w:t>
        <w:br/>
        <w:t>дай, қаулап тұрған жасыл шөптің арасында өрттей алаулаған</w:t>
        <w:br/>
        <w:t>жалғыз қызғалдақты көрген-ді. Көрген де, қуаныштан жүрегі</w:t>
        <w:br/>
        <w:t>жарылардай алабұртып, аттан қарғып түсе салысымен қасы-</w:t>
      </w:r>
    </w:p>
    <w:p>
      <w:r>
        <w:t>на жеткенше жүгірген. Бейне осы өңірде тұңғыш шешек</w:t>
        <w:br/>
        <w:t>атқан қызғалдақты өзі ғана көргендей көңілдегі астаң-кес-</w:t>
        <w:br/>
        <w:t>тең албырт сезіммен:</w:t>
        <w:br/>
        <w:t>-.Сымбат, мұңда кел! Сүйінші, сүйінші! - деп даурыға</w:t>
        <w:br/>
        <w:t>дауыстаған. Өзінен қол созым қашықтықта жаяу қой қайы- .</w:t>
        <w:br/>
        <w:t>рып жүрген Сымбаттың жанына жетуін күтпей, қарсы жүріп</w:t>
        <w:br/>
        <w:t>барып қолынан жетектеп әкелген болатын. - Міне, мына</w:t>
        <w:br/>
        <w:t>шешек аткан қызғалдақты көрдің бе? Бұлосы маңайдағы</w:t>
        <w:br/>
        <w:t>қауыз жарған тұңғыш гүл. Мен мұны саған сыйлаймын.</w:t>
        <w:br/>
        <w:t>- Жоқ, тоқта, Өмірбек! - Қызғалдаққа созылған қолын</w:t>
        <w:br/>
        <w:t>Сымбат шап етіп ұстай алған. - Жұлма, өсіп тұра берсін.</w:t>
        <w:br/>
        <w:t>Бұл екеуміздің гүліміз болсын, жарай ма?</w:t>
        <w:br/>
        <w:t>- Жарайды.</w:t>
        <w:br/>
        <w:t>Сол сәттен бастап екеуі отарын әлгі қызғалдақтан аулақ-</w:t>
        <w:br/>
        <w:t>тау жайып жүрді. Тек, күн қыза жұмыстары сәл саябырсы-</w:t>
        <w:br/>
        <w:t>ған кезде Сымбатпен бірге жаяу барып, көріп қайтатын.</w:t>
        <w:br/>
        <w:t>Кейін көп ұзамай, бүкіл дала құлпырып өрттей жанып көздің</w:t>
        <w:br/>
        <w:t>жауын алып тұрса да, Сымбат екеуінің қолдары қалт етсе-</w:t>
        <w:br/>
        <w:t>ақ әлгі алғаш шешек атқан қызғалдақтың қасына барып</w:t>
        <w:br/>
        <w:t>тынығатын.</w:t>
        <w:br/>
        <w:t>Кейін қой қоздатудан қолдары босаған шопандар алыс-</w:t>
        <w:br/>
        <w:t>тан бір-бірін дауыстап шақырып алып, бастары бесеу-ал-</w:t>
        <w:br/>
        <w:t>тауға жеткен шақта әңгіме-дүкен құрысатын. Сымбатты</w:t>
        <w:br/>
        <w:t>ауылда қалдырған күннен кейін-ақ, өзіде осы топқа ерексіз</w:t>
        <w:br/>
        <w:t>келіп қосылып жүрді. Көбіне әзіл-оспақтан нәр алатың</w:t>
        <w:br/>
        <w:t>жиын - совхоздағы, аудандағы, қала берді облыстағы мал</w:t>
        <w:br/>
        <w:t>шаруашылығының мәселелерінен басталып, халықаралық</w:t>
        <w:br/>
        <w:t>жағдаймен аяқталатын. Сондай басқосудың бірінде, қой</w:t>
        <w:br/>
        <w:t>төлдетумен аман-есен құтылғандары үшін шопандар той</w:t>
        <w:br/>
        <w:t>ырымын жасап, көкпар тартуға бэтуаласты да сол жетінің</w:t>
        <w:br/>
        <w:t>жұмасында ұлан-асыр думан, ұлы дүрмек бастаған бола-</w:t>
        <w:br/>
        <w:t>тын. Әсіресе көрші совхоздан келген оншақты шопанның</w:t>
        <w:br/>
        <w:t>жараулы атпенен көкпарға сақадай сайланып келгенін ай-</w:t>
        <w:br/>
        <w:t>тып, жігіттер біраз күбірлескен. Сосын бәрі Жалайырды</w:t>
        <w:br/>
        <w:t>шақырып алып, “Ал намысқа тырысатын жер келді, сенен</w:t>
        <w:br/>
        <w:t>басқа сенеріміз жоқ” десіп жатты. Сол жиында өзін көзіне</w:t>
        <w:br/>
        <w:t>329</w:t>
        <w:br/>
        <w:t>Ол науаның жанына келді; өзін-өзі байыпты әрекетке</w:t>
        <w:br/>
        <w:t>баулығысы келгендей ындыны құрып бара жатқанына қара-</w:t>
        <w:br/>
        <w:t>мастан киімдерін асығыссыз шешіп, қағып-сілкіп жанын-</w:t>
        <w:br/>
        <w:t>дағы бұта үстіне тастады; сонан соң ғана аяғының ұшымен</w:t>
        <w:br/>
        <w:t>аққайранды сүзе жылжып сарқырап құйылып түрған тұнық-</w:t>
        <w:br/>
        <w:t>тың астына тұрды. Тұрды да, жылы екенін аңғарды. Ол</w:t>
        <w:br/>
        <w:t>төбеден аққан суға тұншыға демалып тұрып, көкқарын бо-</w:t>
        <w:br/>
        <w:t>лғанша тағы да ұзақ соралтады.</w:t>
        <w:br/>
        <w:t>Бұрынғыдай емес, Өмірбектің бойы сергіп, көзінің ал-</w:t>
        <w:br/>
        <w:t>дындағы кіреукеленген дүние бояулары айқындала бастады.</w:t>
        <w:br/>
        <w:t>Енді байқаса, мына от құсқан шеті-шегі белгісіз құм-жал-</w:t>
        <w:br/>
        <w:t>дардың ортасындағы айналасы қозы көрдім жасыл жұмақта</w:t>
        <w:br/>
        <w:t>кәусар жұтып, алтын жағалы әуітте шомылып жатқанын</w:t>
        <w:br/>
        <w:t>алғаш рет айқын сезініп, іштей шүкіршілік етті. Сосын</w:t>
        <w:br/>
        <w:t>аңызақты аптап кейпінде тап-тап берген ажал тырнағынан</w:t>
        <w:br/>
        <w:t>құтыларға шара таппай, қаңғалақтап келе жатқанда күтпе-</w:t>
      </w:r>
    </w:p>
    <w:p>
      <w:r>
        <w:t>тен жерден кез келіп саялы құшағына алып, паналатқан</w:t>
        <w:br/>
        <w:t>жер жаннатына зер салып қарай бастады. Алдымен ауқымы</w:t>
        <w:br/>
        <w:t>иек астынан әрі аспайтын жайылма көлшікке көзі түсті.</w:t>
        <w:br/>
        <w:t>Сонау құмға тірелер солтүстік шығыс шетін нар қамыстар</w:t>
        <w:br/>
        <w:t>кәмкеріпті, ал бер жағындағы шалаулы айдында екі-үш бо-</w:t>
        <w:br/>
        <w:t>зүйрек жүзіп жүр. Бейне табиғат оларды мына апшы қуырар</w:t>
        <w:br/>
        <w:t>сұрғылт құм ортасындағы кішкентай ғана салтанатты пұшпа-</w:t>
        <w:br/>
        <w:t>ғына әдейі сәндік үшін жіберген бе деп қаларсың.</w:t>
        <w:br/>
        <w:t>Ал, көлшіктің батысы сонау түйетайлы құмның қуысын</w:t>
        <w:br/>
        <w:t>қуалап, ызаланып барып бітеді екен; әсіресе сол маңның</w:t>
        <w:br/>
        <w:t>біртегіс майда шөбі жасыл кілемдей қүлпырып алыстан ерек-</w:t>
        <w:br/>
        <w:t>ше көңіл аударады. Шөлін қандырған отары сондағы шүйгінді</w:t>
        <w:br/>
        <w:t>қадала еміп жатыр екен. Сырттан да сол төңіректе ағараң-</w:t>
        <w:br/>
        <w:t>дайды. Құлаққа науадан аққан су сарылы мен қанатымен</w:t>
        <w:br/>
        <w:t>ауа сызып, жайылымнан құлаған бөдене үнінен басқа ды-</w:t>
        <w:br/>
        <w:t>быс естілмейді.</w:t>
        <w:br/>
        <w:t>Өмірбек өзі айдамаса отарының бұл орнынан ұзамасы-</w:t>
        <w:br/>
        <w:t>на көзі жетті. Сосын тоқмейіл көңілмен алаңсыз шашын</w:t>
        <w:br/>
        <w:t>жууға кірісті. Кенет, желке тұсынан тұяқ сарыны жеткен-</w:t>
        <w:br/>
        <w:t>дей болған соң жалт қарап еді, төбе басында ошарыла қалт</w:t>
        <w:br/>
        <w:t>тоқтал, осқырына қарай қалған он шақты ақбөкенді көрді.</w:t>
        <w:br/>
        <w:t>Олар Сырттанның арсылдай үрген даусынан үркіп, жалт</w:t>
        <w:br/>
        <w:t>бұрылды да, әп-сәтте көзден ғайып болды. Өмірбек</w:t>
        <w:br/>
        <w:t>ақбөкендердің соңында қалған болар-болмас шаңға қарап</w:t>
        <w:br/>
        <w:t>тұрып, “Мына жалдың ар жағында жазық бар екен” деп</w:t>
        <w:br/>
        <w:t>7326</w:t>
        <w:br/>
        <w:t>сұмдық, жайшылықта жеңген-жеңілгеніне қарамастан ауыл</w:t>
        <w:br/>
        <w:t>иттерімен айқаса кететін Сырттаны бейне жаналғызшы қар-</w:t>
        <w:br/>
        <w:t>сы ұмтылғандай құйрығын бұтына қысып алып, өзіне қарай</w:t>
        <w:br/>
        <w:t>құйындай домалап ұшып келе жатқанын көргенде зәресі</w:t>
        <w:br/>
        <w:t>зәр түбіне кетті. Өмірбек көкжал арлан осы екпінімен қасына</w:t>
        <w:br/>
        <w:t>жетсе, өзіне ауыз саларын түсінді. Сондықтан су ағып жат-</w:t>
        <w:br/>
        <w:t>қан науа үстіне шығып бас сауғалауды да ойластырды. Тек</w:t>
        <w:br/>
        <w:t>енді ғана қашу қалған... Кенет, есіне мылтығы түсті. Жатқ-</w:t>
        <w:br/>
        <w:t>ан жеріне қарады. Екі-үш аттап барып, қаһарлы құралды</w:t>
        <w:br/>
        <w:t>қолына апыл-ғұпыл асығыс алды да, Сырттанды қуып өзі</w:t>
        <w:br/>
        <w:t>тұрған жерге жақындап қалған көкжалды қарауылға бай-</w:t>
        <w:br/>
        <w:t>лап, шүріппені тартып қалды.</w:t>
        <w:br/>
        <w:t>Өмірбектің құлағында тып-тыныш даланы тітіретіп ба-</w:t>
        <w:br/>
        <w:t>сылған мылтық даусы мен соққы тиген иттің “қаңқ” еткеніне</w:t>
        <w:br/>
        <w:t>ұқсас қатқыл үні қалды. Ол арланның жараланғанын білді,</w:t>
        <w:br/>
        <w:t>жалғыз-ақ табанда қалдыра алмағанына ызаланды. Әншейінде</w:t>
        <w:br/>
        <w:t>қияннан қылт етіп қия қашқан қоянды қақшып түсетін</w:t>
        <w:br/>
        <w:t>мергендігіне босқа мақтанатындай көңілі құлазып қалды.</w:t>
        <w:br/>
        <w:t>Әлгінде қас қағым ішінде ғана көз алдынан лып ете қалған</w:t>
        <w:br/>
        <w:t>елестер өзіне өң мен түс арасындағы оқиғадай елестеп, біразға</w:t>
        <w:br/>
        <w:t>дейін есеңгіреп тұрды. Ал сол алапат оқиғаның күнәкәрі -</w:t>
        <w:br/>
        <w:t>қос бөрі шығыс жақтағы құм жалдан әрі асып бара жатты.</w:t>
        <w:br/>
        <w:t>Ол енді не істеу қажеттігін ой таразысына салып сал-</w:t>
        <w:br/>
        <w:t>мақтаған жоқ. Бір түрлі есі кеткен кісідей отарының соңы-</w:t>
        <w:br/>
        <w:t>нан жүгірді. Міне, ол тамағынан қызыл қан ағып, жанын</w:t>
        <w:br/>
        <w:t>қия алмай тұяқ серпіп жатқан үш-төрт қойдың жанынатоқ-</w:t>
        <w:br/>
        <w:t>талмастан өте шықты. Міне, мына бірі ақтарылған ішегіне</w:t>
        <w:br/>
        <w:t>қарамай отар соңынан ілескісі келгендей ілгері ұмсынады;</w:t>
        <w:br/>
        <w:t>жануардың көзі жәудіреп өзінен көмек сұрап жатқандай</w:t>
      </w:r>
    </w:p>
    <w:p>
      <w:r>
        <w:t>ма-ау; әнебір құйрығы жырымдалған бейшара жарасын ауыр-</w:t>
        <w:br/>
        <w:t>сынуды да ұмытқандай, қырқадан асқан қайға жетуге асық-</w:t>
        <w:br/>
        <w:t>қандай зымырайды, )</w:t>
        <w:br/>
        <w:t>Өмірбек арғы мен бергіге, қазіргі мен келер уақыттары-</w:t>
        <w:br/>
        <w:t>на ой жүгіртіп, жан ауыртып тұрса, отарын ұзатып аларын</w:t>
        <w:br/>
        <w:t>аңғарды. Ал отарынан қаракөрдім жер кейін қалу, мына</w:t>
        <w:br/>
        <w:t>аңызақты аптапта малдан айрылу деген сөз екенін жақсы</w:t>
        <w:br/>
        <w:t>түсінді. Сондықтан да жүруге жарамайтын бес-алтауына</w:t>
        <w:br/>
        <w:t>қарайламай бірлі-жарым жаралыларды ілгері қақпайлады.</w:t>
        <w:br/>
        <w:t>Ол аяғын қоламтадай ыссы құмға көсей: жүгіріп биік</w:t>
        <w:br/>
        <w:t>жалға шықты. Ойпаңдағы үздік-создық шүбырған отары</w:t>
        <w:br/>
        <w:t>335</w:t>
        <w:br/>
        <w:t>ма көңілді кештер өтті, десейші. Осы жеті жүз бас қойдың</w:t>
        <w:br/>
        <w:t>жауапкершілігі мойынға ілінгеннен бері, мектеп қабырға-</w:t>
        <w:br/>
        <w:t>сындағы алаңсыз көңілділіктен арылып, өзін ересек жан-</w:t>
        <w:br/>
        <w:t>дардай сезінетін болды. Бұрын ұйқысы қанбай оянбаса енді</w:t>
        <w:br/>
        <w:t>атар таңмен таласа тұрып, алқызыл арайға бет аймалатады.</w:t>
        <w:br/>
        <w:t>Кейде түн ортасы ауғанша қараңғылық теңізін жападан жал-</w:t>
        <w:br/>
        <w:t>ғыз атпенен малтыға кешіп малын жайған сәттердегі таби-</w:t>
        <w:br/>
        <w:t>ғат әсемдігін бұрын үш ұйықтаса түсінде көріп пе? Сол</w:t>
        <w:br/>
        <w:t>сәттердегі ысқырған жылқышы құстың үні үшін, тырс-тырс</w:t>
        <w:br/>
        <w:t>шоп жұлған қойлардың тұяқтарының дыбысы үшін, батыс-</w:t>
        <w:br/>
        <w:t>қа қызара батып бара жатқан сынық ай үшін, әлдеқандай</w:t>
        <w:br/>
        <w:t>қауіп күтіп денені билейтін жеңіл үрейлі сезім үшін, бәрі-</w:t>
        <w:br/>
        <w:t>бәріне алғыс айтар. Кейде Өмірбек далаға келер барша жа-</w:t>
        <w:br/>
        <w:t>ңалықтың сүйіншігері өзі сезінетін сәттері де аз ұшырас-</w:t>
        <w:br/>
        <w:t>пайды. Ол жерден қар кетіп, көктем шуагы нұрын төгісімен</w:t>
        <w:br/>
        <w:t>терең сайлардың бүйірінде кішкентай жапырақтарын жая</w:t>
        <w:br/>
        <w:t>қылтиып, жас сәбише күнге бой созған алғашқы көкті</w:t>
        <w:br/>
        <w:t>жұрттан бұрын өзі ғана көргендей біртүрлі мақтанышты</w:t>
        <w:br/>
        <w:t>сезіммен қуанып еді-ау. Тұңғыш келген қаз қанқылын да,</w:t>
        <w:br/>
        <w:t>үйрек қанатының суылын да өзгелерден бұрын естігендей,</w:t>
        <w:br/>
        <w:t>жыл құсының келгенін, көктемнің басталғанын айтып жа-</w:t>
        <w:br/>
        <w:t>рияға жар еткенше асыққан-ды. Күн қызып тақырларға</w:t>
        <w:br/>
        <w:t>жиналған қақ суының жиегі тегіс көгере, далаға алыс елден</w:t>
        <w:br/>
        <w:t>қанат талдырып жеткен шымшық торғайлардың әсем қанат-</w:t>
        <w:br/>
        <w:t>тарын әнтек жиып, көк шөп жанына келіп қонғанын өз</w:t>
        <w:br/>
        <w:t>замандастарынан бұрын көргеніне күмәндабайтын-ды. Иә,</w:t>
        <w:br/>
        <w:t>шопандық өмірдің көңіл марқайтар жаңалықтары аз бол-</w:t>
        <w:br/>
        <w:t>майды. Тұңғыш шешек аткан жалғыз гүлді көрген кезінде</w:t>
        <w:br/>
        <w:t>қой төлдетудің біршама саябырсыған кезі болатын. Сол күні</w:t>
        <w:br/>
        <w:t>таң ерекше мөлдіреп атып, жасыл желек жамылған жондар-</w:t>
        <w:br/>
        <w:t>дың бүйірін шуақ қыздыра бастаған-ды. Табиғаттың мына</w:t>
        <w:br/>
        <w:t>мажырасын сәтін жырлап, мөлдір көктің төсіне жіпсіз ілініп</w:t>
        <w:br/>
        <w:t>қалған бозторғай -- ішегі үзілердей, дамылсыз мың құбыл-</w:t>
        <w:br/>
        <w:t>та сайрап еді. Ал сонау ауыл жақтан ашық аспанға тік</w:t>
        <w:br/>
        <w:t>көтерілген бозшулан түтін қара текеметке салған ақ оюдай</w:t>
        <w:br/>
        <w:t>түтіліп барып, тарап кетіп жатты. Сол тыныштыққа қарап</w:t>
        <w:br/>
        <w:t>тұрып, осы төңіректе кеше ғана құм суырып, шаң бораған</w:t>
        <w:br/>
        <w:t>бесқонақтың дуылы өмірбідайында болмаған ба дерсің. Сонда</w:t>
        <w:br/>
        <w:t>еді-ау, суық көктемде иығына сұққан бешпетін бірінші рет</w:t>
        <w:br/>
        <w:t>қанжығысына байлағаны. Неге екені белгісіз, сол күні ота-</w:t>
        <w:br/>
        <w:t>рын ауылға жақындатып, түсте үйден.тамақ ішуді ниет</w:t>
        <w:br/>
        <w:t>328</w:t>
      </w:r>
    </w:p>
    <w:p>
      <w:r>
        <w:t>топшылады. Өйткені ақбөкеннің көбіне-көп тегістікте жайы-</w:t>
        <w:br/>
        <w:t>латынын жүрттан естіп те, шет жағасын өзі көріп те жүр.</w:t>
        <w:br/>
        <w:t>Ал, оты мол жерде елдің отыруы да мүмкін ғой!</w:t>
        <w:br/>
        <w:t>Өмірбек жүрегінің сазғанын енді ғана байқай бастады.</w:t>
        <w:br/>
        <w:t>Сосын-“Кісі бірер күнге аштан өлмейді, тек шөлінен сақта-</w:t>
        <w:br/>
        <w:t>сын жасаған” деп ойлады. Ойлады да ескі досымен табан</w:t>
        <w:br/>
        <w:t>астында қауышып қалған жанша, ойланып: жүріп судан</w:t>
        <w:br/>
        <w:t>шықты; ойланып жүріп киімдерін суға шайып, оны-науадан</w:t>
        <w:br/>
        <w:t>қол созым жердегі қоянсүйектің бұтағына жайды; ойланған</w:t>
        <w:br/>
        <w:t>бойы тас науаның жарты қарыс көлеңкесіне жантайды. Ол</w:t>
        <w:br/>
        <w:t>мына аптапты аңызақтың пәті қайтпай, бұлақ басынан та-</w:t>
        <w:br/>
        <w:t>бан серіппеу қажеттігін бағана ес жинаған сәтте-ақ іштей</w:t>
        <w:br/>
        <w:t>кесіп-пішіп тастаған-ды. Ал зауал ауып, көлеңке ұзарғанша</w:t>
        <w:br/>
        <w:t>тынығып алудың пайдасынан басқа зияны жоқ екенін де</w:t>
        <w:br/>
        <w:t>ескерген. Әлі қанша уақыт қиыр-шиыр сапар шегерін кім</w:t>
        <w:br/>
        <w:t>білген; ал жүру үшін куат керек, күш керек, қажыры қайт-</w:t>
        <w:br/>
        <w:t>қан кісі біткен адам.</w:t>
        <w:br/>
        <w:t>Бірақ Өмірбек жүйкелеп жатқанымен қол-аяғы қызып</w:t>
        <w:br/>
        <w:t>ұзақ уақыт мызғи алмады. Әлгідегі биік төбенің нар өркешіне</w:t>
        <w:br/>
        <w:t>асылып талықсып кеткен сәтін тағы да көз алдына елестетіп</w:t>
        <w:br/>
        <w:t>еді, өзін дәрменсіз жандай сезініп, көңілі құлазып кетті.</w:t>
        <w:br/>
        <w:t>Иә, сонда жарты сағаттай жатып қалса тағдырының қалай</w:t>
        <w:br/>
        <w:t>боларын кім білген? Қиналғанмен аман қалыпты, оған да</w:t>
        <w:br/>
        <w:t>шүкір. Бейнетті ешкім сұрап алмас, ал табан астынан тап</w:t>
        <w:br/>
        <w:t>келсе амалы қанша, қалайда бел алдырмауға жан салмай ма?</w:t>
        <w:br/>
        <w:t>Сондай сәттерде жеңіп те, итжығыс түсіп жүрген кездері</w:t>
        <w:br/>
        <w:t>баршылық. Бірақ жайбарақат шақтарда көп ұшыраспаған</w:t>
        <w:br/>
        <w:t>бірлі-жарым қабырғасы қайысқан сәттердің өзіне дән риза.</w:t>
        <w:br/>
        <w:t>Өйткені, бастан кешкен қиындықтың араға уақыт салып,</w:t>
        <w:br/>
        <w:t>қызықты көрінетін кездері де аз емес екен; кейде уақыт</w:t>
        <w:br/>
        <w:t>сынына, табиғат қыңырлығына төтеп бергеніңді жаныңа</w:t>
        <w:br/>
        <w:t>медеу тұтып, ләззат табатын шақтарында үшырасатынға</w:t>
        <w:br/>
        <w:t>ұқсайды. Адам - тіршілігіндегі елеулі бір сәттері жайлы</w:t>
        <w:br/>
        <w:t>есеп беруге тиіс болса, алдымен бастан кешкен қиындықта-</w:t>
        <w:br/>
        <w:t>рын есіне түсірмей ме?! Кісінің сол сәттері кейде өзі жаса-</w:t>
        <w:br/>
        <w:t>ған ерлік істерін өзінің мадақтауы сияқтанып көрінгенмен</w:t>
        <w:br/>
        <w:t>қалған өмірін күреске бастайтын да сол жеңістері тәрізді.</w:t>
        <w:br/>
        <w:t>Мейлі, оған бас қатырар түгі жоқ. Көкейге түйген бір нәрсесі,</w:t>
        <w:br/>
        <w:t>осы шопан болғалы жылға жуық ішінде қиыншылықтан</w:t>
        <w:br/>
        <w:t>төрі қызықты күндерінің көп екендігі. Қазір өткенге ой</w:t>
        <w:br/>
        <w:t>жүгіртіп байқаса, қаншама қуанышты таңдар атып, қанша-</w:t>
        <w:br/>
        <w:t>327</w:t>
        <w:br/>
        <w:t>сусын үсынып тұрғаны көз алдына елестеді. Сол сол-ақ,</w:t>
        <w:br/>
        <w:t>қаталаған тәні ең болмаса тандайға тамызар тамы тілегендей</w:t>
        <w:br/>
        <w:t>жүрегін сығып, кеудесін жанышты. Сосын аш қасқырдай</w:t>
        <w:br/>
        <w:t>талағалы тап-тап берген көп ойлардан арылуға тырысып,</w:t>
        <w:br/>
        <w:t>рабайсыз қимылмен қолын бір-екі ербеңдетті де, ұзап кет-</w:t>
        <w:br/>
        <w:t>кен отарына жеткенше сүрініп-қабына жүгіре жөнелді.</w:t>
        <w:br/>
        <w:t>-- Апырай, бағана бұлақ басынан қасқыр түгілі, жолба-</w:t>
        <w:br/>
        <w:t>рыс шапса да бекер ұзаған екенмін...</w:t>
        <w:br/>
        <w:t>Оның отарына жетіп, бірқалыпты аяңға көшкеннен соң</w:t>
        <w:br/>
        <w:t>өзімен өзі кіжіне кеңескен кісідей, тістене айтқан сөзі осы</w:t>
        <w:br/>
        <w:t>-- болды. Тілі сала құлаш салақтап, бір тықырдың таянға-</w:t>
      </w:r>
    </w:p>
    <w:p>
      <w:r>
        <w:t>нын сезгендей, мүләйім көзқараспен қыңсылап келіп, бал-</w:t>
        <w:br/>
        <w:t>тырына сүйкеніп өткен Сырттанды да жақтырмай:</w:t>
        <w:br/>
        <w:t>-- Сорлы, маған не дейсін, қолымнан жақсылық келсе</w:t>
        <w:br/>
        <w:t>өзім мен сенен аяр ма едім, -- деп күйіне күбірлеген.</w:t>
        <w:br/>
        <w:t>Әманда қиындық атаулыға жігерін алмастай қайрап</w:t>
        <w:br/>
        <w:t>салып, түп тамырымен қопарып түсуге тырысатын. Соған</w:t>
        <w:br/>
        <w:t>дайындық үстінде жүруді жадынан шығарғысы келмейтін.</w:t>
        <w:br/>
        <w:t>Осы жинақылық, серпілістің септігі тигендей ұрымтал үшы-</w:t>
        <w:br/>
        <w:t>расқан қиыс жайлардың қыңыр тосқауылдардың баршасы-</w:t>
        <w:br/>
        <w:t>нан -- шопандық аз ғұмырының ішінде саңылау тауып,</w:t>
        <w:br/>
        <w:t>сүрінбей өтіп те жүріпті. Өйткені бұрын қиналғанмен қар-</w:t>
        <w:br/>
        <w:t>сы жасар қарекеті саусақтың саласындай, жән-жөнімен ай-</w:t>
        <w:br/>
        <w:t>қын көрінуші еді; ал қазіргі жанына талғажу еткен тырба-</w:t>
        <w:br/>
        <w:t>сынысы көмескі елес, күңгірт ойдай жұпыны тәріздене</w:t>
        <w:br/>
        <w:t>береді. Күрделі әрекетсіз-ақ, әлем-жәлемі шығып, жалын</w:t>
        <w:br/>
        <w:t>құсқан аңызақтың бидайдай қуырған қызуынан құтыла-</w:t>
        <w:br/>
        <w:t>рға шара таппай аңқасы кепкен сайын ажалға ұқсас бір нәр-</w:t>
        <w:br/>
        <w:t>се көз алдына анда-санда елестеп, кеудесіндегі өкпесін қол-</w:t>
        <w:br/>
        <w:t>қасымен қоса сығымдап жұлқып өтетін тәрізді. Әсіресе, жа-</w:t>
        <w:br/>
        <w:t>нарына анда-санда маңдайынан тәмен сырғып, қасының ара-</w:t>
        <w:br/>
        <w:t>сына жайыла сіңіп, қайтадан жанарын удай ашытып лап</w:t>
        <w:br/>
        <w:t>қоятын ашы тер бойындағы сабыр атаулының жұқанасын</w:t>
        <w:br/>
        <w:t>жалмап, есін адастыруға сәл қалады. Сосын-ақ, жан-жағын</w:t>
        <w:br/>
        <w:t>қоршаған көшпелі құмдарды малтыға кешіп ауылға қарай</w:t>
        <w:br/>
        <w:t>емес, азулы аждаһаның аузына қарай сүлдерін сүйретіп</w:t>
        <w:br/>
        <w:t>келе жатқандай және онысын өзі сезіп, білетін кісідей бүкіл</w:t>
        <w:br/>
        <w:t>денесінде діріл қаққан үрей барын сезеді.</w:t>
        <w:br/>
        <w:t>Көмейіне құмырсқалар кіріп, жабыла шағып жатқан-</w:t>
        <w:br/>
        <w:t>дай, шым-шым ашып жыбырлаған соң, тамағын қырнай</w:t>
        <w:br/>
        <w:t>342</w:t>
        <w:br/>
        <w:t>қақырынып, тілінің үстіндегі желім тәрізді бір нәрсені аяқ</w:t>
        <w:br/>
        <w:t>астына қарай ытқытып жібермекші еді, бірақ әлгі желімнің</w:t>
        <w:br/>
        <w:t>бір шеті тісінің арасына қыстырылып қалғандай, онша әрі</w:t>
        <w:br/>
        <w:t>серпіле ұзамасы, берекетсіздеу ширіле ұшып, былш етіп</w:t>
        <w:br/>
        <w:t>омырауына жабысты.</w:t>
        <w:br/>
        <w:t>-- Бітуге жақындаған екенмін... -- деп күбірледі ол әзер-</w:t>
        <w:br/>
        <w:t>әзер. -- Жасаған-ай, сусыз енді қанша жерге дейін бара алар</w:t>
        <w:br/>
        <w:t>екенмін. Ең болмаса күн батып, салқын түскенше шыдасам</w:t>
        <w:br/>
        <w:t>болғаны ғой...</w:t>
        <w:br/>
        <w:t>Қиналып су жайлы қанша ойлағанмен өзін-өзі титық-</w:t>
        <w:br/>
        <w:t>татқаннан басқа түк ұтпайтынын есіне алып, жол қысқарту</w:t>
        <w:br/>
        <w:t>мақсатымен ойша өткен күндердің шиырларына көз тікті...</w:t>
        <w:br/>
        <w:t>Иә, не айтары бар, шопандық тірлігінің басқа қаракет-</w:t>
        <w:br/>
        <w:t>терге ұқсамайтын қалтарыс-бұлтарыстарының, иірімді ағыс-</w:t>
        <w:br/>
        <w:t>тарының барын кейін білді емес пе? Көп жағдайда малға</w:t>
        <w:br/>
        <w:t>жайылым таңдап жапан далада жалғыз үй көшін, ел қара-</w:t>
        <w:br/>
        <w:t>сынан шығандап кететін кездері аз емес екен. Сондай кез-</w:t>
        <w:br/>
        <w:t>дерде кешке қарай баспана ішін нұрландыратын электр</w:t>
        <w:br/>
        <w:t>жарығы былай тұрсың, түтіндеген сықсиманың өзіне талай-</w:t>
        <w:br/>
        <w:t>талай зар болған. Әдепкі айларда Сымбат екеуі үйді</w:t>
        <w:br/>
        <w:t>көшіргенде қарттарға жәрдемдесе қойса, аңқаулық жасап,</w:t>
        <w:br/>
        <w:t>майшамды көшкен жерде үмыт қалдыратын. Кейде құйып</w:t>
        <w:br/>
        <w:t>алған жермайдың сарқылғанын бір-ақ біліп, қараңғы үйде</w:t>
      </w:r>
    </w:p>
    <w:p>
      <w:r>
        <w:t>томар тоқсырып отырған сәттері де аракідік ұшырасқан...</w:t>
        <w:br/>
        <w:t>Иә, бақса, шопандар-басқа еңбекшілердей емес, сән түзеп</w:t>
        <w:br/>
        <w:t>ата-ана, бала-шағасын ертіп театрларға да, клубтарға да бара</w:t>
        <w:br/>
        <w:t>алмайды екен; тіпті мезгілінде мейірі қанып: қауын-қарбыз,</w:t>
        <w:br/>
        <w:t>жүзім-алма, қияр, помидор да жемейтінін енді ғана түсіне</w:t>
        <w:br/>
        <w:t>бастаған. Дүкендерді аралап, базар базарлауды да тағдыр бұлар-</w:t>
        <w:br/>
        <w:t>дың пешенелеріне жазбапты. Олар сегіз сағаттық жұмыс күні</w:t>
        <w:br/>
        <w:t>дегенді де, жылына алуға тиісті бір айлық демалысты да тәрк</w:t>
        <w:br/>
        <w:t>еткен жандардай темір төзіммен жүре береді екен. Бірақ осы.</w:t>
        <w:br/>
        <w:t>қиындықтардың төлеуіне табиғат таза ауасын, шексіз</w:t>
        <w:br/>
        <w:t>кеңістігін, у-шусыз құлақ тыныштығын сыйлапты. Сондық-</w:t>
        <w:br/>
        <w:t>тан ба, бұл жердегі адамдардың да пейілдері кең, дендері сау.</w:t>
        <w:br/>
        <w:t>Жалайырдың үйіне барғанда, дастарқан басында самсап отырған</w:t>
        <w:br/>
        <w:t>сегіз баланы көріп қайран қалған. Жасы отыздан жаңа асқан</w:t>
        <w:br/>
        <w:t>жігіттің бәрі өзінікі болмас деген күдікпен:</w:t>
        <w:br/>
        <w:t>-- Жәке, туған-туысқандардың балаларын жинап бала-</w:t>
        <w:br/>
        <w:t>бақша ашпақсыз ба? -- деп күлген-ді. Сонда Жалайыр:</w:t>
        <w:br/>
        <w:t>-- Жоқ, Өмірбек, бәрі де өзіміздікі. Мұны айтасың үшеуі</w:t>
        <w:br/>
        <w:t>оқуда. Құдай берсе біз несіне тартынамыз, -- деген-ді.</w:t>
        <w:br/>
        <w:t>343</w:t>
        <w:br/>
        <w:t>іліп кеңеске шақырған бір пенде болған жоқ-ты. Оған</w:t>
        <w:br/>
        <w:t>ренжіген де емес, ау, кеңескенде қолынан не келмекші. Сонда</w:t>
        <w:br/>
        <w:t>да қызып кетіп ерқашты торымен додаға түскен топ аттың</w:t>
        <w:br/>
        <w:t>ортасына тебіне еніп, қайратты көп қолдардың жан-жаққа</w:t>
        <w:br/>
        <w:t>кере тартқан көк серкесіне қол салғаны есіне түссе осы күнге</w:t>
        <w:br/>
        <w:t>дейін үялады. Ақырында доданың ортасына балалық етқы-</w:t>
        <w:br/>
        <w:t>зумен байқамай енгенін аңғарып, енді жараулы аттардың</w:t>
        <w:br/>
        <w:t>тегеурінді омырауынан, көлігін қақпайлап қалай алып шы-</w:t>
        <w:br/>
        <w:t>ғарудың амалын таба алмай, саса бастаған болатын. Ал жа-</w:t>
        <w:br/>
        <w:t>нарларынан от шашқан қарулы жігіттер бір сәт қауіпті де,</w:t>
        <w:br/>
        <w:t>қатерді де ұмытқандай көк серкеге жан-жақтан қол салып,</w:t>
        <w:br/>
        <w:t>ауыздарына қамшыларын тістеген бойлары табан тіресе ыр-</w:t>
        <w:br/>
        <w:t>ғасып жатты. Сонда теңіз толқынында қақпақыл болған</w:t>
        <w:br/>
        <w:t>жаңқадай, бас сауғалар ылаж таппай топ аттың екпінімен</w:t>
        <w:br/>
        <w:t>еріксіз ығыса берген.</w:t>
        <w:br/>
        <w:t>- Тарт, тарт!</w:t>
        <w:br/>
        <w:t>-- Оңға тарт, шығар атты!</w:t>
        <w:br/>
        <w:t>- Солға тарт, ойбай, үста тізгінді!</w:t>
        <w:br/>
        <w:t>- Жіберме, жіберме, тақымға бас!</w:t>
        <w:br/>
        <w:t>-- Ердің қасына іл көкпарды!</w:t>
        <w:br/>
        <w:t>- Көлденең шықпа, оңбаған, аттың алдынан! Біреудің</w:t>
        <w:br/>
        <w:t>ажалына жеткің келіп жүр ме сенің?!</w:t>
        <w:br/>
        <w:t>- Ал кетті, алып кетті, қуыңдар құтқармаңдар!</w:t>
        <w:br/>
        <w:t>Шаң-шүң дауыстан басы айналып көзі тұнған-ды. Ке-</w:t>
        <w:br/>
        <w:t>нет, өзінің жаман торысымен қаңғалақтап, ауыл сыртына</w:t>
        <w:br/>
        <w:t>қарай іркес-тіркес шұбай шапқан көкпаршылардың шаңы-</w:t>
        <w:br/>
        <w:t>ның астында қалғанын бір-ақ түсінген. Ұзап бара жатқан</w:t>
        <w:br/>
        <w:t>көкпаршылардың соңынан қарап тұрып, олардың астарын-</w:t>
        <w:br/>
        <w:t>дағы жайшылықта қойға мінетін мәстектері емес, нағыз бап-</w:t>
      </w:r>
    </w:p>
    <w:p>
      <w:r>
        <w:t>талған сәйгүліктер екенін іші сезіп қалған. Сонда да сәл</w:t>
        <w:br/>
        <w:t>кешіксе, бүкіл қызықтан мақұрым қалардай, қырқадан ас-</w:t>
        <w:br/>
        <w:t>қан қою шаңның ізіне қарай торының басын бұрған.</w:t>
        <w:br/>
        <w:t>Далақтап біраз шапқан торымен. Терең сайды құлдилап</w:t>
        <w:br/>
        <w:t>кесекөлденең қырқаның басына шыға келгенде барып, Ма-</w:t>
        <w:br/>
        <w:t>хамбедиярдың үйінің айналасын кинодан көрген сарбаздар-</w:t>
        <w:br/>
        <w:t>ша анталай қоршап тұрған көп аттылыны көрді. Көк серке</w:t>
        <w:br/>
        <w:t>теңкиіп есік алдында жатыр екен. Қамшы салмаса көсіле</w:t>
        <w:br/>
        <w:t>қоймайтын көлігін онша қыстамай тепектете желіп, жанда-</w:t>
        <w:br/>
        <w:t>рына жеткенде ғана тізгін тартқан. Жүрт салымға жасар</w:t>
        <w:br/>
        <w:t>ырымды әкеліп бергенше, үй иесін әзіл-оспакпен қажап.</w:t>
        <w:br/>
        <w:t>330</w:t>
        <w:br/>
        <w:t>ның етін қыздыру үшін.қапталдаса жарысып, ауылының</w:t>
        <w:br/>
        <w:t>жігіттерін шығарып салады да, бой тасалап қалып қояды.</w:t>
        <w:br/>
        <w:t>- Күн болса еңкейіп қалды, олар енді екі-үш салым-ақ</w:t>
        <w:br/>
        <w:t>шыдайды, сонан соң “Әйт, шу деп!” - ауылдарына таяды.</w:t>
        <w:br/>
        <w:t>Көкпары күреңнің алдына бір өңгерілсе, .сіздің</w:t>
        <w:br/>
        <w:t>Теңбілкөгіңізден басқа жылқы баласы шаңынада ілеспейді.</w:t>
        <w:br/>
        <w:t>-- Оны мен де сезіп тұрмын. “Жаңақала” совхозының</w:t>
        <w:br/>
        <w:t>жігіттері көкпарыны алып кете қойса, той-томалақ бас қос-</w:t>
        <w:br/>
        <w:t>қан жерде күлкі етіп келемеждейтіндерін де түсінемін.</w:t>
        <w:br/>
        <w:t>- Сонысы ғой құрғырдың. - Жалайыр салы суға кете</w:t>
        <w:br/>
        <w:t>сөйледі. - Әйтпесе додаға түсіп, жінігіп кеткен серке үшін</w:t>
        <w:br/>
        <w:t>жан салып не жынымыз бар. Менің Құлам не бәрі құнан</w:t>
        <w:br/>
        <w:t>болғанмен бұл төңіректегі біраз жүйрікті құтқармайтынын</w:t>
        <w:br/>
        <w:t>білем, бірақ ана күрең мұның адымын ашырмайды.</w:t>
        <w:br/>
        <w:t>-. Жарайды онда, намысты қолдан бермейік. -- Қаратай</w:t>
        <w:br/>
        <w:t>атынан түсіп жатып, Өмірбекке бұйыра сәйлеген..-</w:t>
        <w:br/>
        <w:t>Омірбекжан, көлігіңнен түс те мына атқа отыр, жеңілсің</w:t>
        <w:br/>
        <w:t>ғой, шал кісіге мәстек те жетіп жатыр. Қалғанын мына Жа-</w:t>
        <w:br/>
        <w:t>лайыр ағаң өзі айтар.</w:t>
        <w:br/>
        <w:t>Үшеуі шаң-шұң көкпаршылардың дауыстары шыққан</w:t>
        <w:br/>
        <w:t>жаққа қарай ат басын бұрғанда мезгіл кіші бесіннен кеткен</w:t>
        <w:br/>
        <w:t>шақ-тын. Жалайыр оң құлағы жағына шығып алып, ақый</w:t>
        <w:br/>
        <w:t>айтуға кіріскен:</w:t>
        <w:br/>
        <w:t>- Қазір “Жаңақаланың” жігіттері жусанды саймен</w:t>
        <w:br/>
        <w:t>Егізкөктегі ауылдарына қарай тіке салуы тиіс. Егер көкпары</w:t>
        <w:br/>
        <w:t>күреңнің алдында болса мен құламен көлденеңінен гтиісемін.</w:t>
        <w:br/>
        <w:t>Жас болғанмен бір-екі шақырымға дейін құтқармайды. Ал</w:t>
        <w:br/>
        <w:t>сен маған қапталдаса шауып отырсаң жетті, қалғанын өзім</w:t>
        <w:br/>
        <w:t>реттеймін. Көкпары қолыңа тиісімен шығысқа қарай тізгін</w:t>
        <w:br/>
        <w:t>тарт. Сонан артыңдағы қуғыншыдан қара үзгенше тоқталма.</w:t>
        <w:br/>
        <w:t>Айтқандай-ақ жусанды сайды шаңдатып намаздыгер</w:t>
        <w:br/>
        <w:t>әлетінде көкпаршылар шұбап шыға келген. Серке күрең</w:t>
        <w:br/>
        <w:t>аттылы жігіттің алдында екен. Бүкіл даланы басына көтеріп,</w:t>
        <w:br/>
        <w:t>боқтап-боралап келе жатқан Сағырбайды көрген.</w:t>
        <w:br/>
        <w:t>- Ұстаңдар! - дейді ол айқайлап. -- Ұстаңдар ана күрең</w:t>
        <w:br/>
        <w:t>аттылыны! Ұстаңдар да сойып салыңдар аштан-әлген иттің</w:t>
        <w:br/>
        <w:t>баласын, жүрт көкпарының қызығына жаңа түскенде алып</w:t>
        <w:br/>
        <w:t>қашып бара жатқанын қарашы.</w:t>
      </w:r>
    </w:p>
    <w:p>
      <w:r>
        <w:t>Жалайыр Күрең аттылының алдына қарай кесекөлде-</w:t>
        <w:br/>
        <w:t>неңдей шапты. Сосын сәлден соң ат үстінде күреңнің егесімен</w:t>
        <w:br/>
        <w:t>қас батырларша ырғасып қалған. Аттардың белі майысып,</w:t>
        <w:br/>
        <w:t>бір сәт қатар жарысты. Арттарынан қаптаған қуғыншылар</w:t>
        <w:br/>
        <w:t>333</w:t>
        <w:br/>
        <w:t>жан тапсырған қойды алдына өңгеріп, отарын ауылға қарай</w:t>
        <w:br/>
        <w:t>қайырған. Сол сәт көкжиектің кемерінен арғы жақтағы көз</w:t>
        <w:br/>
        <w:t>жетпес тұңғиыққа домалал кетпей, сәл-сәл ғана ілініп тұрған</w:t>
        <w:br/>
        <w:t>қызылқүрең күзгі күн дәке түстес шарбы бұлт астында бейне</w:t>
        <w:br/>
        <w:t>легендегі ұйыған бауыздау қандай, дөңгелене дірілдеп түрған-</w:t>
        <w:br/>
        <w:t>дай елестеген..</w:t>
        <w:br/>
        <w:t>Тосын оқиғалардан басқа - талай-талай ағайын-тума,</w:t>
        <w:br/>
        <w:t>көңлі жақын кісілер, нақ бір жеті жүз бас қой жеке өзінің</w:t>
        <w:br/>
        <w:t>меншігіндей, түрлі сылтаулармен көмей бүлкілдетіп, келіп</w:t>
        <w:br/>
        <w:t>те жүрді; ондайларға қабақ түйіп, кейістік білдірмегенімен</w:t>
        <w:br/>
        <w:t>жылы шырай да танытпай, шығарып салатын. Әлде бір-</w:t>
        <w:br/>
        <w:t>бірінен құлақтаңады, әлде ісіне тасметіндігі сезілді, әйтеуір</w:t>
        <w:br/>
        <w:t>жарты жылдан соң аузын ашып, алақан жайып ат ізін салу-</w:t>
        <w:br/>
        <w:t>шылар біржола тыйылған. Жалғыз-ақ әнәбір зоотехник</w:t>
        <w:br/>
        <w:t>жігіттің “айтқаныма көніп, айдағаныма жүрмедің” -- Деп,</w:t>
        <w:br/>
        <w:t>өкшесін қадамақшы болған әрекеті болмаса...</w:t>
        <w:br/>
        <w:t>... Қыстың майтоңғысыз жылы кештерінің бірі еді. На-</w:t>
        <w:br/>
        <w:t>мазшамның аспанды шарпыған қызылкүрең сәулесі әлі сембе-</w:t>
        <w:br/>
        <w:t>ген-ді. Сымбат екеуі әрістен құлатқан қойды қораға санап</w:t>
        <w:br/>
        <w:t>кіргізіп, есігін бекітіп жатқан. Қыстаудың түстік жағынан</w:t>
        <w:br/>
        <w:t>кесіп өтетін үлкен асфальт жолдың дөңесінен өңістеп, бері.</w:t>
        <w:br/>
        <w:t>бұрылған су таситын машинаны көзі шалды. Машина әп-</w:t>
        <w:br/>
        <w:t>сәтте-ақ есік алдына жетіп тоқтады да, ішінен еңселі кісі</w:t>
        <w:br/>
        <w:t>түсіп, өздері жүрген қой қораға қарай аяңдаған. Кім екенін</w:t>
        <w:br/>
        <w:t>қастарына жуықтап, дауыстап амандаса бастағанда ғана шы-</w:t>
        <w:br/>
        <w:t>рамытқан. Ферманың зоотехнигі Тұрғанбай екен. Жалпақ бет</w:t>
        <w:br/>
        <w:t>қарасүр жігіт, бес-алты жас үлкендігіне қарамай, кездескен</w:t>
        <w:br/>
        <w:t>сайын өзімен шүйіркелесе әңгімелесетін. Сол әдетімен Сым-</w:t>
        <w:br/>
        <w:t>бат үйге кеткеннен соң да: “Қонақ болыңыз” деген өтінішіне</w:t>
        <w:br/>
        <w:t>де қарамай, тығыз жұмысының бар екендігін қайта-қайта</w:t>
        <w:br/>
        <w:t>ескертіп, түрлі шаруаның басын шалып, ымырт үйірілгенше</w:t>
        <w:br/>
        <w:t>сыртта тұрып қалған. Тек ұзақ әңгімеден кейің ғана: і</w:t>
        <w:br/>
        <w:t>-- Өмірбек, мен саған жағдай айтып келіп тұрмын! -</w:t>
        <w:br/>
        <w:t>деген еді осында ат басын бұруының себебін аңдатып. -</w:t>
        <w:br/>
        <w:t>Жақында інім үйленбекші, соған, биыл сенің алдындағы</w:t>
        <w:br/>
        <w:t>отардан шығын аз ғой деп, бір-екі қой сұрап келіп тұрмын.</w:t>
        <w:br/>
        <w:t>Кейінгі реттеуін өзіме қалдыр.</w:t>
        <w:br/>
        <w:t>-- Ферманың малынан сұрап тұрсыз ба?</w:t>
        <w:br/>
        <w:t>- Қолындағы он шақты уақ малыңа қолқа салардай</w:t>
        <w:br/>
        <w:t>маған не күн туыпты, әрине алдыңдағы малдан аламын.</w:t>
        <w:br/>
        <w:t>339</w:t>
        <w:br/>
        <w:t>үйлерді түнде соққан дауыл құрсағына салып алып, тайып</w:t>
        <w:br/>
        <w:t>тұрған ба дерсің... Ал аспанның шетсіз-шексіз қып-қызыл</w:t>
      </w:r>
    </w:p>
    <w:p>
      <w:r>
        <w:t>шағылға төңкеріле шендесетін жерінде шалқыған жайылма</w:t>
        <w:br/>
        <w:t>көлдей, алдамшы көгілдір сағым сусып ағып жатыр, ағып</w:t>
        <w:br/>
        <w:t>жатыр.</w:t>
        <w:br/>
        <w:t>Ағып жатыр... Өмірбек ағын су жайлы әлденелерді есіне</w:t>
        <w:br/>
        <w:t>алып еді, апшысы бұрынғыдан бетер қуырыла түсті. Сбл</w:t>
        <w:br/>
        <w:t>сол-ақ екен, шақпа күннің аптабы миын солқылдатып, ал-</w:t>
        <w:br/>
        <w:t>дан соққан аңызақ қолқасын күйдіріп өткендей, ышқына</w:t>
        <w:br/>
        <w:t>дем алда да, өрттен қашқан кісідей алдындағы аласа жалқұ-</w:t>
        <w:br/>
        <w:t>мның биігіне жүгіріп шықты. Шықты да бетін басып,</w:t>
        <w:br/>
        <w:t>қоянсүйектің селдір көлеңкесіне отыра кетті. Сосын өкпесінің</w:t>
        <w:br/>
        <w:t>солығын басты. Орнынан қайта көтеріліп, жаралы жалаңая-</w:t>
        <w:br/>
        <w:t>ғын қоламтадай ыссы құмға көсе адымдап, ойға қарай баяу</w:t>
        <w:br/>
        <w:t>жылжып қаптап бара жатқан отарына тістене назар салды,</w:t>
        <w:br/>
        <w:t>тозақтан бетер азапқа түсуіне себепші мүләйім мінез осы</w:t>
        <w:br/>
        <w:t>жануарлар екенін бір сәт есіне алып, көзі қарауытып, шеке</w:t>
        <w:br/>
        <w:t>тамырларын жарып жіберердей солқылдата миын суырып,</w:t>
        <w:br/>
        <w:t>басына қан тепті. Кенет жалт бұрылып, безе жөңелгісі кел-</w:t>
        <w:br/>
        <w:t>тен, бірақ өзіне-өзінің тәк-тәгімен сабасына қайта түсті. Қаш-</w:t>
        <w:br/>
        <w:t>қанда қайда бармақшы, ең болмаса бір қараға ілігеріне сеніп,</w:t>
        <w:br/>
        <w:t>кейін кездесе қалғандарға: “Қайтейін, жан сауғаладым. Қата-</w:t>
        <w:br/>
        <w:t>лап малмен бірге өл дейсіндер ме маған да” деп айтармын</w:t>
        <w:br/>
        <w:t>деп лақса бір жөн; иә ол жоқ, иә бұл жоқ; ең әрісі көңіліне</w:t>
        <w:br/>
        <w:t>медеу түтқан бір отар қойды тастап, жапан даланы жалғыз</w:t>
        <w:br/>
        <w:t>сандалып жүріп жаманшылыққа ұшыраса, онан артық өз</w:t>
        <w:br/>
        <w:t>арының алдында масқара, онан артық жеңіліс болмас еді.</w:t>
        <w:br/>
        <w:t>Тек, жай жеңіліс емес, арманын жетектеген барша мақсатта-</w:t>
        <w:br/>
        <w:t>рының жеңілісі болмасын кім білген. Неткен ой! Бәйгеге</w:t>
        <w:br/>
        <w:t>қосқан сәйгүлік оқыстан сүрініп омақаса құласа, оның қайта</w:t>
        <w:br/>
        <w:t>тұрары, не түра алмасы екі талай нәрсе екені; тұрған күнде</w:t>
        <w:br/>
        <w:t>бас бәйгеден үміттенуінің қиындығын әкесі жасынан-ақ</w:t>
        <w:br/>
        <w:t>ұғындырған; сонан сақ жүруін миына талай-талай шегелеп</w:t>
        <w:br/>
        <w:t>түсіндірген. Бұрын жеңіліс табудан әмәнда сескеніп, “Таба-</w:t>
        <w:br/>
        <w:t>ным таймай нық жүрсем екен” деп тілейтін, ал қазір ондай</w:t>
        <w:br/>
        <w:t>ұлы мақсаттардың миында жұқанасы ғана қалған тәрізді.</w:t>
        <w:br/>
        <w:t>Тіпті, дүниенің басқа қажетті бұйымдары, құбылыстары</w:t>
        <w:br/>
        <w:t>жылт-жылт ағып жатқан арман деген жылғаның қасында</w:t>
        <w:br/>
        <w:t>әсемдігі мен әжетінен айырылып, құнын жойғалы қашан?..</w:t>
        <w:br/>
        <w:t>Лағынет жауғыр бағанағы қорқаулардың бұлақ басынан жау</w:t>
        <w:br/>
        <w:t>тигендей айдап шыққаны ғой, әйтпесе қасық су қасқалдақ-</w:t>
        <w:br/>
        <w:t>22-1560 337</w:t>
        <w:br/>
        <w:t>Әйтеуір бақтарына қарай тамақ, киім жететін заман ғой.</w:t>
        <w:br/>
        <w:t>-- Рас, кейде бала-шаға сырқаттана қалса, табан астын-</w:t>
        <w:br/>
        <w:t>да көрсететін дәрігер таппай қиналатын сәттері ұшыраса-</w:t>
        <w:br/>
        <w:t>ды. Бала - айына бір соғатын дәрігердің келер сәтін діттеп</w:t>
        <w:br/>
        <w:t>науқастанбайды ғой. Ал бір шопанның соңынан бір емші</w:t>
        <w:br/>
        <w:t>ерітпейсің деп ренжудің де жөні жоқ. Дегенмен, кісі басына</w:t>
        <w:br/>
        <w:t>түскен қиындықтардың аты қиындық. Егер сол мехнат</w:t>
        <w:br/>
        <w:t>зауалға айналып кісі жанын жараласа, оны еш нәрсемен</w:t>
        <w:br/>
        <w:t>жуып-шайып, ешқандай дәрімен жаза алмауы әбден мүмкін.</w:t>
        <w:br/>
        <w:t>Е-ее, мұндай шешуі табылмаған ой-шұқыры тегістелмеген</w:t>
        <w:br/>
        <w:t>жұмбақ шаруалардың әлі талайы бар ғой, оны реттеу үшін</w:t>
        <w:br/>
        <w:t>сан мәрте бас қатыруға тиіс болар-ау, әлі бас қатырады да...</w:t>
        <w:br/>
        <w:t>Көктемдегі төл алу кезінде еді-ау, Ақботаның салқын</w:t>
        <w:br/>
        <w:t>тиіп ауыратыны. Сондағы қысылғанын айтсайшы. Алдында</w:t>
        <w:br/>
        <w:t>түнімен қыңқылдап жылап шыққан бала түс қайта қозы</w:t>
        <w:br/>
        <w:t>әкеліп тастауға үйге соқса, екі иығынан дем алып жатыр</w:t>
      </w:r>
    </w:p>
    <w:p>
      <w:r>
        <w:t>екен. Әншейінде алдынан құшақ жая жүгіретін кішкене</w:t>
        <w:br/>
        <w:t>бүлдіршін, өзінің есіктен енгенін көріп, жастықтан бас көте-</w:t>
        <w:br/>
        <w:t>руге де жарамай, жалынышты пішінмен ғана қинала көз</w:t>
        <w:br/>
        <w:t>қиығын тастап еді-ау сонда.</w:t>
        <w:br/>
        <w:t>-- Апа-ау, балаңызға не болған? -- Қасына құстай ұшып</w:t>
        <w:br/>
        <w:t>барып мандайына алақаның басып еді, өртеніп тұр екен.</w:t>
        <w:br/>
        <w:t>-- Қайтерімді білмей отырмын. Шамасы салқын тиді-</w:t>
        <w:br/>
        <w:t>ау деймін.</w:t>
        <w:br/>
        <w:t>Бір сәт үнсіз отырып қалған. Жүгіріп барып көрсете қоятын</w:t>
        <w:br/>
        <w:t>жуық маңда дәрігер жоқ. Ал қаракөл даярлайтын пунктке</w:t>
        <w:br/>
        <w:t>дейін отыз шақырым. Оған бару үшін көлік керек. Торымен</w:t>
        <w:br/>
        <w:t>қазір-ақ баланы алдына орап алып, тайып кетер еді бірақ</w:t>
        <w:br/>
        <w:t>қойды немен қайырады? Сымбат жалғыз өзі жаяу малға иелік</w:t>
        <w:br/>
        <w:t>ете ала ма? Ал ауылдағы ағасының балаларының сан рет ауырып,</w:t>
        <w:br/>
        <w:t>сан рет тәуір болғанын көзімен көріп өскен өзі -- мына күйде</w:t>
        <w:br/>
        <w:t>баланы ертеңге дейін қозы жинап алып кететін машинаға қарат-</w:t>
        <w:br/>
        <w:t>са, жағдайының нашарлай түсетінін түсініп:</w:t>
        <w:br/>
        <w:t>-- Апа, сіз атқа мініп, Сымбатқа барып жәрдемдесіңіз,</w:t>
        <w:br/>
        <w:t>мен баланы пунктке апарайын, -- деген.</w:t>
        <w:br/>
        <w:t>-- Балам, сен әуреленбей-ақ қой. -- Әңгімеге әкесі ара-</w:t>
        <w:br/>
        <w:t>дасқан-ды. -- Ауруханаға жатқызып, қасында болатын адам</w:t>
        <w:br/>
        <w:t>қажет десе, ауылға қайта келіп жүресің бе? Онан да, -</w:t>
        <w:br/>
        <w:t>иегімен кемпірін нұсқап. - Құртқашаштың өзі барсын де-</w:t>
        <w:br/>
        <w:t>ген-ді....</w:t>
        <w:br/>
        <w:t>344</w:t>
        <w:br/>
        <w:t>тіршіліктің бұйрығын екі ете алмай ілгері ілби беруді жөн</w:t>
        <w:br/>
        <w:t>көрген. Кенет, сонаның ызыңына ұқсас әлденеге елеңдеп,</w:t>
        <w:br/>
        <w:t>құлақ тосып тоқтай қалды. “Өзін іздеп сабылып жүрген ма-</w:t>
        <w:br/>
        <w:t>шина моторының дыбысы болмасын кім білген...” Әрине,</w:t>
        <w:br/>
        <w:t>ауылдағылардың дауыл басылып, таң атысымен жан-жаққа</w:t>
        <w:br/>
        <w:t>хабар салары сөзсіз. Еңдігі ұшқан қүс, жүгірген аңменен болса</w:t>
        <w:br/>
        <w:t>да ферма орталығы жағдайсыз оқиғаға қанығып, жолға шық-</w:t>
        <w:br/>
        <w:t>ты. Ал совхоз орталығындағы басшыларға хал-жай енді ғана</w:t>
        <w:br/>
        <w:t>жетуі де мүмкін. Егер табиғаттың теріс мінезінен өздері іш</w:t>
        <w:br/>
        <w:t>тартып, жағдайды білгелі ерте бастан қамданып, кісі жібермесе;</w:t>
        <w:br/>
        <w:t>сәлемдемемен нақ бүгін жоқтаушының келе қоймасы белгілі.</w:t>
        <w:br/>
        <w:t>Ал жай-жапсарға қаныққан ферма орталығындағы азаматтар-</w:t>
        <w:br/>
        <w:t>дың күм кезіп өзін іздеп жүргендеріне кәміл сенеді. Тек,</w:t>
        <w:br/>
        <w:t>соларға шығынсыз ұшырасса ғой... Бірақ Өмірбек уақыт өткен</w:t>
        <w:br/>
        <w:t>сайын Қызылқұмның тыныштығын сілкіндіріп, үдей түскен</w:t>
        <w:br/>
        <w:t>үннің машина моторының дыбысынан ерекше екенін сезіне</w:t>
        <w:br/>
        <w:t>бастады. Сезінді де көңілі бұрын-ғыдан да бетер құлазып</w:t>
        <w:br/>
        <w:t>кетті. Ол енді алдында бытырай қаптап, бүйір соққан отары-</w:t>
        <w:br/>
        <w:t>нан көзін ажыратып, қолын маңдайына көлегейледі де, кіші</w:t>
        <w:br/>
        <w:t>бесіннен де ойсырай еңсеріліп бара жатқан күнге көз ұялта</w:t>
        <w:br/>
        <w:t>сырғытқан күйі тоқталмастан керіле шалқалап жоғары қарап</w:t>
        <w:br/>
        <w:t>еді; шаңытқан аспан тұңғиығында сонау батыстан көтеріліп,</w:t>
        <w:br/>
        <w:t>бірте-бірте шығысқа қарай көкті кеулей тілген бойы созыла</w:t>
        <w:br/>
        <w:t>түскен ақжолақ сызықты көрді. Сосын:</w:t>
        <w:br/>
        <w:t>- Самолет,- деп күбірледі ол. - Самолет...</w:t>
        <w:br/>
        <w:t>Бұл самолет бәлки маңызды бір тапсырмамен жеделдетіп</w:t>
        <w:br/>
        <w:t>қиыр шет, қиянға ұшып барады; бәлки ескі жекжат, жаңа</w:t>
      </w:r>
    </w:p>
    <w:p>
      <w:r>
        <w:t>достарына адамдарды жеткізуге асыққан жолаушылар көлігі,</w:t>
        <w:br/>
        <w:t>қалайда жер апшысын қуырып, өзі тұрған төбенің Оң жам-</w:t>
        <w:br/>
        <w:t>басын ала мұнартқан аспанды үңги сүңгіп, көз ұшына ілінер-</w:t>
        <w:br/>
        <w:t>ілінбес қалыпта зілді зыңылымен төңіректі тітіретіп, өкпе</w:t>
        <w:br/>
        <w:t>түсынан заулап өтті де, сосын бірте-бірте дыбысы бәсеңсіп</w:t>
        <w:br/>
        <w:t>көзден ғайып болды.</w:t>
        <w:br/>
        <w:t>“Жолаушылар таситын лайнер, - деп іштей дағдылы</w:t>
        <w:br/>
        <w:t>әдісімен топшылау жасады Өмірбек. - ішіндегілер осы кез</w:t>
        <w:br/>
        <w:t>салқын шәрбат ішіп бара жатуы да ықтимал ғой”.-Өзі өмірінде</w:t>
        <w:br/>
        <w:t>үлкен самолеттерге мініп көрмегенімен олар жайында газет-</w:t>
        <w:br/>
        <w:t>журналдардан талай оқып, кинолардан бірнеше рет көргені</w:t>
        <w:br/>
        <w:t>есіне түсті. Нақ сол экрандардан көргеніндей көз алдына</w:t>
        <w:br/>
        <w:t>сәнді киінген әдеміше қыздың нәзік саусақтарын майысты-</w:t>
        <w:br/>
        <w:t>рып, орындықтарда шалқалап жатқан сапаршыларға салқын</w:t>
        <w:br/>
        <w:t>341</w:t>
        <w:br/>
        <w:t>илеумен бір жаққа қарай бет алған құмырысқалардай шұбы-</w:t>
        <w:br/>
        <w:t>рып, алды екінші жалға асылған екен; бүрынғыдай емес</w:t>
        <w:br/>
        <w:t>жүрістері де баяулапты. Осы жерге шыққанша қойлары</w:t>
        <w:br/>
        <w:t>бағанағы шабысынан танбағандай күдіктеніп келіп еді, жоқ,</w:t>
        <w:br/>
        <w:t>мына қалпында бір қиналса, отарын топтастырып алдына</w:t>
        <w:br/>
        <w:t>қайта салатынына көзі жетті. Әлгідегі бір мезгілдік мүлдіғасы</w:t>
        <w:br/>
        <w:t>осыменен біткендей де еді, тек артындағы науадан ақтары-</w:t>
        <w:br/>
        <w:t>лып жатқан суға қарап тұрып тағы бір қаныл ішіп алмаға-</w:t>
        <w:br/>
        <w:t>ны ойына түсті. Сосын артта қалған малды жайшылықта-</w:t>
        <w:br/>
        <w:t>ғыдай өлісін өлілей, тірісін тірідей жинастырып алмағаны</w:t>
        <w:br/>
        <w:t>жанын сыздатып, көз алдын түндырды.</w:t>
        <w:br/>
        <w:t>УШ</w:t>
        <w:br/>
        <w:t>Кіші бесін. Өмірбектің қайту күннің қақ алдынан қар-</w:t>
        <w:br/>
        <w:t>сы ұрған ыстығына амалсыз маңдай тосып, бұлақты тастап,</w:t>
        <w:br/>
        <w:t>қайта сапарға шыққанына да бие сауым уақыт өтті. “Мына</w:t>
        <w:br/>
        <w:t>құдайдың күні даланы өртеп барып бататын шығар, -- деп</w:t>
        <w:br/>
        <w:t>ойлады ол. - Ми қайнататын ыстық деп осындайды айтса</w:t>
        <w:br/>
        <w:t>керек...”</w:t>
        <w:br/>
        <w:t>Нар өркеш құм төбелер жонын көк төсінен шаншыла</w:t>
        <w:br/>
        <w:t>шақырайған күнге қақтап, қурап жатыр. Дем-дем соққан</w:t>
        <w:br/>
        <w:t>аңызақ жойқын өрттен үзіліп ұшқан қызыл тіл жалынның</w:t>
        <w:br/>
        <w:t>ыстық лебіндей, қып-қызыл шағылды сипай сырғанан, бет</w:t>
        <w:br/>
        <w:t>қариды. Әр жерде қордым-қордым өскен қуқыл өңді қоян-</w:t>
        <w:br/>
        <w:t>сүйектер осы даланың аптабынан шала балқып, түнгі салқ-</w:t>
        <w:br/>
        <w:t>ында қайта қатқан қоладай бейберекет иір-иір бұратылып,</w:t>
        <w:br/>
        <w:t>еңселерін көтеруге әзер жарап тұрғандай. Олар кейде мына</w:t>
        <w:br/>
        <w:t>табиғат қаһарына іштен тынғандай мүлги қалса, кейде от</w:t>
        <w:br/>
        <w:t>құсқан Қызылқұмның мінезіне төзімдері таусылып, теңсе-</w:t>
        <w:br/>
        <w:t>ле жылап тұрғандай безек қағады. “Апырай, шынымен-ақ</w:t>
        <w:br/>
        <w:t>тағы да шөл тауқыметін тартар ма екенмін...” Ол осы бір</w:t>
        <w:br/>
        <w:t>күдікті ойды аптаптан айналған басының ішінде жылт еткізіп</w:t>
        <w:br/>
        <w:t>еді, бейне біреуге ызаланған жандай жұдырықтары тас түйіліп,</w:t>
        <w:br/>
        <w:t>жанарына лықсып жас келді. Сосын көз алдына әлгіде қас-</w:t>
        <w:br/>
        <w:t>қырдан қорқып, отарының соңынан әзер ілесіп, өзі ылаж-</w:t>
        <w:br/>
        <w:t>сыз безген бұлақты жазира елестеді. Енді байқаса бағанадан</w:t>
        <w:br/>
        <w:t>бері даланың азулы аңынан үрейі ұшып қаша берсе керек,</w:t>
        <w:br/>
        <w:t>қазір енді осы ісім қате болмағай, - деп қауапайлады.</w:t>
        <w:br/>
        <w:t>Тәңірім-ай, ең болмаса, көз жетер маннан тіршілік белгісі</w:t>
        <w:br/>
        <w:t>байқалсайшы; нақ бір бүкіл түтін түтететін ел мен түңлікті</w:t>
      </w:r>
    </w:p>
    <w:p>
      <w:r>
        <w:t>336</w:t>
        <w:br/>
        <w:t>тың қанындай мына Қызылқұмның ішінде шілденің</w:t>
        <w:br/>
        <w:t>шілгеріне қақталып, жұмақты тастап додаққа қарға адым</w:t>
        <w:br/>
        <w:t>жер сапар шегер ме. Апыр-ай, қой деген жарықтықтың</w:t>
        <w:br/>
        <w:t>қандай жауы көп десейші, ит-құсы өз алдына, ал сұғанақ</w:t>
        <w:br/>
        <w:t>қолды пенделердің де ұшырасатынын көргенде жағанды ұста-</w:t>
        <w:br/>
        <w:t>масқа лажың қалмайды. Өткен жылы еді-ау, әлгі оқиғаның</w:t>
        <w:br/>
        <w:t>болатыны. Үп еткен желсіз, нағыз қоңыр күздің кеші еді.</w:t>
        <w:br/>
        <w:t>Отары қалың бұталы ойпанды сұғына жайылып жатқан.</w:t>
        <w:br/>
        <w:t>Өзі шеткерілеу ажырықты ашық алаңға шығып ат шалды-</w:t>
        <w:br/>
        <w:t>рып түрған. Кенет, биік жал қамысты арық жақтағы шеті</w:t>
        <w:br/>
        <w:t>үркіп дүр ете түсті. Өзі елең ете қалғанмен бәлендей</w:t>
        <w:br/>
        <w:t>күдіктенбеген. “Әлдеқандай бір нәрсе жүгіріп өткен шы-</w:t>
        <w:br/>
        <w:t>ғар”, - деп түйген. Өйткені, ырду-дырдуы мол, жүргіншісі</w:t>
        <w:br/>
        <w:t>көп совхоз орталығына жақын жерге аш қасқыр рабайда</w:t>
        <w:br/>
        <w:t>қаңғып келмесе, бұл төңірекке оңайлықпен соқпайтынын</w:t>
        <w:br/>
        <w:t>талай есітіп жүретін. Сонда да итті қосуды мақұл санап:</w:t>
        <w:br/>
        <w:t>- Айт, айтақ, Сырттан! - дей салған. Сосын отарының</w:t>
        <w:br/>
        <w:t>ойсырай безіп, ашыққа қарай қашқанынан қауіптеніп өзі де</w:t>
        <w:br/>
        <w:t>атын тебінген. Бірақ кеудені қаққан қау бұта қанша ұмтыл-</w:t>
        <w:br/>
        <w:t>ғанмен атының адымын ашырмаған. Бар сенгені иті болып,</w:t>
        <w:br/>
        <w:t>жалғызаяқ ескі сүрлеумен әзер ілгерілеп келе жатыр еді,</w:t>
        <w:br/>
        <w:t>Сырттанның өршелене арсылдағанынан секем алып, торы-</w:t>
        <w:br/>
        <w:t>ны тебіне түскен-ді. Сонан бар болғаны таяқ тастам жер</w:t>
        <w:br/>
        <w:t>жүргенде қылт еткен қараны байқап қалды. Бейне жұлы-</w:t>
        <w:br/>
        <w:t>нын үзген жемтігін ұясына сүйреген бөрідей, еңгезердей</w:t>
        <w:br/>
        <w:t>біру тамағынан қан жосылған қара қойды арқалап бүкшең-</w:t>
        <w:br/>
        <w:t>бүкшең өрмелеп арықтың рашына шыға алмай тырмысып</w:t>
        <w:br/>
        <w:t>жатыр екен. Өмірбек өзінің:</w:t>
        <w:br/>
        <w:t>- Тоқта, атамын! - деп қалай айқайлап жібергенін білмей</w:t>
        <w:br/>
        <w:t>қалды. Сосын мойнындағы жалғызауыз мылтығын апыл-</w:t>
        <w:br/>
        <w:t>құпыл аламын дегенше ұры иығындағы жүгін сыпырып</w:t>
        <w:br/>
        <w:t>тастап арықтың ішіне түсіп те үлгерді. Бар байқағаны ұры-</w:t>
        <w:br/>
        <w:t>ның жирен қаба сақалды, денелі кісі екені ғана.</w:t>
        <w:br/>
        <w:t>Өзінің бір қойға бола кісі атпасын білсе де, ат үстінде</w:t>
        <w:br/>
        <w:t>мылтығын кезеніп, сол маңды көп шарлаған. Ұрыны іздеп</w:t>
        <w:br/>
        <w:t>жүріп қоржынды мотоциклге кезігіп, номірін есіне сақта-</w:t>
        <w:br/>
        <w:t>ған. Сонда ғана ұрысының жабайы шошқа аулауға шыққан</w:t>
        <w:br/>
        <w:t>аңшы екенін түсінген. Кейін аудандық милицияға хабар-</w:t>
        <w:br/>
        <w:t>лап, ұры ұсталған соң да жорамалының растығы айғақтал-</w:t>
        <w:br/>
        <w:t>ған. Сұғанақ қол аңшының оңайлықпен қолға түспесін, оның</w:t>
        <w:br/>
        <w:t>қолында да айбынды құрал бар екенін түсініп, әлдеқашан</w:t>
        <w:br/>
        <w:t>338</w:t>
        <w:br/>
        <w:t>Сонан соң ауыл сыртына шыға бере-ақ, сонау есік ал-</w:t>
        <w:br/>
        <w:t>дындағы жонасқа бала арқалап өрмелеген ананың ағаранда-</w:t>
        <w:br/>
        <w:t>ған жаулығын көзі шалған болатын...</w:t>
        <w:br/>
        <w:t>Ақбота жазылып, әжесі екеуі ауылға оралғанда жабағы</w:t>
        <w:br/>
        <w:t>жүн қырқымына әзірленіп жүрген-ді. Сонау күнгі көкпар-</w:t>
        <w:br/>
        <w:t>дан соң жас араларының алшақтығына қарамай Жалайыр</w:t>
        <w:br/>
        <w:t>екеуі бұрынғыдан да жақындаса түскен: еді. Фермабастық</w:t>
        <w:br/>
        <w:t>Ботабайдың жаңа қонысқа көшуі жайлы өткізген шопандар</w:t>
      </w:r>
    </w:p>
    <w:p>
      <w:r>
        <w:t>мәслихатындағы қақтығыстан кейін, аяқ-табақтары жиі</w:t>
        <w:br/>
        <w:t>қатынап, туыс жандардай араласып кеткен-ді. Ұшыраса</w:t>
        <w:br/>
        <w:t>қалса, әманда ағалық ақылын айтып, қамқорын соғып</w:t>
        <w:br/>
        <w:t>жүретін Жалайыр Сағырбайдың сондағы үрт мінезіне бала-</w:t>
        <w:br/>
        <w:t>лық білдіріп жасымауына да көп көмегі тиген-ді. “Өмір</w:t>
        <w:br/>
        <w:t>болған соң талас-тартыссыз күн жоқ. Тіпті, жазықсыз жапа</w:t>
        <w:br/>
        <w:t>шегетін сәтің де ұшырасады. Бірақ өзің адал, ақ жүрсең</w:t>
        <w:br/>
        <w:t>түпкі жеңіс сенікі. Тек, жасымау қажет, -- дейтін-ді оңаша</w:t>
        <w:br/>
        <w:t>сұхбаттаса қалса. -- Сонда соңыңнан қалмай мазаны ала-</w:t>
        <w:br/>
        <w:t>тын, ішіне қыл айналмайтын қызғаншақтар өз-өзінен май-</w:t>
        <w:br/>
        <w:t>даланып, бірте-бірте қораш тартып, сырттап қала береді. Ал</w:t>
        <w:br/>
        <w:t>өзің биіктеген сайын тіресетін қарсыласың да ірі болмақ...”</w:t>
        <w:br/>
        <w:t>Жалпы, Жалайырдың жанашырлық әңгімелері көкейіне қона-</w:t>
        <w:br/>
        <w:t>тын-ды. Сондықтан да бұрынғыдан бетер жұмысын жігермен</w:t>
        <w:br/>
        <w:t>істеп, абыроймен атқаруға жан салмаған күні жоқ. Сол ын-</w:t>
        <w:br/>
        <w:t>тасының арқасында тырбанып тірлік етіп, тірнектеп бедел</w:t>
        <w:br/>
        <w:t>жинап, көп сеңіміне енді-енді ие болардай еді, тек: мына</w:t>
        <w:br/>
        <w:t>аждаһадай аузын ашқан аптапты аңызақ соның бәрің бір</w:t>
        <w:br/>
        <w:t>күнде шелектегі айрандай ақтарып кетпесе жарағаны ғой.</w:t>
        <w:br/>
        <w:t>Егер осы жолы шашасына шаң жұқпай аман шықса Сағыр-</w:t>
        <w:br/>
        <w:t>бай, Тұрғанбайларды да жер соқтыра жеңгені. Тіпті, бүкіл</w:t>
        <w:br/>
        <w:t>өмірінің сәті осы жолғы арпалысының ақырғы нәтижесіне</w:t>
        <w:br/>
        <w:t>байланысты болмасына кім кепіл?</w:t>
        <w:br/>
        <w:t>Қызылқұмға бірге көшетін болып бәтуаласқан Жалай-</w:t>
        <w:br/>
        <w:t>ыр жабағы жүн қырқымын ерте аяқтағанмен, кешеуілдеген.</w:t>
        <w:br/>
        <w:t>болашақ көршісін күтіп, жарты айдай ескі жұртта отырып</w:t>
        <w:br/>
        <w:t>қалды. Ақырында тиесілі бүкіл шаруаны бірге тындырып,</w:t>
        <w:br/>
        <w:t>екі үйдің кәкір-шүкір, бала-шағасын машинаға тиеп,</w:t>
        <w:br/>
        <w:t>Қырыққұдыққа жөнелткен де, екеуі азын-аулақ ас-су-алып,</w:t>
        <w:br/>
        <w:t>малды жермен жылжытқан. Бірде Жалайыр сол бүйірдегі</w:t>
        <w:br/>
        <w:t>төбеге қамшы шошайтып:</w:t>
        <w:br/>
        <w:t>-- Ана төбенің не деп аталатынын білесің бе? -- деп</w:t>
        <w:br/>
        <w:t>сұраған,</w:t>
        <w:br/>
        <w:t>345</w:t>
        <w:br/>
        <w:t>ЖАР ЖАҒАЛАҒАН ҚЫЗ</w:t>
        <w:br/>
        <w:t>әлмеге ендім де, төбеге ұрғандай түрып қал</w:t>
        <w:br/>
        <w:t>дым. Әншейінде көз қуантып тұратын шағын</w:t>
        <w:br/>
        <w:t>баспана нақ қазір ұры түскен қазынадай ас-</w:t>
        <w:br/>
        <w:t>тан-кестен, ) )</w:t>
        <w:br/>
        <w:t>Мына тосын жайдан жүрегім тіксінеді. Сонда да өзімді-</w:t>
        <w:br/>
        <w:t>өзім тоқтатып, төрт қабырғаның тұрқын көзбен тінтемін.</w:t>
        <w:br/>
        <w:t>Жертезектей бейберекет шашылған мүліктер арасынан оқша-</w:t>
        <w:br/>
        <w:t>улау тұрған-столға назарым түсті. Айқасқан кітаптар арасы-</w:t>
        <w:br/>
        <w:t>нан ерекше ағараң тартып мен мұндалап тұрған жазуы бар</w:t>
        <w:br/>
        <w:t>бір парақ қағазды көрдім. Сосын алты ауыз сөзді шашып</w:t>
        <w:br/>
        <w:t>алып аясына әзер сыйғызып жатқан дәптер бетіне үңілдім.</w:t>
        <w:br/>
        <w:t>“Ағай, сіз мені іздемей-ақ қойыңыз. Мұңлық”.</w:t>
        <w:br/>
        <w:t>Шоқ басқандай тысқа атып шықтым. Шықтым да енді</w:t>
        <w:br/>
        <w:t>барар жер, басар тауы таусылған жандай қалша -қатып қал-</w:t>
        <w:br/>
        <w:t>дым. Қолыма қыса ұстаған бір парақ қағаз үясына еңкейген</w:t>
        <w:br/>
        <w:t>күннің қызамықтау сәулесіне шағылысып, қақтаған алтын-</w:t>
      </w:r>
    </w:p>
    <w:p>
      <w:r>
        <w:t>дай қалт-қалт етеді. Ал мен тұрған жердің зәулім. үйлері</w:t>
        <w:br/>
        <w:t>бірте-бірте жұқара аласарып, ақырында баспанасы таусы-</w:t>
        <w:br/>
        <w:t>лып, ұлы далаға ұласатын үлкен қаланың келбеті -- алапат</w:t>
        <w:br/>
        <w:t>толқынды күнгі алып еменің табанына шашылып қалған</w:t>
        <w:br/>
        <w:t>шырпы қораптарынша шайқалатындай. Есік алдында түтінін</w:t>
        <w:br/>
        <w:t>будақтата ақ самаурынмен шай қойып жатқан қарт ана да</w:t>
        <w:br/>
        <w:t>әткеншек үстіндегі кісіше теңселеді. “Жаратқан-ай, мен</w:t>
        <w:br/>
        <w:t>күйзелердей не болды сонша? Бұл жағдайдың еш қайсысы-</w:t>
        <w:br/>
        <w:t>на да менің қатысым жоқ. Мен еш нәрсені де білмеймін,</w:t>
        <w:br/>
        <w:t>мен түк те істеген емеспін. Бәріне кінәлі тек, осы бір құдай</w:t>
        <w:br/>
        <w:t>атқан күйрек мінезім ғана”, -- деп өзімді-өзім жұбата</w:t>
        <w:br/>
        <w:t>күбірлеймін. Десем де жан-дүниемді әлдене сырқырата сыз-</w:t>
        <w:br/>
        <w:t>датып, өзегімді ашы бір у өртеп бара жатқандай, самаурын-</w:t>
        <w:br/>
        <w:t>ның оттығына майда томашаны көмейлете салып жатқан</w:t>
        <w:br/>
        <w:t>қарияға жайшылықтағы өз мақамыма ұқсамайтын тосындау</w:t>
        <w:br/>
        <w:t>дауыспен тіл қаттым.</w:t>
        <w:br/>
        <w:t>-- Әже, Мұнңлықты көрдіңіз бе?</w:t>
        <w:br/>
        <w:t>352</w:t>
        <w:br/>
        <w:t>екенін білмейді екен ғой. “Әй, Сымбат, қайда жүрсің,</w:t>
        <w:br/>
        <w:t>әкелсейші бір нәрсе, мені өлтіргің келмесе!” Құдай-ай, мына</w:t>
        <w:br/>
        <w:t>жұрт қандай еді, бұл дүние не болып кеткен; үй дегені</w:t>
        <w:br/>
        <w:t>дала ма, немене? Аспанда жұлдыздар жылтырайтынға ұқсайды</w:t>
        <w:br/>
        <w:t>ғой. Әне, анау-уу көз ұшында қараңғы түнді қақ жарып</w:t>
        <w:br/>
        <w:t>маңдай алдынан жылт-жылт еткен қандай пәле? Күніұзаққа</w:t>
        <w:br/>
        <w:t>аңызақ жалынының өртегені аздай, су орнына от көрінгені</w:t>
        <w:br/>
        <w:t>қандай жаман? Онанда мына қураған таңдайын жібітер</w:t>
        <w:br/>
        <w:t>көзіне су көрінсейші, құстай ұшып барып сіміріп мейір қан-</w:t>
        <w:br/>
        <w:t>дыратын.</w:t>
        <w:br/>
        <w:t>-- Су-у... Сымбат, су қайда, су?! Өліп бара жатырмын</w:t>
        <w:br/>
        <w:t>ғой қаталап, жаным-ау, су берсейші мені азаптамай.</w:t>
        <w:br/>
        <w:t>Айқайлауын айқайлап-ақ жатқан тәрізді-ау, бірақ бір</w:t>
        <w:br/>
        <w:t>пенденің тіл қатып, тіс жармайтыны қалай? Бәлки осның</w:t>
        <w:br/>
        <w:t>бәрі түсіндегі сандырағы емес пе? Ондайда таныс кісілердің</w:t>
        <w:br/>
        <w:t>жаттан бетер томсырайып жақ ашпайтындары ұшыраса</w:t>
        <w:br/>
        <w:t>береді. Мыналар да нақ солардан бір аусайшы... Ал кісі түсінде</w:t>
        <w:br/>
        <w:t>де осыншалықты шөлдейді десе ғұмырында иланбас еді.</w:t>
        <w:br/>
        <w:t>Мынау бірте-бірте денесін қуратып бара жатқан шөл емес,</w:t>
        <w:br/>
        <w:t>тура келген ажалдың нақ өзі шығар... Жо-жоқ, мына бастан</w:t>
        <w:br/>
        <w:t>кешкенге ұқсас азапты елестер түсі емес, өңі болуы ықти-</w:t>
        <w:br/>
        <w:t>мал ғой... Ана жанған от ауыл белгісі емесіне кім кепіл?</w:t>
        <w:br/>
        <w:t>Қазір, қалайда соған жетуі тиіс. Жету үшін мына үстіндегі</w:t>
        <w:br/>
        <w:t>өкпесін сыққан лыпаны шешіп, тыныс кеңейтеді де, қараң-</w:t>
        <w:br/>
        <w:t>ғылықты қақ жарып жылт-жылт етіп сиқырлана құпиялы</w:t>
        <w:br/>
        <w:t>күшпен өзіне тартқан үміт отына жеткенше жүре береді,</w:t>
        <w:br/>
        <w:t>жүре береді...</w:t>
        <w:br/>
        <w:t>- Суу-у.</w:t>
        <w:br/>
        <w:t>Өмірбек қалырық дүние онсыз да өкпесін сығып, әрбір</w:t>
        <w:br/>
        <w:t>қимылы өлшеуші дем, мөлшерлі қуатын бойынан сығып</w:t>
        <w:br/>
        <w:t>алып жатқанда, не үшін ерін қимылдатқанын да түсінбеді;</w:t>
        <w:br/>
        <w:t>нені іздеп қайда бет алғаны да, жөңкіліп барып қарақұрым</w:t>
        <w:br/>
        <w:t>бүлтқа сіңген айдай, сана кеңістігінен жым-жылас болып-</w:t>
        <w:br/>
        <w:t>ты. Жалғыз-ақ, ағзадағы сусыраған арман тәрізді аңсау, ботасы</w:t>
        <w:br/>
        <w:t>өлген аруанадай аңырауын бәсеңсітпей, әлдеқандай бір</w:t>
        <w:br/>
        <w:t>үмітке емексітіп, ілгері итермелеуін қоймайтын тәрізденеді.</w:t>
      </w:r>
    </w:p>
    <w:p>
      <w:r>
        <w:t>Оля қай мезгіл болғанынан да бейхабар күйі жарыққа қарай</w:t>
        <w:br/>
        <w:t>ұшқан көзсіз көбелектей, бытқыл құмды малыта кешіп,</w:t>
        <w:br/>
        <w:t>корікше ысылдаған кеудесін қанша жерге сүйреткенін де</w:t>
        <w:br/>
        <w:t>білген жоқ. Әйтеуір еміс-еміс түйсінгені әлгіде қарсы алды-</w:t>
        <w:br/>
        <w:t>нан жылтыраған үміт отынан көз жазып қалғаны ғана,</w:t>
        <w:br/>
        <w:t>350</w:t>
        <w:br/>
        <w:t>сы да көп, шуылдап миымды ашытады. Өзгертпесем ыңғайы</w:t>
        <w:br/>
        <w:t>келер түрі жоқ. Тіпті.жаңасын тауып та:қойғанмын. Орта-</w:t>
        <w:br/>
        <w:t>лыққа сәл қашықтау, әйтпесе ғажап... Әзірге неміз сыймай</w:t>
        <w:br/>
        <w:t>бара жатыр, қаласаң серік боп бірге тұрайық. Әрі төлейтін</w:t>
        <w:br/>
        <w:t>пұлы да қалтамызға қаттырақ батпайды”.</w:t>
        <w:br/>
        <w:t>Менің бұл ұсыныстан: бас тартуымның иіні жоқ-еді.</w:t>
        <w:br/>
        <w:t>Өйткені ғұмырымда бұл шаһардың жол-жөнекей бір-екітрет</w:t>
        <w:br/>
        <w:t>вокзалында болғанымды есепке алмасам, көшелерін аралап</w:t>
        <w:br/>
        <w:t>сәулетімен танысқан жан емеспін. Сондықтан:даоның айт-</w:t>
        <w:br/>
        <w:t>қандарына бас шайқамай, қуана құптағанмын. Ал Тұрлы-</w:t>
        <w:br/>
        <w:t>байға ілесіп, қаланың қиян шеті Аққайың көшесіндегі ша-</w:t>
        <w:br/>
        <w:t>ғын баспанаға түс ауа орналасқанда мойнымнан бір ауыр</w:t>
        <w:br/>
        <w:t>жүк түскендей уһ деп демімді бір алғанмын.</w:t>
        <w:br/>
        <w:t>Сонан соң ол жұмысына кеткен де, мен болашақ қыз-</w:t>
        <w:br/>
        <w:t>мет орнымды белгілейтін мекемені іздеуге кіріскен бола-</w:t>
        <w:br/>
        <w:t>тынмын. Асылы, аядай шағын қаладағы әрбір, қомақты</w:t>
        <w:br/>
        <w:t>мекеменің қай жерде екенін көп жұрт бес саусағындай.білсе</w:t>
        <w:br/>
        <w:t>керек, құрылыс тресін бір-екі сілтеумен-ақ қиындықсыз</w:t>
        <w:br/>
        <w:t>тапқанмын. “Жұмыс қолы жетіспегенмен басшы қызмет-</w:t>
        <w:br/>
        <w:t>керлерге онша зәру емес шығар-ау”, -- деп жүрексіне ентен</w:t>
        <w:br/>
        <w:t>кеңсемнен жылжымады механикаландырылған колоннаға</w:t>
        <w:br/>
        <w:t>қарасты қаланың іргесіндегі құрылыстың білдей прорабы</w:t>
        <w:br/>
        <w:t>болып шыға келдім. Әлде кішіпейілділік танытқысы-келді,</w:t>
        <w:br/>
        <w:t>әлде шыны, әйтеуір, бастық лауазымының биіктігіне де,</w:t>
        <w:br/>
        <w:t>алдына келіп отырған менің жастығыма да қарамастан іс</w:t>
        <w:br/>
        <w:t>білетін, аянбай еңбек ететін маманға сусап отырғанын ашық</w:t>
        <w:br/>
        <w:t>айтып, тіпті қызметке ертеңнен бастап кірістінімді де ескертіп</w:t>
        <w:br/>
        <w:t>үлгерген-ді. ;</w:t>
        <w:br/>
        <w:t>Шынымды айтсам, әжептәуір марқайып қалдым. Кісі</w:t>
        <w:br/>
        <w:t>көңілденсе серуендеп көңіл сергіткісі келетін болса керек.</w:t>
        <w:br/>
        <w:t>Пәтерге қаланың біраз жерін аралап қас қарая келдім. Ке-</w:t>
        <w:br/>
        <w:t>реуеттен жаңа тұрған Тұрлыбай сірісі жапырылған башма-</w:t>
        <w:br/>
        <w:t>ғының өкшесін сұқ саусағымен жөндеп аяғына кигізіп жа-</w:t>
        <w:br/>
        <w:t>тып:</w:t>
        <w:br/>
        <w:t>-- Шөлдеп келдің бе, ана шайды іш! -- деп столды</w:t>
        <w:br/>
        <w:t>иегімен нұсқады. - Әзірге дастарқаны жұпыны, оған</w:t>
        <w:br/>
        <w:t>ренжімессің. . .</w:t>
        <w:br/>
        <w:t>Сусағаным рас еді, бір-екі кесе ыссы суды өзімнің бұры-</w:t>
        <w:br/>
        <w:t>нғы әдетімше асығыс көмейге тастап алдым да, төсегіме жан-</w:t>
        <w:br/>
        <w:t>тайып отырып, жаңа өзіммен бірге ала келген жергілікті</w:t>
        <w:br/>
        <w:t>361</w:t>
        <w:br/>
        <w:t>-- Жәке, бұл жаққа менің тұнғыш шығуым.</w:t>
      </w:r>
    </w:p>
    <w:p>
      <w:r>
        <w:t>-- Білмесең -- Орыс өлген. Аталуы ерекше болған соң</w:t>
        <w:br/>
        <w:t>сұрап жатырмын... Әлде мұнай, әлде алтын іздеген біреу:</w:t>
        <w:br/>
        <w:t>Байғұстың арманын шілденің шілгері өзімен қоса жұтып</w:t>
        <w:br/>
        <w:t>тыныпты. Кейін бір шопан дүниеден көшкен жерінен үстінен</w:t>
        <w:br/>
        <w:t>шығып, бетін жасырса керек. Бұл далада бар ғой, бұл дала-</w:t>
        <w:br/>
        <w:t>да сақ болмасаң басынды жұтуың оп-оңай...</w:t>
        <w:br/>
        <w:t>Бәлки ол бейшара алтын да, алмас та іздемеген жан</w:t>
        <w:br/>
        <w:t>шығар, тек, мына кезерген еріндері кеберсіген белдерден су</w:t>
        <w:br/>
        <w:t>шығаруды арман еткен азамат болуы мүмкін ғой, сөйтіп</w:t>
        <w:br/>
        <w:t>жүріп шөлдің аранды аузына ілікпесіне кім кепіл. Мүсәпір</w:t>
        <w:br/>
        <w:t>ақырғы демі біткенше ауыз шылар нәр іздеп аласұрды-ау...</w:t>
        <w:br/>
        <w:t>Тпа, тпа... Қай-қайдағы шөлден өлген кісі жайлы оқиға</w:t>
        <w:br/>
        <w:t>ойыма оралғаны несі...</w:t>
        <w:br/>
        <w:t>Омірбек отарының қабақтағы азғантай ғана селдіреген</w:t>
        <w:br/>
        <w:t>қоянсүйектің көлеңкесіне ұйлыға топырлап жата бастаға-</w:t>
        <w:br/>
        <w:t>нын аңғарды. Жануарлар ауыздарын ашып, бүйірлерін со-</w:t>
        <w:br/>
        <w:t>ғып әзер тыныстайды. “Бітті! -- деп ойлады. -- Бәрі бітті.</w:t>
        <w:br/>
        <w:t>Енді мына аптапта бұларды өлтірсең де тұрғыза алмайсың”.</w:t>
        <w:br/>
        <w:t>Ол байкап коргелі айқайлап, малды қайта оргізбекші болып</w:t>
        <w:br/>
        <w:t>еді, даусы қырылдап өзер шықты.</w:t>
        <w:br/>
        <w:t>-- Қош, әй, қош!</w:t>
        <w:br/>
        <w:t>Жайшылықтағыдай емес. Қанша кәр шашқанмен қой-</w:t>
        <w:br/>
        <w:t>лардың қыңар түрі байқалмады. Сосын басына ызадан қан</w:t>
        <w:br/>
        <w:t>теуіп, иыгындағы мылтығын алып бір-екеуін нұқып та өтті.</w:t>
        <w:br/>
        <w:t>Бірақ, “Өлтірсең де барым осы-ақ” дегендей басын төмен</w:t>
        <w:br/>
        <w:t>бұққан қалпы сол орнынан қозғалған жоқ. Өмірбектің өзі</w:t>
        <w:br/>
        <w:t>дс бойындағы әл-қуаттың сарқылуға айналғанын сезе баста-</w:t>
        <w:br/>
        <w:t>ды. Ең соңғы медеу түтқан қаруы мылтығы да қолынан</w:t>
        <w:br/>
        <w:t>сусып түсіп бара жатты. Сонда да қайта еңкейген жоқ. Қан-</w:t>
        <w:br/>
        <w:t>ша қымбат қару болғанмен оны енді арқарал жүруге мажа-</w:t>
        <w:br/>
        <w:t>лының жетпейтінін іштей түсінді.</w:t>
        <w:br/>
        <w:t>Кенет ойына иті түсті. Жайшылықтағы көмекшісін,</w:t>
        <w:br/>
        <w:t>жалғызілікті шақтардағы серігін тағы бір қиналған сәтінде</w:t>
        <w:br/>
        <w:t>мына тастабандап жатқан қойларға қосып, ең болмаса ота-</w:t>
        <w:br/>
        <w:t>рымен тағы бір қыр асуды армандап жан-жағына қаранып</w:t>
        <w:br/>
        <w:t>еді, көзіне шалына қоймады.</w:t>
        <w:br/>
        <w:t>-- Сырттан, Сырттан, кә, кә...</w:t>
        <w:br/>
        <w:t>Әншейінде аузын ашса жетіп келетін иті жер жұтқан-</w:t>
        <w:br/>
        <w:t>дай сыбыс байқатар емес. Сосын ылажы құрып, ындыны</w:t>
        <w:br/>
        <w:t>кеуіп тұрғанына қарамастан орнынан тұрып, төңіректі тағы</w:t>
        <w:br/>
        <w:t>бір биіктен бағдарлағысы кеп, желке түсындағы жал төбеге</w:t>
        <w:br/>
        <w:t>346</w:t>
        <w:br/>
        <w:t>кешіп өтіп, намазшамға дейін сапар шегіп келе жатқанына</w:t>
        <w:br/>
        <w:t>әлдеқашан тұманданған санасына түйсікті әрекетпен бір белгі</w:t>
        <w:br/>
        <w:t>беру үшін, ішкі бір тереңде жатқан тегеурінмен еріндерін</w:t>
        <w:br/>
        <w:t>жыбырлатқан болды. Ол жазтабақ күннің алдындағы алып</w:t>
        <w:br/>
        <w:t>қара көлеңкедей қарауытқан қос өркеш төбенің арғы</w:t>
        <w:br/>
        <w:t>қуысына түсіп кеткенін -- қиялдағы көлдерді қотара ішіп</w:t>
        <w:br/>
        <w:t>өзін-өзі алдарқатумен сезбей де қалыпты. Тек; әлгі бірде</w:t>
        <w:br/>
        <w:t>тамағы жыбырлап, қиқылдай жөтелгеннен кейін ғана өлі</w:t>
        <w:br/>
        <w:t>тағынан құлап, тәжінен айрылмаған тіршілік әміршісінің</w:t>
        <w:br/>
        <w:t>соңғы үкіміне ұқсас сілкіністен кейін төңірегін тімсінген</w:t>
      </w:r>
    </w:p>
    <w:p>
      <w:r>
        <w:t>тәрізденген; бақса қасқарайғандай ма қалай?..</w:t>
        <w:br/>
        <w:t>Құлағына бір ызың шалынды. Бейне жылқыны</w:t>
        <w:br/>
        <w:t>бөріктірер бөгелектің зулап үшқанынан айнымайды екен;</w:t>
        <w:br/>
        <w:t>Өмірбек ұзақ ойланып барып; сонау аспанның бір жерінде</w:t>
        <w:br/>
        <w:t>қалықтап бара жатқан самолет екенін сезінді. Сосын ойына</w:t>
        <w:br/>
        <w:t>тілдің үстіне салып, сілекейді шұбырта соратын ашы кәм-</w:t>
        <w:br/>
        <w:t>пит түсті. Ашы кәмпит, сілекей сусын жайлы:миында бір</w:t>
        <w:br/>
        <w:t>нәрсе пайда болуы мұң екен, басы бұрынғыдан да айналып,</w:t>
        <w:br/>
        <w:t>құлап бара жатты..</w:t>
        <w:br/>
        <w:t>Өмірбек көзі жүмулы жатқан қалпы:</w:t>
        <w:br/>
        <w:t>-- Жоқ, мен.тұруға тиіспін, -- ден күбірледі. Әлгіде</w:t>
        <w:br/>
        <w:t>ғана түйсіктен айрылған тасқараңғы санасына бозамық ой</w:t>
        <w:br/>
        <w:t>сәулесі нұр төккендей, әлдеқандай өмір елестері қылаң бере</w:t>
        <w:br/>
        <w:t>бастапты. Бәлки соның шапағатты қуаты; бәлки тіршілік,</w:t>
        <w:br/>
        <w:t>өмір жайлы әлденелер көкірегін қайта саңлаулай бастады,</w:t>
        <w:br/>
        <w:t>әйтеуір осы орнында жатуға тиіс еместігін ұғынған тәрізді.</w:t>
        <w:br/>
        <w:t>-- Қалай да суы бар жерге жетуге тиіспін!</w:t>
        <w:br/>
        <w:t>Әлгінде сүрінгенде екпетінен құлағанға ұқсайды. Екі</w:t>
        <w:br/>
        <w:t>қолы ілгері созылып, беті жылы құмға тиіп жатса керек.</w:t>
        <w:br/>
        <w:t>Дене тигізген топырақ әйтеуір күндізгі қоздың табындай</w:t>
        <w:br/>
        <w:t>ыссы емес, жылы сияқты тәрізденді. Соған да шүкіршілікке</w:t>
        <w:br/>
        <w:t>ұқсас жүрегінің бір түбінде риза- пейіл пайда болғандай,</w:t>
        <w:br/>
        <w:t>ышқына дем алған сайын қос танауынан шыққан ауа екпінінің</w:t>
        <w:br/>
        <w:t>топарықты үрлеп, көзіне түсіріп жатқанын түсінсе де, өлі</w:t>
        <w:br/>
        <w:t>денедей қарсы қимылдай алған жоқ...</w:t>
        <w:br/>
        <w:t>Түн екен дейді ол, көзге түртсе көргісіз тасқараңғы</w:t>
        <w:br/>
        <w:t>түн. Жаңа ғана жып-жылы жастықтан бас көтеріп, аңқасы</w:t>
        <w:br/>
        <w:t>кеуіп, апшысы қуырылып бара жатқан соң Сымбатқа жанта-</w:t>
        <w:br/>
        <w:t>ласа алақан жайып, ЭЕАПБІННІТЕНі үнмен: “Сусын берші,</w:t>
        <w:br/>
        <w:t>жаным, тезірек әкелші” деп дауыстап еді, қүрып кеткенін</w:t>
        <w:br/>
        <w:t>қарашы. Ой, алла-ай, кісі өз басынан кешпегесін шөлдің не</w:t>
        <w:br/>
        <w:t>349</w:t>
        <w:br/>
        <w:t>шыққалы бұрылды да, төбесіне жәй түскендей тұрып қал-</w:t>
        <w:br/>
        <w:t>ды. Ол бұта түбін қазып, ақырында тынысы бітіп сүйретіле</w:t>
        <w:br/>
        <w:t>барып құлаған Сырттанды көрді. Сосын “Өлді, өліпті бей-</w:t>
        <w:br/>
        <w:t>шара”, -- деп ойлауы мүң екен, онсыз да бірте-бірте аясы</w:t>
        <w:br/>
        <w:t>азайып келе жатқан жарық дүние тарыла түсті. Бірақ тіс</w:t>
        <w:br/>
        <w:t>жарып тіл қатудан да, итінің қасына жақындаудан дажаны</w:t>
        <w:br/>
        <w:t>түршікті. Жылағысы келіп еді көзінен жас шықпады. Жат-</w:t>
        <w:br/>
        <w:t>қан малдың салқын түсе жайылса шөп сөлінен нәр алып</w:t>
        <w:br/>
        <w:t>біразға дейін шөлден өлмейтінін біледі. Бірақ өзінің қан-</w:t>
        <w:br/>
        <w:t>шаға дейін шыдарына көзі жетпейді. “Жо-жоқ, мен отыруға</w:t>
        <w:br/>
        <w:t>тиіс емеспін, қалайда ілгері жылжуым қажет. Қалайда ел</w:t>
        <w:br/>
        <w:t>қарасына жетуге тиіспін. Мен өлмеймін!” )</w:t>
        <w:br/>
        <w:t>Ол қып-қызыл шағылды суша кешіп, батысқа қарай</w:t>
        <w:br/>
        <w:t>жападан жалғыз кетіп бара жатты. .</w:t>
        <w:br/>
        <w:t>Х</w:t>
        <w:br/>
        <w:t>-- Суу-у... -- Өмірбек ерін жыбырлатты.</w:t>
        <w:br/>
        <w:t>Бүкіл дүние шілденің жалынша жаланған аптапты</w:t>
        <w:br/>
        <w:t>аңызағынан әлдеқашан күйген терідей көңірси бықсып,</w:t>
        <w:br/>
        <w:t>бүрісіп бара жатқандай, Өмірбектің тынысы бұрынғыдан да</w:t>
      </w:r>
    </w:p>
    <w:p>
      <w:r>
        <w:t>тарыла түсті. Анау алдағы түйе өркеш аласалау қос төбенің</w:t>
        <w:br/>
        <w:t>бір-біріне созылып барып, жалғасқан қылтасына мек асып</w:t>
        <w:br/>
        <w:t>дөңгелене балқып тұрған жезтабақты -- намаздыгер әлетінің</w:t>
        <w:br/>
        <w:t>пәті қайтқан күні емес, қайта мына даладағы барша тіршілік</w:t>
        <w:br/>
        <w:t>атаулыны өртеп барып тынатын тажал оты десе болар. Жа-</w:t>
        <w:br/>
        <w:t>ратқан-ай, ең болмаса табан басар топырақ суынсайшы, аяқ</w:t>
        <w:br/>
        <w:t>астында сусыған қып-қызыл шағылдың астына біреу сексеуіл</w:t>
        <w:br/>
        <w:t>тоқсырып қойған десе нанбасқа лажың қалмас. Нақ осын-</w:t>
        <w:br/>
        <w:t>дай азапқа қанша шыдар. Әлде бір бұтаға сүрініп, бүк түскен</w:t>
        <w:br/>
        <w:t>қалпы қайта тұрмай мәңгі сұлық қалар ма екен...</w:t>
        <w:br/>
        <w:t>Бүкіл дүниенің қанға малған шүберектей көзін суы-</w:t>
        <w:br/>
        <w:t>рып, адымын ашқан сайын зіркілдей шайқалып, басын ай-</w:t>
        <w:br/>
        <w:t>налдыра бастағалы қашан: бас сүйек ішіндегі миы сылқыл-</w:t>
        <w:br/>
        <w:t>дап бос қалған тәрізді ме-ау, әлде тегене түбінде ұмыт</w:t>
        <w:br/>
        <w:t>қалған ашытқы қамырдай құрғап бара жатқандай ма-ау,</w:t>
        <w:br/>
        <w:t>әйтеуір суға деген аңсаудан басқа тіршілік алаңын ұмытты-</w:t>
        <w:br/>
        <w:t>руға айналған қатыгез табиғаттың көзге көрінбейтін сау-</w:t>
        <w:br/>
        <w:t>сақтары көкірегін қан қақсатып, өкпесін бұрынғыдан да</w:t>
        <w:br/>
        <w:t>тегеуріндірек мыта түсетіндей. Шіркін-ай, қазір бір ұрттам</w:t>
        <w:br/>
        <w:t>су болса, мына құмдар әсем тартып. жарқырап аңызақ</w:t>
        <w:br/>
        <w:t>347</w:t>
        <w:br/>
        <w:t>Бірақ үміт сәулесінен айрылып қалғанына өкініштен көкірегі</w:t>
        <w:br/>
        <w:t>өртеніп, іші-бауыры қанжыламайтынға ұқсайды; сонда да</w:t>
        <w:br/>
        <w:t>ұясынан абайсызда құлап түсіп, қалайда қауіпсіз мекенге</w:t>
        <w:br/>
        <w:t>жетуге талпынған темірқанат балапандай, өрге ұмтылуын</w:t>
        <w:br/>
        <w:t>тоқтатар еместей.</w:t>
        <w:br/>
        <w:t>Әлгі бірде ғана алдыңғы жақтан -- бойындағы соңғы</w:t>
        <w:br/>
        <w:t>үміт пен қуаттың жұқанасын дүрліктіріп, салқын судың</w:t>
        <w:br/>
        <w:t>лебі бетін аймалағандай сезінді ме; әлде құлағына аң Тілімен</w:t>
        <w:br/>
        <w:t>сыбырлады ма, қалайда қиялының қанатын талдырған зәм-</w:t>
        <w:br/>
        <w:t>зәмге жедел жеткелі асығыс қимыл жасамақшы еді, сонан</w:t>
        <w:br/>
        <w:t>енді бір сәтте еңбектеп келе жатқанын -- безгегі үстап бір</w:t>
        <w:br/>
        <w:t>ысып, бір суынған науқастың ұйқылы ояу күйде қараңғы</w:t>
        <w:br/>
        <w:t>үйде жатып, төңірегін пайымдағанындай бір нәрселерді әрең-</w:t>
        <w:br/>
        <w:t>әрең күмілжі ұғынды... Ал енді бірде төбе басынан еңіске</w:t>
        <w:br/>
        <w:t>қарай, әлі аяғы шықпаған жас балаша, еңбектегенін күңгірт</w:t>
        <w:br/>
        <w:t>түстей еміс-еміс қана саңылаулаған. Міне, абалап ит үріп,</w:t>
        <w:br/>
        <w:t>дүркіреп мал үріккендей; міне күңгірлеп кісі тіл қатқан-</w:t>
        <w:br/>
        <w:t>дай. Міне, тіршілік атаулыны тұмшалаған"қап-қара түн</w:t>
        <w:br/>
        <w:t>пердесінің түңліктей жерін оя серіпіп, жалын лапылдай-</w:t>
        <w:br/>
        <w:t>тындай. Міне, тау толқынды теңіз бетінде тербелген аққудай</w:t>
        <w:br/>
        <w:t>біресе қараңғылыққа шым батып, біресе қаЙта пайда бола-</w:t>
        <w:br/>
        <w:t>тын ақ шелекті көзі шалатындай...</w:t>
        <w:br/>
        <w:t>Қалай таңдай жібіп, қанша уақыт талықсып кеткенін</w:t>
        <w:br/>
        <w:t>кім білген көзін ашса, басы Жалайдырдың тізесінің үстінде</w:t>
        <w:br/>
        <w:t>жатқанын байқаған. Ал оң қолы шелектің жиегіне жабыса</w:t>
        <w:br/>
        <w:t>қарысып қалған бойы ажырамапты. ;</w:t>
        <w:br/>
        <w:t>-- Бауырым-ау, -- дейді Жалайырдың даусы дірілдеп.</w:t>
        <w:br/>
        <w:t>-- Тірімісің? Қызылға ертіп келемін деп обалыңа қала жаз-</w:t>
        <w:br/>
        <w:t>дадым ғой. Ел болып іздеп таба алмадық қой сені...</w:t>
        <w:br/>
        <w:t>-- Тірімін, аға! Тірімін.</w:t>
        <w:br/>
        <w:t>Қызылқұмның кезерген еріндей ұшы-қиырсыз шағы-</w:t>
        <w:br/>
        <w:t>лына біресе түнеріп, жаумастан тарқап кететін дала бұлтта-</w:t>
      </w:r>
    </w:p>
    <w:p>
      <w:r>
        <w:t>рынан оқта-текте үзіліп түсетін бірлі-жар азишларлын, жа-</w:t>
        <w:br/>
        <w:t>нарынан меруерттер үзіліп түсіп жатты..</w:t>
        <w:br/>
        <w:t>Тамыз 1974 -- Сәуір 1975 жыл.</w:t>
        <w:br/>
        <w:t>қаққысы келмейтін тәрізді. Жаным-ау, бұл неткен алапат</w:t>
        <w:br/>
        <w:t>күш, аккөз әрекет; жайшылықта қарындасым деп айтудан</w:t>
        <w:br/>
        <w:t>өзгеге қимайтың балғын жанның қандай қүдіретті дүғасы</w:t>
        <w:br/>
        <w:t>менің басымды айналдырған.</w:t>
        <w:br/>
        <w:t>Жүгегім лүп-лүп соғады. Бүкіл ағзамда бір әзәзіл сезім</w:t>
        <w:br/>
        <w:t>атойлап дүрлігіп жүр ме дерсін. Ал. мендегі.ақыл-ой | өз</w:t>
        <w:br/>
        <w:t>бетінше қарекетке енуден қалып, тек арамза пиғылдың шы-</w:t>
        <w:br/>
        <w:t>лауына ілесуге ғана жарайтындай.</w:t>
        <w:br/>
        <w:t>Неге екенін білмеймін, бейне денемнің бір:жағы қатып</w:t>
        <w:br/>
        <w:t>қалған кісіше қозғалтпастан, ал сол қолымның саусақтарын</w:t>
        <w:br/>
        <w:t>жазып бүрынғы әрекеттің ықпалымен еппен ғана еденді</w:t>
        <w:br/>
        <w:t>сипалаймын. Кенет, қолыма тап-тастай бір түтам нәрсе іліге</w:t>
        <w:br/>
        <w:t>кетті. Бірден сезе қойдым, іздеп жатқан жоғымызды Тапқа-</w:t>
        <w:br/>
        <w:t>нымды. Бірақ жариялағым келмеді. Тіл қатсам болды мына</w:t>
        <w:br/>
        <w:t>алақанымды жылытып, жүрегіме қызуын жеткізіп тұрған</w:t>
        <w:br/>
        <w:t>қызтәні сусып шығып кетердей, сол орнымда қалша қат-</w:t>
        <w:br/>
        <w:t>тым да қалдым.</w:t>
        <w:br/>
        <w:t>Балауыз шамды қанша уақыт іздегенімізді кім білсін,</w:t>
        <w:br/>
        <w:t>табан астынан шам жарқ ете қалғанда абайсызда бір нәрсені</w:t>
        <w:br/>
        <w:t>бүлдіріп алған балалардай, үшеуміз де апыл-ғұпыл-асығыс</w:t>
        <w:br/>
        <w:t>жүремізден шөңкерілесе кеттік. Бір ғажабы бәріміз де жо-</w:t>
        <w:br/>
        <w:t>ғымызды үй ортасынан іздегендей, бастарымыз түйісуге бәл</w:t>
        <w:br/>
        <w:t>қалған екен. Арамыздың жақындығы соншалық, қарсы ал-</w:t>
        <w:br/>
        <w:t>дымда отырған қыз демі бетімді жалындай шарпьнттұрды.</w:t>
        <w:br/>
        <w:t>Мен оған еппен ғана бас көтеріп, назар салдым; Қысылған-</w:t>
        <w:br/>
        <w:t>дықтан ба, әлде ыңғайсыз отырысынан ба жүзін: шарпыған</w:t>
        <w:br/>
        <w:t>жүқалтаң қызыл сәуле құлағын өрттей алаулатып жіберіпті.</w:t>
        <w:br/>
        <w:t>Оның нәзік саусақтарының өзіме еріп келген жолдассым-</w:t>
        <w:br/>
        <w:t>ның күректей алақанына сұғына еніп тұрғанын көрдім де;</w:t>
        <w:br/>
        <w:t>таңданғандай өзімнің оң жағыма жалт қарадым. Қарадым да</w:t>
        <w:br/>
        <w:t>өн бойым от тиген үпелекше ду ете қалды... Әлгіде мені</w:t>
        <w:br/>
        <w:t>малдандырған қыз қолы емес, қасымдағы серігімнің түкті</w:t>
        <w:br/>
        <w:t>білегі екен. Бәтшағар менің аңғалдығымды табалап; өзінше</w:t>
        <w:br/>
        <w:t>мысқылдап езу тартып үнсіз отыр. Оның білегіненууысым-</w:t>
        <w:br/>
        <w:t>ды еппен ғана ажыратып алдым. Енді байқасам қыз да өз</w:t>
        <w:br/>
        <w:t>тәнін қасындағы өзге жаннан алыстатып, қолын алдына</w:t>
        <w:br/>
        <w:t>жинап үлгеріпті. Үшеуіміз де бір-бірімізге аңтарыла қарап</w:t>
        <w:br/>
        <w:t>қалыппыз. Балауыз шам менің қолымда екенін көріп отыр-</w:t>
        <w:br/>
        <w:t>ғандарымен ол жайында тіл қатып, әңгіме козғамады; Бей-</w:t>
        <w:br/>
        <w:t>не біз балауызды емес, нақ бір бейкүнә балалықтың жетегінде</w:t>
        <w:br/>
        <w:t>359</w:t>
        <w:br/>
        <w:t>қимылдатқан бұтасына дейін жан біткендей сыр төгіп;</w:t>
        <w:br/>
        <w:t>құлпырып кетуі де мүмкін ғой. Онда әлігіде ғана артта қал-</w:t>
        <w:br/>
        <w:t>ған отарын жиыстырып алып Қызылқұмды қанатты құстай</w:t>
        <w:br/>
        <w:t>шарлап, өздері жайлап отырған Қырыққұдықтан бір-ақ шы-</w:t>
        <w:br/>
        <w:t>ғар еді. Иә, иә, тіпті, жарты жұтым ылғал табылса да құла-</w:t>
        <w:br/>
        <w:t>май талай жерге жетері сөзсіз; бәлки соның арқасында бір</w:t>
        <w:br/>
        <w:t>қараға жетіп шөл апатынан аман қалмасына кім кепіл?.. Соның</w:t>
      </w:r>
    </w:p>
    <w:p>
      <w:r>
        <w:t>бәрі жарты ұрттам сусынмен бе? Жо-жоқ, аузын шылауға</w:t>
        <w:br/>
        <w:t>әзер жарайтын ырызықты армандағаны несі, қазір айдыны</w:t>
        <w:br/>
        <w:t>жарқыраған көлдің өзі шөлін қандырып, аптапқа қақталып</w:t>
        <w:br/>
        <w:t>қалған денесін жібіте алар мя екен?.. Міне көз алдында майда</w:t>
        <w:br/>
        <w:t>бұйра толқындары бас көтерген кең шалқар; міне түнығына</w:t>
        <w:br/>
        <w:t>бас қойды; міне ойша қылғытып жұтып жатыр, жұтып жа-</w:t>
        <w:br/>
        <w:t>тыр. Міне бүкіл бір көлдің қоры сарқылып, табаны құрғап</w:t>
        <w:br/>
        <w:t>қалды. Бірақ шөлі әзір қанар еместей. Тіршілік тірегі судан</w:t>
        <w:br/>
        <w:t>айрылған қүстар сатырлай ұшып, балықтар қалаштары</w:t>
        <w:br/>
        <w:t>қақырап, желбезектері желбіреп сыңсып жылайтын сияқты;</w:t>
        <w:br/>
        <w:t>құйрықтарымен қайранды ұрып тулайтын тәрізді... Жаратқ-</w:t>
        <w:br/>
        <w:t>ан-ай, бұл көлге шөлінің қанбасын білгенде, мына бишара-</w:t>
        <w:br/>
        <w:t>ларды сорлатып, мына даланың салтанатын жұтатып бүкіл</w:t>
        <w:br/>
        <w:t>бір көлді қарнына салмас еді-ау. Өмірбек жылағысы кел-</w:t>
        <w:br/>
        <w:t>тендей көңіл босатып, мұрнын жыбырлатқанмен, денесіндегі</w:t>
        <w:br/>
        <w:t>бар сөл бу болып әлдеқашан үшып кеткендей жарты тамшы</w:t>
        <w:br/>
        <w:t>жас та козін шылай алған жоқ. Сосын ол ойша екінші көлге,</w:t>
        <w:br/>
        <w:t>үшіншісіне... оныншысына бас койды. Бірақ шөлі қанар емес;</w:t>
        <w:br/>
        <w:t>шөлінің қанбайтынын да терең бір түйсіну арқылы түсінетін</w:t>
        <w:br/>
        <w:t>тәрізді. Нақ қазір оның миында суды талғайтыңдарға таңы-</w:t>
        <w:br/>
        <w:t>рқауға ұқсас бір нәрсе пайда болғандай... Өткен жазда Сым-</w:t>
        <w:br/>
        <w:t>бат екеуі Қоғалыкөлдің жағасында қыдырып жүріп, ақ қай-</w:t>
        <w:br/>
        <w:t>ранды айдынға шомылып еді-ау. Жағада түрған Сымбат --</w:t>
        <w:br/>
        <w:t>ақ шағылды қыраттың етегінде тұңғыш шешек атқан көктемгі</w:t>
        <w:br/>
        <w:t>дала қызғалдығындай талдырмаш денесін әзер тік ұстаған</w:t>
        <w:br/>
        <w:t>жанша майысып үнсіз қарап түрды. Ал өзі көлдің ортасында</w:t>
        <w:br/>
        <w:t>аққудың шашылып қалған мамығындай аппақ-аппақ тұңғиық</w:t>
        <w:br/>
        <w:t>гүліне қарай шалқалай жүзіп үзай берген. Сонда сол</w:t>
        <w:br/>
        <w:t>мөлдіреген кәусардан бір ұрттамағаны несі екен?.. Мүмкін</w:t>
        <w:br/>
        <w:t>шөлдемеген шығар: бірақ қазір қанша тырысып өзін-өзі ал-</w:t>
        <w:br/>
        <w:t>дарқатқысы келгенмен шөлдемеудің не екенінің түр-түсі ес-</w:t>
        <w:br/>
        <w:t>тен шыққан бұйымдай есіне түсіре алар емес.</w:t>
        <w:br/>
        <w:t>-- Суу...</w:t>
        <w:br/>
        <w:t>Әзірше сау-саламат мына алапат жұмыр жердің</w:t>
        <w:br/>
        <w:t>төбесіндегі аңызақты, аптапты Қызылқұмның шағылын суша</w:t>
        <w:br/>
        <w:t>348</w:t>
        <w:br/>
        <w:t>маманға өздерінің үлкен сенім артып отырғандарын айта</w:t>
        <w:br/>
        <w:t>келіп, тәжірибелі құрылысшылардың жаңа басшыларын</w:t>
        <w:br/>
        <w:t>әманда қолдап, ретті жерде жәрдемдерін аямауларын өтінді.</w:t>
        <w:br/>
        <w:t>Бас инженер кеткен бөйда-ақ іс қағаздарымен таныс-</w:t>
        <w:br/>
        <w:t>тым. Артынша басты-басты деген жұмысшылармен</w:t>
        <w:br/>
        <w:t>әңгімелесуге кірістім. Жұрт көңілінде жүрген көп жай бар</w:t>
        <w:br/>
        <w:t>екен, бәріде ақтарыла сөйлеп біраз нәрседен хабардар етті.</w:t>
        <w:br/>
        <w:t>Байқаймын, қайта ұйымдастырып, тізгінді қолға алар-ша-</w:t>
        <w:br/>
        <w:t>руа аз емес сияқты. Тек жүмыр дұрыс бастап жүрт сеніміне</w:t>
        <w:br/>
        <w:t>ие болу керек:</w:t>
        <w:br/>
        <w:t>“Өзімше отырып әр түрлі жобалар жасап ғын қатса</w:t>
        <w:br/>
        <w:t>керек. Сыртқа шығып темекі шектім, қайтадан ішКе ендім;</w:t>
        <w:br/>
        <w:t>Сонан соң-ақ әлгіде ғана өзім құрған жоспарды: “аяқтап</w:t>
        <w:br/>
        <w:t>тастауға сан рет Оқталғанмен пәтерде бір нәрсесі ұмыт-қал-</w:t>
        <w:br/>
        <w:t>ған кісідей, іске қолым батпай-ақ қойды. Батпағасын өзім</w:t>
        <w:br/>
        <w:t>отырған бөлменің ашық терезесінен сонау солтүстік баты-</w:t>
        <w:br/>
        <w:t>сқа қарай Сырдың бойын жағалай салынған-қора-жайларға</w:t>
        <w:br/>
        <w:t>көз тіктім. Бірақ таңертең өзім шыққан үйдің қай-шамада</w:t>
      </w:r>
    </w:p>
    <w:p>
      <w:r>
        <w:t>екенін аңғара алмадым. Бірте-бірте аласарып, көшелерге ек-</w:t>
        <w:br/>
        <w:t>кен ағаштарға паналаған бір қабат жеке тамдар алыстан</w:t>
        <w:br/>
        <w:t>сүлбаланып қана көрінетіні болмаса, көзге айқын-түсе кой-</w:t>
        <w:br/>
        <w:t>майды екен. Сонда да бір нәрсені көруге жан-дүнием ын-</w:t>
        <w:br/>
        <w:t>тызар; сонда да сол пәтер жаққа жетуге іштей талпынатын</w:t>
        <w:br/>
        <w:t>тәріздімін. Осы бір қалаға келмей жатып; мұншалықты</w:t>
        <w:br/>
        <w:t>сиқырлы күштің арбауына түсемін деп кім-ойлаған. Шы-</w:t>
        <w:br/>
        <w:t>нында Мұңлыққа ықыласымның қатты құлағанын аңғара</w:t>
        <w:br/>
        <w:t>бастағандаймын.</w:t>
        <w:br/>
        <w:t>Өз ойымды өзім медеу тұтып, түске қарай көңіл-күйім</w:t>
        <w:br/>
        <w:t>көтеріле бастады. Әп-сәтте алдымда жатқан болашақ жұмы-</w:t>
        <w:br/>
        <w:t>стар жобасын жасап аяқтағандай болдым. Сыртқа шығып</w:t>
        <w:br/>
        <w:t>құрылыс материалының қорын көзбен көріп; .қаншаға</w:t>
        <w:br/>
        <w:t>жететінін анықтадым. Түскі үзіліс кезінде анекдот айтып</w:t>
        <w:br/>
        <w:t>тұрғандарға қосылып, иіні келгенде мен де бір-екеуін ызғ-</w:t>
        <w:br/>
        <w:t>ытып жібердім. Сонан соң асханадан ауқаттанып алып, қал-</w:t>
        <w:br/>
        <w:t>ған уақытымда сол төңіректегі магазиндерді аралауға кірістім.</w:t>
        <w:br/>
        <w:t>Күрделі нәрсені қалта көтермегенімен майда-шүйде сатып</w:t>
        <w:br/>
        <w:t>аларлықтай қаржым бар болған соң ба, жоқ әлде уақыт өткізу</w:t>
        <w:br/>
        <w:t>үшін бе, төрт-бес қазыналы үйлерді сүзіл те үлгеріппін. Ең</w:t>
        <w:br/>
        <w:t>соңғы шаруашылық дүкеніне кірмей-ақ кері бұрылып ем,</w:t>
        <w:br/>
        <w:t>ойыма балауыз шамның орала кеткені. Ішке еніп біреуін</w:t>
        <w:br/>
        <w:t>365</w:t>
        <w:br/>
        <w:t>айтып жатқанының ішкі мәніне үңілер менде шама қалма-</w:t>
        <w:br/>
        <w:t>ғандай. Әп-сәтте миымды торлаған сансыз ойлардан сыты-</w:t>
        <w:br/>
        <w:t>лып шығар саңылау таппай қиналамын. Мені үрей де, үміт</w:t>
        <w:br/>
        <w:t>те, күдік те, күйзеліс те өзіне алдаусырата шақырып, қиырын</w:t>
        <w:br/>
        <w:t>шарлауға жетектейтіндей. Жалғыз-ақ қай жолға түсіп, қай-</w:t>
        <w:br/>
        <w:t>даң шығарым ғана беймәлім.</w:t>
        <w:br/>
        <w:t>Жалт бұрылып есік алдындағы жалғыз аяқ жолға қара-</w:t>
        <w:br/>
        <w:t>дым. Бейне жапан далада ұмыт қалған ала арқандай, кей</w:t>
        <w:br/>
        <w:t>жерлерін езулей шыққан жасыл шөп құлап көрсетпей, ал</w:t>
        <w:br/>
        <w:t>кей жерлері ағараң тарта ирелендеп, мына таяқ тастам</w:t>
        <w:br/>
        <w:t>жердегі Сырдария жағасындағы жасыл жиде арасына ұмсы-</w:t>
        <w:br/>
        <w:t>на еніп жатыр. Жол табанына үңіліп едім, әлгіде ғана</w:t>
        <w:br/>
        <w:t>жүріп өткен туфли ізі майтопырақ бетінде мөрдей басы-</w:t>
        <w:br/>
        <w:t>лып, сайрап жатыр екен. Бізбен танысқан соң сатып алған</w:t>
        <w:br/>
        <w:t>Мұңлық аяқкиімнің таңбасы. Оны табанының құмға түскен</w:t>
        <w:br/>
        <w:t>керегекөз сызығынан білдім. Көбіне -көшеге емес сыртқа</w:t>
        <w:br/>
        <w:t>қыдырғанда, Жиделіжарға барғанда киетін.</w:t>
        <w:br/>
        <w:t>“Жиделіжар, Жиделіжар... Апырау соңда маған Мұнлық</w:t>
        <w:br/>
        <w:t>тұспалдап бір нәрсе айтқандай екен-ау”. Енді өз ойымнан</w:t>
        <w:br/>
        <w:t>шошынуды қойып зәрем зәр түбіне кете бастағандаймын.</w:t>
        <w:br/>
        <w:t>Сосын жолға түсіп жүгіре жөнелдім. “Қалайда тез жетуім</w:t>
        <w:br/>
        <w:t>керек, қалайда жарық кезіңде Мұңлықты тауып алуға</w:t>
        <w:br/>
        <w:t>тиіспін”, -- деп іштей өзімді-өзім қайраймын. Қайраймын</w:t>
        <w:br/>
        <w:t>дажын қаққандай ышқына түсем.</w:t>
        <w:br/>
        <w:t>Өз екпініммен ғана алдан ескен азғантай лепті айтпаса,</w:t>
        <w:br/>
        <w:t>өзге дүние демін тартып, әдейі тұншығып түр ма дерсің.</w:t>
        <w:br/>
        <w:t>Осыдан бір шай қайнатым бұрын қара дауыл бұл өңірдің</w:t>
        <w:br/>
        <w:t>қамысы мен бұтасын қанқақсатып, топырағын суырып өтті</w:t>
        <w:br/>
        <w:t>дегенге тірі пенде сенбестей. Әлгіде ғана бұтағын шайқап</w:t>
        <w:br/>
        <w:t>жұлынған жиделер де енді батар күннің алтын нұрына</w:t>
        <w:br/>
        <w:t>жапырағын аймалата мөлдіреп тұна қалған. Осы бір қапы-</w:t>
        <w:br/>
        <w:t>рыққа, осы табиғаттың іш мерез мінезіне жаны өртеніп</w:t>
      </w:r>
    </w:p>
    <w:p>
      <w:r>
        <w:t>тістене жылаған бейшара жанша масалар ғана булыға ызың-</w:t>
        <w:br/>
        <w:t>дайды. Ал мына махаббат буына мас жігіттер мен қыздар</w:t>
        <w:br/>
        <w:t>дүниенің барша алаң, барша тіршілігін өмір ләззаты үшін</w:t>
        <w:br/>
        <w:t>ғана құрбан етіп, сыңғыр-сыңғыр күлетін тәрізді, сыбыр-</w:t>
        <w:br/>
        <w:t>сыбыр сұқбаттасатын сияқты. Жайшылықта табиғат пен</w:t>
        <w:br/>
        <w:t>пенделердің осы бір бет пішіні мен бұралқы үніне мойын</w:t>
        <w:br/>
        <w:t>бұрмас та ма ем кім білсің, ал қазір жан шыдатпас күдік</w:t>
        <w:br/>
        <w:t>жетегі әлдеқайдағы белгісіз құрдым жайларға мегзегендіктен</w:t>
        <w:br/>
        <w:t>бе; әлде азалы арманның қазасына куәгер болғандықтан</w:t>
        <w:br/>
        <w:t>354</w:t>
        <w:br/>
        <w:t>жандай сезінемін. Ал бұл шаһарда онан әрі қалып, тағы да</w:t>
        <w:br/>
        <w:t>тәлкекке түскен тағдырға мұнан әрі куә болуға күш-жігерім</w:t>
        <w:br/>
        <w:t>жетер еместей.</w:t>
        <w:br/>
        <w:t>22 Енді ойлап қарасам осы шаһарда өткен үш айдан бергі</w:t>
        <w:br/>
        <w:t>бітпеген шаруам Иін тіресе топталып, тұтамдай аз мерзім</w:t>
        <w:br/>
        <w:t>аясына ұйлыққан тәрізді. Шаруа болғанда жеке бастың қам-</w:t>
        <w:br/>
        <w:t>қарекетіне мазалансаң бір сәрі ғой, ал өз басыңа тырнақтай |</w:t>
        <w:br/>
        <w:t>қатысы жоқ Тіршілік үшін азаптанып, өміріңде ілтипатын</w:t>
        <w:br/>
        <w:t>көрмеген пендеге бола ар азабын тартып жүрсең, қалай ет-</w:t>
        <w:br/>
        <w:t>кен абзал? Егер үш-төрт ай бұрын осыған ұқсас сауал қой-</w:t>
        <w:br/>
        <w:t>са, іштей мысқылдап күлер ме едім, кім білсін. Бірақ қазір</w:t>
        <w:br/>
        <w:t>өз ақылымның ләззатына бөленіп, біреуді мысқылдамақ</w:t>
        <w:br/>
        <w:t>түгілі, езу тартар шама жоқ. Менде бір әзәзіл әрекет, аруақ-</w:t>
        <w:br/>
        <w:t>ты ойдың құрсауында жан тәсілімдеген бейшара пендеймін.</w:t>
        <w:br/>
        <w:t>Құдайым-ау енді қайда барып, қай қуысты сығалармын.</w:t>
        <w:br/>
        <w:t>Сабыры сарқылған үміт сүйретпесімен қараңғы түнде</w:t>
        <w:br/>
        <w:t>қаңғалақтап қаншаға дейін жүрмекпін?..</w:t>
        <w:br/>
        <w:t>Міне, тағы да Жиделіжардан шығып, Мұңлықтың</w:t>
        <w:br/>
        <w:t>пәтеріне тіреліппін. Осынау маусымның басында осы қалаға</w:t>
        <w:br/>
        <w:t>ат басын түзеп қызметке аттанғанда, шешуі жұмбақ бұлың-</w:t>
        <w:br/>
        <w:t>ғыр тағдырдың құрдымына келе жатқанымды Мен байғұс</w:t>
        <w:br/>
        <w:t>біліппін бе? Қызығы да, қылмысы да шатасқан шырмауық-</w:t>
        <w:br/>
        <w:t>тай оқиғаға ұшыраймын деп те ойламағанмын. Сол бір</w:t>
        <w:br/>
        <w:t>қызғалдақты қыраттай әсем шақтың, бірте-бірте аптапты</w:t>
        <w:br/>
        <w:t>шілденің шаңқай түсіндей, тыныс тарылтқанына қалай</w:t>
        <w:br/>
        <w:t>қиналмассың. Бәрі мына менің алдымда мелшиіп жарық-</w:t>
        <w:br/>
        <w:t>сыз, жансыз тұрған бөлмеден басталып еді-ау. Нақ осындай</w:t>
        <w:br/>
        <w:t>түн, нақ осындай алақат сәулелі көше-тін. Мына терезелер-</w:t>
        <w:br/>
        <w:t>ден қараңғылықты қиып түскен жарықтар болмаса, бүл маң-</w:t>
        <w:br/>
        <w:t>ды тас түнек басатындай көрініп еді-ау маған. Сонда үйдің</w:t>
        <w:br/>
        <w:t>шамы сөніп, тысқа шыққанда бұрынды-соң көрмеген бей-</w:t>
        <w:br/>
        <w:t>таныс жер болғандықтан ба, қараңғы қуыстарды тасалап,</w:t>
        <w:br/>
        <w:t>желмен дүрліге сыбырлаған ағаштарды паналап қасқыр</w:t>
        <w:br/>
        <w:t>андып, қарақшылар қанжарын кезеніп тұрғандай бір үрей</w:t>
        <w:br/>
        <w:t>бойды билеген. Сосын ілгері кетіп бара жетқан серігінің</w:t>
        <w:br/>
        <w:t>соңына ілескен де, осы күні ұшықиырына шыға алмай жүрген</w:t>
        <w:br/>
        <w:t>жағдаяттың ішіне биік жардан суға секірген баладай күмп</w:t>
        <w:br/>
        <w:t>сүңгіген де кеткен.</w:t>
        <w:br/>
        <w:t>«Іздеп жатырмыз. Тас қаранғы бөлмеде түртінектеп</w:t>
        <w:br/>
        <w:t>еденді сипалап жатырмыз. Бәріміз де үстіміздің бүлініп,</w:t>
        <w:br/>
        <w:t>қанша таза дегенмен алақанымыз бен тіземіздің еден тоза-</w:t>
        <w:br/>
        <w:t>357</w:t>
      </w:r>
    </w:p>
    <w:p>
      <w:r>
        <w:t>-- Кім білген сол немені. -- Жақтырмай ернінің ұшы-</w:t>
        <w:br/>
        <w:t>мен әзер тіл қатады қарт ана. -- Дарияға суға түсуге кеткен</w:t>
        <w:br/>
        <w:t>шығар. Әйтеуір, солай қарай-жын қауғандай ала құйында-</w:t>
        <w:br/>
        <w:t>тып бара жатқанын бір көргенмін.</w:t>
        <w:br/>
        <w:t>-- Қашан кетті? -- Біреу төбемнен мұздай бір шелек</w:t>
        <w:br/>
        <w:t>суды ақтара салғандай тұлабойым түршігіп кетті:</w:t>
        <w:br/>
        <w:t>-- Мені қарауылға қойып па едіндер, түге... Ұнжырға-</w:t>
        <w:br/>
        <w:t>сы түсіп, мі босап жүрген неменің:қай мезгілде қайда</w:t>
        <w:br/>
        <w:t>кеткенін кісі аңғарушы ма еді. Ол да бір, құйын да бір..: Оң</w:t>
        <w:br/>
        <w:t>босағада отырып уайым шеккен қызды ұнатпаймын... Баяғы</w:t>
        <w:br/>
        <w:t>біздің заманымызда қыз дегенің қырмызыдай құлпырып</w:t>
        <w:br/>
        <w:t>тұрушы еді, бүгінгінің бойжеткендерінің құлпыруы да, қыр-</w:t>
        <w:br/>
        <w:t>қылуы да оңай. Қазір біреумен жабысып тұрғанын көрсең,</w:t>
        <w:br/>
        <w:t>ертесіне басқамен-табысып жүргенін байқайсың”:</w:t>
        <w:br/>
        <w:t>Осыдан бір-екі ай бұрын мұндай бұралқы: сөздер</w:t>
        <w:br/>
        <w:t>шыбын шаққандай да әсер етпейтін. Табан астынан таңдай</w:t>
        <w:br/>
        <w:t>безеп, тақылдай жөнелетіндерге ызаланып: “Өзін данышпан</w:t>
        <w:br/>
        <w:t>етіп көрсеткісі келуін қарашы!” -- деп іштей сөгетін сӘттерім</w:t>
        <w:br/>
        <w:t>де болатын. Тек жасы үлкендерден сөз естіп қалмас үшін,</w:t>
        <w:br/>
        <w:t>жыбырлаған аузына қарап, өтірік езу тартатынмын: Соңғы</w:t>
        <w:br/>
        <w:t>кездері әйел мен қыздардың тағдырына байланысты әңгіме</w:t>
        <w:br/>
        <w:t>айтылса-ақ бітті, сай-сүйегім сырқырай бастайтын. күйге</w:t>
        <w:br/>
        <w:t>түстім. Міне, қазір де --.бәлки аулақтағы бейшара біреудің</w:t>
        <w:br/>
        <w:t>тұңшыға жылағаны, бәлки алыстан алуан дауыспен-сарна-</w:t>
        <w:br/>
        <w:t>ған қала шуы, әлде ұлыған ит; әйтеуір, азалы әуенді алапат</w:t>
        <w:br/>
        <w:t>үндер құлағымды тұндыратын тәрізді. Сол рабайсыз сарын</w:t>
        <w:br/>
        <w:t>мен мына қиюы қашып, қызығы сейілген күнәкар дүние</w:t>
        <w:br/>
        <w:t>арасынан ағысты су бетіндегі түнгі сәуледей дірілдеп Мұңлық</w:t>
        <w:br/>
        <w:t>кескіні шыға келіп, бүгін түсте айтқан сөздерін -тағы да</w:t>
        <w:br/>
        <w:t>қайталайтындай Ол: “Ағажан-ай, ары таза адамның аруағы</w:t>
        <w:br/>
        <w:t>да биік екен ғой. Мен соны ұқтым. Мен балалықпен бай-</w:t>
        <w:br/>
        <w:t>қамай қасіреттің қара сорына белшеден бақанын кеш аңғар-</w:t>
        <w:br/>
        <w:t>ған бейшарамын. Енді жер басып жүріп не береке таппақ-</w:t>
        <w:br/>
        <w:t>пын”, -- деп кірпіктеріне тізілген меруерт шықты алақа-</w:t>
        <w:br/>
        <w:t>нымен сыпырып тастап тұрғандай. Мен сонда оның</w:t>
        <w:br/>
        <w:t>күйінішінен іш тартқанмен, үміт артар уәж айта алмап едім-</w:t>
        <w:br/>
        <w:t>ау, қара басып. Мұңлық сол сүп-сұр сөздерімен түлкі меже,</w:t>
        <w:br/>
        <w:t>ішкі сырын сездірді ме екен? Сақта өзің, тәңірі! Мүмкін</w:t>
        <w:br/>
        <w:t>емес, мүмкін емес. Ол соншалықты әлсіз жан болмайтын.</w:t>
        <w:br/>
        <w:t>Кемпір сөзінің қаншасының құлақ тұсынан ағып</w:t>
        <w:br/>
        <w:t>өткенін қайдам, селт сертіп көз алдыма қайта зер салсам,</w:t>
        <w:br/>
        <w:t>қарт ана әлі бір нәрселерді сөйлеп жүр екен. Бірақ оның не</w:t>
        <w:br/>
        <w:t>23-1560 353</w:t>
        <w:br/>
        <w:t>таласып, сұлуларды тұңғиығына шақырған Сырдың құрды-</w:t>
        <w:br/>
        <w:t>мына тағы да үңілемін.</w:t>
        <w:br/>
        <w:t>-- Жо-жоқ!-- деймін еріндерім әзер жуысып, -- Мұнлық</w:t>
        <w:br/>
        <w:t>соншалықты осал жан емес.</w:t>
        <w:br/>
        <w:t>Бейне біреу қос қолдап жар жиегіне сүйреп бара жат-</w:t>
        <w:br/>
        <w:t>қандай бар күшімді бойыма жинап, кейін шегіншектеген</w:t>
        <w:br/>
        <w:t>бойда қайта жерге еңкейіп, түк көрмесем де із кескен бола-</w:t>
        <w:br/>
        <w:t>мын; тағы да байқаусызда жарға жақындап кері серпілемін.</w:t>
      </w:r>
    </w:p>
    <w:p>
      <w:r>
        <w:t>“Апыр-ау, Мұңлық пәтеріне ендігі оралуы да мүмкін</w:t>
        <w:br/>
        <w:t>ғой”. Осы ойдың санамда саңылау беруі-ақ мүң екен, әлгіде</w:t>
        <w:br/>
        <w:t>өзім келген ізбенен кері қарай жүгіре жөнелдім. Бұл жолы</w:t>
        <w:br/>
        <w:t>бұрынғы жайбарақат кездердегіше-жолай ұшырасқан-қыз</w:t>
        <w:br/>
        <w:t>бен жігіттердің сүйіскендеріне де сілекейім шұбырған жоқ.</w:t>
        <w:br/>
        <w:t>Бұта түбінен қарғып тұрын, киімдерін іздеп сасқалақтап</w:t>
        <w:br/>
        <w:t>жүргендерге де қараңғылықты пайдаланып бір-жар ауыз</w:t>
        <w:br/>
        <w:t>қалжың айта алмадым. Жын қуғандай жүгіріп, Мұңлықтың</w:t>
        <w:br/>
        <w:t>пәтеріне келдім. Келдім де өлі жанардай қап-қара нұрсыз</w:t>
        <w:br/>
        <w:t>терезені көріп, әлгіде көңілімде жылтыраған үміт ұшқы-</w:t>
        <w:br/>
        <w:t>нын қайта өшірдім. Сонан соң-ақ Жиделіжар мен Мұңлық-</w:t>
        <w:br/>
        <w:t>тың пәтерінің аралығында “Екеуміздің кездесуіміз мүмкін”</w:t>
        <w:br/>
        <w:t>-- деген сағым.арманды өкшелете қуып сенделіп жүре бердім,</w:t>
        <w:br/>
        <w:t>жүре бердім. Кейде сол аласапыран сезім арасында бір сәтке</w:t>
        <w:br/>
        <w:t>Мұңлық бейнесі көз алдыма елестей қалса: “Аға, алданған</w:t>
        <w:br/>
        <w:t>қыз арсыз жан емес пе, ал ары кірлеген кісінің өмірінде не</w:t>
        <w:br/>
        <w:t>мағына қалмақ”, -- деп булыға егіліп тұрғаны. Жаратқан-</w:t>
        <w:br/>
        <w:t>ай, әншейінде тіршілік жайлы пәлсапаларды судай сапырып</w:t>
        <w:br/>
        <w:t>жүріп, сонда неге үнсіз қалдым, айтар әңгіме жеткілікті</w:t>
        <w:br/>
        <w:t>емес пе еді, бір бейшара жанның тағдыры тұйыққа тірелгенін</w:t>
        <w:br/>
        <w:t>білсем де, қалайша Тіл тістеп түра бердім екен.</w:t>
        <w:br/>
        <w:t>Иә, осы бір өзек өртер улы ойдың мені қаншаға дейін</w:t>
        <w:br/>
        <w:t>жегідей жерін кім білген. Егер мына қызығы мен қызуына</w:t>
        <w:br/>
        <w:t>басқа біреу жылынып, мен отына күйіп жүрген азғантай</w:t>
        <w:br/>
        <w:t>ғана ашы ғұмыр, азапты жайдың ұшы-қиырына жетіп, ақ-</w:t>
        <w:br/>
        <w:t>қарасын ашып бейшара балаға қол ұшын бермесем меңі ар</w:t>
        <w:br/>
        <w:t>үкімнің талай жылдар бойы азаптары хақ. Сонда менің осы</w:t>
        <w:br/>
        <w:t>бір қапашыл мінезім боркеміктігім үшін кінәлап, талай-</w:t>
        <w:br/>
        <w:t>талай өзімді-өзім жегідей жемеймін бе? Сол болашақта тап</w:t>
        <w:br/>
        <w:t>келер берекесіз күндердің қазабатты қасіретіне ұшырмас</w:t>
        <w:br/>
        <w:t>үшін, мына куәгер болып жүрген қаралы тағдырды жара-</w:t>
        <w:br/>
        <w:t>сымен қоса көкірекке мәңгі жерлеу үшін әлі де жүгіре түсуге,</w:t>
        <w:br/>
        <w:t>қалайда Мұңлықты табуға тиісті тәріздімін. Бүл қалада әлі</w:t>
        <w:br/>
        <w:t>де болатын жеті-сегіз сағат ішінде бәрін де тыңдыруға міндетті</w:t>
        <w:br/>
        <w:t>356</w:t>
        <w:br/>
        <w:t>Қызбен екеуміздің арамыздағы шағын әңгіме осымен</w:t>
        <w:br/>
        <w:t>біткен тәрізденген-ді. Тұрлыбай менімен бірге ілесе шығар</w:t>
        <w:br/>
        <w:t>кісінің кейпін танытып, есіктің жақтауына сүйеніп үнсіз</w:t>
        <w:br/>
        <w:t>бізге қарап тұрған. Мен де енді не істеу қажеттігін біле</w:t>
        <w:br/>
        <w:t>алмай іштей абыржыдым. Мана осы үйге жетелеп келген</w:t>
        <w:br/>
        <w:t>негізгі шаруам болса да тынған. Танысуды тілге:тиек етермін</w:t>
        <w:br/>
        <w:t>дейтін оның да шарп-шұрп әңгімемен біткені белгілі. Бұрын-</w:t>
        <w:br/>
        <w:t>соң қалжыңы жоқ, жаңа ғана жүз көрісіп тұрған бойжет-</w:t>
        <w:br/>
        <w:t>кенге бас салып әзіл-оспақ айтудың тағы рен келмейді. Ма-</w:t>
        <w:br/>
        <w:t>ған бөлмеде мұнан әрі аялдау ыңғайсыз көрініп кеткен-ді.</w:t>
        <w:br/>
        <w:t>Бір түрлі қысылып-қымтырылып тұрған жандай маңдай-</w:t>
        <w:br/>
        <w:t>ымнан тер шыққанын аңғардым. Ыңғайсыздық “пен</w:t>
        <w:br/>
        <w:t>мүсәпіршілік халден тезірек арылғым келіп. Мұңлықпен</w:t>
        <w:br/>
        <w:t>қоштастым да сыртқа беттеген болатынмын: ң</w:t>
        <w:br/>
        <w:t>Бөлме іші қапырық па, әлде өзімді сөлекет:сезініп тер-</w:t>
        <w:br/>
        <w:t>леп шыққандықтан ба, дария жақтан ескен түнгідаланың</w:t>
        <w:br/>
        <w:t>қоңыр самалы тәнімді аймалап жатты..Албар ішінде</w:t>
        <w:br/>
        <w:t>түртінектеп жүріп дарбазаның бір кісілік есігінен “шығып</w:t>
        <w:br/>
        <w:t>көшеге беттедім. Жүріп келе жатып артыма-жалтақ-жалтақ</w:t>
        <w:br/>
        <w:t>қараймын. Әлсін-әлсін тұрып тыңтыңдаймын. Мұңлықтың</w:t>
        <w:br/>
        <w:t>бөлмесінің есігі де ашылмайтын тәрізді, соңымнан ілескен</w:t>
      </w:r>
    </w:p>
    <w:p>
      <w:r>
        <w:t>аяқ дыбысы да естілмейді. “Мені шығарып салып қалып</w:t>
        <w:br/>
        <w:t>қойған ғой, -- деп ойлаймын. -- Ол мені кетіру-үшін әдейі</w:t>
        <w:br/>
        <w:t>босағаға сүйеніп тұрды”. Кеудемде бүрк етіп қызғанышоты</w:t>
        <w:br/>
        <w:t>тұтанды. Бөлмеге енсем тұншығып өлердей жатар жерге қарай</w:t>
        <w:br/>
        <w:t>беттей алмай-ақ қойдым. Біресе серігіме кіжініп: “Арам пи-</w:t>
        <w:br/>
        <w:t>ғылды жан болмағай” -- деп ерін жыбырлатсам, ал енді</w:t>
        <w:br/>
        <w:t>бірде: “Бұрын соңды танымайтын жігітпен сонша</w:t>
        <w:br/>
        <w:t>әңгімелескені қалай, бүл өзін-өзі сыйламағандық; қызға тән</w:t>
        <w:br/>
        <w:t>сыпайылықты қорлау ғой”, -- деп Мұңлыққаренжимін кейде:</w:t>
        <w:br/>
        <w:t>“Айдаладағы біреу үшін сонша бүлінгенің не, онан да әлің</w:t>
        <w:br/>
        <w:t>келгенше бөлмеге барып, бастан асып жатқан жұмысыңды</w:t>
        <w:br/>
        <w:t>тындыруға талпынбайсын ба”, -- деп аптыққан көңіл желігін</w:t>
        <w:br/>
        <w:t>басуға да ниеттенемін. Бірақ қанша парасаттылықты:қала-</w:t>
        <w:br/>
        <w:t>ғанмен мендегі ұстамдылық -- астан-кестеңі шыққан көңіл-</w:t>
        <w:br/>
        <w:t>күй алдында дәрменсіз екен. Қандай сиқырлы күштін "Ми-</w:t>
        <w:br/>
        <w:t>ыма шегелеп жібергенін тәңірім білсін, әйтеуір, талдырма</w:t>
        <w:br/>
        <w:t>денелі, ақсары өңді, жанары ұшқын шашқан қыз тұлғасы</w:t>
        <w:br/>
        <w:t>жазық белде жеке-дара жапырақ жайған аққайыңдай көз</w:t>
        <w:br/>
        <w:t>алдымнан кетер емес. Азды-көпті жиырма бес жасқа кел-</w:t>
        <w:br/>
        <w:t>363</w:t>
        <w:br/>
        <w:t>ңына былғанатынын естен шығарған жандардай аяғы шық-</w:t>
        <w:br/>
        <w:t>паған жас балаша; біресе төрттағандап, біресе тізерлей еңбек-</w:t>
        <w:br/>
        <w:t>теп, қараңғыда жорытқан қоңызша, көзге еміс-еміс қана</w:t>
        <w:br/>
        <w:t>жобалана байқалып, жорғалап жүрміз. Маңдайымыздың,</w:t>
        <w:br/>
        <w:t>иығымыздың үй жиһаздарына соғылғанына да қарар емеспіз.</w:t>
        <w:br/>
        <w:t>Шайқалып кеткен стол үстіндегі шыны ыдыс-аяқтың бір-</w:t>
        <w:br/>
        <w:t>бірімен шылдырлап соғылысып еденге құлап, бірлі-жары-</w:t>
        <w:br/>
        <w:t>ның сынғалы жатқанымен де тірі пенденің шаруасы болған</w:t>
        <w:br/>
        <w:t>жоқ. Таппай жатқанымыз әлгіде қыз қолынан түскен сүйем-</w:t>
        <w:br/>
        <w:t>дей ғана балауыз шам.</w:t>
        <w:br/>
        <w:t>Сонда ілгері созыла жайылған алақан үстінен сырғып</w:t>
        <w:br/>
        <w:t>кетер балауыз шамды күтіп тұрғандай, бөлменің жарығы да</w:t>
        <w:br/>
        <w:t>жалп етіп өше қалған-ды. Жүгіріп терезеге үңілгенмін. Бүкіл</w:t>
        <w:br/>
        <w:t>көше тас қараңғы екен. Жоқ, па, әлде еске келмеді Ме, шыр-</w:t>
        <w:br/>
        <w:t>пы шағумен де ешкімнің шаруасы болмаған-ды. Ойыма ора-</w:t>
        <w:br/>
        <w:t>Ла кеткенмен де мен де үнсізбін. Әлгіде ұқыпсыздау қимыл-</w:t>
        <w:br/>
        <w:t>дағаны үшін ыңғайсызданып қалған қыз-- батылсыздау жас</w:t>
        <w:br/>
        <w:t>балаша, өз-өзінен күбірлей сөйлеп, еденге еңкейгенін аңғарып</w:t>
        <w:br/>
        <w:t>қалғанмын. Сол, сол-ақ бір түтам балауыз шамды емес, әлде-</w:t>
        <w:br/>
        <w:t>қандай нәзік саусаққа саусақ тигізуді аңсағандай мен де тізе</w:t>
        <w:br/>
        <w:t>бүгіп “Қыз тыныс алған тұс осы-ау” -- деп үй ортасына</w:t>
        <w:br/>
        <w:t>қарай қармағанмын; артық қимыл жасап, ағаттық істермін</w:t>
        <w:br/>
        <w:t>деп ептеп-ептеп қана ілгері ұмсынамын. Қасымдағы серігім</w:t>
        <w:br/>
        <w:t>де жоқ іздеуге кіріскен тәрізді. Мен қараңғылықтан құтылу</w:t>
        <w:br/>
        <w:t>үшін жарық қылар балауыз шам іздеген жан емес, қайта әл-</w:t>
        <w:br/>
        <w:t>деқандай себеппен ойынға келген баладай сезінгенмін өзімді.</w:t>
        <w:br/>
        <w:t>Сол бір көтеріңкі көңіл күй, сол бір сәби мінез кеудемді</w:t>
        <w:br/>
        <w:t>неліктен кернеп тұрғанын да түсінбегенмін. Бар ықыласым</w:t>
        <w:br/>
        <w:t>-- әлгіде ғана көз алдымда үлбіреп тұрып, қараңғы түн теңізіне</w:t>
        <w:br/>
        <w:t>шым батқан бейкүнә арудың тынысына бет аймалатып, тәніне</w:t>
        <w:br/>
        <w:t>саусақ тигізуге ғана ауған-ды. Шамның сөне қалғаны қан-</w:t>
        <w:br/>
        <w:t>дай жақсы болды десейші. Егер біздің пәтердегі жарық өшпесе,</w:t>
        <w:br/>
        <w:t>бұл үйге келмесіміз сөзсіз. Бұл үйге келмесек мына балғын</w:t>
        <w:br/>
        <w:t>қыздың нәзік сезіміне бөленіп, жүрек лүпілдетпесіміз де</w:t>
        <w:br/>
        <w:t>ақиқат. Онда бәріміз де қаранғылық көрпесін жамылып еден</w:t>
        <w:br/>
        <w:t>сипаламас та едік. Апырай, соншалық ынтық көңіл, риза</w:t>
        <w:br/>
        <w:t>пейілдің өн бойымды билеуі неліктен екен... Міне, міне, мынау</w:t>
        <w:br/>
        <w:t>бетіме тиген мап-майда қыз шашы болар; міне, нәп-нәзік</w:t>
      </w:r>
    </w:p>
    <w:p>
      <w:r>
        <w:t>білегі де қолыма ілікті. Ол да қымсынып, менен аулақтамай-</w:t>
        <w:br/>
        <w:t>тын сияқты, ол да менің осы бір бала мінез әрекетімнің бетін</w:t>
        <w:br/>
        <w:t>1358</w:t>
        <w:br/>
        <w:t>арман көкжиегіндегі басқа бір елесті нәрсені ұстауға талпы-</w:t>
        <w:br/>
        <w:t>нып -- мақсатсыз, мағынасыз тұп-тұнық түн теңізінің ай-</w:t>
        <w:br/>
        <w:t>дынында ұзақ малтыған жандар тәріздіміз. Сосын әлдеқан-</w:t>
        <w:br/>
        <w:t>дай үшеумізге ортақ көкейлеріміздегі жымысқы құпияның</w:t>
        <w:br/>
        <w:t>сыры ашылып қалғандай,себепсізден-себепсіз күліп жібердік.</w:t>
        <w:br/>
        <w:t>Біз танысуды орнымыздан тұрып, үстіміздізептеп жөндеп</w:t>
        <w:br/>
        <w:t>жатып бастадық.</w:t>
        <w:br/>
        <w:t>-- “Мыңның жүзін танығанша, бір кісінің атын біл”</w:t>
        <w:br/>
        <w:t>деген ғой қарындас, менің атым Тұрлыбай. -- Ол қыз қолың</w:t>
        <w:br/>
        <w:t>алақанында қысып тұрып: -- Саусақтарыңыз қандай нәзік,</w:t>
        <w:br/>
        <w:t>-- деді.</w:t>
        <w:br/>
        <w:t>Бұрын “жолы болғыш” жігіттердің аузынан сан рет естіп</w:t>
        <w:br/>
        <w:t>құлақты сарсаң еткен жалған ілтипат -- Тұрлыбайдың соңғы</w:t>
        <w:br/>
        <w:t>сөзі маған түрпідей тигенімен, қыз жанына майдай жаққа-</w:t>
        <w:br/>
        <w:t>нын жарқ-жұрқ етіп ұшқын шашқан жанарынан анғарып</w:t>
        <w:br/>
        <w:t>қалдым. Анғардым да “Өмірдің бәлендей талқысына, тарты-</w:t>
        <w:br/>
        <w:t>сына түсіп көрмеген аңғал жан боларсың-ау”, -- деп түйдім.</w:t>
        <w:br/>
        <w:t>Шынымды айтсам ертеңгілік поезд үстіне жолыққан</w:t>
        <w:br/>
        <w:t>серігімнің есімін тарс-түрс құлақ қажаған доңғалақ үнінің</w:t>
        <w:br/>
        <w:t>арасынан шала естідім бе, әлде басқа бір бұралқы ойлар</w:t>
        <w:br/>
        <w:t>кимелеп ұмыттырып жіберді ме, әйтеуір, кешкіліктен бері</w:t>
        <w:br/>
        <w:t>есіме түсіре алмай қысылып жүр едім, өз аузынан қайта естіп</w:t>
        <w:br/>
        <w:t>“уһ” деп демімді бір алдым. Егер бұрыннан жүз таныс бол-</w:t>
        <w:br/>
        <w:t>сақ, ұмытшақтық пен ұқыпсыздықтан аз уақытқа болса да</w:t>
        <w:br/>
        <w:t>жайсызданбас ем. Осы бір табан астында танысып, бірге от</w:t>
        <w:br/>
        <w:t>оттап су ұрттай бастаған жанмен кірігіп, сіңісіп кеткенше</w:t>
        <w:br/>
        <w:t>ылпың-жылпыңы жоқ тік мінез қалпымда -- дос көңілін</w:t>
        <w:br/>
        <w:t>жүдетіп, әлі талай тура тартарымды да сеземін. Екеуіміздің</w:t>
        <w:br/>
        <w:t>танысуымыз күндізгі он екі шамасында поезд ресторанында</w:t>
        <w:br/>
        <w:t>тамақ үстінде басталған. Облыс оратлығында қызмет істейтін</w:t>
        <w:br/>
        <w:t>жас маман екен. Айтуына қарағанда инженерге ұқсайды. Екі-</w:t>
        <w:br/>
        <w:t>үш ай беделінде қазынадан пәтер де алатынын байқатып өтті.</w:t>
        <w:br/>
        <w:t>Мұнысының бәрі мен үшін оншалықты таңқаларлық та жай</w:t>
        <w:br/>
        <w:t>емес-тін; бұрынғы пәтерінен шығып, қоңыс аударатынын ай-</w:t>
        <w:br/>
        <w:t>тпағанда. Табан астында пәтер мәселесі жәнінен екеуміздің</w:t>
        <w:br/>
        <w:t>мүдделес екеніміз байқалды. Бірақ бір көрген кісіге тас ке-</w:t>
        <w:br/>
        <w:t>недей жабысудан ыңғайсызданып үндемей отырғанмын. Жа-</w:t>
        <w:br/>
        <w:t>сының үлкендігін есіне алды ма, әлде қаланы жетік білетінін</w:t>
        <w:br/>
        <w:t>ойлады ма, әңгімені алдымен Тұрлыбай бастады; “Қазіргі</w:t>
        <w:br/>
        <w:t>тұратын пәтерімнің есігі үй иесіне қарама-қарсы. Бала-шаға-</w:t>
        <w:br/>
        <w:t>360</w:t>
        <w:br/>
        <w:t>ба, әйтеуір, мына фәни, бүкіл әрекет менің жаныма түрпіден</w:t>
        <w:br/>
        <w:t>осал тиер еместей; маңайымнан сайтандай айналдырған</w:t>
        <w:br/>
        <w:t>сұрқия ойларды аластауға тырысқанмен -- тынышпталмас</w:t>
        <w:br/>
        <w:t>бұрын титықтап бітетін тәріздімін. Көкейдегі күдік те -</w:t>
        <w:br/>
        <w:t>көңіл жайбарақаттығын тұтқиылдан дүрліктіруге ант еткен</w:t>
        <w:br/>
        <w:t>кесапат антүрғаннан бір аусайшы.</w:t>
      </w:r>
    </w:p>
    <w:p>
      <w:r>
        <w:t>Қанша жүргенім беймәлім. Мәлімі дария жағасындағы</w:t>
        <w:br/>
        <w:t>жолмен жосылған керегекөз шағын табанның:таңбасын</w:t>
        <w:br/>
        <w:t>қуалап ұшып келетінім ғана. Мұңлық кездейсоқ ұшыраса</w:t>
        <w:br/>
        <w:t>кетпесе пе. екен деген үмітпен жан-жағыма көз тастаймын:</w:t>
        <w:br/>
        <w:t>Үргедек ойдың айдауында Жиделіжарға:да:жеттімғау.</w:t>
        <w:br/>
        <w:t>Бәлки, шаршадым, бәлки кешелі бергі тынымсыз сабылу-</w:t>
        <w:br/>
        <w:t>дан жүйкем титықтады; қалайда жиегін шышақпен кескен-</w:t>
        <w:br/>
        <w:t>дей биік құлама жардың кенересіне әлгі іздіғқуып келіп,</w:t>
        <w:br/>
        <w:t>аяқ салғанымда -- аждаһа алты кез аузын ашып, көмейін</w:t>
        <w:br/>
        <w:t>көрсетіп қарсы алдымнан шыққандай төбе шашым тік тұрды.</w:t>
        <w:br/>
        <w:t>Сәлден соң бойыма қуат жиып, найза бойлы жардан</w:t>
        <w:br/>
        <w:t>төмен қайта үңілдім. Бейне әлдеқандай мейірімі тапшы</w:t>
        <w:br/>
        <w:t>қорқау күш көзге көрінбейтін саусақтарымен: мені ілгері</w:t>
        <w:br/>
        <w:t>итеріп тұрғандай буындарым сырқырады.-Жұртпен бірге</w:t>
        <w:br/>
        <w:t>талай келіп, талай көріп жүріп жиегіне жақындауға қорқ-</w:t>
        <w:br/>
        <w:t>атын кісіге жалғыз аралау тіпті үрейлі екенін-де сезе баста-</w:t>
        <w:br/>
        <w:t>дым. Сонда да қараңғы түспей Мұңлықты тауыпғалу. мақса-</w:t>
        <w:br/>
        <w:t>тымен жанталасамын. Ал аяқ астынан бес-алты метрлік төмен-</w:t>
        <w:br/>
        <w:t>де тұңғиығы жан түршіктірген Сырдың суы” жаңа ғана</w:t>
        <w:br/>
        <w:t>батқан күннің жұқана қызғылт сәулесіне ..боялып, бейне</w:t>
        <w:br/>
        <w:t>бауыздау қаңдай күреңітіп ағып жатыр.</w:t>
        <w:br/>
        <w:t>Мен өзімді-өзім үміт жұқанасымен жақауратып- із</w:t>
        <w:br/>
        <w:t>кесемін, отыра қалып кәнігі аңшыларша санай бастаймын.</w:t>
        <w:br/>
        <w:t>Біреу-екеу... бесеу... Қанша есептеғенмен топыраққа тиген</w:t>
        <w:br/>
        <w:t>табан таңбасының келгені жетеу де, қайтқаны алтау сияқ-</w:t>
        <w:br/>
        <w:t>ты. Өзіме-өзім сенбей тағы да саусақ бүгіп, ернімдіжыбыр-</w:t>
        <w:br/>
        <w:t>лата бастаймын. Осы бір алақандай аққұмның аумағын сүзіп,</w:t>
        <w:br/>
        <w:t>қанша көз майымды тауысқаным белгісіз, дегенмен белгілі</w:t>
        <w:br/>
        <w:t>бір тұжырымға ат басын тіреуге батылым жетпейтіндей: .</w:t>
        <w:br/>
        <w:t>Әрі-сәрі күйде жүргенде топырақ бетіндегі іздерді түн</w:t>
        <w:br/>
        <w:t>пердесі бүркеп болжанудан да қалды. Сонда да нақ бір</w:t>
        <w:br/>
        <w:t>Мұңлық осы төңіректе жасырынып жүргендей, әр ҡарауы-</w:t>
        <w:br/>
        <w:t>тқан бұталар шоғырына телміремін. Сосын” тажалды си-</w:t>
        <w:br/>
        <w:t>қыршының бетпердесіндей қара түннің құшағына қарауы-</w:t>
        <w:br/>
        <w:t>та бірте-бірте сіңіп, иірім -- еріндерімен әдейі селқос сы-</w:t>
        <w:br/>
        <w:t>бырлап, су патшасы Сүлейменнің жарлығын орындауға жан-</w:t>
        <w:br/>
        <w:t>355</w:t>
        <w:br/>
        <w:t>газетке көз жүгіртіп, аз болса да облыс өмірінің тынысымен</w:t>
        <w:br/>
        <w:t>танысқалы бетін аша бергенім сол еді, электр шамы жалп</w:t>
        <w:br/>
        <w:t>етіп өшті де қалды.</w:t>
        <w:br/>
        <w:t>Екеумізде қараңғы бөлмеде үнсіз ұзақ отырғанбыз. Бірақ</w:t>
        <w:br/>
        <w:t>шамның қайта жанар сыңайы байқалмаған. Поезд вагонын-</w:t>
        <w:br/>
        <w:t>да мейлінше жатып таныққандықтан үйқының әзір шаң бере</w:t>
        <w:br/>
        <w:t>қоймасын байқағанмын,. Амалсыз төсегімнен көтеріліп, бөлме</w:t>
        <w:br/>
        <w:t>ішін келе бастадым. Кенет тағатым таусылып:</w:t>
        <w:br/>
        <w:t>-- Көршілерден басы артық шам табылмас па екен? --</w:t>
        <w:br/>
        <w:t>дедім.</w:t>
        <w:br/>
        <w:t>-- Үй иесін мазаламай-ақ қояйық. Жарықсыз отырған-</w:t>
        <w:br/>
        <w:t>дарына қарағанда ауыс-түйісі былай тұрсын, өздері лаждай-</w:t>
        <w:br/>
        <w:t>тың да таппай отырса керек. Онан да мына көрші қыздан</w:t>
        <w:br/>
        <w:t>сұрап көрейік.</w:t>
      </w:r>
    </w:p>
    <w:p>
      <w:r>
        <w:t>Оның қай қызды айтқанында шаруам қанша, бірге ба-</w:t>
        <w:br/>
        <w:t>райық деген соң орнымнан тұрып соңынан ілескенмін. Сыр-</w:t>
        <w:br/>
        <w:t>тқа шыққан соң көшенің қарсы бетіндегі үйлердің сәуле</w:t>
        <w:br/>
        <w:t>төккен терезелерін көріп, жарықтарының өшпегенін аңғар-</w:t>
        <w:br/>
        <w:t>ғанмын.</w:t>
        <w:br/>
        <w:t>Тұрлыбай бұрыннан сан рет келіп жүрген кісіше, қыз</w:t>
        <w:br/>
        <w:t>пәтерін бұлтақсыз тауып барып, есігін қақты. Тосыннан</w:t>
        <w:br/>
        <w:t>қонақ келер-ау деп күтпеген болса керек, табан астында</w:t>
        <w:br/>
        <w:t>сабаудай-сабаудай екі жігіттің сау ете қалғанына таңырқай</w:t>
        <w:br/>
        <w:t>қарап қалған еді. Соны сезгендей шаруамызды айтқанбыз.</w:t>
        <w:br/>
        <w:t>Қызда сөзімізді емеурінімізден танып, шкабының суырма-</w:t>
        <w:br/>
        <w:t>сынан сұқ қолдай балауыз шамды ұсына бергенде қолынан</w:t>
        <w:br/>
        <w:t>түсіріп алған. Бейне мына дүниені уысына үстап тұрған</w:t>
        <w:br/>
        <w:t>қүдіретті күштің өзі де сұғанақ көз жігіттерден балғын жан-</w:t>
        <w:br/>
        <w:t>ның жүзін жасыруға тырысқандай, бұл бөлменің де жары-</w:t>
        <w:br/>
        <w:t>ғын өшіре салған-ды. Асылы иіні келіп түрған іске</w:t>
        <w:br/>
        <w:t>күдіреттің де істер шарасы шамалы болса керек, сол сүйріктей</w:t>
        <w:br/>
        <w:t>қыз саусақтарын пәтерлес серігім ебін тауып, еппен ғана</w:t>
        <w:br/>
        <w:t>алақанына салып сілкілеп тұрған-ды.</w:t>
        <w:br/>
        <w:t>-- Мұңлық. -- Қыз сыпайды ғана тура жауап берген-</w:t>
        <w:br/>
        <w:t>мен, табиғатындағы биязылықтан жүзі өрттей алаулап ба-</w:t>
        <w:br/>
        <w:t>рып, басылды. Тұрлыбайдан соң мен де қолымды ұсынып:</w:t>
        <w:br/>
        <w:t>-- Әли, -- деп өз есімімді атадым. Артынша сол қдлым-</w:t>
        <w:br/>
        <w:t>дағы балауыз шамды да енді көрсетуге батылым жетті. -</w:t>
        <w:br/>
        <w:t>Мынауыңызға рақмет. Ертең әкеліп береміз.</w:t>
        <w:br/>
        <w:t>-т Кішкентай нәрееде тұрған не бар дейсіз.”</w:t>
        <w:br/>
        <w:t>962.</w:t>
        <w:br/>
        <w:t>генше біраз бойжеткендермен үшыраса жүріп табан астында</w:t>
        <w:br/>
        <w:t>бір көрген жанға осыншалықты күйіп-жанармын-ау деген</w:t>
        <w:br/>
        <w:t>ой үш ұйықтасам түсіме енсейші. “Жо-жоқ, мұның бәрі</w:t>
        <w:br/>
        <w:t>қызбалық, қызғаншақтық, көрсеқызарлық. Ғүмырымда жо-</w:t>
        <w:br/>
        <w:t>лығып, ең құрымаса емеурінін көрмеген жанды сырттай</w:t>
        <w:br/>
        <w:t>қорып күйгелектеуге ешқандай да хақым жоқ”. Осы бір</w:t>
        <w:br/>
        <w:t>сөздерді сан рет іштей қайталаған шығармын, сонда да</w:t>
        <w:br/>
        <w:t>еріксізден еріксіз біреу айдап жүргендей. көше кеземін.</w:t>
        <w:br/>
        <w:t>Мұнлықтың үйіне қайта баруға да талай оқталған шығар-</w:t>
        <w:br/>
        <w:t>мын, есігінің алдына да қанша рет соғып қайттым десейші.</w:t>
        <w:br/>
        <w:t>Тек жеме-жемге келген сәттерде кеудедегі жігіттік намыс</w:t>
        <w:br/>
        <w:t>табан астында бұрқ етіп, мінез көрсетіп, желкелегендей етіп,</w:t>
        <w:br/>
        <w:t>шарбақтан талай мәрте кері шығарды.</w:t>
        <w:br/>
        <w:t>Біз тұратын көшенің шығыс жақ бетіндегі терезелер</w:t>
        <w:br/>
        <w:t>қараңғылықты серпілтіп жарқ етіп нұр тәкті. Мен пәтерге</w:t>
        <w:br/>
        <w:t>қарай аяндадым. Бөлменің шамын жағып, қалтама сала сал-</w:t>
        <w:br/>
        <w:t>ған балауыз шамды жастығымның астына сұғып жібердім</w:t>
        <w:br/>
        <w:t>де кереуетке шешінбестен қисая салдым.</w:t>
        <w:br/>
        <w:t>Көзім ілініп кетсе керек, аяқ тықырынан ояндым. Ішке</w:t>
        <w:br/>
        <w:t>келіп Тұрлыбай шешініп жатыр екен. Ол менің өзіне қара-</w:t>
        <w:br/>
        <w:t>ғанымды байқап:</w:t>
        <w:br/>
        <w:t>-- Кетіп қалғаның не? -- деді бәсең дауыспен. -- Сені</w:t>
        <w:br/>
        <w:t>қайтып келетін шығар десем соқпадың. Қараңғы бөлмеде</w:t>
        <w:br/>
        <w:t>қамалғанша отыра тұрайын деп аялдап ем, “Шай ішіп кетіңіз,</w:t>
      </w:r>
    </w:p>
    <w:p>
      <w:r>
        <w:t>ағай”, -- деп жібермегені...</w:t>
        <w:br/>
        <w:t>-- Өзі не қылған қыз, оқи ма, жұмыс істей ме? -</w:t>
        <w:br/>
        <w:t>Өкпелеген кісідей үнсіз қалғанша деп, шешініп тұрып, аузы-</w:t>
        <w:br/>
        <w:t>ма келген сұрақты қоя салдым.</w:t>
        <w:br/>
        <w:t>-- Менің қайбір ескі танысым дейсің. Жаңа там-тұмдап</w:t>
        <w:br/>
        <w:t>сұрап едім, медучилишенің студенткасымын деді.</w:t>
        <w:br/>
        <w:t>Мұнан әрі әңгіме созылмады. Шамды сөндірдік те, жа-</w:t>
        <w:br/>
        <w:t>тып қалдық.</w:t>
        <w:br/>
        <w:t>Мен қызмет істейтін құрылыс бөлімшесі қаланың шы-</w:t>
        <w:br/>
        <w:t>ғыс шетінде екен. Ертеңіне жылжымалы механикаландыры-</w:t>
        <w:br/>
        <w:t>лған колоннаның бас инженері мені ертіп алып барып, кол-</w:t>
        <w:br/>
        <w:t>лективпен таныстырды. Ол жиналған халыққа: салынып</w:t>
        <w:br/>
        <w:t>жатқан құрылыс қарқынының әзірге баяулығын, соңғы кезге</w:t>
        <w:br/>
        <w:t>дейін жоспардың орындалмай басшыларды жүйкелетіп</w:t>
        <w:br/>
        <w:t>келгенін, соның салдарынан бұрынғы прорабты басқа қыз-</w:t>
        <w:br/>
        <w:t>метке ауыстырғандарын, енді іске араласқалы тұрған жас</w:t>
        <w:br/>
        <w:t>1364</w:t>
        <w:br/>
        <w:t>ш- Қашан келдің?</w:t>
        <w:br/>
        <w:t>--“Әлгінде.</w:t>
        <w:br/>
        <w:t>Қайта тіл қатқан жоқ. Мұнлық менің ыңғайсызданып</w:t>
        <w:br/>
        <w:t>тұрғанымды аңғарса керек:</w:t>
        <w:br/>
        <w:t>22.4 Шайға келіңіз, -- деп орындық ұсынды. -- Күн ыссы,</w:t>
        <w:br/>
        <w:t>шөлдеген "шығарсыз.</w:t>
        <w:br/>
        <w:t>-- Рақмет... Сізге балауыз шамыңыз керек болар деп</w:t>
        <w:br/>
        <w:t>әкеліп едім.</w:t>
        <w:br/>
        <w:t>-- Тағы да ма? Жап-жаңа ғана сіз әкелген жоқсыз ба?</w:t>
        <w:br/>
        <w:t>-- Мұңлық таңданған пішінмен Түрлыбайға қарады.</w:t>
        <w:br/>
        <w:t>-- Мұның да әкелгісі келген ғой. -- Тұрлыбай мысқ-</w:t>
        <w:br/>
        <w:t>ылды кескінмен кеседегі шайды ұрттай беріп, езу тартты. -</w:t>
        <w:br/>
        <w:t>Құдай жарылқайын десе қиын емес деген рас-ау, көрмейсің</w:t>
        <w:br/>
        <w:t>бе жаңасын тапқанын.</w:t>
        <w:br/>
        <w:t>Сол сәт өзімді сөлекет сезінгенім соншалықты, бейне</w:t>
        <w:br/>
        <w:t>бір топ адамның алдына жалаңаштап таңып тастаған жан-</w:t>
        <w:br/>
        <w:t>дай, үят пен қорланудан дуылдап өртеніп бара жаттым. Дар-</w:t>
        <w:br/>
        <w:t>дай азамат менің жастығымның астында жатқан затты іздеп</w:t>
        <w:br/>
        <w:t>тауып алып осында әкелер-ау деп, кім ойлаған, енді</w:t>
        <w:br/>
        <w:t>серігімнің аңқау құрбысын алдап соққан балаша масаттана</w:t>
        <w:br/>
        <w:t>кекетіп отырған отырысы мынау. Қолымдағы балауыз ішам</w:t>
        <w:br/>
        <w:t>еденге сусып түсіп кетті. Бір сәт пәтерлес жігіттің қыз ал-</w:t>
        <w:br/>
        <w:t>дында өзін ұшқыр ойлы, сөзі уытты кісі болып көрінгісі</w:t>
        <w:br/>
        <w:t>келген жымысқылығына зығырданым қайнаса, біресе қарым-</w:t>
        <w:br/>
        <w:t>та қайтарар қалжың айта алмай, тіл тістеп тұрғаныма ызала-</w:t>
        <w:br/>
        <w:t>нам. Тіпті мен қысылып-қымтырылып жүргенде -- өзімнен</w:t>
        <w:br/>
        <w:t>үш-төрт жасы үлкен Тұрлыбайдың қит еткенге кесе көлде-</w:t>
        <w:br/>
        <w:t>нең килігіп, ішкі ниетінің қиқарлығын аңғартып жатқа-</w:t>
        <w:br/>
        <w:t>нына іштей таңырқаймын да; оған ұрланып қана елеусіз</w:t>
        <w:br/>
        <w:t>әрекеттермен жылы ұшырай қарайтын қыз көзқарасына</w:t>
        <w:br/>
        <w:t>сенбейтіндеймін. Мен сол шақта-ақ нағыз бақталасыммен</w:t>
      </w:r>
    </w:p>
    <w:p>
      <w:r>
        <w:t>бір бөлменің ауасын қатар жұтып тұрғанымды сезінгенмін...</w:t>
        <w:br/>
        <w:t>Шамасы, менің бет-пішінімде өзгеріс болса керек, соны</w:t>
        <w:br/>
        <w:t>аңғарған Мұңлық еденде жатқан балауыз шамды еңкейіп,</w:t>
        <w:br/>
        <w:t>лып еткізіп іліп алды да, жоғары көтеріп терезе алдындағы</w:t>
        <w:br/>
        <w:t>қорапқа салды. Сосын маған бұрылып:</w:t>
        <w:br/>
        <w:t>-- Сіз неге отырмайсыз? -- деді. Қолымнан жетектеп,</w:t>
        <w:br/>
        <w:t>үстелдің терезе жағындағы бос орындыққа жақындатты. -</w:t>
        <w:br/>
        <w:t>Осында жайғасыңыз.</w:t>
        <w:br/>
        <w:t>Біз сол кеште ыссы шайдан анда-санда ұрттап қойып,</w:t>
        <w:br/>
        <w:t>үнсіз үзақ отырдық. Көптен кейін ғана сыздықтап әңгіме</w:t>
        <w:br/>
        <w:t>368</w:t>
        <w:br/>
        <w:t>алып шықтым. Мақсатым -- Мұңлыққа апарып беру. “Өз</w:t>
        <w:br/>
        <w:t>дүниесін өзіне қайтарғанша жаңасын ұсынайын; әрі үйіне</w:t>
        <w:br/>
        <w:t>барып әңгімелесуге таптырмайтын-сылтаудың нақ өзі”.</w:t>
        <w:br/>
        <w:t>Мен қалай да Мұңлықпен жиі араласып, тезірек</w:t>
        <w:br/>
        <w:t>үйренісуге тиіспін. Қанша өмешесі құрып тұрғанмен қыз</w:t>
        <w:br/>
        <w:t>жігітті іздесе жігіт көңілінде жиіркенішке ұқсас бір нәрсе</w:t>
        <w:br/>
        <w:t>пайда болып бұрынғы сыйластықтың, ілтипаттың шырқы</w:t>
        <w:br/>
        <w:t>бұзылар еді. Бұл бәлки біздің бойымызда феодалдық қоғам-</w:t>
        <w:br/>
        <w:t>нан қалған қажетсіз-ақ қасиет болар, бірақ соған қарамас-</w:t>
        <w:br/>
        <w:t>тан санамызда әлі күнге сайрап тұрған қағида. Сондықтан</w:t>
        <w:br/>
        <w:t>да өзім жиі барып әңгімелессем, оның ешқандай сөкеттігі</w:t>
        <w:br/>
        <w:t>жоқ. Бірақ көңіл мен өмірдің алшақтығы аспан мен жердей</w:t>
        <w:br/>
        <w:t>екенін есепке алмаппын, ол кездері...</w:t>
        <w:br/>
        <w:t>Жүмыс аяғы жақындаған сайын тыпырши түстім. Асыға</w:t>
        <w:br/>
        <w:t>қойсаң уақыттың тастабандап жылжымай қоятын әдеті емес</w:t>
        <w:br/>
        <w:t>пе. Тіпті соңғы отыз минутты итшілеп әзер өткіздім. Сағат</w:t>
        <w:br/>
        <w:t>алтыны соғар-соқпастан пәтерге тарттым. Бірлі-жар-жасы</w:t>
        <w:br/>
        <w:t>шамалас жігіттердің үйлерінен шай-су ішкізгісі келген</w:t>
        <w:br/>
        <w:t>емеуріндеріне де: “Өмір болса әлі талай есіктеріңді тозды-</w:t>
        <w:br/>
        <w:t>рармын. Бүгінше қыстамаңдар. Тығыз шаруам бар еді, рақ-</w:t>
        <w:br/>
        <w:t>мет!” -- деп қош айтыстым.</w:t>
        <w:br/>
        <w:t>Жұмыс пен пәтер арасы -- асығып келе жатқандықтан</w:t>
        <w:br/>
        <w:t>ба, әлде, төте жолдан қиыс кеттім бе, бұрынғы жүргендерім-</w:t>
        <w:br/>
        <w:t>нен де гөрі алыстап кеткен сияқтанды. Еңселі көп қабатты</w:t>
        <w:br/>
        <w:t>үйлерді артқа тастап, қала орталығынан ұзаған сайын, ас-</w:t>
        <w:br/>
        <w:t>фальт төселген көшелер де сирексіп, ақшаңдақ ой-шұқыр-</w:t>
        <w:br/>
        <w:t>лар, бау-бақша суғару үшін бейберекет тартылған арық-жап-</w:t>
        <w:br/>
        <w:t>тар аяққа оралғы болып көбейіп кетті. Кейбір жаптан қаш-</w:t>
        <w:br/>
        <w:t>қан судың көше ортасына жасаған көлшіктерінен де айна-</w:t>
        <w:br/>
        <w:t>Лып өтуге тура келді. Әйтеуір, аблыққан көңіл-күй жетегінде</w:t>
        <w:br/>
        <w:t>алқына дем алып Аққайың көшесіне де жеттім-ау. Бұл маң-</w:t>
        <w:br/>
        <w:t>ның бір ғажабы қаланың миды жейтін ырылдырылынан</w:t>
        <w:br/>
        <w:t>қашықтығында. Жайсын дала бізге қарама-қарсы тұратын</w:t>
        <w:br/>
        <w:t>Мұңлық үйінің іргесінен басталады десе Де болғандай.</w:t>
        <w:br/>
        <w:t>Солтүстік-батысы шағын ғана аққайыңды алқап. Біз түрған</w:t>
        <w:br/>
        <w:t>көшенің аққайың аталуы да соған байланысты тәрізді. Сәл</w:t>
        <w:br/>
        <w:t>жүрсең Сырдарияға ұласып жатқан жиделі жазыққа мандай</w:t>
        <w:br/>
        <w:t>тірелетінін кеше көргенмін. Сонда маған осы маң арман</w:t>
        <w:br/>
        <w:t>бағындай елестеп, құпиялы құшағына шақырып тұрғандай</w:t>
        <w:br/>
        <w:t>көрінген. Әріректегі жиделі тоғайдан сандуғаштардың мың</w:t>
        <w:br/>
        <w:t>366</w:t>
      </w:r>
    </w:p>
    <w:p>
      <w:r>
        <w:t>-- Иә, қатал. Тіпті үйден аттатып шығармайды. Шық-</w:t>
        <w:br/>
        <w:t>саң баладай ренжіп қалады. Бірақ жақсы кісі. -- Сіздердің</w:t>
        <w:br/>
        <w:t>тағы келгендеріңізді көрсе, мұнан да ауыр сөз айтып тас-</w:t>
        <w:br/>
        <w:t>тауы мүмкін.</w:t>
        <w:br/>
        <w:t>-- Онда жетіскен екенбіз. -- Тұрлыбай күлді. - Қой</w:t>
        <w:br/>
        <w:t>құрысын, қайта соғыт! жер-жебірімізге жетпей тұрғанда кӘрИ-</w:t>
        <w:br/>
        <w:t>мызды батырайық.</w:t>
        <w:br/>
        <w:t>Неге екенің қайдам менің кеткім келмейтін тәрізді.</w:t>
        <w:br/>
        <w:t>Кетсем-ақ бүл бөлмеге қайта бас сүға алмастай сезінемін.</w:t>
        <w:br/>
        <w:t>Ау, жылы ұшырап тіл қатысып көрмеген қызды қалай ба-</w:t>
        <w:br/>
        <w:t>сқа күндері батылың жетіп серуенге шақырарсың. Тіпті, ша-</w:t>
        <w:br/>
        <w:t>қырдым-ақ де, сонда сыр-сипатыңнан беймағұлым бойжет-</w:t>
        <w:br/>
        <w:t>кен соңыңа еріп жүре береді деп кім айтқан. Қыздың бәлки</w:t>
        <w:br/>
        <w:t>мені емес, Тұрлыбайды, не басқа жігітті көңілі қалауы да</w:t>
        <w:br/>
        <w:t>мүмкін ғой; ал ол жақсы көретін жігіт мұны ұнатпаса ше?..</w:t>
        <w:br/>
        <w:t>Бұл сияқты ұшықиырына көз жетпейтін жайттерге бас қаты-</w:t>
        <w:br/>
        <w:t>рып не жыным бар. Онан да Мұңлықтың өзімен бірге жүріп</w:t>
        <w:br/>
        <w:t>сырласып мән-жайға қаңыққаным абзал емес пе. Соп үшін</w:t>
        <w:br/>
        <w:t>неістеу керек? Нақ қазір не айтқан жөн?</w:t>
        <w:br/>
        <w:t>-- Киноға барайық. Ұзақ кеште сарылып кітап оқи бер-</w:t>
        <w:br/>
        <w:t>генше аздап көңіл көтеріңіз. -- Менің ұсынысым Тұрлы-</w:t>
        <w:br/>
        <w:t>байға онша ұнамағандай қабағы кіржің ете қалды.</w:t>
        <w:br/>
        <w:t>-- Қандай кино екен? -- Мұңлық Тұрлыбайға қарады.</w:t>
        <w:br/>
        <w:t>-- Кім білген... ертең болса жұмыс, барып келуі де</w:t>
        <w:br/>
        <w:t>қиямет. - Тұрлыбай қиналған кейіп танытты.</w:t>
        <w:br/>
        <w:t>-- Ендеше, таза ауада қыдырайық, -- деп мен тағы да</w:t>
        <w:br/>
        <w:t>әңгімеге киліктім.</w:t>
        <w:br/>
        <w:t>Біз серуендеуге келістік. Тұрлыбай екеуміз Мүңлықты</w:t>
        <w:br/>
        <w:t>дария беттегі жиденің арасында күтіп алдық. Сосын апай</w:t>
        <w:br/>
        <w:t>төсін аспанға ашып, айдынына ақша бұлттарды аунатқан</w:t>
        <w:br/>
        <w:t>Сырдың жағасымен шығысқа қарай аяңдадық. Саумал ауа</w:t>
        <w:br/>
        <w:t>салқын леп күн ұзаққа ыстықтан шаршаған денемізді сергітіп,</w:t>
        <w:br/>
        <w:t>ширатып жіберген тәрізді. Біз тек сонау алдағы жиделі тоғай</w:t>
        <w:br/>
        <w:t>жақтан сайраған бұлбұл үніне асыққан кісілерше үнсіз жүріп</w:t>
        <w:br/>
        <w:t>келеміз. Мына екі-екі, үш-үштен бас қосып жағажайдың</w:t>
        <w:br/>
        <w:t>аққайраң құмын жалаң аяқ кешін жүргендер Де; сонау қалыңға</w:t>
        <w:br/>
        <w:t>бірі еніп, енді біреулері бірін-бірі жетелеп шығып келе жатқ-</w:t>
        <w:br/>
        <w:t>ан қыз бен жігіттер де, табиғаттың осы бір сабырды қалпына</w:t>
        <w:br/>
        <w:t>еркелеп жүрген жандар тәрізді. Ал енді қала жақтан бермен</w:t>
        <w:br/>
        <w:t>қарай ағылған жастар қаншама десеңізші. Бейне бүкіл қызық</w:t>
        <w:br/>
        <w:t>371</w:t>
        <w:br/>
        <w:t>ұшушы едім-ау. Әманда Тұрлыбай да мерзімді шақтан қал-</w:t>
        <w:br/>
        <w:t>майтын. Кейде Мұңлық кешігіп, қос жігіт қызды тосып</w:t>
        <w:br/>
        <w:t>қалатындай сәт туса, бұрынды-соң бір-бірімізді кезіктірмеген</w:t>
        <w:br/>
        <w:t>бейтаныс кісілерше үнсіз теріс айналып, екеуміз екі жаққа</w:t>
        <w:br/>
        <w:t>жар жағалап кететінбіз. Сосын Мұңлықтың қарасы</w:t>
        <w:br/>
        <w:t>көрінгенде ғана алдынан қатарласа шығатынбыз. Сәлден соң</w:t>
        <w:br/>
        <w:t>еріксізден еріксіз әңгімеге араласып, біріміздің әңгімемізге</w:t>
      </w:r>
    </w:p>
    <w:p>
      <w:r>
        <w:t>біріміз езу тартатынбыз. Ал тоң-теріс жай бола қалса,</w:t>
        <w:br/>
        <w:t>Мұнлық жадырай сөйлеп, жарқын мінезімен көңіл кірбіңін</w:t>
        <w:br/>
        <w:t>жуып-шайып кетуге тырысатын. Сонан күн батып қас қарая</w:t>
        <w:br/>
        <w:t>пәтерге беттейтінбіз. Әлдеқандай қайтқымыз. келмей еріне</w:t>
        <w:br/>
        <w:t>қимылдағанымызды байқап қалса-ақ бітті, Тұрлыбай</w:t>
        <w:br/>
        <w:t>екеуміздің қолымыздан ұстап алып, атан бойы тік жардың</w:t>
        <w:br/>
        <w:t>жиегін кенерелей ілгері сүйрелеп есімізді шығаратын; сонда</w:t>
        <w:br/>
        <w:t>иірімді құрдымға құлап түсіп, жоқ болардай, үрейден төбе</w:t>
        <w:br/>
        <w:t>құйқам шымырлап, себепсізден-себепсіз күлетінмін,</w:t>
        <w:br/>
        <w:t>еріксізден-еріксіз батысқа қарай жүгіретінмін. Менің сол</w:t>
        <w:br/>
        <w:t>қорыққанымды қызық көретіндей Мұңлық жарға қарай</w:t>
        <w:br/>
        <w:t>қамалап, итеріп жіберердей тап-тап беретін. Өзі болса бейне</w:t>
        <w:br/>
        <w:t>ұшып жүргендей, тік жардың құлама кеңересімен жүгіріп</w:t>
        <w:br/>
        <w:t>бара жататынына қайран қалатынмын. Ал Тұрлыбай қауіп-</w:t>
        <w:br/>
        <w:t>қатерден аулақ жүргісі келетіндей, бізден таяқ тастам алға</w:t>
        <w:br/>
        <w:t>түсіп, оза жүгіретін де, сонан жайсын жерге жеткенде ғана</w:t>
        <w:br/>
        <w:t>тосып алатын-ды. з</w:t>
        <w:br/>
        <w:t>Мен жолсапарға шығардың алдында еді-ау, Мұңлық-</w:t>
        <w:br/>
        <w:t>тың жайтабан су жаңа жасыл туфли киіп келгенін аңғарға-</w:t>
        <w:br/>
        <w:t>ным. Бірақ онша мәң бере қоймағанмын. Мән бергенде не</w:t>
        <w:br/>
        <w:t>демекпін. Жағымпазданған кісіше, қүтты болсын айтуды да</w:t>
        <w:br/>
        <w:t>ыңғайсыз санағанмын. Ол ыңғайсыздық мен үшін ғана екен,</w:t>
        <w:br/>
        <w:t>туфлиді Тұрлыбайдың көруі мүң екен, табан астында тілге</w:t>
        <w:br/>
        <w:t>тиек етіп, жылы-жылы сөздерге арқау етті.</w:t>
        <w:br/>
        <w:t>-- Мына қара, қызықты. Мұңлықжан-ау, неге үндемей</w:t>
        <w:br/>
        <w:t>тұрсың? -- Тұрлыбай екі қолын жайып, оның аяғын мегзеді.</w:t>
        <w:br/>
        <w:t>-- Біз неге құтты болсын айтпаймыз. Неге жумаймыз.</w:t>
        <w:br/>
        <w:t>-- Қойыңызшы, ағай, кішкентай нәрсе үшін адамды</w:t>
        <w:br/>
        <w:t>ұялтпаңызшы. -- Мұңлық қысылып, тәмен қарады.</w:t>
        <w:br/>
        <w:t>-- Қайдағы кішкентай, бүл кішкентай емес үлкен</w:t>
        <w:br/>
        <w:t>қуаныш қой. Жүр, жүріңіз, жуамыз.</w:t>
        <w:br/>
        <w:t>Біраз өтініш, үгіттен соң Мұңлық үшеуміз барып, қала-</w:t>
        <w:br/>
        <w:t>ның шет жағындағы кафелердің бірінен шампан ішкенбіз.</w:t>
        <w:br/>
        <w:t>375</w:t>
        <w:br/>
        <w:t>атаулы осы жақта сияқты. Келе сала күмп қоятындары да</w:t>
        <w:br/>
        <w:t>баршылық. Бірақ маған -- дененітоңазытып рақатқа батыра-</w:t>
        <w:br/>
        <w:t>тын салқын су да, табиғаттың сұлулығы датаңдандыра алар</w:t>
        <w:br/>
        <w:t>еместей, қалайда Тұрлыбай екеуміздің ортамыздағы қызға</w:t>
        <w:br/>
        <w:t>қапысын тауып оңаша тіл қатуды іштей ойластырам. Соның</w:t>
        <w:br/>
        <w:t>ретін келтіре алмай қиналам.</w:t>
        <w:br/>
        <w:t>-- Осы жерге тоқтайық. -- Мұңлық бір жағы құмақ, ал</w:t>
        <w:br/>
        <w:t>екінші шеті қалың жидеге ұласып жатқан тік жарға келіп</w:t>
        <w:br/>
        <w:t>тоқтай қалды. -- Біз мұны бір кездері Жиделіжар деп атап</w:t>
        <w:br/>
        <w:t>кеткен болатынбыз.</w:t>
        <w:br/>
        <w:t>-- Біздерің кім? -- Тұрлыбай екеуміз қатарласа сұрадық.</w:t>
        <w:br/>
        <w:t>-- Асықпаңыздар, мырзалар. Қазір бәрін айтам. -</w:t>
        <w:br/>
        <w:t>Мұңлық қағылез денесімен ширақ қимылдап, тік жардың</w:t>
        <w:br/>
        <w:t>құлама жиегіне бір сүйемдей жақындап барды да бізге бұрыл-</w:t>
        <w:br/>
        <w:t>ды. Ақсары өңі батуға жақындаған күннің соңғы шұғыла-</w:t>
        <w:br/>
        <w:t>сына малынып балбұл жанып түр. Үстіндегі денесіне жабыс-</w:t>
        <w:br/>
        <w:t>қан жасыл көйлегі талдырмаін тәнін айқындап осы қалпын-</w:t>
      </w:r>
    </w:p>
    <w:p>
      <w:r>
        <w:t>да құзға шыққан жалғыз шынарды елестеткендей еді. Ол</w:t>
        <w:br/>
        <w:t>мына терең жардан үрейлене қорқып түрған бізді әдейі шо-</w:t>
        <w:br/>
        <w:t>шындыра түскісі келгендей тұңғиыққа мойын бұрмастан</w:t>
        <w:br/>
        <w:t>еркін тұрып, әңгімесін бастады.</w:t>
        <w:br/>
        <w:t>-- Біз деп Базаркүл мен Асылды айтамын. Базаркүл</w:t>
        <w:br/>
        <w:t>менімен бірге пәтерде тұрған қыз. Асыл соның қазірге жары.</w:t>
        <w:br/>
        <w:t>Базаркүл Асылмен практикада жүріп танысты. Кейін бізді</w:t>
        <w:br/>
        <w:t>бір-екі рет киноға шақырып келіп еді, бағанағы әже қайта</w:t>
        <w:br/>
        <w:t>жоламастай етіп шығындырып жіберді. “Қыз қажет десең</w:t>
        <w:br/>
        <w:t>кісі құсап әке-шешең, туған-туысқандарыңды ертіп кел.</w:t>
        <w:br/>
        <w:t>Әйтпесе жолаушы болма”, -- деп бір-ақ кесті. “Базаркүлге</w:t>
        <w:br/>
        <w:t>әке-шешеңе хат жазғызам”, -- деп қорқытты. “Бүл не мас-</w:t>
        <w:br/>
        <w:t>қара, айдың күні аманда көшеде кездескен жігітке құрақ |</w:t>
        <w:br/>
        <w:t>ұшқан”, -- деп ренжіді. Амалсыздан үшеуміз қолымыз қалт</w:t>
        <w:br/>
        <w:t>еткенде сабақтан соң да осы Жиделіжарда кездесіп жүрдік.</w:t>
        <w:br/>
        <w:t>Онда әлі жаз шықпаған дала салқындау болғасын ба,</w:t>
        <w:br/>
        <w:t>үшеуміздің жұбымыз жазылмайтын. Мен тіпті еш нәрсемен</w:t>
        <w:br/>
        <w:t>шаруам жоқ. “Жүр қыдырайық”, -- десе-ақ жарағандары</w:t>
        <w:br/>
        <w:t>сонндарынан ілесе беріппін. Бірде Асыл мен Базаркүл</w:t>
        <w:br/>
        <w:t>әңгімелесіп тұрған соң олардан ұзаңқырап кеткенмін.</w:t>
        <w:br/>
        <w:t>Көптен соң қайтып келе жатсам, екеуі ана жиденің таса-</w:t>
        <w:br/>
        <w:t>сында сүйісіп тұрғандарын көріп қалдым. -- Мұңлық бала-</w:t>
        <w:br/>
        <w:t>дай мәз болып күліп алды? ) не</w:t>
        <w:br/>
        <w:t>372</w:t>
        <w:br/>
        <w:t>- Қызда сыбырлайды. - Онсыз да біз көп жүрдік. Сәлден</w:t>
        <w:br/>
        <w:t>соң таң атады.</w:t>
        <w:br/>
        <w:t>- Сенің әжең-ақ зәремді алып бітті. -- Екеуі де.булыға</w:t>
        <w:br/>
        <w:t>күлді.</w:t>
        <w:br/>
        <w:t>Екеуі терезе алдынан қашықтап, Мұнлықтың үйіне қарай</w:t>
        <w:br/>
        <w:t>беттеді. Дауыстары да бірте-бірте естілмей кетті. Мен қараң-</w:t>
        <w:br/>
        <w:t>ғыда қабырға сипалап төсегіме беттедім. Бейне арынды тау</w:t>
        <w:br/>
        <w:t>өзеніне абайсызда құлап кетіп, тал қармап ажал тырнағы-</w:t>
        <w:br/>
        <w:t>нан әзер құтылған адамдай, аяқ-қолым дірілдеті кереуетіме</w:t>
        <w:br/>
        <w:t>жеттім де, қызғаныш отына өртенген жүрек жарасын ауыр-</w:t>
        <w:br/>
        <w:t>сынып, жатып қалдым. Мен ойлану қабілетінен айрылған</w:t>
        <w:br/>
        <w:t>адамша ешнәрсеге ақыл тоқтатып өзімді-өзім жұбата да,</w:t>
        <w:br/>
        <w:t>жігерлендіре де алмадым. Тек, бір уыс болып бүрісіп жатуға</w:t>
        <w:br/>
        <w:t>ғана шамам келетіндей.</w:t>
        <w:br/>
        <w:t>Сырттан Тұрлыбай еніп, шамды жақпастан шешінді де,</w:t>
        <w:br/>
        <w:t>кереуеттің темір торын сықырлатып барып, тыныш тапты.</w:t>
        <w:br/>
        <w:t>Артынша оның қорылдаған үні бөлме ішінің тыныштығын</w:t>
        <w:br/>
        <w:t>бұзып, онсыз да жұқарып жатқан жүйкемді жей бастады.</w:t>
        <w:br/>
        <w:t>Жаратқан-ай, бойына қандай әдетті сіңіріп, қалай дағ-</w:t>
        <w:br/>
        <w:t>дыланған жан еді бүл. Осыншалықты қуаныштан, осынша-</w:t>
        <w:br/>
        <w:t>лықты қыз ықыласының сыйлауынан соң кісі толқымай,</w:t>
        <w:br/>
        <w:t>тебіренбей қалай үйықтайды екен? Неге ол мына жалпақ</w:t>
        <w:br/>
        <w:t>әлемге жар салып шаттанбайды; неге адамдардан сүйінші</w:t>
        <w:br/>
        <w:t>сұрап қуанышын жүртпен бөліспейді... Бәлки Тұрлыбай-</w:t>
        <w:br/>
        <w:t>дың осы салқын мінез, сабырлы қимылы дұрыс болар.</w:t>
        <w:br/>
        <w:t>Тәңірге де тәубешіл жан ұнамай ма? Бұл да қуанышы мен</w:t>
        <w:br/>
        <w:t>ренішін жұртқа білдірмейтін адамдарлан болмасына кім</w:t>
        <w:br/>
        <w:t>кепілдік жасай алар? Менікі бос қызбалық, үмітсіз қызға-</w:t>
        <w:br/>
        <w:t>ныштан туған көре алмаушылық. Әйтпесе, ұйқысы қанық</w:t>
        <w:br/>
        <w:t>кісінің ісі нық, дені сау емес пе.</w:t>
      </w:r>
    </w:p>
    <w:p>
      <w:r>
        <w:t>Мені Мұңлыққа қарай жетелеген үміт жібінің біржола</w:t>
        <w:br/>
        <w:t>үзілгенін түсіндім. Тек соны мойындай бастасам-ақ, ит тыр-</w:t>
        <w:br/>
        <w:t>нағандай іші-бауырым удай аши бастайды. Армандаған жа-</w:t>
        <w:br/>
        <w:t>ныма қол жеткізе алмауыма шектен тыс ілтипатшылдығым,</w:t>
        <w:br/>
        <w:t>ізетшілдігім кедергі жасағандай, іштей талай-талай өзімді</w:t>
        <w:br/>
        <w:t>жерлеп те алдым. Бірақ. Мұңлыққа қайта емексіп, әуреленудің</w:t>
        <w:br/>
        <w:t>қисыны келмейтін іс екенін де түсіндім. Сосын уысындағы</w:t>
        <w:br/>
        <w:t>бақыт тізгіні шарт үзілген шарасыз жанның соңғы тұяқ сер-</w:t>
        <w:br/>
        <w:t>пер әдетін жасап, оған ақ тілек тіледім. Мейлі, мейлі мен-ақ</w:t>
        <w:br/>
        <w:t>салусыз жігіт болайын, кемді күн өкініштен азап та шегейін,</w:t>
        <w:br/>
        <w:t>380</w:t>
        <w:br/>
        <w:t>басталып, әр жайды бір қозғадық. Бұрынғыдай емес мен де</w:t>
        <w:br/>
        <w:t>сөзге араласа бастадым. Құрылыс инженері екенімді, оқуды</w:t>
        <w:br/>
        <w:t>жақында ғана бітіртенімді білдірдім. Тұрлыбай да өзі істейтін</w:t>
        <w:br/>
        <w:t>күріш заводының келешегі, өсу перспективалары, қарау-</w:t>
        <w:br/>
        <w:t>ында қанша техника, қанша жұмысшы қолы барын аңғарт-</w:t>
        <w:br/>
        <w:t>ты. Мұңлық студент екендігін, бұрын осы бөлмеде құрбы-</w:t>
        <w:br/>
        <w:t>сыекеуі бірге тұрғандығын; оның оқуын тастап осыдан жарты</w:t>
        <w:br/>
        <w:t>ай бұрын тұрмысқа шыққанын, осы қора-Жжайдын егесі</w:t>
        <w:br/>
        <w:t>иелікке қарт шешесі мен балаларын қалдырып, өздері сыр-</w:t>
        <w:br/>
        <w:t>тқа бақша салуға көшіп кеткендерін -- арагідік сұрақ пен</w:t>
        <w:br/>
        <w:t>басқа қақпай-соқпай әңгіме арасында аңғартып тастады. Со-</w:t>
        <w:br/>
        <w:t>нан түннің бір уақыттарында ғана Мұңлықпен қош айты-</w:t>
        <w:br/>
        <w:t>сып тысқа беттедік. Сол түні қайту жайлы түңғыш сөз қоз-</w:t>
        <w:br/>
        <w:t>ғаған Тұрлыбай еді-ау. Ол:</w:t>
        <w:br/>
        <w:t>-- Әли, жүр демалайық, -- деп қолымнан тартқан- ды;</w:t>
        <w:br/>
        <w:t>Далаға шыққан екеуміз Сырдария жақтан ескен салқын</w:t>
        <w:br/>
        <w:t>самалды құныға жұтып, қараңғы көшемен қарсы беттегі</w:t>
        <w:br/>
        <w:t>пәтерге аяңдағанбыз. Біз ол түні бір-бірімізге тіс жарып, тіл</w:t>
        <w:br/>
        <w:t>қатқан жоқпыз. Тіпті кездескелі бері қысқа жауап-сүрақтан</w:t>
        <w:br/>
        <w:t>тұратын төсек салуға, шам сөндіруге байланысты сөздің өзің</w:t>
        <w:br/>
        <w:t>айтуға ерінгендей, кереуетке тым-тырыс қисая-қисая</w:t>
        <w:br/>
        <w:t>кеткенбіз.</w:t>
        <w:br/>
        <w:t>Жастыққа басы тиер-тиместен Тұрлыбайдың қорылда-</w:t>
        <w:br/>
        <w:t>ғаны естілді.</w:t>
        <w:br/>
        <w:t>-- Ұйықтады,-- деп күбірледім. -- Ұйықтады.</w:t>
        <w:br/>
        <w:t>Оның осы бір оғаш мінезіне іштей таңдандым да. Со-</w:t>
        <w:br/>
        <w:t>сын тереңірек түсінуге тырысып, мына қылығына әр қыры-</w:t>
        <w:br/>
        <w:t>нан ой жүгірте бастадым... Бұл менің жүйкеме тиюі үшін</w:t>
        <w:br/>
        <w:t>істеліп жатқан әрекет, әйтпесе ояу... Жо-жоқ жұмыстан</w:t>
        <w:br/>
        <w:t>шаршап келген кісінің сілелеп табан астында ұйықтап кетуі</w:t>
        <w:br/>
        <w:t>Де мүмкін ғой... Бәлки туғалы қалыптасқан дағдысы шы-</w:t>
        <w:br/>
        <w:t>ғар, әйтпесе мына әрекеті өмірдегі махаббат пен</w:t>
        <w:br/>
        <w:t>сүйіспеншіліктен өз сыбағасын алып үлгерген кісінің</w:t>
        <w:br/>
        <w:t>тоқмейілсуінен айнымас еді... Қанша бас қатырғанмен оның</w:t>
        <w:br/>
        <w:t>жеке тірлігінен бейхабар маған оның бұл сыры “жұмбақ</w:t>
        <w:br/>
        <w:t>күйінде қалды.</w:t>
        <w:br/>
        <w:t>Өзімнен-өзім іштей арпалысып қай кезде көз ілгенім</w:t>
        <w:br/>
        <w:t>белгісіз, таңертең ұйқым қанбай төсектен зорға тұрдым.</w:t>
        <w:br/>
        <w:t>Күндіз жұмыста көңілім әлденеге елегізіп, әлденені аңсап</w:t>
        <w:br/>
        <w:t>тұрды; сол мақсатты орындап, сол мүратқа жету үшін бар-</w:t>
      </w:r>
    </w:p>
    <w:p>
      <w:r>
        <w:t>24-1560 369</w:t>
        <w:br/>
        <w:t>ұзап, күміс жапырақты жиде арасына сұғынатын жалғыз</w:t>
        <w:br/>
        <w:t>аяқ жолмен Мұңлық кетіп бара жатыр екең. Ен далада жа-</w:t>
        <w:br/>
        <w:t>падан-жалғыз қалғандай көңілім құлазып кетті. Сосын ба-</w:t>
        <w:br/>
        <w:t>сым ауған жаққа қаңғалақтап жүре бердім. Тек көкірек</w:t>
        <w:br/>
        <w:t>қысып, қараңғы көрдей әкпе сығатын бөлмеге жоламауды</w:t>
        <w:br/>
        <w:t>мақсат еткен кісіше бір сәтке тыныстаған да, тоқтаған да</w:t>
        <w:br/>
        <w:t>емеспін. Күннің қалай батып, түннің қалай болғаны да еміс-</w:t>
        <w:br/>
        <w:t>еміс қана ойымда қалғандай. Қай көшені артқа тастап, қай-</w:t>
        <w:br/>
        <w:t>да бет алғаным да белгісіз... Бірде дария жағасында жүргенмді</w:t>
        <w:br/>
        <w:t>аңғардым. Сосын Жиделіжарға барып, Мұңлық пен Тұрлы-</w:t>
        <w:br/>
        <w:t>байды көргім келді. Аңдып жүрген адамша оған соғудың</w:t>
        <w:br/>
        <w:t>ағаттығын, әдепсіздік екенін іштей түсінгенмен өзімді-өзім</w:t>
        <w:br/>
        <w:t>ұстай алмай, Жиделіжарға қарай ыққан салша ығыса бердім.</w:t>
        <w:br/>
        <w:t>Мен тас қараңғы жұлдызды түнде жан-жағымда күбірлесе</w:t>
        <w:br/>
        <w:t>әңгімелесіп қалып жатқандардың сөзіне құлақ тосып қызық-</w:t>
        <w:br/>
        <w:t>тамадым да, түнгі Сырдың сұлу табиғатына сұқтанғаным да</w:t>
        <w:br/>
        <w:t>жоқ. Бейне Жиделіжардан өзге жерде қызық та, жұбаныш</w:t>
        <w:br/>
        <w:t>та қалмағандай ілгері жылжи түстім. Қанша жер жүріп,</w:t>
        <w:br/>
        <w:t>Жиделіжарға апаратын майда соқпақтардың нешеуіне із тас-</w:t>
        <w:br/>
        <w:t>тағаным белгісіз; әйтеуір, іздеген жандарымды кездестіре</w:t>
        <w:br/>
        <w:t>алмай, салым суға кете бастады. Сосын сонау арттағы шамы</w:t>
        <w:br/>
        <w:t>самсаған алып қалаға қарай беттедім. Кенет, кейінгі жақтан</w:t>
        <w:br/>
        <w:t>сыңғырлай күлген қыз дауысы естілді. Мұңлықтың даусы</w:t>
        <w:br/>
        <w:t>екенін бірден таныдым, бейне маған қарай жүгіріп келе жа-</w:t>
        <w:br/>
        <w:t>тқандай тоқтай қалдым. Иә, шынында да Мұңлық пен</w:t>
        <w:br/>
        <w:t>Түрлыбай қол ұстасып жарысып келеді екен, бірақ менің</w:t>
        <w:br/>
        <w:t>жаныма тоқтамай өте шықты да қараңғылыққа сіңіп, әп-</w:t>
        <w:br/>
        <w:t>сәтте көзден ғайып болды.</w:t>
        <w:br/>
        <w:t>Сол күннен бастап, олардан өзімді аулақ ұстауға, көздеріне</w:t>
        <w:br/>
        <w:t>түспеуді алдыма мақсат етіп қойдым. Қалайда жүмысқа ерте</w:t>
        <w:br/>
        <w:t>кетіп, пәтерге кеш келуге тырыстым. Жанды жеген мұңды</w:t>
        <w:br/>
        <w:t>еңбек лоззатымен тұншықтыруды ниет еттім. Бірлі-жарым</w:t>
        <w:br/>
        <w:t>дастарқандарынан дәм татқызуды ниет еткен жігіттердің де</w:t>
        <w:br/>
        <w:t>меселін қайтарғаным жоқ. Бұрынғыдай емес қызметтес жол-</w:t>
        <w:br/>
        <w:t>дас-жоралар да күн санап молыға түсті. Жолсапармен жақын</w:t>
        <w:br/>
        <w:t>аудандардың біріне де ренішісіз барып келдім. Қалжың да</w:t>
        <w:br/>
        <w:t>айттым жұртқа, барынша қарқылдап күлдім де. Аз күнде</w:t>
        <w:br/>
        <w:t>коллективпен мидай араласып кеттім. Мен оларды, олар мені</w:t>
        <w:br/>
        <w:t>түсінетін дәрежеге жеттік. Тіпті тоқсандық жоспады орын-</w:t>
        <w:br/>
        <w:t>дап, жұмыс қарқынын арттыру үшін бір-екі жеті демалыс-</w:t>
        <w:br/>
        <w:t>382</w:t>
        <w:br/>
        <w:t>ша тірлік мүдліғаларын талақ етуге даяр тәріздімін. Тиісті</w:t>
        <w:br/>
        <w:t>шаруаларды тындырып, қызметтен қолым қалт еткен бой-</w:t>
        <w:br/>
        <w:t>да-ақ іштей Мұңлықпен тілдесудің ретін қарастыра баста-</w:t>
        <w:br/>
        <w:t>дым; кейде ол бып-биязы үяң қалпында қарсы алдыма келіп</w:t>
        <w:br/>
        <w:t>шай ұсынып тұрғандай көрінсе, кейде Тұрлыбай бар ықыла-</w:t>
        <w:br/>
        <w:t>сымен ұрлана қарап отырғандай сезінемін. Қанша асығып,</w:t>
        <w:br/>
        <w:t>қанша тықыршығанмен жұмыс басынан кетудің ретін тап-</w:t>
        <w:br/>
        <w:t>падым; амалсыз мерзімді сағатта жүмыстан шығып, кешегі</w:t>
        <w:br/>
        <w:t>мезетте пәтерге оралдым. Есік алдында Тұрлыбайдың</w:t>
        <w:br/>
        <w:t>аяққиімі жатыр екен. “Бүгін де Мұңлықтың үйінде екенсің</w:t>
        <w:br/>
        <w:t>ғой”, -- деп түйдім. Кеудемде қызғаныш оты түтіндеп,</w:t>
      </w:r>
    </w:p>
    <w:p>
      <w:r>
        <w:t>бықсып жатты. Бұл жолы бұрынғы әдетімше бір жерге бару</w:t>
        <w:br/>
        <w:t>үшін сылтау іздеп сабылмай-ақ, сыртқа шығып қарсы есік</w:t>
        <w:br/>
        <w:t>үйге қарай аяңдадым. Есігін де батылдау қақтым; Мұңлық</w:t>
        <w:br/>
        <w:t>ұсынған орындыққа да Тұрлыбаймен қатарласа кібіртіксіз</w:t>
        <w:br/>
        <w:t>жайғастым. Сәлден соң сырттан тықырлаған аяқ дыбысы</w:t>
        <w:br/>
        <w:t>естілді. Ішке басына кимешек киген орта бойлы, қарт кемпір</w:t>
        <w:br/>
        <w:t>енді. Мүңлық орнынан ұшып тұрып:</w:t>
        <w:br/>
        <w:t>-- Әже, келіңіз, төрлетіңіз, -- деп құрақ ұшты.</w:t>
        <w:br/>
        <w:t>Біз Тұрлыбай екеуміз жамыраса сәлем бердік. Осы пә-</w:t>
        <w:br/>
        <w:t>тер иесінің анасы екенін біліп қипақтап қалдық. Бірақ, сал-</w:t>
        <w:br/>
        <w:t>қын қабақ қарт ана қыз көрсеткен ілтипатқа онша иілместен</w:t>
        <w:br/>
        <w:t>босаға жақта тұрып:</w:t>
        <w:br/>
        <w:t>-- Шырақтарым, сендер неге жиі келгіштеп жүрсіндер?</w:t>
        <w:br/>
        <w:t>-- деп Тұрлыбай екеумізге кезек-кезек сүзіле қарады.</w:t>
        <w:br/>
        <w:t>-- Жай, әжесі, ішіміз пысқан соң әңгімелесейік деп едік.</w:t>
        <w:br/>
        <w:t>-- Түрлыбай салмақты жауап беріп, үлкен кесіні райынан</w:t>
        <w:br/>
        <w:t>қайыруға тырысатын тәрізді. -- Мына сіздерге қарсы есік</w:t>
        <w:br/>
        <w:t>көршіміз.</w:t>
        <w:br/>
        <w:t>-- Жай жүрсеңдер пәтерлеріне қайтыңдар. Асылы мұнда</w:t>
        <w:br/>
        <w:t>соқлпай-ақ қойындар. Баланы әурелеп қайтесіңдер, сабағына</w:t>
        <w:br/>
        <w:t>дайындалсын. -- Ол назарын бізден аударып Мұңлыққа</w:t>
        <w:br/>
        <w:t>қарады. -- Балам, сен де кездескен жігіттің әңгімесіне құлақ</w:t>
        <w:br/>
        <w:t>тоса берме. Өмірің болса, оқуыңды аман-есен тауыссаң, да-</w:t>
        <w:br/>
        <w:t>лада қалмассың. Ауылдағы әке-шешең қызым оқып жатыр</w:t>
        <w:br/>
        <w:t>деп далиып жүр ғой. Үмітін ақтауға тырыс.</w:t>
        <w:br/>
        <w:t>Мұңлықтың құлағына дейін өрттей қызарып кетті. Қарт</w:t>
        <w:br/>
        <w:t>ана аяғын жай басып сыртқа беттеді. Біз біразға дейін сам-</w:t>
        <w:br/>
        <w:t>соз отырып қалдық.</w:t>
        <w:br/>
        <w:t>Тұрлыбай орнынан тұрып жатып:</w:t>
        <w:br/>
        <w:t>2 “нек Үй иесі қатал екен, - деді.</w:t>
        <w:br/>
        <w:t>3т</w:t>
        <w:br/>
        <w:t>құбылта сайрағандарын тындап ләззатты қиялға бір батқан-</w:t>
        <w:br/>
        <w:t>мын; тіпті бұл маңның жұмысқа қашықтығын да; автобус</w:t>
        <w:br/>
        <w:t>маршруттарының жоқтығын да ұмытып, адам қолы жетпе-</w:t>
        <w:br/>
        <w:t>тен тұнба табиғаттың нақ өзі демегенмен соған бір табан</w:t>
        <w:br/>
        <w:t>жақын жерге тап келгеніме іштей қуанғанмын. Сол сәттер</w:t>
        <w:br/>
        <w:t>түбінде бұл жердің маған тыныштығынан гөрі тыпыршуы;</w:t>
        <w:br/>
        <w:t>рақатынан гөрі азабы көп боларын білсемші. е</w:t>
        <w:br/>
        <w:t>Пәтердің есігін ашып тұрып, қолымдағы газеттер? мен</w:t>
        <w:br/>
        <w:t>балауыз шамды стол үстіне тастай салдым да-салқын сумен</w:t>
        <w:br/>
        <w:t>шала-пұла шайынып, терімді бастым. Сосын бейне сапарға</w:t>
        <w:br/>
        <w:t>асыққан жолаушыдай-апыл-қүпыл киініп, ораулы балауыз</w:t>
        <w:br/>
        <w:t>шамды қолыма ұстадым да сыртқа шықтым, .</w:t>
        <w:br/>
        <w:t>Кіші бесіңнен еңкейіп, намаздігерге қарай, жылысқан</w:t>
        <w:br/>
        <w:t>шілденің от құсқан аптапты күні Мұңлық үйінің тасасынан</w:t>
        <w:br/>
        <w:t>маған сығалай қарап тұрғандай көз қарып, жүз ұялтты.</w:t>
        <w:br/>
        <w:t>Онсыз да әлдеқандай ерекше барлау, өн боймнан:қылау ізден;</w:t>
        <w:br/>
        <w:t>тінте қарайтын жанарды елестетіп, соның сұғынан алыстан-</w:t>
        <w:br/>
        <w:t>ақ сескенгендей, лүп-лүп соққан жүрегім бұрынғысынан</w:t>
      </w:r>
    </w:p>
    <w:p>
      <w:r>
        <w:t>бетер өрекпіп кетті. Кеше кештен бері Мұңлық жайлы ой-</w:t>
        <w:br/>
        <w:t>ланып, соған қарай жақындауды ниет етсем-ақ әлденеден</w:t>
        <w:br/>
        <w:t>тегеурін көріп, әлдекімнен соққы жеген жандай жасқан-</w:t>
        <w:br/>
        <w:t>шақтай беретініме таңданам. Бұрын қыздармен ыңғайы келсе</w:t>
        <w:br/>
        <w:t>сөз сайыстырып, ретіне қарай алысып-жұлысып жүре беретін</w:t>
        <w:br/>
        <w:t>ашық мінезділіктен пышақ кесті тыйылуыма ненің әсері</w:t>
        <w:br/>
        <w:t>тигенін де түсінбеймін. Сонда да өзімді-өзім қайрап, маң-</w:t>
        <w:br/>
        <w:t>дай алдымдағы үйге аяғымды санап басып жылжып келемін.</w:t>
        <w:br/>
        <w:t>Міне, көк дарбаза, міне, екі тамның арасындағы шағын аула,</w:t>
        <w:br/>
        <w:t>міне, Мұңлық есігі... Сылтауратып осында келуге себін</w:t>
        <w:br/>
        <w:t>тигізген сол қолымдағы бұйымды жас балаша артыма жасы-</w:t>
        <w:br/>
        <w:t>рып тұрып, оң қолыммен есікті қақтым. Ар жақтан аяқ</w:t>
        <w:br/>
        <w:t>дыбысы естілді. Жаймен ғана сықырлап есік ашылып,</w:t>
        <w:br/>
        <w:t>Мұңлықтың жүзі көрінді. Көрінді де сәлемдесуге де мүрша</w:t>
        <w:br/>
        <w:t>келтірместен:</w:t>
        <w:br/>
        <w:t>-- Кіріңіз, кіріңіз, -- деп тез-тез қымсына тіл қатты.</w:t>
        <w:br/>
        <w:t>Қыз соңынан ілесіп, ыдыс-аяқ, кітаптар. жиналғын</w:t>
        <w:br/>
        <w:t>құрқылтайдың ұясындай ауызғы үйден етіп, төр бөлменің</w:t>
        <w:br/>
        <w:t>табалдырығын аттадым. Маған үй жиһаздарынан бұрын үстел</w:t>
        <w:br/>
        <w:t>басында қаннен-қаперсіз шай ішіп отырған Тұрлыбай көзіме</w:t>
        <w:br/>
        <w:t>бірінші түсті. Ол ойға берілген жанша, мен жаққа назар да</w:t>
        <w:br/>
        <w:t>салмастан терезеге салмақтана қарап алып барып, біраздан</w:t>
        <w:br/>
        <w:t>соң мойын бұрды.</w:t>
        <w:br/>
        <w:t>367</w:t>
        <w:br/>
        <w:t>-- Асылдың әке-шешесі үйлеріңе келді ме? -- деп сұра-</w:t>
        <w:br/>
        <w:t>дым мен.</w:t>
        <w:br/>
        <w:t>-- Сен де қайдағыны айтады екенсің, -- деп Тұрлыбай</w:t>
        <w:br/>
        <w:t>маған жақтырмай қарады. - Осы заманда ата-анасымен ақыл-</w:t>
        <w:br/>
        <w:t>дасып кім үйленуші еді. Бауырым, біздің елде әйел теңдігі</w:t>
        <w:br/>
        <w:t>баяғыда-ақ орнаған. Оны бір кемпір қайта өзгертегалмайды.</w:t>
        <w:br/>
        <w:t>-- Үлкен кісінің сөзін аяқ асты ету де жақсы емес екенін</w:t>
        <w:br/>
        <w:t>ұмытпаңыз, -- деп мен де Тұрлыбайдың .данышпанси</w:t>
        <w:br/>
        <w:t>сөйлегеніне шамданып қарсы дауға шықтым. -- Көпті ба-</w:t>
        <w:br/>
        <w:t>сынан кешкен кісінің кеңесі -- егер ақ жүректен шықса,</w:t>
        <w:br/>
        <w:t>ешқашанда пайдасыз болмаған емес.</w:t>
        <w:br/>
        <w:t>-- Аһ, сен де, соғады-ақ екенсің. Алжыған кемпірдің</w:t>
        <w:br/>
        <w:t>айтқанына көне берсең қалың мал төле, киіт кигіз дер.</w:t>
        <w:br/>
        <w:t>Тұрлыбаймен екеуміздің арамыздағы айтыстың ұзаққа</w:t>
        <w:br/>
        <w:t>созыларын сезіп, әңгіме арнасын басқаға бұрғысы келген-</w:t>
        <w:br/>
        <w:t>дей, сөзіміздің арасына Мұңлық килікті. )</w:t>
        <w:br/>
        <w:t>-- Жо-жоқ, біздің, әжей ондай кісі емес, Асылдың мама-</w:t>
        <w:br/>
        <w:t>сы кигізбекші болған көйлекті де: “Сендер мені бір нәрсе</w:t>
        <w:br/>
        <w:t>дәметіп шақыртты екен деп ойламаңдар. Еш нәрсе қажет емес.</w:t>
        <w:br/>
        <w:t>Алла баламның тапқанын бұйыртса да ризамын. Маған мына</w:t>
        <w:br/>
        <w:t>балалар сүрінбей, жығылмай бақытын тауып кетсе, соның</w:t>
        <w:br/>
        <w:t>куанышы да жетеді. Қазір екінің бірі бүгін табысып, ертесіне</w:t>
        <w:br/>
        <w:t>шабысып жатқан уақытта екі жас ың-шыңсыз ынтымақта-</w:t>
        <w:br/>
        <w:t>сып өмір сүрсе, анда-санда “Әже” деп үйге соғып тұрса, на-</w:t>
        <w:br/>
        <w:t>ғыз сыйлық міне сол”, -- деп алмай қойған... Мен сіздерге</w:t>
        <w:br/>
        <w:t>қайдағы көңілсіз нәрсені айтып жалықтырған болсам керек...</w:t>
        <w:br/>
        <w:t>Неге тұнжырай қалғансыздар... Қане, мен сіздерді...</w:t>
      </w:r>
    </w:p>
    <w:p>
      <w:r>
        <w:t>Мұңлық екеуміздің қолымыздан екі қолымен ұстады</w:t>
        <w:br/>
        <w:t>да, басқа жер құрып қалғандай құлама жарды жиектей жа-</w:t>
        <w:br/>
        <w:t>ғалап ауылға сүйрей жөнелді. Өзі біздің жарға:жақындауға</w:t>
        <w:br/>
        <w:t>қорқып тартыншақтағанымызға ішек-сілесі қатып жас ба-</w:t>
        <w:br/>
        <w:t>Лаша күледі; бұрынғысынан да бетер ұзыннан-ұзақ тік жар-</w:t>
        <w:br/>
        <w:t>дың жиегіндегі топырақты тұңғиыққа суылдата құлатып,</w:t>
        <w:br/>
        <w:t>ілгері ұмтылады. Кейде үрейіңді ұшыратын жардан құла-</w:t>
        <w:br/>
        <w:t>тып жібергелі жанталасқан жанша құшағын жая Тұрлыбай</w:t>
        <w:br/>
        <w:t>екеумізді тұйыққа қамалап зәремізді зәр түбіне жібереді.</w:t>
        <w:br/>
        <w:t>Бұрынғыдай емес маңдайымыздың қырыс-тырысы жа-</w:t>
        <w:br/>
        <w:t>зылып, екеуміз бірден оған жалына бастадық; ептеп дыбыс</w:t>
        <w:br/>
        <w:t>шығарып біз де күлкі думанына еніп бара жаттық. Әлгідегі</w:t>
        <w:br/>
        <w:t>көңілді күйзелткен кірбің де сейіліп, ентіге дем алып, жүгіріп</w:t>
        <w:br/>
        <w:t>373</w:t>
        <w:br/>
        <w:t>сындығы орнаған тәрізді. Мұңлық та бұрынғыдай. сәби</w:t>
        <w:br/>
        <w:t>мінезбен елпілдеп құрақ ұштай байсалдана қалыпты.</w:t>
        <w:br/>
        <w:t>Біз әдетімізше. Мұңлықпен қоштасатын жерге үнсіз</w:t>
        <w:br/>
        <w:t>жеттік. Менің көңілімді бір түрлі мүң басты. Әлденені аңсап,</w:t>
        <w:br/>
        <w:t>әлдекімді сағынған кісідей жүрегім сыздады.</w:t>
        <w:br/>
        <w:t>-- Ал сау болыңыздар!</w:t>
        <w:br/>
        <w:t>Қоштасып түр, Мұңлық бізбен қоштасып түр. Келін</w:t>
        <w:br/>
        <w:t>үйіне барады, сосын ертең кешке дейін мен Мұңлықты көре</w:t>
        <w:br/>
        <w:t>алмаймын. Сонша аблығып жеткенде айдалаға келген жан-</w:t>
        <w:br/>
        <w:t>дай көңілім құлазып кетті. ы</w:t>
        <w:br/>
        <w:t>- Сау бол, сәулем. - Тұрлыбай кетуге айналған</w:t>
        <w:br/>
        <w:t>Мұңлықтың иығынан қапсыра құшақтап, бауырына тарт-</w:t>
        <w:br/>
        <w:t>ты. - Ертеңге дейін сау бол.</w:t>
        <w:br/>
        <w:t>і Мен өз көзіме өзім сенбейтіндеймін. “Осының бәрі үш</w:t>
        <w:br/>
        <w:t>күннің ішінде ме? -- деп іштей қайталаймын. --.Жо-жоқ,</w:t>
        <w:br/>
        <w:t>бұл жерде Мұңлық түк те кінәлі емес, Тұршыйай: маған көз</w:t>
        <w:br/>
        <w:t>қылу үшін қыз еркінен тыс жорта құшақтарды”.</w:t>
        <w:br/>
        <w:t>Сәлден соң денелі жігіттің құшағынан сытылып шы</w:t>
        <w:br/>
        <w:t>ғып қараңғылық теңізіне сіңіп, көзден таса болған Мұңлық-</w:t>
        <w:br/>
        <w:t>тың соңынан сүзіле карап тұрып қалдым. Әлдене жүрегімді</w:t>
        <w:br/>
        <w:t>тастанбандап тартып тұрғандай шымылдайды. Мен мына</w:t>
        <w:br/>
        <w:t>түнгі даланың сұлулығын да, жұлдызы жамыраған аспан-</w:t>
        <w:br/>
        <w:t>ның әсемдігін де қас қағымда ұмытып үлгергендей, енді</w:t>
        <w:br/>
        <w:t>тамсана сұқтанбаймын да. Өзімді-өзім алдарқатып, өзімді-</w:t>
        <w:br/>
        <w:t>өзім қаншама жұбатуға тырысқанмен көз алдыма қарсы-</w:t>
        <w:br/>
        <w:t>лықсыз жігіт құшағына еніп кеткен қыздың қара көлеңке</w:t>
        <w:br/>
        <w:t>сұлбасынан басқа еш нәрсе елестемей-ақ қойды. Төсекке</w:t>
        <w:br/>
        <w:t>жатқан соң да сол сурет, сол қозғалыстарды маңайымнан</w:t>
        <w:br/>
        <w:t>қуа алмай әурелендім. Іштей - өмір бойы армандаған</w:t>
        <w:br/>
        <w:t>нәрсемді енді тауып, оған қол созуды ниет еткен сәтімде</w:t>
        <w:br/>
        <w:t>басқа бір жан шалттық жасап, менен бұрын иемденіп кетер-</w:t>
        <w:br/>
        <w:t>дей, өз-әзіммен арбасам; ойға алған ісімді орындай алмай</w:t>
        <w:br/>
        <w:t>жүргеніме күйінем. Кейде өзімнің қыз алдындағы қырсыз-</w:t>
        <w:br/>
        <w:t>дығыма ренжісем; кейде қарсылықсыз, қаперсіз дұрыс та-</w:t>
        <w:br/>
        <w:t>нысып та үлгермей жатып та жігіт икеміне көнген Мұңлыққа</w:t>
        <w:br/>
        <w:t>кейимін. Иә, қанша қиналғанмен әлгі әрекет бақталасым-</w:t>
        <w:br/>
        <w:t>ның қыз жүрегіне менен гөрі бір табан жақын екені аңғар-</w:t>
        <w:br/>
        <w:t>тқандай еді; бірақ сезіктендім екен деп қалай кейін</w:t>
      </w:r>
    </w:p>
    <w:p>
      <w:r>
        <w:t>шегінерсің. Шешінген судан тайынбайды емес пе... Мен</w:t>
        <w:br/>
        <w:t>шытырман ой шырмауында шиыршық атып көзҙілдім...</w:t>
        <w:br/>
        <w:t>377</w:t>
        <w:br/>
        <w:t>келе жатқанымызға да қарамастан бір-бірімізді қағытып</w:t>
        <w:br/>
        <w:t>қалжындауға да кірістік. Тіпті жадырағанымыз соншалық,</w:t>
        <w:br/>
        <w:t>кейде қисынсыз сөздердің өзіне көзімізден жас аққанша</w:t>
        <w:br/>
        <w:t>рақаттана күлеміз: Бейне көк иесі тәңірі-- сылқ-сылқ аққан</w:t>
        <w:br/>
        <w:t>дария жағасындағы сұлу тоғайдың арасына бізді жетектеп</w:t>
        <w:br/>
        <w:t>әкеліп, күн батқанша кеудеміздегі күдік пен үмітті арбас-</w:t>
        <w:br/>
        <w:t>тырып, ал намазшам әлетінде қан қызыл шұғылаға бөлен-</w:t>
        <w:br/>
        <w:t>ген дүниенің әсемдігіне еліктіре мас етіп, балаша ойнатып</w:t>
        <w:br/>
        <w:t>жіберген тәрізді. Егер біздің өкпеміз өшіп, аяғымыздан әл</w:t>
        <w:br/>
        <w:t>кетпесе, сонау батыстағы өрттей алаулаған бұлтты маңдайға</w:t>
        <w:br/>
        <w:t>алып қай кезге дейін жүгіре беретінімізді кім білген...</w:t>
        <w:br/>
        <w:t>Үшеуміз ентігіп, сөйлеуге де мүрша таппай, үш жерде</w:t>
        <w:br/>
        <w:t>бір сәтке тұрып қалдық. Сосын солығымызды басып, ілгері</w:t>
        <w:br/>
        <w:t>қайта аяндадық.</w:t>
        <w:br/>
        <w:t>-- Жиделіжардан осы жерге дейін Асыл мен Базаркүлді</w:t>
        <w:br/>
        <w:t>жетектеп қанша рет жүгірдім десейші. Олар ылғи да үйге</w:t>
        <w:br/>
        <w:t>қайтқысы келмейтіндей көрінетін маған. Екеуінің әңгімелері</w:t>
        <w:br/>
        <w:t>де таусылмайтын. Кейде жалығып кететінмін. Ал мен үйге</w:t>
        <w:br/>
        <w:t>қайтайын десем “Қорқасың” деп жібермейтін. Сонан төзімім</w:t>
        <w:br/>
        <w:t>әбден таусылған кезде жаңағы сіздер құсатып, қолынан ұстап</w:t>
        <w:br/>
        <w:t>алатынмын да осы жерге сүйрейтінмін. Жүгіруге ерінгендерін</w:t>
        <w:br/>
        <w:t>жарға қарай итерсем, қорыққаннан менен де озып кететін.</w:t>
        <w:br/>
        <w:t>-- Мұңлық өзінің істегендеріне өзі риза болып, рақаттана</w:t>
        <w:br/>
        <w:t>күлді. Жардан қорыққанымызды еске алып біз де күлдік.</w:t>
        <w:br/>
        <w:t>Бірақ жанымызды жадыратқан кешкі серуенімізді ымырт</w:t>
        <w:br/>
        <w:t>үйіріле аяқтауға тура келді. Біздің әлі де жүре беретін сы-</w:t>
        <w:br/>
        <w:t>ңайымызды байқаған Мұңлық:</w:t>
        <w:br/>
        <w:t>-- Ал жақсы, мен үйге қайттым. Қараңғыда мұнан ар-</w:t>
        <w:br/>
        <w:t>тық жүрсем әжей ренжиді, -- деп бізге қарады.</w:t>
        <w:br/>
        <w:t>--- Бірге бармаймыз ба көшеге дейін, -- деймін мен ба-</w:t>
        <w:br/>
        <w:t>тылсыздау тіл қатып.</w:t>
        <w:br/>
        <w:t>-- Әжей көрсе ренжиді. Менің жеке кеткенім жақсы.</w:t>
        <w:br/>
        <w:t>Мұнлық бізбен коштасып, қараңғы түн қойнауына сіңіп,</w:t>
        <w:br/>
        <w:t>көрінбей кетті...</w:t>
        <w:br/>
        <w:t>Сол бір үміт сәулесін қуып, арман отына жанды өрте-</w:t>
        <w:br/>
        <w:t>тен -- қуанышы мен күдігі мол шақтар табаны күректей бес</w:t>
        <w:br/>
        <w:t>күнге созылып еді-ау. Дүниенің басқа алаңынан баз кеш-</w:t>
        <w:br/>
        <w:t>кендей, ылғи да қызметте отырып, жұмыстың аяқталар сәтін</w:t>
        <w:br/>
        <w:t>ғана дегбірсіздене күтетінмін. Сағат алтыны соғысымен жо-</w:t>
        <w:br/>
        <w:t>лай пәтерге де аялдамастан, Жиделіжарға жеткенше құстай</w:t>
        <w:br/>
        <w:t>374</w:t>
        <w:br/>
        <w:t>дары да мезгілсіз уақытта шамсыз қалғандарына онша қабақ</w:t>
        <w:br/>
        <w:t>шыта қоймайтынға ұқсайды. Келгеннен бері тірі пенденің</w:t>
        <w:br/>
        <w:t>ренжіп, бір үй иесінің қабақ шытып ашу шақырып жүргенін</w:t>
      </w:r>
    </w:p>
    <w:p>
      <w:r>
        <w:t>көрген емеспін. Осы беймезгіл қол байлайтын қараңғылыққа</w:t>
        <w:br/>
        <w:t>өзім де үйрене бастаған сияқтымын. Егер жазып жатқан</w:t>
        <w:br/>
        <w:t>қағазым болмаса, не сыртқа шығып серуендеп, не төсекке</w:t>
        <w:br/>
        <w:t>шалқамнан түсіп демалар ма ем кім білсін; бірақ мына алаң-</w:t>
        <w:br/>
        <w:t>жарлы күйде қыдырып та, тынығып та береке таппасымды</w:t>
        <w:br/>
        <w:t>сезіндім де, орнымнан түрып, бөлме ішін теңселіп кезе бас-</w:t>
        <w:br/>
        <w:t>талым. Ойыма әдепкі күнгі балауыз шам хикаясы оралды.</w:t>
        <w:br/>
        <w:t>Мұңлық пәтеріндегі қызыл күрең шай, сыпайы әңгіме қоз-</w:t>
        <w:br/>
        <w:t>датқан үшеуміздің кескініміз көз алдыма келді. Қашанда</w:t>
        <w:br/>
        <w:t>осындай ресми тыраштықты жаны қаламайтынын өзінің іс-</w:t>
        <w:br/>
        <w:t>қимылымен аңғартатын балауса қыз бірде пәк мінезбен ақта-</w:t>
        <w:br/>
        <w:t>рыла күліп бөлме ішіндегі бірқалыпты тыныс-тіршілікті та-</w:t>
        <w:br/>
        <w:t>сталқан етсе, енді бірде қолымнан қыса ұстап, жанымды</w:t>
        <w:br/>
        <w:t>қуанышқа кенелтіп, Жиделіжардан біз тұратын көшеге қарай</w:t>
        <w:br/>
        <w:t>сүйрелеп жүгіріп келе жатқандай елестейді.</w:t>
        <w:br/>
        <w:t>Мен сол бір арман мен үмітке толы ақжарқын күндерді,</w:t>
        <w:br/>
        <w:t>гүл таңдаған көктемгі көбелектей үлбіреген Мүңлықты са-</w:t>
        <w:br/>
        <w:t>ғынып кеттім. Сонан соң сыртқа шықтым да көшенің қар-</w:t>
        <w:br/>
        <w:t>сы бетіндегі үйге қарай жылжыдым. Мұңлықтың мұндай</w:t>
        <w:br/>
        <w:t>кездерде бөлмесінде бола қоятынына күмәндансам да кідіргім</w:t>
        <w:br/>
        <w:t>келмеді. Қараңғы көшеде түртінектеп жүріп, Мұңлықтың</w:t>
        <w:br/>
        <w:t>үйінің дарбазасынан шарбақ ішіне ендім, ендім де сол жа-</w:t>
        <w:br/>
        <w:t>ғымдағы әлсіздеу жарық жылтыраған терезеге қарадым.</w:t>
        <w:br/>
        <w:t>Пердесі жабылмапты. Ал үстел үстінде сықсиған балауыз</w:t>
        <w:br/>
        <w:t>шамның жалыны қарауытқан нәзік дененің қимылынан</w:t>
        <w:br/>
        <w:t>иманшыл пенденің үргедек мінезіндей, сәт-сәт сайын шал-</w:t>
        <w:br/>
        <w:t>қып қалт-қалт етеді. Кенет, қараңғы бұрыштан қалбиа</w:t>
        <w:br/>
        <w:t>котерілген қарасұлба қызды шыбықтай иіп баурына басқан</w:t>
        <w:br/>
        <w:t>бойы бөлменің қақ ортасында сәл түрды да, жанындағы</w:t>
        <w:br/>
        <w:t>төсек үстіне құлап бара жатты. Тозаң қапқан терезенің бо-</w:t>
        <w:br/>
        <w:t>дымсыз сәулесінен олардың жүздерін айқын болжай алма-</w:t>
        <w:br/>
        <w:t>сам да, Мұңлық пен Тұрлыбай екеніне күмәнданғаным</w:t>
        <w:br/>
        <w:t>жоқ. Бәлки күтпеген жайға табан астында куә болудан жал-</w:t>
        <w:br/>
        <w:t>тардым, бәлки беймәлім себептермен қателессе, бүкіл ғұмыр</w:t>
        <w:br/>
        <w:t>бойы ар алдында жауап беретіндерін ойламағандықтарына</w:t>
        <w:br/>
        <w:t>ызаландым, әйтеуір, терезеден теріс айналдым. Сонан қора-</w:t>
        <w:br/>
        <w:t>дан шығарда ғана кейінге мойын бұрғанмын, әлгіде әйнек-</w:t>
        <w:br/>
        <w:t>тен сығалап жылт-жылт еткен әлсіз жарық өшкен екен...</w:t>
        <w:br/>
        <w:t>384</w:t>
        <w:br/>
        <w:t>сыз жұмыс істеуге де келістік. Әманда қай-қайсысы да мені</w:t>
        <w:br/>
        <w:t>көңілді жігіт деп ойлайтын. Бірақ олар жанымды жеген бір</w:t>
        <w:br/>
        <w:t>сағыныш, бір арман барын білмейтін. Енді пәтер ауыстыру-</w:t>
        <w:br/>
        <w:t>ым қажеттігін сезінгенмен әлде жұмыс бастылығым, әлде</w:t>
        <w:br/>
        <w:t>өзімнің майда-шүйде іске ұқыпсыздығым, әлде Мұңлықты</w:t>
        <w:br/>
        <w:t>алыстан да болса көріп жүруді мақсат тұттым, әйтеуір, сол</w:t>
        <w:br/>
        <w:t>шаруашылыққа мойным жар бермей-ақ қойған-ды. )</w:t>
        <w:br/>
        <w:t>Әне-мінемен арада екі апта мерзім де сырғып өте</w:t>
        <w:br/>
        <w:t>шықты. )</w:t>
        <w:br/>
        <w:t>Сол күні пәтерге түн ортасы ауа бас сұқтым. Тұрлыбай</w:t>
        <w:br/>
        <w:t>шұлықпен башпайының арасының шуашын сүртіп отыр</w:t>
        <w:br/>
        <w:t>екен.Мас екенін қолапайсыз қимылынан бірден аңғардым,</w:t>
        <w:br/>
        <w:t>- Бала, келдің бе? - деді тілі күрмеліп. - Ағаң шаруа-</w:t>
        <w:br/>
        <w:t>ны тындырды... Енді Мұңлық менің уысымнан шықпай-</w:t>
        <w:br/>
        <w:t>ды... Бірақ кейін ол жылайды. Әй, жыласа жыласын. - Ол</w:t>
        <w:br/>
        <w:t>төсегіне шалқалап құлап бара жатып, қолын бір сілтеді. -</w:t>
        <w:br/>
        <w:t>Кім жыламай жүр. Көп болса солардың бірі де...</w:t>
        <w:br/>
        <w:t>Түсініксіздеу жұмбақ сөздерден жаныма ызғар ескен-</w:t>
        <w:br/>
        <w:t>дей түла бойым түршігіп кетті. Ал Тұрлыбайдың сәлден соң</w:t>
      </w:r>
    </w:p>
    <w:p>
      <w:r>
        <w:t>қорылдаған үні темір аралап жатқандай, сай-сүйегімді сыр-</w:t>
        <w:br/>
        <w:t>қыратып бөлмені басына көтерді. Сонда да оның әлгіде айт-</w:t>
        <w:br/>
        <w:t>қандарын миымда екшеп, сырына түсінуге тырысамын.</w:t>
        <w:br/>
        <w:t>Мұңлық бұрыннан-ақ қармағына қиындықсыз өзі барып</w:t>
        <w:br/>
        <w:t>ілікпеп пе еді; енді неге “Уысымнан шықпайды” деп маған</w:t>
        <w:br/>
        <w:t>нығыздайды. Әлде арына қол салды ма? Жо-жоқ ол</w:t>
        <w:br/>
        <w:t>мүмкін емес. )</w:t>
        <w:br/>
        <w:t>Күндер жылжып баяу өтіп жатты. Бұрын да сараң тіл</w:t>
        <w:br/>
        <w:t>қатысатын Тұрлыбай екеуміз әңгімелесуден мүлде пышақ</w:t>
        <w:br/>
        <w:t>кесті тыйылдық. Қостас болған аз ғұмырымыздың ішінде</w:t>
        <w:br/>
        <w:t>жүз шайысып, жаға жыртыспасақ та алыстан білдіртпей ғана</w:t>
        <w:br/>
        <w:t>бір-бірімізге өкінішті қылмыс, орны толмас күнә жасаған-</w:t>
        <w:br/>
        <w:t>дай, көбіне-көп кездесуден тайсақтайтынымыз байқалатын.</w:t>
        <w:br/>
        <w:t>Ол сол кеште де бөлмеге бас сұққан бойда күн қызы-</w:t>
        <w:br/>
        <w:t>лының семуіне қарамастан үнсіз киініп далаға шығып кетті.</w:t>
        <w:br/>
        <w:t>Мен көңілімнің алаңжарлылығына қарамастан ертең істейтін</w:t>
        <w:br/>
        <w:t>жұмыстарымның жоспарын қойын дәптеріме түсіруге</w:t>
        <w:br/>
        <w:t>кірістім. Кенет, жалп етіп шам сөнді де, бөлмені қараңғы-</w:t>
        <w:br/>
        <w:t>Лық жайлады. Шет болғасын ба, әлде тартылған жарық</w:t>
        <w:br/>
        <w:t>жүйесінің ақауы бар ма, әйтеуір, осы төңіректің жарығы</w:t>
        <w:br/>
        <w:t>жып етіп жиі сөніп қала беретін әдеті. Бұл жақтың тұрғын-</w:t>
        <w:br/>
        <w:t>383</w:t>
        <w:br/>
        <w:t>жалғыз-ақ көңілі кір шалмаған қазақтың қызы мен жігіті</w:t>
        <w:br/>
        <w:t>теңін тауып, өмірден өз орнын тапса ол да жүбаныш емес</w:t>
        <w:br/>
        <w:t>пе. Мен еш уақытта Тұрлыбайды кінәлауға тиіс емеспін.</w:t>
        <w:br/>
        <w:t>Өйткені, әркімнің өз бақытына қол созуға ақысы бар. Ал</w:t>
        <w:br/>
        <w:t>оған біреудің ерте, біреудің кеш жетуі заңды құбылыс. Егер</w:t>
        <w:br/>
        <w:t>ол менен бұрынырақ аяулысын тапса, қалайша кінӛларсың,</w:t>
        <w:br/>
        <w:t>қалайша қараларсың. Олардың бірін-бірі сүйетініне-де шек”</w:t>
        <w:br/>
        <w:t>келтіруім иінсіз. Махаббат танысудың ұзақтығы мен азды-</w:t>
        <w:br/>
        <w:t>ғына емес, жүрек әміріне бағынатын жан талпынысы. Ал</w:t>
        <w:br/>
        <w:t>бірін-бірі түсінісу, ұғынысуына келетін болсақ, ол ғашық-</w:t>
        <w:br/>
        <w:t>тықтан гөрі еті үйренуге, әдеттенуге байланысты жайт...</w:t>
        <w:br/>
        <w:t>Жалғыз-ақ, маған осы Тұрлыбай мен Мұңлықтың та-</w:t>
        <w:br/>
        <w:t>бысуы өте тез сияқты көрініп, қызғаныш жайлаған кеудемді</w:t>
        <w:br/>
        <w:t>күлікті бір түйткілдің мұңы басатынына қайранмын... Сон-</w:t>
        <w:br/>
        <w:t>дадаақ тілеуіме көлеңке түсірер арам ниеттің бәрін көңілден</w:t>
        <w:br/>
        <w:t>қуып, таң атқанша өзіммен өзім арпалысып шықтым. .</w:t>
        <w:br/>
        <w:t>Түнімен жан жұбатып, көңіл уатуым өзімді өзім алдар-</w:t>
        <w:br/>
        <w:t>қатуым ғана екен. Кеудемде сыңсыған махаббат азасы аяқ</w:t>
        <w:br/>
        <w:t>басқан сайын иімді босатытп, ұнжырғамды түсіріп жіберді.</w:t>
        <w:br/>
        <w:t>Жұмыста жайбарақат отырып, тиесілі тірлігімді орындауға</w:t>
        <w:br/>
        <w:t>құлшынғанмен - ағзамдағы анғарымсыздықтан асыл мүлкін</w:t>
        <w:br/>
        <w:t>қолды еткенге ұқсас алаңжарлылық қолымды іске батыр-</w:t>
        <w:br/>
        <w:t>май-ақ қойды.</w:t>
        <w:br/>
        <w:t>Жұмыстан соң күндегіше алып ұшпа үміт жетегінде</w:t>
        <w:br/>
        <w:t>пәтерге қарай жүгіре жөнелмегенмен қызметтес жігіттердің</w:t>
        <w:br/>
        <w:t>тобына ілесін, қала ішінде көп те жүре алмадым. Олармен</w:t>
        <w:br/>
        <w:t>бірге жолдағы сыраханадан шөл бастым да, бейне дүбірлі</w:t>
        <w:br/>
        <w:t>думан, ұлы тойдан қалып қоярдай рұқсат сұрап, ілгері жыл&gt;</w:t>
        <w:br/>
        <w:t>жыдым.</w:t>
        <w:br/>
        <w:t>Қаладан ұзаған сайын пәтерге ертелетіп не үшін келе</w:t>
        <w:br/>
        <w:t>жатқаныма таңдандым. Нақ бір асыға күтіп отырған адамға</w:t>
        <w:br/>
        <w:t>жетуге: жанталасқан жанша, неге ғана жігіттермен жүре</w:t>
        <w:br/>
        <w:t>тұрмай, олардан жырылдым екен. Неге ғана аз да болса</w:t>
      </w:r>
    </w:p>
    <w:p>
      <w:r>
        <w:t>бұралқы сөз, бөстекі әңгімеге көңіл жадыратпадым екен.</w:t>
        <w:br/>
        <w:t>Мә, шынында мені тосып отырған тірі пенде жоқ бұл маң-</w:t>
        <w:br/>
        <w:t>да; мен жайлы ешкім ойланбайды да, Мұңлықтың да,</w:t>
        <w:br/>
        <w:t>Тұрлыбайдың да өз қуаныштары жетерлік.</w:t>
        <w:br/>
        <w:t>Мен пәтеріме келіп бос бөлмеде отырдым да тынысым</w:t>
        <w:br/>
        <w:t>тарылғандай сыртқа қайта шықтым. Шықтым да көшенің</w:t>
        <w:br/>
        <w:t>қарсы бетіне назар салдым. Біз тұратын Аққайың көшесінен</w:t>
        <w:br/>
        <w:t>381</w:t>
        <w:br/>
        <w:t>Ертесіне ұлы сәскеде өкпемді қолыма алып пәтерге соқ-</w:t>
        <w:br/>
        <w:t>тым. Қара басып түн қатып, қалам безеп, азанымен тұрып</w:t>
        <w:br/>
        <w:t>ой тербетіп, өліп-өшіп әзер қағаз бетіне түсірмекші болған</w:t>
        <w:br/>
        <w:t>жұмыс жоспарларымды үстел үстіне ұмыт қалдырып</w:t>
        <w:br/>
        <w:t>кетіппін. Соны алып асығыс сыртқа шыққан бойым еді,</w:t>
        <w:br/>
        <w:t>қарсы беттегі дарбазадан самбырлай күліп көшеге шыққан</w:t>
        <w:br/>
        <w:t>төрт-бес қызға назарым түсті. Ішінде Мұңлық та бар екен.</w:t>
        <w:br/>
        <w:t>Қысқа ғана сәлемдестік. Бір сәтке өзге қыздар Әңгімеден</w:t>
        <w:br/>
        <w:t>де, әзілден де су сепкендей сап тыйылып, көздерімен ішіп-</w:t>
        <w:br/>
        <w:t>жеп, маған қарап қалыпты. Мен олардан қол созым ұзасы-</w:t>
        <w:br/>
        <w:t>мен, қыздардың бірі батылдық жасап, кекесінді үнмен:</w:t>
        <w:br/>
        <w:t>- Әлгі әжей айтқан күйеу жігітіміз осы ма? -- деп сұрады.</w:t>
        <w:br/>
        <w:t>- Жоқ, бұл Тұрлыбаймен бірге тұратын Әли ағай. -</w:t>
        <w:br/>
        <w:t>Мұнлықтың даусы жай шыққанмен үнінде бір мақтаныш</w:t>
        <w:br/>
        <w:t>сезімнің мақамы жатыр еді. Мен “Мұңлық Тұрлыбаймен</w:t>
        <w:br/>
        <w:t>жүретінін мақтаныш тұтады, - деп ойладым. - Оны шексіз</w:t>
        <w:br/>
        <w:t>сүйеді”.</w:t>
        <w:br/>
        <w:t>- Ренжіме, қарындас. Әли ағаңды қуып шығып, Тұрлы-</w:t>
        <w:br/>
        <w:t>баймен әлі-ақ бірге тұрасың. - Тағы бір қыз Мұнлықты</w:t>
        <w:br/>
        <w:t>қажай бастаған сияқты, - Егер шыққысы келмесе бізге айт,</w:t>
        <w:br/>
        <w:t>бұл қаладан шығындырып жіберейік.</w:t>
        <w:br/>
        <w:t>Қыздардың бәрі рақаттана күлді. Ал мен бір түрлі</w:t>
        <w:br/>
        <w:t>әлдекімнен жапа шеккен жандай, көңілім жабырқау күйде</w:t>
        <w:br/>
        <w:t>олардан ұзай бердім, ұзай бердім.</w:t>
        <w:br/>
        <w:t>Әне-міне, дегенше тағы да араға жарты ай ат ізін салып</w:t>
        <w:br/>
        <w:t>үлгерді. Бұрынғыдай емес алаңсыз беріліп істегендікі ме,</w:t>
        <w:br/>
        <w:t>әлде үжым бірлігі күшейді ме, әйтеуір; құрылыстағы жұмыс</w:t>
        <w:br/>
        <w:t>бір жүйеге түсіп ілгері жылжи бастаған. Күнде қарбаласпен</w:t>
        <w:br/>
        <w:t>жүріп пәтер ауыстырудың қажеттігін Де ұмытып кеткендей</w:t>
        <w:br/>
        <w:t>едім, бөлмеге енсем болғаны жұмысшыларға наряд жауып,</w:t>
        <w:br/>
        <w:t>ертеңгі істелетін шарулардың жоспарын жасап бас қатыра-</w:t>
        <w:br/>
        <w:t>. мын. Тұрлыбай да бұрынғыдай емес, тоқмейіл тартқан си-</w:t>
        <w:br/>
        <w:t>яқты. Күн еңкейе бере елпектей ұшып Жиделіжарға жүгіруді.</w:t>
        <w:br/>
        <w:t>де қойды. Мұңлықтың үйіне де жолауды сиретті. Кейде</w:t>
        <w:br/>
        <w:t>жұмыстан келісімен киініп қалаға қарай шығатын да, онан</w:t>
        <w:br/>
        <w:t>қайтып оралмайтын. Соңғы үш-төрт тәулікте зым-зия жоқ</w:t>
        <w:br/>
        <w:t>болып кетіп, Мұңлықты зарықтырып әрең төбе көрсетті.</w:t>
        <w:br/>
        <w:t>Сол үш-төрт күн ішінде мүсәпір қыз сабақтан қолы боса-</w:t>
        <w:br/>
        <w:t>сымен біздің пәтердің табалдырығын жасқаншақтай басып</w:t>
        <w:br/>
        <w:t>қанша рет енді десейші. Сұрайтыны: “Тұрлыбай келген жоқ</w:t>
        <w:br/>
        <w:t>па?”, Сосын менің қысқа ғана бір ауыз жауабымнан соң</w:t>
        <w:br/>
        <w:t>25-1560 385</w:t>
      </w:r>
    </w:p>
    <w:p>
      <w:r>
        <w:t>қуанатын да шығар: Мен оларға кедергі жасағаннан басқа не</w:t>
        <w:br/>
        <w:t>жақсылық жасадым. Мен олардың бір-біріне іштей ұғысып</w:t>
        <w:br/>
        <w:t>үздігіп қарайтын көзқарастарын да елегім келмеді. Қалайда</w:t>
        <w:br/>
        <w:t>қыз ықыласын өзіме аударуға тыраштанумен күн кештім...</w:t>
        <w:br/>
        <w:t>Туһ, осы мен қайдағы қисынсыз қиялды көлденең тартып</w:t>
        <w:br/>
        <w:t>өзімді неге жерлеймін; айта берсе, Мұңлықтың Тұрлыбайдан</w:t>
        <w:br/>
        <w:t>гөрі мені ұнатпасына қалай көзің жетеді. Қыз балаішкіықыла-</w:t>
        <w:br/>
        <w:t>сын, жақсы көретінін жігітке қалай білдірмек. Онан түңілердей</w:t>
        <w:br/>
        <w:t>әзір теріс мінез таныған жоқ емеспін бе. Ең құрмаса ниет</w:t>
        <w:br/>
        <w:t>байқатып тілдесіп көріп, егер маңайына жуытпаса сонан соң</w:t>
        <w:br/>
        <w:t>барып жүрек жылауын азаламаймын ба”.</w:t>
        <w:br/>
        <w:t>Қапалы жайлардан үрт қашып, үміт саңылауынан төгілер</w:t>
        <w:br/>
        <w:t>нұр атаулыны кеудеме жинап, жан ызғарын шуақтауға қан-</w:t>
        <w:br/>
        <w:t>ша тырысқанмен, отырып байыз, ойланып береке таппай-ақ</w:t>
        <w:br/>
        <w:t>қойдым. Бейне алысқа кеткен әлдекімін күтіп жүрген кісідей</w:t>
        <w:br/>
        <w:t>қайта-қайта тысқа шығып, ішке кіріп табанымнан таусыл-</w:t>
        <w:br/>
        <w:t>дым. Сосын өзімнің күдікшіл мінезіме ызаландым. Ау, осы</w:t>
        <w:br/>
        <w:t>Мұңлық жұмысымен, Тұрлыбай да шаруасымен жүруі де</w:t>
        <w:br/>
        <w:t>мүмкін емес пе. Бәлки олар таң атқанша кенігер, сонда</w:t>
        <w:br/>
        <w:t>ұйқысыз-күлкісіз жол тосып отыруым қажет пе? Қой, оның</w:t>
        <w:br/>
        <w:t>реті келмес... Мен шешініп шамды сөндірдім: де, төсекке</w:t>
        <w:br/>
        <w:t>сүңгідім.</w:t>
        <w:br/>
        <w:t>Түннің бір уақтарында әлдеқандай дыбыстан оянып</w:t>
        <w:br/>
        <w:t>кеттім де өң мен түстің арасындағы сезімде бас көтеруге</w:t>
        <w:br/>
        <w:t>ерініп тым-тырыс жаттым. Көше беттен әлдекімдер</w:t>
        <w:br/>
        <w:t>күбірлейтін тәрізді. Сөйлескендердің қыз бен жігіт екенін</w:t>
        <w:br/>
        <w:t>аңғардым. Сосын құлия әңгіме атаулыға ессіз құмар бала</w:t>
        <w:br/>
        <w:t>мінезбен әдеп пен сабырдан айрылып, орнымнан тұрдым</w:t>
        <w:br/>
        <w:t>да, аяғымды еппен мысықша басып, терезенің ашық көзіне</w:t>
        <w:br/>
        <w:t>құлақ тостым. Құлақ тостым да олардың Мұңлық пен</w:t>
        <w:br/>
        <w:t>Тұрлыбай екенін дауыстарынан таныдым. Сол, сол-ақ,</w:t>
        <w:br/>
        <w:t>әлгідегі бірқалыпты күйден айрылып, жүрегім өрекпіп аузы-</w:t>
        <w:br/>
        <w:t>ма тығылып, басымның іші желді күнгі телеграф сымда-</w:t>
        <w:br/>
        <w:t>рындай ызындады. Ал көшедегі кісі сұлбалы қос қаракө-</w:t>
        <w:br/>
        <w:t>леңке арасы кейде сәл қашықтаса, кейде қиуластырған тақ-</w:t>
        <w:br/>
        <w:t>тайдай жымдасып бір денеге айналды.</w:t>
        <w:br/>
        <w:t>- Жаным, - дейді жігіт булыға сыбырлап. - Тағы да</w:t>
        <w:br/>
        <w:t>кідіре тұршы.</w:t>
        <w:br/>
        <w:t>- Әжейден үят қой. Мен таныс қыздың үйіне барып</w:t>
        <w:br/>
        <w:t>келемін деп алдап кеткенімен. Кешіккенімді білсе ренжиді.</w:t>
        <w:br/>
        <w:t>379</w:t>
        <w:br/>
        <w:t>Ертеңіне өзімді қанша қайрағанмен қолым жұмысқа</w:t>
        <w:br/>
        <w:t>бармай-ақ қойды. Қағаз бетіне үңілсем-ақ бітті, көз алдыма</w:t>
        <w:br/>
        <w:t>Тұрлыбай бауырына қысып, аймалап түрған Мұңлықтың</w:t>
        <w:br/>
        <w:t>қара көлеңке сүлбасы елестейді де, мен орнымнан еріксіз</w:t>
        <w:br/>
        <w:t>қайта тұрамын. Сосын әлдеқандай асыл қазынасына ұры</w:t>
        <w:br/>
        <w:t>түсетінін алыста жүріп сезінетін, бірақ оны сақтап қалуға</w:t>
        <w:br/>
        <w:t>мүмкіндігі жоқ бейшара кісіше, іштей өртенемін. Төңірегімдегі</w:t>
        <w:br/>
        <w:t>адамдардан тағы да оқшауланып, тағы да кеудемдегі алай-</w:t>
        <w:br/>
        <w:t>дүлей жан құбылысын өзгелерге аңғартпауға тырысам.</w:t>
        <w:br/>
        <w:t>Сол күні жұмыстан соң тресте болатын жиналысқа қаты-</w:t>
      </w:r>
    </w:p>
    <w:p>
      <w:r>
        <w:t>сатынымды білгенде біразға дейін жай соққандай самсоз оты-</w:t>
        <w:br/>
        <w:t>рып қалдым.</w:t>
        <w:br/>
        <w:t>Дау-дабырасы мол бас қосу түн ортасына таман бір-ақ</w:t>
        <w:br/>
        <w:t>аяқталды. Сол мерзім ішінде қиялмен қанша жерді шарлап,</w:t>
        <w:br/>
        <w:t>Мұңлықпен қанша рет тілдестім десейші. Кейде екеуміз</w:t>
        <w:br/>
        <w:t>Жиделіжарды жағалап жүгіріп жүрсек, кейде батар күннің</w:t>
        <w:br/>
        <w:t>алтынмен апталған ақша бұлттарына қарай аламдарды таң-</w:t>
        <w:br/>
        <w:t>дандырып ұшып бара жатамыз; бірде табандарына суға ба-</w:t>
        <w:br/>
        <w:t>тырмайтын тылсымды шөптің сөлін жаққан жандарша ай-</w:t>
        <w:br/>
        <w:t>дыны құйма күмістей жарқыраған үзын жолақ дария бетімен</w:t>
        <w:br/>
        <w:t>қол үстасып жарыса жөнелсек, бірде жиделі тоғай арасында</w:t>
        <w:br/>
        <w:t>бір-бірімізге үнсіз қарап тұрамыз... Жо-жоқ, мен оны еш</w:t>
        <w:br/>
        <w:t>уақытта да өз еркінен тыс аймалауға асықпаймын, еш уақытта</w:t>
        <w:br/>
        <w:t>да сыртынан сынап қарап масаттана күлмеймін де. Мен оның</w:t>
        <w:br/>
        <w:t>алдында еш уақытта әдептен аспаймын. Мен оған жан-</w:t>
        <w:br/>
        <w:t>дүниемнің сырын ақтара ашытт, өзімнің арманшыл болаша-</w:t>
        <w:br/>
        <w:t>ғыма серіктес болуын қалайтынымды жүрек әнімен</w:t>
        <w:br/>
        <w:t>жеткіземін. Сонан соң ол құп алса, бар әлемге жар салып,</w:t>
        <w:br/>
        <w:t>махаббат жырын өмір бойы толғаймын. Осылайша қабағы-</w:t>
        <w:br/>
        <w:t>мызды кірбің шалмай бақытты ғүмыр кешеміз...</w:t>
        <w:br/>
        <w:t>Осы бір әсем ой жетегінде пәтерге жеттім. Бөлмеде</w:t>
        <w:br/>
        <w:t>Тұрлыбай жоқ екен. Онсыз да алабұртқан жүрегім күдікті</w:t>
        <w:br/>
        <w:t>секемнен астан-кестеңі шықты. Жүгіріп тысқа шығып, еріктен</w:t>
        <w:br/>
        <w:t>тыс тегеурінді күштің жетегінде Мүнлықтың үйінің дарбаза-</w:t>
        <w:br/>
        <w:t>сынан ішке аттадым. Терезесі тас қараңғы. Есігінде құлып</w:t>
        <w:br/>
        <w:t>тұр. Қайтадан өз жайыма келдім. “Олар менсіз серуендеп</w:t>
        <w:br/>
        <w:t>жүр, - деп күбірлеймін. -- Мүмкін Мүңлық, Тұрлыбайдың</w:t>
        <w:br/>
        <w:t>ыстық құшағына көміліп үнсіз тұр; мүмкін екеуі Жиделіжарды</w:t>
        <w:br/>
        <w:t>жағалап жас баладай асыр салып жүгіріп жүр. Олар мені</w:t>
        <w:br/>
        <w:t>естерінен шығарып үлгерді. Тіпті қастарында болмағаныма</w:t>
        <w:br/>
        <w:t>378</w:t>
        <w:br/>
        <w:t>Дегенмен көл аялдамай ымырт үйіріле пәтерімізге оралдық.</w:t>
        <w:br/>
        <w:t>Сол күннен бастап, Жиделіжар мен пәтер арасындағы жал-</w:t>
        <w:br/>
        <w:t>ғыз аяқ жолдың май топырағына мөрдей басылған кере-</w:t>
        <w:br/>
        <w:t>гекөз Мұңлық туфлиінің ізін қанша рет көрдім десейші:</w:t>
        <w:br/>
        <w:t>Мүңлықпен қоштасып, бөлмеге енген соң да шампан-</w:t>
        <w:br/>
        <w:t>ның уытынан желпінген көңілі басылмаған Тұрлыбай маған</w:t>
        <w:br/>
        <w:t>ақыл айтуға кіріскен-ді.</w:t>
        <w:br/>
        <w:t>-- Жігітім, қолда билік тұрғанда қимылдап қалу қажет,</w:t>
        <w:br/>
        <w:t>-- деп бастаған-ды ол өз ойын. -- Бұл заманда айлықпен</w:t>
        <w:br/>
        <w:t>ғана күн көру мүмкін емес.</w:t>
        <w:br/>
        <w:t>-- Сонда не істеу керек. -- Мен оның нені мегзеп тұрға-</w:t>
        <w:br/>
        <w:t>нын әдепкіде түсінбей қалғанмын.</w:t>
        <w:br/>
        <w:t>- Не істеуім керек. -- Ол мені кекете күлді. - Не</w:t>
        <w:br/>
        <w:t>істеуші едің, жас болғанмен қолда билігің бар азамат емессің</w:t>
        <w:br/>
        <w:t>бе, есебін тауып ішіп-жейсің де.</w:t>
        <w:br/>
        <w:t>- Сіз немене, қоғам меншігіне кол сүқ демексіз бе?</w:t>
        <w:br/>
        <w:t>- Енді қалай, менің қалтамнан берер саған түгім де</w:t>
        <w:br/>
        <w:t>жоқ. Шошып кеттің ғой тіпті. Жігіт, бір кісінің ішіп-жегеніне</w:t>
        <w:br/>
        <w:t>қазынаның мүлкінің мұрты да шағылмайды.</w:t>
      </w:r>
    </w:p>
    <w:p>
      <w:r>
        <w:t>- Жо-жоқ, айта көрмеңіз.</w:t>
        <w:br/>
        <w:t>- Өзің шикі өкпе, оның үстіне кісі ақылын тыңдамай-</w:t>
        <w:br/>
        <w:t>тын қиқарлығың бар жігіт екенсің.</w:t>
        <w:br/>
        <w:t>Тұрлыбай бұдан әрі әнгімеміздің жараспасын түсінгендей</w:t>
        <w:br/>
        <w:t>үнсіз қалды. Мен де тіс жарып тіл қатпадым.</w:t>
        <w:br/>
        <w:t>Менің ғұмырымның ең ләззатты, ең бақытты кештерін</w:t>
        <w:br/>
        <w:t>қызмет бабы ғана үзген-ді. Жылжымалы механикаланды-</w:t>
        <w:br/>
        <w:t>рылған колоннаның бастығы тәжірибе алмасуға алыстағы</w:t>
        <w:br/>
        <w:t>ауданға баратынымды айтқанда қатты қиналдым. Менің онша</w:t>
        <w:br/>
        <w:t>құп алмай тұрғанымды жүзімнен байқағандай бастық:</w:t>
        <w:br/>
        <w:t>- Облыстағы озат құрылыс мамандары топтасқан</w:t>
        <w:br/>
        <w:t>обьекті. Өкінбейсің, барып қайт, - деп кеңес берді. Қызметтің</w:t>
        <w:br/>
        <w:t>аты қызмет, амалсыз көніп сапарға аттанғанмын. Бес күндік</w:t>
        <w:br/>
        <w:t>тапсырманы күні-түні жүріп, үш күнде тамамдап, төртінші</w:t>
        <w:br/>
        <w:t>тәулікте жол-жөнекей ұшырасқан машинаға мініп, намаздігер</w:t>
        <w:br/>
        <w:t>әлетінде қалаға жеткенмін. Жеттім де Жиделіжарға қарай</w:t>
        <w:br/>
        <w:t>жүгірдім.</w:t>
        <w:br/>
        <w:t>Мұңлық пен Тұрлыбай Жиделіжардан сәл ұзап, пәтерге</w:t>
        <w:br/>
        <w:t>қарай беттеп келе жатыр екен. Қастарына келіп амандастым.</w:t>
        <w:br/>
        <w:t>Олар да сәлемдесті. Байқаймын бұрынғыдай емес, Тұрлы-</w:t>
        <w:br/>
        <w:t>байдың қабағы жазылып, жүзіне тоқмейіл жанның мажыра-</w:t>
        <w:br/>
        <w:t>376</w:t>
        <w:br/>
        <w:t>әлде сағыныш, әлде мүң басқан денесін әзер көтеріп, үйіне</w:t>
        <w:br/>
        <w:t>қарай ілбіп бара жататын-ды.</w:t>
        <w:br/>
        <w:t>Тұрлыбайдың үш-төрт күндік жолсапардан. оралып</w:t>
        <w:br/>
        <w:t>шешініп жатқаны сол еді. Сыртқы есік қағылды.</w:t>
        <w:br/>
        <w:t>-Әли, кім екенін қарай салшы, - деді маған ол шалба-</w:t>
        <w:br/>
        <w:t>рын кереуеттің басына қыстырып жатып. - Ауылға барсаң</w:t>
        <w:br/>
        <w:t>осы ақ шаңға батасың да қаласың. )</w:t>
        <w:br/>
        <w:t>Даусынан өзімсінген жұмсақтық сезілетіндей. Мұңлық</w:t>
        <w:br/>
        <w:t>екенін ішім сезсе де орнымнан үнсіз самарқау көтеріліп,</w:t>
        <w:br/>
        <w:t>есікті аштым. Аштым да мойнымды бұрып:</w:t>
        <w:br/>
        <w:t>- Келіп тұр, - дедім Тұрлыбайға.</w:t>
        <w:br/>
        <w:t>- Қазір, қазір. - Ол бейне киінуді ұмытып кеткен</w:t>
        <w:br/>
        <w:t>жанша, сәл ғана шығыңқы қарнын қолымен сипаған қал-</w:t>
        <w:br/>
        <w:t>пы, іш киімшең нығыздана басып сыртқа беттеді.</w:t>
        <w:br/>
        <w:t>- Жай келдің бе? - деді Тұрлыбай қызға. - Әлі ерте</w:t>
        <w:br/>
        <w:t>ғой.</w:t>
        <w:br/>
        <w:t>- Қайда кетіп қалдың үн-түнсіз. - Қыз еркелегісі кел-</w:t>
        <w:br/>
        <w:t>гендей ме, әлде жылап тұр ма, әйтеуір бір жақынсынған,</w:t>
        <w:br/>
        <w:t>өзімсінген дауыспен реніш білдіріп жатқандай.</w:t>
        <w:br/>
        <w:t>-- Жарайды, жарайды, бала болма, қазір бәрін айтам.</w:t>
        <w:br/>
        <w:t>Ана жаққа бара бер. -- Бұл жолы жігіт даусы өктемдеу шықты</w:t>
        <w:br/>
        <w:t>да, екеуінің арасындағы әңгіме кілт үзілді. -- Жиделіжарды</w:t>
        <w:br/>
        <w:t>айтам саған...</w:t>
      </w:r>
    </w:p>
    <w:p>
      <w:r>
        <w:t>Тұрлыбай бөлмеге еніп келе жатып:</w:t>
        <w:br/>
        <w:t>- Қыздарға жоласаң осы, бәлеге қаласың. Жүрген</w:t>
        <w:br/>
        <w:t>жерлерінің бәрі жылау-сықтау. Жоламайын десең жастық</w:t>
        <w:br/>
        <w:t>дәурен өтіп бара жатыр, - деді.</w:t>
        <w:br/>
        <w:t>Менің қағазға түсірмекші болған ойларым тасқа ұрған</w:t>
        <w:br/>
        <w:t>шөлмектей быт-шыт болды.</w:t>
        <w:br/>
        <w:t>Тұрлыбай менің тесіле қарағанымнан жасқанғандай Теріс</w:t>
        <w:br/>
        <w:t>айналып тұрып шалбарын киді де, сумкасын ашып ішінен</w:t>
        <w:br/>
        <w:t>бір бөтелке коньяк шығарып үстел үстіне қойды.</w:t>
        <w:br/>
        <w:t>- Әли, мынау саған әкелген базарлығым.</w:t>
        <w:br/>
        <w:t>- Рақмет, мен жұмыс істеп отырмын.</w:t>
        <w:br/>
        <w:t>- Жүмыс қайда қашар дейсің... Кел аздап көңіл</w:t>
        <w:br/>
        <w:t>көтерейік. Сонан соң да уақыт жетеді.</w:t>
        <w:br/>
        <w:t>- Болмайды кешігіп қаласың...</w:t>
        <w:br/>
        <w:t>- Қайда кешігем?</w:t>
        <w:br/>
        <w:t>- Қызыңа.</w:t>
        <w:br/>
        <w:t>- Әй, онан қысылма сен, ештеңеден кенже қалмайды,</w:t>
        <w:br/>
        <w:t>түн бар, күн бар бәріне үлгереді... -&lt; Ол кеңкілдей күліп,</w:t>
        <w:br/>
        <w:t>386</w:t>
        <w:br/>
        <w:t>-- Қандай қылмыс?</w:t>
        <w:br/>
        <w:t>- Қоғам мүлкіне қол сұқсақ.- онан артық қылмыс бар</w:t>
        <w:br/>
        <w:t>ма. Төрт куб тақтай емес, заңсыз 3 бір бұрау алуға хақымыз</w:t>
        <w:br/>
        <w:t>жоқ біздің.</w:t>
        <w:br/>
        <w:t>--.Тапқан екенсің қылмысты. Жүр: істегенді біз-де</w:t>
        <w:br/>
        <w:t>істесек сол да қылмыс болып-па. Бір бұрау дейсің, қажетті</w:t>
        <w:br/>
        <w:t>мүлкін қымқырып кетпейтін қүрылысшыны көргенің бар</w:t>
        <w:br/>
        <w:t>ма? Сонда солардың бәрі түрмеге түсуге тиіс қой сеніңше.</w:t>
        <w:br/>
        <w:t>Онда мына құрылысты кім салады?.. Заңнан қорықпай-ақ</w:t>
        <w:br/>
        <w:t>қолыңды кой.</w:t>
        <w:br/>
        <w:t>-- Жарайды айтқаныңды орындап қол қойдым дейін,</w:t>
        <w:br/>
        <w:t>сонда ертең ізін қалай жаппақпын.</w:t>
        <w:br/>
        <w:t>- Міне, мұның тәжірибесіздік. - Тұрлыбай бұрынғы-</w:t>
        <w:br/>
        <w:t>дан гөрі жүзің жылытып, маған жақындаңқырап отырды.</w:t>
        <w:br/>
        <w:t>Сонан кейін қабырғаны тықылдатты..- Мысалы, мынаны</w:t>
        <w:br/>
        <w:t>сен салып жатқан үй дейік. Осыған қанша ағаш, неше шеге</w:t>
        <w:br/>
        <w:t>жұмсалғанын кім біліп жатыр. Бетін батһақ пен сылада жібер,.</w:t>
        <w:br/>
        <w:t>сонымен әңгіме бітті емес пе.</w:t>
        <w:br/>
        <w:t>- Білмегенмен шамалайтын жұртта да көз бар шығар.</w:t>
        <w:br/>
        <w:t>- Шамаласын-ақ, сонда не істейді деп ойлайсың. Анық-</w:t>
        <w:br/>
        <w:t>тау үшін біткен істі бүлдіріп, қабырғаны құлатады ғой деп</w:t>
        <w:br/>
        <w:t>қорқасың ба? Ешкім де құлатпайды. Тек нарядты жапқанда</w:t>
        <w:br/>
        <w:t>жұртты шошытпайтындай етіп, шамаластырып жазсаң сол</w:t>
        <w:br/>
        <w:t>да жеткілікті.</w:t>
      </w:r>
    </w:p>
    <w:p>
      <w:r>
        <w:t>Айтқан уәждері маған орынды көрінді. “Шынында” қол</w:t>
        <w:br/>
        <w:t>қоя салсам қайтер еді, - деп ойландым. --.Бастықтың да</w:t>
        <w:br/>
        <w:t>көңілін аулаймын, әрі өзі әкеліп беретін елу-алпыс сом ақша</w:t>
        <w:br/>
        <w:t>қалтамды тесе ме?.. Ал үйын-шыңсыз қабылдансын-ақ делік,</w:t>
        <w:br/>
        <w:t>сонда ешкім еш нәрсе айтпай ма? Ертең ішіне кірген халық</w:t>
        <w:br/>
        <w:t>құрылысшыларды тілдемей ме?”</w:t>
        <w:br/>
        <w:t>- Жо-жоқ, Тұрлыбай, болмайды. Азғантай қолдың</w:t>
        <w:br/>
        <w:t>кіріне бола құрылысшының атын былғап, бүкіл еңбекті зая</w:t>
        <w:br/>
        <w:t>кетіріп халықтан алғыс орнына қарғыс есітсек онан артық</w:t>
        <w:br/>
        <w:t>не жаза керек. Бұл шаруаға мені қинама.</w:t>
        <w:br/>
        <w:t>-- Халық, халық. Асылы қит етсе алға халықты көлденең</w:t>
        <w:br/>
        <w:t>тартып сөйлегендерді ұнатпаймын. Халық ренжісе ренжір, ай-</w:t>
        <w:br/>
        <w:t>тса айтар, бірақ бізге онан келіп-кетер пайда да, зиян да жоқ.</w:t>
        <w:br/>
        <w:t>- Тұрлыбай, мен кішкентайымнан құрылысшы болуды</w:t>
        <w:br/>
        <w:t>армандап өскен жанмын. Сол арманға қолымның жеткеніне</w:t>
        <w:br/>
        <w:t>де көп өтпепті. Қазір мен үшін құрылысшы атына айтыл-</w:t>
        <w:br/>
        <w:t>390</w:t>
        <w:br/>
        <w:t>Ау, қой үстінде бозторғай жұмыртқалап жатқан заманда ит</w:t>
        <w:br/>
        <w:t>екеш ит те қарнын сыздатып тірлік етіп жүр емес пе!..</w:t>
        <w:br/>
        <w:t>Иә, мең қанша қиялдап, қанша пәлсапа соққанмен</w:t>
        <w:br/>
        <w:t>Тұрлыбайды да, Тұрлыбайларды да жөндей алмайтынымды”</w:t>
        <w:br/>
        <w:t>түсінемін. Оларды сол мешеулікпен өмірдің өзі-ақ аяусыз</w:t>
        <w:br/>
        <w:t>жазалаған... Өйткені жан-дүниенің жүдеулігі барша:ғұмы-</w:t>
        <w:br/>
        <w:t>рының мәнсіздігін байқатпай ма? Ал жұмыр басты пенде</w:t>
        <w:br/>
        <w:t>үшін мәнсіз өмірден ауыр қасірет жоқ дер едім...</w:t>
        <w:br/>
        <w:t>Ол әмір жайлы, тіршілік жайлы көкірекке құйыл,</w:t>
        <w:br/>
        <w:t>көңілге түйгендерін дамылсыз ұғындыруға тырысатын</w:t>
        <w:br/>
        <w:t>тәрізді. Менің өзіммен-өзімнің іштей арпалысып бтырға-</w:t>
        <w:br/>
        <w:t>нымды да аңғармайтындай. Қайта, тіл қатып, дау айтпаға-</w:t>
        <w:br/>
        <w:t>нымды түсіну деп пайымдап: 1 з</w:t>
        <w:br/>
        <w:t>- Міне, енді жөнге келген сияқтымыз; - деді.кдл</w:t>
        <w:br/>
        <w:t>иығыма асып тұрып. - Бір-бірімізді тыңдасақ түбінде:жа-</w:t>
        <w:br/>
        <w:t>ман болмаймыз. Қане, сол достығымыздың, сыйластығы-</w:t>
        <w:br/>
        <w:t>мыздың беріктігі үшін алып жіберейік.</w:t>
        <w:br/>
        <w:t>Екеуміз де сыңғырлатын стақан соғыстырып, -ішіп:қой-</w:t>
        <w:br/>
        <w:t>дық. 5</w:t>
        <w:br/>
        <w:t>- Әли, ертең жұмысқа соғамын, - деді Тұрлыбай арақ</w:t>
        <w:br/>
        <w:t>уытын сыпырып тастағысы келгендей қолының сыртымен</w:t>
        <w:br/>
        <w:t>аузын тыжырына сипап. - Бірігіп істейтін шаруа бар. Бала,</w:t>
        <w:br/>
        <w:t>ағаңның тілін алсаң қор болмайсың... Ал мен кеттім. Жеңген ;</w:t>
        <w:br/>
        <w:t>жеңгең енді кешіксем шашын жұлады. ;</w:t>
        <w:br/>
        <w:t>Ол есікке қарай бара жатып, артына мойын бұрып, көзін</w:t>
        <w:br/>
        <w:t>бір қысты да сыртқазшығып кетті. Қызғаныш оты ішімді</w:t>
        <w:br/>
        <w:t>өртеген мен жанымдағы төсекке қисайдым. :</w:t>
        <w:br/>
        <w:t>Ертеңіне түске таман жылжымалы кеңседе қағаздарым-</w:t>
        <w:br/>
        <w:t>дыреттестіріп отыр едім: )</w:t>
        <w:br/>
        <w:t>- Үзіліске шықпай, тапжылмастан отырған байаасан</w:t>
        <w:br/>
        <w:t>сәлем, -- деп Тұрлыбай салдырлай сөйлеп ішке енді. Ор--</w:t>
      </w:r>
    </w:p>
    <w:p>
      <w:r>
        <w:t>нымнан тұрып, орындық ұсындым; ізеттілік көрсетін: хал-</w:t>
        <w:br/>
        <w:t>жайын біліп, шаруа сұрадым.</w:t>
        <w:br/>
        <w:t>-- Әли, екеуміздің қызметіміз бөлек болғанмен ана жақ-</w:t>
        <w:br/>
        <w:t>тан барып түйісетін жеріміз бір екенін өзің білесің ғой, -- деп</w:t>
        <w:br/>
        <w:t>әңгімені әріден бастады. -- Кетне айтып ем ғой, бір дөкеймен</w:t>
        <w:br/>
        <w:t>таныстырамын деп, соның реті келіп түр. Інісі үйленеді екен.</w:t>
        <w:br/>
        <w:t>Соған сенің де атыңды тіздірдім. Көзіне түссең көңілінде Де</w:t>
        <w:br/>
        <w:t>жүрмейсің бе. Сонан сөң бірте-бірте мидай араласып кету</w:t>
        <w:br/>
        <w:t>қиын емес. Соған осы сенбіге сақадай сайтұрасы</w:t>
        <w:br/>
        <w:t>388</w:t>
        <w:br/>
        <w:t>-- Апырай, ә, -- деп қиналдым мен. -- Жұмыстың қауырт</w:t>
        <w:br/>
        <w:t>кезінде тап келуін қарашы.</w:t>
        <w:br/>
        <w:t>- Немене, сендер демалуды қойғаннан саумысындар?</w:t>
        <w:br/>
        <w:t>-- Артта қалған құрылыс қой. Ісіміз жүйеге түсіп, еңбек</w:t>
        <w:br/>
        <w:t>қарқыны қалыптасқанша “аз уақытқа қинала түруға</w:t>
        <w:br/>
        <w:t>жігіттермен келісіп ем. Осы тоқсанның жоспарын орындап</w:t>
        <w:br/>
        <w:t>шықсақ аржағының ретінің келер түрі бар.</w:t>
        <w:br/>
        <w:t>- Бұл артта қалған құрылыс екенін білемін. Ал.оны аз</w:t>
        <w:br/>
        <w:t>уақытта-қатарға іліктірсең жаман болмағаның.</w:t>
        <w:br/>
        <w:t>-- Есебім бойынша сенбі, жескенбіні толық пайдалан-</w:t>
        <w:br/>
        <w:t>сақ еңсені бір жазатын сияқтымыз.</w:t>
        <w:br/>
        <w:t>- Ол жағын өзің ойлан. Ал “шақырғанға бармасаң -</w:t>
        <w:br/>
        <w:t>шақыруға зар боларсың” дегенді білетін шығарсың.</w:t>
        <w:br/>
        <w:t>- Түсініп тұрмын. Амал жоқ төбе көрсетуге тура келеді.</w:t>
        <w:br/>
        <w:t>-- Сонда қалай, қүр қол барамыз ба?</w:t>
        <w:br/>
        <w:t>- Неге құр қол... Жүртпен бірікпейміз бе. |</w:t>
        <w:br/>
        <w:t>- Студентшілеп бір-бір қызылшұнақты ортаға тастайық ”</w:t>
        <w:br/>
        <w:t>демекшісің ғой. -- Ол мұртынан күліп аз отырып, сөзін</w:t>
        <w:br/>
        <w:t>қайта жалғастырды. - Жо-жоқ, ол азаматтық атымызға ұят.</w:t>
        <w:br/>
        <w:t>Біз де бала-шағаның нәпахасын аузынан жырмайық, бас-</w:t>
        <w:br/>
        <w:t>тық та қомсынбасын, онан да былай жасайық.</w:t>
        <w:br/>
        <w:t>-- Қалай жасаймыз? - Мен таңданып Тұрлыбайдың</w:t>
        <w:br/>
        <w:t>бетіне қарадым. Ол қалтасынан төрт бұрышты қағазды алып,</w:t>
        <w:br/>
        <w:t>бүктеуін жазды да менің алдыма шиіріп тастай салды.</w:t>
        <w:br/>
        <w:t>- Мына төрт куб тақтайды алдым деп қол қойсаң, қал-</w:t>
        <w:br/>
        <w:t>ғанын өзім реттеймін. Тіпті тойдан ауысқан елу-алпыс сом</w:t>
        <w:br/>
        <w:t>қалтаңа түседі.</w:t>
        <w:br/>
        <w:t>-- Сонда өңім түгілі түсімде де көрмеген нәрсені алдым</w:t>
        <w:br/>
        <w:t>деп қол қоюға тиіспін бе?</w:t>
        <w:br/>
        <w:t>- Ау, тақтай құрылысқа түсірілсе ақшаны бізге кім</w:t>
        <w:br/>
        <w:t>береді?”</w:t>
        <w:br/>
        <w:t>: - Жо-жоқ, жарамайды. Келмей жатып былыққа бел-</w:t>
        <w:br/>
        <w:t>шеден батсам, қалған өмірім не болмақ.</w:t>
      </w:r>
    </w:p>
    <w:p>
      <w:r>
        <w:t>- Шырағым-ау, неден қорқасың? - деп бағанадан бай-</w:t>
        <w:br/>
        <w:t>салды отырған Тұрлыбай шытына сөйледі. - Мен өз меке-</w:t>
        <w:br/>
        <w:t>мемнен сенің бөлімшене заңсыздығына қарамай түрлі-жол-</w:t>
        <w:br/>
        <w:t>дарын тауып тақтайды бергізіп отырғаным жоқ. па?</w:t>
        <w:br/>
        <w:t>Жауапкершіліктің ауыры менің мойнымда, ал-сен болсаң</w:t>
        <w:br/>
        <w:t>басынды ала қашасың.</w:t>
        <w:br/>
        <w:t>- Тұрлыбай, бұл айтып тұрғаның мені қылмысқа итер»</w:t>
        <w:br/>
        <w:t>мелеу ғой.</w:t>
        <w:br/>
        <w:t>389</w:t>
        <w:br/>
        <w:t>қалдыру келмейді. Әуелі ренжітсе де артынан ағынан жары-</w:t>
        <w:br/>
        <w:t>лып асты-үстіңе түседі. Ал сіз кісінің көңіліне келетін сөз</w:t>
        <w:br/>
        <w:t>айтып тұрсыз...</w:t>
        <w:br/>
        <w:t>Ол өкпесін енді бастай бергенде есік сықырлады. Мұңлық</w:t>
        <w:br/>
        <w:t>қызулана кіріскен сөзін кілт үзіп үнсіз қалды. Ішке әжей</w:t>
        <w:br/>
        <w:t>енді де, маған-жақтырмай ала көзімен ата бір жарады. Со-</w:t>
        <w:br/>
        <w:t>сын терезе алдындағы бос орындыққа сылқ етіп отыра кетіп:</w:t>
        <w:br/>
        <w:t>- Әй, қызым! - деп бастады сөзін. - Мен білсем сенің</w:t>
        <w:br/>
        <w:t>менен бір жасырғаның бар сияқты. Байқа балам, қашанда</w:t>
        <w:br/>
        <w:t>жасырын істелген нәрсе игілікке бастамайды. Күнде кешкілік</w:t>
        <w:br/>
        <w:t>бір жаққа барып жүрсің бе деп қорқам... Айтқанымды болса</w:t>
        <w:br/>
        <w:t>датындамайсың. Қазіргі жастың қайсысын жөндеймін, құры-</w:t>
        <w:br/>
        <w:t>сыншы үндемей-ақ қояйын деп біраз тырысып ем, жүрегім</w:t>
        <w:br/>
        <w:t>шыдамады... Балам, мына құсаған жігіттердің түгі кетпейді,</w:t>
        <w:br/>
        <w:t>қыз байғұс болмаса...</w:t>
        <w:br/>
        <w:t>Шындықты-айтқасын ба, әлде көзге шүқығандай етіп</w:t>
        <w:br/>
        <w:t>өзімді мысалға алғандықтан ба, үлкен кісінің әрбір сөзі</w:t>
        <w:br/>
        <w:t>жүрегіме тікендей қадалып, жан-дүниемді осып өтіп жатты.</w:t>
        <w:br/>
        <w:t>Сонан соң әлде де айтылар әңгімеден қашып, рұқсат сұрап</w:t>
        <w:br/>
        <w:t>сыртқа беттедім.</w:t>
        <w:br/>
        <w:t>Көшеде өзімді-өзім жерлеумең жүрдім. Өтірік-расына</w:t>
        <w:br/>
        <w:t>көзжетпеген әлдекімнің екіұшты сөзіне бола қыздың көңіліне</w:t>
        <w:br/>
        <w:t>тиіп, қамқоршы бола қалғаныма ызаландым. Кәрімнен</w:t>
        <w:br/>
        <w:t>естіген әңгіменің ағат болуы да.ықтимал емес не? Сонда</w:t>
        <w:br/>
        <w:t>үлкен ұятқа қалмаймын ба, бірге жатқан серігім де, көрші</w:t>
        <w:br/>
        <w:t>қыз да маған жақтырмай қарайтын болады. Олар, іші тар,</w:t>
        <w:br/>
        <w:t>өзгенің бақытын көре алмайтын жан екен деген қорытын-</w:t>
        <w:br/>
        <w:t>дыға келеді. Тіпті өмір бойы сырттай мені жиіркенішпен</w:t>
        <w:br/>
        <w:t>еске алады-ау. Еш уақытта да: “Менікі қамқор көңілден</w:t>
        <w:br/>
        <w:t>шыққан ізгі ниет еді. Сендерге кемдікүнгі қуаныш емес,</w:t>
        <w:br/>
        <w:t>ғұмыры ұзақ жақсылық тілегендіктен, жамандықтан сақ-</w:t>
        <w:br/>
        <w:t>тандырғанмын”, - деп айта да алмаймын. Мен осылайша</w:t>
        <w:br/>
        <w:t>екі бірдей жақсы достан қол үземін. Неге бас бағып, үн-</w:t>
        <w:br/>
        <w:t>түнсіз жүре бермедім. Шыншыл атанбақшы болып, бір нәр-</w:t>
        <w:br/>
        <w:t>сеге ұрынбай өмір сүруді қашан үйренер екенмін. Қиянат</w:t>
        <w:br/>
        <w:t>атаулыға көз жұмып, бас пайдасынан басқаға бұрылмайтын</w:t>
        <w:br/>
        <w:t>қазақтарды жөнге салатын жалғыз.мен емес қой. Не шаруам</w:t>
        <w:br/>
        <w:t>бар еді, екеуінің арасына килігіп. Мен қызғаншақпын, қыз-</w:t>
        <w:br/>
        <w:t>ғаншақ болғанда да қолынан келері жоқ дәрменсізбін. Иә,</w:t>
        <w:br/>
        <w:t>менің бойымды пәтуасыз менмендіктің уы жайлаған...</w:t>
        <w:br/>
        <w:t>397</w:t>
      </w:r>
    </w:p>
    <w:p>
      <w:r>
        <w:t>- Қызғаншақ! -- Тұрлыбай тұттығып, қылғынып қал-</w:t>
        <w:br/>
        <w:t>ды. - Оның сондай жігіт екенін сезгенмін.</w:t>
        <w:br/>
        <w:t>- Сені ол “Жолы сұйық жігіт” деді.</w:t>
        <w:br/>
        <w:t>- Ан, сұмырай, қалайша менітілінің үстіне салып, сыр-</w:t>
        <w:br/>
        <w:t>тымнан өсектейді. - Ол орнынан тұрғандай шөп сылдыр-</w:t>
        <w:br/>
        <w:t>лап, сынған бұтаның сыртылы естілді. -- Босада.қолы саған</w:t>
        <w:br/>
        <w:t>жетпеген соң, енді арамызға-от салмақшы ғой.Біледі ол</w:t>
        <w:br/>
        <w:t>сенің әлсіз жерінді. Әлі-ақ сөзіне де сендіреді. -;: Тұрлыбай</w:t>
        <w:br/>
        <w:t>табан астынан мінез танытып, Мұңлыққа тиісті, -- Шыра-</w:t>
        <w:br/>
        <w:t>ғым, егер маған күдік келтірсең ұстамаймын; Әлиіңе ме,</w:t>
        <w:br/>
        <w:t>басқаңа ма бара бер.</w:t>
        <w:br/>
        <w:t>- Мен саған есіткенімді ғана айттым. - Мұңлық жауа-</w:t>
        <w:br/>
        <w:t>бын жасқаншақтап пәс дауыспен әзер айтты.</w:t>
        <w:br/>
        <w:t>- Құлақтың есітері көп. Соның бәрін жіпке тізе. берсең</w:t>
        <w:br/>
        <w:t>таң атып, күн батпас... .Ертең тағы біреу, арғы күні:тағы</w:t>
        <w:br/>
        <w:t>біреулер бірдеңе дейді... Жо-жоқ болмайды, басымды бәлеге</w:t>
        <w:br/>
        <w:t>қалдыра алмаймын. Екеуміздің арамыздағы әңгіме бітті; Егер</w:t>
        <w:br/>
        <w:t>сен кетпесең өзім кетемін. -са</w:t>
        <w:br/>
        <w:t>Қарауытқан сұлба жардың ашық жиегіне. шығып бері</w:t>
        <w:br/>
        <w:t>беттеді.</w:t>
        <w:br/>
        <w:t>- Мен сені ешқайда да жібермеймін, жібепмейтіні -</w:t>
        <w:br/>
        <w:t>Артынан жүгіре шыққан қыз сұлбасы - жандәрмен жігіттің</w:t>
        <w:br/>
        <w:t>қолына жармасып, әксіп жылап жіберді. -- Кетпейсің,</w:t>
        <w:br/>
        <w:t>кетпейсің сен... Жібермеймін мен сені... Қателестім, бір жо-</w:t>
        <w:br/>
        <w:t>лға кешір... . ж. ші.</w:t>
        <w:br/>
        <w:t>Онан әрі азапты сөздерді тыңдауға дәтім шыдамай,</w:t>
        <w:br/>
        <w:t>тұрған орнымнан шегіншектеп, он шақты адым ұзадым да</w:t>
        <w:br/>
        <w:t>жүгіре жөнелдім. Қаланың батысынан, сонау шығысындағы</w:t>
        <w:br/>
        <w:t>Кәрімнің үйіне жеткенше қанша уақыт өткенін де аңғарма-</w:t>
        <w:br/>
        <w:t>дым. Бейне біреу ілгері сүйреп келе жатқандай; шаршаға-</w:t>
        <w:br/>
        <w:t>нымды да ұмытып, аяғымды аннан-саннан бір басамын.</w:t>
        <w:br/>
        <w:t>Құлағымнан ызындаған әлгідегі Мұңлық үні үзілер емес-</w:t>
        <w:br/>
        <w:t>тей; ал мен болсам, сонан құтыларға шара таппай безіп келе</w:t>
        <w:br/>
        <w:t>жатқан жандаймын. Неткен мүсәпір жан едім, деп ойла-</w:t>
        <w:br/>
        <w:t>дым. Біреудің айта салған екі ұшты сөзіне еріп, бірін-бірі</w:t>
        <w:br/>
        <w:t>сүйетін адамдарға күдік келтіріп, әзәзілше араларына от сал-</w:t>
        <w:br/>
        <w:t>дым. Мұңлықты жылаттым. )</w:t>
        <w:br/>
        <w:t>Шынында, өз істегендеріме өзім байыппен қарай бас-</w:t>
        <w:br/>
        <w:t>тап едім, ұяттан шыпшып маңдайыма тер шықты. Ау,</w:t>
        <w:br/>
        <w:t>өзімнен әлдеқашан алшақтап, бір-бірінен ажыраса алмай-</w:t>
        <w:br/>
        <w:t>399</w:t>
        <w:br/>
        <w:t>құүпияқымбатзаттарды елеусіз қалдырып, сырты жылтыраған</w:t>
        <w:br/>
        <w:t>құнсыз мүлікті шыр айналып қызықтамайды дел қалай айтар-</w:t>
        <w:br/>
        <w:t>сың. Жасаған-ай, осы бір аласұрған арпалысты сәтті нәпсікұмар</w:t>
        <w:br/>
        <w:t>алаяқтардың қаншасы олжалап, арман куған қыздарды адасты-</w:t>
        <w:br/>
        <w:t>рып кетті екен? Тек соның бір құрбандығы Мұңлық болмағай</w:t>
        <w:br/>
        <w:t>да, жетер жеріне жетпей айдалаға адаспағай да!</w:t>
        <w:br/>
        <w:t>Жұмыста байыз тауып отыра алмай, тысқа шықтым да;</w:t>
        <w:br/>
        <w:t>сол бетіммен Мұңлықтың үйінің есігін келіп қақтым. Бөлмеде</w:t>
      </w:r>
    </w:p>
    <w:p>
      <w:r>
        <w:t>жалғыз кітап оқып отыр екен. Ол мені таңдана қарсы алды.</w:t>
        <w:br/>
        <w:t>Әңгімені неден бастарымды білмей, біраз қиналдым. Әлде</w:t>
        <w:br/>
        <w:t>әрбір ашқан адымын бағатын үй иесі қариядан қысылды,</w:t>
        <w:br/>
        <w:t>әлде менің мезгілсіз келіп тым-тырыс отырғанымнан ыңғай-</w:t>
        <w:br/>
        <w:t>сызданды, қалайда Мұңлық алдындағы кітапқа қанша шұқтши-</w:t>
        <w:br/>
        <w:t>ғанымен жүзінен қымсынудың табы байқалатынын аңғар-</w:t>
        <w:br/>
        <w:t>дым. Сосын мен де жұмысымды тезірек бітіруге тырысып:</w:t>
        <w:br/>
        <w:t>“-- Мұңлық, мен саған бір нәрсе айтқалы келдім, - деп</w:t>
        <w:br/>
        <w:t>тыныштықты бұздым. -- Ренжімесең ғана бастаймын:</w:t>
        <w:br/>
        <w:t>- Жай сөз бе? - Ол маған басын көтеріп таңдана қара-</w:t>
        <w:br/>
        <w:t>ды. Сосын әлденеге асыққандай, жылдамдатып. - Айты-</w:t>
        <w:br/>
        <w:t>ңыз, айта беріңіз, ренжімеймін, - деді де кітапқа қайта үңілді.</w:t>
        <w:br/>
        <w:t>- Тұрлыбайды шын сүйесің бе? )</w:t>
        <w:br/>
        <w:t>-- Айтайын дегенің сол ма? - Мұңлық қысыла қыза-</w:t>
        <w:br/>
        <w:t>рып, күліп жіберді. Үнінен ыңғайсызданғаннан гөрі ұнат-</w:t>
        <w:br/>
        <w:t>пағаны аңғарылды. - Бұл әңгіме емес, сұрақ. қой.</w:t>
        <w:br/>
        <w:t>- Дұрыс айтасың - сұрақ. Әңгіме кейінде.</w:t>
        <w:br/>
        <w:t>- Онда жөн екен... Ағынан жарылсам, бүйемін.</w:t>
        <w:br/>
        <w:t>- Бақытты болатыныңа сенесің бе? “&gt;</w:t>
        <w:br/>
        <w:t>Мұңлық басын жоғары көтеріп алды.”</w:t>
        <w:br/>
        <w:t>-- Әли аға, сондай да сұрақ қоя ма кісіге, кім бақытсыз</w:t>
        <w:br/>
        <w:t>болғысы келеді. Әрияв, біз уайымсыз, қайғысыз өмір сүру-</w:t>
        <w:br/>
        <w:t>ге тиіспіз.</w:t>
        <w:br/>
        <w:t>- Мендесоған тілектеспін... Бірақ мен Тұрлыбай жай-</w:t>
        <w:br/>
        <w:t>лы бір суық сөз есіттім. Жолы сұйық жігіт көрінеді. Соны</w:t>
        <w:br/>
        <w:t>ғана өзіңе ескертейін деп едім. Менікі сақтық. Қалғанын</w:t>
        <w:br/>
        <w:t>өзің білесің.</w:t>
        <w:br/>
        <w:t>- Әли аға, құдай үшін қайдағыны айтпаңызшы. Сізсіз</w:t>
        <w:br/>
        <w:t>“де курстас қыздарым миымды шірітіп бітті. Айтатындары</w:t>
        <w:br/>
        <w:t>“Сақ болмасаң алдап кетеді”, - дейді. Өздерінің қолдары</w:t>
        <w:br/>
        <w:t>жетпеген соң әдейі сөйлей береді. Сіз тіпті ол жайлы білмейсіз</w:t>
        <w:br/>
        <w:t>- ғой. Ол өте жақсы:жан. Оның қолынан біреудің көңілін</w:t>
        <w:br/>
        <w:t>1396</w:t>
        <w:br/>
        <w:t>Мен түнімен “Бейшара қызды неге соншама қорлайды”</w:t>
        <w:br/>
        <w:t>-- деп ойлаумен болдым. Сосын бір сәт Тұрлыбайдың дөрекі</w:t>
        <w:br/>
        <w:t>әрекеттеріне зығырданым қайнаса, енді бірде Мұңлықтың</w:t>
        <w:br/>
        <w:t>соншалықты төменшектігіне, мүсәпірлігіне ызаландым; кейде</w:t>
        <w:br/>
        <w:t>“Оларға менің қатысым қанппа, - күл болмаса бұл болсын,</w:t>
        <w:br/>
        <w:t>әркім өз тағдырына дұрыс жауап берсе, сол да жарамай ма”,</w:t>
        <w:br/>
        <w:t>-- деп өзімді-өзім жүбатсам, кейде осы қаланың шетіне ай-</w:t>
        <w:br/>
        <w:t>дап келген тағдырға лағынет айттым.</w:t>
        <w:br/>
        <w:t>Сол күннің ертесінен бастап басқа пәтер іздеуге бірыңғай</w:t>
        <w:br/>
        <w:t>кірістім. Біраз үйлердің есігін де қағып үлгердім. Салт бас-</w:t>
        <w:br/>
        <w:t>ты, сабау қамшылы екенімді білгесін қай-қайсысы да “Жа-</w:t>
        <w:br/>
        <w:t>там десең есігіміз ашық, өзімізбен бірге боласың. Тиын-</w:t>
        <w:br/>
        <w:t>тебеніңнің де қажеті жоқ. Сен үшін ас істеп, қазан</w:t>
      </w:r>
    </w:p>
    <w:p>
      <w:r>
        <w:t>көтермейміз. Жалғыз-ақ әлгі жеке бөлме дегенің бізден та-</w:t>
        <w:br/>
        <w:t>былмайды. Жатарда азын-аулақ бала-шаға осының өзіне 30-</w:t>
        <w:br/>
        <w:t>рға сыяды”, - деп қазақы дарқан пейілімен ағынан жары-</w:t>
        <w:br/>
        <w:t>лады. Дегенмен кешкісін бір мезгіл үңілетін жазу-сызуыма</w:t>
        <w:br/>
        <w:t>байланысты оңаша баспананың сәтін түсіре алмай-ақ қой-</w:t>
        <w:br/>
        <w:t>дым. Бірде өзіміздің құрылыстағы темір пісіруші Кәрім ой-</w:t>
        <w:br/>
        <w:t>ыма орала кетті. Жасы қатар болғасын ба, әлде мінезі ашық</w:t>
        <w:br/>
        <w:t>жігіт пе, әйтеуір, көрген жерде зілсіз қалжыңдасып апақ-</w:t>
        <w:br/>
        <w:t>шапақ сөйлесе кететінбіз. Соған жата жабыстым:</w:t>
        <w:br/>
        <w:t>- Кәрім, қоңыс өзгертсем деп едім, оңашалау жеке</w:t>
        <w:br/>
        <w:t>бөлмелі пәтер қарастыра жүрші.</w:t>
        <w:br/>
        <w:t>- Қазіргі тұрып жатқан жерің ше? - Несіне, жылы</w:t>
        <w:br/>
        <w:t>орныңды суытасың дегендей ол маған сығырая қарады.</w:t>
        <w:br/>
        <w:t>- Қашықтау. Автобус қатынамайды.</w:t>
        <w:br/>
        <w:t>- Түк те етпейді үйленгенше. - Кәрім өз қалжыңына</w:t>
        <w:br/>
        <w:t>рақаттанып күліп алды. - Мүмкін сенің жаныңа батып</w:t>
        <w:br/>
        <w:t>жүрген пәтеріңнің қашықтығы емес, жалғыздық болар...</w:t>
        <w:br/>
        <w:t>- Жалғыз емеспін, екеуміз. Сонда да ол жерден менің</w:t>
        <w:br/>
        <w:t>кетуім керек. Түсінесің бе, кетуім керек.</w:t>
        <w:br/>
        <w:t>- Қасыңдағы кім? Қыз емес пе, әйтеуір. Мүмкін, сен</w:t>
        <w:br/>
        <w:t>сонан қашып жүрген шығарсың. - Кәрім тағы да күлді.</w:t>
        <w:br/>
        <w:t>Төрт құбыласы тең, көңілі бүтін кейбір адамдардың не шек-</w:t>
        <w:br/>
        <w:t>тен тыс қалжыңбас, не шектен тыс салмақты болатынын</w:t>
        <w:br/>
        <w:t>аңғаратынмын. Мына Кәрім соның біріншісіне жататынын</w:t>
        <w:br/>
        <w:t>байқап қалдым. Иә, “Басы ауырмағанның құдаймен шаруа-</w:t>
        <w:br/>
        <w:t>сы жоқ” деген емес пе, қатар отырған құрбысының жан-</w:t>
        <w:br/>
        <w:t>дүниесінің алай-дүлей екенін қайдан білсін.</w:t>
        <w:br/>
        <w:t>392</w:t>
        <w:br/>
        <w:t>ған жаман сөз атқан оқпен бірдей. Құрылысшы атына</w:t>
        <w:br/>
        <w:t>жұққан кір, менің атыма түскен дақ. Бүкіл ғұмырыма жетеді</w:t>
        <w:br/>
        <w:t>деп талғап, таңдап алған мамандықты өз дәрежесінде алып</w:t>
        <w:br/>
        <w:t>жүре алмасам, өкініші ойдан кетпес еді..</w:t>
        <w:br/>
        <w:t>- Солай де. - Түрлыбай қанын ішіне тарта сұрланып</w:t>
        <w:br/>
        <w:t>орнынан тұрды. - Жалғыз өзім:бүкіл құрылысшының жө-</w:t>
        <w:br/>
        <w:t>ғын жоқтап, сойылын соғамын де. Көрермін сол тазалық;</w:t>
        <w:br/>
        <w:t>сол пәктігіңмен қанша жерге жеткеніңді.</w:t>
        <w:br/>
        <w:t>Ол есікті серпе қатты жауып шығып кетті...</w:t>
        <w:br/>
        <w:t>Кешкілік жұмыстан ішығу бойында пәтерге:тарттым:</w:t>
        <w:br/>
        <w:t>Келсем Тұрлыбай кереуетте шалқасынан түсіп тынығып</w:t>
        <w:br/>
        <w:t>жатыр екен. Көзі жұмулы болғанмен қорылдамағанына қарап</w:t>
        <w:br/>
        <w:t>ояу екеңін білдім. Еңбегінің зая кеткеніне іші күйіп жатыр</w:t>
        <w:br/>
        <w:t>ма, қалайда сол қалпында бір салқындық, кежірлік барын</w:t>
        <w:br/>
        <w:t>түсіндім. Үнсіз жуынып-шайынып, қолыма жаңа әкелген</w:t>
        <w:br/>
        <w:t>газеттерді алып орындыққа жайғаса беріп едім, есік қағыл-</w:t>
        <w:br/>
        <w:t>ды. Мен мойынмды бұрып артыма қараймын дегеніце:</w:t>
        <w:br/>
        <w:t>- Кел, кіре бер! - деп саңқ еткен Тұрлыбайдың зілді</w:t>
        <w:br/>
        <w:t>үні естілді.</w:t>
        <w:br/>
        <w:t>Бөлмеге имене басып Мұңлық еңді. Нақ бір бізді тұңғыш</w:t>
      </w:r>
    </w:p>
    <w:p>
      <w:r>
        <w:t>көріп тұрғандай ақсары өңі алаулап, құлағына дейін қыза-</w:t>
        <w:br/>
        <w:t>рып кетіпті. Бұрынғыдай емес, батылдағы да шамалы, жүзі</w:t>
        <w:br/>
        <w:t>десынық сияқты.</w:t>
        <w:br/>
        <w:t>Тұрлыбай жатқан жерінен бас көтеріп:</w:t>
        <w:br/>
        <w:t>- Жай келдің бе? - деп сұрады.</w:t>
        <w:br/>
        <w:t>- Бүгін соңғы емтиханды тапсырғасын қыздар киноға</w:t>
        <w:br/>
        <w:t>билет алып еді, соған сіздерді де шақыр деп маған Тап-</w:t>
        <w:br/>
        <w:t>сырған.</w:t>
        <w:br/>
        <w:t>Тұрлыбай қорқынышты хабар естігендей селк етіп ба-</w:t>
        <w:br/>
        <w:t>сын көтерді де, қайтадан бұрынғы сабасына түсіп: )</w:t>
        <w:br/>
        <w:t>- Киноға дейсің бе? Жоқ, менің қолым тимейді. Мына</w:t>
        <w:br/>
        <w:t>Әли екеуің барыңдар, - деді.</w:t>
        <w:br/>
        <w:t>Кеудемді ыза буып, басыма қан тепті. Пәтердегі жадау</w:t>
        <w:br/>
        <w:t>жиһаздар толқынға шомылған сәуледей қалтылдап тұрды.</w:t>
        <w:br/>
        <w:t>Бойымды көзсіз долылық кернеп, жұдырығым тас түйілді</w:t>
        <w:br/>
        <w:t>де орнымнан көтерілдім. Мұңлыққа назарым түспегенде-не</w:t>
        <w:br/>
        <w:t>боларын кім білген; бейшера қыздың тізесінің үстінде жат-</w:t>
        <w:br/>
        <w:t>қан ұзын саусақтары ағын судағы сүйріктердей діріл қағатын</w:t>
        <w:br/>
        <w:t>тәрізді. Жүзі де жуған шүберектей оңып кетіпті; Әп-сәтте</w:t>
        <w:br/>
        <w:t>маңдайында шыпшыған тер моншақтары тізіле. қалыпты. Ол</w:t>
        <w:br/>
        <w:t>маған пәс көңілмен жалына қарайтынға ұқсады. Амалсыз</w:t>
        <w:br/>
        <w:t>кері бұрылып есікке беттедім.</w:t>
        <w:br/>
        <w:t>391</w:t>
        <w:br/>
        <w:t>- Қорықпай-ақ кой, көрсе қызарлығым жоқ. Ал адал</w:t>
        <w:br/>
        <w:t>адамның жалған сөзден қорқып, жаңсақ пікірден тайсал-</w:t>
        <w:br/>
        <w:t>майтынын білесің ғой..Оның үстіне қасымдағы жігіт, білдей</w:t>
        <w:br/>
        <w:t>инженер. - Мен қалжыңға қалжыңмен жауап берсем, әңгімені</w:t>
        <w:br/>
        <w:t>ұзартып аларымды сезіп, салмақты, нық сөйлеуге тыры</w:t>
        <w:br/>
        <w:t>тым.</w:t>
        <w:br/>
        <w:t>-- Әзілге шын жауап бердің ғой, - “Кәрім орнынан тұрып,</w:t>
        <w:br/>
        <w:t>менің қасыма келді. -- Жарайды, бүгін жүйкең жұқарып</w:t>
        <w:br/>
        <w:t>отыр екен; енді қалжыңдамай-ақ қойдым... Қасыңдағы кім</w:t>
        <w:br/>
        <w:t>деген жігіт? ! і</w:t>
        <w:br/>
        <w:t>- Тұрлыбай.</w:t>
        <w:br/>
        <w:t>- А-а, Тұрлыбай, Тұрлыбай Итқұлов па?</w:t>
        <w:br/>
        <w:t>- Нақ өзі.</w:t>
        <w:br/>
        <w:t>- Білем, білем; ол неғып жеке жүр. Семьясын көшіріп</w:t>
        <w:br/>
        <w:t>әкелмегені ме? . ) ! )</w:t>
        <w:br/>
        <w:t>- Қайдағы семья?</w:t>
        <w:br/>
        <w:t>-- Әйел, бала-шағасын айтамын.</w:t>
        <w:br/>
        <w:t>Мен өз құлағыма өзім сенбегендей, оған таңырқай қарап</w:t>
        <w:br/>
        <w:t>қалыппын. Сонда оның Мұңлықты - он екіде бір гүлі ашыл-</w:t>
        <w:br/>
        <w:t>маған қызды алдап жүргені ме? Апырау, оның бтбасы ошағы</w:t>
        <w:br/>
        <w:t>бар ма; туыс-тума, ағайын-жекжаты қайда тұрады, ол жай- )</w:t>
        <w:br/>
        <w:t>ында білуді ниет етпегеніме қайран қалдым. Бірақ арам ниетті.</w:t>
      </w:r>
    </w:p>
    <w:p>
      <w:r>
        <w:t>жан сұрағанға жән жауап бере қояр ма? Жалтарып бүкіл</w:t>
        <w:br/>
        <w:t>шындықты құйқылжыта жалған лебізбен бүркей салмай ма.</w:t>
        <w:br/>
        <w:t>Ондайлардың өмір сүру тәсілінің өзі жиіркенішті әдет, жек-</w:t>
        <w:br/>
        <w:t>сұрын әрекеттен нәрленбей ме. Олар өзгені алдау арқылы</w:t>
        <w:br/>
        <w:t>өзін өзі жер соқтырып, өзгені ренжіту арқылы өзін-өзі</w:t>
        <w:br/>
        <w:t>қайғыға батыратындығын сезбейді. Бірақ соншалықты ар-</w:t>
        <w:br/>
        <w:t>дан безіп хайуанға тән құмарлықтың жетегінде Тұрлыбай-</w:t>
        <w:br/>
        <w:t>дың жүре беруі мүмкін емес, Мүмкін Кәрім жаңылысып</w:t>
        <w:br/>
        <w:t>айтып тұрған шығар, тіпті басқа бір Тұрлыбаймен шатасты-</w:t>
        <w:br/>
        <w:t>руы да ықтимал ғой... Мен оған қайта сұрақ қойдым:.</w:t>
        <w:br/>
        <w:t>-- Кәрім, қалжыңсыз ағыңнан жарылшы, сен осы рас</w:t>
        <w:br/>
        <w:t>айтып тұрсың ба?</w:t>
        <w:br/>
        <w:t>- Немене, Тұрлыбайдың үйлі- -баранды екеніне күмә-</w:t>
        <w:br/>
        <w:t>ның бар ма? - Ол тағы да әзілдей түскісі келгендей көңілді</w:t>
        <w:br/>
        <w:t>бір кескін танытты да артынша менің жүзіме қарап, әдепкі</w:t>
        <w:br/>
        <w:t>мақамын кілт өзгерте қойды. - Шынымды айтасам, күнәға</w:t>
        <w:br/>
        <w:t>батар жайым жоқ; өз басым өмірімде араласып көрген жан</w:t>
        <w:br/>
        <w:t>емеспін. Дегенмен семьясы бар болуы керек. Жаңылмасам,</w:t>
        <w:br/>
        <w:t>393</w:t>
        <w:br/>
        <w:t>менің еркімнен-тыс үстел үстіндегі қағаздарды жинастыра</w:t>
        <w:br/>
        <w:t>бастады. - Әліп-өшіп-жұмыс істей бермей, кейде бейнеттің</w:t>
        <w:br/>
        <w:t>де зейнетін көру керек екенін ұмытпа. --Ол бөтелкенің</w:t>
        <w:br/>
        <w:t>"аузын ашып; екі қырлы сақанға коньякті орталап құйып</w:t>
        <w:br/>
        <w:t>қойды да сумқасынан-жас құрт алып, бір түйірін қолыма</w:t>
        <w:br/>
        <w:t>ұстатты. -- Біраз уақыттан бері бірге жатырмыз, қане, Ше</w:t>
        <w:br/>
        <w:t>тығымыз ұлғая беругүшін алып жіберейік. )</w:t>
        <w:br/>
        <w:t>Жаяулап жұтып шөлмекті орталап та тастадық. Өбтеекінік</w:t>
        <w:br/>
        <w:t>институтқа түскенге дейін екі жыл қара жұмыс істегенін,</w:t>
        <w:br/>
        <w:t>студенттік дәуірді сабақ басты болып қызықтай алмағанын</w:t>
        <w:br/>
        <w:t>қазір қалтаңда ақша болмаса, ойыңдағы мақсатқа жетудің</w:t>
        <w:br/>
        <w:t>қиындығын, қалтаң нығыз тұрса жақсыларға жағынып қыз-</w:t>
        <w:br/>
        <w:t>меттен де жоғарылауға мүмкіндік:туатынын; ал Тиын-те-</w:t>
        <w:br/>
        <w:t>бенге молынан қол жеткізу үшін кейде бірігіп әрекет жаса-</w:t>
        <w:br/>
        <w:t>ғандарының дұрыс екендігін айтты. Бірде: 5</w:t>
        <w:br/>
        <w:t>- Ағаңның ақылын тыңдасаң қор болмайсың, бала; -</w:t>
        <w:br/>
        <w:t>деп қамқорсып, жүзін жылыта сөйледі.</w:t>
        <w:br/>
        <w:t>Не бары менен үш-төрт жастай үлкендігі.болғанмен,</w:t>
        <w:br/>
        <w:t>сөз иіні келе қалса, ол өзін ылғи да аға түтып әңгіме қозға-</w:t>
        <w:br/>
        <w:t>уды қалайтын. Сосын тіршіліктің басты тетігі -- қызметтен</w:t>
        <w:br/>
        <w:t>жоғарылау-жоғарыламау - тиын-тебенге байланысты Деп</w:t>
        <w:br/>
        <w:t>түсіндіруге тырысатын. Ал қолға тиген билікті:көлденең</w:t>
        <w:br/>
        <w:t>табыс Табу үшін пайдалану-керек деп кеңес бере сөйлейтін:</w:t>
        <w:br/>
        <w:t>Дүниедегі ізгі мақсаттар, іргелі істер үшін жан қинап, түн</w:t>
        <w:br/>
        <w:t>қатып ой толғайтын адамдардың барына сенбейтін. Оның</w:t>
        <w:br/>
        <w:t>маған табан астында төсек болып жайылып, жылы-жылы</w:t>
        <w:br/>
        <w:t>тіл қатуында ілтипаттан гөрі ішкі есептің басымдығын аңғара</w:t>
        <w:br/>
        <w:t>бастадым. Сонан соң-ақ ол сөйлеген сайын өзінің дүмбілез</w:t>
        <w:br/>
        <w:t>ойларымен менің көз алдымда майдалана берді, майдалана</w:t>
        <w:br/>
        <w:t>берді. Сонау, әдепкі кездескенде әжептәуір көрінген</w:t>
        <w:br/>
        <w:t>пәтерлесімнің рухани байлығының жұтаңдығын байқап оны</w:t>
        <w:br/>
        <w:t>аядым да, сырты жылтыраған мысты алтынға, бағалаған</w:t>
        <w:br/>
        <w:t>Мұңлыққа да жаным ашыды. Бәлки Тұрлыбай анау айтқан</w:t>
        <w:br/>
        <w:t>жаман да маман болмас; қызметіне мығым, найдасына да</w:t>
        <w:br/>
        <w:t>түзу жан шығар; бірақ жан жүдеулігі, парасат тапшылығы</w:t>
      </w:r>
    </w:p>
    <w:p>
      <w:r>
        <w:t>әманда кісіні бейшаралық бір күйте душар етерін ол қайдан</w:t>
        <w:br/>
        <w:t>білсін. Халқының; елінің тағдырына қатысты-мың сан жай-</w:t>
        <w:br/>
        <w:t>лар білек сыбанып иелік жасар от жүректі мүрагер іздеп</w:t>
        <w:br/>
        <w:t>тұрғанда -- қарақан басының қамын күйіттеп, жеке өзінің</w:t>
        <w:br/>
        <w:t>жағдайын жасаудан артық жігітке мүсәнірлік жоқ шығар.</w:t>
        <w:br/>
        <w:t>387</w:t>
        <w:br/>
        <w:t>өкінішке айналар ма екен деген қауіпке ұласқан сайын,</w:t>
        <w:br/>
        <w:t>Мұңлықтан бұрынғыдан бетер қашықтай түсетіндеймін.</w:t>
        <w:br/>
        <w:t>Қалайда өз басым Мұңлыққа жуықтамайтынымды білдім.</w:t>
        <w:br/>
        <w:t>Бәлки:ол орынды сөздерімен жігіт ұялта алар қыздардың</w:t>
        <w:br/>
        <w:t>қатарына-ақ жатсын, бәлки арын кірлетпей таза-ақ сақтап</w:t>
        <w:br/>
        <w:t>жүре қойсын, сонда даөзге жан сүйген еріндерге бір шаңы-</w:t>
        <w:br/>
        <w:t>рақ астында өмір.сүріп жүріп ашу-ызасыз қалай қарарсың.</w:t>
        <w:br/>
        <w:t>Қанша жақсы көргенмен жат құшаққа оранған жанға</w:t>
        <w:br/>
        <w:t>жүрегіңнен қалай орын ұсынарсың; “ит-тиген астай”</w:t>
        <w:br/>
        <w:t>жиіркеніп отырып бірге қалай тірлік етерсің..: Жо-жоқ мен</w:t>
        <w:br/>
        <w:t>Мұңлықтан көңіл суытуға тиіс жанмын, оған ендігі жасар</w:t>
        <w:br/>
        <w:t>жақсылығым қол ұшын беру ғана болмақ. ;</w:t>
        <w:br/>
        <w:t>Іштей қанша күйінгенмен Мұңлық тектес ҚЫЗПАрДЫПЫ</w:t>
        <w:br/>
        <w:t>бастан кешкен қаралы өмірлерінің сырына: үңіліп,құния</w:t>
        <w:br/>
        <w:t>себеп-салдарын ашуға талпынбасам менің азаматтығым қай-</w:t>
        <w:br/>
        <w:t>сы. Қиналып көмек сұрап қиылған:жәудір көздерге ақыл</w:t>
        <w:br/>
        <w:t>айтсам ол менің мінім емес, адамдық борыштарымның бірін</w:t>
        <w:br/>
        <w:t>өтеуім болмай ма: Осыған. ұқсас қанша мақалалар оқып,</w:t>
        <w:br/>
        <w:t>қаншама ойларды соның төңірегіне топтадым десейші. Сон-</w:t>
        <w:br/>
        <w:t>да ел деген ұғымға сыйып тұрған азаматтық парызға қаты-</w:t>
        <w:br/>
        <w:t>сты өз борышымды тереңірек: сезіну үшін талай-талай көз</w:t>
        <w:br/>
        <w:t>майымды тауыспап па едім. Әттең, өз басым нш мынадай</w:t>
        <w:br/>
        <w:t>күйге тап келермін-ау деп ойласамшы. :</w:t>
        <w:br/>
        <w:t>Жо-жоқ, мен бәрібір үнсіз қалмай, қол ұшыін беремін</w:t>
        <w:br/>
        <w:t>е... Алдымен істер іс - есіткен жайды баяндап, жас жан-</w:t>
        <w:br/>
        <w:t>ның аужайын аңғаруым керек. Ең болмаса, солайша бір</w:t>
        <w:br/>
        <w:t>кездері құрмет түтқан жанның алдында азаматтық пары-</w:t>
        <w:br/>
        <w:t>зымды өтемеймін бе. Өйткені, оны кінәласам-да қаралай.</w:t>
        <w:br/>
        <w:t>алмаймын. Ау, махаббат соқпақтары талай мықтының ба-</w:t>
        <w:br/>
        <w:t>сын айналдырып, зеректерді шиырында адастырған қатерді</w:t>
        <w:br/>
        <w:t>жол емес пе. Он екіде бір гүлі ашылмаған балауса үшін</w:t>
        <w:br/>
        <w:t>күтпеген кездейсоқтықтардың ұшырасып жатуы әбден ықти-</w:t>
        <w:br/>
        <w:t>мал нәрсе. Соған қарамастан: - сүйіспеншілік, бөлашақ отау .</w:t>
        <w:br/>
        <w:t>тігіп, түтін ттүтету,жайлы бірлі-жар санасы жетік ата-ана.</w:t>
        <w:br/>
        <w:t>болмаса, баласына-түсінік берер адамдардың аздығын:көріп</w:t>
        <w:br/>
        <w:t>те жүрген жоқсың ба? Тіпті он жыл бойы білім бұлағынан</w:t>
        <w:br/>
        <w:t>сусындауды мансұқ: етуге үйрететін :ұстаздардың өзі бүл</w:t>
        <w:br/>
        <w:t>мәселені айналып өтпей ме. Ал табиғат болса, өз дегенін істеп</w:t>
        <w:br/>
        <w:t>жатады. Кәмелетке толған қыз -- күйеу, жігіт--- жар іздеуге</w:t>
        <w:br/>
        <w:t>кіріседі. Тәжірибесі тапшы талай жас осы-сапарда --ішкі әсемдігі</w:t>
        <w:br/>
        <w:t>395</w:t>
        <w:br/>
        <w:t>бір-екі аттап барды да бетін басып өксіп жылап жіберді.</w:t>
        <w:br/>
        <w:t>Сәлден соң жалт бұрылып, Тұрлыбайдың жанына келіп тоқ-</w:t>
        <w:br/>
        <w:t>тады. - Айтшы сен! -- Бұрылып, Тұрлыбайдың жанына келіп</w:t>
        <w:br/>
        <w:t>тоқтады. - Айтшы сен, өтірік қой, ә? Неге үндемейсің? -</w:t>
      </w:r>
    </w:p>
    <w:p>
      <w:r>
        <w:t>Ол тіл-жағы байланған кісіше мелшиіп тұрған Тұрлыбайды</w:t>
        <w:br/>
        <w:t>жұлмалай бастады. - Өтірік те, Тұраш! Өтірік те! Өтірік те!!!</w:t>
        <w:br/>
        <w:t>- Сонан соң маған қарй тап берді. - Сен өтірікшісің,</w:t>
        <w:br/>
        <w:t>өсекшісің! Білдің бе, өтірікшісің!!</w:t>
        <w:br/>
        <w:t>Тұрлыбайдың әйелі барын есіткен Мұңлықтың қабыр-</w:t>
        <w:br/>
        <w:t>ғасы қақырай сөгілгенін көрін мен арашаға түсіп сақтап қалар</w:t>
        <w:br/>
        <w:t>пәктік қаймағының әлдеқашан шайқалғанын түсіндім.</w:t>
        <w:br/>
        <w:t>Түсіндім де денемді көзсіз долылық кернеп бара жатқанын</w:t>
        <w:br/>
        <w:t>аңғардым. Дегенмен, бұл жолы өзімді-өзім тежеуді де мақсат</w:t>
        <w:br/>
        <w:t>етпедім. Мұнлықтың жалбарынған бейшара қалпы жиіркенішті</w:t>
        <w:br/>
        <w:t>көрінгені соншалық, жалт бұрылып жүре берейін деп тұрдым</w:t>
        <w:br/>
        <w:t>да, қайта кідірдім. Мен кетсем алдымдағы өр көкірек топас</w:t>
        <w:br/>
        <w:t>жанның мерейі үстем боларын ойлап, басталған әңгіменің</w:t>
        <w:br/>
        <w:t>аяқталар сәтіне дейін аялдауға бел будым.</w:t>
        <w:br/>
        <w:t>- Жә, тоқтай тұршы даланы азан-қазан қылмай. -</w:t>
        <w:br/>
        <w:t>Тұрлыбай білегімен Мұңлықтың кеудесінен кейін серпе</w:t>
        <w:br/>
        <w:t>итерді. Мұңлық жігіттің әмірлі үніне жаси көніп, жас бала-</w:t>
        <w:br/>
        <w:t>ша солқылдап жылап тұрды. - Ит үріп, керуен көшсе де</w:t>
        <w:br/>
        <w:t>байбаламдай бересің бе. -- Ол маған бір аттап жақындады. -</w:t>
        <w:br/>
        <w:t>Ал жігіт, кімнен естідің бұл өсекті, алдымен соны айтшы?</w:t>
        <w:br/>
        <w:t>- Кімнен. Кімнен болушы еді, елден естідім.</w:t>
        <w:br/>
        <w:t>-- Қатырған екенсің онда! Менің жауларым кйнішер дейді,</w:t>
        <w:br/>
        <w:t>соған да сенесің бе?</w:t>
        <w:br/>
        <w:t>- Әй, Тұрлыбай, әңгімені бұлтақтатып қайтесің, онан</w:t>
        <w:br/>
        <w:t>да азамат болсаң ағыңнан жарыл. Мүмкін, сен әйеліңді</w:t>
        <w:br/>
        <w:t>сүймесең де кездейсоқ себептермен үйленген шығарсың,</w:t>
        <w:br/>
        <w:t>мүмкін ата-ананың ықпалымен бас қосқан боларсың, енді</w:t>
        <w:br/>
        <w:t>ұнатқан жан-жарыңды тапқанда оған сыр ашудың ретін</w:t>
        <w:br/>
        <w:t>келтіре алмай қиналып жүрсен, ол басқа әңгіме. Ал бойдақ-</w:t>
        <w:br/>
        <w:t>пың деп ақталуың үят.</w:t>
        <w:br/>
        <w:t>- “Жүрт өсегі рас, өтірігіме көн” дейсің, ә. Байқа, бала.</w:t>
        <w:br/>
        <w:t>Менің сенен гөрі көргенімнің де, тергенімнің де көбірек</w:t>
        <w:br/>
        <w:t>екенін ұмытпа. Сен не бәрі қаңғып жаңада ғана келген жан-</w:t>
        <w:br/>
        <w:t>сың, мен білдей инженер, жергілікті азаматпын. Сүрініп</w:t>
        <w:br/>
        <w:t>кетіп, қайта тұралмастай мандайыңды тасқа соғып алма...</w:t>
        <w:br/>
        <w:t>Егер азаматты қасиет тұтсаң алдымен бізден кешірім сұра.</w:t>
        <w:br/>
        <w:t>405</w:t>
        <w:br/>
        <w:t>болғаны ма? Жазықсыз жапа шеккен жан бүкіл әмірге де-</w:t>
        <w:br/>
        <w:t>ген сенімін жоғалтпай ма, жұрттың бәрі жауыз, өтірікші</w:t>
        <w:br/>
        <w:t>Деп қарайтын күйге түспей ме түбінде? Жоқ, қол қусырып</w:t>
        <w:br/>
        <w:t>қарап қалуға болмайды екен, мен қалайда ең болмаса, бір</w:t>
        <w:br/>
        <w:t>адамның арына араша түсуге тиіспін ғой. Мүмкін, Мұңлық</w:t>
        <w:br/>
        <w:t>алданбаған шығар, мүмкін бәрі жай әншейін қыдырып көңіл</w:t>
        <w:br/>
        <w:t>көтеру ғана шығар... )</w:t>
        <w:br/>
        <w:t>Осы ой жаныма қамшы салуы мүң екен, қасымдағы</w:t>
        <w:br/>
        <w:t>серіктерімнің қарсылығына қарамастан,:қош айтысып сыр-</w:t>
        <w:br/>
        <w:t>тқа шықтым да, Жиделіжарға бет түзедім.</w:t>
        <w:br/>
        <w:t>Аспанда ай. Дала сүттей жарық. Шамалыдан кейін-ақ</w:t>
        <w:br/>
        <w:t>арт жағымда қаланың оттары тақырға шашылған сөктей</w:t>
        <w:br/>
        <w:t>төгіліп жатты. Еңсені езген биік үйлерден (ұзаған сайын,</w:t>
        <w:br/>
        <w:t>жермай сасыған ауа мен көшелердің кешкі қапырығынан</w:t>
      </w:r>
    </w:p>
    <w:p>
      <w:r>
        <w:t>сәл-пәл арылып, денемнің жіпсіген тері тобарси бастады.</w:t>
        <w:br/>
        <w:t>Жүрісім бұрынғыдан да ширап ұшып келемін. Міне,</w:t>
        <w:br/>
        <w:t>асфальтсіз көшелер... Міне, Аққайың көшесіндегі өзім тұра-</w:t>
        <w:br/>
        <w:t>тын пәтер... Міне, ай нұрына шағылысып жарқырай-ағып</w:t>
        <w:br/>
        <w:t>жатқан Сырдария... Міне, серуенге шыққан қыз бен жігіттер...</w:t>
        <w:br/>
        <w:t>Міне, Жиделіжар!,. Алыстан тани кеттім. Мұңлық пен Тұрлы-</w:t>
        <w:br/>
        <w:t>бай екеуі екі жерде бейне табиғат әсемдігін қызықтаған жан-</w:t>
        <w:br/>
        <w:t>дарша Сырға телміре қарап, жар жағасында қалқиып түр.</w:t>
        <w:br/>
        <w:t>Жандарына жақындап қалған мені бәлки таныды, бәлки</w:t>
        <w:br/>
        <w:t>танымады, әлде өкпелі, әйтеуір, елен елп етер еместей; сон-</w:t>
        <w:br/>
        <w:t>дада жақындап барып тоқтадым.</w:t>
        <w:br/>
        <w:t>- Иә, не айтқалы келдің? -- деді Тұрлыбай мойын</w:t>
        <w:br/>
        <w:t>бұрмастан тістене тіл қатып. - Тағы қандай отын бар</w:t>
        <w:br/>
        <w:t>екеуміздің арамызға жағатын. Сөйле, қысылма, өтірігінді</w:t>
        <w:br/>
        <w:t>де, өсегінді де аяма!</w:t>
        <w:br/>
        <w:t>Әңгіме басталса оп-оңай аяқталмасын іштей сезе қой-</w:t>
        <w:br/>
        <w:t>дым. Өз түсінігім бойынша, көбіне-көп жат қылық жасаған</w:t>
        <w:br/>
        <w:t>кісі -- теріс ісінің бет пердесі ашылғанда дау-шардан тайсақ-</w:t>
        <w:br/>
        <w:t>тап, бас сауғалаушы еді, осыған дейін Тұрлыбайдың жүзде-</w:t>
        <w:br/>
        <w:t>сер сәтіне қиял жүгіртсем-ақ кірерге жер таппай ұялған</w:t>
        <w:br/>
        <w:t>сәтін көз алдыма елестететінмін. Енді оның мына тап-тас-</w:t>
        <w:br/>
        <w:t>тай, сап-салмақты, ренішке толы сүп-суық сөздерін есіткенде</w:t>
        <w:br/>
        <w:t>абдырай да бастаған тәріздімін.:. Тұрлыбайдың мына мығым</w:t>
        <w:br/>
        <w:t>мақамында өсекке, өтірікке деген күнәсіз пәк пенденің ызаға</w:t>
        <w:br/>
        <w:t>толы ашу-кегінің сарыны жатқандай қаһарлы естілді.</w:t>
        <w:br/>
        <w:t>Өйткені, айыпсыз жан қашанда ашық та айбарлы келмей</w:t>
        <w:br/>
        <w:t>ме, ол жала атаулыға қайтып соққы беремін десе де.жараса-</w:t>
        <w:br/>
        <w:t>ды, оның жақтаушысы да мол, жанашары да көп; себебі</w:t>
        <w:br/>
        <w:t>403</w:t>
        <w:br/>
        <w:t>әділет осының жағында ғой!.. Бірақ “шешінген судан тай-</w:t>
        <w:br/>
        <w:t>ынбайды” дегендей неде болса өзімді мазалаған күдік зауа-</w:t>
        <w:br/>
        <w:t>лының үшы-қиырына шығуға бел байладым. Мейлі, тіпті</w:t>
        <w:br/>
        <w:t>осы арбасуда мен-ақ тізе бүгейін, мен-ақ кінәланайын, тек</w:t>
        <w:br/>
        <w:t>қазақтың бір қызының адаспай, бұлтақсыз өз бақытын та-</w:t>
        <w:br/>
        <w:t>буына септігім тисе, менің жеңісім сол болмақ!</w:t>
        <w:br/>
        <w:t>Тұрлыбайдың арға тиер сөздерінен бір мезет кеудемде</w:t>
        <w:br/>
        <w:t>бұрқ етіп тұтанған ашу жалынын сабыр сабасында тұншық-</w:t>
        <w:br/>
        <w:t>тырдым. Мен қалайда ниет еткен жайларымды алдымдағы</w:t>
        <w:br/>
        <w:t>екеуге байыппен жеткізуім қажет екендігін ұғындым. Он-</w:t>
        <w:br/>
        <w:t>сыз мансұк еткен негізгі мақсатым жүзеге аспай, әлдеқан-</w:t>
        <w:br/>
        <w:t>дай бала-шағаның берекесіз ұрысына айналып жұмбақ</w:t>
        <w:br/>
        <w:t>күйінде қаларын да пайымдадым. Мен әдеттегі бастан сөз</w:t>
        <w:br/>
        <w:t>асырмауға дағдыланған қызба мінезділіктен де бір жолға</w:t>
        <w:br/>
        <w:t>сақтануым қажеттігін аңғардым. Рас, тіл еттен өтіп сүйекке</w:t>
        <w:br/>
        <w:t>жетіп, жаға жыртысардай сәт туса, бір кездері қыруар</w:t>
        <w:br/>
        <w:t>уақытымды сарп етіп үйренген спорттық өнерді сүйеніш</w:t>
        <w:br/>
        <w:t>етермін де; бірақ ақыл емес, ашу үстемдік еткен әңгімеде не</w:t>
        <w:br/>
        <w:t>қадір-қасиет қалмақ. Жоқ, қалайда ұстамды болуға тиіспін.</w:t>
        <w:br/>
        <w:t>- Мен сені айыптағалы келгенім жоқ, Тұрлыбай. -</w:t>
        <w:br/>
        <w:t>Баппен нық жауап беруге тырыстым. - Түсініскелі келдім.</w:t>
        <w:br/>
        <w:t>- Түсініскелі... -- Тұрлыбай мырс етіп, мұртынан күлді.</w:t>
        <w:br/>
        <w:t>- Суық жүрісті кісімен түсініскің келген екен ғой. Бір рет</w:t>
        <w:br/>
        <w:t>Мұнңлықты оңашада жеке түсіндірмеп пе едің, тағы да айта-</w:t>
        <w:br/>
        <w:t>рың бар ма?</w:t>
      </w:r>
    </w:p>
    <w:p>
      <w:r>
        <w:t>- Бар.</w:t>
        <w:br/>
        <w:t>- Онда несіне жаңа түскен келіншектей көлгірсіп</w:t>
        <w:br/>
        <w:t>тұрсың, бетмоншағың үзілмес, айта бер.</w:t>
        <w:br/>
        <w:t>- Сен Мұңлықты алдап жүрсің. - Кекесінді сөздерден</w:t>
        <w:br/>
        <w:t>басыма қан тепкендей көз алдымдағы айдың мұңлы нұрына</w:t>
        <w:br/>
        <w:t>малынып мүлгіп тұрған жиделі тоғай шайқалып кетті. Сон-</w:t>
        <w:br/>
        <w:t>дадаақыл шарасынан аспауға, шарт сынбауға тырыстым. -</w:t>
        <w:br/>
        <w:t>Сенің әйелің, бала-шағаң бар.</w:t>
        <w:br/>
        <w:t>-- Солай де... Иісшілмін де... - Түрлыбай күтпеген ха-</w:t>
        <w:br/>
        <w:t>бардан бір сәтке абдырап қалғандай, тұтыға тіл қатып, сөз</w:t>
        <w:br/>
        <w:t>соңына қарай бірте-бірте үнін әдепкі нық ырғаққа түсіріп</w:t>
        <w:br/>
        <w:t>алды. -- Қанша тіміскілесең де түк шықпайды.</w:t>
        <w:br/>
        <w:t>- Мейлің, не десең де ерік өзіңде. Бірақ түбінде шын-</w:t>
        <w:br/>
        <w:t>дықтан қашып құтыла алмайтыныңды ұмытпа.</w:t>
        <w:br/>
        <w:t>- Не айтып тұрсыңдар сендер... Жо-жоқ, мүмкін емес.</w:t>
        <w:br/>
        <w:t>Ол өтірік, ол өтірік. - Мұңлық өз-өзімен сөйлесіп тұрған-</w:t>
        <w:br/>
        <w:t>дай, жылдам-жылдам күбірлей тіл қатып, тік жарға қарай</w:t>
        <w:br/>
        <w:t>404</w:t>
        <w:br/>
        <w:t>дың реті келер... Сыраға кекірелеп масаң тартқанмен екі</w:t>
        <w:br/>
        <w:t>ұдай күйден арыла алмай-ақ қойдым. Қалайда желпініп өзімді</w:t>
        <w:br/>
        <w:t>көңілді сезінуге тырыссам да, Мүңлық тағдыры жаныма маза</w:t>
        <w:br/>
        <w:t>берер еместей. “Апыр-ау, Тұрлыбай ізгі ниетті жан болса,</w:t>
        <w:br/>
        <w:t>соңғы кездері Мұңлықтан іргесін аулақ салуға тырысуының</w:t>
        <w:br/>
        <w:t>сыры неде? - деп ойланамын. - Неліктен болманғы нәрсе</w:t>
        <w:br/>
        <w:t>үшін кетпекші болып, сәл нәрсені сылтау етіп безіп шыға</w:t>
        <w:br/>
        <w:t>келді? Неліктен осы кезге дейін әйел-баласының барын жа-</w:t>
        <w:br/>
        <w:t>сырып жүр? Қалайша қыз шақырған кинодан шарбаяқтай</w:t>
        <w:br/>
        <w:t>қашты? Маған осы әрекеттерінің бәрінде бір бүкпе жатқан-</w:t>
        <w:br/>
        <w:t>дай көрінді. Кино көруден бас тартса, көп көзіне түскісі</w:t>
        <w:br/>
        <w:t>келмегені емес пе екен? Әйтпесе, мәдениет орындарына ба-</w:t>
        <w:br/>
        <w:t>руға өзі мұрындық болу орнына киноны есіткенде үрейі</w:t>
        <w:br/>
        <w:t>неге ұшады? Өйткені аядай қалада бірін-бірі танымайтын</w:t>
        <w:br/>
        <w:t>азамат некен-саяқ. Ал театр, клубқа бас сүғу, көшеде қыз-</w:t>
        <w:br/>
        <w:t>бен жүру өз қылмысына талайды куәгер ету деген сөз.</w:t>
        <w:br/>
        <w:t>Тұрлыбай өз қылмысын өзі әшкерелейтін соншалықты</w:t>
        <w:br/>
        <w:t>ақымақ емес, не істесе де жасырын істейтін жырынды. Оны</w:t>
        <w:br/>
        <w:t>тақтай жайындағы әңгімеден де жақсы аңғармадың ба...”</w:t>
        <w:br/>
        <w:t>Талдап, тарамдап Тұрлыбайдың іс-әрекеттеріне ой жүгірте</w:t>
        <w:br/>
        <w:t>бастаған сайын оның бір ұрты толған арамдық сияқтанды.</w:t>
        <w:br/>
        <w:t>Сонда ол не үшін, қандай себеппен түн жамылып өзге жан-</w:t>
        <w:br/>
        <w:t>ның қызығын ұрламақшы? Қызбалық па, әлде</w:t>
        <w:br/>
        <w:t>нәпсіқүмарлық па, немесе мақтан сүйгіштік пе? Әлде</w:t>
        <w:br/>
        <w:t>өзімшілдіктен өрбіген жиіркенішті әрекет пе? Кесіп айту</w:t>
        <w:br/>
        <w:t>қиын, Дегенмен қылмыс жасаудан қолы қалт етпейтін алаяқ</w:t>
        <w:br/>
        <w:t>екені анадағы төрт куб тақтайға қол қойғызғысы келген</w:t>
        <w:br/>
        <w:t>сөзінен-ақ аңғарылмай ма? Сонда талай-талай әңгіменің жігін</w:t>
        <w:br/>
        <w:t>жатқызып, ешкімнің алдында айыпты болмайтынын жанын</w:t>
        <w:br/>
        <w:t>сала дәлелдеп, сендіргені соншалық, қолын қойып та жібере</w:t>
        <w:br/>
        <w:t>жаздаған жоқ па. Білдей азамат өзінің басын шыр айналды-</w:t>
        <w:br/>
        <w:t>рғанда үйінен ұзап шықпаған жас қызды алдау Тұрлыбайға</w:t>
        <w:br/>
        <w:t>не тұрмақ. Иә, күндер өтер, бұл оқиғаны мен де ұмытар-</w:t>
        <w:br/>
        <w:t>мын. Тұрлыбай да бейшара қыздан қашып құтылғысы кел-</w:t>
        <w:br/>
        <w:t>се, құтылар. Иә, бәрі де орнына келер; тек мәңгі орнына</w:t>
      </w:r>
    </w:p>
    <w:p>
      <w:r>
        <w:t>келмейтін бір-ақ нәрсе, ол жігіт құшағына бар пәктігімен,</w:t>
        <w:br/>
        <w:t>сенімімен өзі барып оралып, нәпсі садақасына шалынған</w:t>
        <w:br/>
        <w:t>қызары; мәңгі қорланатын болашақ ана сезімі ғана! Сонда</w:t>
        <w:br/>
        <w:t>кім не ұтады? Бейшараның жазығы сол бір топас та, тоқмейіл</w:t>
        <w:br/>
        <w:t>жігітті жан-тәнімен сүйгені ме? Сонда алдау, қорлау, ма-</w:t>
        <w:br/>
        <w:t>зақтау, жеку - пәк қыздың риясыз махаббатының сыйлауы</w:t>
        <w:br/>
        <w:t>402</w:t>
        <w:br/>
        <w:t>анада солай деп естідім ғой деймін. Бір қызығы, бұл шағын</w:t>
        <w:br/>
        <w:t>қаладағы кісілер бір-бірінің жағдайына сырттай болса Да;</w:t>
        <w:br/>
        <w:t>қанық жүреді... Неге сұрадың, жайшылық па?</w:t>
        <w:br/>
        <w:t>- Жай, әншейін.</w:t>
        <w:br/>
        <w:t>Мен бұл әңгімені мұнан әрі созғым келмей, үнсіз оты-</w:t>
        <w:br/>
        <w:t>рып қалдым. Қайта тіс жармасам да іштей қатты толқып</w:t>
        <w:br/>
        <w:t>отырғанымды сезді ме -- Кәрім де мазалаған жоқ. Екеуміздің</w:t>
        <w:br/>
        <w:t>арамыздағы сөзге себепші болған пәтер мәселесі естен шы-</w:t>
        <w:br/>
        <w:t>ғып та үлгерген тәрізді. Ол бір нәрсе айтуға оқталып қасымда</w:t>
        <w:br/>
        <w:t>қипақтап әрлі-берлі жүрді де, ақырында сыртқа шығып кетті,</w:t>
        <w:br/>
        <w:t>Үзіліске шықтым. Бірақ тамаққа тәбетім тартпады. Жа-</w:t>
        <w:br/>
        <w:t>нымды жегідей жеген ашы ойлардан арыла алмай-ақ қой-</w:t>
        <w:br/>
        <w:t>дым. Маған көңілді күліп жүргендер де, әлдеқандай әңгіме</w:t>
        <w:br/>
        <w:t>айтып тұрғандар да; жұмыс істеп отырғандар да, біреуге-</w:t>
        <w:br/>
        <w:t>біреудің ақыл-кеңес беріп жатқандары да бәрі-бәрі жалған,</w:t>
        <w:br/>
        <w:t>уақыт өткізу үшін істелген ермек сияқтанып көрініп кетті.</w:t>
        <w:br/>
        <w:t>Бір сәт мына жарық дүние өтірікке толы кеңістіктей елестеді.</w:t>
        <w:br/>
        <w:t>Тіпті адам жүрегіне ең жақын, рухани дем беретін махабба-</w:t>
        <w:br/>
        <w:t>тың өзі кемді күнгі нәпсі үшін еркектер мен әйелдердің</w:t>
        <w:br/>
        <w:t>бір-біріне жүз жылтыратуы тәрізденді. Ал соңғы күндері</w:t>
        <w:br/>
        <w:t>бастан кешіріп жатқан тірлігімнің өзі алдамшы бір нәрсе-</w:t>
        <w:br/>
        <w:t>Лерге үқсайтындай аң-таң аянышты бір күйге ми қатыра-</w:t>
        <w:br/>
        <w:t>мын. Тұрлыбайдың жылмия езу тартатыны да, Мұңлықтың</w:t>
        <w:br/>
        <w:t>балаша қуанатыны да; екеуінің бір кездері өліп-өшіп ынты-</w:t>
        <w:br/>
        <w:t>зарлықпен аймаласқандары да, сонау күндері Жиделіжардан</w:t>
        <w:br/>
        <w:t>үйге қарай балаша жүгіргеніміз де бәрі ермек үшін ғана</w:t>
        <w:br/>
        <w:t>жасалынған баланың ойыны сияқтанды. Бір кездері қол</w:t>
        <w:br/>
        <w:t>жетпес періштедей арманым болған Мұңлық менің көз ал-</w:t>
        <w:br/>
        <w:t>дымда бірте-бірте қораш тартып, күйкіленіп бара жатты.</w:t>
        <w:br/>
        <w:t>Күйшінің саусақтарындай сезімімнің пернесінде ойнаған</w:t>
        <w:br/>
        <w:t>қылықтары да енді, талантсыз актердің сахнадағы қимы-</w:t>
        <w:br/>
        <w:t>лындай жасанды тарта бастады... Бәлки мен оған қиялымды</w:t>
        <w:br/>
        <w:t>тербетіп, қол созбаған болсам, мүншалықты ренжіп, мұнша-</w:t>
        <w:br/>
        <w:t>лықты жиіркенбес пе едім; жақсы көрген жаныңнан</w:t>
        <w:br/>
        <w:t>түңілудің, кісі көңілін жаралайтын бір ауыр хал екенін</w:t>
        <w:br/>
        <w:t>білсемші. Егер әнебір шам сөнген түнгі қаракөлеңке бөлме-</w:t>
        <w:br/>
        <w:t>де көңілге күдік түсірер әрекет істемегенде мендегі аяушы-</w:t>
        <w:br/>
        <w:t>лық сезім мүнан төрі аздау балар да еді-ау. Әттең сол бір</w:t>
        <w:br/>
        <w:t>асығыстық, әттең бол. бір. ағаттық. қыз:үшін орны толмас</w:t>
        <w:br/>
        <w:t>39</w:t>
        <w:br/>
        <w:t>тын жандарға қайта оралып келгіштеп не жыным бар еді.</w:t>
        <w:br/>
        <w:t>Асылы мен қызғаншақ шығармын: Жоқ мен қалайда бей-</w:t>
        <w:br/>
        <w:t>шара күйде қалуға тиіс емеспін; не: Кәрім айтқан сөздің</w:t>
        <w:br/>
        <w:t>ұштығына шығып, рас болса Мұңлық алдында адал ниет</w:t>
      </w:r>
    </w:p>
    <w:p>
      <w:r>
        <w:t>жан екенімді дәлелдеуім: керек, не екеуінен де кешірім</w:t>
        <w:br/>
        <w:t>сүрауға тиіспін.</w:t>
        <w:br/>
        <w:t>Кәрімнің үйіне жетіп, төсекте жатып та, таң атқанша</w:t>
        <w:br/>
        <w:t>шырқ айналып осы ойлардың төңірегінен ұзай алмадым.</w:t>
        <w:br/>
        <w:t>Ертеңіне жұмыста да Тұрлыбай жайлы өсектің рас-өтірігіне</w:t>
        <w:br/>
        <w:t>қайтсем көз жеткізем-деумен бас қатырып көп жүрдім. Со-</w:t>
        <w:br/>
        <w:t>сын телефон трубкасына жармасып, күріш заводының кад-</w:t>
        <w:br/>
        <w:t>рлар бөлімінің номерін тере бастадым.</w:t>
        <w:br/>
        <w:t>-- Алло, күріші заводы ма?.: Онда жақсы болды. Сіздерде</w:t>
        <w:br/>
        <w:t>Иткқүлов Тұрлыбай істей ме?.. - Итқұлов істейді дейсіз бе?</w:t>
        <w:br/>
        <w:t>Әйел, бала-шағасы бар ғой, оның?</w:t>
        <w:br/>
        <w:t>-- Бар,- деген ер-кісінің салмақты даусы естілді... -</w:t>
        <w:br/>
        <w:t>Бірақ аулында. Көшіп келе қойған жоқ. Әзірге жас. мама-</w:t>
        <w:br/>
        <w:t>ңымызға үй тауып бере алмай, ұяттылау болып жүрміз. Де-</w:t>
        <w:br/>
        <w:t>генмен жақында алып қалатын түрі бар... Неге сұрадыңыз,</w:t>
        <w:br/>
        <w:t>жайшылық па?</w:t>
        <w:br/>
        <w:t>- Жай, жайшылық. Ал мазалағаныма кешірім өтінемін...</w:t>
        <w:br/>
        <w:t>Сау болыңыз.</w:t>
        <w:br/>
        <w:t>Қолымнан түсіп кеткен даңебыйа телефон тұтқасына</w:t>
        <w:br/>
        <w:t>қарап, дел-сал күйде ұзақ отырдым. Нақ сол сәт өз құлағы-</w:t>
        <w:br/>
        <w:t>ма өзім сенуден де, біреуді айыптап, біреуді ақтаудан да,</w:t>
        <w:br/>
        <w:t>тіпті ойланудан да қорқатын жан тәрізді едім-ау. Тек араға</w:t>
        <w:br/>
        <w:t>бие сауым уақыт салып барып, ішкі бір мұңның ырғағына</w:t>
        <w:br/>
        <w:t>құлақ түргендей, жабырқау күйде түскі үзіліске шыққан</w:t>
        <w:br/>
        <w:t>&lt; болатынмын.</w:t>
        <w:br/>
        <w:t>Сол күні әрі-сәрі ой үстінде үзақ жүрдім. Өзім әлдеқа-</w:t>
        <w:br/>
        <w:t>шан көкірекке жерлеген махаббатқа енді араша түсуім қажет</w:t>
        <w:br/>
        <w:t>пе, жоқ па, онсыз да қамқор көңіл қызбалығым үшін алғыс</w:t>
        <w:br/>
        <w:t>орнына Мұңлықтан қарғысқа ұқсас қатал сөз естідім емес</w:t>
        <w:br/>
        <w:t>пе, ала алмай жүрген өшім бардай екеуінің арасына қайта</w:t>
        <w:br/>
        <w:t>килігуімнің не жөні бар? Мүмкін, олардың қатынасында</w:t>
        <w:br/>
        <w:t>айтуға келмейтін, жүрекпен ғана ұғысатын сыр болмасына</w:t>
        <w:br/>
        <w:t>кім кепіл? Бәлки Тұрлыбай әйеліне белгісіз себептермен</w:t>
        <w:br/>
        <w:t>қосылып, енді құтыла алмай қиналулы жан шығар; бәлки</w:t>
        <w:br/>
        <w:t>сүйгенін ғайыптан тауып қолға түсіргенде, қиыр-шиыр тағ-</w:t>
        <w:br/>
        <w:t>дырын Мұңлығына түсіндірудің ретін таппай, қиналып</w:t>
        <w:br/>
        <w:t>жүрген болар. Жігіт сондай қыл үстінде түрғанда құпиясын</w:t>
        <w:br/>
        <w:t>400</w:t>
        <w:br/>
        <w:t>ашып, абыройын айрандай төгуім азаматтыққа жата ма? Ол</w:t>
        <w:br/>
        <w:t>әрекетімді түбінде Мұңлық та жақсылық деп түсінбес.</w:t>
        <w:br/>
        <w:t>Жұмыстан соң терт-бес жігіт шөл басуға сыраханаға тар-</w:t>
        <w:br/>
        <w:t>ттық. Сусындауға келген ығы-жығы халықтың арасыменен</w:t>
        <w:br/>
        <w:t>үлкен бөлменің шеткерірек бір столына айнала отырып ал-</w:t>
        <w:br/>
        <w:t>дық та, қағазға орап әкелген кепкен балықтың тұзды етін</w:t>
        <w:br/>
        <w:t>таңдайға басып тұрып, саптаяқтың біразын төңкердік,</w:t>
        <w:br/>
        <w:t>әжептәуір әңгіме айттық. Сол алажабыр қалыпта күнді ба-</w:t>
        <w:br/>
        <w:t>тырып, қас қарайттық. Жаратқан-ай, қайтсем екен? Әлде</w:t>
        <w:br/>
        <w:t>біреуге шер тарқатып, ақылдасқан мақүл ма? Кеудем қызыл</w:t>
        <w:br/>
        <w:t>шоққа толы самаурын оттығынша лапылдап тұрған тәрізді.</w:t>
        <w:br/>
        <w:t>Қалайда көкіректі өртеген сырды әлдекімге ақтармасам,</w:t>
        <w:br/>
        <w:t>соның отына өзім өртеніп кетердеймін. Әттең кімге айтар-</w:t>
        <w:br/>
        <w:t>сың? Осы азын-аулақ топ ішіндегі басқаларға қарағанда</w:t>
      </w:r>
    </w:p>
    <w:p>
      <w:r>
        <w:t>біртабан жақындау Кәрімге ме? Айтқанда уайымсыз, қайғ-</w:t>
        <w:br/>
        <w:t>ысыз жан менің жүрек сыздатқан мұңыма ортақтаса қояр</w:t>
        <w:br/>
        <w:t>ма екен? Әлде өмір адамдарға - бақытты күндерін зайыбы-</w:t>
        <w:br/>
        <w:t>мен, бала-шағасымен қызықтау үшін ғана берілген, ал азда-</w:t>
        <w:br/>
        <w:t>ған қиындықтар ұшырасса, яғни-- ақша, киім-кешек тап-</w:t>
        <w:br/>
        <w:t>шылық жасаса, кемді күнгі ауыртпалыққа төзуі керек деп</w:t>
        <w:br/>
        <w:t>пайымдайтын жігіт -- мен шыжымдар жайды келемежге</w:t>
        <w:br/>
        <w:t>айналдырып, күлкі етіп өте шыға ма? Әйелін кіршіксіз ба-</w:t>
        <w:br/>
        <w:t>қытым, кінәратсыз теңім деп түсінетін, сүйіспеншілік тари-</w:t>
        <w:br/>
        <w:t>хында ұшырасып қалатын “қайғылы” жайдан бейхабар аза-</w:t>
        <w:br/>
        <w:t>мат бөтен кісінің махаббат азасына тап келсе қандай күйге</w:t>
        <w:br/>
        <w:t>түсуі мүмкін?.. Тіпті деймін-ау, айта қойған күннің өзінде</w:t>
        <w:br/>
        <w:t>әңгімені неден бастамақпын, кімді кінәламақпын, тайталас-</w:t>
        <w:br/>
        <w:t>та қыз ықыласын әзіне аударған Тұрлыбайды ма,-жоқ бол-</w:t>
        <w:br/>
        <w:t>маса тіршілігін, өмір тынысын түсінбей жатып жігітке құшақ</w:t>
        <w:br/>
        <w:t>жайған Мұңдықты ма, немесе қызға қол жеткізе алмай қал-</w:t>
        <w:br/>
        <w:t>ған өзімді ме?.. Апыр-ау, қайсысы туралы сөз қозғап, қай-</w:t>
        <w:br/>
        <w:t>сысын қараласам да өз намысымды қоса кірлетеді екен-ау.</w:t>
        <w:br/>
        <w:t>Өйткені менікі қол ұшын сұрау да емес, өзгеден көмек күту</w:t>
        <w:br/>
        <w:t>де емес, шағыну ғана ғой. Қалайша бүрын ойланбағанмын.</w:t>
        <w:br/>
        <w:t>Тәңір алғыр неге сонша қиналып, неге сонша бас қатыра-</w:t>
        <w:br/>
        <w:t>мын. Сыр ақтарып, өзімді кемсітетін жайды ортаға салғанда</w:t>
        <w:br/>
        <w:t>онан күтерім -- жанашырлық жылы лебіз бе? Оны қай</w:t>
        <w:br/>
        <w:t>сырқатқа ем етіп, қай жараматартпақшымын. Қайта өзімді-</w:t>
        <w:br/>
        <w:t>өзім достар арасында әшкере етпеймін бе. Жо-жоқ, ешкім</w:t>
        <w:br/>
        <w:t>мені жарылқап, ешкім мені жебемей-ақ қойсын, не көрсем</w:t>
        <w:br/>
        <w:t>де жеке өз басым көрейін. Сәтіне қарай кейін бір тіл қату-</w:t>
        <w:br/>
        <w:t>26-1560 401</w:t>
        <w:br/>
        <w:t>Түн ортасы ауса керек. Көңілі күпті жалғыз кісі өз</w:t>
        <w:br/>
        <w:t>шерін серуендесе тарқатардай, аяғымның ауырғанына да қара-</w:t>
        <w:br/>
        <w:t>мастан, айлы кешті қызықтаған кісіше, бас ауған жаққа лаға</w:t>
        <w:br/>
        <w:t>бергенімді Жиделіжарға жақындағанда ғана аңғарып, селт</w:t>
        <w:br/>
        <w:t>етіп тұрып қалдым. Сосын өзімді-өзім сергітіп айдың ша-</w:t>
        <w:br/>
        <w:t>ңытқан бозамық сәулесіне малтыққан жиделі тоғайды қызық-</w:t>
        <w:br/>
        <w:t>тап, Сырдарияның сылқ-сылқ аққан иірімінің үніне құлақ</w:t>
        <w:br/>
        <w:t>тостым. Масқара-ай, Тұрлыбай мен Мұңлықты аңдып</w:t>
        <w:br/>
        <w:t>жүргендей тағы да неге келдім десейші? Сөзсіз олар әлі</w:t>
        <w:br/>
        <w:t>пәтерге қайтқан жоқ. Мына шоқ бұтаның ар жағында күбір-</w:t>
        <w:br/>
        <w:t>күбір тіл қататындар солардың нақ өзі. Өзге біреулердің</w:t>
        <w:br/>
        <w:t>әңгімесін ұрланып келіп тыңдау мүсәпіршілік екенін біле</w:t>
        <w:br/>
        <w:t>тұра қалайша өзімді-өзім үстай алмаймын.</w:t>
        <w:br/>
        <w:t>- Түраш, мен саған бір нәрсе айтқалы тұрмын, - дейді</w:t>
        <w:br/>
        <w:t>қыз ерке үн кекесінді мақаммен. (Бүл сөйлеп тұрған -</w:t>
        <w:br/>
        <w:t>Мұңлық. Мазақтап тұрғаны &gt;- мен). -- Ренжімесең ғана ба-</w:t>
        <w:br/>
        <w:t>стаймын.</w:t>
        <w:br/>
        <w:t>- Мұңлық, мазаны алмашы, шаршап жатырмын, &gt;- дейді</w:t>
        <w:br/>
        <w:t>жігіт. - Сен-ақ бір нәрсені шығарады да жүреді екенсің.</w:t>
        <w:br/>
        <w:t>- Жо-жоқ, тындайсың. - Қыз жігітті жұлқылай баста-</w:t>
        <w:br/>
        <w:t>ған тәрізді.</w:t>
        <w:br/>
        <w:t>--Жарайды, жарайды. Не айтайын деп едің?</w:t>
        <w:br/>
        <w:t>-- Сен мені шын сүйесің бе?</w:t>
        <w:br/>
        <w:t>Үнсіздік. Сабыр-тағаты таусылған Мұңлық жүлмалай</w:t>
        <w:br/>
        <w:t>бастады ма екен?..</w:t>
      </w:r>
    </w:p>
    <w:p>
      <w:r>
        <w:t>- Айт деймін, айт: сүйесің бе, жоқ па?</w:t>
        <w:br/>
        <w:t>- Қой деймін, Мұңлық, бала болма. -- Шамасы қытық-</w:t>
        <w:br/>
        <w:t>таса керек, Тұрлыбай кеңкілдеп күлді. -- Жарайды, жарай-</w:t>
        <w:br/>
        <w:t>ды сүйемін. Болды енді.</w:t>
        <w:br/>
        <w:t>-- Сүйсең бақытты болатыныңа сенесің бе?</w:t>
        <w:br/>
        <w:t>- Сен не айтып отырсың осы. - Тұрлыбайдың дауысы</w:t>
        <w:br/>
        <w:t>салмақты естілді. -- Қайдағы бір нәрселерді шатып, кісінің</w:t>
        <w:br/>
        <w:t>басын қатыратының не? )</w:t>
        <w:br/>
        <w:t>Әлгіде ғана еркелеген Мұңлық бір сәтке су сепкендей</w:t>
        <w:br/>
        <w:t>басылып барып, қайта тіл қатты.</w:t>
        <w:br/>
        <w:t>- Ашуланбай-ақ қой, бұл өзіңмен бірге жатқан Әлидің</w:t>
        <w:br/>
        <w:t>сөзі. 5;</w:t>
        <w:br/>
        <w:t>- Кімнің? - Тұрлыбай өз құлағына өзі сенбегендей</w:t>
        <w:br/>
        <w:t>даусын қаттырақ көтерді. - Кімнің дейсің?!</w:t>
        <w:br/>
        <w:t>- Әлидің.</w:t>
        <w:br/>
        <w:t>998</w:t>
        <w:br/>
        <w:t>бізден неге адалдықты талап етеді. Жарты ғасыр бойы әрін</w:t>
        <w:br/>
        <w:t>жоймай, кездескен еркектің көбісін өзіне сұқтандыратын</w:t>
        <w:br/>
        <w:t>әйелдерді ғұмыр бойы бір еркекпен таңылып қал деп зор-</w:t>
        <w:br/>
        <w:t>лау ұшқарылық.</w:t>
        <w:br/>
        <w:t>-- Сонда сіз бұл жалғандағы махаббатта адалдық жоқ,</w:t>
        <w:br/>
        <w:t>адамдар бірін-бірі алдап әмір сүреді демекшісіз бе?</w:t>
        <w:br/>
        <w:t>-- Кім білген, бірақ өз басым солай ойлаймын. Мысалы</w:t>
        <w:br/>
        <w:t>сіз нешедесіз?</w:t>
        <w:br/>
        <w:t>-- Жиырма бесте.</w:t>
        <w:br/>
        <w:t>-- Онда айта қойыңызшы, осы уақытқа дейін қанша</w:t>
        <w:br/>
        <w:t>қыз-қырқынмен көңіл қостыңыз.</w:t>
        <w:br/>
        <w:t>Мен үнсіз есімде қалғандарын көз алдыма елестетіп сау-</w:t>
        <w:br/>
        <w:t>сақтарымды бүге бастадым.</w:t>
        <w:br/>
        <w:t>-- Немене ұмытып қалғансыз ба? -- Келіншек қайта тіл</w:t>
        <w:br/>
        <w:t>қатты.</w:t>
        <w:br/>
        <w:t>-- Білмеймін.</w:t>
        <w:br/>
        <w:t>-- Міне, көрдіңіз бе, жігіт. Сіздің өзіңіз бұл салада аз</w:t>
        <w:br/>
        <w:t>жұмыс тыңдырмағансыз. -- Келіншек күлді. -- Өміріңіз болса,</w:t>
        <w:br/>
        <w:t>әлі талайының түбіне жетесіз. Сонда өзің қатарлы қыздан</w:t>
        <w:br/>
        <w:t>қалайша ұялмай адлдықты талап етесіз. Олар да өздеріңіз</w:t>
        <w:br/>
        <w:t>сияқты жан екенін ұмытасыздар. Олардың да біреулерге,</w:t>
        <w:br/>
        <w:t>біреулердің оларға сан рет ықыласы ауып, әмір деген үлкен</w:t>
        <w:br/>
        <w:t>сапар үстінде сан рет толқып, сан рет өзге жанға құшақ жаюға</w:t>
        <w:br/>
        <w:t>тура келетінін неге естен шығарсыздар. Сіздер таяқтың бір</w:t>
        <w:br/>
        <w:t>басын ғана ойлайсыздар, ал екінші басы болатынын</w:t>
        <w:br/>
        <w:t>ескергілеріңіз келмейді... Бүкіл еркекте шаруаң қанша, егер</w:t>
        <w:br/>
        <w:t>қасыңдағы жарың көзіңе шөп салмай, тыныш жүрсе...</w:t>
      </w:r>
    </w:p>
    <w:p>
      <w:r>
        <w:t>-- Өмірде жаңсақ нәрселер аз болмайды. Сіздің қателесіп</w:t>
        <w:br/>
        <w:t>жүруіңіз де мүмкін ғой. Есіткендеріңіз әркімдердің өсегі</w:t>
        <w:br/>
        <w:t>еместігіне дәлеліңіз бар ма?</w:t>
        <w:br/>
        <w:t>-- Көңіл жұбатқаныңызға рақмет. Жел тұрып, шөп басы</w:t>
        <w:br/>
        <w:t>қимылдағанға сене салатын әйел деп ойлайсыз ба мені. Көз</w:t>
        <w:br/>
        <w:t>жеткен соң көңіл суынды емес пе... Мылжыңдап отырғанда</w:t>
        <w:br/>
        <w:t>таң саз бере бастапты ғой... Қой, жүрт көзіне түспей тұрғанда</w:t>
        <w:br/>
        <w:t>жөнімізді табайық.</w:t>
        <w:br/>
        <w:t>Орнымыздан көтеріліп, қағынып-сілкініп кері жүрдік.</w:t>
        <w:br/>
        <w:t>Қыстақтың шеткі көшелеріне де ендік.</w:t>
        <w:br/>
        <w:t>-- Мен мұнан әрі жүрмеймін. -- Келіншек тоқтады. --</w:t>
        <w:br/>
        <w:t>Ал сіз баратын той болып жатқан үй ана шамы сөнбеген екі</w:t>
        <w:br/>
        <w:t>қабат там. Адаспайсыз ғой.</w:t>
        <w:br/>
        <w:t>416</w:t>
        <w:br/>
        <w:t>Тұрлыбай армансыз тепкі астына алса керек. Әйтеуір, абы-</w:t>
        <w:br/>
        <w:t>рой бергенде бетімде бәлендей жарақат жоқ екең, іштей со-</w:t>
        <w:br/>
        <w:t>ған да шүкіршілік еттім.</w:t>
        <w:br/>
        <w:t>Мен Тұрлыбаймен енді кездессем жайбарақат әңгімемен</w:t>
        <w:br/>
        <w:t>ажыраса қоймасымды білдім. Шындасам Тұрлыбай шамалас</w:t>
        <w:br/>
        <w:t>бір кісіге есе жібермесім де өзіме аян. Тіпті ол менен таяқ-</w:t>
        <w:br/>
        <w:t>ақ жесін дейін, бірақ Мұңлық екеуінің арасындағы байла-</w:t>
        <w:br/>
        <w:t>нысқа залалым тисе, не мұратқа жетпекпін. Ол.маған түнде</w:t>
        <w:br/>
        <w:t>“Дүниедегі Түрлыбай атаулы мен ғана емес екенін есіңнен</w:t>
        <w:br/>
        <w:t>шығарма”, - деді-ау. Ол сөзі рас болса, менің жаңылысып</w:t>
        <w:br/>
        <w:t>жігіт көңіліне жара салғаным. Егер әлдеқандай ішкі-себеп-</w:t>
        <w:br/>
        <w:t>пен уақытша құтылып кетудің әрекетімен айта салса, бұрын-</w:t>
        <w:br/>
        <w:t>сонды мен кездестірмеген алаяққа тап келгенім. Мейлі,</w:t>
        <w:br/>
        <w:t>әйтеуір, ши шыққан күні кінәні маған артпасын, “Жарыл-</w:t>
        <w:br/>
        <w:t>ған бас бөрік ішінде” емес пе. Соншама Мүнлық үшін шыр-</w:t>
        <w:br/>
        <w:t>пырым шығардай қайбір екі туып бір қалғаным. Енді қалайда</w:t>
        <w:br/>
        <w:t>бұл оқиғадан өзімді аулақ ұстауым қажет.</w:t>
        <w:br/>
        <w:t>Ертеңіне бұрынғы тұрған жерден қалаға таман екі көше</w:t>
        <w:br/>
        <w:t>ілгерілеу пәтерге орналасып, киім-кешегім мен ҚАҚаЗдарыМ-</w:t>
        <w:br/>
        <w:t>ды тасып та үлгердім.</w:t>
        <w:br/>
        <w:t>Арада бір апта уақыт өтті. Талай әңгімелер айтылып,</w:t>
        <w:br/>
        <w:t>талай өсектер тыңдалды. Тұрлыбай жайлы да тың хабарлар</w:t>
        <w:br/>
        <w:t>естідім. Қатыны бар екеніне де әбден бұлтақсыз көзім жет-</w:t>
        <w:br/>
        <w:t>кендей еді. Күндер өткен сайын Мұңлық тартар жан азабын</w:t>
        <w:br/>
        <w:t>ойлап, жүрек сыздайтын күйге түстім. Әрбірден соң Мұңлық</w:t>
        <w:br/>
        <w:t>тағдырына толғанудан басым қата бастағанын сезінетіндеймін.</w:t>
        <w:br/>
        <w:t>Сосын -- жұрттың қателескен-кателеспегенінде не шаруам</w:t>
        <w:br/>
        <w:t>бар, - деп өзімді азапты ойлардан арашалауды ниет еттім.</w:t>
        <w:br/>
        <w:t>Қиыс кетіп қылмыс жасаса, соған бармақ, шайнап қайғы уына</w:t>
        <w:br/>
        <w:t>өртенее, өз обалдары өздеріне. Істейтін істерін көз жұмбай-</w:t>
        <w:br/>
        <w:t>лыққа салмай ақылмен істесін. Өмірдің ойыншық емес екені,</w:t>
        <w:br/>
        <w:t>бір бүлінген нәрсенің өткен күндерше, орнына еш уақытта</w:t>
        <w:br/>
        <w:t>қайта келмесін ертерек ұғынсын. Өйткені әрбір жастың</w:t>
        <w:br/>
        <w:t>қателесуі балалық желіктің кінәсынан емес, түпкі қорытын-</w:t>
        <w:br/>
        <w:t>дысында болашақ күндердің қуанышын ұрлағанға ұқсас тағ-</w:t>
        <w:br/>
        <w:t>дыр тәлкегі болып шығарын ерте бастан неге ұқпасқа.</w:t>
        <w:br/>
        <w:t>Сыртқа шықтым. Ысқырып көңілді әндердің бірінің</w:t>
        <w:br/>
        <w:t>ырғағын құйқылжыта жөнелдім. Алдымнан қарсы ұшыра-</w:t>
      </w:r>
    </w:p>
    <w:p>
      <w:r>
        <w:t>сқан Кәрім менің көңілді кескініме таңданғандай:</w:t>
        <w:br/>
        <w:t>- Әй, сенің осы көктемгі күндей көңіл-күйің-ай, -</w:t>
        <w:br/>
        <w:t>деп күлді. - Жап-жаңа қаһарымен қара өлтірердей түнжы-</w:t>
        <w:br/>
        <w:t>407</w:t>
        <w:br/>
        <w:t>әзер сабыр табатын сияқты. Тіпті қыстақ көшелерінен қара</w:t>
        <w:br/>
        <w:t>үзіп, батар айдың қызғылт сәулесімен ағараң тартып ағып</w:t>
        <w:br/>
        <w:t>жатқан дария жағасында тұрғанымызға да, аяқ астындағы</w:t>
        <w:br/>
        <w:t>ақшаңдақ жол емес көк майса шөп екеніне де танданғаным</w:t>
        <w:br/>
        <w:t>жоқ; келіншектің белін майыстыра бауырыма тартып ал-</w:t>
        <w:br/>
        <w:t>дым да, сәл ғана қарсылық жасағанына қарамястан аймалай</w:t>
        <w:br/>
        <w:t>бастадым...</w:t>
        <w:br/>
        <w:t>Басымды келіншектің кеудесіне қойып, оның жүрегінің</w:t>
        <w:br/>
        <w:t>дүрсілін тыңдап үнсіз жаттым. Менің шашымды саусақта-</w:t>
        <w:br/>
        <w:t>рымен тарап жатқан ол тіс жарған жоқ. Нақ бір Қызылқүм-</w:t>
        <w:br/>
        <w:t>ның аптапты шөлінен мына сабатқа жаңа жеткен адамдар-</w:t>
        <w:br/>
        <w:t>дай жапырыла жаншылған жас шөптің исі аралас дария,</w:t>
        <w:br/>
        <w:t>беттен ескен саумал ауаны құныға жұтып тыныстайтындай-</w:t>
        <w:br/>
        <w:t>мыз. Осының бәрі маған өң мен түстің арасыңдағы елес пе,</w:t>
        <w:br/>
        <w:t>әлде балалардың жауапсыз ойыны ма, әйтеуір; сондай бір</w:t>
        <w:br/>
        <w:t>нәрселерге ұқсап кетті. Бүл жерде не үшін жатырмыз? Есімін</w:t>
        <w:br/>
        <w:t>де сұрамаған кісіге қалайша шығарып сал деп өтініш жаса-</w:t>
        <w:br/>
        <w:t>ды? Дырдулы тойды тастап дария жаққа неге келдік? Әлде</w:t>
        <w:br/>
        <w:t>мына ессіз әрекетімізге масаңдығымыз кінәлі ме? Мейлі, .</w:t>
        <w:br/>
        <w:t>мен қиналар түк те жоқ. Өзге жұрт нәпсісі үшін етегін жел</w:t>
        <w:br/>
        <w:t>ашпаған жасқа да сан соқтырып жатқанда, өзі оңашаға ша-</w:t>
        <w:br/>
        <w:t>қырған әйел үшін қайғыра алмаспын. Мұның бәрі шындық</w:t>
        <w:br/>
        <w:t>емес, елес. Ертең облыс орталығына кетеміз. Сонда қайта</w:t>
        <w:br/>
        <w:t>кездеспеуіміз де мүмкін. Жұмыс істеп жүріп -- рабайда бір</w:t>
        <w:br/>
        <w:t>ғана көзінің астымен үрлана қарайтын қара келіншекті еске</w:t>
        <w:br/>
        <w:t>алатын боламын. Иә, ертеңнен бастап шындық екеуміздің</w:t>
        <w:br/>
        <w:t>санамызда ғана өмір сүретін елеске айналады. Өйткені</w:t>
        <w:br/>
        <w:t>өмірдің өзі елестер тізбегі емес пе; мәселен осыдан бес ми-</w:t>
        <w:br/>
        <w:t>нут бұрын жасаған қимылымның өзі менің ойым арқылы</w:t>
        <w:br/>
        <w:t>санада ғана қайта жаңғырмай ма? Ал адамдар сол елесті жеңу</w:t>
        <w:br/>
        <w:t>үшін ғана, мәңгі өлмейтін ұлы істерін жасайды. Ал сол</w:t>
        <w:br/>
        <w:t>елестердің жақсылықтан төрі жаманшылығы басым жағдай-</w:t>
        <w:br/>
        <w:t>датірі жүрген пенделердің түбінде алдынан көлденең шы-</w:t>
        <w:br/>
        <w:t>ғып, кей жағдайларда бір қалыпты тіршілік етулеріне кедергі</w:t>
        <w:br/>
        <w:t>жасап, қайғы-қасіретке батырады.</w:t>
        <w:br/>
        <w:t>-- Біз екеуміздің бүгінгі күнәмызға мына аспандағы</w:t>
        <w:br/>
        <w:t>жұлдыздардың бәрі куэ. -- Келіншек тұншыққан үнмен</w:t>
        <w:br/>
        <w:t>сыбырлап, ауыр күрсінді де өксіп жылап жіберді. - Сіз</w:t>
        <w:br/>
        <w:t>мені бұзылған әйел екен деп ойлауыңыз да мүмкін. Қалай</w:t>
        <w:br/>
        <w:t>айтсаңыз да дәлеліңіз жеткілікті; .</w:t>
        <w:br/>
        <w:t>413</w:t>
        <w:br/>
        <w:t>-- Әли аға, Тұрлыбайды көрген жоқсыз ба? -- деп сұра-</w:t>
        <w:br/>
        <w:t>ды да оң қолын көтеріп бетін сүртті. -- Сізден соны сұрай-</w:t>
        <w:br/>
        <w:t>ын деп келіп ем.</w:t>
        <w:br/>
        <w:t>Жауап беру орнына: “Жылап тұр, -- деп ойладым: -</w:t>
        <w:br/>
        <w:t>Жылап түр”. Сол-ақ екен, әлгіде ғана бойды кернеп, денені</w:t>
      </w:r>
    </w:p>
    <w:p>
      <w:r>
        <w:t>шарпыған аблықпа сезім су сепкендей басылды да, көңілімді</w:t>
        <w:br/>
        <w:t>аянышты бір мұңды әннің ырғағы жайлай бастағандай жа-</w:t>
        <w:br/>
        <w:t>нарым кіреуке тартты.</w:t>
        <w:br/>
        <w:t>-- Тұрлыбайды дейсің бе? Анадағыдан соң ұшырастыр-</w:t>
        <w:br/>
        <w:t>ған емеспін. -- Әлденеге айыпты жандай сасқалақтай баста-</w:t>
        <w:br/>
        <w:t>дым “ба-ау, болмаса табан астында қойылған сүраққа жүйелі</w:t>
        <w:br/>
        <w:t>жауап бере алмай қиналдым ба-ау, қалайда өзімнен-өзім</w:t>
        <w:br/>
        <w:t>қолайсызданамын. -- Тіпті анадағы Жиделіжардағы ренішті</w:t>
        <w:br/>
        <w:t>еске алып жүрген мен жоқ, бірақ реті келген емес...</w:t>
        <w:br/>
        <w:t>-- Сізді сонда маған өкпелеген шығар деп ем. -- Соңғы</w:t>
        <w:br/>
        <w:t>сөзім сәл-піл жылы шыққасын ба Мұңлық көзін сүртіп</w:t>
        <w:br/>
        <w:t>маған бұрылды. -- Әдепкіде табан астында не болып жатқа-</w:t>
        <w:br/>
        <w:t>нын түсінбей сасып қалдым.</w:t>
        <w:br/>
        <w:t>-- Туһ, соны әлі ұмытпай жүрсің бе? Әрине, сасып</w:t>
        <w:br/>
        <w:t>қаласың. Өйткені, сен, жігіттер құсап күнде төбелесіп жүрген</w:t>
        <w:br/>
        <w:t>жоқсың ғой, ал мына біз күнде демегенмен айына екі-үш рет</w:t>
        <w:br/>
        <w:t>тұмсық қанатпасақ қолымыздың қышуы қанбайды.</w:t>
        <w:br/>
        <w:t>Бөсіңкірей сөйлеп көңілдендірмек ниетім жүзеге аспа-</w:t>
        <w:br/>
        <w:t>ды. Мұңлық сол мұңлы қалпында алыстан ескен сағыныш</w:t>
        <w:br/>
        <w:t>сазын ынтыға тыңдап тұрғандай қалша қатып қалыпты. Жа-</w:t>
        <w:br/>
        <w:t>ратқан-ау, аз мерзім ішінде қалай өзгерген десейші, бұрынғы</w:t>
        <w:br/>
        <w:t>елпілдеген елгезектігі де, бойындағы балалық тәкаппарлығы</w:t>
        <w:br/>
        <w:t>да; биік мәртебеге қол жеткізген жандардың жүзінде ойнай-</w:t>
        <w:br/>
        <w:t>тын мақтаныш шұғыласы да қазір құмға сіңген жаңбыр там-</w:t>
        <w:br/>
        <w:t>шыларындай зым-зия болыпты. Соны бағана Мұңлық есіктен</w:t>
        <w:br/>
        <w:t>енген бойда-ақ неге аңғармадым екен. Әзәзіл ойдың жетегіне</w:t>
        <w:br/>
        <w:t>ере сақтап, ұятқа қала жаздаппын-ау. Әйтпесе қандай кісі</w:t>
        <w:br/>
        <w:t>өзіне жамандық тілегенін көріп едің. Мұңлықтың арына күйе</w:t>
        <w:br/>
        <w:t>жағылса ол адалдықты құрбандыққа шалып, нәпсісін қана-</w:t>
        <w:br/>
        <w:t>ғаттарығысы келгендігінен емес, алдамшы үмітті ақиқатқа</w:t>
        <w:br/>
        <w:t>балап мезгілсіз, межесіз танданғанынан екенін қалайша есімнен</w:t>
        <w:br/>
        <w:t>шығарғанмын. Есі дұрыс адамның мүлт кетуінің өзі қалған</w:t>
        <w:br/>
        <w:t>тірлігіне жетерлік сабақ, Ау, ең әрісі масқа да “Массың” десең</w:t>
        <w:br/>
        <w:t>“Мас емеспін” деп өзіңмен таласа кетпей ме? Асылы, адам</w:t>
        <w:br/>
        <w:t>баласының өмірге деген құлшынысының өлмей үзілмес ал-</w:t>
        <w:br/>
        <w:t>422</w:t>
        <w:br/>
        <w:t>-- Құдай үшін, қалжыңыңызды доғарыңыз. Осында</w:t>
        <w:br/>
        <w:t>әкелген мен емес, өзіңіз емес пе! -- Әлде әйелге деген ыза-</w:t>
        <w:br/>
        <w:t>дан ба, әлде бейшаралық мына күйден арылар шара таппай</w:t>
        <w:br/>
        <w:t>қиналғандықтан ба, әйтеуір, алқымым тас тығылғандай</w:t>
        <w:br/>
        <w:t>түйілігіп, жанарыма жас үйірілді.</w:t>
        <w:br/>
        <w:t>-- Мен екен ғой, сізді қылмысқа итермелеген. Сізді</w:t>
        <w:br/>
        <w:t>зорлап сүйген де, көк шөптің үстіне аунатқан да мен болар-</w:t>
        <w:br/>
        <w:t>мын. Иә, иә, шынында мен. -- Келіншек булығып жылай</w:t>
        <w:br/>
        <w:t>бастады... -- Қорықпай-ақ қой, бәріне кінәлі-менмін. -- Ол</w:t>
        <w:br/>
        <w:t>мені жас балаша еркелетіп бауырына қысып шашымнан си-</w:t>
        <w:br/>
        <w:t>пады. -- Әдейі істедім, ерегісіп істедім. Ішім өртеніп бара</w:t>
        <w:br/>
        <w:t>жатқан соң, ең болмаса бір кеш өзімді-өзім алдарқатып өмір</w:t>
        <w:br/>
        <w:t>сұру үшін әдейі күнәға баттым... Өкінбеймін мен,</w:t>
        <w:br/>
        <w:t>өкінбеймін. Мен онан ең құрымаса бір кештік кегімді. қай-</w:t>
        <w:br/>
        <w:t>ырдым; қорықпай-ақ қой, мен саған жабысатын жан емеспін,</w:t>
        <w:br/>
        <w:t>күйеуі, екі бірдей перзенті бар әйелмін.</w:t>
        <w:br/>
        <w:t>Әп-сәтте көңілді торлаған күдікті уайымнан арылған-</w:t>
      </w:r>
    </w:p>
    <w:p>
      <w:r>
        <w:t>мен әйелді іздеген әлдекім мына жұлдызы жанған аспан</w:t>
        <w:br/>
        <w:t>астында түн теңізін кешіп сабылып жүргендей, денемді</w:t>
        <w:br/>
        <w:t>жеңіл үрей билей бастады. Бір түрлі қарауытқан бұта, әрбір</w:t>
        <w:br/>
        <w:t>ағаш сұлбаларына күдіктене қарай бастадым. Кейде олар</w:t>
        <w:br/>
        <w:t>жорытып бара жатқан аңға ұқсаса, кейде мені қаралағалы</w:t>
        <w:br/>
        <w:t>қаптап келе жатқан адамдардай, қыбырлайтын тәрізді. Ал</w:t>
        <w:br/>
        <w:t>келіншек қаннен-қаперсіз өз ойын сабақтаумен, өзін-өзі</w:t>
        <w:br/>
        <w:t>ақтаумен жатыр.</w:t>
        <w:br/>
        <w:t>-- Шаңырақ басы бүлінсе, маған не жоқ. Менікті: “Сен</w:t>
        <w:br/>
        <w:t>қылғанға мен қылдым, сенен артық не қылдымның” кері.</w:t>
        <w:br/>
        <w:t>-- Сіз ана емессіз бе, ал әйелдерге қарағанда еркектерге</w:t>
        <w:br/>
        <w:t>аздап еркіндік екенін ұмытпаңыз.</w:t>
        <w:br/>
        <w:t>-- Шырағым, еркектерге кешірімшіл болмай-ақ қой.</w:t>
        <w:br/>
        <w:t>Біз ана болсақ, олар әке. Олар сол аналарды бүлдірмей ауа</w:t>
        <w:br/>
        <w:t>қармап жүрген жоқ шығар. Ананы қорғағың келсе, алды-</w:t>
        <w:br/>
        <w:t>мен өздеріңді тыйыңдар... Анада бір жігіт өзі айналдырған</w:t>
        <w:br/>
        <w:t>қыз-келіншегінің санын атап мақтанды. Шынында да айтқ-</w:t>
        <w:br/>
        <w:t>аны рас болса, ауыз толтырарлықтай-ақ екен. Мүмкін, ол</w:t>
        <w:br/>
        <w:t>сүйкімді-ақ жігіт болар, мүмкін, әйелдердің осал жерін дәл</w:t>
        <w:br/>
        <w:t>басып сөйлеуді үйренген-ақ шығар: Өйткені әйелдер де:ет</w:t>
        <w:br/>
        <w:t>пен сүйектен жаралған пенделер емес пе. Ана обалын олар</w:t>
        <w:br/>
        <w:t>неге ойлаймайды. Ал еркектер есепіз қыз-қырқын,</w:t>
        <w:br/>
        <w:t>келіншектерді мұрнынан тізіп, қолынан өткерген екен, онда</w:t>
        <w:br/>
        <w:t>415</w:t>
        <w:br/>
        <w:t>шақырдым. Қайда тұратынын, ән салғандардың қайсысының</w:t>
        <w:br/>
        <w:t>ұнағанын, қайсысының ұнамағанын сүрап Тілдескен болдым.</w:t>
        <w:br/>
        <w:t>Сосын дырдулы топқа ет үйреніп, бірнеше бойжеткендерді</w:t>
        <w:br/>
        <w:t>ортаға қарай жетектеп те үлгердім. Кәрім оңаша шақырып</w:t>
        <w:br/>
        <w:t>алып: “Сен менімен ісі болмай кетті деп ренжіме; қанша қаш-</w:t>
        <w:br/>
        <w:t>сам да қоймады, сәлден соң бұл қызметті басқа біреуге тапсы-</w:t>
        <w:br/>
        <w:t>рып, қасыңа барам. Әзірге бір соғыстырайық”,-- деп өтінген</w:t>
        <w:br/>
        <w:t>соң меселін қайтармай, оны да тындырдым. Сосын жалғыз</w:t>
        <w:br/>
        <w:t>тұрған келіншекті музыка ырғағына ілестіргенмін. Тамада сы-</w:t>
        <w:br/>
        <w:t>зылған вальс ырғағы аяқтала бере тағына қайта мініп, тағамға</w:t>
        <w:br/>
        <w:t>шақырды. Рақмет айтып, орныма енді беттемекші едім,</w:t>
        <w:br/>
        <w:t>келіншек құлағыма жанаса сыбырлап:</w:t>
        <w:br/>
        <w:t>-- Бір нәрсе, өтінсем орындар ма едіңіз? -- деді.</w:t>
        <w:br/>
        <w:t>-- Қолдан келетін шаруа ма? -- Оның жүзіне мойным-</w:t>
        <w:br/>
        <w:t>ды бұрып таңдана қарадым. -- Айтыңыз, орындауға тыры-</w:t>
        <w:br/>
        <w:t>сып көрейін.</w:t>
        <w:br/>
        <w:t>-- Әрине келеді. -- Ол бұрынғыдай емес, жасқаншақ-</w:t>
        <w:br/>
        <w:t>тап қалған тәрізді. -- Тек сіз ерінбесеңіз болғаны.</w:t>
        <w:br/>
        <w:t>-- Жарайды ерінбей-ақ қойдық. -- Әдепкі таңырқау-</w:t>
        <w:br/>
        <w:t>ымды жуып-шаймақшы ниетпен күлдім. -- Айта беріңіз.</w:t>
        <w:br/>
        <w:t>-- Бұл келіскеніңіз ғой?</w:t>
        <w:br/>
        <w:t>-- Иә, солай, келістім. Әйтеуір. Барсакелмеске жұмсай</w:t>
        <w:br/>
        <w:t>қоймассыз.</w:t>
        <w:br/>
        <w:t>-- Онда мені шығарып салыңыз.</w:t>
      </w:r>
    </w:p>
    <w:p>
      <w:r>
        <w:t>Тіл қатпастан келіншектің соңына ердім. Неге ерте</w:t>
        <w:br/>
        <w:t>қайтқысы келгенінің себебін де, тұратын жерінің алыс-жа-</w:t>
        <w:br/>
        <w:t>қынын да сұрамадым. Бұл жерде бұрынды-соңды болып</w:t>
        <w:br/>
        <w:t>көрмегенімді де, мына масаң күйімде жолда адасып кетуімнің</w:t>
        <w:br/>
        <w:t>мүмкін екенін де білдірмедім. Қалайда істің ақырына дейін</w:t>
        <w:br/>
        <w:t>шыдауға бел будым.</w:t>
        <w:br/>
        <w:t>Екеуміз ай сәулесіне малтыққан тар көшелермен қол</w:t>
        <w:br/>
        <w:t>ұстасып біраз жүрдік. Әлгінде үйден шығар сәтте қараңғы-</w:t>
        <w:br/>
        <w:t>лықта қарманып жүріп, қолыма іліктірген келіншектің са-</w:t>
        <w:br/>
        <w:t>усақтарынан алақанымды жалсам-ақ бітті адасып кетердей,</w:t>
        <w:br/>
        <w:t>қыса ұстап келемін. Келіншек те менің осы бір еркелігіме</w:t>
        <w:br/>
        <w:t>қарсылықсыз көніп, тар жолдарда бірде иығы, бірде</w:t>
        <w:br/>
        <w:t>кеудесімен жанаса жақындап ілгері тартады. Оның денемді</w:t>
        <w:br/>
        <w:t>шарпыған ыстық демін сезген сайын жан түкпірінің қараңғы</w:t>
        <w:br/>
        <w:t>бұрышында бұғып жатқан көзсіз құмарлықтың ордалы</w:t>
        <w:br/>
        <w:t>жыланы ортасына тас түскендей өре бас көтеріп, қайта әзер-</w:t>
        <w:br/>
        <w:t>412</w:t>
        <w:br/>
        <w:t>көлденең орналасқан екі-үш үйлердің бірі. Әсіресе ауланың</w:t>
        <w:br/>
        <w:t>темір тор ұсталған бетіне жақындап, қабақ көтерсең көзің</w:t>
        <w:br/>
        <w:t>ерсілі-қарсылы жосылған автомашиналар мен көлеңке қуалап</w:t>
        <w:br/>
        <w:t>қыбырлаған адамдарға түседі. Сондықтан ба бөлмеден шық-</w:t>
        <w:br/>
        <w:t>сам-ақ, көшеге назар салатынмын. Жуынып тұрып та, қан</w:t>
        <w:br/>
        <w:t>таратып аяқ-қол созып жүріп те, жүргіншілерді бақылау</w:t>
        <w:br/>
        <w:t>әдетке айналған-ды. Мамырлаған қаздай бейжай самарқау</w:t>
        <w:br/>
        <w:t>ілбіп келе жатқан бикештердің де талайын көргенмін. Сон-</w:t>
        <w:br/>
        <w:t>да іштей қанша рет сағынышты тілекпен көз сүздім екен.</w:t>
        <w:br/>
        <w:t>Өйткені күндердің күнінде осындай қыздардың бірі менің</w:t>
        <w:br/>
        <w:t>құшағыма оралмай ма? Тек сонда элдекімнен опық жеп,</w:t>
        <w:br/>
        <w:t>көзін алған көбелектей қаңғалақтап жүрген мүсәпірге жо-</w:t>
        <w:br/>
        <w:t>длығып, қайғы уын жұтпасам жарағаны...</w:t>
        <w:br/>
        <w:t>Жуынғыштың астына сұғына еніп, салқын сумен шай-</w:t>
        <w:br/>
        <w:t>ына бастадым. Шайынып жатып, темір тордан көшеге тағы</w:t>
        <w:br/>
        <w:t>да көз жүгірттім. Жүгірттім де әлгі алыстан көрінген қыз</w:t>
        <w:br/>
        <w:t>сұлбасының Мұңлық екенін шырамыттым. Табан астында</w:t>
        <w:br/>
        <w:t>жаңа біраздағы бір қалыптылығымнан айрыла бастадым.</w:t>
        <w:br/>
        <w:t>Жүрегім өрекпіп, тынысым тарылама-ау, әлде әлі құрыған</w:t>
        <w:br/>
        <w:t>жанша буын-буыным босайтындайма-ау, әйтеуір, жүйкелеп</w:t>
        <w:br/>
        <w:t>тұрмын. “Сонша мен толқитындай не көрінді? -- деп өзіме-</w:t>
        <w:br/>
        <w:t>өзім кейідім. -- Оған қандай қатысым бар. Қайта менің</w:t>
        <w:br/>
        <w:t>алдымда Тұрлыбайға болысып, таяқ жегізгені үшін ол кінәлі...</w:t>
        <w:br/>
        <w:t>Айта берсең Мұңлық бұл үйге емес, басқа жаққа бет алып,</w:t>
        <w:br/>
        <w:t>жолы осы жерден ғана өтетін шығар...</w:t>
        <w:br/>
        <w:t>Мен оған таңырқай қарауға тырыстым. “Жазғы дема-</w:t>
        <w:br/>
        <w:t>лысын рәсуа қылып, жазғанның бүл жүрісі не екен,-- деп</w:t>
        <w:br/>
        <w:t>бұрынғы ойларымды қайталадым, -- Әлде аулына барып</w:t>
        <w:br/>
        <w:t>келді ме екен? Апырай, менің осы мінезім-ай, айдаладағы</w:t>
        <w:br/>
        <w:t>біреудің тағдырына екі туып бір қалғандай елжіреп, бас</w:t>
        <w:br/>
        <w:t>қатырып не жыным бар. Бәлки, ол осылай жүріп, өз дегеніне</w:t>
        <w:br/>
        <w:t>жеткен болар; бәлки бір шаруасымен жүрген шығар. Ал егер</w:t>
        <w:br/>
        <w:t>аңғарымсыздығымен бақытын уысынан шығарып алып,</w:t>
        <w:br/>
        <w:t>қаңғалақтап қалса, обалы жоқ; ойндайларды табалап қана</w:t>
        <w:br/>
        <w:t>айыз қандырмасаң, мүсіркеп береке таппайсың”.</w:t>
        <w:br/>
        <w:t>Сүртініп, үстіме қысқа жең көйлегімді кигенім сол еді,</w:t>
        <w:br/>
        <w:t>есік қағылды.</w:t>
      </w:r>
    </w:p>
    <w:p>
      <w:r>
        <w:t>-- Кіріңіз, -- деп дауыстадым. -- Кіріңіз.</w:t>
        <w:br/>
        <w:t>) Ішке имене басып Мұңлық енді. Оның келерін әлгінде</w:t>
        <w:br/>
        <w:t>ғана іштей жобалағанмен өзін көргенде сәл аңырып түрып</w:t>
        <w:br/>
        <w:t>420</w:t>
        <w:br/>
        <w:t>- Ол сүқ саусағын шошайтып жерді нұсқады. - Ба-</w:t>
        <w:br/>
        <w:t>сыңды и Мұңлық екеуміздің аяғымызға.</w:t>
        <w:br/>
        <w:t>-- Азғын! - дедім тістене кіжініп. - Сенің әйел, бала-</w:t>
        <w:br/>
        <w:t>шағаңның бырлығын қызмет орның растаса да кешірім сұрай-</w:t>
        <w:br/>
        <w:t>мын ба. е</w:t>
        <w:br/>
        <w:t>-- Аһ, жексұрын, үстімнен материал дайындап жүр</w:t>
        <w:br/>
        <w:t>екенсің ғой. Бірақ бәрібір ақырында өзің масқара боларың-</w:t>
        <w:br/>
        <w:t>ды ұмытпа. Дүниедегі Тұрлыбай атаулы жалғыз мен емес</w:t>
        <w:br/>
        <w:t>екенімді есіңнен шығарма. Бізбен бірге Жиенқұлов,</w:t>
        <w:br/>
        <w:t>Серікқүлов Түрлыбайлардың да істейінін біліп қой. Тіпті</w:t>
        <w:br/>
        <w:t>қажет десең мен сені қазір осы жерде-ақ масқаралаймын. -</w:t>
        <w:br/>
        <w:t>Ол шалбарының артқы қалтасынан бір нәрсені суырып алды.</w:t>
        <w:br/>
        <w:t>- Нанбасаң мә, оқы, тексер мына паспортты! - Тұрлыбай</w:t>
        <w:br/>
        <w:t>қолы қараң етті де, бетіме қатты қағаз сарт ете қалды.</w:t>
        <w:br/>
        <w:t>Онсыз да қанасынан асып, төгілгелі шертіп тұрған шы-</w:t>
        <w:br/>
        <w:t>дам шарасының бетке тиген бір жапырақ дүниенің соққы-</w:t>
        <w:br/>
        <w:t>сынан шарт сынғанын аңғармай қалдым. Әп-сәттің арасын-</w:t>
        <w:br/>
        <w:t>да құлағыма сарт еткен дыбыс естілді де, көз алдымда ауыр-</w:t>
        <w:br/>
        <w:t>сына бетін басқан Тұрлыбай тұрды. Ал жігіт жағына тиген</w:t>
        <w:br/>
        <w:t>оң қолымның саусақтары ауыр соққының куәсіндей ды-</w:t>
        <w:br/>
        <w:t>зылдайды. Сосын еріктен тыс күштің итермесімен оған қайта</w:t>
        <w:br/>
        <w:t>ұмтылғаным сол еді құстай ұшып араға Мұңлық түсті.</w:t>
        <w:br/>
        <w:t>-- Тиме оған, ағажан, тиме! -- Ол әдепкі екпінмен менің</w:t>
        <w:br/>
        <w:t>қасарыса ілгері қозғалған денемді қапсыра қүшақтап кері</w:t>
        <w:br/>
        <w:t>итеріп жалына сөйледі. - Ағажан, тиме оған, тиме.</w:t>
        <w:br/>
        <w:t>Қыз өтінішін аяққа баса алмай, іштен тынып тұрып</w:t>
        <w:br/>
        <w:t>қалғанмын. Кенет, жанар отым жарқ ете қалды да, құлап</w:t>
        <w:br/>
        <w:t>бара жатқанымды сезіндім. Сосын тағы да желкеме соққы</w:t>
        <w:br/>
        <w:t>тиді, тағы да шырылдап араға түскен қыз даусын есіткендей</w:t>
        <w:br/>
        <w:t>болдым; артынша сана түйсінер дыбыстан да, жарықтан да</w:t>
        <w:br/>
        <w:t>біржола адаланып, саңлаусыз тасқараңғылық мүхитына шым</w:t>
        <w:br/>
        <w:t>баттым...</w:t>
        <w:br/>
        <w:t>Арала қанша уақыт өткені белгісіз, денемді әзер қозғал-</w:t>
        <w:br/>
        <w:t>тып жоғары қарадым. Аспандағы ай толқынды көл бетіндегі</w:t>
        <w:br/>
        <w:t>сәуледей теңселеді. Сүйретіліп Жиделіжардан ұзап барып</w:t>
        <w:br/>
        <w:t>дарияның жайсын жағасынан су ішіп, үстімнің қанын жу-</w:t>
        <w:br/>
        <w:t>дым. Сосын Аққайың көшесіне бет түзедім.</w:t>
        <w:br/>
        <w:t>Қарсы алдымнан ұшырасса екі шайнап бір-ақ жүтардай</w:t>
        <w:br/>
        <w:t>ем, бірақ пәтерде Тұрлыбай жоқ болып шықты. Торға қамал-</w:t>
        <w:br/>
        <w:t>ған жолбарыстай бөлме ішінде көп сенделдім. Ақырында</w:t>
        <w:br/>
        <w:t>шешініп жатуға бет алдым. Денемнің көгергеніне қарағанда</w:t>
        <w:br/>
        <w:t>406</w:t>
      </w:r>
    </w:p>
    <w:p>
      <w:r>
        <w:t>Машина қыз тұрған вагон турасынан қағаз астынан</w:t>
        <w:br/>
        <w:t>магнитке тартылған инедей озбай да, қалмай да зырғып</w:t>
        <w:br/>
        <w:t>келеді. Мен ұйқысынан жаңа оянғандай жалма-жан Кәрімнің</w:t>
        <w:br/>
        <w:t>бұйрығын орындауға кірістім. Құшағымды аштым аңқитып,</w:t>
        <w:br/>
        <w:t>-- қыз басын шайқады. Қолыммен бізге -- машинаға кел</w:t>
        <w:br/>
        <w:t>деп шақырдым. -- Қыз асығыспын дегендей алысты мегсзеді.</w:t>
        <w:br/>
        <w:t>Енді біз саған қонаққа барсақ қарсы аласың ба дегенді қимыл-</w:t>
        <w:br/>
        <w:t>мен түсіндірмекші едім, адыр-бұдыр жаман жолға тіреліп</w:t>
        <w:br/>
        <w:t>машина жүрісін амалсыз баяулатты да, поезд суырылып ұзай</w:t>
        <w:br/>
        <w:t>түсті. Ал әлгі бейтаныс қыз көз үшынан көрінбей кеткенше</w:t>
        <w:br/>
        <w:t>қол бұлғап бара жатты.</w:t>
        <w:br/>
        <w:t>Мен кенет студенттердің жазғы демалысының басталар</w:t>
        <w:br/>
        <w:t>мерзімінің әлдеқашан болғанын еске түсірдім. Сосын қана-</w:t>
        <w:br/>
        <w:t>ты сынған құстай белгісіз үмітке қарайлап, аулына кете</w:t>
        <w:br/>
        <w:t>алмай жүрген Мұңлықты ойладым. Байғүс ата-ана екі көзі</w:t>
        <w:br/>
        <w:t>төрт болып перзентінің жолын тосып жүр-ау... Тәңір атқыр</w:t>
        <w:br/>
        <w:t>аянышты тағдыр жайлы тағы да ойладым ба, жо-жоқ, мен</w:t>
        <w:br/>
        <w:t>ол туралы сандырақтарды басымның ішіне енгізбеймін.</w:t>
        <w:br/>
        <w:t>Бетімді басып, өзімді-өзім бір қалыпқа түсіру үшін са-</w:t>
        <w:br/>
        <w:t>усақтарымның арасынан ілгері қарадым. Үлкен жолдың</w:t>
        <w:br/>
        <w:t>терістігін езулей салған күріш алқабын көзім шалды. Алыс-</w:t>
        <w:br/>
        <w:t>тан кетпендерін иықтарына асқан, атыз шапқан бірлі-жар</w:t>
        <w:br/>
        <w:t>адамдар, қаңқиған дала қостары көзге түсті.</w:t>
        <w:br/>
        <w:t>-- Әли, саған бар ғой қыз мынау деп көзеп жіберсе,</w:t>
        <w:br/>
        <w:t>бірдеңе шығарады екенсін, -- Кәрім бұүлырлы жолменен ар-</w:t>
        <w:br/>
        <w:t>палысып келе жатқанына қарамай қалжыңға кірісті. -</w:t>
        <w:br/>
        <w:t>Жаңағы қызбен қалай ымдасқаныңды сау адам түгілі, мы-</w:t>
        <w:br/>
        <w:t>лқаудың өзі көре қалса, жағасын үстар еді. Кім ойлаған</w:t>
        <w:br/>
        <w:t>сені ымға шебер бола қояр деп.</w:t>
        <w:br/>
        <w:t>Екеуміз көңіл көтеріп күліп алдық. Ептеп ән де сал-</w:t>
        <w:br/>
        <w:t>дық. Жолай жармаға суға түсіп, салқындап той басталар</w:t>
        <w:br/>
        <w:t>сағатқа лайық күн бата аудан орталығының қиыр-шиыр</w:t>
        <w:br/>
        <w:t>көшелеріне ендік.</w:t>
        <w:br/>
        <w:t>Той уақытылы басталып, жиналған жүз қаралы жан екі</w:t>
        <w:br/>
        <w:t>жастың ортаға келу жоралғысына жар-жарды шырқады. Та-</w:t>
        <w:br/>
        <w:t>мадалыққа Кәрімнің қолы жетіпті, Жұртты төрден төмен</w:t>
        <w:br/>
        <w:t>қарай рет-ретімен орындықтарға орналастырып, жасы Мен</w:t>
        <w:br/>
        <w:t>жолына қарай сөз беретін кісілердің тізімін жасап, мойын</w:t>
        <w:br/>
        <w:t>бұруға шамасы келмей қалды. Сосын шампандар атылып</w:t>
        <w:br/>
        <w:t>ізгі тілектер айтылды, тостар көтерінді. .</w:t>
        <w:br/>
        <w:t>5%</w:t>
        <w:br/>
        <w:t>қалдым. Кібіртіктеп босаға жанына кідірген оған қонақ-</w:t>
        <w:br/>
        <w:t>жайлылық танытып, төрге шығуын өтіндім. Соны күтіп</w:t>
        <w:br/>
        <w:t>түрғандай Мұңлық та жолындағы әлденеге соқтығып бір</w:t>
        <w:br/>
        <w:t>нәрсені құлатып алатын кісіше, өте баяу, сақтықпен жыл-</w:t>
        <w:br/>
        <w:t>жып үстел жанындағы орындыққа келіп жайғасты. Назары</w:t>
        <w:br/>
        <w:t>пәс. Бұрын көрмеген адам сонау жаз басында ерке мінез</w:t>
        <w:br/>
        <w:t>балғын қыз еді десе сенбестей. Бейне ұзақ жолмен арып-</w:t>
        <w:br/>
        <w:t>ашып қаншама сапар шексе де белгілі межесіне жете алмай</w:t>
        <w:br/>
        <w:t>титықтап .қазір ғана Тізе бүккен жанша ебіл-себіл. Бір кездері</w:t>
        <w:br/>
        <w:t>жалт-жұлт ұшқын шашып тұратын аумақты жанарының ағы</w:t>
        <w:br/>
        <w:t>да көз жасының датынан сарғыш тартқан тәрізді. Әдеміше</w:t>
        <w:br/>
        <w:t>ақ сары өңі де қозға піскен күйелеш күлшедей қоңырқай</w:t>
        <w:br/>
        <w:t>тартын, кеңсірігінің үстіне кесе-көлденең секпілден .ноқта</w:t>
      </w:r>
    </w:p>
    <w:p>
      <w:r>
        <w:t>түсіпті. Әдетте иығына-алтын зердей төгіліп, күн нұрына</w:t>
        <w:br/>
        <w:t>шағылысатын қара қоңыр шаш та жаңбырсыз жазда аптап</w:t>
        <w:br/>
        <w:t>қақтаған құртқашаштай әрсіз тартқан. Тіпті сыпайы киінуден</w:t>
        <w:br/>
        <w:t>безінгендей, аяғына да жайтабан жасыл туфлиін сұға са-</w:t>
        <w:br/>
        <w:t>лыпты. Үстіндегі көйлекті қашаннан бері өтектемеді екен?</w:t>
        <w:br/>
        <w:t>Қызыл теңбіл көйлек! Жиделіжарға жиі киіп баратын</w:t>
        <w:br/>
        <w:t>киімдерінің бірі еді-ау. Анда-санда стол басында ұшырасыт!</w:t>
        <w:br/>
        <w:t>орындыққа отыра қалса, қысқа да тар етегін аппақ саны</w:t>
        <w:br/>
        <w:t>қақырата жыртып жіберердей көрініп, кісінің шайтанын</w:t>
        <w:br/>
        <w:t>шаптан түртетін. Міне, тағы да сол әзәзіл күштің азғыруы-</w:t>
        <w:br/>
        <w:t>на еріп, бір-біріне түйіскен сандарға сұқтана қараймын.</w:t>
        <w:br/>
        <w:t>Бұрынғыдай армандап емес, нақ бір қол жетпес асыл қазы-</w:t>
        <w:br/>
        <w:t>наның есігі аңқиып ашық қалғандай түйсінетін тәріздімін.</w:t>
        <w:br/>
        <w:t>Еңді нені қалап, қандай қымбаттысын да-қолқалауым</w:t>
        <w:br/>
        <w:t>жігіттік мінезіме жарасатындай; онан ана молшылықтың</w:t>
        <w:br/>
        <w:t>бірнәрсесі кеміп, дымы кетпейтін сияқты.</w:t>
        <w:br/>
        <w:t>Бір сәт сыпайыгершілік пен адамгершілік қағидаларын</w:t>
        <w:br/>
        <w:t>таптап, көз тұндырған нәпсі жетегіне ердім де Мұңлықтың</w:t>
        <w:br/>
        <w:t>жанына барып, иығынан қапсыра құшақтап бауырыма тарт-</w:t>
        <w:br/>
        <w:t>тым. Іштей әлденеден сескеніп, бірнәрседен күдіктенгеніне</w:t>
        <w:br/>
        <w:t>де қарайтын еместеймін. Жүрегімнің жиі соғып, себепсізден-</w:t>
        <w:br/>
        <w:t>себепсіз аблыға демала бастағаныммен де шаруам шамалы.</w:t>
        <w:br/>
        <w:t>Ер кісінің қолы тигесін бе, әлде күтпеген тосын жай-</w:t>
        <w:br/>
        <w:t>дан шошынды ма, әйтеуір, Мұңлықтың тұла бойы да.тоңғ-</w:t>
        <w:br/>
        <w:t>ан жандай дірілдеп кетті. Артынша сергіп жеңіл қимылдан</w:t>
        <w:br/>
        <w:t>орнынан тұрды. Теріс айналып терезеге барып, естілер-</w:t>
        <w:br/>
        <w:t>естілмес үнмен:</w:t>
        <w:br/>
        <w:t>421</w:t>
        <w:br/>
        <w:t>Менің Кәрімнен басқа танысым жоқ екен; қатар отыр-</w:t>
        <w:br/>
        <w:t>ғандармен ортақ тіл табысып әңгімелесудің ретін де таппа-</w:t>
        <w:br/>
        <w:t>дым. Кенет көз алдыма Мұңлықтың бейнесі елестеді. Ол--</w:t>
        <w:br/>
        <w:t>кетпекші болған Тұрлыбайды жалынышты үнмен жабыса</w:t>
        <w:br/>
        <w:t>ұстап жылап-тұрған тәрізді. Мен көзімді тарс жұмдым-дағы</w:t>
        <w:br/>
        <w:t>дастарқан үстін қармалай бастадым. Әлгіде ғана сақтықпен</w:t>
        <w:br/>
        <w:t>сыздықтатып ішіп отырған арақты қырлы стақанның біріне</w:t>
        <w:br/>
        <w:t>ортадан асыра құйып, тартып жібердім.</w:t>
        <w:br/>
        <w:t>Алғашқы дастарқан жиналам дегенше-ақ; жастар-жағы-</w:t>
        <w:br/>
        <w:t>ның біразы бірінің сөзін бірі тындамайтын дәрежеге жетіп</w:t>
        <w:br/>
        <w:t>қалғандай еді. Мына бір жап-жас қыз бен жігіт үлкендер</w:t>
        <w:br/>
        <w:t>отырғанын да ұмытқандай, жабыса сөйлесіп; жырқ-жырқ</w:t>
        <w:br/>
        <w:t>күледі. Ал мына бойжеткеннің қабағы неге: қатулы екен?</w:t>
        <w:br/>
        <w:t>Сонау үстелдің төріне таман жайғасқан екі қыз: “Ай, ай</w:t>
        <w:br/>
        <w:t>жаным, ай, жаным асыл жарым; Қажет емес өзіңнен басқа</w:t>
        <w:br/>
        <w:t>жанның” деп, зарлап қояр емес. Менің сол жағымдағы жас</w:t>
        <w:br/>
        <w:t>көршім аржағындағы масаң жігітке жонын беріп кеудесімен</w:t>
        <w:br/>
        <w:t>мен жаққа бұрылыпты. Әдепкіде жуан санынан келетін юб-</w:t>
        <w:br/>
        <w:t>касын төмен тартқылап әуреленген. Енді капрон шұлықты</w:t>
        <w:br/>
        <w:t>ғана қамсау еткен тәнін денеме еркін тигізіп, түк білмегендей</w:t>
        <w:br/>
        <w:t>үн-түнсіз отыр... Ал мына қарама-қарсы отырған бикеш...</w:t>
        <w:br/>
        <w:t>жоқ, келіншек маған неге қайта-қайта көзінің астымен ұрлана</w:t>
        <w:br/>
        <w:t>қарайды. Онша сұлу. болмаса да, мұңлы жүзінде-бір:жылы-</w:t>
        <w:br/>
        <w:t>лықтың нышаны байқалатын тәрізді. Бұл неге күйеусіз келді</w:t>
        <w:br/>
        <w:t>екен, әлде араларына жарқыншақ түскен қос арманның</w:t>
        <w:br/>
        <w:t>сыңары ма? Әлде оң босағасында отырып-ақ әлдекімнен опық</w:t>
        <w:br/>
        <w:t>жеген бейшараның бірі ме? Тіпті түк те емес, күйеуі жолса-</w:t>
        <w:br/>
        <w:t>парда, немесе тығыз шаруамен жұмыста жүрм» мүмкін</w:t>
      </w:r>
    </w:p>
    <w:p>
      <w:r>
        <w:t>ғой... Ал кәрі қыз болса ше?</w:t>
        <w:br/>
        <w:t>Әне-міне, дегенше үш-төрт сағат уақыт зулап өте шық-</w:t>
        <w:br/>
        <w:t>ты. Үзіліс жарияланып, жұрт аяқ-қолын созғалы орында-</w:t>
        <w:br/>
        <w:t>рынан сатыр-сұтыр тұра бастады. Осы бір сәтті күтіп тұрған-</w:t>
        <w:br/>
        <w:t>дай, екінші бөлмеде би де басталып кетті. Билей қоюға бә-</w:t>
        <w:br/>
        <w:t>лендей зауқым соқпағанмен, қимелеп мен де сонда бардым.</w:t>
        <w:br/>
        <w:t>Қасымнан асығыс өтіп бара жатып Кәрім:</w:t>
        <w:br/>
        <w:t>-- Бала, біреуін қағып түс, -- деп бүйірімнен түртті.</w:t>
        <w:br/>
        <w:t>Қасыма әлгінде дастарқан басында көзінің астымен ма-</w:t>
        <w:br/>
        <w:t>ған ұрлана қарайтын келіншек келіп тұрды. Иә, оның</w:t>
        <w:br/>
        <w:t>келіншек екеніне көзім енді жетті. Арықтау, бойшаң қара.</w:t>
        <w:br/>
        <w:t>Жастау демесең, киімі де үстіне қонбайтын қарапайым ауыл</w:t>
        <w:br/>
        <w:t>әйелінің нақ өзі. Қарап тұра беруді ыңғайсыз көріп оны биге</w:t>
        <w:br/>
        <w:t>ап</w:t>
        <w:br/>
        <w:t>-- Иә, сондамын. -- Мұңлық ауыр күрсінді.</w:t>
        <w:br/>
        <w:t>-- Әжейдің денсаулығы қалай?</w:t>
        <w:br/>
        <w:t>-- Жаман болмауы керек. Қазір ол кісімен сирек,</w:t>
        <w:br/>
        <w:t>сөйлесемін. Бұрынғыдай емес, бөлмеме кімнің келіп, кімнің</w:t>
        <w:br/>
        <w:t>кеткенімен де шаруасы шамалы. -- Ол осыны көңірсітіп</w:t>
        <w:br/>
        <w:t>неге айттым деген кісідей сөзінің аяғын күмілжи жұтып; аз</w:t>
        <w:br/>
        <w:t>аялдады да әңгіме бағытын табан астында басқаға аударды.</w:t>
        <w:br/>
        <w:t>-- Әли аға, сіздің чемоданыңызды алып пәтеріңізден шық-</w:t>
        <w:br/>
        <w:t>қаныңызды көргенмін. Қоштасуға барайын деп едім, ұял-</w:t>
        <w:br/>
        <w:t>дым. Ыңғайсыз болды ғой. Тұрлыбай екеуіңіздің</w:t>
        <w:br/>
        <w:t>ренжіскендеріңіз. Бірақ сіз ұзаған. соң “соңыңыздан</w:t>
        <w:br/>
        <w:t>ілескенмін. Сіз жаңа біз шыққан қоряға барып кіргенше</w:t>
        <w:br/>
        <w:t>алыстан бақылап тұрдым... Сол күннен соң Тұрлыбай</w:t>
        <w:br/>
        <w:t>Жиделіжарға екі-ақ рет соқты.</w:t>
        <w:br/>
        <w:t>-- Немене, жүз шайысып қалдындар ма?</w:t>
        <w:br/>
        <w:t>-- Жо-жоқ, мен сіздің Тұрлыбайға айтқан сөздеріңізден</w:t>
        <w:br/>
        <w:t>соң қайта ойландым! Ойланғанмен амал қанша, болар іс бо-</w:t>
        <w:br/>
        <w:t>лып қойған соң. Жай қаңқу сөз шығар Деп өзімді-өзім</w:t>
        <w:br/>
        <w:t>жұбаттым. Тіпті еш нәрсені көңілге алмай-ақ қояйын десем</w:t>
        <w:br/>
        <w:t>де бір жамандықтың тықырын сезгендей жүрегім аблығып,</w:t>
        <w:br/>
        <w:t>аузыма тығылатын. Сонда да қолымнан бар келгені үндеме-</w:t>
        <w:br/>
        <w:t>уге, мазаламауға тырыстым. Ол да бұрынғыдай емес, тіс</w:t>
        <w:br/>
        <w:t>жарып сыр айтуды доғарған-ды. Жалғыз-ақ, соңғы кездес-</w:t>
        <w:br/>
        <w:t>кен түні жолсапарға шығатынын айтты. Арада жиырма күн</w:t>
        <w:br/>
        <w:t>өтті, келмеді. Амалсыз пәтер иесіне жолықтым. Ол: ОШЫ;</w:t>
        <w:br/>
        <w:t>рағым, Тұрлыбайдың бізден кеткеніне бір апта болды”,</w:t>
        <w:br/>
        <w:t>деді. Мен сенерімді де, сенбесімді де білмей аңырып тұрып</w:t>
        <w:br/>
        <w:t>қалыппын. Сонан бері оны іздеп сабылмаған күнім жоқ.</w:t>
        <w:br/>
        <w:t>Жұмыс жағына да бірнеше соқтым, бірақ атын атап сұрауға</w:t>
        <w:br/>
        <w:t>адамдардан ұялдым. -- Мұңлық жүзінде жаймен сырғанап</w:t>
        <w:br/>
        <w:t>бара жатқан бір тамшы шықты алақанымен сипап тастады</w:t>
        <w:br/>
        <w:t>да үнсіз қалды.</w:t>
        <w:br/>
        <w:t>Бұрынғыдай емес, дарияға жақындаған сайын</w:t>
        <w:br/>
        <w:t>жүргіншілер жиі ұшырай бастады. Байқаймын; озып бара</w:t>
        <w:br/>
        <w:t>жатқандар да, қарсы жолыққандар да бізге таңырқай Қарап</w:t>
        <w:br/>
        <w:t>өтетін тәрізді. Жасаған-ай, осыншама еңсеезген уайымды</w:t>
        <w:br/>
        <w:t>арқалап көп көзіне түсу, серуенге шығу неткен ессіздік еді.</w:t>
      </w:r>
    </w:p>
    <w:p>
      <w:r>
        <w:t>Мына күйде қала кезгенше, бөлмеде отырып та талай сыр</w:t>
        <w:br/>
        <w:t>айтылмай ма. Әттең, оны кімге түсіндіресің, кімге ұғын-</w:t>
        <w:br/>
        <w:t>дырарсың.</w:t>
        <w:br/>
        <w:t>425</w:t>
        <w:br/>
        <w:t>ды екен; оқыған кісі жүрегін қанжылатар сәтсіз</w:t>
        <w:br/>
        <w:t>сүйіспеншіліктер жайлы хикаяларды да олар өз пәктіктерін</w:t>
        <w:br/>
        <w:t>өздері қорлаған құрбыларына жат мінезден түңілдіріп, жыл-</w:t>
        <w:br/>
        <w:t>дамырақ тіршіліктің кіршіксіз шуағына кібіртіксіз шомы-</w:t>
        <w:br/>
        <w:t>луларына жәрдемдескелі жазған болар-ау. Бірақ қай кезде</w:t>
        <w:br/>
        <w:t>де адасушылар да, адастырушылар да ұшырасатынға ұқсай-</w:t>
        <w:br/>
        <w:t>ды. Жұрт біткеннің бәрі махаббат табалдырығынан-сүрінбей</w:t>
        <w:br/>
        <w:t>өтіп кете беретін болса өмір қызықсыз көрінер ме еді, қай-</w:t>
        <w:br/>
        <w:t>тер еді? Қайткен күнде де қолдан келер қайран шамалы.</w:t>
        <w:br/>
        <w:t>Сондықтан да мен адам арының қас жауы оларды барынша</w:t>
        <w:br/>
        <w:t>жек көру, барынша аямауға тиіспін. Ха-ха! Енді Мұңлық</w:t>
        <w:br/>
        <w:t>менің бір кездері сүйген қызым да, адалдығын қорғап қал-</w:t>
        <w:br/>
        <w:t>ғалы шырылдап ара түсер кісім де емес, қас жауым!.. Мен</w:t>
        <w:br/>
        <w:t>өз байламыма өзім малданып, сабама түсе бастағанмын. Бірде</w:t>
        <w:br/>
        <w:t>көшемен кетіп бара жатқан Мұңлықты сырғынан көріп, әлем-</w:t>
        <w:br/>
        <w:t>тапырық күйге түскенмен артынша тезірек ұмытуға тыры-</w:t>
        <w:br/>
        <w:t>сып, іштей оны жерлей бастағанмын. “Оқуының әлдеқашан</w:t>
        <w:br/>
        <w:t>аяқтағанына қарамай, көше кезіп жігіт соңынан сүмеңдеп</w:t>
        <w:br/>
        <w:t>жүрген ұрғашыдан не үміт, не қайыр”, -- деп кіжінгенмін.</w:t>
        <w:br/>
        <w:t>Қанша дегенмен кісі өз көзқарасына өзі шындап кіріссе</w:t>
        <w:br/>
        <w:t>өзгеріс еңгізе алатын болса керек; менің жан-дүниемдегі</w:t>
        <w:br/>
        <w:t>ыстық сезім, қамқор көңілділіктің бірте-бірте салқын тарта</w:t>
        <w:br/>
        <w:t>бастағанын аңғара бастадым. )</w:t>
        <w:br/>
        <w:t>Жанымды жегідей жеген жайлардан құтылу үшін, ба-</w:t>
        <w:br/>
        <w:t>рынша жұмыс істеп, құрылысқа қажетті ішкі-сыртқы</w:t>
        <w:br/>
        <w:t>резервтердің көздерін іздестіруге кірістім. Қолым қалт етсе</w:t>
        <w:br/>
        <w:t>ойға алған кітаптарды ақтарып көз майымды тауыстым.</w:t>
        <w:br/>
        <w:t>Кісі тозаққа да үйренеді емес пе; күн өткен сайын көңілдегі</w:t>
        <w:br/>
        <w:t>қара келіншек бейнесі көмескі тартып, жүрек сыздатқан</w:t>
        <w:br/>
        <w:t>Мұңлық тағдыры да бірте-бірте ұмытыла бастағандай-тын.</w:t>
        <w:br/>
        <w:t>Сонау Тұрлыбайдан таяқ, жеген түннен бері Жиделіжарға ат</w:t>
        <w:br/>
        <w:t>ізін салудан пышаққкесті тыйылғанмын, енді ол манда маған</w:t>
        <w:br/>
        <w:t>қатысты еш нәрсе қалмағандай көрінген. ) )</w:t>
        <w:br/>
        <w:t>Күн жексенбі-тін. Ұлы сәске шамасында ұйқымды қан-</w:t>
        <w:br/>
        <w:t>дырып, төсектен тұрдым да, кереует басындағы сүлгіні мой-</w:t>
        <w:br/>
        <w:t>ныма бос салып, тысқа шықтым. Сосын аула ішіндегі ағашқа</w:t>
        <w:br/>
        <w:t>бекітілген қолжуғышқа беттедім. Беттеп келе жатып, бойға</w:t>
        <w:br/>
        <w:t>сіңген дағдымен қораға ұсталған темір тордан сыртқа қара-</w:t>
        <w:br/>
        <w:t>дым. Бұрынғыдай емес соңғы пәтерім қала орталығына жа-</w:t>
        <w:br/>
        <w:t>қын. Тіпті жүргіншілері саябырсымайтын үлкен көшеге кесе-</w:t>
        <w:br/>
        <w:t>419</w:t>
        <w:br/>
        <w:t>Мен басымды көтеріп, жоғарыға назар салдым. Қарабар-</w:t>
        <w:br/>
        <w:t>қытаспанда шашылып жатқан сансыз жұлдыздар бейне адам-</w:t>
        <w:br/>
        <w:t>дардың ұшқын шашқан жанарларынша, тек біздерге ғана</w:t>
        <w:br/>
        <w:t>тесіле қарап тұрғандай, тұла бойым түршігіп кетті. Табиғат-</w:t>
        <w:br/>
        <w:t>тың осы бір сәтіне тұңғыш көңіл аударуым еді. Сосын ой-</w:t>
        <w:br/>
        <w:t>ламаған жерде батқан күнәға мына келіншектің қанша куә</w:t>
        <w:br/>
        <w:t>тартып жатқанынан іштей бір сәт қорқа бастадым. “Айдың</w:t>
      </w:r>
    </w:p>
    <w:p>
      <w:r>
        <w:t>батқаны қандай абырой, Әйтпесе оны да куә етпекші ғой;</w:t>
        <w:br/>
        <w:t>мүмкін, мына Сырдарияны куәға тартарсың. Білемін, менің</w:t>
        <w:br/>
        <w:t>басымды айналдырмақшы. Жо-жоқ, қымбаттым, ол арма-</w:t>
        <w:br/>
        <w:t>ның орындала қоймас”. Мен іштей нық байламға келдім де,</w:t>
        <w:br/>
        <w:t>жылап жатқан келіншекті аймалап:</w:t>
        <w:br/>
        <w:t>-- Жыламаңыз, -- деп жұбаттым. -- Басыңыз жас қой,</w:t>
        <w:br/>
        <w:t>әлі-ақ өз теңіңізді де табасыз. Бірлі-жар күнә бүкіл өмір</w:t>
        <w:br/>
        <w:t>үшін түк емес.</w:t>
        <w:br/>
        <w:t>Келіншектің иығы бұрынғыдан да бетер селкілдей бас-</w:t>
        <w:br/>
        <w:t>тады. “Бәлеге әбден батқан шығармын, -- деп ойладым. -</w:t>
        <w:br/>
        <w:t>Мұндайларды жұбату да оңайға соқпас. Бұл бұл ма, қазір</w:t>
        <w:br/>
        <w:t>суға қарғимын деп қиғылық салса, қызыққа сонда бата-</w:t>
        <w:br/>
        <w:t>сың”. Бірақ ол күліп жатыр екен. Жүрегім орнына түсіп,</w:t>
        <w:br/>
        <w:t>демімді бір-ақ алдым.</w:t>
        <w:br/>
        <w:t>-- Сіз қауіптене бастадыңыз ғой деймін. -- Келіншек</w:t>
        <w:br/>
        <w:t>күлкісін тыйып, басын көтерді. -- Менің басымның жас,</w:t>
        <w:br/>
        <w:t>бақытымның алда екенін айтып, өзіңізге жолатқыңыз кел-</w:t>
        <w:br/>
        <w:t>мей алысқа сілтейсіз, ә. Ай, еркектер-ай, сендерге сеніп өмір</w:t>
        <w:br/>
        <w:t>сүріп жүрген бізді айтсайшы. Осы өтірікші, тек қазақтың</w:t>
        <w:br/>
        <w:t>ғана жігіттері ме, әлде басқа үлттарда да бар ма екен?</w:t>
        <w:br/>
        <w:t>Оның мысқылды жүзін көз алдыма елестеттім... Сосын</w:t>
        <w:br/>
        <w:t>қылмысымның үстінен түскендей, шып-шып маңдайымнан</w:t>
        <w:br/>
        <w:t>мұздай тер шықты Өзімді-өзім қалай арашаларымды білмей:</w:t>
        <w:br/>
        <w:t>-- Ондай ойдан аулақпын, ондай ойдан аулақпын,-</w:t>
        <w:br/>
        <w:t>дей бердім.</w:t>
        <w:br/>
        <w:t>-- Бәсе... ең болмаса әйелді түсінетін бір еркек шығуы</w:t>
        <w:br/>
        <w:t>тиіс қой. Үйленеміз ғой екеуміз, ә? Үйленеміз бе?.. Неге</w:t>
        <w:br/>
        <w:t>үндемейсің?</w:t>
        <w:br/>
        <w:t>-- Менің сүйген қызым бар!</w:t>
        <w:br/>
        <w:t>-- А-а, сүйгенім бар де. Бейшара қыз екі көзі төрт бо-</w:t>
        <w:br/>
        <w:t>лып сенің жолынды тосып жүр-ау, хи-хи-хи... Сен болсаң</w:t>
        <w:br/>
        <w:t>бақытсыз әйелмен ашық аспан астында, көк шөп үстінде</w:t>
        <w:br/>
        <w:t>рақатқа батып жатырсың. Енді ол бойжеткенмен мәңгі қош-</w:t>
        <w:br/>
        <w:t>тасуың да мүмкін. Өйткені сіз менің арыма дақ түсірдіңіз.</w:t>
        <w:br/>
        <w:t>414</w:t>
        <w:br/>
        <w:t>-- Тұрлыбай қайда кетіп еді?</w:t>
        <w:br/>
        <w:t>-- Қазір, қазір бәрін айтамын. Тек тысқа шығайықшы.</w:t>
        <w:br/>
        <w:t>Бөлмеңіз қапырық екен, тынысым тарылып барады.</w:t>
        <w:br/>
        <w:t>Екеуміз сыртқа беттедік Мұңлықтың соңына ілесіп со-</w:t>
        <w:br/>
        <w:t>нау бастағы дария жақты бетке алып көшемен ілбіп келеміз.</w:t>
        <w:br/>
        <w:t>Ашық аспанның иініне шығып алған күн жұлынтұтамды</w:t>
        <w:br/>
        <w:t>қыздыра бастады. Мұндай мезгілде мен үшін салқын бөлмеде</w:t>
        <w:br/>
        <w:t>кітап оқып жатқанға еш нәрсе жетпейтін-ақ сияқты. Бірақ</w:t>
        <w:br/>
        <w:t>амал қанша? Өмірдің аты өмір емес пе. Кейде еркіңнен тыс</w:t>
        <w:br/>
        <w:t>күштің айдауымен жанды қинап жаяулауға тура келсе, оған</w:t>
        <w:br/>
        <w:t>да тәнтісің.</w:t>
        <w:br/>
        <w:t>Үнсіз қалпымызда аққайың көшесіне де жеттік. Енді</w:t>
        <w:br/>
        <w:t>сәл тақым созсақ жиделі жазыққа табан тигізіп, онан ассақ</w:t>
      </w:r>
    </w:p>
    <w:p>
      <w:r>
        <w:t>дария жағасына бір-ақ шығамыз. Сосын жағажайда күнге</w:t>
        <w:br/>
        <w:t>қақталған қыздардың тәніне сұқтанасың ба, әлде жауыры-</w:t>
        <w:br/>
        <w:t>ны суға батпайтын жүзгіштердің өнерін қызықтайсың ба,</w:t>
        <w:br/>
        <w:t>немесе сары ала күләбіні, қара ала қарбызды жайратып</w:t>
        <w:br/>
        <w:t>бала-шағасымен жеп отырған адамдарға көз тоқтатқың келе</w:t>
        <w:br/>
        <w:t>ме, ерік өзінде. Арақ пен шарап уытына ес алдырып, ән</w:t>
        <w:br/>
        <w:t>салып жүргендері қаншама десейші? Сонау күндері Мұңлық</w:t>
        <w:br/>
        <w:t>пен Түұрлыбайдан жырылып жеке қала бастаған кездерде</w:t>
        <w:br/>
        <w:t>Жилделіжарға жолай алмай осы төңіректе жалғыз сенделіп</w:t>
        <w:br/>
        <w:t>жүріп, қыз бен жігіттердің сүйісіп тұрғандарына қызығу-</w:t>
        <w:br/>
        <w:t>шы едім-ау. Өзім де соларға ұқсап, бақыт құшағына қашан</w:t>
        <w:br/>
        <w:t>көмілер екенмін деп армандайтынмын. Кейде өзімді-өзім</w:t>
        <w:br/>
        <w:t>көңілдендіру үшін ғашықтарға ретін тауып зілсіз қалжың-</w:t>
        <w:br/>
        <w:t>дайтын сәттерім де ұшырасатын. Сонан түннің бір уақта-</w:t>
        <w:br/>
        <w:t>рында анау, тұрған дарбаза алдына жетіп аялдаушы едім-ау.</w:t>
        <w:br/>
        <w:t>Әманда қарсы беттегі Мұңлық пәтерінің терезесіне қарап</w:t>
        <w:br/>
        <w:t>алып барып ішке бас сұғатынмың. Уыстан шығып, басқа</w:t>
        <w:br/>
        <w:t>біреудің етегіне ілескенін білсем де, кейде Мұңлыққа өз</w:t>
        <w:br/>
        <w:t>сезімімді соңғы рет сездіруге талай мәрте ниет еткенмен</w:t>
        <w:br/>
        <w:t>абайсызда ұшыраса кететін қабағы қатыңқы қарт анадан</w:t>
        <w:br/>
        <w:t>қаймығып жолай алмайтынмын. Апырай, сол әжейдің</w:t>
        <w:br/>
        <w:t>Мұңлықты шыр-пыры шығып туған қызындай қорғашта-</w:t>
        <w:br/>
        <w:t>ған еңбегі зая кетті-ау. Ақылға емес, албырт сенімнің жалы-</w:t>
        <w:br/>
        <w:t>на жармасқан сорлы қыз қасіретті былғанышқа белуардан</w:t>
        <w:br/>
        <w:t>батты да тынды.</w:t>
        <w:br/>
        <w:t>-- Әлі анау пәтердесің бе? -- деп сүрадым оң жағыма</w:t>
        <w:br/>
        <w:t>назар аударып. -- Басқа жаққа көшкен жоқсың ба?</w:t>
        <w:br/>
        <w:t>424</w:t>
        <w:br/>
        <w:t>-- Мен сізді әлі үйіңізге жеткізгенім жоқ, уәдені орын-</w:t>
        <w:br/>
        <w:t>дауға тиіспін.</w:t>
        <w:br/>
        <w:t>-- Рақмет, осы шығарып салғаныңызға да рақмет. -</w:t>
        <w:br/>
        <w:t>Келіншек қолтығымнан ұстап, еркелей күліп, бетіме бетін</w:t>
        <w:br/>
        <w:t>тигізді. - Айып болмаса есіміңіз кім?</w:t>
        <w:br/>
        <w:t>-- Әли. Өзіңіздің ше? “</w:t>
        <w:br/>
        <w:t>-- Оның қажеті жоқ сізге. Білмей-ақ қойғаныңыз мақұл.</w:t>
        <w:br/>
        <w:t>Ал сау болыңыз. -- Көзді ашып-жұмғанша келіншектің қара</w:t>
        <w:br/>
        <w:t>көлеңке сұлбасы бірте-бірте ұзап бара жатты.</w:t>
        <w:br/>
        <w:t>Сол бір думанды түннен соң да талай таң атырып, күн</w:t>
        <w:br/>
        <w:t>батырғанмен өз-өзімнен жиіркенген бір сезімнен арыла ал-</w:t>
        <w:br/>
        <w:t>май-ақ қойдым. Көңілден өшпес, көрген түстей дария жа-</w:t>
        <w:br/>
        <w:t>ғасындағы нәпсі құрбандығына шалынған шақтарым абай-</w:t>
        <w:br/>
        <w:t>сызда есіме түссе бітті алдымен өктем ойлы келіншектің</w:t>
        <w:br/>
        <w:t>қоңыр үні құлағыма шалынады да, әр кеш сайын жұлдыз-</w:t>
        <w:br/>
        <w:t>ды аспан астында қылмыс тауықыметін тарта бастаймын.</w:t>
        <w:br/>
        <w:t>Қарғыс атқан сол қыстаққа қай сайтан айдап барды екен</w:t>
        <w:br/>
        <w:t>десейші? Жайшылықта тырыспас нәрсеге тырысып, бүріспес</w:t>
        <w:br/>
        <w:t>жерде бүрісе кететін кежірлік те әдірем қалыпты ғой. Асы-</w:t>
        <w:br/>
        <w:t>лы, шығасыға иесі басшы дейтін рас болар. Әйтпесе үйіне</w:t>
        <w:br/>
        <w:t>кетіп бара жатқан келіншектің иегінің астында сандалып,</w:t>
        <w:br/>
        <w:t>далаға лағып келеге түскен бураша құшағына күмп қоймас</w:t>
        <w:br/>
        <w:t>едім-ау. Ақыры жаным жаратпайтын істі істеп, бір шаңы-</w:t>
        <w:br/>
        <w:t>рақтың пәктігін арамдадым да, өз арыма өшпестей дақ</w:t>
        <w:br/>
        <w:t>түсірдім. Ол жайлы Кәрімге де жұмған аузымды ашқан</w:t>
        <w:br/>
        <w:t>емеспін. “Сен үзілістен соң қайда барып келдің?” -- деп</w:t>
      </w:r>
    </w:p>
    <w:p>
      <w:r>
        <w:t>қыңқылдағанмен есітпеген кісіше, үндемей құтылып кетіп</w:t>
        <w:br/>
        <w:t>жүрдім. Тіс жарсам бітті өзімді-өзім әшкередейтіндей има-</w:t>
        <w:br/>
        <w:t>ным ұша қорқамын. Сосын “Апырау, осы-мына жүрген</w:t>
        <w:br/>
        <w:t>адамдардың ішінде ар қылмысын жасап, үндемей әділет жа&gt;</w:t>
        <w:br/>
        <w:t>засынан құтылып кетіп жүргендері қанша екен?” -- деп</w:t>
        <w:br/>
        <w:t>ойлаймын. Ойлаймын да өзімді-өзім кінәлаймын..“Енді</w:t>
        <w:br/>
        <w:t>біреудің жоғын жоқтап, жыртысын жыртпақ түгілі, қарақан</w:t>
        <w:br/>
        <w:t>басымды қайттап алсам да жарағаны”, -- деп күйінемін.</w:t>
        <w:br/>
        <w:t>Сонан былай Мұңлық пен Тұрлыбай арасына төрелік</w:t>
        <w:br/>
        <w:t>айтуға да құқым жоқ тәрізденеді де түрады. Тіпті осы сенімге</w:t>
        <w:br/>
        <w:t>өзімді-өзім талай мәрте иландырдым да. Бар арманым анта-</w:t>
        <w:br/>
        <w:t>лаған жексұрын ойлардан арылып қарапайым халықына бір</w:t>
        <w:br/>
        <w:t>қалыпты өмір сүру ғана; бірақ басымның ішіндегі экскова-</w:t>
        <w:br/>
        <w:t>27-1560 417</w:t>
        <w:br/>
        <w:t>мандай түзелік. Комбинаттың қасына жақындағанда қолқа</w:t>
        <w:br/>
        <w:t>атқан сасық иіске тұншыға бастадық. Жылдамдатып маши-</w:t>
        <w:br/>
        <w:t>на есіктерінің әйнегін жапқанмен ыңғайсыздықтан ол маң-</w:t>
        <w:br/>
        <w:t>нан ұзап барып арылдық. Оң жағымыз темір жол, біз сол</w:t>
        <w:br/>
        <w:t>жақтағы асфальгпен зымырап келеміз. Бейне осы екпінізбен</w:t>
        <w:br/>
        <w:t>сонау алда жатқан көктеңіз қамыстың айдынына сүңгіп</w:t>
        <w:br/>
        <w:t>кететін тәріздіміз. Ал мына оңнан да, солдан да оқтын-октын</w:t>
        <w:br/>
        <w:t>кездесіп, қарандап қауын-бақшаларын баптап жүрген адам-</w:t>
        <w:br/>
        <w:t>дар, көк жасыл дала -- мұхиттың бетінде қалқыған борық-</w:t>
        <w:br/>
        <w:t>тар ма дерсің. Тек әнебір түстік беттен жал-жал толқында-</w:t>
        <w:br/>
        <w:t>рға ұқсап жоталанып жатқан Сырдария жағасындағы жиделі</w:t>
        <w:br/>
        <w:t>тоғайлар болмаса, бұл төңіректің жазығына көз жетпес еді.</w:t>
        <w:br/>
        <w:t>Артымызда талай-талай доңғалақты трактор, жүк ма-</w:t>
        <w:br/>
        <w:t>шиналары ысырылып қалып жатты. Жеңіл машиналардың</w:t>
        <w:br/>
        <w:t>біразын да басып оздық. Оң жақтан жүйрік поездың көк</w:t>
        <w:br/>
        <w:t>вагондары көрінді.</w:t>
        <w:br/>
        <w:t>-- Жарымсамыз 6а? -- деді рульде отырған Кәрім маған</w:t>
        <w:br/>
        <w:t>күлімдей қарап:</w:t>
        <w:br/>
        <w:t>-- Шоферлығың мықты ма еді өзіңнің?</w:t>
        <w:br/>
        <w:t>-- Сөз болғаныңа. Анада саған еңбек жолымды машина</w:t>
        <w:br/>
        <w:t>жүргізуден бастадым деп айтқаным қайда. Ұмытып қалған-</w:t>
        <w:br/>
        <w:t>сың ба?</w:t>
        <w:br/>
        <w:t>Шынында да айтқан болатын. Есімнен шығып кетіпті.</w:t>
        <w:br/>
        <w:t>Ол кездері әңгімеге құлақ қояр шама жоқ, іштей өзіммен-</w:t>
        <w:br/>
        <w:t>өзімнің арпалысқан бір кезім еді-ау... Әрине, мұндай жағ-</w:t>
        <w:br/>
        <w:t>дайға салғырттығым үшін үлкен кісі алдында қысылуға тура</w:t>
        <w:br/>
        <w:t>келер еді, бірақ әзілі жарасқан қатар жігітке:</w:t>
        <w:br/>
        <w:t>-- Кісі сенің қай сөзіңді жаттап үлгереді, -- деп қал-</w:t>
        <w:br/>
        <w:t>жыңдай күлдім. -- Айтқандарыңның бәрі данышпандық</w:t>
        <w:br/>
        <w:t>пікірлер. Бірлі-жар қарадүрсіндері ұмытылса, соған кейисің</w:t>
        <w:br/>
        <w:t>бе; онан да рас болса шоферлық өнерінді көрсетсейші.</w:t>
        <w:br/>
        <w:t>-- Жарайды, жарайды. - Кәрім қарқылдап күліп алды.</w:t>
        <w:br/>
        <w:t>-- Мақтауды жетістірдің. -- Ол бейне поезбен машина емес,</w:t>
        <w:br/>
        <w:t>өзі жарысар кісіше, еңкейіп рульге жабыса түсті де аксела-</w:t>
        <w:br/>
        <w:t>торды барынша басып. -- Ал кеттік! -- деді.</w:t>
        <w:br/>
        <w:t>Спидометр тілі жылжып жүзге жетті. Біз соңғы он ал-</w:t>
      </w:r>
    </w:p>
    <w:p>
      <w:r>
        <w:t>тыншы вагоннан ілгерілен жетінші вагонмен тұстастық. Ва-</w:t>
        <w:br/>
        <w:t>тонның жартылай ашық терезесінен қызыл көйлекті бір</w:t>
        <w:br/>
        <w:t>қыз бізге қол бұлғады. Кәрім рульге жабысқан қалпы:</w:t>
        <w:br/>
        <w:t>-- Әй, жаның бар ма, ана ындыны құрыған бейшараға</w:t>
        <w:br/>
        <w:t>қарсы жауап қайтарсайшы; -- деді.-- Әттең қолым бос емес,</w:t>
        <w:br/>
        <w:t>әйтпесе ымдап-ақ біраз жерге барысатын.</w:t>
        <w:br/>
        <w:t>499</w:t>
        <w:br/>
        <w:t>тын тінінің өзі сонымен сабақтас шығар. Ал енді сау кісі</w:t>
        <w:br/>
        <w:t>тағдыр тәлкегіне тіріде ұшырауды тілер ме. Бірақ мына</w:t>
        <w:br/>
        <w:t>тіршілік теңізі -- бірлі-жар пенделерін еріктерінен тыс</w:t>
        <w:br/>
        <w:t>серпінмен ақбас толқындарының жалында жаңқадай қақпа-</w:t>
        <w:br/>
        <w:t>қыл қылары аян. Сол додаға төзгендер ғана бақыт талап етер</w:t>
        <w:br/>
        <w:t>ұсыныстарды сақтап қалады да, түбінде қоғамдағы отбасы</w:t>
        <w:br/>
        <w:t>ұясының мәуелі дарағына айналады, егер шыдамаса тұңғиық</w:t>
        <w:br/>
        <w:t>түбіне шым батып, шіріп жоқ болмақ.</w:t>
        <w:br/>
        <w:t>--- Мұңлық, сен әлі аулыңа қайтқан жоқсың ба? -</w:t>
        <w:br/>
        <w:t>деймін өзіммен өзім сөйлесіп тұрған кісіше күбірлеп. --</w:t>
        <w:br/>
        <w:t>Бұл кезге дейін не істеп жүрсің?</w:t>
        <w:br/>
        <w:t>-- Бір ай қалада құрылыс отрядында жұмыста болдым.</w:t>
        <w:br/>
        <w:t>-- Қазір ше?</w:t>
        <w:br/>
        <w:t>-- Боспын. н з ;</w:t>
        <w:br/>
        <w:t>-- Жазғы демалысың бітіп қалды ғой енді, аулыңа ба-</w:t>
        <w:br/>
        <w:t>рып демалмайсың ба? Үйде ата-анаң да сағынып жүрген</w:t>
        <w:br/>
        <w:t>шығар...</w:t>
        <w:br/>
        <w:t>-- Құдай үшін айтпаңызшы! -- Ол менің соңғы сөзімді</w:t>
        <w:br/>
        <w:t>естігенде қаны шыққан жарасының аузын абайсызда бұта</w:t>
        <w:br/>
        <w:t>тырнағандай тістеніп тұрып қалды. Сосын қайтадан жалы-</w:t>
        <w:br/>
        <w:t>нышты үнмен сыбырлап қаңа қасіретін айта бастады. -- Са-</w:t>
        <w:br/>
        <w:t>ғынса сағына берсін. Сағынатындарын мен білмейді ғой</w:t>
        <w:br/>
        <w:t>дейсіз бе. Бірақ қалай бар дейсіз үйге. Көкем мен апамның</w:t>
        <w:br/>
        <w:t>жүзін ұялмай қайтіп көремін... -- Оның кірпігінен үзілген</w:t>
        <w:br/>
        <w:t>жас тамшылары жүзін жуып бара жатты.. Сәлден соң-ши-</w:t>
        <w:br/>
        <w:t>рығып: -- Әли аға, сіз анадағы Жиделіжардағы сөздерді</w:t>
        <w:br/>
        <w:t>көзіңіз әбден жеткеннен кейін айттыңыз ба? --деп сұрады.</w:t>
        <w:br/>
        <w:t>Аяп кеттім. Әрине, шындықты айтпау жақсылық емес.</w:t>
        <w:br/>
        <w:t>Бірақ, мен көз жеткізген де бәлендей нәрсе жоқ емес пе?</w:t>
        <w:br/>
        <w:t>Сонда нені тілге тиек еткенім мақұл? Дұрысы ағынан жа-</w:t>
        <w:br/>
        <w:t>рылу шығар.</w:t>
        <w:br/>
        <w:t>-- Менікі жұрттан естіген әңгіме. Жел тұрмаса шөп</w:t>
        <w:br/>
        <w:t>басы қимылдамас деген ниетпен сені ертерек сақтандыру</w:t>
        <w:br/>
        <w:t>ғана еді,</w:t>
        <w:br/>
        <w:t>-- Жүрт не демейді. Кейде ермек үшін естігендерін де</w:t>
        <w:br/>
        <w:t>ортаға салуы мүмкін ғой. Тұрлыбай соншалықты өпасыз</w:t>
        <w:br/>
        <w:t>жан емес. Әли аға, сіз. оның мінезін білмейсіз. Ол.кейде</w:t>
        <w:br/>
        <w:t>бала сияқты сәл нәрсеге ренжіп, сәл нәрсеге қуанады... Иә,</w:t>
        <w:br/>
        <w:t>ол қайтып келеді Жиделіжарға. Сонан кейін екеуміз біздің</w:t>
        <w:br/>
        <w:t>ауылға барамыз...</w:t>
        <w:br/>
        <w:t>423</w:t>
      </w:r>
    </w:p>
    <w:p>
      <w:r>
        <w:t>тордың болат арқанынша ширатылып миымды жеген ақиқат</w:t>
        <w:br/>
        <w:t>үкімінен жан сақтар саңлау қалмаған тәрізденеді.</w:t>
        <w:br/>
        <w:t>Азапты арпалысқан уақыт өтіп жатты. Осы мерзім ішінде.</w:t>
        <w:br/>
        <w:t>қылмысты қалып, күпірлі пиғылдан өзімді сақтап қалар</w:t>
        <w:br/>
        <w:t>тал қармап, қанша рет қиял сабылтқаным бір тәңірге ғана</w:t>
        <w:br/>
        <w:t>аян. Талай-талай боркеміктігім үшін кірпік те шылап, та-</w:t>
        <w:br/>
        <w:t>лай-талай бір шешімге тас бекінгем. Жоқ, жоқ, мұның бәрі</w:t>
        <w:br/>
        <w:t>түк те емес, мұның бәрі -- мына ұшы-қиырына тірі пенде</w:t>
        <w:br/>
        <w:t>үде шықпас өмір үшін шыбынның қанат қаққаны, масаның</w:t>
        <w:br/>
        <w:t>ызыңдағаны ғана деп жұбанғанмын. Ал менің күйзелуім</w:t>
        <w:br/>
        <w:t>көргені мен түйгені аз тәжірибесіз жастың балаңдығы,</w:t>
        <w:br/>
        <w:t>боркеміктігі. Рас, ширек ғасырлық ғұмыр маңдайы жарқы-</w:t>
        <w:br/>
        <w:t>рап, бағы жанған тарландарға мына тылысымы мол дүние</w:t>
        <w:br/>
        <w:t>бір құпиясын ашып данышпан атағын әперіп, даңқ тұғы-</w:t>
        <w:br/>
        <w:t>рына қондырған кезі де болған шығар; дегенмен, олар да</w:t>
        <w:br/>
        <w:t>бүкіл әлемнің сыры маған таңсық емес деп айта алмас.</w:t>
        <w:br/>
        <w:t>Әсіресе махаббат па, әлде бүкіл ағзаны кернеп ақылдан ада-</w:t>
        <w:br/>
        <w:t>стыратын нәпсінің кім кімнің де миын шыр көбелек айнал-</w:t>
        <w:br/>
        <w:t>дыратын қасиеті ме, қалайда бізге әлі беймәлім -- апиынға</w:t>
        <w:br/>
        <w:t>ұқсас киесі болса керек. Әйтпесе сан мыңдаған ғасырлық</w:t>
        <w:br/>
        <w:t>тәжірибесі бар адамзаттың сүйіспеншілікке келгенде</w:t>
        <w:br/>
        <w:t>кейбіреулерінің сара жолдан бұрыс тартып, тұйыққа</w:t>
        <w:br/>
        <w:t>тірелетіндері қалай? Дүниедегі ғашықтык пен зұлымдық</w:t>
        <w:br/>
        <w:t>хикаяларын шертетін қалың-қалың кітаптардың адасатын-</w:t>
        <w:br/>
        <w:t>дар мен адасқандарға неліктен септігі тимейді? Туһ, қай-</w:t>
        <w:br/>
        <w:t>дағыға бас қатырып мен де қызық екенмін. Бүкіл адамзат</w:t>
        <w:br/>
        <w:t>шешнеген мәселені мен үлгертпекпін бе? Неге сонша</w:t>
        <w:br/>
        <w:t>күйзеліп, неге сонша күйінем. Бір келіншек өзі жетектеп</w:t>
        <w:br/>
        <w:t>оңашаға шығарып, құшағыма құлаған екен, оның күйеуін</w:t>
        <w:br/>
        <w:t>ойлап мен несіне аза тұтам. Кінәлі келіншектің өзі! Өзі!!!</w:t>
        <w:br/>
        <w:t>Егер қиттай обалы болса жазырын өзі тартсын. Оның от</w:t>
        <w:br/>
        <w:t>басы-ошағында шаруам қанша!?. Егер келіншек шығарып</w:t>
        <w:br/>
        <w:t>сал деп қиылмағанда тойдан ешбір оқиғасыз сау-саламат</w:t>
        <w:br/>
        <w:t>оралмас па ем... Иә, ондай әйелдер адалдықтың жауыздары,</w:t>
        <w:br/>
        <w:t>қаскөйлері. Оларды енапат адамзат қоғамынан жинап алып,</w:t>
        <w:br/>
        <w:t>басын қосқанда тамшыдай ғана топ құрайтынына қарамас-</w:t>
        <w:br/>
        <w:t>тан өз арларын өздері аяқтарының астына салып таптап</w:t>
        <w:br/>
        <w:t>жүрген тәркі ұғымдағылар. Өз уақытының ақ ниетті</w:t>
        <w:br/>
        <w:t>перзенттері -- кісілік қасиетін жоғалтқан замандастарына</w:t>
        <w:br/>
        <w:t>қынжылып, адалдыққа, адамгершілікке қанша рет шақыр-</w:t>
        <w:br/>
        <w:t>418</w:t>
        <w:br/>
        <w:t>рап жүрген соң, сөзімді де айта алмап едім, енді неғып ән-</w:t>
        <w:br/>
        <w:t>дете қалдың? .</w:t>
        <w:br/>
        <w:t>-- Немене маған қалыңдық тауып қойдың ба? -- Мен де</w:t>
        <w:br/>
        <w:t>оны қажауға кірістім.</w:t>
        <w:br/>
        <w:t>--“Бойдақта ес болмайды” деген рас-ау, рас. Мені қыз-</w:t>
        <w:br/>
        <w:t>дардың бақташысы деп пе ең, қораға қамап қойып ең қонды-</w:t>
        <w:br/>
        <w:t>сын ұстата салатын. Әйел керек болса кешкілік паркке, не</w:t>
        <w:br/>
        <w:t>Сырдарияның жағасына бар, сол жерден не сұлуын көресің.</w:t>
        <w:br/>
        <w:t>Иә, тойдан қалма. Пәлен жерде жүрт бас қосады екен десе</w:t>
        <w:br/>
        <w:t>ұялмай лып ете түс. Сонда тамағың Да, арағың да тегін, өзің</w:t>
        <w:br/>
        <w:t>қыздармен билеп, қолаңса сасып кетпесең маған кел.</w:t>
      </w:r>
    </w:p>
    <w:p>
      <w:r>
        <w:t>-- Сен маған ақыл үйретіп тұра бересің бе, әлде әңгіменді</w:t>
        <w:br/>
        <w:t>айтасың ба?</w:t>
        <w:br/>
        <w:t>-- Міне, міне, енді айтамын. “Берейін деп тұрған құдай-</w:t>
        <w:br/>
        <w:t>ды састырма” деп менің бір жолдасым айтпақшы, састыр-</w:t>
        <w:br/>
        <w:t>май тоқтай тұр. Бәрі сенің қамың. Бүгін кешке тойға бара-</w:t>
        <w:br/>
        <w:t>мыз. Қыздар деген былай болады. - Ол күректей жалпақ</w:t>
        <w:br/>
        <w:t>оң қолын алқымына апарды. - Анаусын ба, мынаусын ба</w:t>
        <w:br/>
        <w:t>қалағаныңды ұстайсың. Жұрттың айтқанына сенсек, бәрі де</w:t>
        <w:br/>
        <w:t>бай іздеп жүрген бикештер көрінеді.</w:t>
        <w:br/>
        <w:t>- Тоқтай тұршы самбырламай, -- деп жалындым оған.</w:t>
        <w:br/>
        <w:t>- Қайдағы той?</w:t>
        <w:br/>
        <w:t>-- Жап-жақын мына жердегі аудандағы той, -- деп ол</w:t>
        <w:br/>
        <w:t>негімен батысты нұсқады. Менің досымның үйлену тойы.</w:t>
        <w:br/>
        <w:t>Бейшара көптен бері ку тізесін құшақтап қақсып жүр еді,</w:t>
        <w:br/>
        <w:t>табан астында құдайы беріп қалыпты.</w:t>
        <w:br/>
        <w:t>Таныс емес ортаға баруды оғаш көріп:</w:t>
        <w:br/>
        <w:t>-- Алыс шығар, -- деп қашқалақтата бастап ем, Кәрім:</w:t>
        <w:br/>
        <w:t>-- Қашық емес. Менің машинаммен бір сағаттың ол-</w:t>
        <w:br/>
        <w:t>жақ-бұлжағында зыр ете түсеміз, -- деп елпектете түсті. -</w:t>
        <w:br/>
        <w:t>Алдымыз сенбі. Ертең тұс қайта ораламыз. Жексенбі күні</w:t>
        <w:br/>
        <w:t>тыңығамыз. Үйде жатып не бітіресің, жүр айда, кеттік.</w:t>
        <w:br/>
        <w:t>“Шынында да, қайта бұл қаланың қызғаныш күйігін</w:t>
        <w:br/>
        <w:t>тартқызып, күдік отына қақтайтыны болмаса, мен алаңдап,</w:t>
        <w:br/>
        <w:t>мен қимастай ілтипаттың сарқылғаны қашан. Бүрыңғы</w:t>
        <w:br/>
        <w:t>қолым қалт еткенде оқитын кітаптардың бетін ашпағалы да</w:t>
        <w:br/>
        <w:t>аз уақыт өтпепті. Асылы “Көтермесе көңілді кір басады”</w:t>
        <w:br/>
        <w:t>деген рас шығар; тойдың да бір қызығын көрейін, бейтаныс</w:t>
        <w:br/>
        <w:t>жігіт келді деп ешкім тонымды шешіп алып қалмас”, -</w:t>
        <w:br/>
        <w:t>деп түйдім де Кәрімге келісім бердім...</w:t>
        <w:br/>
        <w:t>Жұмыстан шығысымен Кәрімнің үйіне барып, тамақ-</w:t>
        <w:br/>
        <w:t>танып алдық та, “Москвичпен” қаланың батысына қарай</w:t>
        <w:br/>
        <w:t>408</w:t>
        <w:br/>
        <w:t>лап пәтеріме қарай аяңдадым. Жолшыбай ойша Мұңдлықпен</w:t>
        <w:br/>
        <w:t>қанша рет жүздесіп, неше мәрте сөйлестім десейші. Тіпті пә-</w:t>
        <w:br/>
        <w:t>терге жетіп төсегіме құлап бара жатып та Мұңлық үшін тағ-</w:t>
        <w:br/>
        <w:t>дырмен айтысып, тәңірге жалбарынатын тәріздімін. Міне, мынау</w:t>
        <w:br/>
        <w:t>шынында да алты қат аспанның төріне орналасқан жаббар ие</w:t>
        <w:br/>
        <w:t>жасаған алланың жайы екен-ау. Қандай салтанатты, қандай</w:t>
        <w:br/>
        <w:t>айбарлы ғимарат. Апырай, бұл жердің топырағы да алтын екен</w:t>
        <w:br/>
        <w:t>ғой. Қой, неде болса тәңірімен тілдесейін. Мұңлықтың жай-</w:t>
        <w:br/>
        <w:t>ын айтып түсіндірейін, мүмкін бір жәрдемі тиер.</w:t>
        <w:br/>
        <w:t>Сол үшін неше есікке кіріп, қаншама баспалдақпен</w:t>
        <w:br/>
        <w:t>өкпем өшіп жоғары өрмеледім десейші; Қанша тосқауыл</w:t>
        <w:br/>
        <w:t>нешеме тексеруден өткенім де бұлдыр; қанша мәрте құрды-</w:t>
        <w:br/>
        <w:t>мға құлап онан неше мәрте малтығып әзер-әзер жансауға-</w:t>
        <w:br/>
        <w:t>лағаным да белгісіз; әйтеуір, бір қарасам көк иесі тәңірінің</w:t>
        <w:br/>
        <w:t>салтанатты қабылдау бөлмесінде түр екенмін деймін. Ал-</w:t>
        <w:br/>
        <w:t>дындағы күзетші періштелерге жалбарынып ішке ендім. Ішке</w:t>
        <w:br/>
        <w:t>енсем де көк иесі тәңіріні көре алмадым. Бірақ қарсы алды-</w:t>
      </w:r>
    </w:p>
    <w:p>
      <w:r>
        <w:t>ма айбарлы да күдіретті күш түрғанын сезінетіндеймін. Со-</w:t>
        <w:br/>
        <w:t>сын-ақ жан сыздатқан сауалымды қоя бастадым.</w:t>
        <w:br/>
        <w:t>Мен: Уа, құдіреті күшті ием! Сонша мына бейшараны</w:t>
        <w:br/>
        <w:t>неге жылатасыз? Ол осыдан үш ай бұрын бейкүнә бала еді ғой.</w:t>
        <w:br/>
        <w:t>Қ ұдай: Бейшаралар көп, қайсысын айтып тұрсың,</w:t>
        <w:br/>
        <w:t>құлым?</w:t>
        <w:br/>
        <w:t>Мен: Мұңлықты айтамын, жаратушым.</w:t>
        <w:br/>
        <w:t>Құдай: Мұңлық, Мұңлық. -- Ол қолын соғып еді,</w:t>
        <w:br/>
        <w:t>әмірлі де, әуезді бір үн естілді. Артышша қанатты періштелер</w:t>
        <w:br/>
        <w:t>қаптай ұшып қолындағы жарты кез кітаптың бетін ашып</w:t>
        <w:br/>
        <w:t>жайып тастады. -- Ә-әә, мынау ма? Оны жылатып жүрген</w:t>
        <w:br/>
        <w:t>мен емес, өздерің.</w:t>
        <w:br/>
        <w:t>Мен: Қалайша? Аңқау, көргені мен түйгені аз қызды</w:t>
        <w:br/>
        <w:t>алаяқ жігітке ұшырастырып, сан соқтырған сонда кім болғ-</w:t>
        <w:br/>
        <w:t>аны? Мұңлықтың тағдырын о баста екі елі маңдайына жаз-</w:t>
        <w:br/>
        <w:t>ғаныңызды ұмытқаныңыз ба?</w:t>
        <w:br/>
        <w:t>Қ үдайЙ: Маңдайға жазылады деген жай сөз. Ондай</w:t>
        <w:br/>
        <w:t>ұсақ-түйекпен айналысуға уақытым жоқ. Мен өзімнің</w:t>
        <w:br/>
        <w:t>пенделерімнің бойына мықтылық пен әлсіздікті, қаталдық</w:t>
        <w:br/>
        <w:t>пен ақ жүректілікті, адуындылық пен қарапайымдылықты</w:t>
        <w:br/>
        <w:t>тағы басқа осындай қасиеттердің жиынтығын құрсақта жат-</w:t>
        <w:br/>
        <w:t>қанда-ақ сіңіргенмін. Ал оның қайсысына көбірек ден қой-</w:t>
        <w:br/>
        <w:t>са сол қасиеті басым болары хақ. Бірақ басқа қасиеттерді де</w:t>
        <w:br/>
        <w:t>432</w:t>
        <w:br/>
        <w:t>Мұңлық маңдайына адал жігіт болып ұшырасса, өмір</w:t>
        <w:br/>
        <w:t>бойы махаббат азабын шекпеуі мүмкін ғой. Ая жалған</w:t>
        <w:br/>
        <w:t>сүйіспенішілік батпағына тұншықпаған кез келген кісі шын</w:t>
        <w:br/>
        <w:t>мәніндегі бақытты жан. Бірақ бақытты адамдар оны көп</w:t>
        <w:br/>
        <w:t>жағдайда елемеуі де мүмкін: Өйткені олар үшін өмірдің өзі</w:t>
        <w:br/>
        <w:t>ойлағандай болуы заңды құбылыс тәрізді.</w:t>
        <w:br/>
        <w:t>Аптыға кірсем де, әдепкіде қара көлеңке бөлмеге көз</w:t>
        <w:br/>
        <w:t>үйрете алмай босаға жаққа аялдағанмын. Терезе жанындағы</w:t>
        <w:br/>
        <w:t>үстелге қос қолдай таянып тұрған Мұңлыққа көзім түсті.</w:t>
        <w:br/>
        <w:t>Уын-дуыңы шыққан шашы жүзін жуып кетіпті. Маңдай</w:t>
        <w:br/>
        <w:t>алдындағы шөлмек түбіндегі төрт елідей арақ перделітере-</w:t>
        <w:br/>
        <w:t>зеден түскен болымсыз сәулемен сәл ғана белдеуленіп</w:t>
        <w:br/>
        <w:t>көрінеді. Ал оның жанында “ашы суға” толы жүз грамдық</w:t>
        <w:br/>
        <w:t>стақан. Мұңлықтың қолы тағы созылып бара жатыр; міне,</w:t>
        <w:br/>
        <w:t>жоғары көтеріп басына төңкере салды. Бұл! неткен сұмдық!</w:t>
        <w:br/>
        <w:t>Өз көзіме өзім сенбегендей: ) )</w:t>
        <w:br/>
        <w:t>-- Мұңлық, тоқтат, -- деймін -жай ғана. -- Саған не</w:t>
        <w:br/>
        <w:t>болған? й</w:t>
        <w:br/>
        <w:t>-- А-аа, келдіңіз бе? -- Ол маңдайына құлаған шашты</w:t>
        <w:br/>
        <w:t>кейін серпіп, мен жаққа назар салды... -- Сіз білесіз бе, Әли</w:t>
        <w:br/>
        <w:t>аға... мен алданыппын. Иә, мен шынымен алданыпшын...</w:t>
        <w:br/>
        <w:t>Ол жузінде сырғанап бара жатқан жасты алақанымен-сүрте</w:t>
        <w:br/>
        <w:t>салды. -- Аға, сіз маған ешқашан көңіл жұбатар сөз айтпай-</w:t>
        <w:br/>
        <w:t>ақ қойыңыз... Мен армансыз жылайыншы, бүгін...-Ол ба-</w:t>
        <w:br/>
        <w:t>рып тұрған екі жүзді жан екен, мен білмеппін. Ол-сіз айт-</w:t>
      </w:r>
    </w:p>
    <w:p>
      <w:r>
        <w:t>қандай нағыз оңбаған екен!.. ге</w:t>
        <w:br/>
        <w:t>Тәңірім-ау, Мұңлық кеше ғана өліп-өшіп сүйген жігітін</w:t>
        <w:br/>
        <w:t>қаралап тұр ма? Осыдан бір ай бұрын Тұрлыбайдың сенімсіз</w:t>
        <w:br/>
        <w:t>екенін айтқанымда шыр-пыры шығып, ара түснеп пе еді.</w:t>
        <w:br/>
        <w:t>Енді өзіне қайрылмасына көзі жеткен күні жамандауы қалай?</w:t>
        <w:br/>
        <w:t>Сонда, сонда деймін-ау адамның жүрегіне ең жақын, жаны-</w:t>
        <w:br/>
        <w:t>на медеу тұтар махаббатта да есеп болғаны ма?..</w:t>
        <w:br/>
        <w:t>Мен өз ойыммен өзім арпалысып түрмын. Мұңлық</w:t>
        <w:br/>
        <w:t>күйінішпен әлденелерді айтады келіп, айтады. Ол -- Тұрлы-</w:t>
        <w:br/>
        <w:t>байдың жұмыс орнына барғанын, рұқсат қағазсыз ішке</w:t>
        <w:br/>
        <w:t>кіре алмай, үлкен қақпаның жанындағы автомат телефон-</w:t>
        <w:br/>
        <w:t>мен мен берген номер бойынша қоңыраулағанын, телефон</w:t>
        <w:br/>
        <w:t>түтқасын көтерген біреудің: “Тұрлыбай Итқүлов па сұрап</w:t>
        <w:br/>
        <w:t>тұрғаныңыз? Сіз кімсіз? Қарындасымын деңіз. Өте жақсы.</w:t>
        <w:br/>
        <w:t>Ол жігітіміз қуанышты. Жақында үшу бөлмеді үй алатын</w:t>
        <w:br/>
        <w:t>429</w:t>
        <w:br/>
        <w:t>-- Туһ, менің ессіздігім-ай... -- Ол менің осы сөзді ай-</w:t>
        <w:br/>
        <w:t>тарымды бұрыннан-ақ сезіп-тұрғандай жалт қарады. -- Тіпті</w:t>
        <w:br/>
        <w:t>сіздің жағдайыңызды ескермеппін ғой. Әли аға, сіз кете</w:t>
        <w:br/>
        <w:t>беріңіз, ертең жұмыс бар, шаршайсыз.</w:t>
        <w:br/>
        <w:t>--“Өзің ше?</w:t>
        <w:br/>
        <w:t>-- Мен бе? Менің қолым бос жан емеспін бе, әзір осы</w:t>
        <w:br/>
        <w:t>жерде бола тұрамын. Ұйқыға да, бәріне де үлгеремін. Ал</w:t>
        <w:br/>
        <w:t>жақсы, қанеки. -- Ол қолын ұсынды.</w:t>
        <w:br/>
        <w:t>-- Сау болыңыз.</w:t>
        <w:br/>
        <w:t>Мен қоштасып үзай бергенмін.</w:t>
        <w:br/>
        <w:t>-- Әли аға! -- деп дауыстады Мұңлық. -- Ертең жұмы-</w:t>
        <w:br/>
        <w:t>стан соң осында соғыңызшы, өтінемін, осында келіңізші,</w:t>
        <w:br/>
        <w:t>келесіз бе? Жо-жоқ, тоқтай тұрыңыз... үйге соғыңыз. Қысыл-</w:t>
        <w:br/>
        <w:t>маңыз, сізге ешкім де үндемейді. )</w:t>
        <w:br/>
        <w:t>-- Жарайды. -- Мен өз жүрегімнің үкімін тыңдағандай</w:t>
        <w:br/>
        <w:t>кідіріп барып жауап бердім. Қалайда оны қайта көргенше</w:t>
        <w:br/>
        <w:t>тағат таппасымды Жижеліжардан ұзаған сайын ұғынатын-</w:t>
        <w:br/>
        <w:t>даймын. Қазір оның келмейтін Тұрлыбайды күтіп тұрға-</w:t>
        <w:br/>
        <w:t>нын білсем де бұрынғыдай қызғаныштың наласымен емес,</w:t>
        <w:br/>
        <w:t>аянышпен мүсіркеп бара жатырмын. О, тәңірі, осы бір қар-</w:t>
        <w:br/>
        <w:t>шадай жанның қанша күннен бері екі көзі төрт. болып сол</w:t>
        <w:br/>
        <w:t>тоқмейіл топастау жігіттің жолын тосқаны, сағыныш пен</w:t>
        <w:br/>
        <w:t>күдік отына өртенгені бір өзіне ғана аян шығар-ау:..</w:t>
        <w:br/>
        <w:t>Мен бүкіл жан қинайтын тағдыр мен азапты ойлардан</w:t>
        <w:br/>
        <w:t>тезірек арылу үшін, қалайда бұл қаладан кету керек деген</w:t>
        <w:br/>
        <w:t>тоқтамға келдім. “Кету керек, кету керек, -- деп күбірледім.</w:t>
        <w:br/>
        <w:t>-- Онсыз мына өтпес пышақтай жан қинайтын жанашыр-</w:t>
        <w:br/>
        <w:t>лық сезімнен арыла алмаймын”. Ау, қалай ғана арыларсың,</w:t>
        <w:br/>
        <w:t>аяғыңды аттап бассаң қарсы алдыңнан өткен күндердің</w:t>
        <w:br/>
        <w:t>өзек өртер оқиғасын еске салып, ағашы желмен суылдап</w:t>
        <w:br/>
        <w:t>аққайың көшесі кезіксе, ыстықтасаң айдыны жарқыраған</w:t>
        <w:br/>
        <w:t>Сырдария жағасына шақырса, серуендеуге зауқың соқса,</w:t>
        <w:br/>
        <w:t>құпиясын ішіне бүккен Жиделіжар қалыңына қызықтыр-</w:t>
        <w:br/>
        <w:t>са. Мен үшін Мұңлықты көрмей жүру -- қайғы, ал онымен</w:t>
      </w:r>
    </w:p>
    <w:p>
      <w:r>
        <w:t>ұшырасу -- ең ауыр қасірет. Иә, иә, қасірет! Тек осынша</w:t>
        <w:br/>
        <w:t>ауыртпалықтан босану үшін-ақ алда-жалда бүл қаладан</w:t>
        <w:br/>
        <w:t>қарамды батыруға тиіспін; Тұрлыбай былғаған топырақтан</w:t>
        <w:br/>
        <w:t>өзімді аулақ үстату үшін де бұл шалһармен мен тезірек қош</w:t>
        <w:br/>
        <w:t>айтысқаным жөн.</w:t>
        <w:br/>
        <w:t>Осы ниетпен, осы тілекпен жүріп, қызметтен босатуын</w:t>
        <w:br/>
        <w:t>өтініп бастығыма арыз жаздым. Оның бірде ақыл ғып, енді</w:t>
        <w:br/>
        <w:t>427</w:t>
        <w:br/>
        <w:t>келді. Өйткені мына күйінде тастап кетсем ыңғайсыз бір</w:t>
        <w:br/>
        <w:t>нәрсеге ұшырап қалар деп қорықтым. Сонда да Мұңлық-</w:t>
        <w:br/>
        <w:t>тың әлгіде “Кегім кетті” деген екі ауыз сөзін іштей қайта-</w:t>
        <w:br/>
        <w:t>дай берем, қайталай берем. Тіпті Мұңлықты пәтеріне апа-</w:t>
        <w:br/>
        <w:t>рып салған соң да, өз жұмыс орныма келгеннен кейінде</w:t>
        <w:br/>
        <w:t>“Кегім кетті” деген қыз үні миымды жеп, құлағымды шы-</w:t>
        <w:br/>
        <w:t>ңылдатып тұрды. Енді ойлап қарасам мен де Тұрлыбайдан</w:t>
        <w:br/>
        <w:t>аз жапа шекпеппін. Ол жолдас болып бірге түнеп жүріп,</w:t>
        <w:br/>
        <w:t>менің жаныма жара салыпты. Айта берсе, менің бір шаңы-</w:t>
        <w:br/>
        <w:t>рақтың тазалығын ластап - қара келіншекпен кездесуіме де</w:t>
        <w:br/>
        <w:t>сол кінәлі. Ол мені алғапі табалдырығынан аттап еңбек</w:t>
        <w:br/>
        <w:t>қуанышына бөленген ыстық орынмен енді-енді ұғыса бас-</w:t>
        <w:br/>
        <w:t>таған дос пейілді жандарға қоштасуға итермелеп отыр.</w:t>
        <w:br/>
        <w:t>Ақырында, міне, жас жанның өкінішті өксігін тыңдап; қайғы</w:t>
        <w:br/>
        <w:t>отына өртеніп жүрген жүрісім мынау. Тұрлыбайдың қашып-</w:t>
        <w:br/>
        <w:t>пысып бәле-жаладан сау-саламат жүрісі анау. Жасаған-ай,</w:t>
        <w:br/>
        <w:t>осы қалаға алғаш келген кезде Тұрлыбайдан басқа жігітпен</w:t>
        <w:br/>
        <w:t>қостас болғанымда Мұңлық екеуміздің арамыздағы тағдыр-</w:t>
        <w:br/>
        <w:t>дың басқаша өрбуі де мүмкін еді-ау. Онда қара келіншекпен</w:t>
        <w:br/>
        <w:t>де басқаша сөйлесер емес пе ем. “Жақсыдан шарапат, жа-</w:t>
        <w:br/>
        <w:t>маннан кесепат” деп осындайды айтқан екен ғой. Дүниедегі</w:t>
        <w:br/>
        <w:t>жақсы адамдар игілікті істерімен, шынайы тілектерімен қан-</w:t>
        <w:br/>
        <w:t>шама қатар-құрбы, дос-жарандарын қолтықтарынан демеп,</w:t>
        <w:br/>
        <w:t>түзу жолмен аттандырып жатыр десейші. Ал мен кездейсоқ</w:t>
        <w:br/>
        <w:t>жұпыны жанды адаммен ұшырастым да уайым уытына</w:t>
        <w:br/>
        <w:t>түншықтым емес пе. Қашанда қара ниетті кісінің төңірегі</w:t>
        <w:br/>
        <w:t>қоқыс, ғұмыры қарғыспен өтетін шығар-ау. Сонда, сонда,</w:t>
        <w:br/>
        <w:t>тек қарғыс қана ма? Жұрт жәбіршілдің жапа шеккенін</w:t>
        <w:br/>
        <w:t>көрмей өзегі өртеніп, іштен тынып жүре беретіні ме? Япыр-</w:t>
        <w:br/>
        <w:t>ау, сонда ебін тапқан екі асап қылмыс жасай беруге тиіс</w:t>
        <w:br/>
        <w:t>пе? Рас, бұл жайдан заң орындары бейхабар. Ал білетін</w:t>
        <w:br/>
        <w:t>Мұңлық екеуіміз аузымызға құм толтырып алғандай үнсізбіз.</w:t>
        <w:br/>
        <w:t>Себебі екеуіміздің әрқайсысымыздың алдымызда қия шын-</w:t>
        <w:br/>
        <w:t>нан бетер тоқсауылымыз бар. Ол Мұңлық үшін -- байсыз</w:t>
        <w:br/>
        <w:t>әйел екендігін жария ету қорғанышы да, мен үшін</w:t>
        <w:br/>
        <w:t>Мұңлыққа деген аяныш, дәрмені мен жәрдемі шамалы қам-</w:t>
        <w:br/>
        <w:t>қор көңіл-сымақ. Бұл қылмысқа куәгер қос жанның</w:t>
        <w:br/>
        <w:t>көкірегіне мәңгі жерленер қайғылы сыры болмақ. Сонда</w:t>
        <w:br/>
        <w:t>деймін-ау қаншама Тұрлыбай адамдардың арына қатысты</w:t>
        <w:br/>
        <w:t>әлсіз жерін алыстан таңып, өзінің былғанышты әрекетіне</w:t>
        <w:br/>
        <w:t>439</w:t>
        <w:br/>
        <w:t>сырын ашып айтпаған едім. Мен мұны саған ғана жариялап</w:t>
        <w:br/>
        <w:t>отырмын.</w:t>
        <w:br/>
        <w:t>Мен: Жаббар ием, бүл айтқандарыңыздың көбісі жай</w:t>
      </w:r>
    </w:p>
    <w:p>
      <w:r>
        <w:t>жұбату ғой. Қолыңыздан келсе Мұңлықты да, меніде өкініш</w:t>
        <w:br/>
        <w:t>отына өртемей бір амалын жасамаймыз ба? Өкінішті де жа-</w:t>
        <w:br/>
        <w:t>саған өзіңіз емес пе, қайғыдан қан жұтып өлеміз ғой біз.</w:t>
        <w:br/>
        <w:t>Ең болмаса көз алдымда бейшара жан қаңғырып қалмасын,</w:t>
        <w:br/>
        <w:t>осыған жәрдемдесіңіз. Көрдіңіз бе мен шын жылап тұрмын</w:t>
        <w:br/>
        <w:t>жалбарынып.</w:t>
        <w:br/>
        <w:t>Құдай: Сенемін, құлым. Сенің өкініш деп тұрғаның</w:t>
        <w:br/>
        <w:t>әдепкі қызғаныштан өршіп барып, басылған аяушылық сезім.</w:t>
        <w:br/>
        <w:t>Ол ұрғашыны сен де ұнатқансын, сондықтан да әліге дейін</w:t>
        <w:br/>
        <w:t>жүгіріп жүрсің. Дегенмен, бұл қиыр-шиыр үзақ жұмыс бо-</w:t>
        <w:br/>
        <w:t>лғандықтан қолдан келер қайран жоқ. Егер жігіттің ықыла-</w:t>
        <w:br/>
        <w:t>сын күнәкар бойжеткенге түсірсем, оның бұрынғы әйел,</w:t>
        <w:br/>
        <w:t>бала-шағасы қаңғып қалмай ма? Сосын олар да маған жал-</w:t>
        <w:br/>
        <w:t>барынып жылайтыны хақ. Егер әйелге басқа бір бойдақ жігітті</w:t>
        <w:br/>
        <w:t>тап келтірсем, балалар жетім өседі. Ау, бұған ұқсас тағдыр</w:t>
        <w:br/>
        <w:t>жер бетінде бірнеше мындап саналады, мен соның қайсысы-</w:t>
        <w:br/>
        <w:t>на жәрдемдеспекшімін. Жо-жоқ, құлым, ол үшін өтініш</w:t>
        <w:br/>
        <w:t>жасама. Өз еріктері өздерінде жүре берсін. Ал құлым, ендігі</w:t>
        <w:br/>
        <w:t>қалған жайды пайғамбарлардан сұра. Олар сыртқа шықсаң</w:t>
        <w:br/>
        <w:t>есік алдында жиналып түр.</w:t>
        <w:br/>
        <w:t>Сол сол-ақ екен, сырғып басқа залға шығып қалғаным-</w:t>
        <w:br/>
        <w:t>ды бір-ақ аңғардым. Айналам толы қаптаған пайғамбарлар</w:t>
        <w:br/>
        <w:t>екен деймін. Сосын шеттеу тұрғанына сауал қойдым.</w:t>
        <w:br/>
        <w:t>-- Не шаруамен жүрген пендесің? -- деді пайғамбар. --</w:t>
        <w:br/>
        <w:t>Сұрағыңа түсінбедім.</w:t>
        <w:br/>
        <w:t>-- Әлгі Мұңдық жайына көмектес дейін деп едім сізге.</w:t>
        <w:br/>
        <w:t>Ол бейшара қыздың алданып, көшеде жүріп әйел болғаны-</w:t>
        <w:br/>
        <w:t>нан хабардар шығарсыз.</w:t>
        <w:br/>
        <w:t>Пайғабар мұртынан күліп сәл ойланып барып жауап</w:t>
        <w:br/>
        <w:t>берді.</w:t>
        <w:br/>
        <w:t>-- Шырағым, біз кезінде бұл мәселеге арнап талай заң</w:t>
        <w:br/>
        <w:t>шығарып, қаулы-қарар қабылдағанбыз. Сен болмашы бір</w:t>
        <w:br/>
        <w:t>нәрсеге қол жеткізгің келсе, шағымынды тірілерге айт... Ал</w:t>
        <w:br/>
        <w:t>енді қоштасайық, біз мәжіліске енуге тиіспіз.</w:t>
        <w:br/>
        <w:t>Сол сәт “Алла” деген айшықты жазуы бар есік айқара</w:t>
        <w:br/>
        <w:t>ашылып, пайғамбарлар ішке қарай ағыла бастады.</w:t>
        <w:br/>
        <w:t>-- Тоқтай тұрыңдар, тоқтаңдар! -- деп айқайлаймын.</w:t>
        <w:br/>
        <w:t>Бірақ бірі де мені көзге іліп, мойындарын бұрар емес. --</w:t>
        <w:br/>
        <w:t>44</w:t>
        <w:br/>
        <w:t>біржола құртып жібере алмайды. Сондықтан да олар қатал-</w:t>
        <w:br/>
        <w:t>дық жасап отырып жылайды, қылмыс істеп жүріп өздерін-</w:t>
        <w:br/>
        <w:t>өздері ақтауға тырысады.</w:t>
        <w:br/>
        <w:t>Мен: Сонда балауса жанның өз махаббатын өзі тапта-</w:t>
        <w:br/>
        <w:t>ғаны ма?</w:t>
        <w:br/>
        <w:t>Құдай: Енді қалай деп ойлайсың. Өйткені ол адам-</w:t>
        <w:br/>
        <w:t>дардың өздері жасап алған махаббат деген құмарлықтың уына</w:t>
        <w:br/>
        <w:t>көбірек ес алдырып, еркектер талап ететін арынан айрыл-</w:t>
        <w:br/>
        <w:t>ған. Ал мен үшін бәрінен бұрын өзінен кейін дүниені жұтат-</w:t>
        <w:br/>
        <w:t>пай жалғастырып тұратын, ұрпақ қалдыратын куатты күш</w:t>
      </w:r>
    </w:p>
    <w:p>
      <w:r>
        <w:t>қымбат. Себебі қайта-қайта батпақтан жан-жануарлар, шөп-</w:t>
        <w:br/>
        <w:t>шалам жасай беруге қолым тимейді. Сондықтан да о баста</w:t>
        <w:br/>
        <w:t>өздеріне өздерін жасатып алуды мақұл санағанмын: Бірақ</w:t>
        <w:br/>
        <w:t>бұл ойды жүзеге асыру оңай шаруа болмады. Әсіресе сана-</w:t>
        <w:br/>
        <w:t>лылары қиындықтан қорықты. Тек қарны ашса</w:t>
        <w:br/>
        <w:t>қоректеніп, шаршаса тынығып жүре берді. Еркегі ұрға-</w:t>
        <w:br/>
        <w:t>шысына, ұрғашысы еркегіне қарауды қойды. Амалын тап-</w:t>
        <w:br/>
        <w:t>пай көп қиналдым. Ақыры. істің сәті түсті. Қыбырлаған</w:t>
        <w:br/>
        <w:t>тіршілік иесінің бойына нәпсінің бал шырынын құйып көзсіз</w:t>
        <w:br/>
        <w:t>құмарлық уытын дарыттым да, жан- жануарлар ұрпағын оз</w:t>
        <w:br/>
        <w:t>тәнінен жаралатын еттім. Ол үшін алдымен күйлетуді дұрыс</w:t>
        <w:br/>
        <w:t>деп таптым да іске кірістім. Сол сол-ақ екен, рақатты көрдім.</w:t>
        <w:br/>
        <w:t>Бір жынысты екінші жыныстының соңынан сүмендеп қал-</w:t>
        <w:br/>
        <w:t>майтынды шығарды. Қызғаныш деген бәле де өз-Өзінен сопаң</w:t>
        <w:br/>
        <w:t>етіп осы жерден шыға келді. Ал шөп-шаламды тозаңданды-</w:t>
        <w:br/>
        <w:t>ру үшін шыбын-шіркей, құрт-құмырысқаларды жасап, біраз</w:t>
        <w:br/>
        <w:t>әурелендім. Дегенмен бейнет түбі зейнет деген ғой, кейін</w:t>
        <w:br/>
        <w:t>рақатқа баттым.</w:t>
        <w:br/>
        <w:t>Мен: Бәрін бүлдірген қыздың өзі екен ғой.</w:t>
        <w:br/>
        <w:t>Қ ұдай: Әлбетте, әйтпесе сыры белгісіз жігітке жана-</w:t>
        <w:br/>
        <w:t>сып көзсіз құмарлыққа берілмес еді; онда әлгі өздерің жа-</w:t>
        <w:br/>
        <w:t>сап әламгерштіліктің, тазалықтың бір межесіне айналдырған</w:t>
        <w:br/>
        <w:t>абыройдан айрылмайтын. Ал онан айрылмағанда қазіргідей</w:t>
        <w:br/>
        <w:t>жапа шегіп жылаймайтын да.</w:t>
        <w:br/>
        <w:t>М е н: Е-ге, кейбір дуалы ауыз пайғамбарлардың</w:t>
        <w:br/>
        <w:t>“Әйелдің шашы ұзын, ақылы қысқа оларды еркектерден</w:t>
        <w:br/>
        <w:t>кем жаратқан” дегендері рас болды ғой. Әйтпесе, нәпсінің</w:t>
        <w:br/>
        <w:t>жетегіне еріп, аз күнгі қызығы үшін ғұмырлық бақытын</w:t>
        <w:br/>
        <w:t>құрбандыққа шалар ма еді.</w:t>
        <w:br/>
        <w:t>Құдай: Ол бекер. Пайғамбарлар бұл жерде жаңылы-</w:t>
        <w:br/>
        <w:t>сады. Өйткені, мен оларға ұрпақ, ұрпақты жалғастырудың</w:t>
        <w:br/>
        <w:t>28-1560 433</w:t>
        <w:br/>
        <w:t>жұқарып, өзіме-өзімнің жыным келді. Кеудем бейне аптап</w:t>
        <w:br/>
        <w:t>қуырған сортаңдай қыж-қыж қайнайды. “Қалайда қарғыс</w:t>
        <w:br/>
        <w:t>атқан бұл қаладан тезірек кетуім қажет, -- деп ойлаймын. -</w:t>
        <w:br/>
        <w:t>Жылдамырақ поезд келер уақыт болса екен. Поезд, поезд...</w:t>
        <w:br/>
        <w:t>Міне, менің ауылдағы қарттарға қарай бет түзейтін шағыма</w:t>
        <w:br/>
        <w:t>да бір тәуліктен аз мерзім қалыпты. Қой, босқа қол қусы-</w:t>
        <w:br/>
        <w:t>рып тұрғанша Мұңлыққа соғайын, бүгін таң аллында по-</w:t>
        <w:br/>
        <w:t>езға шығатынымды айтып алдынан өтейін. Үнсіз кетсем,</w:t>
        <w:br/>
        <w:t>қоштасуға да жарамағаны ма деп нала болар”.</w:t>
        <w:br/>
        <w:t>Сыртқа шығып, Аққайың көшесіндегі Мұңлық үйіне</w:t>
        <w:br/>
        <w:t>соқтым. Жоқ екен. Онан Жиделіжарға бет түзедім.</w:t>
        <w:br/>
        <w:t>Алыстан-ақ құлама жардың жиегіндегі жалғыз бейненің</w:t>
        <w:br/>
        <w:t>Мұңлық екенін үстіндегі қызыл теңбіл көйлегінен таны-</w:t>
        <w:br/>
        <w:t>дым. Бейне көктемдегі аққайраң құм үстінден өсетін жал-</w:t>
        <w:br/>
        <w:t>ғыз тал қызғалдақ тәрізді тік жардан төмен қарай майыса</w:t>
        <w:br/>
        <w:t>еңкейіп қыбырсыз тұр. Оны осы бір қалыптан қозғаудан</w:t>
        <w:br/>
        <w:t>жасқанғандай табиғат та демін ішіне тартып тына қалған</w:t>
        <w:br/>
        <w:t>тәрізді. Жел үп етсе суылдап түрлі әуезге басатын жиделі</w:t>
        <w:br/>
        <w:t>тоғай сыбдырсыз. Осы мылқау тыныштықты -- айдынына</w:t>
        <w:br/>
        <w:t>аспан аунаған дарияның бетін қанатымен сипай ұшып, су</w:t>
        <w:br/>
        <w:t>ұрттап, шыбын қаққан қарлығаштардың анда-санда шықы-</w:t>
      </w:r>
    </w:p>
    <w:p>
      <w:r>
        <w:t>лықтағандары мен алыстан самбырлай сөйлеген бірлі-жа-</w:t>
        <w:br/>
        <w:t>рым адамдар үні ғана бұлады.</w:t>
        <w:br/>
        <w:t>Асығыс жүргендіктен бе, әлде түнімен сабылып өзімді-</w:t>
        <w:br/>
        <w:t>өзім қинаған бейнет әсері ме, жүрегімнің өрекпіп қатты соқ-</w:t>
        <w:br/>
        <w:t>қаны мен өкпемнің көркіше шуылдайтынын өз құлағыммен</w:t>
        <w:br/>
        <w:t>алғаш рет есіттім. Сонда да аяғым-аяғыма жұқпай ентіге дем</w:t>
        <w:br/>
        <w:t>алған бойымда Мұңлықтың жанына жетіп тоқтадым.</w:t>
        <w:br/>
        <w:t>Ол бұрыңғы елгезектігімен жалт қарап тіл де қатпады,</w:t>
        <w:br/>
        <w:t>асығыс әлденелерді сүрап мазаламады да, бейне жар жаға-</w:t>
        <w:br/>
        <w:t>сында ұмыт қалған тас мүсіндей орнынан қозғалмады.</w:t>
        <w:br/>
        <w:t>-- Мұңлық, -- дедім сыбырлап қана, өзімнің келгенімді</w:t>
        <w:br/>
        <w:t>білдіріп. -- Мұңлық.</w:t>
        <w:br/>
        <w:t>Ол жай ғана кеудесіне құлаған басын көтеріп, мені та-</w:t>
        <w:br/>
        <w:t>нымай қалған кісіше көз жасы қарып қанталаған жанары-</w:t>
        <w:br/>
        <w:t>мен қадала қарап тұрды. Сосын иығыма бетін басқан қалпы:</w:t>
        <w:br/>
        <w:t>-- Рақмет, аға, -- деді. -- Рақмет, енді маған сізден</w:t>
        <w:br/>
        <w:t>басқа жаны ашитын да, келетін де кісінің жоқ екенін білемін.</w:t>
        <w:br/>
        <w:t>Құдайым-ай, жаңа сіз осында соқпағанда не істер едім, әлгіде</w:t>
        <w:br/>
        <w:t>менің қандай күйде тұрғанымды білмейсіз ғой.</w:t>
        <w:br/>
        <w:t>436</w:t>
        <w:br/>
        <w:t>қарамастан ашы түтінде өші бар кісіше қомағайлана ішіне</w:t>
        <w:br/>
        <w:t>жұтады. Аққайың көшесіне жақындаған сайын ілгері басқ-</w:t>
        <w:br/>
        <w:t>ан аяғы кейін кететін сияқты.</w:t>
        <w:br/>
        <w:t>-- Жазығым жақсы көріп, -- деді Мұңлық қайта көңіл</w:t>
        <w:br/>
        <w:t>босатып. - Айтқанына сенгенім екен ғой. Өмірімде жәбірдің</w:t>
        <w:br/>
        <w:t>ең ауырын өзім ұнатқан адамнан көрермін-ау деп ойласам-</w:t>
        <w:br/>
        <w:t>шы. Бүл тіпті жәбір де емес, қорлау ғой... Ағажан-ай, менің</w:t>
        <w:br/>
        <w:t>онда қайтпас кегім кетті. Ол менің маңдайыма өшпес таңба</w:t>
        <w:br/>
        <w:t>басты. Ол таңбаны көргендердің менен іргесін аулақ сала-</w:t>
        <w:br/>
        <w:t>рын білемін. Сонда жылағаннан басқа қолымнан еш нәрсе</w:t>
        <w:br/>
        <w:t>келмейді-ау менің.</w:t>
        <w:br/>
        <w:t>-- Жоқ, ол жазасыз кетпейді, -- деп тістене күбірлеймін.</w:t>
        <w:br/>
        <w:t>-- Мен оны бүкіл ел алдында масқаралаймын. Ол қызмет</w:t>
        <w:br/>
        <w:t>орнында датиісті жаласын алатын болады. Мен қазір редак-</w:t>
        <w:br/>
        <w:t>цияға барып мән-жайды түсіндіремін, журналистерге айтып</w:t>
        <w:br/>
        <w:t>газетке жаздырамын.</w:t>
        <w:br/>
        <w:t>-- Айта көрмеңіз, ағажан, айта көрмеңіз. -- Мұнлық шо-</w:t>
        <w:br/>
        <w:t>шынғандай қолымнан ұстай алды. -- Басқа азабым аздай,</w:t>
        <w:br/>
        <w:t>енді халық алдында мені қоса масқаралайын ден пе едіңіз.</w:t>
        <w:br/>
        <w:t>-- Сонда қалай қылмысты жан жазасын тартпастан</w:t>
        <w:br/>
        <w:t>алшандап жүре беруі тиіс пе?</w:t>
        <w:br/>
        <w:t>Мұңлық жасқа булығып сәл үнсіз тұрып барып:</w:t>
        <w:br/>
        <w:t>-- Білмеймін, -- деді. -- Бірақ сіздің кегіңіз қайтқан-</w:t>
        <w:br/>
        <w:t>мен, менің кегім қайтпайды. Мен бүкіл елге масқара бола-</w:t>
        <w:br/>
        <w:t>мын. Сонда, сонда менің оңбағандығымды естіген көкем</w:t>
        <w:br/>
        <w:t>мен апам жүрт бетіне қарай алмай жер болады ғой. Сіңілілерім</w:t>
        <w:br/>
        <w:t>мен інілерімнің де маңдайларына өшпес таңба басылады.</w:t>
        <w:br/>
        <w:t>Жаратқан-ай, мен неткен соншалықты жексұрын едім.</w:t>
      </w:r>
    </w:p>
    <w:p>
      <w:r>
        <w:t>Көз алдыма нала жүзді егде тартқан ата-ана, кеудесінде</w:t>
        <w:br/>
        <w:t>кек қайнаған үйелмелі-сүйелмелі бейтаныс бүлдіршіндердің</w:t>
        <w:br/>
        <w:t>бірнешеуі елестеп өтті. Сосын:</w:t>
        <w:br/>
        <w:t>-- Жарайды, -- дедім тістеніп тұрып. -- Жарайды. Сенің-</w:t>
        <w:br/>
        <w:t>ақ айтқаның болсын, жаздырмай-ақ қойдым газетке. Жүрген</w:t>
        <w:br/>
        <w:t>жері былғаныш, басқан жері қара күйе сол қылмыскер оңба-</w:t>
        <w:br/>
        <w:t>ған-ақ жазасыз алшаң басып жүре берсін...</w:t>
        <w:br/>
        <w:t>Айтар ойымды аяқтай алмай, тамағыма тас тығылған</w:t>
        <w:br/>
        <w:t>кісіше булығып тұрып қалдым. Сосын бетім ауған жаққа</w:t>
        <w:br/>
        <w:t>безе жөнелгім келді. Мұңлықтың соншалықты мүсәпірлігі</w:t>
        <w:br/>
        <w:t>кеудемде бас көтерген айбат пен айбынның баршасын тап-</w:t>
        <w:br/>
        <w:t>тап, жаншып жатты. Бірақ өзімді-өзімнің басуыма тура</w:t>
        <w:br/>
        <w:t>438</w:t>
        <w:br/>
        <w:t>лар жері аз емес шығар. Меніңше шындық пен өтірік арасы</w:t>
        <w:br/>
        <w:t>тұнығы мен лайы шарпысып жатқан көгілдір теңіз бен ағысы</w:t>
        <w:br/>
        <w:t>қатты өзеннің тоғысатын құярлығы тәрізді; қай жерден</w:t>
        <w:br/>
        <w:t>аражігі ашылса, сол жерден-бастап құпиясы да, қызығы да</w:t>
        <w:br/>
        <w:t>пендесін басқа бір мағынаға елендетері белгілі. Егер мен</w:t>
        <w:br/>
        <w:t>Тұрлыбайдың Мұңлыққа деген көзқарасын қалтарыссыз</w:t>
        <w:br/>
        <w:t>айқын деп түйсем, онда ол жайлы ойлануды түбегейлі тоқ-</w:t>
        <w:br/>
        <w:t>татып, қазір не істеуге тиіс скендігім жайлы ғана топшы-</w:t>
        <w:br/>
        <w:t>лауға кірісер едім. Дегенмен өз күдігіңнің аяғына өзің іідер</w:t>
        <w:br/>
        <w:t>салуға тырысқанмен оның түпкі мақсаты адамгершіліктен</w:t>
        <w:br/>
        <w:t>аулақ жатқанын жүрегім түйсінсе-ақ болды басыма қан теуіп,</w:t>
        <w:br/>
        <w:t>көзім қарауытады...</w:t>
        <w:br/>
        <w:t>Қырық бесінші үйдің дарбазасын қақтым. Сәлден соң</w:t>
        <w:br/>
        <w:t>есік ашылып, іштен орамал тартқан әйел шықты. Тани</w:t>
        <w:br/>
        <w:t>кеттім, сонау түнгі кездесіп менімен қыдыратын қара</w:t>
        <w:br/>
        <w:t>келіншек... Көз алдыма біресе жұлдызды аспан, біресе шун</w:t>
        <w:br/>
        <w:t>көрпесін жамылған дария жағасы елестейді...</w:t>
        <w:br/>
        <w:t>Күтпеген кездесуден абдырап қалсам керек. Келіншек</w:t>
        <w:br/>
        <w:t>те маған таңырқай қарайды. Іштен ілесе шыққан үйелмелі-</w:t>
        <w:br/>
        <w:t>сүйелмелі екі бала етегіне оралып жүргізер емес. )</w:t>
        <w:br/>
        <w:t>Біраздан кейін ес жинағандай:</w:t>
        <w:br/>
        <w:t>-- Сәлеметсіз бе? -- дедім. Ол да:</w:t>
        <w:br/>
        <w:t>-- Сәлеметсіз бе? -- деді баяу ғана. -- Үйге кіріңіз.</w:t>
        <w:br/>
        <w:t>-- Рақмет... Тұрлыбайдың үйі осы ма? )</w:t>
        <w:br/>
        <w:t>-- Осы, жайшылық па?</w:t>
        <w:br/>
        <w:t>-- Азғантай шаруамен жүр едім.</w:t>
        <w:br/>
        <w:t>-- Қайдам, кешке келмесе... Біздің өзіміз қалаға кеше</w:t>
        <w:br/>
        <w:t>ғана жеттік... -- Жай шаруамен жүр деп топшылаған әйел</w:t>
        <w:br/>
        <w:t>жүзі бұрынғысынан жадырап, маған тесіле қарап тұрды да:</w:t>
        <w:br/>
        <w:t>-- Сіз мені танымай қалғаннан саусыз ба? -- деп жымиды.</w:t>
        <w:br/>
        <w:t>-- Неге танымайын. Танып тұрмын, бірақ Тұрлыбай-</w:t>
        <w:br/>
        <w:t>дың әйелі екеніңізді білуім осы жаңа ғана.</w:t>
      </w:r>
    </w:p>
    <w:p>
      <w:r>
        <w:t>-- А-аа, қорқып тұрмын деңіз. -- Келіншек қарлығыңқы</w:t>
        <w:br/>
        <w:t>үнмен сылқ-сылқ күлді. -- Сіздің сақ екеніңізді анада да-</w:t>
        <w:br/>
        <w:t>рияның жағасында-ақ аңғарғанмын.</w:t>
        <w:br/>
        <w:t>Келіншек Тұрлыбай екеуіміздің бір пәтерде тұрғаны-</w:t>
        <w:br/>
        <w:t>мыздан бейхабар сияқты. Әйтпесе әйелге тән ыждағатты-</w:t>
        <w:br/>
        <w:t>лықпен сыздықтатып сүрақтар қоя бастаса керек еді ғой.</w:t>
        <w:br/>
        <w:t>Әлде сұмдығын артына сақтап тұр ма?.. Мен әңгімеден ши</w:t>
        <w:br/>
        <w:t>шығып кетпей тұрғанда құтылғым келіп:</w:t>
        <w:br/>
        <w:t>441</w:t>
        <w:br/>
        <w:t>бірде. сыр ғып айтқан ұзақ сонар әңгімесіне де илікпей</w:t>
        <w:br/>
        <w:t>мелшиіп отырып алдым. Бастығым табан астынан тап бол-</w:t>
        <w:br/>
        <w:t>ған мінезіме таңырқай ойланып тесіле қарап алды да, еңкейіп</w:t>
        <w:br/>
        <w:t>арыздың шекесіне қол қойып жатып:</w:t>
        <w:br/>
        <w:t>-- Ысыла келе жақсы құрылысшы шығады ғой деп</w:t>
        <w:br/>
        <w:t>үміттеніп жүр едім, кеткің келсе амал қанша, жолың бол-</w:t>
        <w:br/>
        <w:t>сын, -- деді. -- Бірақ ескертетін бір жай, егер бізге қайта</w:t>
        <w:br/>
        <w:t>оралуды ойға алсаң қысылмай келе бер. Қашанда құшағы-</w:t>
        <w:br/>
        <w:t>мызашық.</w:t>
        <w:br/>
        <w:t>Қол қойылған қағазды қалтама төрт бүктеп салып ал-</w:t>
        <w:br/>
        <w:t>дым да вокзалдан бір-ақ шықтым. Көп кешікпей қассадан</w:t>
        <w:br/>
        <w:t>билет алып та тындым. Қайтып келе жатып үйренісіп қал-</w:t>
        <w:br/>
        <w:t>ған ұжымымды ойлап, көңілім құлазып кетті. Тіпті табан</w:t>
        <w:br/>
        <w:t>астында өз тағдырыма шұғыл бетбұрыс жасағанымды да енді-</w:t>
        <w:br/>
        <w:t>еңді түсіне бастадым. Иә олар көбіне жарқылдай күліп,</w:t>
        <w:br/>
        <w:t>жаныға тырбанып жұмыс істеп жүретін достарының</w:t>
        <w:br/>
        <w:t>көкірегінде жеке басына ғана байланысты -- аңсаған арман,</w:t>
        <w:br/>
        <w:t>азынаған өкініш барын қайдан білсін. Асылы кісінің сырт</w:t>
        <w:br/>
        <w:t>бейнесі алыстан көз қызықтырып, өзіне еріксіз көңіл құла-</w:t>
        <w:br/>
        <w:t>тқанмен, ішіне енген пенденің миын айналдыратын қалта-</w:t>
        <w:br/>
        <w:t>рысы мен бұлтарысы мол сыңсыған жасыл орманға ұқсай-</w:t>
        <w:br/>
        <w:t>тын болса керек.</w:t>
        <w:br/>
        <w:t>Ертесіне жүмысқа барғанмен бүрынғыдай жүртпен аса</w:t>
        <w:br/>
        <w:t>тілдескенім жоқ. Сенделіп бөлме ішін кеземін, сенделіп сыр-</w:t>
        <w:br/>
        <w:t>тта жүремін, сондағы ойланатыным -- Мұңлық жайлы.</w:t>
        <w:br/>
        <w:t>Анау күнгі Жиделіжардағы жеген таяктан соң өзімді Мұңлық-</w:t>
        <w:br/>
        <w:t>тан алшақтатып қызғаныш пен күдік сергелдеңінен көңіл</w:t>
        <w:br/>
        <w:t>саябырсытқан күнім күн екен; кешегі кездесуден кейін тағы</w:t>
        <w:br/>
        <w:t>да іштей оз-өзіммен арпалысқа түстім. Бұрынғы қара қоты-</w:t>
        <w:br/>
        <w:t>рға айналған жан жарасының аузын біреу аю тырнақпен</w:t>
        <w:br/>
        <w:t>осып өткендей шып-шып қаны шыға бастады. Асылы, төмен</w:t>
        <w:br/>
        <w:t>етекті пендеден мұңлық еш нәрсе жоқ шығар. Әйтпесе қай</w:t>
        <w:br/>
        <w:t>ұрғашы бақытсыздықты қалап, еркектердің қорлығын</w:t>
        <w:br/>
        <w:t>көргісі келеді дейсің. Сонау баста Мұңлықтың да бар арма-</w:t>
        <w:br/>
        <w:t>ны -- бір ғана жар тауып, сонан бала сүю шығар-ау. Тұрлы-</w:t>
        <w:br/>
        <w:t>байға кездесіп еді, іздеген жаным табылды деп ұқты. Сосын</w:t>
        <w:br/>
        <w:t>бар ықыдасымен құшағына құлады да, бар еркін қолына</w:t>
        <w:br/>
        <w:t>тапсырды. Енді, міне, сонысы үшін қаншама торығу,</w:t>
        <w:br/>
        <w:t>қайғыға ұшырады. Азапқа түсіп келер-келмесі белгісіз</w:t>
        <w:br/>
        <w:t>і сонда Тұрлыбай</w:t>
        <w:br/>
        <w:t>болып, ел жақта тұратын әйел, бала-шағасын кеше.көшіріп</w:t>
      </w:r>
    </w:p>
    <w:p>
      <w:r>
        <w:t>әкелген, бүгін соған жүгіріп жүр”, -- дегенін, соны естігенде</w:t>
        <w:br/>
        <w:t>көзінің алды тұманданып, әзінің бет алды әрлі-берлі</w:t>
        <w:br/>
        <w:t>жүгіргенін сөз етеді.</w:t>
        <w:br/>
        <w:t>-- Жүгіріп келе жатқанмын. Жүз адым жерден сәл</w:t>
        <w:br/>
        <w:t>астам жердегі машина кабинасының тұтқасына қол созған</w:t>
        <w:br/>
        <w:t>кісіге көзім түсті. Түсті де өз көзіме өзім сенбегендей сәл</w:t>
        <w:br/>
        <w:t>саябырсып қалдым. Ол да маған жалт қарады. Кенет үрейі</w:t>
        <w:br/>
        <w:t>ұша қорыққандай кабина ішіне сүңгіп кетті де, есік сарт</w:t>
        <w:br/>
        <w:t>жабылды. Әп-сәтте машина да орнынан жылжыды. -</w:t>
        <w:br/>
        <w:t>Мұңлық теріс айналып бір сәт үнсіз қалды. Қайтадан бір-</w:t>
        <w:br/>
        <w:t>екі ілгері аттап барып кереует басында тұрған сүлгіні алды</w:t>
        <w:br/>
        <w:t>да бетіне басты. Үстелге қайта оралды. -- Оның менен қашып</w:t>
        <w:br/>
        <w:t>бара жатқанын түсіндім. Түсінсем де “Тұрлыбай, тоқта,</w:t>
        <w:br/>
        <w:t>Тұрлыбай!” -- деп машина артынан жүгірдім келіп, жүгірдім,</w:t>
        <w:br/>
        <w:t>Сол маңдағы адамдардан да қысылмадым, өкпемнің өшіп</w:t>
        <w:br/>
        <w:t>тынысымның тарыла бастағанына да қарағаным жоқ. Ал мен</w:t>
        <w:br/>
        <w:t>машинаны қуып жететін кісіше, құлап түскенше тоқтамап-</w:t>
        <w:br/>
        <w:t>пын... Көптен соң ес жисам бір жас жігіт басымды сүйеп</w:t>
        <w:br/>
        <w:t>отыр екен, қалаға жеткізіп тастаған да сол... Сіз білесіз бе,</w:t>
        <w:br/>
        <w:t>Әли аға, ол менімен қоштасуға да жарамады, ең болмаса</w:t>
        <w:br/>
        <w:t>қоштаспады да!</w:t>
        <w:br/>
        <w:t>“Озбырлық пен қорлыққа аш өзегің өртеніп, күйініп</w:t>
        <w:br/>
        <w:t>тұрсың-ау, Мұңлық. Егер бір сәтке бойыма аңыздардағы</w:t>
        <w:br/>
        <w:t>алланың жасаған қуаты дарып, пайғамбарлардың билігі тисе</w:t>
        <w:br/>
        <w:t>осы ісі үшін Тұрлыбайды аяғыңа жығып, кешірім сұраттар</w:t>
        <w:br/>
        <w:t>едім ол сұмырайға; қатыгездігін мойындатып, қалған</w:t>
        <w:br/>
        <w:t>тірлігінде махаббат кәріне ұшыратар едім”.</w:t>
        <w:br/>
        <w:t>Мұңлық мүлде сөзден саябырлар емес. Бірді айтып бірге</w:t>
        <w:br/>
        <w:t>кетеді. Тіл қатпаса кеудесін сыққан қасірет тынысын та-</w:t>
        <w:br/>
        <w:t>рылтардай сәл кіліріп қайта ақтарылады.</w:t>
        <w:br/>
        <w:t>Ол менен сигарет сұрап алып шекті. Құшырлана екі-</w:t>
        <w:br/>
        <w:t>үш сорып қақалып-шашалып еденге лақтырды. Сосын:</w:t>
        <w:br/>
        <w:t>-- Ішейікші, аға, -- деп жалынды. Тағы бір стақанға</w:t>
        <w:br/>
        <w:t>арақ құйды. -- Ішейікші, ішім өртеніп бара жатыр.</w:t>
        <w:br/>
        <w:t>Неге екенін қайдам оған басу айту орнына арақты аузы-</w:t>
        <w:br/>
        <w:t>ма ақтара салдым. Мұңлық та ішті. Бейне қара су ұрттаған-</w:t>
        <w:br/>
        <w:t>дай шіміркенген де жоқ. Ізінше қос алақанымен бетін жау-</w:t>
        <w:br/>
        <w:t>ып тұрып қайта сөйледі:</w:t>
        <w:br/>
        <w:t>-- Менің жазығым сүйгенім бе? Жасаған-ай, өзіне бар</w:t>
        <w:br/>
        <w:t>жантәнімен берілген кісіні соншама қорлағаны қалай? Қолы-</w:t>
        <w:br/>
        <w:t>430</w:t>
        <w:br/>
        <w:t>нан басқа жақсылық келмесе, алдамай-ақ ағынан жарылып,</w:t>
        <w:br/>
        <w:t>шындықты -айтып жараламай ма. Онда менің қасіретім</w:t>
        <w:br/>
        <w:t>қазіргіден жеңілдеу болар еді ғой. Мен оны шексіз сүйіп</w:t>
        <w:br/>
        <w:t>едім ғой, сол үшін-ақ құрметтеп, сол үшін-ақ аямағаны</w:t>
        <w:br/>
        <w:t>ма?.. Құдайым-ай, әйелдердің етегін иіскеуден басқаны мақ-</w:t>
        <w:br/>
        <w:t>сат тұтпаған жан азамат боп жарытар ма?..</w:t>
        <w:br/>
        <w:t>Біз тағы іштік. 2,</w:t>
        <w:br/>
        <w:t>-- Әли аға, шыныңызды айтыңызшы, сіз мені</w:t>
        <w:br/>
        <w:t>сүйдіңіз бе? й ; )</w:t>
      </w:r>
    </w:p>
    <w:p>
      <w:r>
        <w:t>Мен әдепкіде күтпеген сауалға не деп жауап берерімді</w:t>
        <w:br/>
        <w:t>білмей сасып қалдым да артынша үрейлене шегіншектеп</w:t>
        <w:br/>
        <w:t>басымды шайқадым.</w:t>
        <w:br/>
        <w:t>-- Жоқ, жоқ! Өтірік! -- деп айқайлады Мұңлық.-- Сіз</w:t>
        <w:br/>
        <w:t>мені сүйгенсіз. Бірақ, мен өз бақытымды таңдай алмадым...</w:t>
        <w:br/>
        <w:t>Енді мен сізге қажет емеспін. Мен шіріген жұмыртқа-</w:t>
        <w:br/>
        <w:t>мын... Кісі біреу киген киімнен де жиіркенеді, ал мен, ал</w:t>
        <w:br/>
        <w:t>мен... Түсінем, бәрін де, түсінемін! -- -Ол керует үстіне</w:t>
        <w:br/>
        <w:t>етпетінен түсіп өксігін баса алмай жылап жатты.</w:t>
        <w:br/>
        <w:t>Әлде Мұңлыққа деген аяныштан, әлде өзіме деген ыза-</w:t>
        <w:br/>
        <w:t>дан, әйтеуір, көз көрмес, құлақ естімес бір жаққа безіп</w:t>
        <w:br/>
        <w:t>кеткім келді. Бөлме іші тұманданып, тамағыма тас</w:t>
        <w:br/>
        <w:t>тірелгендей жұтынған қалпымда жан-жағымды қармандым.</w:t>
        <w:br/>
        <w:t>Сосын, сосын, қаңғалақтап жүріп босағаға сүйендім; тысқа</w:t>
        <w:br/>
        <w:t>шыққалы тырмысып табалдырықты аттадым. Міне, кеңістік,</w:t>
        <w:br/>
        <w:t>міне таза ауа; міне, аулаға орнатқан электр шамының ас-</w:t>
        <w:br/>
        <w:t>тында маған тұқшия қарап тұрған қарт ана. Әлемтапырақ</w:t>
        <w:br/>
        <w:t>жан-күйімді жасыру ниетімен ернімді жыбырлатыл сәлем-</w:t>
        <w:br/>
        <w:t>десу жоралғысын жасаймын. Бірақ ол жүзінен жылышы-</w:t>
        <w:br/>
        <w:t>рай танытар еместей. Бейне жалғыз оғы болса маған ба-</w:t>
        <w:br/>
        <w:t>ғыштар жанша, сұсты айбатпен тесірейе қарайды. Сол көзка-</w:t>
        <w:br/>
        <w:t>растан сескенгендей төрт-бес аттап дарбазадан шықтым да</w:t>
        <w:br/>
        <w:t>көше бойдап жүгіре жөнелдім. Сонан соң Мұңлықтың</w:t>
        <w:br/>
        <w:t>қасіретті кескінін тезірек санамнан өшіру үшін: қала орта-</w:t>
        <w:br/>
        <w:t>лығында орналасқан ең үлкен ресторанға бардым да ақ</w:t>
        <w:br/>
        <w:t>арақты қара суша іштім келіп, сімірдім келіп. Стол басында</w:t>
        <w:br/>
        <w:t>мең-зең күйде отырып: “Мұңлық мен сені жарылқайтын</w:t>
        <w:br/>
        <w:t>ертелгілердегі құдай да, пайғамбар да емеспін. Бар болғаны</w:t>
        <w:br/>
        <w:t>өзің сияқты пендемін”, -- деп күбірлеймін жынданған кісіше.</w:t>
        <w:br/>
        <w:t>Рестораннан түннің бір уақытарында ғана сондағы</w:t>
        <w:br/>
        <w:t>қызметшілердің өтінішімен сыртқа шықтым да, көше бой-</w:t>
        <w:br/>
        <w:t>аз</w:t>
        <w:br/>
        <w:t>-- Ренжіме, Мұңлық, -- деп оны жұбатқан боламын. -</w:t>
        <w:br/>
        <w:t>Тұрлыбайдың әлі командировкада жүруі мүмкін ғой. Ара-</w:t>
        <w:br/>
        <w:t>сында қалаға соғып, пәтер ауыстырған шығар, бірақ сені</w:t>
        <w:br/>
        <w:t>іздеп таппаған болар. Шын сүйіген адамдарға мазасыздану-</w:t>
        <w:br/>
        <w:t>дың қажеті жоқ. Сенің оны іздеп әуреге түсуің де бекершілік.</w:t>
        <w:br/>
        <w:t>Ал жағдайын өте білгің келіп бара жатса звандай сал. Керек</w:t>
        <w:br/>
        <w:t>етсең қазір-ақ айтайын. -- Мен шалбарымның қалтасын-</w:t>
        <w:br/>
        <w:t>дағы шағын қойын дәптерді қолыма алып беттерін пара-</w:t>
        <w:br/>
        <w:t>қтауға кірістім. -- Е-се, міне, жұмыс орнының телефон</w:t>
        <w:br/>
        <w:t>номері; қане, өз қолыммен жазып берейін...</w:t>
        <w:br/>
        <w:t>Әлде табан астында сасқалақтап айта салған басуым ем</w:t>
        <w:br/>
        <w:t>болды, әлде аяқ астынан Тұрлыбайдың жағдайын білуіне</w:t>
        <w:br/>
        <w:t>мүмкіндік туғанына көңіл тоғайтты, әйтеуір Мұңлықтың</w:t>
        <w:br/>
        <w:t>қабағы бұрынғысынан сәл-пәл ашылып, жүзіне жылылық</w:t>
        <w:br/>
        <w:t>нұры жүгірді. Сосын өзімен бірге оқитын бір қыздың</w:t>
        <w:br/>
        <w:t>күлдіргі мінезін, ауылдағы кенже інісінің қиқарлығын</w:t>
        <w:br/>
        <w:t>әңгімеледі. Оған екеуміз де рақаттана күліп алдық. Артын-</w:t>
        <w:br/>
        <w:t>ша мен де біршама хикаяларды тоғытып жібердім. Түске</w:t>
        <w:br/>
        <w:t>қарай жағажайдағы дүкендердің бірінен қауын алып жеп</w:t>
        <w:br/>
        <w:t>шөл басып, жүрек жалғадық. Түс қайта Жиделіжардан бір-</w:t>
        <w:br/>
        <w:t>ақ шықтық.</w:t>
      </w:r>
    </w:p>
    <w:p>
      <w:r>
        <w:t>Шынымды айтсам Мұңлыққа ілесіп келдім. Сонау</w:t>
        <w:br/>
        <w:t>күндерде өзіне сиқыры бардай еріксіз тартатын осы бір жерге</w:t>
        <w:br/>
        <w:t>енді біреу айдап әкелгендей селсоқ қараймын. Сол шақтары</w:t>
        <w:br/>
        <w:t>көркіне көз тойдыра алмай бір көруді армандайтын ару да</w:t>
        <w:br/>
        <w:t>жаңымда. Апырау, қазір неге оған тамсанбаймын,</w:t>
        <w:br/>
        <w:t>телмірмеймін. Мына табан астындағы найза бойлы тік жар</w:t>
        <w:br/>
        <w:t>да, иірімдерді үршықтай үйірілген дария да бір сәтке қор-</w:t>
        <w:br/>
        <w:t>қынышты елестей көрініп кетті.</w:t>
        <w:br/>
        <w:t>Мұңлық қала беттен бері қарай біреу келе жатса да көз</w:t>
        <w:br/>
        <w:t>салып, тоғай іші сылдыраса да құлақ түреді. Кейде салы</w:t>
        <w:br/>
        <w:t>суға кетіп мұңаяды, кейде жар жағалап менен ұзап барып</w:t>
        <w:br/>
        <w:t>қайта оралады.</w:t>
        <w:br/>
        <w:t>Апшыны қуырған күннің ыстығынан да, жүйкені же-</w:t>
        <w:br/>
        <w:t>ген ойдан да қажи бастадым. Қыруар уақытты зая етіп сал-</w:t>
        <w:br/>
        <w:t>пақтап жүргеніме күйінем. “Не бітіріп жүрмін осы”, - деп</w:t>
        <w:br/>
        <w:t>өзіме-өзім ренжимін.</w:t>
        <w:br/>
        <w:t>-- Мұңлық, қайтамыз ба? -- деймін батылсыздау үнмен</w:t>
        <w:br/>
        <w:t>жалынғандай. -- Демалмаймыз ба?</w:t>
        <w:br/>
        <w:t>426</w:t>
        <w:br/>
        <w:t>Қанша тырысқанмен тілсіз жау -- ашу тасқыны</w:t>
        <w:br/>
        <w:t>кеудемдегі шыдам атаулының қолдан қалаған бөгетін тас-</w:t>
        <w:br/>
        <w:t>талқан етіп, кемерінен асып бара жатқанын аңғармай:</w:t>
        <w:br/>
        <w:t>-- Бол жылдам, жығыл аяғыма! -- деп айқайладым. -</w:t>
        <w:br/>
        <w:t>Бүкіл қылмыстарың үшін аяғыма жығылып кешірім сұра,</w:t>
        <w:br/>
        <w:t>оңбаған! )</w:t>
        <w:br/>
        <w:t>Ол менің айқайымнан селт еткен де жоқ.</w:t>
        <w:br/>
        <w:t>-- Қолынан түк келмейтін қызғаншақ. -“ Қаймығу ор-</w:t>
        <w:br/>
        <w:t>нына тістене кіжініп, жанарымен өңменіме ата қарады. -</w:t>
        <w:br/>
        <w:t>Сенің аяғынды құшуым қажет екен ғой. М5, саған кешірім</w:t>
        <w:br/>
        <w:t>сұраған!</w:t>
        <w:br/>
        <w:t>Тұрлыбайдың оң қолымен соққалы оңтайланып тұрға-</w:t>
        <w:br/>
        <w:t>нын әлгіде-ақ аңғарып қалғанмын. Сондықтан ба сермелген</w:t>
        <w:br/>
        <w:t>жұдырықты дарытпай бұғыл үлгердім. Бұғып үлгердім де</w:t>
        <w:br/>
        <w:t>шапшаң қимылдап, сол қолыммен ішінен ұрдым. Сол сол-</w:t>
        <w:br/>
        <w:t>ақ екен әлгіде мардымсып тұрған сүйекті жігіт жүрегінің</w:t>
        <w:br/>
        <w:t>басын қос қолдай ұстап, бүктелген киіздей бүгіліп :бара</w:t>
        <w:br/>
        <w:t>жатты. Сол арада оң қолымен шықшыттан екінші соққыгда</w:t>
        <w:br/>
        <w:t>жасадым.</w:t>
        <w:br/>
        <w:t>Ол асфальт үстіне кескен томардай құлап- түсті. Бір</w:t>
        <w:br/>
        <w:t>түрлі көзіме қан толғандай, Тұрлыбайды иығынан коскол-</w:t>
        <w:br/>
        <w:t>дай ұстап тік көтеріп алдым да, көше жиегіндегі қарағдін-</w:t>
        <w:br/>
        <w:t>тың құшақ жетпес діңіне арқасын сүйеп қойып жағасынан</w:t>
        <w:br/>
        <w:t>алдым. )</w:t>
        <w:br/>
        <w:t>-- Айт, оңбаған, айт! Он екіде бір гүлі ашылмаған қыз-</w:t>
        <w:br/>
        <w:t>дың арын неге аяққа бастың! -- деп айқайладым. -- Не</w:t>
        <w:br/>
        <w:t>үшін жылаттың Мұңлықты!</w:t>
        <w:br/>
        <w:t>-- Ол... Мені... Өзі ұнатты...</w:t>
        <w:br/>
        <w:t>Тұрлыбайдың жағасына жабысқан саусақтарым жазы-</w:t>
      </w:r>
    </w:p>
    <w:p>
      <w:r>
        <w:t>лып бара жатты. “Әрине Мұңлықтың өзі: кінәлі, -&lt; деп</w:t>
        <w:br/>
        <w:t>күбірдім. -- Бәріне өзі кінәлі”. Кенет неге екені белгісіз</w:t>
        <w:br/>
        <w:t>жылағым келді. Сосын қайтадан ызаға булығын: “Алдайды</w:t>
        <w:br/>
        <w:t>жексұрын, -- деп тістене сыбырлаймын өз-өзімнен. -- Егер</w:t>
        <w:br/>
        <w:t>адал көңілді азамат болса, адасқан қызды өзін сүйгені үшін-</w:t>
        <w:br/>
        <w:t>ақ аяп жөн сілтемей ме; сол үшін-ақ өмір бойы құрметте-</w:t>
        <w:br/>
        <w:t>мей ме. Өз қарындасындай қадыр түтпай ма”;</w:t>
        <w:br/>
        <w:t>Мен оған қайтадан тіл қаттым.</w:t>
        <w:br/>
        <w:t>-- Мұңлыққа жала жауып, өз қылмысынды жеңілдеткің</w:t>
        <w:br/>
        <w:t>келеді, ә. Әйтпесе үйленгеніңді неге жасырдың? Неге шын-</w:t>
        <w:br/>
        <w:t>дықты бүркемелеу үшін паспортыңды көрсетіп ақталғың</w:t>
        <w:br/>
        <w:t>келді?..</w:t>
        <w:br/>
        <w:t>445</w:t>
        <w:br/>
        <w:t>көндірді екен; қаншама Мұңлық тілін тістеп, іштен тынып</w:t>
        <w:br/>
        <w:t>заң алдында үнсіз жүр? Жо-жоқ, Мұңлықтардың бәрі ын-</w:t>
        <w:br/>
        <w:t>жық емес болар. Тіпті Мұңлық дәрменсіздік жасағанмен</w:t>
        <w:br/>
        <w:t>мен қимылсыз қалмаймын. Қалайда Тұрлыбайды тауып алып,</w:t>
        <w:br/>
        <w:t>соңғы рет тілдесуге тиіспін; айта берсе бұл қаладан кетер</w:t>
        <w:br/>
        <w:t>алдында есептесуге де хақым бар.</w:t>
        <w:br/>
        <w:t>Шалбарымның артқы қалтасына салған қойын</w:t>
        <w:br/>
        <w:t>кітапшамды ашып, Тұрлыбайдың жұмыс орнының телефон</w:t>
        <w:br/>
        <w:t>номерін тере бастадым.</w:t>
        <w:br/>
        <w:t>-- Алло, Тұрлыбай Итқұлов бар ма?</w:t>
        <w:br/>
        <w:t>-- Шығып кетті.</w:t>
        <w:br/>
        <w:t>-- Қашан келетінін білмейсіз бе?</w:t>
        <w:br/>
        <w:t>-- Оны айта алмаймын. Бүгін кеңсеге соға қоймас.</w:t>
        <w:br/>
        <w:t>Пәтерінің қағаздарын түгендей алмай шапқылап жүр.</w:t>
        <w:br/>
        <w:t>-- Апырай, енді қайттім.</w:t>
        <w:br/>
        <w:t>-- Өте қажет болмаса уақытша тұрған үйіне соқсаңыз</w:t>
        <w:br/>
        <w:t>ұшырасып қалуыңыз мүмкін.</w:t>
        <w:br/>
        <w:t>-- Адресін білмеуші едім, айып етпесеңіз айтып</w:t>
        <w:br/>
        <w:t>жібермейсіз бе?</w:t>
        <w:br/>
        <w:t>-- Қазір сәл кідіре тұрыңыз. -- Телефон тұтқасын үстел</w:t>
        <w:br/>
        <w:t>үстіне қойғанын топшыладым. Шамалыдан соң таныс дау-</w:t>
        <w:br/>
        <w:t>ыс қайта естілді: -- Төңкеріс көшесі, 45 үй.</w:t>
        <w:br/>
        <w:t>-- Рақмет.</w:t>
        <w:br/>
        <w:t>Бухгалтериямен есептестім де, жігіттермен қоштасқалы</w:t>
        <w:br/>
        <w:t>жұмыс орныма бардым. Үйренісе бастаған ұжымнан ажы-</w:t>
        <w:br/>
        <w:t>расудың қиындығын да сонда аңғардым. Сонан түс жақын-</w:t>
        <w:br/>
        <w:t>даған шамада қаланың солтүстік-шығысына қарай аяңда-</w:t>
        <w:br/>
        <w:t>дым. Кәрімнің жолымды кес-кестеп “Сен үшін үйге ет ас</w:t>
        <w:br/>
        <w:t>деп телефон соқтым, ешқайда бармайсың”, -- деп жата жа-</w:t>
        <w:br/>
        <w:t>бысқанына да бой бермей сыртқа шыққанмын, Менің алған</w:t>
        <w:br/>
        <w:t>бетімнен қайтпасыма көзі жеткен ол жігіттерден рұқсат</w:t>
        <w:br/>
        <w:t>сүрап келіп, түстен кейін мені үйінен күтетінін айтты.</w:t>
      </w:r>
    </w:p>
    <w:p>
      <w:r>
        <w:t>Теңкеріс көшесі жұмыс орнынан бәлендей қашық та</w:t>
        <w:br/>
        <w:t>емес екен, бірақ қырық бесінші үйге жақындағанда көшенің</w:t>
        <w:br/>
        <w:t>бір беті қала ағаштарын суландыратын арыққа ұласты да</w:t>
        <w:br/>
        <w:t>біраз сандалтып әзер тапқызды. Міне, мынау ғой мен іздеген</w:t>
        <w:br/>
        <w:t>үйдің қақпасы. Бірақ оның кім білген қалай қарсы аларын?</w:t>
        <w:br/>
        <w:t>Қатты келсе істер іс белгілі, егер кешірім сұрап аяққа жы-</w:t>
        <w:br/>
        <w:t>ғылса қайтпекпін? Сонда оның мүләйімсігеніне алдар-</w:t>
        <w:br/>
        <w:t>қанып пәтім басылып қалмай ма? Тіпті Тұрлыбайдың да</w:t>
        <w:br/>
        <w:t>қателесіп жүруі мүмкін ғой. Сөйлей бастаса оның да ақта-</w:t>
        <w:br/>
        <w:t>440</w:t>
        <w:br/>
        <w:t>--- Қайдағыны айтпа, Мұңлық, -- деймін тістеніп. -</w:t>
        <w:br/>
        <w:t>Болған іске болаттай берік бол. Әлі-ақ бәрі ұмытылады.</w:t>
        <w:br/>
        <w:t>Уақыт жазбайтын жара жоқ.</w:t>
        <w:br/>
        <w:t>-- Қанша жұбатқанмен өкініш ортаяр ма... Аға, алдан-</w:t>
        <w:br/>
        <w:t>ған қыз арсыз жан емес пе, арынан айрылғанжісінің өмірінде</w:t>
        <w:br/>
        <w:t>не мағына қалмақ... Ары таза кісінің аруағы/биік екенғой,</w:t>
        <w:br/>
        <w:t>мен соны ұқтым. Балалықпен байқамай қасіреттің қара</w:t>
        <w:br/>
        <w:t>сорына батқанымды кеш аңғардым емес пе! Енді жер басып</w:t>
        <w:br/>
        <w:t>жүргенде не береке таппақпын...</w:t>
        <w:br/>
        <w:t>Жап-жас жанның табан астында тағдыр жайлы толға-</w:t>
        <w:br/>
        <w:t>нып, бүкіл өмірден түңіле сөйлегенінен қорыққан адамдай</w:t>
        <w:br/>
        <w:t>үнсіз қаядым. Жалпы қыз арына байланысты тақырыпқа</w:t>
        <w:br/>
        <w:t>Мұңлыққа кезіккелі қанша бас қатырғаным -- бір аллаға</w:t>
        <w:br/>
        <w:t>аян шығар. Мүмкіндік туып әттең сонау күндері осындай</w:t>
        <w:br/>
        <w:t>сұрақтар туындаса ағыл-тегіл ағытылар да ем-ау, ал қазір</w:t>
        <w:br/>
        <w:t>айтқанмен Мұңлық үшін. қаншалықты септігі болмақ. Ендігі</w:t>
        <w:br/>
        <w:t>әңгіме: “Жау кеткен соң қылышыңды тасқа шаптың” керіне</w:t>
        <w:br/>
        <w:t>саймай ма? Рас, бұлайша іштен тынып мелшиіп тұра беруге</w:t>
        <w:br/>
        <w:t>де болмайды, онсыз да рухани күйреп есенгіреулі бейшара</w:t>
        <w:br/>
        <w:t>-- сенің кеудеңде сан ойлардың тоғысып, найзағайша жарқ-</w:t>
        <w:br/>
        <w:t>ылдап өртеніп жатқанын қайдан сезсін. Сондықтан да қалай-</w:t>
        <w:br/>
        <w:t>да көңіл жұбаттар бір нәрселер табуға тиіспін, қалайда жоқ-</w:t>
        <w:br/>
        <w:t>тан-бардан құрап сөзге айналдыруым қажет. Тек-нені тілге</w:t>
        <w:br/>
        <w:t>тиек етермін?</w:t>
        <w:br/>
        <w:t>Бірақ қиналғанымнан өзгеше уытты уәж, үйлесімді сөз</w:t>
        <w:br/>
        <w:t>таба алмай, бар болғаны шалбарымның қалтасын қарманып</w:t>
        <w:br/>
        <w:t>едім, қолыма темекі қорабы ілікті. Қорапты қалтамнан су-</w:t>
        <w:br/>
        <w:t>ырып алып, саусақтырымды қораптың ішіне сүңгіттім.</w:t>
        <w:br/>
        <w:t>Кенет, темекіге Мұңлықтың да жармасып жатқанын байқ-</w:t>
        <w:br/>
        <w:t>адым. Бұрын бірлі-жарым қыздардың шылым шегетінін</w:t>
        <w:br/>
        <w:t>көре қалсам қазақ қыздарының қанына сіңбейтін атадан ба-</w:t>
        <w:br/>
        <w:t>лаға үрдіс болмаған әдет деп өзімді-өзім сендіріп тастаған-</w:t>
        <w:br/>
        <w:t>дықтан ба -- таңырқап жағамды ұстайтынмын. Ал Мұңлық-</w:t>
        <w:br/>
        <w:t>тай жасөспірімнің темекіге ұмтылғанын көріп тіксінсем де;</w:t>
        <w:br/>
        <w:t>қолын қаққаным жоқ. Қайта ерніне темекі талын</w:t>
        <w:br/>
        <w:t>ебедейсіздеу тістеп, мен шаққалы дайындалып жатқан шыр-</w:t>
        <w:br/>
        <w:t>пыға қарай еміне төнген оған от ұсынадым.</w:t>
        <w:br/>
        <w:t>Біз темекіні біраз сорғылап мауық басқандай болған</w:t>
        <w:br/>
        <w:t>кезде ғана қалаға қарай беттедік. Жолшыбай Мұңлық ме-</w:t>
        <w:br/>
        <w:t>нен тағы да шылым сұрап шекті. Қақалып, шашалғанына да</w:t>
        <w:br/>
        <w:t>437</w:t>
      </w:r>
    </w:p>
    <w:p>
      <w:r>
        <w:t>-- Бұл жолы да қателестіңіз, -- дедім. -- Мен ешкімнен</w:t>
        <w:br/>
        <w:t>де қарықпаймын.</w:t>
        <w:br/>
        <w:t>-- Ендеше, неге ішке кірмейсіз?.. Кіріңіз, ол күндіз</w:t>
        <w:br/>
        <w:t>үйге соға алмаймын деп кеткен... .</w:t>
        <w:br/>
        <w:t>-- Тығыз шаруам бар еді, қазір соған жетуім қажет.</w:t>
        <w:br/>
        <w:t>Тағы бірде келермін, сау болыңыз.</w:t>
        <w:br/>
        <w:t>-- Жарайды. -- Келіншек қолын ұсынды. -- Көңіліңіз</w:t>
        <w:br/>
        <w:t>қаламаса зорлаймыз ба...</w:t>
        <w:br/>
        <w:t>Қоштасын кері бұрылдым. Мең-зең шаршаған кісіше,</w:t>
        <w:br/>
        <w:t>аяғымды әзер басамын. Әдеттегі мінезіммен әлгіде қара</w:t>
        <w:br/>
        <w:t>келіншектің қылымсығанына да бас қатырғаным жоқ. Қалай-</w:t>
        <w:br/>
        <w:t>да Кәрімнің үйіне тезірек жетіп тынығып, кешке Мұңлық-</w:t>
        <w:br/>
        <w:t>пен қоштассам, сонан соң Тұрлыбайға кезігіп ақырғы рет</w:t>
        <w:br/>
        <w:t>тілдессем деп қана тілеймін. Кейде өз-өзімнен Тұрлыбайға</w:t>
        <w:br/>
        <w:t>кіжінем: “Бұл дүниенікі о дүниеге кетпейді” деген рас емес</w:t>
        <w:br/>
        <w:t>пе, сен біреуді қаншалықты жәбірлесең; жүрт та сені сон-</w:t>
        <w:br/>
        <w:t>шалықты қорлайды!</w:t>
        <w:br/>
        <w:t>Кәрімнің үйі еттің нанын салуды менің келуіме қара-</w:t>
        <w:br/>
        <w:t>тып отыр екен, ішке бас сұққан бойда шай келіп, сусын</w:t>
        <w:br/>
        <w:t>басқан шамада алдымызға табақ та тартылды. Кәрім: “Кетер</w:t>
        <w:br/>
        <w:t>күнің ғой”, -- деп қанша өтінгенмен арақ-шараптан ауыз</w:t>
        <w:br/>
        <w:t>тиюмен ғана шектелдім. Өйткені қоштасар шақта Мүңлық-</w:t>
        <w:br/>
        <w:t>пен адамша сөйлесіп аттануды мақұл санадым. Арақ ішіп</w:t>
        <w:br/>
        <w:t>алсам байқамай жанына тиер әлденені хөңірсітіп, оңсыз да</w:t>
        <w:br/>
        <w:t>қаны шыққан жан жарасын абайсызда ауыртып алармын</w:t>
        <w:br/>
        <w:t>деп қауіптенем.</w:t>
        <w:br/>
        <w:t>Тамақтан соң жарты сағаттай мызғып алуға келісіп, жас-</w:t>
        <w:br/>
        <w:t>тыққа қисайдық. Терезесіне жапқыш түтып қараңғыланған</w:t>
        <w:br/>
        <w:t>салқын бөлмеде ұзақ ұйықтап қалыппыз. Бізді шайға оятқ-</w:t>
        <w:br/>
        <w:t>анда сыртта алақұйын-аңшаңқыт ұрып тұр екен. Бейне қала</w:t>
        <w:br/>
        <w:t>үйлері бұрқыраған май топырақтың ығында қалған машина</w:t>
        <w:br/>
        <w:t>тәрізді, көзге әзер-әзер шалынады. Көшеге еккен ағаштар</w:t>
        <w:br/>
        <w:t>ағын су астындағы балдырлардай еміс-емес байқалып жұлқы-</w:t>
        <w:br/>
        <w:t>на шулайды. Телеграф сымдары азалы үнмен ышқына ызың-</w:t>
        <w:br/>
        <w:t>дайды. Жақын маңнан көрінген бірлі-жарым жүргіншілер</w:t>
        <w:br/>
        <w:t>қолдарымен беттерін көлегейлеп жанталаса жүгіріп өтеді.</w:t>
        <w:br/>
        <w:t>Сыртқа шыққан Кәрім екеуіміз дауылдан қашып ішке ендік</w:t>
        <w:br/>
        <w:t>те, жаюлы дастарқан басына қайта отырдық. Бүл қаладағы</w:t>
        <w:br/>
        <w:t>өзімнің жеке басыма қатысты шаруаларымды баяғыда-ақ</w:t>
        <w:br/>
        <w:t>бітірсемде жаным тырнағымның ұшында түрғандай сезінем.</w:t>
        <w:br/>
        <w:t>Бірақ бала қүсап, қалай тұра қашарсың.</w:t>
        <w:br/>
        <w:t>442</w:t>
        <w:br/>
        <w:t>Сендердің неге үмбеттеріңе жандарың ашымайды. Ол барар</w:t>
        <w:br/>
        <w:t>жер, басар тау іздеп жылап жүр емес пе, сендер еркек пен</w:t>
        <w:br/>
        <w:t>әйелдер: арасындағы қатынасты сара жолға салып</w:t>
        <w:br/>
        <w:t>бергендеріңде үмбеттерің ар азабын тартпас еді. Ал сендер</w:t>
        <w:br/>
        <w:t>соғысып ел тонап, қан төгіп даңқтарынды шығарудан басқа</w:t>
        <w:br/>
        <w:t>еш нәрсені білмейтін тас жүрексіндер!..</w:t>
        <w:br/>
        <w:t>Кенет, соңғы сөзімді айтқызар-айтқызбастан қарулғі</w:t>
        <w:br/>
        <w:t>қол желкемнен ұстап алып алты қат аспаннан төмен қарай</w:t>
        <w:br/>
        <w:t>зулап ұша жөнелген екен деймін. Байқаймын Әзірейл</w:t>
      </w:r>
    </w:p>
    <w:p>
      <w:r>
        <w:t>періште тәрізді. “Біттім, -- деп ойлаймын. &lt;-Біттім. Қай-</w:t>
        <w:br/>
        <w:t>дағы біреу үшін құдаймен, пайғамбармен айтысудың не</w:t>
        <w:br/>
        <w:t>екенін көр енді. Қазір сені торғайша тасқа ұрып күл-пар-</w:t>
        <w:br/>
        <w:t>шанды шығарады”. Міне, биік шыңдардың бірінің жалаңапт</w:t>
        <w:br/>
        <w:t>жарына соғуға сәл-ақ, қалдым; міне, дүрс еткен дыбыс құла-</w:t>
        <w:br/>
        <w:t>ғыма шалынды. Пайғамбарларға тіл тигізудің ақыры-немен</w:t>
        <w:br/>
        <w:t>тынарын бір жобамен, сезіммен ғана түйсініп жарық; дүни-</w:t>
        <w:br/>
        <w:t>емен қош айтысатын сияқтымын...</w:t>
        <w:br/>
        <w:t>Жо-жоқ өлмеппін. Көзімді сығырайтып аштыт едім, те-</w:t>
        <w:br/>
        <w:t>резеден түскен сәулені көрдім. Қол-аяғымды сипап өттім.</w:t>
        <w:br/>
        <w:t>Бәрі де сау, сынған мүше байқалмайды. Сосын түнімен</w:t>
        <w:br/>
        <w:t>көргенімнің түс екеніне көзім жетті. Талай-талай жұрттан</w:t>
        <w:br/>
        <w:t>естіп, құлаққа сіңген әңгімелерімнің ұзын арқауы араққа</w:t>
        <w:br/>
        <w:t>уланған саңада Мұндыққа себін тигізбек ниетпен қайта</w:t>
        <w:br/>
        <w:t>жаңғырыққанын ұғындым.</w:t>
        <w:br/>
        <w:t>Үрейлі түстің әсерінен айыққанша мең-Зең күйде біраз</w:t>
        <w:br/>
        <w:t>отырып қалсам керек. Алыстан сыңсып жылаған әйел дау-</w:t>
        <w:br/>
        <w:t>сына ұқсас азалы үнді естіп селк ете қалдым: Көз алдыма</w:t>
        <w:br/>
        <w:t>Мұңлық бейнесі елестеді. “Ол жылап жүр”, енді сәл отыр-</w:t>
        <w:br/>
        <w:t>сам еңсені басқан батпан салмақ астында тұншығардай ор-</w:t>
        <w:br/>
        <w:t>нымнан атып тұрдым. Атып тұрдым да, басымның ауырға-</w:t>
        <w:br/>
        <w:t>нына да қарамастан демімді ішіме тартып тың тыңдадым.</w:t>
        <w:br/>
        <w:t>Жүрегімді тілгілеп, жүйкені жеген үн масаның ызыңы екен;</w:t>
        <w:br/>
        <w:t>бәтшағар алыстан үздіге жылаған әйел даусынан аусайшы.</w:t>
        <w:br/>
        <w:t>Адамнан әл кетсе шыбын-шіркей екеш шыбын-шіркей де</w:t>
        <w:br/>
        <w:t>басынады екен ғой. Түнімен ашық қалған терезе көзінен</w:t>
        <w:br/>
        <w:t>әжептәуір жиналып қалса керек. Таң атқанша қаншасының</w:t>
        <w:br/>
        <w:t>қанталапай қанымды сорғанын кім білген, әйтеуір, тұла</w:t>
        <w:br/>
        <w:t>бойым бармақ басындай қызылға толы. Иә, түнде бөлмеге</w:t>
        <w:br/>
        <w:t>маса түгілі, жолбарыс енсе де оянар шама болды ма мен-</w:t>
        <w:br/>
        <w:t>де...Сыңсыған маса үнін естіген сайын өз-өзінен жүйкем</w:t>
        <w:br/>
        <w:t>435</w:t>
        <w:br/>
        <w:t>алмай аяқ талдырып, бас қатырып жүргеніме ызаландым.</w:t>
        <w:br/>
        <w:t>Өмірде әрбір нәрсенің бас-аяғы болары “әммеге аян. Мына</w:t>
        <w:br/>
        <w:t>мен шабуылдап жүрген жайдың да аяқталары белгілі. Тек</w:t>
        <w:br/>
        <w:t>өзіме біткен тағатсыздық нен уақыт тапшылығы ғана мені</w:t>
        <w:br/>
        <w:t>қамшылай түскендей; қалайда үзақ әңгіме, реңсіз оқиғаның</w:t>
        <w:br/>
        <w:t>соңғы нүктесін тезірек қойсам екен деп тілеймін.</w:t>
        <w:br/>
        <w:t>Жақын маңдағы бұрылыстардың бірінен шығып, көше</w:t>
        <w:br/>
        <w:t>ортасымен тық-тық басып бері беттеген әлдекімге назарым</w:t>
        <w:br/>
        <w:t>түсті. Үстінде нейлон ақ койлек. Қимыл-қозғалысынан</w:t>
        <w:br/>
        <w:t>Тұрлыбай екенін танып қалт тұра қалдым. Сонау кештен</w:t>
        <w:br/>
        <w:t>бері сабылып іздеген кісісін таптпағаннан кейін бәсең тартқ-</w:t>
        <w:br/>
        <w:t>ан кеудемдегі өшпенділік оты да қайта өрішігендей басыма</w:t>
        <w:br/>
        <w:t>қан тепті. Жүргінші де жақындаған сайын өзін кімнің күтіп</w:t>
        <w:br/>
        <w:t>тұрғаным білетін сияқты. -- Әуелі көшенің оңына, қайта-</w:t>
        <w:br/>
        <w:t>дан солына шығып бұлтақтады да, артынша жігіттік намы-</w:t>
        <w:br/>
        <w:t>сы қолтығына су бүріккендей, еңсесін көтеріңкіреп, асфальт</w:t>
        <w:br/>
        <w:t>жоллың ортасымен маған қарай тура салды. Міне, ол мені</w:t>
        <w:br/>
        <w:t>елеместен жылдамырақ басып өтіп бара жатыр.</w:t>
        <w:br/>
        <w:t>-- Тоқта! -- даусым қаттырақ шыққандықтан ба, Тұрлы-</w:t>
        <w:br/>
        <w:t>бай шошына үрейленіп, жалт қарады. Сосын қабағын суы-</w:t>
        <w:br/>
        <w:t>тып, маған қарай бір адым жақындады да:</w:t>
        <w:br/>
        <w:t>-- Ал тоқтадық, сонда не демекшісің. -- Ол мені кекет-</w:t>
      </w:r>
    </w:p>
    <w:p>
      <w:r>
        <w:t>кендей жымысқылана езу тартты. -- Шырағым, айтарынды</w:t>
        <w:br/>
        <w:t>тез айт, уақытым жоқ.</w:t>
        <w:br/>
        <w:t>-- Сен немене, мені шаруасыз сандалып жүрген жан</w:t>
        <w:br/>
        <w:t>деппе едің.</w:t>
        <w:br/>
        <w:t>-- Кім білген.</w:t>
        <w:br/>
        <w:t>-- Әрине, сен түкте білмейсің. Саған жазықсыз жанның</w:t>
        <w:br/>
        <w:t>жылағаны да ештеңе емес, шындықты бүркемелеп өзгелерді</w:t>
        <w:br/>
        <w:t>адастыру үшін төбелес шығару да дәнеңеге тұрмайды!</w:t>
        <w:br/>
        <w:t>-- Ә-ӘӘ... мені оңашада ықтырып алмақшы екенсің ғой,</w:t>
        <w:br/>
        <w:t>қорықтым тақсыр, қорықтым. -- Ол қарқылдап күлді. Со-</w:t>
        <w:br/>
        <w:t>сын даусын құбылтып мені әжуалай бастады. -- Ая мендей</w:t>
        <w:br/>
        <w:t>бейбақты, аяғыңа жығылайын, күнәмді кешіре гөр, әміршім.</w:t>
        <w:br/>
        <w:t>-- Асықпа, Тұрлыбай. -- Ашуым қанша келгенмен</w:t>
        <w:br/>
        <w:t>төзудің қажет екенін түсініп, сөздерді әдейі байсалды тың-</w:t>
        <w:br/>
        <w:t>дауға тырысамын. Ақылды ашуға жеңдірісем-ақ біткені, ай-</w:t>
        <w:br/>
        <w:t>тылар сөздің әкесінің өлерін сеземін. Сосын тістеніп: --</w:t>
        <w:br/>
        <w:t>Асықпасаң кешірім де сұрайсың әлі, -- дедім.</w:t>
        <w:br/>
        <w:t>-- Кімнен, сенен бе? Ха-ха-ха-ха!!.Ха-ха-ха!!</w:t>
        <w:br/>
        <w:t>444</w:t>
        <w:br/>
        <w:t>Шайды асығыстау ішіп, рұқсат сұрадым. Кетерде Кәрім</w:t>
        <w:br/>
        <w:t>бірге:жүргісі келгенін аңғартқанмен, жеке басыма қатысты</w:t>
        <w:br/>
        <w:t>жұмыстарым бар екенін айтқан соң ғана поезға шығар қар-</w:t>
        <w:br/>
        <w:t>саңда пәтерге соқпақшы болып қалып қойды. “Мезгілсіз</w:t>
        <w:br/>
        <w:t>шақта әуреленіп қайтесің”, -- деп қарсылық білдіріп едім,</w:t>
        <w:br/>
        <w:t>өзіме өкпе айта бастаған соң үндемей құтылдым:</w:t>
        <w:br/>
        <w:t>Сыртқа шыққанда қара дауыл сап тыныпты. Осынша-</w:t>
        <w:br/>
        <w:t>ма алапат жел, жөңкілген бұлттан соң да жауын жаумайды</w:t>
        <w:br/>
        <w:t>деп кім ойлаған. Ал шынында көлдеткен нөсер былай-тұрсын,</w:t>
        <w:br/>
        <w:t>сіркіреп те өтпепті. Аспанда торлаған қазбауыр бұлттың іргесі</w:t>
        <w:br/>
        <w:t>түріліп, намаздігерден сәл еңкейген күн қанталаған жанар-</w:t>
        <w:br/>
        <w:t>дай қала үйлерінің арасынан сығалай бастады. Мен Аққайың</w:t>
        <w:br/>
        <w:t>көшесіне жеткенше асықтым... Сонан соң шағын-бөлме...</w:t>
        <w:br/>
        <w:t>Бес-алты ауыз сөз жазылған қағаз... Мірдің оғындай жүрекке</w:t>
        <w:br/>
        <w:t>қадалған қарт ананың ренішті сөздері... Дедек қақтырған</w:t>
        <w:br/>
        <w:t>күдік пен үміт... Алғаш жолдамамен келіп құрылысқа ор-</w:t>
        <w:br/>
        <w:t>наласқан күннен бастап бастан кешкен күндерді еріксіз еске</w:t>
        <w:br/>
        <w:t>алу... Жиделіжар мен Мұңлық пәтерінің арасын кезу... Жа-</w:t>
        <w:br/>
        <w:t>саған-ай, үміт пен үрей жетегінде қанша жерді шарладым</w:t>
        <w:br/>
        <w:t>екен?.. “Мұңлықтың Тұрлыбай үйіне жақындаудан қай-</w:t>
        <w:br/>
        <w:t>мығып, кетейін десе іші өртеніп, сол маңда сандалып</w:t>
        <w:br/>
        <w:t>жүрмесіне кім кепіл”, -- деген оймен Төңкеріс көшесіндегі</w:t>
        <w:br/>
        <w:t>қырық бесінші үйдің маңын да екі-үш рет сығалап қайтқан</w:t>
        <w:br/>
        <w:t>шығармын. Міне, түн ортасы да ауыпты. О баста осы бір</w:t>
        <w:br/>
        <w:t>оқиға қараңғылықтан басталып еді, сол Жиделіжардың жал-</w:t>
        <w:br/>
        <w:t>ғыз куәгері өзім де әлі қараңғылық тұтқынынан арыла</w:t>
        <w:br/>
        <w:t>алмай жүрген жан сияқтымын...</w:t>
        <w:br/>
        <w:t>Жиделіжар, Аққайың көшесін тағы бір рет сүзіп шық-</w:t>
        <w:br/>
        <w:t>тым да, Мұңлықты кездестіре алмаған соң Төңкеріс көшесіне</w:t>
        <w:br/>
        <w:t>қайта соқтым. Электр шамы жанған маңай күндізгідей жа-</w:t>
        <w:br/>
        <w:t>рық. Әне, анау қуыста қырық бесінші үй. Мең көшені қап-</w:t>
        <w:br/>
        <w:t>талдай өскен зәулім қарағаштар мен арық арасындағы қума</w:t>
      </w:r>
    </w:p>
    <w:p>
      <w:r>
        <w:t>көшемен ілгері жүрдім. Анда-санда алыстан бұрылып кетіп</w:t>
        <w:br/>
        <w:t>жатқан жалғыз-жарым жолаушыларды есепке алмаса, адам</w:t>
        <w:br/>
        <w:t>аяғы әлдеқашан басылған деуге де болғандай.</w:t>
        <w:br/>
        <w:t>Сенделіп түк бітірмеген соң енді дағдарып тұрғанмын.</w:t>
        <w:br/>
        <w:t>Уақыт болса алды-артына қарамай өтіп жатыр. Жол қамына</w:t>
        <w:br/>
        <w:t>кірісіп, жиналатын мерзім жақындағандай. Аққайың көшесіне</w:t>
        <w:br/>
        <w:t>қайта айналып соға алмасымды да түсінемін. Өзегім өртеніп,</w:t>
        <w:br/>
        <w:t>ішім удай ашиды. О баста үміт жарығына ылықтырып жо-</w:t>
        <w:br/>
        <w:t>лға шығарған осы бір тағдырдың енді ұшы-қиырына жете</w:t>
        <w:br/>
        <w:t>443</w:t>
        <w:br/>
        <w:t>МАЗМҰНЫ</w:t>
        <w:br/>
        <w:t>Повестер</w:t>
        <w:br/>
        <w:t>Жезтырнақ.</w:t>
        <w:br/>
        <w:t>Аңызақ</w:t>
        <w:br/>
        <w:t>Жар жағалаған қыз...</w:t>
        <w:br/>
        <w:t>Әдеби-көркем: басылым</w:t>
        <w:br/>
        <w:t>Алам Мекебаев</w:t>
        <w:br/>
        <w:t>ЖАР ЖАҒАЛАҒАН ҚЫЗ</w:t>
        <w:br/>
        <w:t>ПОВЕСТЕР</w:t>
        <w:br/>
        <w:t>(қазақ тілінде)</w:t>
        <w:br/>
        <w:t>Редакторы Қ. Назырбаев</w:t>
        <w:br/>
        <w:t>Техникалық редакторы С. Бейсенова</w:t>
        <w:br/>
        <w:t>Корректоры Ж. Махметова</w:t>
        <w:br/>
        <w:t>ИБ 26138</w:t>
        <w:br/>
        <w:t>Теруге 16.05.2001 ж. жіберілді. Басуға 27.12.2001 ж. қол қойылды.</w:t>
        <w:br/>
        <w:t>Пішімі 84х108 1/,,. Қағазы офсеттік. Қаріп түрі “Таймс”. Басылымы</w:t>
        <w:br/>
        <w:t>офсеттік. Шартты баспа табағы 23,52. Есептік баспа табағы 27,88</w:t>
        <w:br/>
        <w:t>Таралымы 2000 дана. Тапсырыс 7% 1560.</w:t>
        <w:br/>
        <w:t>Қазақстан Республикасы Мәдениет, ақпарат және қоғамдық,</w:t>
        <w:br/>
        <w:t>келісім министрлігінің</w:t>
        <w:br/>
        <w:t>“Еларда” баспасы, 473000, Астана қаласы, Бейбітшілік көшесі, 25.</w:t>
        <w:br/>
        <w:t>“Ақмола полиграфия” жабық акционерлік қоғамы, 473000,</w:t>
        <w:br/>
        <w:t>і Астана қаласы, Бейбітшілік көшесі, 25.</w:t>
        <w:br/>
        <w:t>--.Жарайды айтайын. -- Тұрлыбай ауыр күрсінді. -</w:t>
        <w:br/>
        <w:t>Маған квартира бермекші еді. Тырнақ астынан кір іздеген</w:t>
        <w:br/>
        <w:t>үйсіздер қамыс басы қимылдаса тағы да сандалтатын шығар</w:t>
        <w:br/>
        <w:t>Деп қорықтым.</w:t>
        <w:br/>
        <w:t>-- Қандай жиіркенішті жансың, сендейлерге сенім арт-</w:t>
        <w:br/>
        <w:t>қан қыздарымыз неткен бақытсыз.</w:t>
        <w:br/>
        <w:t>Мен теріс айналдым. Әлде өкініштен, әлде ызадан аяқ</w:t>
        <w:br/>
        <w:t>астымдағы жер шайқатылып тұрғандай теңселе басып жүріп</w:t>
        <w:br/>
        <w:t>келемін. Ал Түрлыбай шегедей нық үнмен:</w:t>
      </w:r>
    </w:p>
    <w:p>
      <w:r>
        <w:t>-- Бәрібір бүкіл қыздың қорғаны бола алмайсың, Әли.</w:t>
        <w:br/>
        <w:t>Оларды сен аяғанмен, жүрт аямайды. Бәрібір әлі талайы</w:t>
        <w:br/>
        <w:t>жылайды...</w:t>
        <w:br/>
        <w:t>Мірдің оғындай суық сөздер өңменімнен өтіп жатқан-</w:t>
        <w:br/>
        <w:t>дай, екі құлағымды басып қаша жөнелдім. Алқымымды</w:t>
        <w:br/>
        <w:t>тіреген өксік ағыл-тегіл бетімді жуып бара жатты. Өйткені</w:t>
        <w:br/>
        <w:t>ол махаббаттың қас жауы еді, ал мен соған қайта бас көтер-</w:t>
        <w:br/>
        <w:t>тпестей етіп, жер жастата алмағаныма күйінемін. Онан бір</w:t>
        <w:br/>
        <w:t>кездері жеген таяғымның есесін қайырғанмен, Мұңлыққа</w:t>
        <w:br/>
        <w:t>тартқызған азабын сезіндіре алмағаныма да, өз отбасын аз-</w:t>
        <w:br/>
        <w:t>дырған рухани бейшара екендігін түсіндірмегеніме де іштей</w:t>
        <w:br/>
        <w:t>ызаланамын.</w:t>
        <w:br/>
        <w:t>Пәтерге келсем Кәрім машинасымен есік алдында күтіп</w:t>
        <w:br/>
        <w:t>тұр екен.</w:t>
        <w:br/>
        <w:t>-- Қайда жүрсің, батыр-ау. Мен күткелі қашан сені, -</w:t>
        <w:br/>
        <w:t>деп сөйлеп қарсы ұшырасты.</w:t>
        <w:br/>
        <w:t>Тәтті ұйқыға берілген іштегілерді оятып алмау үшін,</w:t>
        <w:br/>
        <w:t>аяғымыздың ұшымен жүріп, азын-аулық жүгімізді “Моск-</w:t>
        <w:br/>
        <w:t>вичке” салып болдық та, іштен іш киімшең ұйқылы-ояу</w:t>
        <w:br/>
        <w:t>ербие шыққан үй иесімен қоштасып жолға шықтық. Көшенің</w:t>
        <w:br/>
        <w:t>ой-шұңқыр екеніне қарамастан Кәрімнен Аққайың</w:t>
        <w:br/>
        <w:t>көшесімен жүруін өтіндім.</w:t>
        <w:br/>
        <w:t>Міне, Мұңлықтың пәтері, міне, сол қап-қара пүліштей</w:t>
        <w:br/>
        <w:t>жансыз терезелер. Машинаны тоқтатып есігін көріп қайт-</w:t>
        <w:br/>
        <w:t>тым. Аузына үлкен қара құлып салыныпты. Сумкамнан</w:t>
        <w:br/>
        <w:t>қалам-қағаз алып, поезға шығып бара жатқанымды жаздым</w:t>
        <w:br/>
        <w:t>да, есік тұтқасына қыстырып кеттім.</w:t>
        <w:br/>
        <w:t>-- Ә, енді білдім, болашақ келін осында де. Менен</w:t>
        <w:br/>
        <w:t>неге жасырасың, -- деп Кәрім сыр тартып еді, мен</w:t>
        <w:br/>
        <w:t>сөйлемегесін бе, әлде көңіл-күйімді жүзімнен таныды ма,</w:t>
        <w:br/>
        <w:t>қайта мазаламады.</w:t>
        <w:br/>
        <w:t>“Кешір, досым, -- деймін іштей. -- Кешір. Осы бір</w:t>
        <w:br/>
        <w:t>жүрекке жерленген махаббат хикаясының аянышты тағды-</w:t>
        <w:br/>
        <w:t>рын айта алмай үнсіз отырғаным үшін кешір. Дүниеде жеке-</w:t>
        <w:br/>
        <w:t>446</w:t>
        <w:br/>
        <w:t>жеке адамдардың тек өздеріне ғана аян, құпия сырлары бо-</w:t>
        <w:br/>
        <w:t>латынына енді ғана көзім жеткендей. Сол әлсіздікті талай-</w:t>
        <w:br/>
        <w:t>талай “пысықтар” пайдаланып жүрген де шығар. Бірақ оны</w:t>
        <w:br/>
        <w:t>өзгелер түгілі, ең жақын досым, Кәрім, саған да:- Махаб-</w:t>
        <w:br/>
        <w:t>бат алдында тізе бүккен өз намысым мен алданып жүріп</w:t>
        <w:br/>
        <w:t>жоғалтқан Мұңлық ары үшін айта алмаймын”.</w:t>
        <w:br/>
        <w:t>Вокзалдан бір-ақ шықтық. Сосын “Мсоквичті” қаңта-</w:t>
        <w:br/>
        <w:t>рып қойып, бір жартыны денсаулық үшін іштік.</w:t>
        <w:br/>
        <w:t>Машинадан сыртқа шығып, перронды тегіс аралап үлгер-</w:t>
        <w:br/>
        <w:t>мей-ақ поезд да келді. Сол аз уақыт ішінде әдепті аттап</w:t>
        <w:br/>
        <w:t>қанша қыздарға үңіле қарадым десейші. Нақ бір Мұңлық</w:t>
        <w:br/>
        <w:t>менен қашып жүргендей, қара көлеңкелі қалтарыста тұрған-</w:t>
        <w:br/>
        <w:t>дардың да жанына барып қайттым. Кейде аласапыраң сезім</w:t>
        <w:br/>
        <w:t>жетегінде жүріп ең болмаса Мұңлыққа кететінімді айтпаға-</w:t>
        <w:br/>
        <w:t>ныма өкінсем, кейде жас жанның бақытын тілеп қаншама</w:t>
      </w:r>
    </w:p>
    <w:p>
      <w:r>
        <w:t>жүгіргенмен түк бітірмей кетіп бара жатқаныма ренжимін.</w:t>
        <w:br/>
        <w:t>Азғантай дүниелерімді купеге жайғастырып есік алды-</w:t>
        <w:br/>
        <w:t>на шықтым. Кәрім менен бір нәрсе сұрағысы келгендей</w:t>
        <w:br/>
        <w:t>екі-үш рет оқталғанмен, батылы жетіп еш нәрсе дей қой-</w:t>
        <w:br/>
        <w:t>мады. Состав орнынан жылжығанда біз құшақтасып ажы-</w:t>
        <w:br/>
        <w:t>растық.</w:t>
        <w:br/>
        <w:t>Поездің жүрісі үдей түсті. Кәрім де вагон тұсынан қара</w:t>
        <w:br/>
        <w:t>үзді. Ашық есіктен жолсерікпен қатарласып сыртқа әлі қарап</w:t>
        <w:br/>
        <w:t>тұрмын. Асыл бір нәрсем ескерімсіздіктен қалып бара жат-</w:t>
        <w:br/>
        <w:t>қандай жүрегім сыздайды. Бәлки, мына вокзалдан асығыс</w:t>
        <w:br/>
        <w:t>шығып, вагондарға сүзілген қызыл теңбіл көйлекті Мұңлық</w:t>
        <w:br/>
        <w:t>па екен; әйтпесе мына көше жақтан перронға жүгіре шы-</w:t>
        <w:br/>
        <w:t>ғып составтың соңынан қуған Мұңлық па? Менің жазған</w:t>
        <w:br/>
        <w:t>қағазымды оқып вокзалға құстай ұшып жеткен болар. Жан-</w:t>
        <w:br/>
        <w:t>дүнием “Мұңлық!” -- деп жарияға жар салуды қалағанмен</w:t>
        <w:br/>
        <w:t>әлде жыға танымағандықтан, әлде “Бәрі де кеш” -- деп</w:t>
        <w:br/>
        <w:t>ойлағандықтан, әйтеуір тіс жармастан кері бұрылдым.</w:t>
        <w:br/>
        <w:t>Мен купеге кіріп, абыр-сабыр төсек жайғауға кіріскен</w:t>
        <w:br/>
        <w:t>кісілермен сәлемдестім де, жүктерімді жоғары қойғалы төмен</w:t>
        <w:br/>
        <w:t>еңкейдім. Еңкейіп бара жатып көзім есікке бекітілген үлкен</w:t>
        <w:br/>
        <w:t>айнаға түсті. Сосын жүкті тастай салып, өзін-өзі танымай</w:t>
        <w:br/>
        <w:t>қалған кісіше, өзімнің жүдеп-жадаған кескініме сүзіле үңіліп</w:t>
        <w:br/>
        <w:t>едім, самайымдағы бір тал ақ шашқа көзім түсті.</w:t>
        <w:br/>
        <w:t>1977 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
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Сысаҙақатан</w:t>
        <w:br/>
        <w:t>а тыс</w:t>
        <w:br/>
        <w:t>ақындары</w:t>
        <w:br/>
        <w:t>Обыр ақындар</w:t>
        <w:br/>
        <w:t>Айтыстың мәні нұсқа,сөзі нұсқа,</w:t>
        <w:br/>
        <w:t>Шаңырақ көтергендей құрылыста.</w:t>
        <w:br/>
        <w:t>Бұл күнде айтыс деген рухани,</w:t>
        <w:br/>
        <w:t>Айналды әлеуметтік құбылысқа.</w:t>
        <w:br/>
        <w:t>Сақтайық ақындықтың парасатын,</w:t>
        <w:br/>
        <w:t>Жақсыға жақсы әркез жанасатын.</w:t>
        <w:br/>
        <w:t>Адамзат сөйлескенше жат болады,</w:t>
        <w:br/>
        <w:t>Сөйлескен соң бауыр боп тарасатын.</w:t>
        <w:br/>
        <w:t>Сейтыжер ақындар</w:t>
        <w:br/>
        <w:t>Алатаудай өрімді,</w:t>
        <w:br/>
        <w:t>Қазақстан - белімді</w:t>
        <w:br/>
        <w:t>Өлеңмен жырлап тастайын.</w:t>
        <w:br/>
        <w:t>Құтты болсын бәріңнің,</w:t>
        <w:br/>
        <w:t>Ұлы той қып бүгінде</w:t>
        <w:br/>
        <w:t>Гуілдесіп жатқаның.</w:t>
        <w:br/>
        <w:t>Сексен бесте жасым бар,</w:t>
        <w:br/>
        <w:t>Жиналып отыр осында</w:t>
        <w:br/>
        <w:t>Отыз шақты ақындар.</w:t>
        <w:br/>
        <w:t>Ақындарым, балдарым,</w:t>
        <w:br/>
        <w:t>Осындай дәулет тұрғанда,</w:t>
        <w:br/>
        <w:t>Сендердің жоқ арманың.</w:t>
        <w:br/>
        <w:t>Қолыңа енді дұрыс қой,</w:t>
        <w:br/>
        <w:t>Домбыраңды алғаның.</w:t>
        <w:br/>
        <w:t>Тамашаға салғаның.</w:t>
        <w:br/>
        <w:t>Шындықты айтып жырлаңдар,</w:t>
        <w:br/>
        <w:t>Айтпағын сөздің жалғанын!</w:t>
        <w:br/>
        <w:t>./</w:t>
        <w:br/>
        <w:t>ойтыжф ақындар</w:t>
        <w:br/>
        <w:t>Самғатқан соң заманым, самғағамын,</w:t>
        <w:br/>
        <w:t>Халқыма ұнаған соң салған әнім.</w:t>
        <w:br/>
        <w:t>Оқымаған сауыншы болғаныммен,</w:t>
        <w:br/>
        <w:t>Бүгінгі күн тынысын аңғарамын...</w:t>
      </w:r>
    </w:p>
    <w:p>
      <w:r>
        <w:t>Қиыннан қиысады өлең деген,</w:t>
        <w:br/>
        <w:t>Өлең десе әркім-ақ елеңдеген.</w:t>
        <w:br/>
        <w:t>Табиғаттың сыйлаған дарыны ғой,</w:t>
        <w:br/>
        <w:t>Айтыс десе жерім жоқ төмендеген.</w:t>
        <w:br/>
        <w:t>Мақсатым қарсыласты жеңу емес,</w:t>
        <w:br/>
        <w:t>Көңілін табу халқымның өлеңменен.</w:t>
        <w:br/>
        <w:t>1?</w:t>
        <w:br/>
        <w:t>ойбтыжр ақындар</w:t>
        <w:br/>
        <w:t>марапатталған. 1992 жылы 29 сәуірде туған жерінде</w:t>
        <w:br/>
        <w:t>дүниеден озды.</w:t>
        <w:br/>
        <w:t>Сырда Нартай дүр еді,</w:t>
        <w:br/>
        <w:t>Сүлейлердің бірі еді.</w:t>
        <w:br/>
        <w:t>Батасын берген шақырып,</w:t>
        <w:br/>
        <w:t>Жамбыл оның пірі еді.</w:t>
        <w:br/>
        <w:t>Мен -- Нартайдың шәкірті.</w:t>
        <w:br/>
        <w:t>Сіздерге өлең түстенсе,</w:t>
        <w:br/>
        <w:t>Біздерге барып түнеді!</w:t>
        <w:br/>
        <w:t>«Сырдың елі -- жыр елі»</w:t>
        <w:br/>
        <w:t>екенін қазақ біледі!</w:t>
        <w:br/>
        <w:t>13</w:t>
        <w:br/>
        <w:t>басқарды. 2006- 2010 жылдары Қазақ радиосының</w:t>
        <w:br/>
        <w:t>және «Қазақстан» ұлттық телеарнасының Бас ди-</w:t>
        <w:br/>
        <w:t>ректоры қызметтерін атқарған.</w:t>
        <w:br/>
        <w:t>Жезқазған теледидарында қызмет істеген жыл-</w:t>
        <w:br/>
        <w:t>дары (1972-- 1980) ақындар айтысының теленұсқа-</w:t>
        <w:br/>
        <w:t>сын жасау арқылы асыл мұраны жаңғырту жолын</w:t>
        <w:br/>
        <w:t>бастады. 1984 жылдың наурыз айынан бергі отыз</w:t>
        <w:br/>
        <w:t>жыл бойы айтыстың республикалық телеарналар-</w:t>
        <w:br/>
        <w:t>дан насихатталу ісіне бас ие болып келеді.</w:t>
        <w:br/>
        <w:t>Қазақстан Жазушылар одағының басқарма мү-</w:t>
        <w:br/>
        <w:t>шесі. «Жанартау», «Арайлы күн, армысың!», «Ұлы-</w:t>
        <w:br/>
        <w:t>тауға бардың ба...», «Құдіретке жүгіну», «Екі тізгін,</w:t>
        <w:br/>
        <w:t>бір шылбыр», «Құстың көлеңкесі», «Ырғай», «Ар-</w:t>
        <w:br/>
        <w:t>надым сізге», «Көктөбедегі кездесулер», «Алыстан</w:t>
        <w:br/>
        <w:t>және жақыннан», т.б. кітаптары жарық көрген.</w:t>
        <w:br/>
        <w:t>М. Мақатаев атындағы сыйлықтың екі мәрте</w:t>
        <w:br/>
        <w:t>иегері. Қазақстанның Еңбек сіңірген қайрат-</w:t>
        <w:br/>
        <w:t>кері. «Құрмет» орденімен марапатталған. Қазақ-</w:t>
        <w:br/>
        <w:t>стан айтыс ақындары мен жыршы термешілердің</w:t>
        <w:br/>
        <w:t>халықаралық Одағының төрағасы.</w:t>
        <w:br/>
        <w:t>Қазір Республикалық Кітап мұражайының ди-</w:t>
        <w:br/>
        <w:t>ректоры болып қызмет істейді.</w:t>
      </w:r>
    </w:p>
    <w:p>
      <w:r>
        <w:t>у,</w:t>
        <w:br/>
        <w:t>ойтыжф ақынуар</w:t>
        <w:br/>
        <w:t>Қазақстан ақындары арасында өткен айтыста үздік</w:t>
        <w:br/>
        <w:t>өнер көрсеткен. 1989 жылы Ташкент қаласында</w:t>
        <w:br/>
        <w:t>қайтыс болды.</w:t>
        <w:br/>
        <w:t>Гармонды корабль қып аспанға ұштым,</w:t>
        <w:br/>
        <w:t>Әп-сәтте ай бетіне барып түстім.</w:t>
        <w:br/>
        <w:t>Ток беріп тетігіне жез сырнайдың,</w:t>
        <w:br/>
        <w:t>Көзді ашып болғанымша жерге түстім.</w:t>
        <w:br/>
        <w:t>Мысықты үш күн баптап барыс алдым,</w:t>
        <w:br/>
        <w:t>Көкпарда тасбақамен олжа салдым.</w:t>
        <w:br/>
        <w:t>У жайған қара шұбар жылан екен,</w:t>
        <w:br/>
        <w:t>Итіме сатып алып таққан қарғым.</w:t>
        <w:br/>
        <w:t>Тышқанды жайдақ мініп жауға шаптым,</w:t>
        <w:br/>
        <w:t>Қоңызбен жортып жүріп түлкі қақтым.</w:t>
        <w:br/>
        <w:t>Ай жатып мұз үстінде ұйқым қанды,</w:t>
        <w:br/>
        <w:t>Шілдеде жауған қардан алқа тақтым.</w:t>
        <w:br/>
        <w:t>Тоқтаттым самолетті құрық салып,</w:t>
        <w:br/>
        <w:t>Аспанға тіреу еттім сырықты алып.</w:t>
        <w:br/>
        <w:t>Қайнатып жүгеріден қойған ботқам,</w:t>
        <w:br/>
        <w:t>Қалыпты таң атқанша ұрықтанып.</w:t>
        <w:br/>
        <w:t>(1984 жылғы өтірік өлең</w:t>
        <w:br/>
        <w:t>айтысынан)</w:t>
        <w:br/>
        <w:t>15</w:t>
        <w:br/>
        <w:t>ЖАМБЫЛОВ</w:t>
        <w:br/>
        <w:t>Әлімқұл Тоққұлыұлы</w:t>
        <w:br/>
        <w:t>Қазақстанның Халық ақыны</w:t>
        <w:br/>
        <w:t>1927 жылы 9 мамырда</w:t>
        <w:br/>
        <w:t>Іі Алматы облысы Жамбыл</w:t>
        <w:br/>
        <w:t>ауданы Жамбыл ауылында</w:t>
        <w:br/>
        <w:t>туған. Жамбылдың немересі, Қазақстанның</w:t>
        <w:br/>
        <w:t>еңбек сіңірген мәдениет қызметкері (1979),</w:t>
        <w:br/>
        <w:t>Қазақстанның халық ақыны (1996). Әлімқұл -</w:t>
        <w:br/>
        <w:t>Жамбылдың ортаншы ұлы Тоққұлының баласы.</w:t>
        <w:br/>
        <w:t>Алты айлығында жетім қалған соң, Жамбылдың</w:t>
        <w:br/>
        <w:t>інісі Сатыш бауырына салып өсірген. Жасынан</w:t>
        <w:br/>
        <w:t>Жамбыл атасының жанында жүріп, тәлім-тәрбие</w:t>
        <w:br/>
        <w:t>алды, көптеген өлеңдерін жаттап айтып жүрді.</w:t>
        <w:br/>
        <w:t>Ұлы Отан соғысы жылдары баспаханада жұмыс</w:t>
        <w:br/>
        <w:t>істеді. Автоклуб меңгерушісі болып мәдениет</w:t>
        <w:br/>
        <w:t>саласында қызмет істеп, малды ауылдарды аралап</w:t>
        <w:br/>
        <w:t>өнер көрсетті (1953-80). «Сырлы қызыл домбыра»</w:t>
        <w:br/>
        <w:t>жыр жинағы жарық көрген (1996). М.Көкенов,</w:t>
        <w:br/>
        <w:t>Ә.Сарыбаев, Ә.Ысқабаев, Н.Лушникова, т.б. ақын-</w:t>
        <w:br/>
        <w:t>Дармен айтысқа түскен. Жамбылға, Кененге,</w:t>
        <w:br/>
        <w:t>Үмбетәліге, Тұрмағамбетке арналған толғаулары ел</w:t>
      </w:r>
    </w:p>
    <w:p>
      <w:r>
        <w:t>арасында кеңінен танылған.</w:t>
        <w:br/>
        <w:t>Бісміллә, сөзді бастайын,</w:t>
        <w:br/>
        <w:t>Шектен енді аспайын.</w:t>
        <w:br/>
        <w:t>8</w:t>
        <w:br/>
        <w:t>26»</w:t>
        <w:br/>
        <w:t>УАК 398 (035)</w:t>
        <w:br/>
        <w:t>ББК 82я2</w:t>
        <w:br/>
        <w:t>кіз</w:t>
        <w:br/>
        <w:t>ҚАЗАҚСТАН РЕСПУБЛИКАСЫ</w:t>
        <w:br/>
        <w:t>МӘДЕНИЕТ ЖӘНЕ АҚПАРАТ МИНИСТРЛІГІ</w:t>
        <w:br/>
        <w:t>«АЙТЫС АҚЫНДАРЫ МЕН ЖЫРШЫ,</w:t>
        <w:br/>
        <w:t>ТЕРМЕШІЛЕРДІҢ ХАЛЫҚАРАЛЫҚ ОДАҒЫ»</w:t>
        <w:br/>
        <w:t>РЕСПУБЛИКАЛЫҚ ҚОҒАМДЫҚ БІРЛЕСТІГІ</w:t>
        <w:br/>
        <w:t>Жалпы редакциясын басқарған:</w:t>
        <w:br/>
        <w:t>Ж. Ерман - Айтыс ақындары мен жыршы,</w:t>
        <w:br/>
        <w:t>термешілердің халықаралық</w:t>
        <w:br/>
        <w:t>Одағының төрағасы,</w:t>
        <w:br/>
        <w:t>ҚР Жазушылар одағының мүшесі.</w:t>
        <w:br/>
        <w:t>Құрастырушы, жауапты шығарушы:</w:t>
        <w:br/>
        <w:t>Е. Қайназар</w:t>
        <w:br/>
        <w:t>Қ18 Қазақстан айтыс ақындары: Анықтамалық</w:t>
        <w:br/>
        <w:t>жинақ/ жалпы ред. басқ. Ж.Ерман; құраст. Е.Қайназар.</w:t>
        <w:br/>
        <w:t>-- Алматы: «Ан Арыс» баспасы, 2013. - 2806.</w:t>
        <w:br/>
        <w:t>І5ВМ 978-601-7337-62-9</w:t>
        <w:br/>
        <w:t>Бұл жинақта республиканың барлық аймақтарындағы айтыс</w:t>
        <w:br/>
        <w:t>өнеріне еңбек сіңіріп, төл өнеріміздің дамуына көп үлес қосқан</w:t>
        <w:br/>
        <w:t>ардагер ақындардан бастап, буыны бекіп келе жатқан жас</w:t>
        <w:br/>
        <w:t>айтыскерлерге дейін мәліметтер топтастырылған. Айтыскерлердің</w:t>
        <w:br/>
        <w:t>қысқаша өмірбаяны мен айтыста айтқан, ел аузында қалған ұтқыр</w:t>
        <w:br/>
        <w:t>ойлы бірер шумағы қосымша жарияланған. Кітап барша оқырман</w:t>
        <w:br/>
        <w:t>қауымға арналады.</w:t>
        <w:br/>
        <w:t>УДК 398 (035)</w:t>
        <w:br/>
        <w:t>ББК82я2</w:t>
        <w:br/>
        <w:t>Ө ҚР Мәдениет және</w:t>
        <w:br/>
        <w:t>ақпарат министрлігі, 2013</w:t>
        <w:br/>
        <w:t>Ө «Айтыс ақындары мен жыршы,</w:t>
        <w:br/>
        <w:t>термешілердің халықаралық</w:t>
        <w:br/>
        <w:t>Одағы» РҚБ,2013</w:t>
        <w:br/>
        <w:t>І5ВМ 978-601-7337-62-9 Ө «Ан Арыс» баспасы, 2013</w:t>
        <w:br/>
        <w:t>обтыла ақынрр</w:t>
        <w:br/>
        <w:t>Ақын онға тарта поэмалардың авторы. «Мамай</w:t>
      </w:r>
    </w:p>
    <w:p>
      <w:r>
        <w:t>батыр» поэмасы жеке жарық көрген.</w:t>
        <w:br/>
        <w:t>«Дала-бесік» (1973), «Қиял қанатында» (1985),</w:t>
        <w:br/>
        <w:t>«Қалбатау» (1997) жыр жинақтары жарық көрген.</w:t>
        <w:br/>
        <w:t>«Қойбағар», «Тепек», «Мамай батыр», «Барақ</w:t>
        <w:br/>
        <w:t>шыққан бауырында», «Ақырғы айқас», т.б. тарихи</w:t>
        <w:br/>
        <w:t>дастандары бар.</w:t>
        <w:br/>
        <w:t>Оның ұлттық мәдениет тарихы, Абай мен</w:t>
        <w:br/>
        <w:t>Мұхтар, белгілі ақындар мен жыраулар туралы,</w:t>
        <w:br/>
        <w:t>қазақтың атбегілік, балуандық өнері туралы</w:t>
        <w:br/>
        <w:t>ғылыми-көпшілік, этнографиялық мақалалары, ру-</w:t>
        <w:br/>
        <w:t>тайпалар туралы шежірелері облыстық, республи-</w:t>
        <w:br/>
        <w:t>калық баспасөз бетінде жарияланған.</w:t>
        <w:br/>
        <w:t>Қазақстан Жазушылар одағының мүшесі</w:t>
        <w:br/>
        <w:t>Қалихан Алтынбаев 2002 жылы ? қыркүйекте дү-</w:t>
        <w:br/>
        <w:t>ние салды.</w:t>
        <w:br/>
        <w:t>Ақборанмын, солтүстіктен ойқастайын,</w:t>
        <w:br/>
        <w:t>Жаманға үрей, жақсыға ой тастайын</w:t>
        <w:br/>
        <w:t>Айтыстың Рүстем-Дастан палуанымын</w:t>
        <w:br/>
        <w:t>Қалайша мына топта айқаспаймын!</w:t>
        <w:br/>
        <w:t>11</w:t>
        <w:br/>
        <w:t>ЕРМАН Жүрсін</w:t>
        <w:br/>
        <w:t>ақын, Қазақстанның Еңбек сіңірген қайраткері,</w:t>
        <w:br/>
        <w:t>«Құрмет» орденінің иегері,</w:t>
        <w:br/>
        <w:t>Айтыс ақындары мен жыршы, термешілердің</w:t>
        <w:br/>
        <w:t>халықаралық одағының төрағасы</w:t>
        <w:br/>
        <w:t>12 ақпанда Қарағанды облысының бұрын-</w:t>
        <w:br/>
        <w:t>ғы Қарсақпай ауданындағы Сталин ұжым-</w:t>
        <w:br/>
        <w:t>шарында туған. Мектепке барып, тәлім-тәрбие</w:t>
        <w:br/>
        <w:t>алған жері -- Құлжанбай ауылы.</w:t>
        <w:br/>
        <w:t>Еңбек жолын 15 жасында Жезді аудандық «Ок-</w:t>
        <w:br/>
        <w:t>тябрь туы» газетінде әдеби қызметкер болып бас-</w:t>
        <w:br/>
        <w:t>таған. Әл-Фараби атындағы Қазақ ҰУ, Алматы жо-</w:t>
        <w:br/>
        <w:t>ғары партия мектебін бітірген.</w:t>
        <w:br/>
        <w:t>1978-- 1980 жылдары Жезқазған облыстық те-</w:t>
        <w:br/>
        <w:t>ледидарында бас редактор, 1983-- 1992 жылдары</w:t>
        <w:br/>
        <w:t>Қазақ республикалық теледидарында бас ре-</w:t>
        <w:br/>
        <w:t>дактор қызметін атқарды. «Қазақ әдебиеті» газеті-</w:t>
        <w:br/>
        <w:t>нің, «Жұлдыз» журналының поэзия бөлімдерін</w:t>
        <w:br/>
        <w:t>Е рман Жүрсін Молдашұлы 1951 жылы</w:t>
        <w:br/>
        <w:t>3</w:t>
        <w:br/>
        <w:t>506»</w:t>
      </w:r>
    </w:p>
    <w:p>
      <w:r>
        <w:t>ШӘКЕЕВ</w:t>
        <w:br/>
        <w:t>Көкен</w:t>
        <w:br/>
        <w:t>Қазақстанның Халық ақыны</w:t>
        <w:br/>
        <w:t>1924 жылы 12 мамырда</w:t>
        <w:br/>
        <w:t>Көкшетау облысы Рузаев</w:t>
        <w:br/>
        <w:t>ауданы Сарыадыр ауы-</w:t>
        <w:br/>
        <w:t>лында туған. Екінші дүниежүзілік соғыстың</w:t>
        <w:br/>
        <w:t>ардагері. Қазақстанның халық ақыны (1988).</w:t>
        <w:br/>
        <w:t>Қазақстанның ақын және жыршылар қоғамының</w:t>
        <w:br/>
        <w:t>президенті болған (1990). Көптеген республикалық</w:t>
        <w:br/>
        <w:t>айтыстардың жүлдегері. 13 жасынан лирикалық</w:t>
        <w:br/>
        <w:t>және поэтикалық шығармашылықпен айналысып,</w:t>
        <w:br/>
        <w:t>айтыс өнерінің биік деңгейге көтерілуіне үлкен</w:t>
        <w:br/>
        <w:t>үлес қосқан. Жергілікті Көкшетау ақындарының</w:t>
        <w:br/>
        <w:t>мектебін басқарды. Бірнеше медальдармен</w:t>
        <w:br/>
        <w:t>марапатталған. «Қабанбай батыр» және «Бөгенбай</w:t>
        <w:br/>
        <w:t>батыр» эпосын жырлап таратушы, насихаттаушы.</w:t>
        <w:br/>
        <w:t>Ақынның дауысымен «Қабанбай» қиссасы мен</w:t>
        <w:br/>
        <w:t>«Сүйінбай мен Тезек төренің айтысы» күйтабаққа</w:t>
        <w:br/>
        <w:t>жазылған.</w:t>
        <w:br/>
        <w:t>2000 жылы 5 қаңтарда өмірден өтті.</w:t>
        <w:br/>
        <w:t>Айтыс деген мақтаныш өлеңіміз,</w:t>
        <w:br/>
        <w:t>Ел жұртқа бергеннен көп береріміз.</w:t>
        <w:br/>
        <w:t>Шыңында айтыс деген рухани,</w:t>
        <w:br/>
        <w:t>Күн сайын көтерілді өлеңіміз!</w:t>
        <w:br/>
        <w:t>6</w:t>
        <w:br/>
        <w:t>26/0»</w:t>
        <w:br/>
        <w:t>!</w:t>
        <w:br/>
        <w:t>Обыр ақындар</w:t>
        <w:br/>
        <w:t>шелігі оның есте сақтау қабілетінің өте жоғары</w:t>
        <w:br/>
        <w:t>деңгейде екендігінде. Ол осы мезгілге дейінгі</w:t>
        <w:br/>
        <w:t>айтыстарының барлығын және қарсыласының да</w:t>
        <w:br/>
        <w:t>сөздерін қоса жатқа біледі.</w:t>
        <w:br/>
        <w:t>Кейінгі ұрпаққа ұлттық мұраны жеткізуде</w:t>
        <w:br/>
        <w:t>сіңірген еңбегі үшін облыстың Бас ақыны Қазақ-</w:t>
        <w:br/>
        <w:t>стан Республикасы Президентінің 24 қазан 2000</w:t>
        <w:br/>
        <w:t>жылғы Мо 477-ші Жарлығымен «Ерен еңбегі</w:t>
        <w:br/>
        <w:t>үшін» медалімен марапатталды. Ақынның дауы-</w:t>
        <w:br/>
        <w:t>сы «Тұран» Халықаралық ғылыми зерттеу орта-</w:t>
        <w:br/>
        <w:t>лығының фонотека қорына жазылып алынған.</w:t>
        <w:br/>
        <w:t>2005 жылы «Халқым бар ардақтаған ақындарын...»</w:t>
        <w:br/>
        <w:t>атты айтыстар жинағы жарық көрген.</w:t>
        <w:br/>
        <w:t>Ұлы Абай қазағымның данасы еді,</w:t>
        <w:br/>
        <w:t>Тобықты Құнанбайдың баласы еді.</w:t>
        <w:br/>
        <w:t>Ағайын-абысынға ақыл берген,</w:t>
        <w:br/>
        <w:t>Абайдың тапқан Ұлжан анасы еді...</w:t>
        <w:br/>
        <w:t>Демеңдер бұл сөзімді жалған екен,</w:t>
        <w:br/>
        <w:t>Кітапта Мұхтар солай жазған екен.</w:t>
      </w:r>
    </w:p>
    <w:p>
      <w:r>
        <w:t>Абайдың інісі Оспан өлгеннен соң,</w:t>
        <w:br/>
        <w:t>Келіні Еркежанды алған екен.</w:t>
        <w:br/>
        <w:t>Құнанбай өз әкесі ұлы Абайдың,</w:t>
        <w:br/>
        <w:t>Екі рет қажылыққа барған екен.</w:t>
        <w:br/>
        <w:t>Меккеде өз байлығы, күшіменен,</w:t>
        <w:br/>
        <w:t>Көрнекті үлкен мешіт салған екен.</w:t>
        <w:br/>
        <w:t>Жақсылар, бір-біріңмен сыйласып жүр,</w:t>
        <w:br/>
        <w:t>Бұл жалған солардан да қалған екен.</w:t>
        <w:br/>
        <w:t>19</w:t>
        <w:br/>
        <w:t>ОМАРОВ</w:t>
        <w:br/>
        <w:t>Көпбай</w:t>
        <w:br/>
        <w:t>(1929-1989)</w:t>
        <w:br/>
        <w:t>1929 жылы 3 қаңтарда</w:t>
        <w:br/>
        <w:t>Оңтүстік Қазақстан облысы</w:t>
        <w:br/>
        <w:t>Созақ ауданы Сызған ауы-</w:t>
        <w:br/>
        <w:t>лында дүниеге келген. Шымкент қаласындағы М.</w:t>
        <w:br/>
        <w:t>Әуезов атындағы педагогика институтын бітірген</w:t>
        <w:br/>
        <w:t>(1950). Ұстаздық қызметі 1950 жылдан басталып,</w:t>
        <w:br/>
        <w:t>осы салада үздіксіз 40 жыл еңбек еткен. Берен</w:t>
        <w:br/>
        <w:t>атындағы орта мектепте өмірінің соңына дейін</w:t>
        <w:br/>
        <w:t>ұстаздық етті. Бұл мектеп қазір Көпбай Омаров</w:t>
        <w:br/>
        <w:t>есімімен аталады.</w:t>
        <w:br/>
        <w:t>1064 жылы Жамбыл, Қызылорда, Оңтүстік</w:t>
        <w:br/>
        <w:t>Қазақстан облыстарының ақындары қатысқан</w:t>
        <w:br/>
        <w:t>айтыста 1-орын алған. Бұдан кейін де талай</w:t>
        <w:br/>
        <w:t>айтыстардың жеңімпазы болды. 1965 жылы</w:t>
        <w:br/>
        <w:t>«Оңтүстік Қазақстан» газетінің бетінде облыс</w:t>
        <w:br/>
        <w:t>ақындарының жазба айтысын ұйымдастыруға</w:t>
        <w:br/>
        <w:t>мұрындық болды. Ол нағыз суырыпсалма ақын</w:t>
        <w:br/>
        <w:t>әрі асқақ үнді әнші. Тайжан, Нартай дәстүрін</w:t>
        <w:br/>
        <w:t>жалғастырып, жез сырнайға әсем үнін қосқан</w:t>
        <w:br/>
        <w:t>Көпбай Омаров музыка аспаптарында шебер</w:t>
        <w:br/>
        <w:t>ойнайтын. Сүгірдің «Қаратау шертпесі» мен</w:t>
        <w:br/>
        <w:t>«Бозінген» күйлерін нақышына келтіре орындай-</w:t>
        <w:br/>
        <w:t>тын. 1989 жылы мамыр айында Өзбекстан мен</w:t>
        <w:br/>
        <w:t>14</w:t>
        <w:br/>
        <w:t>гО0О»</w:t>
        <w:br/>
        <w:t>А.</w:t>
        <w:br/>
        <w:t>ойтылф ақындар</w:t>
        <w:br/>
        <w:t>реті Әлінің бір күні» атты дастаны және де көптеген</w:t>
        <w:br/>
        <w:t>терме-толғаулары бар.</w:t>
        <w:br/>
        <w:t>2008 жылы Ардагерлер Кеңесінің облыс-</w:t>
        <w:br/>
        <w:t>тық бөлімшесінің ұйымдастыруымен өткізілген</w:t>
        <w:br/>
        <w:t>«Қарттардың өнерге бар таласы...» атты өнер</w:t>
        <w:br/>
        <w:t>фестивалінде «Халықтық орындау» номинация-</w:t>
        <w:br/>
        <w:t>сы бойынша жүлделі П орынды жеңіп алды. Өнер</w:t>
        <w:br/>
        <w:t>иесінің даусы «Тұран» Халықаралық ғылыми</w:t>
      </w:r>
    </w:p>
    <w:p>
      <w:r>
        <w:t>зерттеу орталығының фонотека қорына жазылып</w:t>
        <w:br/>
        <w:t>алынған.</w:t>
        <w:br/>
        <w:t>«Мені білгің келе қойса, ал құрбым,</w:t>
        <w:br/>
        <w:t>Тәкаппарға дәл өзіңдей салқынмын.</w:t>
        <w:br/>
        <w:t>Аңқылдаған ақ көңілге алаңсыз,</w:t>
        <w:br/>
        <w:t>Дәл өзіңдей жарқыраған жарқынмын.</w:t>
        <w:br/>
        <w:t>Түсінгенге ойы ұйымды бүтінмін,</w:t>
        <w:br/>
        <w:t>Түсінбеген ағайынға жартыңмын.</w:t>
        <w:br/>
        <w:t>«Соны қойшы» дейтіндер де жоқ емес,</w:t>
        <w:br/>
        <w:t>Қолда барда қадірі бар ма алтынның?!</w:t>
        <w:br/>
        <w:t>Домбыра алып талай жерді шарладым,</w:t>
        <w:br/>
        <w:t>Бір перзенті болам ба деп халқымның.</w:t>
        <w:br/>
        <w:t>Бұл өнерден алғыс алдым біреуден,</w:t>
        <w:br/>
        <w:t>Күншілдердің отына да шарлпылдым!</w:t>
        <w:br/>
        <w:t>Көктемдегі Сырдай тасқын келеді,</w:t>
        <w:br/>
        <w:t>Күзгі Сырдай келмейді, сірә, партылғым.</w:t>
        <w:br/>
        <w:t>Мендегі арман сөз қалдырсам артыма,</w:t>
        <w:br/>
        <w:t>Биік шыңға тасбақаша талпындым.</w:t>
        <w:br/>
        <w:t>Кейінгіні өкінбес ем көрмесем,</w:t>
        <w:br/>
        <w:t>Жолын берсе нағашым -- Түрекең марқұмның!»</w:t>
        <w:br/>
        <w:t>21</w:t>
        <w:br/>
        <w:t>ИБАДУЛЛАЕВ</w:t>
        <w:br/>
        <w:t>Замаддин</w:t>
        <w:br/>
        <w:t>1940 жылы Қызылорда</w:t>
        <w:br/>
        <w:t>облысы Сырдария ауданы</w:t>
        <w:br/>
        <w:t>Ақжарма ауылында туыл-</w:t>
        <w:br/>
        <w:t>ған.</w:t>
        <w:br/>
        <w:t>1979-1995 жылдар аралығында өткізілген</w:t>
        <w:br/>
        <w:t>облыстық, республикалық ақындар айтысына</w:t>
        <w:br/>
        <w:t>қатысқан.</w:t>
        <w:br/>
        <w:t>Талдықорған облысында өткен телевизия-</w:t>
        <w:br/>
        <w:t>лық айтысқа, Қ.Әзірбаевтың 100 жылдығына ар-</w:t>
        <w:br/>
        <w:t>налған республикалық ақындар айтысына (1983),</w:t>
        <w:br/>
        <w:t>Орал қаласында өткен республикалық ақындар</w:t>
        <w:br/>
        <w:t>айтысына (1986), Керекуде өткен республикалық</w:t>
        <w:br/>
        <w:t>ақындар айтысына (1987), Алматы қаласында</w:t>
        <w:br/>
        <w:t>өткен 3 облыстың қорытынды айтыстарына (1988)</w:t>
        <w:br/>
        <w:t>қатысты.</w:t>
        <w:br/>
        <w:t>З. Ибадуллаевтың есімі айтысқұмар республи-</w:t>
        <w:br/>
        <w:t>ка жұртшылығына өтірік өлең айтысымен</w:t>
        <w:br/>
        <w:t>танымал. Ақындық өнер саласында оның өзін-</w:t>
        <w:br/>
        <w:t>дік суырыпсалмалылығы, тапқырлық шешендігі,</w:t>
        <w:br/>
        <w:t>нәзік мәдениеттілігі өнер сүйер қауымның ыстық</w:t>
        <w:br/>
        <w:t>ілтипатына бөленуіне бірден-бір септігін тигізді.</w:t>
        <w:br/>
        <w:t>«Ерен еңбегі үшін» медалімен марапатталды</w:t>
        <w:br/>
        <w:t>(2000). Ақынның өз қаламынан туындаған «Хазі-</w:t>
        <w:br/>
        <w:t>20</w:t>
      </w:r>
    </w:p>
    <w:p>
      <w:r>
        <w:t>гОО»</w:t>
        <w:br/>
        <w:t>АЛТЫНБАЕВ</w:t>
        <w:br/>
        <w:t>Қалихан</w:t>
        <w:br/>
        <w:t>Қалиасқарұлы</w:t>
        <w:br/>
        <w:t>(1927-2002)</w:t>
        <w:br/>
        <w:t>1927 жылы 23 желтоқ-</w:t>
        <w:br/>
        <w:t>санда Шығыс Қазақстан</w:t>
        <w:br/>
        <w:t>облысы (бұрынғы Семей облысы) Жарма</w:t>
        <w:br/>
        <w:t>ауданының Малай ауылында туған. Газет тілшісі,</w:t>
        <w:br/>
        <w:t>бөлім меңгерушісі, редактордың орынбасары</w:t>
        <w:br/>
        <w:t>болып істеп, қалың бұқараның ортасында жүрді.</w:t>
        <w:br/>
        <w:t>Көптеген мақалалары республикалық «Абай»</w:t>
        <w:br/>
        <w:t>журналы, «Қазақ батырлары», «Семей таңы»,</w:t>
        <w:br/>
        <w:t>«Үш анық» газеттерінде шықты. Айтыс өнеріне</w:t>
        <w:br/>
        <w:t>1057 жылдан бастап белсене араласқан. Өз</w:t>
        <w:br/>
        <w:t>өмірінде аудандық, облыстық, республикалық</w:t>
        <w:br/>
        <w:t>дәрежедегі сөз сайысына 27 мәрте түсті. Бірнеше</w:t>
        <w:br/>
        <w:t>Республикалық айтыстардың жеңімпазы.</w:t>
        <w:br/>
        <w:t>Академик, сыншы М.Қаратаев «Әдебиет және</w:t>
        <w:br/>
        <w:t>эстетика», «Эпостан эпопеяға» деген кітапта-</w:t>
        <w:br/>
        <w:t>рында, зерттеуші ғалым С.Сандыбаев «Қазақ</w:t>
        <w:br/>
        <w:t>фольклоры және эстетика» деген еңбегінде</w:t>
        <w:br/>
        <w:t>ақынның айтыскерлік шеберлігіне зор баға береді.</w:t>
        <w:br/>
        <w:t>Сондай-ақ Қазақстанның халық жазушысы</w:t>
        <w:br/>
        <w:t>Ә. Нұршайықовтың «Екі естелік» кітабының бір</w:t>
        <w:br/>
        <w:t>бөлімінде ақын туралы көптеген жылы лебіздер</w:t>
        <w:br/>
        <w:t>берілген.</w:t>
        <w:br/>
        <w:t>10</w:t>
        <w:br/>
        <w:t>гОО»</w:t>
        <w:br/>
        <w:t>КӨКЕНОВ</w:t>
        <w:br/>
        <w:t>Манап</w:t>
        <w:br/>
        <w:t>Қазақстанның Халық ақыны</w:t>
        <w:br/>
        <w:t>(1928-1992)</w:t>
        <w:br/>
        <w:t>1928 жылы 20 мамырда</w:t>
        <w:br/>
        <w:t>Қызылорда облысы Жаңа-</w:t>
        <w:br/>
        <w:t>қорған ауданы Талап ауылында туған. Қазақ-</w:t>
        <w:br/>
        <w:t>станның халық ақыны (1980). Сыр өңірінің ақын-</w:t>
        <w:br/>
        <w:t>жыраулары Құлан, Нартай Бекежанов, Балқы</w:t>
        <w:br/>
        <w:t>Базар, Тұрмағамбет, Қ.Төлеуов шығармаларымен</w:t>
        <w:br/>
        <w:t>жасынан таныс болған.1940 жылдан өмірінің</w:t>
        <w:br/>
        <w:t>соңына дейін автоклуб меңгерушісі болып еңбек</w:t>
        <w:br/>
        <w:t>етті. 1964 жылы Шымкентте өткен айтыста, 1970</w:t>
        <w:br/>
        <w:t>жылғы айтыста, Ж. Жабаевтың 125 жылдық</w:t>
        <w:br/>
        <w:t>тойында (1972), Қ. Әзірбаевтың 90 жылдығында</w:t>
        <w:br/>
        <w:t>жүлдегер атанған. 1980 жылы өткен Республикалық</w:t>
        <w:br/>
        <w:t>айтыстың бас жүлдегері болды. Манап Көкеновтің</w:t>
        <w:br/>
        <w:t>орындауымен «Күріш алабына», «Еңбек орден-</w:t>
        <w:br/>
        <w:t>дері», «Көктау шахтерлеріне», «Ақындарға» деген</w:t>
      </w:r>
    </w:p>
    <w:p>
      <w:r>
        <w:t>өз шығармалары, сондай-ақ, Балқы Базар, Құлан</w:t>
        <w:br/>
        <w:t>ақындардың термелері күйтабаққа жазылған.</w:t>
        <w:br/>
        <w:t>«Манап аға» атты деректі телефильм түсірілген.</w:t>
        <w:br/>
        <w:t>Ол сонымен қатар, 10 мың жолдан астам өлең-</w:t>
        <w:br/>
        <w:t>жыр жазған жазба ақын. Оның толғау, терме,</w:t>
        <w:br/>
        <w:t>арнау, мысал, шымшымалары ел арасына кең та-</w:t>
        <w:br/>
        <w:t>ралған. Еңбек Қызыл Ту орденімен, медальдармен</w:t>
        <w:br/>
        <w:t>12</w:t>
        <w:br/>
        <w:t>-ОО»</w:t>
        <w:br/>
        <w:t>ӘБУОВА</w:t>
        <w:br/>
        <w:t>Тәушен</w:t>
        <w:br/>
        <w:t>(1932-2004)</w:t>
        <w:br/>
        <w:t>1932 жылы Оңтүстік</w:t>
        <w:br/>
        <w:t>Қазақстан облысы Отырар</w:t>
        <w:br/>
        <w:t>ауданы Балтакөл ауылында</w:t>
        <w:br/>
        <w:t>туған. Аудандық мәдениет бөлімінде автоклуб</w:t>
        <w:br/>
        <w:t>меңгерушісі болып қызмет атқарды. Айтыс өнеріне</w:t>
        <w:br/>
        <w:t>кештеу араласса да, оны дамытуға, халық арасында</w:t>
        <w:br/>
        <w:t>насихаттауға сүбелі үлес қосты. Ол айтыстарында</w:t>
        <w:br/>
        <w:t>өскен жерін, туған елін, қасиетті халқын, оның</w:t>
        <w:br/>
        <w:t>болашағын жырлады. 1985-- 1990 жылдары Тәу-</w:t>
        <w:br/>
        <w:t>шен Әбуова бірнеше айтыстарға қатысты. Халық</w:t>
        <w:br/>
        <w:t>ақындары қызылордалық Манап Көкеновпен,</w:t>
        <w:br/>
        <w:t>көкшетаулық Көкен Шәкеевпен, Қырғызстанның</w:t>
        <w:br/>
        <w:t>халықақыны ӘмірәліАйтаевпен,тағы басқасуырып</w:t>
        <w:br/>
        <w:t>салма ақындармен сөз сайысына түсіп, облыс-</w:t>
        <w:br/>
        <w:t>тық, республикалық, халықаралық айтыстардың</w:t>
        <w:br/>
        <w:t>бірнеше дүркін жеңімпазы, жүлдегері болды,</w:t>
        <w:br/>
        <w:t>республикалық телесайыстың бас жүлдесін жеңіп</w:t>
        <w:br/>
        <w:t>алды. Ол Мәдениет министрлігінің І-дәрежелі екі</w:t>
        <w:br/>
        <w:t>дипломымен марапатталған, «Достық» орденінің</w:t>
        <w:br/>
        <w:t>иегері. Айтыскер ақын туралы екі деректі фильм</w:t>
        <w:br/>
        <w:t>түсірілді, екі кітап шығарылды. 2004 жылы 15</w:t>
        <w:br/>
        <w:t>тамызда Шымкент қаласында дүние салды.</w:t>
        <w:br/>
        <w:t>16</w:t>
        <w:br/>
        <w:t>гОО»</w:t>
        <w:br/>
        <w:t>ТҰРСАНОВ</w:t>
        <w:br/>
        <w:t>Махамбетқали</w:t>
        <w:br/>
        <w:t>1937 жылы 1 ақпанда</w:t>
        <w:br/>
        <w:t>Қызылорда облысы Шиелі</w:t>
        <w:br/>
        <w:t>лды Ҙуданы Мұстафа Шоқай</w:t>
        <w:br/>
        <w:t>ауылында (бұрынғы Бірінші</w:t>
        <w:br/>
        <w:t>Мамыр) туылған. Шиелі ауданында мәдениет</w:t>
        <w:br/>
        <w:t>салаларында көп жылдар бойы еңбек етіп, әсіресе,</w:t>
        <w:br/>
        <w:t>облыста айтыс өнерінің дамуына, баба мұрасын</w:t>
        <w:br/>
        <w:t>ұрпақтардың жалғастыруына мол үлес қосқан.</w:t>
        <w:br/>
        <w:t>1974 жылдан Шиелі ауданы Бәйгеқұм бекетінде</w:t>
      </w:r>
    </w:p>
    <w:p>
      <w:r>
        <w:t>кәсіптік техникалық училишеде, кеңшарларда сан</w:t>
        <w:br/>
        <w:t>салалы қызметтер атқарған. 1986 жылдан зейнетке</w:t>
        <w:br/>
        <w:t>шыққанша аудандық Мәдениет бөлімінде еңбек</w:t>
        <w:br/>
        <w:t>еткен.</w:t>
        <w:br/>
        <w:t>1979, 1980, 1982, 1985, 1987, 1988, 1990 жылдары</w:t>
        <w:br/>
        <w:t>Қызылорда қаласында өткен дәстүрлі облыстық</w:t>
        <w:br/>
        <w:t>ақындар айтысының жүлдегері. Ол 1983 жылы</w:t>
        <w:br/>
        <w:t>Талдықорған, 1984 жылы Алматы, 1986 жылы</w:t>
        <w:br/>
        <w:t>Орал, 1987 жылы Павлодар, 1990 жылы Қазақ-</w:t>
        <w:br/>
        <w:t>стан Республикасының 70 жылдығына арналған</w:t>
        <w:br/>
        <w:t>Алматыда өткен айтыстарға қатысып, І дәрежелі</w:t>
        <w:br/>
        <w:t>дипломдармен марапатталды.</w:t>
        <w:br/>
        <w:t>Суырыпсалма ақындық өнердің үздік үлгісін</w:t>
        <w:br/>
        <w:t>меңгерген Махамбетқали Тұрсановтың бір ерек-</w:t>
        <w:br/>
        <w:t>18</w:t>
        <w:br/>
        <w:t>26/0»</w:t>
        <w:br/>
        <w:t>сойтыжф ақынрр</w:t>
        <w:br/>
        <w:t>сайыстарында дәстүрлі айтыс өнерінің жаңаша</w:t>
        <w:br/>
        <w:t>дамуына елеулі үлес қосты.</w:t>
        <w:br/>
        <w:t>Қазағым, мен де қызы жыр бағының,</w:t>
        <w:br/>
        <w:t>Жаңылмай ақын жүрек, жырла бүгін.</w:t>
        <w:br/>
        <w:t>Жамбылдай заңғар таудан бастау алған,</w:t>
        <w:br/>
        <w:t>Мен сенің күмбірлеген бір ағының!</w:t>
        <w:br/>
        <w:t>25</w:t>
        <w:br/>
        <w:t>Толқыным кейін шегініп,</w:t>
        <w:br/>
        <w:t>Көкірегімді басты мұң.</w:t>
        <w:br/>
        <w:t>Қай жаққа кетіп қалды екен,</w:t>
        <w:br/>
        <w:t>Кешегі шалқар шаттығым...</w:t>
        <w:br/>
        <w:t>«Айналайын, жақсылар,</w:t>
        <w:br/>
        <w:t>Тез созыңдаршы қол ұшын.</w:t>
        <w:br/>
        <w:t>Өзіме бақыт болсыншы,</w:t>
        <w:br/>
        <w:t>Өзімнің мекен-қонысым.</w:t>
        <w:br/>
        <w:t>Алдарыңда мінеки,</w:t>
        <w:br/>
        <w:t>Толғанып тұрмын сол үшін!</w:t>
        <w:br/>
        <w:t>28</w:t>
        <w:br/>
        <w:t>у,</w:t>
        <w:br/>
        <w:t>ойтыжф ақындар</w:t>
        <w:br/>
        <w:t>Моңғолия, Қытай, Өзбекстан, Қарақалпақстан,</w:t>
      </w:r>
    </w:p>
    <w:p>
      <w:r>
        <w:t>Ресей және Қазақстан ақындарының арасында</w:t>
        <w:br/>
        <w:t>өткен халықаралық айтыстың жүлдегері Әсия -</w:t>
        <w:br/>
        <w:t>Қостанай өңірінде Омар Шипиннен кейін Халық</w:t>
        <w:br/>
        <w:t>ақыны атағын алған дүлдүл ақын.</w:t>
        <w:br/>
        <w:t>Бүгіндері Әсия Әйіпқызы А.Байтұрсынов</w:t>
        <w:br/>
        <w:t>атындағы Қостанай мемлекеттік университе-</w:t>
        <w:br/>
        <w:t>тіндегі «Өнер» студиясына жетекшілік етеді. Жас-</w:t>
        <w:br/>
        <w:t>тарды ұлттық өнерді сүйіп, меңгеруге баулумен</w:t>
        <w:br/>
        <w:t>айналысуда. Сондай-ақ, Ы.Алтынсарин атын-</w:t>
        <w:br/>
        <w:t>дағы дарынды балаларға арналған мектепте «Жас</w:t>
        <w:br/>
        <w:t>ақын» сыныбын ашып, жас талаптарды сөз өнеріне</w:t>
        <w:br/>
        <w:t>тәрбиелеп келеді.</w:t>
        <w:br/>
        <w:t>«Ақынмын ардың жүгін арқалаған,</w:t>
        <w:br/>
        <w:t>Сабасын сөздің сұлу сөздің сарқа да алам.</w:t>
        <w:br/>
        <w:t>Алашым айтыс десе асын қойып,</w:t>
        <w:br/>
        <w:t>Думаның өлең-жырсыз тарқамаған.</w:t>
        <w:br/>
        <w:t>Қыз едім нәр алатын түз гүлінен,</w:t>
        <w:br/>
        <w:t>Тегеурін төзім жібін үзді білем.</w:t>
        <w:br/>
        <w:t>Шашамын жырдан шашу баршаңызға,</w:t>
        <w:br/>
        <w:t>Ұстасам шабыт тұлпар тізгінінен.</w:t>
        <w:br/>
        <w:t>Алдында әз халқымның сыр ақтарам,</w:t>
        <w:br/>
        <w:t>Нәр берген шабытыма бұлақтаған.</w:t>
        <w:br/>
        <w:t>Орыстың ортасынан ойып шығып,</w:t>
        <w:br/>
        <w:t>Ақ туын Қостанайдың құлатпағам.»</w:t>
        <w:br/>
        <w:t>33</w:t>
        <w:br/>
        <w:t>ҚАЛЫБЕКОВА</w:t>
        <w:br/>
        <w:t>Әселхан Әлішерқызы</w:t>
        <w:br/>
        <w:t>Қазақстанның Халық ақыны</w:t>
        <w:br/>
        <w:t>1950 жылы 22 сәуірде</w:t>
        <w:br/>
        <w:t>Оңтүстік Қазақстан облысы</w:t>
        <w:br/>
        <w:t>Отырар ауданында дүниеге</w:t>
        <w:br/>
        <w:t>келген. Белгілі халық ақыны</w:t>
        <w:br/>
        <w:t>Ергөбек Құттыбайұлының ұрпағы. Көксарай елді</w:t>
        <w:br/>
        <w:t>мекеніндегі М. Әуезов атындағы орта мектебін</w:t>
        <w:br/>
        <w:t>бітірген (1966).</w:t>
        <w:br/>
        <w:t>Еңбек жолын 1970 жылдары аудандық мәде-</w:t>
        <w:br/>
        <w:t>ниет бөлімінде, аудандық газет редакциясында</w:t>
        <w:br/>
        <w:t>бастаған. Аудандық ауа райы мекемесінде бақы-</w:t>
        <w:br/>
        <w:t>лаушы қызметін атқарған (1971--1991). 1981-</w:t>
        <w:br/>
        <w:t>1982 жылдары суырыпсалма айтыс ақындарының</w:t>
        <w:br/>
        <w:t>додасына қатыса бастады. 1981-- 1984 жылдары</w:t>
        <w:br/>
        <w:t>аралығында аудандық, облыстық және облыс-</w:t>
        <w:br/>
        <w:t>аралық ақындар айтыстарында жүлделі орынды</w:t>
        <w:br/>
        <w:t>уысында бекем ұстап тұрды.</w:t>
        <w:br/>
        <w:t>Айтыс өнеріне қосқан үлгі-өнегесі мол. Ақын</w:t>
        <w:br/>
        <w:t>апа айтыс әлемінде алып самұрыққа ұқсайтын,</w:t>
        <w:br/>
        <w:t>қанатымен дауыл тұрғызып, екпінімен найзағай</w:t>
        <w:br/>
        <w:t>ойнататын, елінің ең сүйікті перзентіне айнал-</w:t>
        <w:br/>
        <w:t>ған. Республикамызға танымал белгілі ақындар-</w:t>
        <w:br/>
        <w:t>дың бәрімен кездесіп, аймақтық, республикалық,</w:t>
        <w:br/>
        <w:t>халықаралық көптеген дүбірлі айтыстарда на-</w:t>
      </w:r>
    </w:p>
    <w:p>
      <w:r>
        <w:t>мысты қолдан бермеген, от ауызды орақ тілді,</w:t>
        <w:br/>
        <w:t>арқалы ақын.</w:t>
        <w:br/>
        <w:t>34</w:t>
        <w:br/>
        <w:t>26/0»</w:t>
        <w:br/>
        <w:t>МҰҚАМӘДИҚЫЗЫ</w:t>
        <w:br/>
        <w:t>Егеухан</w:t>
        <w:br/>
        <w:t>МХР, Қазақстан Жазушылар</w:t>
        <w:br/>
        <w:t>одағының мүшесі</w:t>
        <w:br/>
        <w:t>| 2 о” 1940 жылы 1 сәуірде</w:t>
        <w:br/>
        <w:t>Моңғолияның Баян Өлгий</w:t>
        <w:br/>
        <w:t>аймағы Баяннур сұмынының Олоннур шұңқыр</w:t>
        <w:br/>
        <w:t>жұртындадүниеге келген. Баяннур орта мектебінде</w:t>
        <w:br/>
        <w:t>отыз жылдай кітапхана меңгерушісі болып қызмет</w:t>
        <w:br/>
        <w:t>істеген.</w:t>
        <w:br/>
        <w:t>Он алты жасынан ақындар айтысына қатысып,</w:t>
        <w:br/>
        <w:t>шығармалары Моңғолияда, Қазақстанда шыққан</w:t>
        <w:br/>
        <w:t>оннан аса топтама жинақтарға енген.</w:t>
        <w:br/>
        <w:t>«Ақ қайың» (1971), «Ару арманы» (1972),</w:t>
        <w:br/>
        <w:t>«Қос қанат» (1982), «Алмийн цэцэрлэг» (моңғол</w:t>
        <w:br/>
        <w:t>тілінде, 1989), «Қос ішек» (Алматы, «Жалын»,</w:t>
        <w:br/>
        <w:t>1996), «Қайтқан қаз» (Астана, «Аударма», 2005),</w:t>
        <w:br/>
        <w:t>«Махаббат жетегінде» (Астана, «Фолиант», 2010)</w:t>
        <w:br/>
        <w:t>атты жыр жинақтары жарық көрген.</w:t>
        <w:br/>
        <w:t>Е. Мұқамәдиқызы Моңғолия қазақтарының</w:t>
        <w:br/>
        <w:t>айтыс өнерін дамытуға қосқан үлесі үшін «Ай-</w:t>
        <w:br/>
        <w:t>тыс ақыны» атағын алған. 1989,1992 жылдары</w:t>
        <w:br/>
        <w:t>Алматыда өткен халықаралық ақындар айтысында,</w:t>
        <w:br/>
        <w:t>1998 жылы батыр Бақтыоразға ас беру айтыс-</w:t>
        <w:br/>
        <w:t>тарында жүлдегер атанған. Абай мен Жамбыл</w:t>
        <w:br/>
        <w:t>мерейтойларында облыстық, аудандық айтыстарға</w:t>
        <w:br/>
        <w:t>22</w:t>
        <w:br/>
        <w:t>-ОО»</w:t>
        <w:br/>
        <w:t>!</w:t>
        <w:br/>
        <w:t>Ы</w:t>
        <w:br/>
        <w:t>Садақтан айтыс ақынғары</w:t>
        <w:br/>
        <w:t>5</w:t>
        <w:br/>
        <w:t>52 ҚҰРАЛОВ</w:t>
        <w:br/>
        <w:t>і Мұхтар</w:t>
        <w:br/>
        <w:t>Мәдениет ардагері</w:t>
      </w:r>
    </w:p>
    <w:p>
      <w:r>
        <w:t>1947 жылы 5 қаңтарда</w:t>
        <w:br/>
        <w:t>Оңтүстік Қазақстан облы-</w:t>
        <w:br/>
        <w:t>сы Мақтарал ауданында</w:t>
        <w:br/>
        <w:t>дүниеге келген. Өзбекстан Республикасы Сыр-</w:t>
        <w:br/>
        <w:t>дария облысындағы педагогикалық институттың</w:t>
        <w:br/>
        <w:t>филология факультетінің қазақ тілі мен әдебиеті</w:t>
        <w:br/>
        <w:t>бөлімін бітірген (1969-- 1973).</w:t>
        <w:br/>
        <w:t>Еңбек жолын орта мектепте өз мамандығы</w:t>
        <w:br/>
        <w:t>бойынша бастаған (1973-- 1980). 1980 жылдан бү-</w:t>
        <w:br/>
        <w:t>гінге дейін Мәдениет саласында аға инспектор,</w:t>
        <w:br/>
        <w:t>Мәдениет үйінің директоры қызметтерін атқарып</w:t>
        <w:br/>
        <w:t>келеді.</w:t>
        <w:br/>
        <w:t>«Айтамын десең, өзің біл» ән жинағы мен «Айдай</w:t>
        <w:br/>
        <w:t>әсем Мақтаралым» (2003), «Ақ алтынды ауылым»,</w:t>
        <w:br/>
        <w:t>«Алпысқа келді бір ақын» атты жыр жинақтары-</w:t>
        <w:br/>
        <w:t>ның авторы.</w:t>
        <w:br/>
        <w:t>1978-1991 жылдар аралығында аудандық,</w:t>
        <w:br/>
        <w:t>облыстық, республикалық айтыстарға қатысып,</w:t>
        <w:br/>
        <w:t>бірнеше рет жүлдегер, лауреат атанды. 1990 жылы</w:t>
        <w:br/>
        <w:t>Ақтөбеде өткен республикалық айтыста бас жүлде</w:t>
        <w:br/>
        <w:t>иеленді.</w:t>
        <w:br/>
        <w:t>Халыққа көп тараған Т. Молдағалиевтің сөзіне</w:t>
        <w:br/>
        <w:t>жазылған «Бойжеткен», М. Шахановтың сөзіне</w:t>
        <w:br/>
        <w:t>26</w:t>
        <w:br/>
        <w:t>гОО»</w:t>
        <w:br/>
        <w:t>ҚЫДЫРНИЯЗОВА</w:t>
        <w:br/>
        <w:t>Шолпан Батырқызы</w:t>
        <w:br/>
        <w:t>ҚР Еңбексіңірген</w:t>
        <w:br/>
        <w:t>мәдениет қызметкері</w:t>
        <w:br/>
        <w:t>1949 жылы 6 мамырда</w:t>
        <w:br/>
        <w:t>Батыс Қазақстан облысы</w:t>
        <w:br/>
        <w:t>Қаратөбе ауданы Қаракөл селолық округінде</w:t>
        <w:br/>
        <w:t>Дүниеге келген. Әкесі Батыр Қыдырниязов ақын,</w:t>
        <w:br/>
        <w:t>журналист.Анасы Бибібатима Ерғалиева сөзге</w:t>
        <w:br/>
        <w:t>ұста, эпостық жырларды жатқа айтатын өнерлі</w:t>
        <w:br/>
        <w:t>жан болған. 1956-- 1966 жылдары мектепте орта</w:t>
        <w:br/>
        <w:t>білім алады.</w:t>
        <w:br/>
        <w:t>Еңбек жолын аудандық «Еңбек туы» газетінде</w:t>
        <w:br/>
        <w:t>бастайды. Газетте жұмыс жасай жүріп, өлең,</w:t>
        <w:br/>
        <w:t>мақалаларымен аудан жұртшылығына танылады.</w:t>
        <w:br/>
        <w:t>Аудандық ақындар айтысына қатысып, жоғары</w:t>
        <w:br/>
        <w:t>білімді ұстаз Құмарғали Ғұбайдуллинмен сөз</w:t>
        <w:br/>
        <w:t>жарыстырып тұсауын кестіріп, «Аудан ақыны»</w:t>
        <w:br/>
        <w:t>атағын алады, жеңімпаз ретінде облыстық</w:t>
        <w:br/>
        <w:t>ақындар айтысына жолдама беріледі. Қаратөбе</w:t>
        <w:br/>
        <w:t>ауданының атынан айтысқа шыққан он жеті</w:t>
      </w:r>
    </w:p>
    <w:p>
      <w:r>
        <w:t>жасар Шолпанға Тайпақ ауданынан жиырма</w:t>
        <w:br/>
        <w:t>бес жасар М. Құсанов деген өнерпаз қарсылас</w:t>
        <w:br/>
        <w:t>болып, екеуі жарасымды жұп құрап, бірінші</w:t>
        <w:br/>
        <w:t>орынды бөліседі, екеуіне де «Облыс ақыны» деген</w:t>
        <w:br/>
        <w:t>атақ беріледі.</w:t>
        <w:br/>
        <w:t>29</w:t>
        <w:br/>
        <w:t>«ӨО»</w:t>
        <w:br/>
        <w:t>ОРАЗЫМБЕТ</w:t>
        <w:br/>
        <w:t>Бөрібай</w:t>
        <w:br/>
        <w:t>Қыдырбекұлы</w:t>
        <w:br/>
        <w:t>(Ақ-Бөрі Қыдыр)</w:t>
        <w:br/>
        <w:t>1954 жылы 18 қаңтарда</w:t>
        <w:br/>
        <w:t>Оңтүстік Қазақстан облы-</w:t>
        <w:br/>
        <w:t>сының Жетісай өңірінде туған. Қазақ елінің</w:t>
        <w:br/>
        <w:t>абыз ақсақалы Д.А. Қонаевтың ақ батасын алған</w:t>
        <w:br/>
        <w:t>айтыскер ақын. 1991 жылы Маңғыстаудағы</w:t>
        <w:br/>
        <w:t>Қашағанның 150 жылдық мерей тойында ел оған</w:t>
        <w:br/>
        <w:t>Ақ-БӨРІ есімін берген.</w:t>
        <w:br/>
        <w:t>Дүниежүзі қазақтары қауымдастығының |, П</w:t>
        <w:br/>
        <w:t>құрылтайының делегаты. Халықаралық айтыстар</w:t>
        <w:br/>
        <w:t>мен мүшәйралардың жеңімпаз-жүлдегері.</w:t>
        <w:br/>
        <w:t>«Абылай хан» алтын медалінің иегері, Қазақ-</w:t>
        <w:br/>
        <w:t>стан Жазушылар одағының мүшесі, Өзбекстан</w:t>
        <w:br/>
        <w:t>Жазушылар одағының мүшесі, халықаралық</w:t>
        <w:br/>
        <w:t>фестивальдің Гран-При иегері, республикалық</w:t>
        <w:br/>
        <w:t>термешілер байқауының лауреаты. «Ақ-БӨРІ</w:t>
        <w:br/>
        <w:t>ақын» атты телефильмінің бас кейіпкері, Қазақ-</w:t>
        <w:br/>
        <w:t>қырғыз халық ақыны Естебес Тұрсыналиев</w:t>
        <w:br/>
        <w:t>атындағы сыйлықтың иегері.</w:t>
        <w:br/>
        <w:t>Өлеңдері «Мырзашөл-менің мекенім» (1990),</w:t>
        <w:br/>
        <w:t>«Теңіздің дәмі-тамшыдан» (1993), «Бекет ата»</w:t>
        <w:br/>
        <w:t>(1996), «Ел мен Елбасы» (2003), «Мырзашөл-атаме-</w:t>
        <w:br/>
        <w:t>38</w:t>
        <w:br/>
        <w:t>26/9»</w:t>
        <w:br/>
        <w:t>у,</w:t>
        <w:br/>
        <w:t>ойтыжф ақындар</w:t>
        <w:br/>
        <w:t>жазылған «Мені неге Мұхтар қойған?», «Жаро-</w:t>
        <w:br/>
        <w:t>ков көшесіндегі кездесу», М. Мақатаевтың сөзіне</w:t>
        <w:br/>
        <w:t>жазылған «Бесік жыры», И. Сапарбаевтың сөзі-</w:t>
        <w:br/>
        <w:t>не жазылған «Лалагүл» әндерімен қатар сөзін</w:t>
        <w:br/>
        <w:t>де, әнін де өзі жазған «Бұлқынды жүрек», «Ақ</w:t>
        <w:br/>
        <w:t>тілек», «Шырайлым», «Арал толғауы», «Алтынай»,</w:t>
        <w:br/>
        <w:t>«Туған жер», «Желтоқсан құрбаны», «Айдай әсем</w:t>
        <w:br/>
        <w:t>Мақтаралым», «Қалқам ай», «Балапаным ең»,</w:t>
        <w:br/>
        <w:t>«Балапаным балғыным», «Аңсағаным» әндері көп-</w:t>
        <w:br/>
        <w:t>шілікке танымал.</w:t>
      </w:r>
    </w:p>
    <w:p>
      <w:r>
        <w:t>Мәдениет ардагері. Мақтаарал ауданының</w:t>
        <w:br/>
        <w:t>Құрметті азаматы.</w:t>
        <w:br/>
        <w:t>Он екі перне, қос ішек</w:t>
        <w:br/>
        <w:t>Домбырамды қолға алам.</w:t>
        <w:br/>
        <w:t>Шат-шадыман заманым,</w:t>
        <w:br/>
        <w:t>Бақыттың құсы орнаған.</w:t>
        <w:br/>
        <w:t>Аралдай түсті тақырып,</w:t>
        <w:br/>
        <w:t>Көпшілік енді тыңдаңыз,</w:t>
        <w:br/>
        <w:t>Арал болып мұңданып,</w:t>
        <w:br/>
        <w:t>Арал боп енді толғанам.</w:t>
        <w:br/>
        <w:t>Әмудария, Сыр сұлу-</w:t>
        <w:br/>
        <w:t>Ойнақтаған қос бұрым.</w:t>
        <w:br/>
        <w:t>Бойыма келіп құятын</w:t>
        <w:br/>
        <w:t>Бар халықтың достығын.</w:t>
        <w:br/>
        <w:t>Орыс, қазақ, өзбек пен</w:t>
        <w:br/>
        <w:t>Қарақалпақ, тәжіктен</w:t>
        <w:br/>
        <w:t>Биіктеу еді шоқтығым.</w:t>
        <w:br/>
        <w:t>Көп жыл болды, мінеки,</w:t>
        <w:br/>
        <w:t>Қасымда менің жоқ бүгін.</w:t>
        <w:br/>
        <w:t>23</w:t>
        <w:br/>
        <w:t>«ӨО»</w:t>
        <w:br/>
        <w:t>ЖАҚЫПБЕКОВ</w:t>
        <w:br/>
        <w:t>Есенқұл Серікбайұлы</w:t>
        <w:br/>
        <w:t>(1954-2013)</w:t>
        <w:br/>
        <w:t>. 1954 жылы 10 ақпанда</w:t>
        <w:br/>
        <w:t>7 Алматы облысы Жамбыл</w:t>
        <w:br/>
        <w:t>ауданы Бірлік ауылында</w:t>
        <w:br/>
        <w:t>дүниеге келген. Әл-Фара-</w:t>
        <w:br/>
        <w:t>би атындағы Қазақ ұлттық университетінің</w:t>
        <w:br/>
        <w:t>журналистика факультетін сырттай оқып бітір-</w:t>
        <w:br/>
        <w:t>ген. Өмірінің соңына дейін Ұзынағаш ауылында</w:t>
        <w:br/>
        <w:t>Жамбыл аудандық «Атамекен» газетінің бас</w:t>
        <w:br/>
        <w:t>редакторы қызметін атқарды. Әрі Жамбыл</w:t>
        <w:br/>
        <w:t>ауданындағы Өнер мектебі ақындар сыныбының</w:t>
        <w:br/>
        <w:t>тәлімгер ұстазы болды.</w:t>
        <w:br/>
        <w:t>Қазақстанға танымал ақын, жазушы, шебер</w:t>
        <w:br/>
        <w:t>журналист, сазгер. Білікті басшы және тәлімгер</w:t>
        <w:br/>
        <w:t>ұстаз. Айтыскер ретінде де кеңінен танымал</w:t>
        <w:br/>
        <w:t>суырыпсалма ақын Есенқұл Жақыпбековтің Әсия</w:t>
        <w:br/>
        <w:t>Беркенова, Әселхан Қалыбекова және қырғыз</w:t>
        <w:br/>
        <w:t>елінің халық ақыны Әшірәлі Айталиевпен болған</w:t>
        <w:br/>
        <w:t>айтыстары айтыстың классикалық үлгісі ретінде</w:t>
        <w:br/>
        <w:t>есте қалды. Айтыс сахнасында 30 жылдан астам</w:t>
        <w:br/>
        <w:t>уақыт тер төкті.</w:t>
        <w:br/>
        <w:t>Ақынның екі жүзге жуық өлеңдеріне ән</w:t>
        <w:br/>
        <w:t>жазылған. Өзі шығарған әндері де халық арасына</w:t>
        <w:br/>
        <w:t>кеңінен таралған.</w:t>
        <w:br/>
        <w:t>Қазақстан Жазушылар одағы басқармасының</w:t>
        <w:br/>
        <w:t>мүшесі, телевизиялық айтыстың тұңғыш жеңім-</w:t>
      </w:r>
    </w:p>
    <w:p>
      <w:r>
        <w:t>40</w:t>
        <w:br/>
        <w:t>!</w:t>
        <w:br/>
        <w:t>ойбтыжр ақынрр</w:t>
        <w:br/>
        <w:t>бас бәйгеге ие болып, осы жылғы республикалық</w:t>
        <w:br/>
        <w:t>ІШ ақындар айтысында жеңімпаз атанды. Сондай-</w:t>
        <w:br/>
        <w:t>ақ С.Торайғыровтың, Б.Майлиннің 100 жылдығы</w:t>
        <w:br/>
        <w:t>құрметіне өткізілген республикалық айтыстарда,</w:t>
        <w:br/>
        <w:t>телевизиялық айтыстарда сан мәрте топ жарды.</w:t>
        <w:br/>
        <w:t>Айтыс өнеріне сіңірген зор еңбегі үшін</w:t>
        <w:br/>
        <w:t>1990 жылы «Қазақстанның халық ақыны» атағына</w:t>
        <w:br/>
        <w:t>иеболды. Арқалық қаласының «Құрметті азаматы».</w:t>
        <w:br/>
        <w:t>«Астана» медалімен марапатталған.</w:t>
        <w:br/>
        <w:t>«Бастау» («Жалын», 1980), «Көршілер» (Повесть</w:t>
        <w:br/>
        <w:t>пен әңгімелер.«Жалын», 1987), «Алаңғасар» (Әзіл-</w:t>
        <w:br/>
        <w:t>сықақ әңгімелер мен скетчтер. «Өнер», 1989),</w:t>
        <w:br/>
        <w:t>«Қонысбайдың қалжыңдары» (Әзіл, қалжың,</w:t>
        <w:br/>
        <w:t>қағытпалар. Астана, «Елорда», 2000) еңбектерінің</w:t>
        <w:br/>
        <w:t>авторы.</w:t>
        <w:br/>
        <w:t>Бәйгеге тұлпардай боп жарағанмын,</w:t>
        <w:br/>
        <w:t>Кекілін шабытымның тарағанмын.</w:t>
        <w:br/>
        <w:t>Қағысып небір тарлан, жүйріктермен,</w:t>
        <w:br/>
        <w:t>Өзіндік дауысыммен дараландым.</w:t>
        <w:br/>
        <w:t>Бәрін де адамдардың бауыр көріп,</w:t>
        <w:br/>
        <w:t>Сәбидің көзіменен қарағанмын.</w:t>
        <w:br/>
        <w:t>Бір ауыз жылы сөзден қанаттанып,</w:t>
        <w:br/>
        <w:t>Бір ауыз салқын сөзден жараландым.</w:t>
        <w:br/>
        <w:t>Ат мініп, тізгін түйіп жүргеннен соң,</w:t>
        <w:br/>
        <w:t>Халқымның қажетіне жарағанмын!</w:t>
        <w:br/>
        <w:t>43</w:t>
        <w:br/>
        <w:t>ЛУШНИКОВА</w:t>
        <w:br/>
        <w:t>Надежда</w:t>
        <w:br/>
        <w:t>Андрейқызы</w:t>
        <w:br/>
        <w:t>ҚР Еңбек сіңірген</w:t>
        <w:br/>
        <w:t>мәдениет қайраткері</w:t>
        <w:br/>
        <w:t>1940 жылы 22 қарашада</w:t>
        <w:br/>
        <w:t>Алматы облысы Қарасай ауданында (бұрынғы Қас-</w:t>
        <w:br/>
        <w:t>келең ауданы, Шамалған ауылы) дүниеге келген.</w:t>
        <w:br/>
        <w:t>ҚазҰПУ-ді бітірген (1969). Қазақстан Жастар</w:t>
        <w:br/>
        <w:t>одағы сыйлығының лауреаты, ҚР Еңбек сіңірген</w:t>
        <w:br/>
        <w:t>мәдениет қызметкері.</w:t>
        <w:br/>
        <w:t>1962-- 1984 жылдары Қызылорда облысы Сыр-</w:t>
        <w:br/>
        <w:t>Дария ауданы комсомол комитетінің хатшысы,</w:t>
        <w:br/>
        <w:t>Қызылорда облысы «Ленин жолы» газетінде әдеби</w:t>
        <w:br/>
        <w:t>қызметкер, «Жазушы» баспасында редактор, ауыл</w:t>
      </w:r>
    </w:p>
    <w:p>
      <w:r>
        <w:t>мектептерінде мұғалім болды.</w:t>
        <w:br/>
        <w:t>1985 жылдан Алматы облысы Жамбыл ауда-</w:t>
        <w:br/>
        <w:t>нындағы Ү. Кәрібаев мұражайының директоры.</w:t>
        <w:br/>
        <w:t>Айтыс өнерінің қайта жаңғырып, дамуына үлкен</w:t>
        <w:br/>
        <w:t>үлес қосқан.</w:t>
        <w:br/>
        <w:t>«Елім менің» (1962), «Көңіл қошы» (1970) атты</w:t>
        <w:br/>
        <w:t>жеке жыр жинақтары шыққан. Айтыстары «Жыр</w:t>
        <w:br/>
        <w:t>шашу», «Мәңгі көктем» (1988) жинақтарына</w:t>
        <w:br/>
        <w:t>енген. Республикалық айтыстарда, М. Көкенов-</w:t>
        <w:br/>
        <w:t>пен (1980), Ә. Манаповпен (1985), т.б. болған жыр</w:t>
        <w:br/>
        <w:t>24</w:t>
        <w:br/>
        <w:t>-ОО»</w:t>
        <w:br/>
        <w:t>БЕРДІҒАЛИЕВ</w:t>
        <w:br/>
        <w:t>Қатимолла</w:t>
        <w:br/>
        <w:t>Жәңгірұлы</w:t>
        <w:br/>
        <w:t>ҚР Еңбек сіңірген</w:t>
        <w:br/>
        <w:t>мәдениет қызметкері</w:t>
        <w:br/>
        <w:t>1952 жылы Орал облысы</w:t>
        <w:br/>
        <w:t>Қазталов ауданы Тереңкөл</w:t>
        <w:br/>
        <w:t>ауылында дүниеге келген. Осы аудандағы Алма</w:t>
        <w:br/>
        <w:t>Оразбаева атындағы орта мектепте білім алған.</w:t>
        <w:br/>
        <w:t>1975 жылы Орал қаласындағы Құрманғазы атын-</w:t>
        <w:br/>
        <w:t>дағы музыкалық училицені бітірген.</w:t>
        <w:br/>
        <w:t>1977 жылдан Қазталов аудандық мәдениет</w:t>
        <w:br/>
        <w:t>үйінде қызмет еткен. Айтыскер ақындығымен қоса</w:t>
        <w:br/>
        <w:t>қазақтың халық әндері, Мұхиттың, Ғ. Құрман-</w:t>
        <w:br/>
        <w:t>ғалиевтің кең тынысты қажет ететін әндерімен</w:t>
        <w:br/>
        <w:t>қатар, терең философиялық мән-мағынаға толы</w:t>
        <w:br/>
        <w:t>өткен ғасырлардың Бұқар, Базар, Қашаған, т.б.</w:t>
        <w:br/>
        <w:t>көптеген жыраулардың терме-жырлары, халық</w:t>
        <w:br/>
        <w:t>композиторларының әндерін ел арасына кеңінен</w:t>
        <w:br/>
        <w:t>таратқан өнер иесі.</w:t>
        <w:br/>
        <w:t>Бірнеше дүркін бүкілодақтық, республикалық</w:t>
        <w:br/>
        <w:t>байқаулардың лауреаты. 1987 жылы Ұлы Қазан</w:t>
        <w:br/>
        <w:t>төңкерісінің 70 жылдық тойына арналған Орал</w:t>
        <w:br/>
        <w:t>облыстық ақындар айтысына қатысып, үлкен</w:t>
        <w:br/>
        <w:t>ақындық өнер танытты.</w:t>
        <w:br/>
        <w:t>Алматы қаласындағы Наурыз айтысында (1989)</w:t>
        <w:br/>
        <w:t>І орын, сол жылы қазан айында Алматыдағы ақын-</w:t>
        <w:br/>
        <w:t>36</w:t>
        <w:br/>
        <w:t>26»</w:t>
        <w:br/>
        <w:t>Собйітылкер ақынуар</w:t>
        <w:br/>
        <w:t>пазы (1984), Біржансалатындағы сыйлықтыңиегері.</w:t>
        <w:br/>
        <w:t>Есімі «ХХІ ғасыр жазушылары» энциклопедия-</w:t>
      </w:r>
    </w:p>
    <w:p>
      <w:r>
        <w:t>сына және «Қазақ әдебиеті» энциклопедиялық</w:t>
        <w:br/>
        <w:t>анықтамалығына енген. «Қазақстан Республикасы</w:t>
        <w:br/>
        <w:t>Тәуелсіздігінің 10 жылдығы» (2001), «Ерен ең-</w:t>
        <w:br/>
        <w:t>бегі үшін» (2010), «Астананың 10 жылдығы» (2008)</w:t>
        <w:br/>
        <w:t>және «Қазақстан Республикасының Тәуелсіздігіне</w:t>
        <w:br/>
        <w:t>20 жыл» (2011) мерекелік медальдарымен марапат-</w:t>
        <w:br/>
        <w:t>талған. ҚР Президенті стипендиясының иегері.</w:t>
        <w:br/>
        <w:t>«Қарлығаш» топтама жинақ (1984), «Бастау»</w:t>
        <w:br/>
        <w:t>(1984), «Ағымнан жарыламын» (1987), «Біз екеуміз»</w:t>
        <w:br/>
        <w:t>(1990) «Жеріңе табын» (1994)) «Жанқисса»</w:t>
        <w:br/>
        <w:t>(1996), «Есіл дүние-ай» (1996), «Біздің елдің жігіт-</w:t>
        <w:br/>
        <w:t>тері» (1999), «Бұл жаз да өтер» (2001), «Тау ба-</w:t>
        <w:br/>
        <w:t>сында кәрі қар» (2005), «Сарғайған сары терезе»</w:t>
        <w:br/>
        <w:t>(2007), «Жетісу жырлайды», топтама жинақ (2006),</w:t>
        <w:br/>
        <w:t>«Тазқара құстың тағдыры» өлеңдер жинағы (2012)</w:t>
        <w:br/>
        <w:t>кітаптарының авторы.</w:t>
        <w:br/>
        <w:t>Жеттік, міне, алпысқа,</w:t>
        <w:br/>
        <w:t>Өттік талай өткелден.</w:t>
        <w:br/>
        <w:t>Біреулерге тұлға боп,</w:t>
        <w:br/>
        <w:t>Біраз жерге жеткенмен,</w:t>
        <w:br/>
        <w:t>Жігіттеймін кезінде</w:t>
        <w:br/>
        <w:t>Жетімдікті көп көрген.</w:t>
        <w:br/>
        <w:t>Кештім талай тар өткел,</w:t>
        <w:br/>
        <w:t>Өттім бірақ жасымай.</w:t>
        <w:br/>
        <w:t>Азаматқа дәл мендей,</w:t>
        <w:br/>
        <w:t>Дұрыс екен осылай,</w:t>
        <w:br/>
        <w:t>Ашыны да жеп көрген,</w:t>
        <w:br/>
        <w:t>Тәттіні де жеп көрген.</w:t>
        <w:br/>
        <w:t>41</w:t>
        <w:br/>
        <w:t>«ӨО»</w:t>
        <w:br/>
        <w:t>ойбтыжр ақынрр</w:t>
        <w:br/>
        <w:t>қатысқан. 1998 жылы Үржар ауданының 70 жылдық</w:t>
        <w:br/>
        <w:t>мерейтойындағы айтыста «Ана қыран ақын»</w:t>
        <w:br/>
        <w:t>атағына ие болған. 1999 жылы «Мың жылдық думан</w:t>
        <w:br/>
        <w:t>Астана» аясында өткен «Айтыстың сағындырған</w:t>
        <w:br/>
        <w:t>саңлағы» атты айтысқа арнайы шақырумен</w:t>
        <w:br/>
        <w:t>қатысқан.</w:t>
        <w:br/>
        <w:t>1971,1976,1978 жылдары «Жаңа өмір» газетінің,</w:t>
        <w:br/>
        <w:t>1984, 1986 жылдары республикалық телерадио-</w:t>
        <w:br/>
        <w:t>ның кезекті сыйлықтарының иегері. Мәдениет</w:t>
        <w:br/>
        <w:t>министрлігінің, Жазушылар, Журналистер, Бей-</w:t>
        <w:br/>
        <w:t>нелеу өнері одақтарының Құрметті дипломдары-</w:t>
        <w:br/>
        <w:t>мен, Моңғол Халық Республикасының 50, 60,</w:t>
        <w:br/>
        <w:t>70 жылдық құрмет медальдарымен, 1--2-дәрежелі</w:t>
        <w:br/>
        <w:t>«Ана даңқы» ордендерімен марапатталған. МХР-</w:t>
        <w:br/>
        <w:t>дің еңбек ардагері.</w:t>
        <w:br/>
        <w:t>1983 жылдан Моңғолия Журналистер одағының,</w:t>
        <w:br/>
        <w:t>1990 жылдан Моңғолия Жазушылар одағының,</w:t>
        <w:br/>
        <w:t>1993 жылдан Қазақстан Жазушылар одағының</w:t>
        <w:br/>
        <w:t>мүшесі. Моңғол Халық Республикасының екінші</w:t>
        <w:br/>
        <w:t>разрядты шахматшысы. Он бала тәрбиелеп өсірген</w:t>
        <w:br/>
        <w:t>«Алтын алқалы» ана. Қазақстан Республикасының</w:t>
        <w:br/>
        <w:t>Мәдениет қайраткері. Қазір Шығыс Қазақстан</w:t>
      </w:r>
    </w:p>
    <w:p>
      <w:r>
        <w:t>облысы Үржар ауданы Көкөзек ауылында тұрады.</w:t>
        <w:br/>
        <w:t>Елге келдім, еңсемді көтерейін,</w:t>
        <w:br/>
        <w:t>Қуат берсін, атажұрт, бата-мейірің.</w:t>
        <w:br/>
        <w:t>Төркін қызға қарыздар, қыз -- төркінге,</w:t>
        <w:br/>
        <w:t>Бірігіп биіктешсек ел мерейін.</w:t>
        <w:br/>
        <w:t>Көшіп келдім өзіңе, көшіп келдім,</w:t>
        <w:br/>
        <w:t>Атажұртқа асығып, ұшып көңілім.</w:t>
        <w:br/>
        <w:t>Жел аударған қаңбақтай тағдыр айдап,</w:t>
        <w:br/>
        <w:t>Өлмеуүшін өзгеден нәсіп тердім.</w:t>
        <w:br/>
        <w:t>23</w:t>
        <w:br/>
        <w:t>500»</w:t>
        <w:br/>
        <w:t>ойбтыжр ақынрр</w:t>
        <w:br/>
        <w:t>дар айтысында П орын, Алматы қаласындағы</w:t>
        <w:br/>
        <w:t>Наурыз айтысында (1990) П орын, Ақтөбе қала-</w:t>
        <w:br/>
        <w:t>сында өткен ақындар айтысында (1991) І орын,</w:t>
        <w:br/>
        <w:t>Қаратөбе ауданы Мұхит кеңшарында өткен әнші,</w:t>
        <w:br/>
        <w:t>сазгер сал Мұхиттың 150 жылдық мерейтойындағы</w:t>
        <w:br/>
        <w:t>ақындар айтысында (1991) І орын, Тама Есет ба-</w:t>
        <w:br/>
        <w:t>тырдың мерейтойындағы айтыста (1992) бас жүлде,</w:t>
        <w:br/>
        <w:t>сол жылдың қазан айында Қызылорда облысының,</w:t>
        <w:br/>
        <w:t>Қазалы ауданында өткен ақындар айтысында І</w:t>
        <w:br/>
        <w:t>орын, Оралда өткен Сырым Датовтың 250 жылдық</w:t>
        <w:br/>
        <w:t>тойында (1992) І орын, Көкшетау қаласында Ақан</w:t>
        <w:br/>
        <w:t>Серінің 150 жылдық мерейтойындағы ақындар</w:t>
        <w:br/>
        <w:t>айтысында (1993) бас жүлде, сол жылы Қызылорда</w:t>
        <w:br/>
        <w:t>облысының Жалағаш ауданында өткен Бұхар-</w:t>
        <w:br/>
        <w:t>бай батырдың тойында тағы да бас жүлде, Торғай</w:t>
        <w:br/>
        <w:t>облысында Шақшақ Жәнібектің мерейтойында</w:t>
        <w:br/>
        <w:t>(1993) бас жүлдені қанжығасына байлады.</w:t>
        <w:br/>
        <w:t>Қатимолла Бердіғалиевтің өлеңдері«Оралөңірі»,</w:t>
        <w:br/>
        <w:t>республикалық газеттерде жиі-жиі жарияланған.</w:t>
        <w:br/>
        <w:t>«Жүзден жүйрік шыққандар» атты кітапшасында</w:t>
        <w:br/>
        <w:t>өмір жолдары мен айтыс өлеңдері басылып шықты.</w:t>
        <w:br/>
        <w:t>Қатимолла Бердіғалиев айтыспен қатар бірне-</w:t>
        <w:br/>
        <w:t>ше дүркін жыршы, термешілердің облыстық,</w:t>
        <w:br/>
        <w:t>республикалық, халықаралық байқауларына қаты-</w:t>
        <w:br/>
        <w:t>сып лауреат атанды. Соның бірі 1997 жылы қазан</w:t>
        <w:br/>
        <w:t>айында Алматы қаласында өткен Мұхтар Әуезов-</w:t>
        <w:br/>
        <w:t>тің 100 жасқа толу мерейтойында «Мұхтар Әуе-</w:t>
        <w:br/>
        <w:t>зов және ұлы дала музыкасы» атты халықаралық</w:t>
        <w:br/>
        <w:t>фестивальге қатысып лауреат атанды.</w:t>
        <w:br/>
        <w:t>Қазақстан Республикасының Еңбек сіңірген</w:t>
        <w:br/>
        <w:t>мәдениет қызметкері.</w:t>
        <w:br/>
        <w:t>3?</w:t>
      </w:r>
    </w:p>
    <w:p>
      <w:r>
        <w:t>А.С.Пушкин атындағы Орал педагогикалық</w:t>
        <w:br/>
        <w:t>институтының түлегі (1971), қазақ тілі мен әдебиеті</w:t>
        <w:br/>
        <w:t>пәнінің мұғалімі.</w:t>
        <w:br/>
        <w:t>Сегізжылдық мектепте мұғалімдіктен бастап,</w:t>
        <w:br/>
        <w:t>мектепдиректорыныңокуісіжөніндегіорынбасары</w:t>
        <w:br/>
        <w:t>(1971-- 1976), аудандық газетте тілші, жергілікті</w:t>
        <w:br/>
        <w:t>радио хабарын ұйымдастырушы, газеттің жауапты</w:t>
        <w:br/>
        <w:t>хатшысы (1976-- 1983), халық депутаттары аудан-</w:t>
        <w:br/>
        <w:t>дық Кеңес атқару комитетінде ұйымдастыру бөлі-</w:t>
        <w:br/>
        <w:t>мінің меңгерушісі, төраға орынбасары, аудан әкі-</w:t>
        <w:br/>
        <w:t>мінің әлеуметтік мәселелер жөніндегі орынбасары</w:t>
        <w:br/>
        <w:t>(1983-1993), Орал қаласына қоныс аударуына</w:t>
        <w:br/>
        <w:t>байланысты «Қазақгаз» мемлекеттік холдинг</w:t>
        <w:br/>
        <w:t>компаниясының салалық «Рауан» газетінде тілші,</w:t>
        <w:br/>
        <w:t>«Батысгаз», «Тахат» акционерлік қоғамдарының</w:t>
        <w:br/>
        <w:t>кадр бөлімінің бас маманы (1993--2002), Орал</w:t>
        <w:br/>
        <w:t>қалалық мәдениет бөлімінде, облыстық мәсли-</w:t>
        <w:br/>
        <w:t>хатта аудармашы (2002-- 2004), Батыс Қазақстан</w:t>
        <w:br/>
        <w:t>облыстық тілдерді дамыту басқармасының бастығы</w:t>
        <w:br/>
        <w:t>(2004-2008) қызметтерін абыроймен атқарады.</w:t>
        <w:br/>
        <w:t>Қазіргі кезде зейнеткер. Саналы ғұмырының</w:t>
        <w:br/>
        <w:t>жиырма жылын мемлекеттік қызметке арнаған</w:t>
        <w:br/>
        <w:t>ол талай таланттың жолын ашып, талай өнерпаз-</w:t>
        <w:br/>
        <w:t>ға қамқорлық жасады. Бір ғана Қаратөбе ауда-</w:t>
        <w:br/>
        <w:t>нының өзінен сегіз өнерпаздың «Облыс ақыны»</w:t>
        <w:br/>
        <w:t>атағына ие болуында оның үлесі зор. Облыстық</w:t>
        <w:br/>
        <w:t>тілдерді дамыту басқармасының бастамасымен</w:t>
        <w:br/>
        <w:t>облыста тұңғыш рет бәйгеге бес жеңіл автокөлік</w:t>
        <w:br/>
        <w:t>тігілген халықаралық ақындар айтысы оздырыл-</w:t>
        <w:br/>
        <w:t>ғанын халық әлі күнге дейін мақтанышпен еске</w:t>
        <w:br/>
        <w:t>алады. Шолпанның еңбегі елеусіз емес, халық</w:t>
        <w:br/>
        <w:t>оны «Ақжайық айтысының анасы» десе, мемлекет</w:t>
        <w:br/>
        <w:t>тарапынан да марапаттауларға ие.</w:t>
        <w:br/>
        <w:t>30</w:t>
        <w:br/>
        <w:t>26»</w:t>
        <w:br/>
        <w:t>у,</w:t>
        <w:br/>
        <w:t>ойтыжф ақындар</w:t>
        <w:br/>
        <w:t>«Қазақстан Республикасының Еңбек сіңірген</w:t>
        <w:br/>
        <w:t>мәдениет қызметкері» атағының (1980), «Қазақ-</w:t>
        <w:br/>
        <w:t>стан Конституциясына 10 жыл»,«Ерен еңбегі</w:t>
        <w:br/>
        <w:t>үшін» медальдарының, Қазақстан Республикасы</w:t>
        <w:br/>
        <w:t>Мәдениет министрлігінің Құрмет грамотасы-</w:t>
        <w:br/>
        <w:t>ның, «Қаратөбе ауданының қүрметті азаматы» төс</w:t>
        <w:br/>
        <w:t>белгілерінің иегері. 51 айтысқа қатысып, соның</w:t>
        <w:br/>
        <w:t>29-ында І орын алған.</w:t>
        <w:br/>
        <w:t>«Жазира» (1980) ,«Ерке құс» (1991), « Елігі</w:t>
        <w:br/>
        <w:t>еркін даланың» (2004), «Қос қанат» (2010) жыр</w:t>
        <w:br/>
        <w:t>жинақтарының авторы. Бұдан басқа ақынның</w:t>
        <w:br/>
        <w:t>өлеңдері мен айтыстары «Жайықтың мөлдір</w:t>
        <w:br/>
        <w:t>сырлары», «Жыр шашу», «Он алты қыз, бір жігіт»</w:t>
        <w:br/>
        <w:t>топтамаларына, ол туралы мәлімет республи-</w:t>
        <w:br/>
        <w:t>калық «Кто есть кто», Батыс Қазақстан облы-</w:t>
        <w:br/>
        <w:t>сының энциклопедиясына, «Ақжайықтың асыл</w:t>
        <w:br/>
        <w:t>арулары» энциклопедиясына, тіл дамыту және</w:t>
        <w:br/>
        <w:t>өнер иелері жөніндегі мақалалары мен ұсыныс,</w:t>
      </w:r>
    </w:p>
    <w:p>
      <w:r>
        <w:t>пікірлері халықаралық, республикалық, облыстық</w:t>
        <w:br/>
        <w:t>конференциялар жинақтарына енгізілген.</w:t>
        <w:br/>
        <w:t>Жыр болсаң, гүлің болып ашыламын,</w:t>
        <w:br/>
        <w:t>Күн болсаң, нұрың болып шашыламын.</w:t>
        <w:br/>
        <w:t>Байқамай намысыма тиер болсаң,</w:t>
        <w:br/>
        <w:t>Шоқ болып, табаныңа басыламын.</w:t>
        <w:br/>
        <w:t>Шабытым Ақжайықтың ағынындай,</w:t>
        <w:br/>
        <w:t>Екпінім жанар таудың жалынындай.</w:t>
        <w:br/>
        <w:t>Қол созған жігіттерге жеткізбеймін,</w:t>
        <w:br/>
        <w:t>Көктемгі көкжиектің сағымындай.</w:t>
        <w:br/>
        <w:t>31</w:t>
        <w:br/>
        <w:t>ойбтыжр ақынрр</w:t>
        <w:br/>
        <w:t>Жазушылар одағы Жамбыл атындағы сыйлы-</w:t>
        <w:br/>
        <w:t>ғының тұңғыш иегері (1989). Қазақ КСР Жоғарғы</w:t>
        <w:br/>
        <w:t>Советі Президиумының Жарлығымен Қазақ</w:t>
        <w:br/>
        <w:t>КСР-ның Халық ақыны қүрметті атағы берілді</w:t>
        <w:br/>
        <w:t>(1990 ж. 6 сәуір).</w:t>
        <w:br/>
        <w:t>Айтыс өнерінің ақтаңгері Әселхан Әлішерқызы</w:t>
        <w:br/>
        <w:t>Қалыбекованың «Отырар аспаны» (1994), «Басың-</w:t>
        <w:br/>
        <w:t>ды тікпей бақ қайда?!» (1990-- 2000), «Алладан пәр-</w:t>
        <w:br/>
        <w:t>мен сұраған» (2000), «Сырттан кеткен тамырлар»</w:t>
        <w:br/>
        <w:t>(2004), «Жыр-Шапағат» (2008), «Әселхан әлемі»</w:t>
        <w:br/>
        <w:t>(2008) атты кітаптары жарық көрді.</w:t>
        <w:br/>
        <w:t>Отырар аудандық мәдениет бөлімі жанынан</w:t>
        <w:br/>
        <w:t>ашылған ақындар мектебіне жетекшілік етті.</w:t>
        <w:br/>
        <w:t>Аталмыш мектептен көптеген айтыс саңлақтары</w:t>
        <w:br/>
        <w:t>шықты. Бүгінгіайтыс көкжиегіндегішоқ жұлдыздар</w:t>
        <w:br/>
        <w:t>-- Маржан Есжанова, Анар Жаппарқұлова секілді</w:t>
        <w:br/>
        <w:t>айтыскерлер осы мектептің шәкірттері.</w:t>
        <w:br/>
        <w:t>Отырар ауданының Құрметті азаматы. «Пара-</w:t>
        <w:br/>
        <w:t>сат» орденімен марапатталған (2005).</w:t>
        <w:br/>
        <w:t>«Өнер іздеп көзін аштым бұлақтың,</w:t>
        <w:br/>
        <w:t>Дұға еттім өшпеуіне шырақтың.</w:t>
        <w:br/>
        <w:t>Бір өлеңмен мың қайғыны сейілтіп,</w:t>
        <w:br/>
        <w:t>Бір өлеңмен мың жетімді жұбаттым.»</w:t>
        <w:br/>
        <w:t>«Жүрекпенен ұғуды қалайды өнер</w:t>
        <w:br/>
        <w:t>Тіпті тастай түнің де арай берер.</w:t>
        <w:br/>
        <w:t>Құдай сөзі- киелі Құран кәрім,</w:t>
        <w:br/>
        <w:t>Тамырыңа шым-шымдап тарай берер.</w:t>
        <w:br/>
        <w:t>Өліп кетсең мұндайда өксімейсің</w:t>
        <w:br/>
        <w:t>Қанат бітіп төбеңмен көк тірейсің.</w:t>
        <w:br/>
        <w:t>Тұла бойың намазға ұйығанда,</w:t>
        <w:br/>
        <w:t>Тұра берсем осылай деп тілейсің!»</w:t>
        <w:br/>
        <w:t>35</w:t>
        <w:br/>
        <w:t>506»</w:t>
      </w:r>
    </w:p>
    <w:p>
      <w:r>
        <w:t>ӘБІЛ</w:t>
        <w:br/>
        <w:t>Қонысбай</w:t>
        <w:br/>
        <w:t>Қазақстанның Халық ақыны</w:t>
        <w:br/>
        <w:t>1954 жылы 21 мамырда</w:t>
        <w:br/>
        <w:t>Қостанай облысы Жан-</w:t>
        <w:br/>
        <w:t>гелдин ауданында туған.</w:t>
        <w:br/>
        <w:t>1977 жылы ҚазМУ-дің журналистика факультетін</w:t>
        <w:br/>
        <w:t>бітірген.Біраз уақыт Жангелдин аудандық «Жаңа</w:t>
        <w:br/>
        <w:t>өмір» газетінде бөлім меңгерушісі, жауапты хат-</w:t>
        <w:br/>
        <w:t>шы, «Лениншіл жас» (қазіргі «Жас Алаш») газеті-</w:t>
        <w:br/>
        <w:t>нің Торғай, Целиноград облыстары бойынша</w:t>
        <w:br/>
        <w:t>меншікті тілшісі(1980-- 1985), облыстық «Торғай</w:t>
        <w:br/>
        <w:t>таңы» газеті редакторының орынбасары (1985),</w:t>
        <w:br/>
        <w:t>қалалық «Арқалық таңы» газетінің редакторы</w:t>
        <w:br/>
        <w:t>(1990), Торғай облыстық телерадио компаниясы-</w:t>
        <w:br/>
        <w:t>ның төрағасы (1991--1995) болып қызмет атқар-</w:t>
        <w:br/>
        <w:t>ған. 1999 жылы «Қазақстан айтыс ақындары мен</w:t>
        <w:br/>
        <w:t>жыршылар одағының» төрағасы болып сайланды.</w:t>
        <w:br/>
        <w:t>Астана қаласы әкімі аппараты тіл саясаты бөлімінің</w:t>
        <w:br/>
        <w:t>меңгерушісі қызметін атқарған.</w:t>
        <w:br/>
        <w:t>Алғашқы өлеңдері мектеп қабырғасында жүр-</w:t>
        <w:br/>
        <w:t>генде республикалық газет-журналдарда жария-</w:t>
        <w:br/>
        <w:t>ланған. 1990 жылы Ташкент қаласында Балқы</w:t>
        <w:br/>
        <w:t>Базардың 150 жылдығы құрметіне өткізілген Орта</w:t>
        <w:br/>
        <w:t>Азия және Қазақстан ақындарының айтысында</w:t>
        <w:br/>
        <w:t>42</w:t>
        <w:br/>
        <w:t>!</w:t>
        <w:br/>
        <w:t>Ы</w:t>
        <w:br/>
        <w:t>БЕРКЕНОВА</w:t>
        <w:br/>
        <w:t>Әсия Әйіпқызы</w:t>
        <w:br/>
        <w:t>Қазақстанның халық ақыны</w:t>
        <w:br/>
        <w:t>1950 жылы 22 сәуірде</w:t>
        <w:br/>
        <w:t>ы Қостанай облысы Әулиекөл</w:t>
        <w:br/>
        <w:t>ауданы Сұлукөл аулында</w:t>
        <w:br/>
        <w:t>дүниеге келген.</w:t>
        <w:br/>
        <w:t>Қазақстанның халық ағарту ісінің үздігі.</w:t>
        <w:br/>
        <w:t>Айтысқа өткен ғасырдың 80-жылдарынан қатысып</w:t>
        <w:br/>
        <w:t>келеді. 1982-- 1983 жылдарда Қостанай облыстық</w:t>
        <w:br/>
        <w:t>ақындар айтысында, Алматыда 1984 жылы өткен</w:t>
        <w:br/>
        <w:t>Кенен Әзірбаевтың 100 жылдығына арналған</w:t>
        <w:br/>
        <w:t>республикалық айтыста бірінші орын жеңіп алған.</w:t>
        <w:br/>
        <w:t>Бұдан кейінгі жылдарда талай мәрте республика-</w:t>
        <w:br/>
        <w:t>лық айтыстардың жеңімпазы болды. Абылай хан-</w:t>
        <w:br/>
        <w:t>ның 280 жылдығы, әнші Мұхиттың 150 жылдығы,</w:t>
        <w:br/>
        <w:t>Қажымұқан палуанның 120 жылдығы, Шақшақұлы</w:t>
        <w:br/>
        <w:t>Жәнібек батырдың 300 жылдығы тойларында</w:t>
      </w:r>
    </w:p>
    <w:p>
      <w:r>
        <w:t>оның айтыстағы дара таланты жарқырай көрінді,</w:t>
        <w:br/>
        <w:t>«Жарасым» атты қыз-жігіттер айтысында Сара</w:t>
        <w:br/>
        <w:t>атындағы жүлденің иегері атанды. 1998 жылы</w:t>
        <w:br/>
        <w:t>А.Байтұрсыновтың 125 жылдығына арналған</w:t>
        <w:br/>
        <w:t>айтыста және 1999 жылы Астана қаласында өткен</w:t>
        <w:br/>
        <w:t>«Жырарқауы -- Астана» атты сайыста бас жүлдеге</w:t>
        <w:br/>
        <w:t>ие болды. Айтысқа сіңірген еңбегі үшін 1990 жылы</w:t>
        <w:br/>
        <w:t>«Қазақстанның Халық ақыны» атағын алған.</w:t>
        <w:br/>
        <w:t>32</w:t>
        <w:br/>
        <w:t>26/0»</w:t>
        <w:br/>
        <w:t>Собйітылкер ақынуар</w:t>
        <w:br/>
        <w:t>кенім» (2002), «Алтын алқа» (2004), «Аллаға мадақ»</w:t>
        <w:br/>
        <w:t>(2010), «Әйгілі Әз аға» (2012) жинақтарына және</w:t>
        <w:br/>
        <w:t>Өзбекстандағы (1999), Қазақстандағы (2012) мек-</w:t>
        <w:br/>
        <w:t>теп оқулықтарына басылған.</w:t>
        <w:br/>
        <w:t>«Махаббатым, мәңгісің» (1996), «Елім, менің</w:t>
        <w:br/>
        <w:t>сырымды ұқ!» (1997), «Ақ-БӨРІнің айтыстары»</w:t>
        <w:br/>
        <w:t>(1998), «Қайың болды бір шыбық» (1998), «Менің</w:t>
        <w:br/>
        <w:t>мың бір түндерім» (2001), «Тамшы-таным» (2004),</w:t>
        <w:br/>
        <w:t>«Қос арман» (2005), «Усойқы ойлар» (2006), «Ақ-</w:t>
        <w:br/>
        <w:t>БӨРІ ақын айтқан екен» (2008), «Бір ой - бір әлем»</w:t>
        <w:br/>
        <w:t>(2012), «Өзіңе арнадым...» (2013), «Айта салдым...»</w:t>
        <w:br/>
        <w:t>(2013) атты жеке кітаптарының авторы.</w:t>
        <w:br/>
        <w:t>Мен - қазақпын! Ертеден де ертеде,</w:t>
        <w:br/>
        <w:t>Шыққан тегі - киелі де жертөле.</w:t>
        <w:br/>
        <w:t>Мен - қазақпын! Әлди көрген әжеден,</w:t>
        <w:br/>
        <w:t>Көйлектерін астар еткен көрпеге.</w:t>
        <w:br/>
        <w:t>Мен - қазақпын! Аңғал мінез келетін,</w:t>
        <w:br/>
        <w:t>Туысы өлсе өзін қоса көметін.</w:t>
        <w:br/>
        <w:t>Мен - қазақпын! Қисық емес түйелер,</w:t>
        <w:br/>
        <w:t>Жабулары қасық десе сенетін.</w:t>
        <w:br/>
        <w:t>Мен - қазақпын! Айтқанынан қайтпаған,</w:t>
        <w:br/>
        <w:t>Құрбан айтын құлдық ұрып айттаған.</w:t>
        <w:br/>
        <w:t>Мен - қазақпын! Дұшпанына шай беріп,</w:t>
        <w:br/>
        <w:t>Өзүйінде үйдей өкпе айтпаған.</w:t>
        <w:br/>
        <w:t>Мен - қазақпын! Алып туған анадан,</w:t>
        <w:br/>
        <w:t>Түп атасы Түкілерден тараған.</w:t>
        <w:br/>
        <w:t>Мен - қазақпын! Аталары - абыздар,</w:t>
        <w:br/>
        <w:t>Босағаны таудан биік санаған...</w:t>
        <w:br/>
        <w:t>39</w:t>
        <w:br/>
        <w:t>506»</w:t>
        <w:br/>
        <w:t>Сейтыжер ақындар</w:t>
        <w:br/>
        <w:t>Жаралан жаралансаң, мен қайтемін:</w:t>
      </w:r>
    </w:p>
    <w:p>
      <w:r>
        <w:t>Тоқтасаң тоқта және тек кірлеме!</w:t>
        <w:br/>
        <w:t>Жыртылсаң табар едім саған жамау,</w:t>
        <w:br/>
        <w:t>Міндетім, жүрек, сені харамдамау.</w:t>
        <w:br/>
        <w:t>Бел буып кіріссем де бермей жүр- ау,</w:t>
        <w:br/>
        <w:t>Майданы тіршіліктің маған жалау...</w:t>
        <w:br/>
        <w:t>..Жүргем жоқ жел сөз айтып желпінгелі,</w:t>
        <w:br/>
        <w:t>Кірлетпеу жүрегімді сертім менің.</w:t>
        <w:br/>
        <w:t>Беудүние, бір - ақ рет ғұмыр бердің,</w:t>
        <w:br/>
        <w:t>Ендешебір- ақ рет өлтір мен!</w:t>
        <w:br/>
        <w:t>5?</w:t>
        <w:br/>
        <w:t>Әкімді жарлықпенен тағайындар,</w:t>
        <w:br/>
        <w:t>Ақынды дайындап көр бұйрықпенен.</w:t>
        <w:br/>
        <w:t>Әкімдік ақындықтан мәңгі ат емес,</w:t>
        <w:br/>
        <w:t>Қызмет бұл айтыста мандат емес.</w:t>
        <w:br/>
        <w:t>Генерал болуға да ұмтылмаған,</w:t>
        <w:br/>
        <w:t>Дейді ғой, солдатты да солдат емес!</w:t>
        <w:br/>
        <w:t>Әкімдік қызмет қой қуа біткен,</w:t>
        <w:br/>
        <w:t>Ақындық бойға анадан туа біткен.</w:t>
        <w:br/>
        <w:t>Болғаны халық берген айырылмасам</w:t>
        <w:br/>
        <w:t>«Ардақты ұлсың» деген куәліктен.</w:t>
        <w:br/>
        <w:t>52</w:t>
        <w:br/>
        <w:t>жиі жарияланып, «Уақыт және қаламгер» сияқ-</w:t>
        <w:br/>
        <w:t>ты жинақтарда жарық көрген. Республикалық</w:t>
        <w:br/>
        <w:t>теледидардан «Халық қазынасы», «Бес ғасыр</w:t>
        <w:br/>
        <w:t>жырлайды» атты белгілі хабарлар циклін жүргізіп,</w:t>
        <w:br/>
        <w:t>қазақтың жыраулық өнерін насихаттауға көп үлес</w:t>
        <w:br/>
        <w:t>қосқан. 2000 жылы «Ерен еңбегі үшін» медалімен</w:t>
        <w:br/>
        <w:t>марапатталған.</w:t>
        <w:br/>
        <w:t>Өлеңнің ашсам бұлағын,</w:t>
        <w:br/>
        <w:t>Азаттық - менің ұраным.</w:t>
        <w:br/>
        <w:t>Жасымнан жырлап келемін,</w:t>
        <w:br/>
        <w:t>Даланың байтақ жыр-әнін.</w:t>
        <w:br/>
        <w:t>Түбі бірге түрігім,</w:t>
        <w:br/>
        <w:t>Қырғыздың Манас-қыранын.</w:t>
        <w:br/>
        <w:t>Жалпыға шаштым жарқырап,</w:t>
        <w:br/>
        <w:t>Жанымның әзіл шуағын!</w:t>
        <w:br/>
        <w:t>46</w:t>
        <w:br/>
        <w:t>Сейтыжер ақындар</w:t>
        <w:br/>
        <w:t>Қалдырған қара өлең ғой шал мұраға,</w:t>
      </w:r>
    </w:p>
    <w:p>
      <w:r>
        <w:t>Тағдырдан өлең ілгем қанжығаға.</w:t>
        <w:br/>
        <w:t>Қаһары Сталинді сескендірген,</w:t>
        <w:br/>
        <w:t>Атағы нар Жамбылдың тау, мұнара.</w:t>
        <w:br/>
        <w:t>Менің атам -- Кененді кім білмейді,</w:t>
        <w:br/>
        <w:t>Әуелетіп шырқаған әнді дара.</w:t>
        <w:br/>
        <w:t>Бәукеңді естігенде немістердің</w:t>
        <w:br/>
        <w:t>Қабырғасына қатқан қанды жара.</w:t>
        <w:br/>
        <w:t>Рысқұл мен Рысқұлбектің рухтылары</w:t>
        <w:br/>
        <w:t>Алты алашқа боп кеткен арлы бала.</w:t>
        <w:br/>
        <w:t>Ел мұңына қоңырау Шерағаңдар,</w:t>
        <w:br/>
        <w:t>Әдебиетке сап кеткен жолды дара.</w:t>
        <w:br/>
        <w:t>Бұл Тараз көне түрік кезінен - ақ,</w:t>
        <w:br/>
        <w:t>Заманынан ап қойған заңды баға.</w:t>
        <w:br/>
        <w:t>Күллі елге тұғыр болып тұра берші,</w:t>
        <w:br/>
        <w:t>Мыңжылдыққа сыймайтын мәңгі қала!</w:t>
        <w:br/>
        <w:t>61</w:t>
        <w:br/>
        <w:t>Собаҙақатан айтыс ақындары</w:t>
        <w:br/>
        <w:t>ОРМАНШИНА</w:t>
        <w:br/>
        <w:t>Әлпия</w:t>
        <w:br/>
        <w:t>1955 жылы Қостанай облысы Амангелді ауда-</w:t>
        <w:br/>
        <w:t>ны Кеңтүбек ауылында дүниеге келген. Ыбырай</w:t>
        <w:br/>
        <w:t>Алтынсарин атындағы Арқалық мемлекеттік</w:t>
        <w:br/>
        <w:t>педагогикалық институтының тіл-әдебиет факуль-</w:t>
        <w:br/>
        <w:t>тетінің түлегі. 1991 жылы Атырау қаласында өткен</w:t>
        <w:br/>
        <w:t>«Жырсемсері» республикалық айтыста бас бәйгені</w:t>
        <w:br/>
        <w:t>иеленіп, қазақтың айтыскер қыздарының ішінде</w:t>
        <w:br/>
        <w:t>алғашқы «Аруана» жетектеген ақын. 2004 жылы</w:t>
        <w:br/>
        <w:t>Астана қаласында өткен «Ауылым, алтын бесігім»</w:t>
        <w:br/>
        <w:t>атты айтыста бірінші орын алып келген. Сол жылы</w:t>
        <w:br/>
        <w:t>ақпан айында «Мен даламның қызымын...» атты</w:t>
        <w:br/>
        <w:t>кітабы баспадан шықты. Қазақтың сөз өнерін жас</w:t>
        <w:br/>
        <w:t>ұрпаққа жеткізу мақсатында өзі жұмыс істей-</w:t>
        <w:br/>
        <w:t>тін облыстық мәдениет сарайы жанынан «Поэзия</w:t>
        <w:br/>
        <w:t>клубын», жас ақындар үйірмесін ашқан. Өзі</w:t>
        <w:br/>
        <w:t>баулып өсірген шәкірттерінің алды да республика</w:t>
        <w:br/>
        <w:t>көлеміне танымал болып қалды. «Қазақстан</w:t>
        <w:br/>
        <w:t>Республикасының Мәдениет қайраткері» белгісі</w:t>
        <w:br/>
        <w:t>және Қостанай облысы меценаттар клубының</w:t>
        <w:br/>
        <w:t>«Қазына» сыйлығының иегері.</w:t>
        <w:br/>
        <w:t>Білемін, Алла берген бағым барын,</w:t>
        <w:br/>
        <w:t>Сәукелем ән мен жырдан, тағым-дарын.</w:t>
        <w:br/>
        <w:t>Тоба деп тағдырымның бергенінен,</w:t>
        <w:br/>
        <w:t>Ешқашан шүкірімнен жаңылмадым.</w:t>
        <w:br/>
        <w:t>50</w:t>
        <w:br/>
        <w:t>26/0»</w:t>
        <w:br/>
        <w:t>ЫДЫРЫСОВ</w:t>
        <w:br/>
        <w:t>Серік</w:t>
        <w:br/>
        <w:t>1957 жылы Қызылорда облысы Қармақшы</w:t>
      </w:r>
    </w:p>
    <w:p>
      <w:r>
        <w:t>ауданы Қуаңдария ауылында туған. Бірнеше</w:t>
        <w:br/>
        <w:t>республикалық айтыстардың жеңімпазы, жүлде-</w:t>
        <w:br/>
        <w:t>гері. 1985 жылы мамыр айында Жеңістің 40 жылды-</w:t>
        <w:br/>
        <w:t>ғына арналған ТУ облыстық ақындар айтысына</w:t>
        <w:br/>
        <w:t>қатысып Сырдария ауданынан азулы ақын Серік</w:t>
        <w:br/>
        <w:t>Өтеуовпен айтысқа түскен. 1987 жылы тамызын-</w:t>
        <w:br/>
        <w:t>да Ұлы Октябрь социалистік революциясының</w:t>
        <w:br/>
        <w:t>70 жылдығына арналған У ақындар айтысында</w:t>
        <w:br/>
        <w:t>ақын Бибігүл Жаппасбаевамен айтысқа түсіп,</w:t>
        <w:br/>
        <w:t>1987 жылы Павлодар қаласында өткен республи-</w:t>
        <w:br/>
        <w:t>калық телеайтыста Оңтүстік Қазақстан облысы-</w:t>
        <w:br/>
        <w:t>ның ақыны Әселхан Қалыбековамен сөз сайысына</w:t>
        <w:br/>
        <w:t>шыққан.</w:t>
        <w:br/>
        <w:t>54</w:t>
        <w:br/>
        <w:t>РАЙЫСОВА</w:t>
        <w:br/>
        <w:t>Ханша Мұсабайқызы</w:t>
        <w:br/>
        <w:t>1956 жылы 5 қазанда</w:t>
        <w:br/>
        <w:t>Алматы облысы Қапал</w:t>
        <w:br/>
        <w:t>ауданы Қоңыр ауылында</w:t>
        <w:br/>
        <w:t>дүниеге келген. 1989 жыл-</w:t>
        <w:br/>
        <w:t>дан бастап әртүрлі деңгей-</w:t>
        <w:br/>
        <w:t>дегі жыр сайыстарына қатыса бастады. «Қазақ тілі</w:t>
        <w:br/>
        <w:t>қоғамы» ұйымдастырған республикалық айтыс-</w:t>
        <w:br/>
        <w:t>та бас жүлде (1990), Абайдың 150 жылдығына ар-</w:t>
        <w:br/>
        <w:t>налған Халықаралық айтыста ІП орын (1995) ие-</w:t>
        <w:br/>
        <w:t>ленген. ҚХР да, Ресейде, Өзбекстанда, сондай ақ</w:t>
        <w:br/>
        <w:t>облыс ауқымында өткен айтыстарда бірнеше рет</w:t>
        <w:br/>
        <w:t>арнаулы жүлдеге ие болды.</w:t>
        <w:br/>
        <w:t>Кез келді ашып айтар ақ қараны,</w:t>
        <w:br/>
        <w:t>Айтылсын ақиқаттың асқақ әні.</w:t>
        <w:br/>
        <w:t>Келте етпей, кеңінен біз жыр толғасақ,</w:t>
        <w:br/>
        <w:t>Кемел ой келешекке аттанады.</w:t>
        <w:br/>
        <w:t>Бұл заман белді бекем буған заман,</w:t>
        <w:br/>
        <w:t>Естілер білім ғылым қуған заман.</w:t>
        <w:br/>
        <w:t>Адамға қолынан іс келетұғын,</w:t>
        <w:br/>
        <w:t>Солдан ай, оңынан күн туған заман.</w:t>
        <w:br/>
        <w:t>53</w:t>
        <w:br/>
        <w:t>ӘЛІМЖАНОВ</w:t>
        <w:br/>
        <w:t>Баянғали Тоқанұлы</w:t>
        <w:br/>
        <w:t>1954 жылы 16 қазанда</w:t>
        <w:br/>
        <w:t>Ақмола облысы (бұрынғы</w:t>
        <w:br/>
        <w:t>Көкшетау) Степняк қала-</w:t>
        <w:br/>
        <w:t>сында туған.</w:t>
        <w:br/>
        <w:t>ҚазМУ-дің филология факультетін бітірген</w:t>
        <w:br/>
        <w:t>(1977 ж.).С.Мұқановтың мұражайында, «Лениншіл</w:t>
        <w:br/>
        <w:t>жас», «Қазақ әдебиеті», «Кітап жаршысы» газет-</w:t>
      </w:r>
    </w:p>
    <w:p>
      <w:r>
        <w:t>терінде, «Қазақфильм» киностудиясында, «Бал-</w:t>
        <w:br/>
        <w:t>дырған», «Жұлдыз» журналдарында, «Көкшетау</w:t>
        <w:br/>
        <w:t>правдасы» газетінде, Еңбекшілдер аудандық</w:t>
        <w:br/>
        <w:t>мәдениет бөлімінде, Шахмет Құсайынов атындағы</w:t>
        <w:br/>
        <w:t>Көкшетау облыстық қазақ драма театрында еңбек</w:t>
        <w:br/>
        <w:t>еткен.</w:t>
        <w:br/>
        <w:t>1984 жылдан бері 215 рет айтысқан, республи-</w:t>
        <w:br/>
        <w:t>калық, облыстық деңгейде өткен айтулы тойлардың</w:t>
        <w:br/>
        <w:t>бәрінде дерлік өнер көрсетіп, 22 рет бас жүлдеалған.</w:t>
        <w:br/>
        <w:t>Қанжығалы Бөгенбай батырдың 300, Шұбырт-</w:t>
        <w:br/>
        <w:t>палы Ағыбайдың 190 және 200, ақын Сараның</w:t>
        <w:br/>
        <w:t>115, М. Жұмабаевтың 100 және 110, І. Омаровтың</w:t>
        <w:br/>
        <w:t>80, Көтібар Бәсенұлының 240, Есет Көтібарұлы-</w:t>
        <w:br/>
        <w:t>ның 190, Тама Есет батырдың 325 жылдығына</w:t>
        <w:br/>
        <w:t>арналған айтыстардың, Сырым батырдың 250</w:t>
        <w:br/>
        <w:t>жылдығына орай Ташкентте өткізілген Қазақстан</w:t>
        <w:br/>
        <w:t>-- Өзбекстан, «Манас» жырының 1000 жылдығына</w:t>
        <w:br/>
        <w:t>44</w:t>
        <w:br/>
        <w:t>АСҚАРОВ</w:t>
        <w:br/>
        <w:t>Ерік</w:t>
        <w:br/>
        <w:t>(1959-2003)</w:t>
        <w:br/>
        <w:t>1959 жылы Солтүстік</w:t>
        <w:br/>
        <w:t>Қазақстан облысы М. Жұ-</w:t>
        <w:br/>
        <w:t>мабаев ауданы (бұрынғы</w:t>
        <w:br/>
        <w:t>Булаев) Дүйсеке ауылында</w:t>
        <w:br/>
        <w:t>дүниеге келген.</w:t>
        <w:br/>
        <w:t>Қазақ драма театры жанындағы актерлік</w:t>
        <w:br/>
        <w:t>студияны, Алматы мемлекеттік театр- көркемсурет</w:t>
        <w:br/>
        <w:t>институтын, Көкшетау гуманитарлық универси-</w:t>
        <w:br/>
        <w:t>тетін бітірген.</w:t>
        <w:br/>
        <w:t>Бірқатар өлеңдері «Қарлығаш», «Жетіген»</w:t>
        <w:br/>
        <w:t>ұжымдық жинақтарына енді. «Көгілдір», «Қазақ-</w:t>
        <w:br/>
        <w:t>стан ғасыры», «Астана жұртын айналсам» жыр</w:t>
        <w:br/>
        <w:t>жинақтары жарық көрді.</w:t>
        <w:br/>
        <w:t>Айтыс өнеріне үлкен үлес қосқан ақындығымен</w:t>
        <w:br/>
        <w:t>қатар белгілі аудармашы, драматург. О. Бөкейдің</w:t>
        <w:br/>
        <w:t>«Қар қызы» повесі мен С.Сейфуллиннің «Көкше-</w:t>
        <w:br/>
        <w:t>тау» поэмасы бойынша бейнефильмдер түсірген.</w:t>
        <w:br/>
        <w:t>М.Мақатаев атындағы сыйлықтың, Қазақстан</w:t>
        <w:br/>
        <w:t>комсомолы сыйлығының иегері, Халықаралық</w:t>
        <w:br/>
        <w:t>«Түріксой» поэзия фестивалінің лауреаты.</w:t>
        <w:br/>
        <w:t>2003 жылы қайтыс болды.</w:t>
        <w:br/>
        <w:t>Арманға қайран кеудем, жеттім деме,</w:t>
        <w:br/>
        <w:t>Жүрегім, аласұрып кеттің неге?</w:t>
        <w:br/>
        <w:t>56</w:t>
        <w:br/>
        <w:t>260»</w:t>
      </w:r>
    </w:p>
    <w:p>
      <w:r>
        <w:t>АЙДАРОВ</w:t>
        <w:br/>
        <w:t>Шорабек Бәтейұлы</w:t>
        <w:br/>
        <w:t>1955 жылы 1 қаңтарда</w:t>
        <w:br/>
        <w:t>Жамбыл облысы Талас</w:t>
        <w:br/>
        <w:t>ауданы Ойық ауылында</w:t>
        <w:br/>
        <w:t>дүниеге келген. 1972 жылы</w:t>
        <w:br/>
        <w:t>аталмышаудандағы Жданов</w:t>
        <w:br/>
        <w:t>атындағы орта мектепті бітірген. Осы жылы еңбек</w:t>
        <w:br/>
        <w:t>жолын шопандықтан бастайды.</w:t>
        <w:br/>
        <w:t>1973-1975 жылдары әскер қатарында болған.</w:t>
        <w:br/>
        <w:t>Талас ауданы Жданов атындағы кеңшарда қара</w:t>
        <w:br/>
        <w:t>жұмысшы болып істейді (1975--1978). Кейін</w:t>
        <w:br/>
        <w:t>осы кеңшарда шопандық қызметін жалғасты-</w:t>
        <w:br/>
        <w:t>рады (1978-1980). 1980 жылы Қазақ мемлекет-</w:t>
        <w:br/>
        <w:t>тік университетінің журналистика факультетінің</w:t>
        <w:br/>
        <w:t>сырттай бөліміне түседі. Бірақ осы жоғары оқудан</w:t>
        <w:br/>
        <w:t>отбасы жағдайына байланысты 1983 жылы қол үзіп</w:t>
        <w:br/>
        <w:t>қалады.</w:t>
        <w:br/>
        <w:t>Алматы қаласындағы «Жазушы» баспасында</w:t>
        <w:br/>
        <w:t>шаруашылық бөлімін басқарған (1980-- 1983),</w:t>
        <w:br/>
        <w:t>Талас ауданы мәдениет бөлімінің әдіскері, халық</w:t>
        <w:br/>
        <w:t>театрының режиссері, автоклуб меңгерушісі</w:t>
        <w:br/>
        <w:t>қызметін атқарады (1984-- 1989). Талас аудан-</w:t>
        <w:br/>
        <w:t>дық «Талас тынысы» газетінде әдеби қызметкер</w:t>
        <w:br/>
        <w:t>(1989-1991), Талас аудандық тарихи өлкетану</w:t>
        <w:br/>
        <w:t>мұражайының директоры (1991--1997), Тараз</w:t>
        <w:br/>
        <w:t>қаласындағы облысаралық «Салық тәртібі» газеті-</w:t>
        <w:br/>
        <w:t>нің тілшісі (1997-- 1999) болып қызметтер атқарған.</w:t>
        <w:br/>
        <w:t>48</w:t>
        <w:br/>
        <w:t>сойтыжф ақынрр</w:t>
        <w:br/>
        <w:t>БЕКЕТОВ</w:t>
        <w:br/>
        <w:t>Бүркітбай</w:t>
        <w:br/>
        <w:t>1954 жылы Қостанай</w:t>
        <w:br/>
        <w:t>облысы Амангелді ауданы</w:t>
        <w:br/>
        <w:t>Құмкешу өңірінде дүниеге</w:t>
        <w:br/>
        <w:t>келген. Қазіргі уақытта</w:t>
        <w:br/>
        <w:t>Аманкелді ауданы Жалдама</w:t>
        <w:br/>
        <w:t>орта мектебінде үйірме жетекшісі қызметін</w:t>
        <w:br/>
        <w:t>атқарып жүр. Айтыс әлеміне 1985 жылдың қараша</w:t>
        <w:br/>
        <w:t>айында Арқалық сахнасында алғаш рет көрінген.</w:t>
        <w:br/>
        <w:t>Қарсыластары мен замандастары Қонысбай Әбіл,</w:t>
        <w:br/>
        <w:t>Жадыра Құтжановалар болған. Сол жолы іріктеу</w:t>
        <w:br/>
        <w:t>сынынан өтіп Торғай облысы ақындарының</w:t>
        <w:br/>
        <w:t>құрамынаенген. Облыстық айтыстардың жүлдегері</w:t>
        <w:br/>
        <w:t>болып, Ерік Асқаров, Қатимолла Бердіғалиев,</w:t>
        <w:br/>
        <w:t>Серік Құсанбаев, Әселхан Қалыбекова, Айбек</w:t>
        <w:br/>
        <w:t>Қалиев, Әсия Беркенова сынды дүлдүлдермен сөз</w:t>
        <w:br/>
        <w:t>жарыстырған айтыстарын осы өнердегі шоқтығы</w:t>
        <w:br/>
        <w:t>биік айтыстардың қатарына жатқызуға болады</w:t>
      </w:r>
    </w:p>
    <w:p>
      <w:r>
        <w:t>Жыр болып шарықтаса қиял құсы,</w:t>
        <w:br/>
        <w:t>Халайық, пейіліңді қиярмысың?</w:t>
        <w:br/>
        <w:t>Бәріңді төс тигізіп құшақтар ем,</w:t>
        <w:br/>
        <w:t>Әттең- ай құшағыма сиярмысың?!</w:t>
        <w:br/>
        <w:t>Мен мұнда топ ішінен жарып келдім,</w:t>
        <w:br/>
        <w:t>Қасыңа бір көргесін танып келдім.</w:t>
        <w:br/>
        <w:t>Халқынан көне Торғай жыр арқалап,</w:t>
        <w:br/>
        <w:t>Сәлемін жөргекке орап алып келдім!</w:t>
        <w:br/>
        <w:t>43</w:t>
        <w:br/>
        <w:t>«ӨО»</w:t>
        <w:br/>
        <w:t>у,</w:t>
        <w:br/>
        <w:t>ойтыжф ақындар</w:t>
        <w:br/>
        <w:t>Тынышбаевтың тарихи мұрасын зерттеуге</w:t>
        <w:br/>
        <w:t>үлес қосқаны үшін, «Мұхамеджан Тынышбаев-</w:t>
        <w:br/>
        <w:t>тың туғанына 130 жыл» медалімен, Моңғо-</w:t>
        <w:br/>
        <w:t>лия демакратиялық партиясының «Моңғолия</w:t>
        <w:br/>
        <w:t>тәуелсіздігінің құқығын қорғаудағы ісіне қосқан</w:t>
        <w:br/>
        <w:t>үлесі үшін» орденімен, Моңғолия Қазақ Жастар</w:t>
        <w:br/>
        <w:t>Одағының жоғарғы сыйлығы «Көшбасшы» алтын</w:t>
        <w:br/>
        <w:t>медалімен марапатталған.</w:t>
        <w:br/>
        <w:t>Бірнеше республикалық, халықаралық айтыс-</w:t>
        <w:br/>
        <w:t>тардың жеңімпазы, жүлдегері.</w:t>
        <w:br/>
        <w:t>Уақытша дүниеге қонақ әркім,</w:t>
        <w:br/>
        <w:t>Бірақ та мән бермей жүр оған әркім.</w:t>
        <w:br/>
        <w:t>Бұлтыңдаған жалаңаш қыз көбейді,</w:t>
        <w:br/>
        <w:t>Бұлт астынан шыққандай жаңадан күн.</w:t>
        <w:br/>
        <w:t>Ақиретін ойламаған арулар-ай,</w:t>
        <w:br/>
        <w:t>Молладан уағыз алмай моданы алдың.</w:t>
        <w:br/>
        <w:t>Алласын есіне алмай ессіздікпен,</w:t>
        <w:br/>
        <w:t>Тұнығын лайладың адал ардың.</w:t>
        <w:br/>
        <w:t>Кеудесі мен сандарын жалаңаштап,</w:t>
        <w:br/>
        <w:t>Иманын әлсіреткен адамдардың.</w:t>
        <w:br/>
        <w:t>Қызының қылығына қымсынбайтын,</w:t>
        <w:br/>
        <w:t>Ақылына таңғалам аналардың.</w:t>
        <w:br/>
        <w:t>Отқа оранған кезіңде түсінерсің,</w:t>
        <w:br/>
        <w:t>Қасиетін білмесең орамалдың.</w:t>
        <w:br/>
        <w:t>Адамзатты маймылдан жаралды деп,</w:t>
        <w:br/>
        <w:t>Сәби сөзін айтып жүр балалардың.</w:t>
        <w:br/>
        <w:t>Тұспалдап бабаларым кетті ме екен,</w:t>
        <w:br/>
        <w:t>Маймыл боп өлетінін сол адамның.</w:t>
        <w:br/>
        <w:t>63</w:t>
        <w:br/>
        <w:t>СӘРСЕНБАЕВА</w:t>
        <w:br/>
        <w:t>Күміскүл Егіншіқызы</w:t>
        <w:br/>
        <w:t>19599 жылы Жамбыл</w:t>
        <w:br/>
        <w:t>облысы Қордай ауданы</w:t>
      </w:r>
    </w:p>
    <w:p>
      <w:r>
        <w:t>Кенен ауылында туған.</w:t>
        <w:br/>
        <w:t>Жамбыл педагогика инсти-</w:t>
        <w:br/>
        <w:t>тутының физика математика факультетін бітірген.</w:t>
        <w:br/>
        <w:t>Қордай ауданының Соғанды орта мектебінде</w:t>
        <w:br/>
        <w:t>ұстаз, оқу ісінің меңгерушісі (1989-- 1992), Қордай</w:t>
        <w:br/>
        <w:t>аудандық мәдениет үйінің директоры, аудандық</w:t>
        <w:br/>
        <w:t>мәдениет басқармасының бастығы (1992-- 2004)</w:t>
        <w:br/>
        <w:t>қызметтерін атқарған.</w:t>
        <w:br/>
        <w:t>1992 жылдан бастап аудандық, облыстық</w:t>
        <w:br/>
        <w:t>айтыстарға қатыса бастады. Тараз қаласының 2000</w:t>
        <w:br/>
        <w:t>жылдығына орай өткізілген «Таразым тарихым»</w:t>
        <w:br/>
        <w:t>атты халықаралық айтыстың І-орын (2003),</w:t>
        <w:br/>
        <w:t>«Арманға баста, Ақорда» атты республикалық</w:t>
        <w:br/>
        <w:t>айтыстың бас жүлде (2004), Халық қаһарманы Қ.</w:t>
        <w:br/>
        <w:t>Рысқұлбековты еске алуға арналған Халықаралық</w:t>
        <w:br/>
        <w:t>айтыстың бас жүлде (2005), Астананың 10</w:t>
        <w:br/>
        <w:t>жылдығына орай өткізілген республикалық</w:t>
        <w:br/>
        <w:t>айтыстың І орын, КҚ. Әзірбаевтың 125 жылдығына</w:t>
        <w:br/>
        <w:t>орай Таразда өткізілген халықаралық айтыстың</w:t>
        <w:br/>
        <w:t>І орын (2009) иегері.</w:t>
        <w:br/>
        <w:t>Қазіргі уақытта Қордай аудандық Мәдениет</w:t>
        <w:br/>
        <w:t>үйінің фольклорлық ансамблінің жетекшісі.</w:t>
        <w:br/>
        <w:t>60</w:t>
        <w:br/>
        <w:t>гОО»</w:t>
        <w:br/>
        <w:t>БҰЛҒАҚОВ</w:t>
        <w:br/>
        <w:t>Айтақын</w:t>
        <w:br/>
        <w:t>Мұхамадиұлы</w:t>
        <w:br/>
        <w:t>190 жылы Алматы</w:t>
        <w:br/>
        <w:t>облысы Панфилов ауданы</w:t>
        <w:br/>
        <w:t>Үшарал ауылында дүниеге</w:t>
        <w:br/>
        <w:t>келген. Осыауылдың ортамектебінбітірген (1967-</w:t>
        <w:br/>
        <w:t>1977). Ілияс Жансүгіров атындағы Талдықорған</w:t>
        <w:br/>
        <w:t>педагогикалық университетін «бастауыш сынып-</w:t>
        <w:br/>
        <w:t>тар мұғалімі» мамандығы бойынша тәмамдаған</w:t>
        <w:br/>
        <w:t>(1992- 1996). Үшарал аулындағы халық театрын-</w:t>
        <w:br/>
        <w:t>да (1977-- 1979), аудандық мәдениет бөлімінде</w:t>
        <w:br/>
        <w:t>автоклуб меңгерушісі (1979-- 1982) болып еңбек</w:t>
        <w:br/>
        <w:t>еткен. Кеңес армиясы қатарында (1982-1984)</w:t>
        <w:br/>
        <w:t>болған. Одан кейін аудандық мәдениет үйінде</w:t>
        <w:br/>
        <w:t>домбыра үйірмесінің жетекшісі (1984-1989),</w:t>
        <w:br/>
        <w:t>Талдықорған облыстық «Қазақ тілі қоғамында»</w:t>
        <w:br/>
        <w:t>(1990-- 1993), облыстық тіл басқармасында жетек-</w:t>
        <w:br/>
        <w:t>ші маман (1993-- 1994), облыстық телерадиода</w:t>
        <w:br/>
        <w:t>редактор (1994-- 1997), Алматы облыстық Сүйінбай</w:t>
        <w:br/>
        <w:t>атындағы филармонияда баспасөз өкілі (2003-</w:t>
        <w:br/>
        <w:t>2008) қызметтерін атқарған. 2008 жылдан бас-</w:t>
        <w:br/>
        <w:t>тап тәуелсіз басылым «Алатау» қоғамдық-саяси</w:t>
        <w:br/>
        <w:t>газетінде бас редактор қызметінде.</w:t>
        <w:br/>
        <w:t>Республикалық халық театрлар байқауының</w:t>
        <w:br/>
        <w:t>лауреаты, Қазақтың ұлы тұлғасы Мұхамеджан</w:t>
        <w:br/>
        <w:t>62</w:t>
        <w:br/>
        <w:t>гОО»</w:t>
      </w:r>
    </w:p>
    <w:p>
      <w:r>
        <w:t>ойбтыжр ақынрр</w:t>
        <w:br/>
        <w:t>орай Бішкекте өткізілген Қазақстан -- Қырғыз-</w:t>
        <w:br/>
        <w:t>стан ақындары айтысының, Семей полигонының</w:t>
        <w:br/>
        <w:t>жабылуына арналған «Невада-Семей» қозғалысы</w:t>
        <w:br/>
        <w:t>аясында өткен халықаралық акция айтысының</w:t>
        <w:br/>
        <w:t>жеңімпазы.</w:t>
        <w:br/>
        <w:t>Қазақстан Жазушылар одағының мүшесі,</w:t>
        <w:br/>
        <w:t>«Қиқысаттың хикаялары» (1982), «Ұя» (1985),</w:t>
        <w:br/>
        <w:t>«Жынды Қаратайдың қасіреті» (2000), «Ауылдың</w:t>
        <w:br/>
        <w:t>ақ самалы» (2003), «Алаш пен Манас», «Әзіл</w:t>
        <w:br/>
        <w:t>шуағы» (2004), «Құдалық», «Қожанасыр», «Қайран,</w:t>
        <w:br/>
        <w:t>кемпір-шалдар-ай!», «Еркегі бар болғыр», «Жол-</w:t>
        <w:br/>
        <w:t>барыс пен пони», «Алтын ноқта», «Қазақы сай-</w:t>
        <w:br/>
        <w:t>лау», «Жас қазақ», «Қазаннан келген қызғалдақ»</w:t>
        <w:br/>
        <w:t>пьесаларының авторы. «Жыраулар», «Асылдың</w:t>
        <w:br/>
        <w:t>сынығы», «Палуан» деректі фильмдерінің сцена-</w:t>
        <w:br/>
        <w:t>риін жазған.</w:t>
        <w:br/>
        <w:t>Қырғызстан Мәдениет министрлігі мен Компо-</w:t>
        <w:br/>
        <w:t>зиторлар одағы тағайындаған Абдылас Малды-</w:t>
        <w:br/>
        <w:t>баев атындағы халықаралық сыйлықтың лауреаты</w:t>
        <w:br/>
        <w:t>(1995), «Манас», «Қобыланды», «Ер Тарғын», «Ер</w:t>
        <w:br/>
        <w:t>Тәуке», «Арқалық батыр», «Батыр Баян», «Жанақ</w:t>
        <w:br/>
        <w:t>пен Рүстем төре», «Сүйінбай мен Тезек төре»,</w:t>
        <w:br/>
        <w:t>«Бақтыбай мен Тезек төре», «Әсет пен Кемпір-</w:t>
        <w:br/>
        <w:t>бай», т.б. қазақтың ескі жыр, айтыстарын көп жыл-</w:t>
        <w:br/>
        <w:t>дардан бері ел ішінде жырлап келеді. Қызылорда</w:t>
        <w:br/>
        <w:t>қаласында өткен республикалық «Ғасырлар үні»</w:t>
        <w:br/>
        <w:t>атты жыраулар сайысының үшінші (2001), екінші</w:t>
        <w:br/>
        <w:t>жүлдегері (2003).</w:t>
        <w:br/>
        <w:t>Б. Әлімжанов журналистика, әдеби сын, әдеби</w:t>
        <w:br/>
        <w:t>зерттеу (шешендік өнер), саласында да жемісті</w:t>
        <w:br/>
        <w:t>еңбек еткен. Мақалалары 1973--1990 жылдары</w:t>
        <w:br/>
        <w:t>республикалық, облыстық баспасөз беттерінде</w:t>
        <w:br/>
        <w:t>45</w:t>
        <w:br/>
        <w:t>500»</w:t>
        <w:br/>
        <w:t>СЕЙТҚАЗИНОВ</w:t>
        <w:br/>
        <w:t>Мұқаш</w:t>
        <w:br/>
        <w:t>1956 жылы Қарағанды</w:t>
        <w:br/>
        <w:t>облысы Ұлытауда туған.</w:t>
        <w:br/>
        <w:t>Жезқазған педагогикалық</w:t>
        <w:br/>
        <w:t>институтын бітірген (1981).</w:t>
        <w:br/>
        <w:t>Орта мектеп мұғалімі,</w:t>
        <w:br/>
        <w:t>ұжымшар ұйымының хатшысы, кәсіподақ коми-</w:t>
        <w:br/>
        <w:t>тетінің төрағасы, ауыл әкімі қызметтерін атқар-</w:t>
        <w:br/>
        <w:t>ды. Ұлытау ауданы әкімінің аппаратында бөлім</w:t>
      </w:r>
    </w:p>
    <w:p>
      <w:r>
        <w:t>меңгерушісі болды.</w:t>
        <w:br/>
        <w:t>Алматыда өткен Наурыз айтысының (1989),</w:t>
        <w:br/>
        <w:t>Қазақстанның 70 жылдығына арналған республи-</w:t>
        <w:br/>
        <w:t>калық айтыстың (1990), Шымкент қаласындағы</w:t>
        <w:br/>
        <w:t>Орынбай ақынның, Орал қаласындағы Мұхит-</w:t>
        <w:br/>
        <w:t>тың, Ақмола қаласындағы Бөгенбай батырдың,</w:t>
        <w:br/>
        <w:t>Жаңаарқада өткен Сайдалы Сары Тоқаның және</w:t>
        <w:br/>
        <w:t>С. Сейфуллиннің 100 жылдығы мерейтойына</w:t>
        <w:br/>
        <w:t>арналған республикалық айтыстардың жеңімпазы</w:t>
        <w:br/>
        <w:t>және жүлдегері.</w:t>
        <w:br/>
        <w:t>Бір топ өлеңдері «Сарыарқа саздары» атты облыс</w:t>
        <w:br/>
        <w:t>ақындарының жинағына енген.Ұлытау ауданының</w:t>
        <w:br/>
        <w:t>Құрметті азаматы.</w:t>
        <w:br/>
        <w:t>Жан едім шамалыға илікпеген,</w:t>
        <w:br/>
        <w:t>Бас сыймас жерге тағы килікпеген.</w:t>
        <w:br/>
        <w:t>51</w:t>
        <w:br/>
        <w:t>506»</w:t>
        <w:br/>
        <w:t>У,</w:t>
        <w:br/>
        <w:t>ойтыжф ақындар</w:t>
        <w:br/>
        <w:t>Бірнеше облыстық, республикалық айтыстар-</w:t>
        <w:br/>
        <w:t>дың жүлдегері болды; Қызылорда облысы Жаңа-</w:t>
        <w:br/>
        <w:t>қорған ауданындағы ақын Манап Көкеновпен</w:t>
        <w:br/>
        <w:t>айтысып батасын алған (1988). Оның ақындығына</w:t>
        <w:br/>
        <w:t>риза боп, болашақ өнеріне сенім артқан Манап</w:t>
        <w:br/>
        <w:t>ақын басындағы тақиясын кигізіп, 18 жыл ұстап</w:t>
        <w:br/>
        <w:t>келе жатқан домбырасын өз қолымен Серікханға</w:t>
        <w:br/>
        <w:t>ұсынған.</w:t>
        <w:br/>
        <w:t>Талдықорған қаласында өткен «Біржанның</w:t>
        <w:br/>
        <w:t>інілері, Сараның сіңлілері» атты республика-</w:t>
        <w:br/>
        <w:t>лық ақындар айтысына қатысып жеңіс тұғыры-</w:t>
        <w:br/>
        <w:t>нан көрінген. Ақтөбе облысының 120 жылдық</w:t>
        <w:br/>
        <w:t>тойы мен Құдайберген Жұбановтың 90 жылдық</w:t>
        <w:br/>
        <w:t>мерейтойына арналған айтыста жүлдегер атанды.</w:t>
        <w:br/>
        <w:t>Торғай облысында «Үш арыс» деп аталған</w:t>
        <w:br/>
        <w:t>республикалық айтыстың бас жүлде, Қостанай</w:t>
        <w:br/>
        <w:t>қаласында өткен Ы.Алтынсарин атындағы айтыс-</w:t>
        <w:br/>
        <w:t>тың І орын, Семей қаласында өткен желтоқсанға</w:t>
        <w:br/>
        <w:t>арналған республикалық айтыста бас жүлде,</w:t>
        <w:br/>
        <w:t>Тарбағатай ауданында Қабанбай батырдың 300</w:t>
        <w:br/>
        <w:t>жылдық мерейтойына арналған республикалық</w:t>
        <w:br/>
        <w:t>айтыстың І орын (1992) иегері. Алматы қаласында</w:t>
        <w:br/>
        <w:t>өткенхалықаралықақындарайтысының жүлдегері.</w:t>
        <w:br/>
        <w:t>Айтыстың дәстүрі ғой қазағымда,</w:t>
        <w:br/>
        <w:t>Естиміз жақсылығын, мазағын да.</w:t>
        <w:br/>
        <w:t>Ақжар, Зайсан екеуі ағайынды,</w:t>
        <w:br/>
        <w:t>Кемшілігін жасырмай жазамын да.</w:t>
        <w:br/>
        <w:t>Айтыста көрсетіпсің арыныңды,</w:t>
        <w:br/>
        <w:t>Басайын жауап беріп жалыныңды</w:t>
        <w:br/>
        <w:t>Еліңнің кемшілігін өзің айтып,</w:t>
        <w:br/>
        <w:t>Көрсетпе өсекшілік сарыныңды!</w:t>
      </w:r>
    </w:p>
    <w:p>
      <w:r>
        <w:t>59</w:t>
        <w:br/>
        <w:t>506»</w:t>
        <w:br/>
        <w:t>ойбтыжр ақынрр</w:t>
        <w:br/>
        <w:t>1999-- 2009 жылдар аралығында жұмыссыз</w:t>
        <w:br/>
        <w:t>қалуына байланысты ешқандай мемлекеттік</w:t>
        <w:br/>
        <w:t>қызметте болған жоқ, бірақ қоғамдық жұмыстан</w:t>
        <w:br/>
        <w:t>қол үзбеді: айтыс үйірмелерін ұйымдастырумен</w:t>
        <w:br/>
        <w:t>айналысты. 2009 жылдан бері ислами-ағартушылық</w:t>
        <w:br/>
        <w:t>«Асыл арна» телеарнасында жауапты шығарушы</w:t>
        <w:br/>
        <w:t>редактор болып қызмет атқарып келеді.</w:t>
        <w:br/>
        <w:t>1983 жылдан бастап ақындар айтысына қатыса</w:t>
        <w:br/>
        <w:t>бастады. Бірнеше дүркін облыс және республи-</w:t>
        <w:br/>
        <w:t>қалық ақындар айтысында жеңімпаз атанды</w:t>
        <w:br/>
        <w:t>және жүлдегерлер қатарында болды. Мұқағали</w:t>
        <w:br/>
        <w:t>Мақатаевтың 60 жылдығына арналған республи-</w:t>
        <w:br/>
        <w:t>калық ақындар айтысында бас жүлде иеленді</w:t>
        <w:br/>
        <w:t>(1991). Республикалық наурыз айтысының жеңім-</w:t>
        <w:br/>
        <w:t>пазы (1994). Осы жылы Ілияс Жансүгіровтің</w:t>
        <w:br/>
        <w:t>100 жылдығына байланысты ұйымдастырылған</w:t>
        <w:br/>
        <w:t>Республикалық айтыста бәйгеге тұңғыш рет</w:t>
        <w:br/>
        <w:t>тігілген бас жүлде темір тұлпарды тізгіндеді.</w:t>
        <w:br/>
        <w:t>Шетінен қырансыңдар шыңға самғар,</w:t>
        <w:br/>
        <w:t>Алмайтын қамалың жоқ шыңдасаңдар,</w:t>
        <w:br/>
        <w:t>Айтысқа қиып келген мың теңгесін,</w:t>
        <w:br/>
        <w:t>Ағайын, айналайын, мың жасаңдар.</w:t>
        <w:br/>
        <w:t>Айтыскер ақын деген көзсіз мерген,</w:t>
        <w:br/>
        <w:t>Таласта таңдайлыны сөзсіз жеңген.</w:t>
        <w:br/>
        <w:t>Көпшіліктің көңілінен шыға алмайды,</w:t>
        <w:br/>
        <w:t>Кейбір ақын көргенін көп тізгенмен.</w:t>
        <w:br/>
        <w:t>Көргенді көрерменім, армысыздар,</w:t>
        <w:br/>
        <w:t>Өмірім өтсе деймін тек сіздермен.</w:t>
        <w:br/>
        <w:t>Айтыстан соң әрқайсың такси ұстап,</w:t>
        <w:br/>
        <w:t>Құрштын болды ау тағы бес жүз теңгең!</w:t>
        <w:br/>
        <w:t>49</w:t>
        <w:br/>
        <w:t>«ӨО»</w:t>
        <w:br/>
        <w:t>ойбтыжр ақынрр</w:t>
        <w:br/>
        <w:t>ТӘҢІРБЕРГЕНОВ</w:t>
        <w:br/>
        <w:t>Бекұзақ</w:t>
        <w:br/>
        <w:t>(1958-2002)</w:t>
        <w:br/>
        <w:t>1958 жылы Қызылорда облысы Арал ауданы</w:t>
        <w:br/>
        <w:t>Шижаға елді мекенінің Арал ауылында дүниеге</w:t>
        <w:br/>
        <w:t>келген.</w:t>
        <w:br/>
        <w:t>Бекұзақ айтыс өнерінің үздік өкілдерінің бірі.</w:t>
      </w:r>
    </w:p>
    <w:p>
      <w:r>
        <w:t>1985 жылы облыстық айтысқа қатысып, суырып-</w:t>
        <w:br/>
        <w:t>салма ақындығымен көрермен көңілінде қалды.</w:t>
        <w:br/>
        <w:t>Алматы қаласында өткен І Бүкілодақтық халық</w:t>
        <w:br/>
        <w:t>шығармашылығы фестивалінің лауреаты (1987).</w:t>
        <w:br/>
        <w:t>Алматыда өткен телеайтыстарға қатысып халық</w:t>
        <w:br/>
        <w:t>алдында лайықты өнер көрсетті (1988). Арал, Қаза-</w:t>
        <w:br/>
        <w:t>лы аудандық мәдениет үйлерінде қызмет атқарды.</w:t>
        <w:br/>
        <w:t>Жыр қорында Нұртуған ақынның, Жәмет,</w:t>
        <w:br/>
        <w:t>Дәріғұл, Жаңаберген, Әбілхан Махановтың</w:t>
        <w:br/>
        <w:t>терме, толғаулары болған. Қаппардай күйшілердің</w:t>
        <w:br/>
        <w:t>батасын алып, алғысы мен ықыласына бөленген</w:t>
        <w:br/>
        <w:t>ақын-жыршы болған еді.</w:t>
        <w:br/>
        <w:t>Б.Тәңірбергеновтың «Дүние саған не дейін»</w:t>
        <w:br/>
        <w:t>атты жыр кітабы «Рауан» баспасынан 2001 жылы</w:t>
        <w:br/>
        <w:t>жарық көрді. Жыраудың дауысы «Тұран» Халық-</w:t>
        <w:br/>
        <w:t>аралық ғылыми зерттеу орталығының фонотека</w:t>
        <w:br/>
        <w:t>қорында сақтаулы.</w:t>
        <w:br/>
        <w:t>2002 жылы өмірден өткен.</w:t>
        <w:br/>
        <w:t>55</w:t>
        <w:br/>
        <w:t>ЖАҚИЯНОВ</w:t>
        <w:br/>
        <w:t>Серікхан Алпысұлы</w:t>
        <w:br/>
        <w:t>1959 жылы 18 тамызда</w:t>
        <w:br/>
        <w:t>Шығыс Қазақстан облысы</w:t>
        <w:br/>
        <w:t>Тарбағатай ауданы Қабан-</w:t>
        <w:br/>
        <w:t>бай ауылында дүниеге</w:t>
        <w:br/>
        <w:t>келген. Көлбай Төгісов мектебінде 8 сыныпты</w:t>
        <w:br/>
        <w:t>бітірген (1966-- 1974). Айдын жастар комсомол</w:t>
        <w:br/>
        <w:t>бригадасында мал баққан. 1976 жылы кеңшар</w:t>
        <w:br/>
        <w:t>жолдамасымен аудан орталығындағы Ақжар</w:t>
        <w:br/>
        <w:t>селосында кәсіптік техникалық қысқартылған</w:t>
        <w:br/>
        <w:t>мерзімдегі 1 жылдық училиццені бітіріп тракторист</w:t>
        <w:br/>
        <w:t>мамандығын алған. 1977-- 1979 жылдары әскер</w:t>
        <w:br/>
        <w:t>қатарында болған. 1981 жылы қазіргі Лениногорск</w:t>
        <w:br/>
        <w:t>қаласында қысқартылған мерзімде 1 жылдық</w:t>
        <w:br/>
        <w:t>мамандығы бойынша жоғарылау курсында оқып,</w:t>
        <w:br/>
        <w:t>жетекші ел басқару мамандығын алып шыққан.</w:t>
        <w:br/>
        <w:t>1082 жылы трактористер жетекшісі болып</w:t>
        <w:br/>
        <w:t>тағайындалған.</w:t>
        <w:br/>
        <w:t>Еңбек ете жүріп 1984 жылы күз айында аудан-</w:t>
        <w:br/>
        <w:t>дықайтысқа қатысып, І орынға ие болып, сол жылы</w:t>
        <w:br/>
        <w:t>облыстық ақындар айтысына қатысып І орын</w:t>
        <w:br/>
        <w:t>алып, облыстың бас ақыны атағын алған. Ауылдық</w:t>
        <w:br/>
        <w:t>мәдениет үйінің директоры (1987),аудандық мәде-</w:t>
        <w:br/>
        <w:t>ниет бөлімінде автокөліктер клубының меңгеру-</w:t>
        <w:br/>
        <w:t>шісі (1988) болып еңбек еткен.</w:t>
        <w:br/>
        <w:t>58</w:t>
        <w:br/>
        <w:t>26/0»</w:t>
      </w:r>
    </w:p>
    <w:p>
      <w:r>
        <w:t>сойтыжф ақынрр</w:t>
        <w:br/>
        <w:t>Қайран ел, бастан нені өткермедің,</w:t>
        <w:br/>
        <w:t>Қанатты қиындыққа көп сермедің.</w:t>
        <w:br/>
        <w:t>Өз туың, Әнұраның, Елтаңбаң боп,</w:t>
        <w:br/>
        <w:t>Байрағы азаттықтың көкке өрлегін.</w:t>
        <w:br/>
        <w:t>Шайқалмай шаңырағың шарықтай түс,</w:t>
        <w:br/>
        <w:t>Жаратқан, осыны тек көп көрмегін!</w:t>
        <w:br/>
        <w:t>6?</w:t>
        <w:br/>
        <w:t>сойтыжф ақынрр</w:t>
        <w:br/>
        <w:t>министрлігінің Грамоталарымен марапатталған. ҚР</w:t>
        <w:br/>
        <w:t>Мәдениет қайраткері.</w:t>
        <w:br/>
        <w:t>Өз ойын ақын ұлың сабақтайды,</w:t>
        <w:br/>
        <w:t>Жалынан асау жүйрік таратпайды.</w:t>
        <w:br/>
        <w:t>Тасындай диірменнің дөңгелеген,</w:t>
        <w:br/>
        <w:t>Дүние алды-артыңа қаратпайды.</w:t>
        <w:br/>
        <w:t>Қазақтың бір ұлына қазақ қайғы,</w:t>
        <w:br/>
        <w:t>Біріне - тойып ішер тамақ қайғы.</w:t>
        <w:br/>
        <w:t>Қазақтың мұң-мұқтажын айтқан кезде</w:t>
        <w:br/>
        <w:t>Төрдегі кейбіреулер жаратпайды.</w:t>
        <w:br/>
        <w:t>Алайда ай алмасып, жыл өткенде</w:t>
        <w:br/>
        <w:t>Уақыт бәрін өзі сараптайды.</w:t>
        <w:br/>
        <w:t>71</w:t>
        <w:br/>
        <w:t>у,</w:t>
        <w:br/>
        <w:t>ойтыжф ақындар</w:t>
        <w:br/>
        <w:t>Батыр да өткен ұран сап кеу- кеулеген,</w:t>
        <w:br/>
        <w:t>Ақын да өткен, домбыра бебеулеген.</w:t>
        <w:br/>
        <w:t>Сұлу да өткен сыланып сырлы мінез,</w:t>
        <w:br/>
        <w:t>Қара басын ханымға теңеуменен.</w:t>
        <w:br/>
        <w:t>Бәрі де өткен, ханың да, қарашаң да,</w:t>
        <w:br/>
        <w:t>Өмір заңы дейтұғын желеуменен.</w:t>
        <w:br/>
        <w:t>Өткенді айтпай көңілің жай таба ма?!</w:t>
        <w:br/>
        <w:t>Жылдар жылжып кеткені байқала ма?!</w:t>
        <w:br/>
        <w:t>Бізден де өтер бұл дүние баяны жоқ,</w:t>
        <w:br/>
        <w:t>Мың жасаймын деп пенде айта ала ма?!</w:t>
        <w:br/>
        <w:t>Тамырын терең жайған бәйтерек те,</w:t>
        <w:br/>
        <w:t>Уақыт, күні жетсе жайқала ма?!</w:t>
        <w:br/>
        <w:t>Тарихыңның тәмсілін тыңдамасаң,</w:t>
        <w:br/>
        <w:t>Кешкеніңді көшкен ел айта ала ма?!</w:t>
        <w:br/>
        <w:t>23</w:t>
      </w:r>
    </w:p>
    <w:p>
      <w:r>
        <w:t>ЖАНҚҰЛИЕВ</w:t>
        <w:br/>
        <w:t>Әзімбек</w:t>
        <w:br/>
        <w:t>(1962-2003)</w:t>
        <w:br/>
        <w:t>1062 жылы Жамбыл</w:t>
        <w:br/>
        <w:t>облысы Байзақ ауданы</w:t>
        <w:br/>
        <w:t>Шоқан ауылында дүниеге</w:t>
        <w:br/>
        <w:t>келген. Әл-Фараби атын-</w:t>
        <w:br/>
        <w:t>дағы Қазақ Ұлттық университетінің түлегі. Ауған</w:t>
        <w:br/>
        <w:t>соғысының ардагері. Сөз сайысына 1984 жылдан</w:t>
        <w:br/>
        <w:t>бастап шыға бастады. Көптеген республика-</w:t>
        <w:br/>
        <w:t>лық, халықаралық айтыстардың жеңімпазы,</w:t>
        <w:br/>
        <w:t>жүлдегері. Айтыстың дамуына үлкен үлес қосып,</w:t>
        <w:br/>
        <w:t>өзіндік өрнегін салған айтыскер ақын. Астарлы,</w:t>
        <w:br/>
        <w:t>көркем өлең құрауымен, әуезді әуенімен, ерек-</w:t>
        <w:br/>
        <w:t>ше дауысымен елдің есінде қалды. 2003 жылы</w:t>
        <w:br/>
        <w:t>27 қыркүйекте туған ауылында өмірден өтті.</w:t>
        <w:br/>
        <w:t>Жүйріктің мініп келдім жарамдысын,</w:t>
        <w:br/>
        <w:t>Өлеңнің өріп келдім орамдысын.</w:t>
        <w:br/>
        <w:t>Ақынға одан асқан бақыт бар ма,</w:t>
        <w:br/>
        <w:t>Халқының арқаласа бар алғысын.</w:t>
        <w:br/>
        <w:t>Ал, халқым, барлығыңды жыр етемін,</w:t>
        <w:br/>
        <w:t>Құлпыртып тотыдайын түлетемін.</w:t>
        <w:br/>
        <w:t>Көзіңмен көріп қалшы енді бүгін,</w:t>
        <w:br/>
        <w:t>Әйтеуір Әзімбектің тірі екенін.</w:t>
        <w:br/>
        <w:t>66</w:t>
        <w:br/>
        <w:t>гОО»</w:t>
        <w:br/>
        <w:t>Собаҙақатан айтыс ақындары</w:t>
        <w:br/>
        <w:t>лық айтыста бас жүлде (1994), С. Мұқановтың</w:t>
        <w:br/>
        <w:t>100 жылдық мерейтойына арналған ақындар</w:t>
        <w:br/>
        <w:t>айтысында бас жүлде (СҚО,2000), «Ұлыстың ұлы</w:t>
        <w:br/>
        <w:t>күні -- Наурызым» республикалық айтыста І орын</w:t>
        <w:br/>
        <w:t>(Орал, 2002), Жазушы Хамза Есенжанов пен ақын</w:t>
        <w:br/>
        <w:t>Тайыр Жароковтың 100 жылдық мерейтойларына</w:t>
        <w:br/>
        <w:t>арналған «Жайықтың қос қыраны» республи-</w:t>
        <w:br/>
        <w:t>калық ақындар айтысында ІП орын (Орал, 2008),</w:t>
        <w:br/>
        <w:t>«Тәуелсіздікке -- тағзым» облыстық ақындар</w:t>
        <w:br/>
        <w:t>айтысында І орын (2010) иеленген.</w:t>
        <w:br/>
        <w:t>Айтыста ақындарын ел қолдайды,</w:t>
        <w:br/>
        <w:t>Айтылып кеткен сөзге ем қонбайды.</w:t>
        <w:br/>
        <w:t>Сахнада шабытына мінгенде ақын,</w:t>
        <w:br/>
        <w:t>Тұғыры хан тағынан кем болмайды.</w:t>
        <w:br/>
        <w:t>78</w:t>
        <w:br/>
        <w:t>!</w:t>
      </w:r>
    </w:p>
    <w:p>
      <w:r>
        <w:t>ойбтыжр ақынрр</w:t>
        <w:br/>
        <w:t>жас ақын импровизаторлар мен жыршы, терме-</w:t>
        <w:br/>
        <w:t>шілер мектебінің директоры болып қызмет ат-</w:t>
        <w:br/>
        <w:t>қарған. (Қазіргі «Өнер» мектебі). Республика, об-</w:t>
        <w:br/>
        <w:t>лыс көлеміндегі мәдени іс-шараларда жүргізуші,</w:t>
        <w:br/>
        <w:t>режиссер болып қызметтер атқарған.</w:t>
        <w:br/>
        <w:t>Облыстық, қалалық мәслихаттың мақтау</w:t>
        <w:br/>
        <w:t>қағаздарымен марапатталған. 2010 жылы</w:t>
        <w:br/>
        <w:t>ОҚО «Жыл сазгері» атанып, Астанада Елбасы</w:t>
        <w:br/>
        <w:t>Н. Назарбаевтың мақтау қағазымен марапаттал-</w:t>
        <w:br/>
        <w:t>ды. «Ардагерлер жыры» атты әні Республикалық</w:t>
        <w:br/>
        <w:t>Ардагерлер ұйымының әнұраны болып қабыл-</w:t>
        <w:br/>
        <w:t>данды (Астана. 2012 ж.).</w:t>
        <w:br/>
        <w:t>Қазіргі таңда «Оңтүстікфильм» МҚҚҚ Бас әкім-</w:t>
        <w:br/>
        <w:t>шісі қызметінде.</w:t>
        <w:br/>
        <w:t>Жібісе екен жүректегі жыр мұзы,</w:t>
        <w:br/>
        <w:t>Жарамды жыр. Қорқыт шалдың құнды ізі.</w:t>
        <w:br/>
        <w:t>Жерұйығы аяғыңның астында,</w:t>
        <w:br/>
        <w:t>Әр пенденің әртүрлі екен жұлдызы.</w:t>
        <w:br/>
        <w:t>Біреу ерте... Біреу кештеу... сөнеді,</w:t>
        <w:br/>
        <w:t>Ажал-аю, бүгін-ертең... өбеді.</w:t>
        <w:br/>
        <w:t>«Адам басы--Алла добы» деген кім,</w:t>
        <w:br/>
        <w:t>Қай дананың тауып айтқан сөзі еді?!</w:t>
        <w:br/>
        <w:t>Рас, рас, соңғы сапар, артында</w:t>
        <w:br/>
        <w:t>Қызықпайды ол келісімшарт, алтынға.</w:t>
        <w:br/>
        <w:t>Балға, заңға балта шабу мүмкін-ау,</w:t>
        <w:br/>
        <w:t>Жаназаға бағынады бар тұлға!</w:t>
        <w:br/>
        <w:t>65</w:t>
        <w:br/>
        <w:t>АҚЫЛБЕКОВ</w:t>
        <w:br/>
        <w:t>Қайыртай</w:t>
        <w:br/>
        <w:t>1964 жылы 3 қаңтарда</w:t>
        <w:br/>
        <w:t>Шығыс Қазақстан облы-</w:t>
        <w:br/>
        <w:t>сы, Тарбағатай ауданы</w:t>
        <w:br/>
        <w:t>(бұрынғы Семей облысы,</w:t>
        <w:br/>
        <w:t>Ақсуат ауданы), Үштөбе ауылында туған. Се-</w:t>
        <w:br/>
        <w:t>мей қаласындағы Мо1 мектеп-интернатын (1981),</w:t>
        <w:br/>
        <w:t>Абай атындағы Мемлекеттік Қазақ педагогика</w:t>
        <w:br/>
        <w:t>институтының филология факультетін (1986)</w:t>
        <w:br/>
        <w:t>бітірген. 1986 жылдан ІШҚО Тарбағатай ауда-</w:t>
        <w:br/>
        <w:t>ны «Өкпеті» орта мектебінде жұмыс істейді, 2002</w:t>
        <w:br/>
        <w:t>жылдан бастап мектеп директоры.</w:t>
        <w:br/>
        <w:t>М.О.Әуезовтың 100 жылдығына арналған</w:t>
        <w:br/>
        <w:t>республикалық акындар айтысының бас жүлде-</w:t>
        <w:br/>
        <w:t>гері (1997). Оралхан Бөкейге арналған республи-</w:t>
        <w:br/>
        <w:t>калық ақындар айтысының Ш-орын жүлдегері</w:t>
        <w:br/>
        <w:t>(1998). 2000 жылы Түркістан қаласының 1500 жыл-</w:t>
        <w:br/>
        <w:t>дығына арналған Халықаралық айтыстың Ш-орын</w:t>
        <w:br/>
        <w:t>жүлдегері. 2002 жылдан бері қарай айтыс өнеріне</w:t>
      </w:r>
    </w:p>
    <w:p>
      <w:r>
        <w:t>лайықты шәкірттер тәрбиелеп келеді.</w:t>
        <w:br/>
        <w:t>Ата- бабам мал баққан жайлауында,</w:t>
        <w:br/>
        <w:t>Жылдар жыры қалғандай қойлы ауылда.</w:t>
        <w:br/>
        <w:t>Өткендердің өрелі ізі жатыр,</w:t>
        <w:br/>
        <w:t>Өкпеті, қызыл тастың қойнауында.</w:t>
        <w:br/>
        <w:t>72</w:t>
        <w:br/>
        <w:t>-ОО»</w:t>
        <w:br/>
        <w:t>!</w:t>
        <w:br/>
        <w:t>Ы</w:t>
        <w:br/>
        <w:t>ӘБДІРАЙЫМҰЛЫ</w:t>
        <w:br/>
        <w:t>Әбдіхалық (Сәбит)</w:t>
        <w:br/>
        <w:t>191 жылы Оңтүстік</w:t>
        <w:br/>
        <w:t>Қазақстан облысы Орда-</w:t>
        <w:br/>
        <w:t>басы ауданында дүниеге</w:t>
        <w:br/>
        <w:t>келген. Шымкент Дене</w:t>
        <w:br/>
        <w:t>тәрбиесі техникумын және Шымкент әлеуметтік</w:t>
        <w:br/>
        <w:t>университетін қазақ тілі мен әдебиеті мамандығы</w:t>
        <w:br/>
        <w:t>бойынша бітірген.</w:t>
        <w:br/>
        <w:t>Шымкент қаласының бас ақыны, «Майлы</w:t>
        <w:br/>
        <w:t>қожа» ақын жүлдесінің түңғыш иегері. Бірнеше</w:t>
        <w:br/>
        <w:t>республикалық және Қазақстан, Өзбекстан,</w:t>
        <w:br/>
        <w:t>Қырғызстан елдерінде өткен халықаралық айтыс-</w:t>
        <w:br/>
        <w:t>тардың жеңімпазы, жүлдегері. Республикалық</w:t>
        <w:br/>
        <w:t>шешендер сайысының бас жүлдегері (Орал</w:t>
        <w:br/>
        <w:t>қаласы). Республикалық сазгерлер байқауының</w:t>
        <w:br/>
        <w:t>М. Маңғытаев атындағы арнайы жүлдесінің иегері.</w:t>
        <w:br/>
        <w:t>«Тұяғымын тұлпардың» атты жыр жинағы</w:t>
        <w:br/>
        <w:t>жарық көрген. «Оңтүстігім Отаным», «Сағыныш»,</w:t>
        <w:br/>
        <w:t>«Рахмет, Дәрігер», «Ордабасым», «Тау тұлға»</w:t>
        <w:br/>
        <w:t>(А. Қонаевқа), «Әсел әпке», «Жұбайлар жыры»,</w:t>
        <w:br/>
        <w:t>«Немерем» ән клиптерінің сазгер-ақыны.</w:t>
        <w:br/>
        <w:t>«Шымкент-шоу» әзіл, ән би театрының дирек-</w:t>
        <w:br/>
        <w:t>торы, жетпіске тарта елімізге белгілі жас айтыс-</w:t>
        <w:br/>
        <w:t>кер, жыршы, термешілердің ұстазы. Тұңғыш</w:t>
        <w:br/>
        <w:t>ашылған дарынды балаларға арналған Облыстық</w:t>
        <w:br/>
        <w:t>64</w:t>
        <w:br/>
        <w:t>гОО»</w:t>
        <w:br/>
        <w:t>МЫРЗАБЕК</w:t>
        <w:br/>
        <w:t>Құдайберлі</w:t>
        <w:br/>
        <w:t>Рахымбекұлы</w:t>
        <w:br/>
        <w:t>1964 жылы 7 шілдеде</w:t>
        <w:br/>
        <w:t>Ақмола облысы Зеренді</w:t>
        <w:br/>
        <w:t>ауданы Ақан ауылында туған. Мамандығы -- фи-</w:t>
      </w:r>
    </w:p>
    <w:p>
      <w:r>
        <w:t>лолог, тарихшы. Бүгінде М.Ғабдуллин мұражайы-</w:t>
        <w:br/>
        <w:t>ның директоры.</w:t>
        <w:br/>
        <w:t>Қазақстан Жазушылар одағының, Қазақстан</w:t>
        <w:br/>
        <w:t>Журналистер одағының мүшесі. «Айрауық»</w:t>
        <w:br/>
        <w:t>(өлеңдер жинағы), «Қармыс атаның ұрпағы»</w:t>
        <w:br/>
        <w:t>(деректі повесть), «Ашылы-Жекебояқ» (өлең-</w:t>
        <w:br/>
        <w:t>дер жинағы) кітаптарының авторы. Көптеген</w:t>
        <w:br/>
        <w:t>шығармалары бірнеше топтық жинақтарға ен-</w:t>
        <w:br/>
        <w:t>ген. Әуесқой композитор. Батырлар жырынан</w:t>
        <w:br/>
        <w:t>үзінділерді, терме-толғауларды жатқа жырлай-</w:t>
        <w:br/>
        <w:t>тын, көне мақамдарды кейінгі ұрпаққа насихат-</w:t>
        <w:br/>
        <w:t>таушы жыршы. Халық ауыз әдебиеті мұраларын</w:t>
        <w:br/>
        <w:t>жинақтаушы.</w:t>
        <w:br/>
        <w:t>1985 жылдан бастап айтыс сахнасында ақындық</w:t>
        <w:br/>
        <w:t>өнерімен аты шыққан Құдайберлі Рахымбекұлы</w:t>
        <w:br/>
        <w:t>-- Қазақстанның халық ақыны, Қазақстан ақын-</w:t>
        <w:br/>
        <w:t>жыршылар одағының тұңғыш президенті Көкен</w:t>
        <w:br/>
        <w:t>Шәкеевтің шәкірті.</w:t>
        <w:br/>
        <w:t>76</w:t>
        <w:br/>
        <w:t>у,</w:t>
        <w:br/>
        <w:t>ойтыжф ақындар</w:t>
        <w:br/>
        <w:t>«Астана қаласының 10 жылдығы» мерекелік</w:t>
        <w:br/>
        <w:t>медалімен марапатталған.</w:t>
        <w:br/>
        <w:t>Қарағанды облыстық телевизиясында аға редак-</w:t>
        <w:br/>
        <w:t>тор, Қарағанды облыстық «Қазақ тілі» қоғамы</w:t>
        <w:br/>
        <w:t>төрағасының бірінші орынбасары, Жезқаз-</w:t>
        <w:br/>
        <w:t>ған облыстық Жастар ісі жөніндегі комитетінің</w:t>
        <w:br/>
        <w:t>төрағасы, Сәтбаев қаласы әкімінің орынба-</w:t>
        <w:br/>
        <w:t>сары, «Қазтұтынуодағы» Жезқазған облыстық</w:t>
        <w:br/>
        <w:t>басқармасы төрағасының орынбасары, Қарағанды</w:t>
        <w:br/>
        <w:t>облыстық «Замандас -- Современник» газеті-</w:t>
        <w:br/>
        <w:t>нің бас редакторы қызметтерін атқарған. Қазіргі</w:t>
        <w:br/>
        <w:t>уақытта «САЙГЕЗ» жеке қоры мен «МАЗДАУ»</w:t>
        <w:br/>
        <w:t>қоғамдық қорын басқарады.</w:t>
        <w:br/>
        <w:t>«Мен келдім Сарыарқаның даласынан,</w:t>
        <w:br/>
        <w:t>Киелі ел, нұрлы өзен жағасынан,</w:t>
        <w:br/>
        <w:t>Жігіттері әділдікті үлгі қылған</w:t>
        <w:br/>
        <w:t>Қаз дауысты Қазыбек бабасынан,</w:t>
        <w:br/>
        <w:t>Даналықты бесікте үйренеді</w:t>
        <w:br/>
        <w:t>Көмекей әулие Бұқардай данасынан,</w:t>
        <w:br/>
        <w:t>Қараменде, Шабанбай, Сеңкібайдың,</w:t>
        <w:br/>
        <w:t>Жидебай, Ақжолтай Ағыбай, Жалаңтөстің</w:t>
        <w:br/>
        <w:t>Ізі қалған Балқаштың сағасынан.</w:t>
        <w:br/>
        <w:t>Сәкен, Қасым, Ғабиденнің әрбір сөзі</w:t>
        <w:br/>
        <w:t>Өшпейді ұрпақтардың санасынан,</w:t>
        <w:br/>
        <w:t>Мәди бабам ұрпағы шығарыпты</w:t>
        <w:br/>
        <w:t>Тоқтардай ғарышкерді арасынан,</w:t>
        <w:br/>
        <w:t>Кемпірбай, Ерден, Тәттімбет өскен елден</w:t>
        <w:br/>
        <w:t>Тұлпар келді от ұшқан тағасынан!</w:t>
      </w:r>
    </w:p>
    <w:p>
      <w:r>
        <w:t>Құдайым, пендеменен пенде қылма,</w:t>
        <w:br/>
        <w:t>Қан ағызба жанымның жарасынан...</w:t>
        <w:br/>
        <w:t>69</w:t>
        <w:br/>
        <w:t>506»</w:t>
        <w:br/>
        <w:t>ҚҰСАНБАЕВ</w:t>
        <w:br/>
        <w:t>Серік Сәдуақасұлы</w:t>
        <w:br/>
        <w:t>ҚР Мәдениет қайраткері</w:t>
        <w:br/>
        <w:t>1953 жылы 24 қыр-</w:t>
        <w:br/>
        <w:t>ль күйекте Шығыс Қазақстан</w:t>
        <w:br/>
        <w:t>облысы Зайсан қаласында</w:t>
        <w:br/>
        <w:t>дүниеге келген. Ш. Құдайбердиев атындағы Се-</w:t>
        <w:br/>
        <w:t>мей педагогикалық институтының түлегі. Шығыс</w:t>
        <w:br/>
        <w:t>Қазақстан облыстық «Дидар» газетінің қызметкері.</w:t>
        <w:br/>
        <w:t>1989-- 1990 жылдардағы Наурыз айтысының,</w:t>
        <w:br/>
        <w:t>республикааралық айтыстың (Ташкент, 1989),</w:t>
        <w:br/>
        <w:t>ІШ республикалық айтыстың (1990) және әнші</w:t>
        <w:br/>
        <w:t>Мұхиттың 150 жылдығына, Ы. Алтынсариннің</w:t>
        <w:br/>
        <w:t>150 жылдығына, С. Сейфуллиннің 100 жылды-</w:t>
        <w:br/>
        <w:t>ғына, Абайдың 150 жылдығына, Ғ. Мүсіреповтің</w:t>
        <w:br/>
        <w:t>100 жылдығына, Ж. Жабаевтың 160 жылдығына,</w:t>
        <w:br/>
        <w:t>Қарасай батырдың 400 жылдығына, Қорқыт-</w:t>
        <w:br/>
        <w:t>тың 1000 жылдығына арналған республикалық</w:t>
        <w:br/>
        <w:t>айтыстардың жеңімпазы және көптеген жыр</w:t>
        <w:br/>
        <w:t>сайыстарының жүлдегері. Айтыс өнерімен бірге</w:t>
        <w:br/>
        <w:t>жазба поэзияға да ден қойған ақынның «Байғыз»</w:t>
        <w:br/>
        <w:t>атты тұңғыш жыр жинағы 2000 жылы жарық көрді.</w:t>
        <w:br/>
        <w:t>Айтыс өнері саласындағы еңбегі мен шығар-</w:t>
        <w:br/>
        <w:t>машылық жетістіктері үшін 1995 жылы ҚР</w:t>
        <w:br/>
        <w:t>Министрлер Кабинетінің, 2000 жылы ҚР Пре-</w:t>
        <w:br/>
        <w:t>зиденті Н. Назарбаевтың, 2007 жылы ҚР Мәдениет</w:t>
        <w:br/>
        <w:t>70</w:t>
        <w:br/>
        <w:t>гОО»</w:t>
        <w:br/>
        <w:t>ЖҮСІПОВ</w:t>
        <w:br/>
        <w:t>Кенжебай</w:t>
        <w:br/>
        <w:t>Сыздықұлы</w:t>
        <w:br/>
        <w:t>ҚР Мәдениет қайраткері</w:t>
        <w:br/>
        <w:t>1966 жылы 14 тамызда</w:t>
        <w:br/>
        <w:t>Қызылорда облысы Шиелі</w:t>
        <w:br/>
        <w:t>ауданында дүниеге келген.</w:t>
        <w:br/>
        <w:t>1973- 1983 жылдары мектеп қабырғасында оқы-</w:t>
        <w:br/>
        <w:t>ған. Алматы байланыс училицесін бітірген (1986).</w:t>
        <w:br/>
        <w:t>1988 жылдан бастап суырып салма ақынды-</w:t>
        <w:br/>
        <w:t>ғымен ерекшеленген ол облыстық, республикалық</w:t>
        <w:br/>
        <w:t>дәрежедегі айтыстардың жүлдегері атанып келеді.</w:t>
      </w:r>
    </w:p>
    <w:p>
      <w:r>
        <w:t>Абайдың 150 жылдығына арналған ақындар</w:t>
        <w:br/>
        <w:t>айтысында ең алғаш бас жүлдені (1994) иемденді.</w:t>
        <w:br/>
        <w:t>Қырғызстанда Манастың 1000 жылдығына орай</w:t>
        <w:br/>
        <w:t>өткен халықаралық ақындар айтысының жүлде-</w:t>
        <w:br/>
        <w:t>гері (1994).</w:t>
        <w:br/>
        <w:t>Мәскеу қаласында өткен І дүниежүзілік түркі</w:t>
        <w:br/>
        <w:t>халықтарының фестивалінің дипломанты (1997).</w:t>
        <w:br/>
        <w:t>М.Әуезовтің 100 жылдығына арналған облыстық</w:t>
        <w:br/>
        <w:t>ақындар айтысының І орын иегері.</w:t>
        <w:br/>
        <w:t>Аймақтық «Ғасыр» айтысында ІП орын (2000)</w:t>
        <w:br/>
        <w:t>иегері, С.Мұқановтың 200 жылдығына арнал-</w:t>
        <w:br/>
        <w:t>ған республикалық айтыстың лауреты (2000).</w:t>
        <w:br/>
        <w:t>Ақтөбе қаласында өткен Н.Байғаниннің 140 жыл-</w:t>
        <w:br/>
        <w:t>дығы аясында өткізілген айтыста І орын, Түркіс-</w:t>
        <w:br/>
        <w:t>тан қаласының 1500 жылдығы қарсаңында өткен</w:t>
        <w:br/>
        <w:t>81</w:t>
        <w:br/>
        <w:t>506»</w:t>
        <w:br/>
        <w:t>Собйітылкер ақынуар</w:t>
        <w:br/>
        <w:t>Бүгінгі Көкеннен жалғасқан ақындар мекте-</w:t>
        <w:br/>
        <w:t>бінің мәртебесін көтеріп жүрген Арман Берда-</w:t>
        <w:br/>
        <w:t>лин, Әлібек Серғалиев, Қуаныш Оспанов, Құрмет</w:t>
        <w:br/>
        <w:t>Құралхан, Азамат Қожановтарды дайындап ел</w:t>
        <w:br/>
        <w:t>алдына шығарған ұстаз. Мерген Тоқсанбай секілді</w:t>
        <w:br/>
        <w:t>жиырмадан астам жас ақындарға жазба поэзия-</w:t>
        <w:br/>
        <w:t>дан бағыт-бағдар беріп жүрген тәлімгер. Көкше</w:t>
        <w:br/>
        <w:t>өңірінде өткізіліп келе жатқан бірнеше тарихи</w:t>
        <w:br/>
        <w:t>танымдық мәдени шаралардың, айтулы жобалар</w:t>
        <w:br/>
        <w:t>сценарийлерінің авторы, бастамашысы. Ұрпақ</w:t>
        <w:br/>
        <w:t>тәрбиесі жөніндегі ұсыныстары мен жобалары</w:t>
        <w:br/>
        <w:t>облыс басшылығы тарапынан қолдауға ие болып,</w:t>
        <w:br/>
        <w:t>бағдарламаларға енгізілген.</w:t>
        <w:br/>
        <w:t>Ш.Уәлихановтың 150 жылдығына орай өткен</w:t>
        <w:br/>
        <w:t>айтыста П орын (1985), ХҮІ облыстық айтыста</w:t>
        <w:br/>
        <w:t>І орын (Көкшетау, 1986) иегері. Республикалық</w:t>
        <w:br/>
        <w:t>комсомол ақындар радиоайтыстың (Алматы,</w:t>
        <w:br/>
        <w:t>1987), республикалық айтыстың (Қызылорда,</w:t>
        <w:br/>
        <w:t>1987), Екібастұз қаласында Наурыз мейрамына</w:t>
        <w:br/>
        <w:t>орай өткізілген айтыстың (1990) жеңімпазы.</w:t>
        <w:br/>
        <w:t>Республикалық телеайтыстың лауреаты (1985).</w:t>
        <w:br/>
        <w:t>Халықаралық ақындар айтысының жүлдегері</w:t>
        <w:br/>
        <w:t>(Өзбекстан, 1990), ШП республикалық ақындар айты-</w:t>
        <w:br/>
        <w:t>сында ШІ орын (Алматы, 1990), Иса Байзақовтың</w:t>
        <w:br/>
        <w:t>90 жылдығына арналған республикалық айтыста</w:t>
        <w:br/>
        <w:t>П орын (Павлодар, 1990), Үкілі Ыбырайдың 130</w:t>
        <w:br/>
        <w:t>жылға толуына арналған республикалық айтыс-</w:t>
        <w:br/>
        <w:t>та П орын (1990), республикалық ақындар айты-</w:t>
        <w:br/>
        <w:t>сында бас жүлде (Павлодар, 1991), республикалық</w:t>
        <w:br/>
        <w:t>айтыста Ж.Бегімбетов атындағы бас жүлде (Тал-</w:t>
        <w:br/>
        <w:t>дықорған, 1991), Қарағанды облысы Шет ауда-</w:t>
        <w:br/>
        <w:t>ны, Майасар ақынның тойында республика-</w:t>
        <w:br/>
        <w:t>77</w:t>
        <w:br/>
        <w:t>«ӨО»</w:t>
      </w:r>
    </w:p>
    <w:p>
      <w:r>
        <w:t>У,</w:t>
        <w:br/>
        <w:t>ойтыжф ақындар</w:t>
        <w:br/>
        <w:t>Қызылорда қаласында өткен Т.Көмекбаевтың 110</w:t>
        <w:br/>
        <w:t>жылдығына арналған облыстық айтыста Порын,</w:t>
        <w:br/>
        <w:t>Байқоңыр қаласында өткен «Ұшқыр ойлар»</w:t>
        <w:br/>
        <w:t>айтысында П орын, «Көш бастаған көсемім»</w:t>
        <w:br/>
        <w:t>атты айтыста І орын, А.Әлжановтың 100 жылды-</w:t>
        <w:br/>
        <w:t>ғына арналған республикалық айтыста П орын,</w:t>
        <w:br/>
        <w:t>«Манаптың бір өзі -- бір театр» атты Қызылорда</w:t>
        <w:br/>
        <w:t>қаласында өткен республикалық байқаудан бас</w:t>
        <w:br/>
        <w:t>жүлде (2008), М. Көкеновтің 80 жылдығына орай</w:t>
        <w:br/>
        <w:t>өткізілген республикалық айтыста бас жүлдені</w:t>
        <w:br/>
        <w:t>(2009) жеңіп алған.</w:t>
        <w:br/>
        <w:t>1998 жылы жылжымалы мәдени-демалыс ке-</w:t>
        <w:br/>
        <w:t>шенінің меңгерушісі болған. «Жадыра» ойын-</w:t>
        <w:br/>
        <w:t>сауық отауының интермедиялардың, сол сияқты</w:t>
        <w:br/>
        <w:t>«Күлкі керуен» ойын-сауық отауы бағдарламасы-</w:t>
        <w:br/>
        <w:t>ның авторы болып келеді. «Әке мен бала», «Қой-</w:t>
        <w:br/>
        <w:t>шы бала», «Қызбен танысу» интермедияларының</w:t>
        <w:br/>
        <w:t>авторы.</w:t>
        <w:br/>
        <w:t>«Қазақстан Республикасының мәдениет қай-</w:t>
        <w:br/>
        <w:t>раткері» төс белгісінің иегері (2011).</w:t>
        <w:br/>
        <w:t>Ақынның «Алтын анам», «Бақытым», «Ақ</w:t>
        <w:br/>
        <w:t>неке», «Ғалижан», т.б. әндері халық арасында жиі</w:t>
        <w:br/>
        <w:t>орындалып, өзінің лайықты бағасын алып келеді.</w:t>
        <w:br/>
        <w:t>Арама жанрындағы «Нянька», «Құралайдың</w:t>
        <w:br/>
        <w:t>хаты», «Жаралы ана», т.б. интермедиялары, моно-</w:t>
        <w:br/>
        <w:t>логтары республиканың үлкен сахналарында, атап</w:t>
        <w:br/>
        <w:t>айтсақ, «Күлкістан» театрының сахнагерлерінің</w:t>
        <w:br/>
        <w:t>сахналауында көрерменге жол тартты.</w:t>
        <w:br/>
        <w:t>Біл, Алла жоқтан барды құрай берген,</w:t>
        <w:br/>
        <w:t>Мың өлтіріп, мың тірілтіп сынай берген.</w:t>
        <w:br/>
        <w:t>Ата-бабам аңсаған азаттықтың,</w:t>
        <w:br/>
        <w:t>Қадіріне жетейік Құдай берген!</w:t>
        <w:br/>
        <w:t>83</w:t>
        <w:br/>
        <w:t>506»</w:t>
        <w:br/>
        <w:t>ойбтыжр ақынрр</w:t>
        <w:br/>
        <w:t>«Батыр Қайраттың балалық шағы», т.б. кітаптар-</w:t>
        <w:br/>
        <w:t>дың авторы. Теледидар саласында мақал-мәтелдер,</w:t>
        <w:br/>
        <w:t>жұмбақ, өзге ұлттардың қазақша өнері, өтірікші-</w:t>
        <w:br/>
        <w:t>лер сайысы, суырыпсалмалық өнер, т.б. жанрлар-</w:t>
        <w:br/>
        <w:t>ды біріктіретін және Қазақстанның жер-су аттары-</w:t>
        <w:br/>
        <w:t>на арналған авторлық бағдарламалар топтамасын</w:t>
        <w:br/>
        <w:t>жасаған.</w:t>
        <w:br/>
        <w:t>Шақшақ Жәнібек бабаға арналып, Қазақстан</w:t>
        <w:br/>
        <w:t>Жазушылар одағында өткен жыр мүшәйрасында</w:t>
      </w:r>
    </w:p>
    <w:p>
      <w:r>
        <w:t>бас жүлде, Қарағандыда өткен республикалық</w:t>
        <w:br/>
        <w:t>жыраулар байқауында ІП орын, Қырғызстанда</w:t>
        <w:br/>
        <w:t>өткен халықаралық ақындар айтысында ІП орын-</w:t>
        <w:br/>
        <w:t>ды иеленіп, республикалық «Жігіт сұлтаны» және</w:t>
        <w:br/>
        <w:t>сазгерлер, жыршылар байқауларына қатысқан.</w:t>
        <w:br/>
        <w:t>Қазақстан Жазушылар одағында өткен «Желтоқ-</w:t>
        <w:br/>
        <w:t>сан -- тәуелсіздік бастауы» жыр мүшәйрасының</w:t>
        <w:br/>
        <w:t>І жүлдегері. Суырыпсалмалық өнеріне ғалымдар</w:t>
        <w:br/>
        <w:t>3. Ахметов, Т. Қожекеев, Ө.Жолдасбеков және</w:t>
        <w:br/>
        <w:t>ақын Қ. Алтынбаев, т.б.ризашылық танытқан.</w:t>
        <w:br/>
        <w:t>Бірнеше қоғамдық ұйымдар мен өнер бірлес-</w:t>
        <w:br/>
        <w:t>тіктерін құруға атсалысқан. 2011 жылдан Желтоқ-</w:t>
        <w:br/>
        <w:t>сан ардагерлерінің республикалық «Желтоқсан</w:t>
        <w:br/>
        <w:t>ақиқаты» газетінің бас редакторы.</w:t>
        <w:br/>
        <w:t>Жамбылдар шындық сырын жолда ақтарды,</w:t>
        <w:br/>
        <w:t>Тірліктің сан мұқтажын толғап барды.</w:t>
        <w:br/>
        <w:t>Сталинді мақтаған боп қаһарынан</w:t>
        <w:br/>
        <w:t>Елімнің болашағын қорғап қалды.</w:t>
        <w:br/>
        <w:t>Қол созған шексіздіктің сөресіне,</w:t>
        <w:br/>
        <w:t>Не жепсін қырғыз-қазақ өресіне?</w:t>
        <w:br/>
        <w:t>Топан су басса да олар аман қалар,</w:t>
        <w:br/>
        <w:t>Мініп ап Алатаудай кемесіне.</w:t>
        <w:br/>
        <w:t>75</w:t>
        <w:br/>
        <w:t>500»</w:t>
        <w:br/>
        <w:t>ҚҰТЖАНОВА</w:t>
        <w:br/>
        <w:t>Жадыра</w:t>
        <w:br/>
        <w:t>1966 жылы Қостанай</w:t>
        <w:br/>
        <w:t>(бұрынғы Торғай) облысы,</w:t>
        <w:br/>
        <w:t>Амангелді ауданы,Родник</w:t>
        <w:br/>
        <w:t>совхозында дүниеге кел-</w:t>
        <w:br/>
        <w:t>ген. М.Әуезов атындағы орта мектепте білім алған</w:t>
        <w:br/>
        <w:t>(1972-1982). Арқалық музыка училицесінің</w:t>
        <w:br/>
        <w:t>музыка пәнінің мұғалімдік бөлімін бітірген.</w:t>
        <w:br/>
        <w:t>Арқалық педагогикалық институтының филология</w:t>
        <w:br/>
        <w:t>факультетінің түлегі.</w:t>
        <w:br/>
        <w:t>Алғаш рет 1985 жылдың жаз айында Арқалық</w:t>
        <w:br/>
        <w:t>қаласында өткен облыстық айтысқа қатыстып,</w:t>
        <w:br/>
        <w:t>І орынды жеңіп алып алып, үлкен сахнаға жолдама</w:t>
        <w:br/>
        <w:t>алды. 1986- 1987 жылдары Алматыда, Қарағандыда</w:t>
        <w:br/>
        <w:t>өткен облысаралық айтыстарда өнер көрсетті.</w:t>
        <w:br/>
        <w:t>Қызылорда облысында өткен жастардың</w:t>
        <w:br/>
        <w:t>республикалық айтысында бас бәйге иеленген</w:t>
        <w:br/>
        <w:t>(1987). 1988 жылы радио айтысқа да қатысты.</w:t>
        <w:br/>
        <w:t>Алматыда өткен Халықаралық айтыста бас жүлде</w:t>
        <w:br/>
        <w:t>алып, ақ боз ат мінген (1989).</w:t>
        <w:br/>
        <w:t>Ж.Жабаев, Иса Байзақовтардан кейін 70 жыл</w:t>
        <w:br/>
        <w:t>өткен соң ат мінген ақын ретінде елдің есінде</w:t>
        <w:br/>
        <w:t>қалды. 1990 жылы Түркиядақазақ өнерін паш еткен</w:t>
        <w:br/>
        <w:t>өнерпаздардың бірі болды. Тұңғыш ғарышкер</w:t>
        <w:br/>
        <w:t>Тоқтар Әубәкіровтің ғарышқа ұшқанына 1 жыл</w:t>
      </w:r>
    </w:p>
    <w:p>
      <w:r>
        <w:t>84</w:t>
        <w:br/>
        <w:t>26/0»</w:t>
        <w:br/>
        <w:t>МАҚ СҰТОВ</w:t>
        <w:br/>
        <w:t>Қуаныш Машкенұлы</w:t>
        <w:br/>
        <w:t>1963 жылы 23 ақпанда</w:t>
        <w:br/>
        <w:t>Қарағанды облысы Ақтоғай</w:t>
        <w:br/>
        <w:t>ауданында туған. 1979 жы-</w:t>
        <w:br/>
        <w:t>лы осы аудандағы Қаратал</w:t>
        <w:br/>
        <w:t>орта мектебін, 1988 жылы ҚарМУ-дің филология</w:t>
        <w:br/>
        <w:t>факультетін бітірген.</w:t>
        <w:br/>
        <w:t>Халықаралық, республикалық ақындар айтыс-</w:t>
        <w:br/>
        <w:t>тарының, республикалық «Жігер» фестивалінің,</w:t>
        <w:br/>
        <w:t>Университеттердің Бүкілодақтық фестивальде-</w:t>
        <w:br/>
        <w:t>рінің лауреаты.</w:t>
        <w:br/>
        <w:t>«Қазақстан» телеарнасында тікелей эфирде</w:t>
        <w:br/>
        <w:t>өткен республикалық «Аламан айтыс» жары-</w:t>
        <w:br/>
        <w:t>сында «Орақ тілді, от ауызды ақын» атағы берілген</w:t>
        <w:br/>
        <w:t>(2006-2008). Ақындар айтысындағы батыл да</w:t>
        <w:br/>
        <w:t>шыншыл қоғамдық-саяси ойлары үшін халқымыз</w:t>
        <w:br/>
        <w:t>«Сары тентек» деп атайды.</w:t>
        <w:br/>
        <w:t>Бірнеше интеллектуалдық жобалардың авторы.</w:t>
        <w:br/>
        <w:t>«Замандас-Современник» газетінің негізінде</w:t>
        <w:br/>
        <w:t>жасаған «Қазақстанның ақпараттық индустрия-</w:t>
        <w:br/>
        <w:t>сы» деген жобасын ҚР Президенті Н.Ә.Назарбаев</w:t>
        <w:br/>
        <w:t>жоғары бағалаған.</w:t>
        <w:br/>
        <w:t>«Мәңгілік мұңның әуені» атты бардтық әндер</w:t>
        <w:br/>
        <w:t>жинағы (2013), «Тәкаппар мұңның кербез тамшы-</w:t>
        <w:br/>
        <w:t>лары» атты жыр жинағы (2013) жарық көрген.</w:t>
        <w:br/>
        <w:t>68</w:t>
        <w:br/>
        <w:t>26/9»</w:t>
        <w:br/>
        <w:t>2010), «Сөз өнері және журналистика» (оқу құралы,</w:t>
        <w:br/>
        <w:t>2012) кітаптары жарық көрген.</w:t>
        <w:br/>
        <w:t>Қойлыбай Асанұлы алғаш рет 1987 жылы</w:t>
        <w:br/>
        <w:t>Павлодар қаласында өткен республикалық</w:t>
        <w:br/>
        <w:t>телеайтысқа түсіп, содан бергі жиырма жылдан</w:t>
        <w:br/>
        <w:t>астам уақыт ішінде жүзге жуық айтысқа қатысты.</w:t>
        <w:br/>
        <w:t>Күйші Сайдалы Сары Тоқаның 130 жылдығы,</w:t>
        <w:br/>
        <w:t>Кенішбай ақынның 125 жылдығына арналған</w:t>
        <w:br/>
        <w:t>ақындар айтыстарында топ жарып, бас бәйгені</w:t>
        <w:br/>
        <w:t>иемденсе, Төле бидің 330 жылдығы, Қабанбай</w:t>
        <w:br/>
        <w:t>батырдың 300 жылдығы сияқты республика-</w:t>
        <w:br/>
        <w:t>лық деңгейдегі түрлі айтыстарда жүлделі орын-</w:t>
        <w:br/>
        <w:t>дарға ие болды. 1989 жылы Шымкент қаласында</w:t>
        <w:br/>
        <w:t>өткен халықаралық студент-жастар айтысы-</w:t>
        <w:br/>
        <w:t>ның жеңімпазы. Сондай-ақ Қарағандыда өткен</w:t>
      </w:r>
    </w:p>
    <w:p>
      <w:r>
        <w:t>облыстық,аймақтық айтыстардың да бірнеше</w:t>
        <w:br/>
        <w:t>дүркін жеңімпазы.</w:t>
        <w:br/>
        <w:t>Гүліндей күліп атқан жыр таңының,</w:t>
        <w:br/>
        <w:t>Өнер мен сұлу жырдың іңкәрімін.</w:t>
        <w:br/>
        <w:t>Күй шерткен күңірентіп Сарыарқада,</w:t>
        <w:br/>
        <w:t>Сайдалы Сары Тоқаның ұрпағымын.</w:t>
        <w:br/>
        <w:t>Жүрекке бермейтұғын жыры тыным,</w:t>
        <w:br/>
        <w:t>Көңілдің үкілеген үмітімін.</w:t>
        <w:br/>
        <w:t>Ақтаудың жаралғандай арманынан,</w:t>
        <w:br/>
        <w:t>Жерұйық Жаңаарқаның жігітімін.</w:t>
        <w:br/>
        <w:t>Қалың ел, еркелетер өзің барсың,</w:t>
        <w:br/>
        <w:t>Қол бұлғап сері күндер, сезім қалсын.</w:t>
        <w:br/>
        <w:t>Алашқа аманат боп ардың жүгі,</w:t>
        <w:br/>
        <w:t>Артымда бөзім емес, сөзім қалсын...</w:t>
        <w:br/>
        <w:t>80</w:t>
        <w:br/>
        <w:t>260»</w:t>
        <w:br/>
        <w:t>сойтыжф ақынрр</w:t>
        <w:br/>
        <w:t>АСАНҰЛЫ</w:t>
        <w:br/>
        <w:t>Қойлыбай</w:t>
        <w:br/>
        <w:t>Филология ғылымдарының</w:t>
        <w:br/>
        <w:t>докторы, профессор</w:t>
        <w:br/>
        <w:t>1964 жылы 10 қарашада В</w:t>
        <w:br/>
        <w:t>Қарағанды облысы Жаңа-</w:t>
        <w:br/>
        <w:t>арқа ауданы Ақтау ауылында шопан отбасын-</w:t>
        <w:br/>
        <w:t>да дүниеге келген. 1991 жылы Қарағанды мемле-</w:t>
        <w:br/>
        <w:t>кеттік университетінің филология факультетін</w:t>
        <w:br/>
        <w:t>бітірді. Кейін облыстық «Замандас» жастар апта-</w:t>
        <w:br/>
        <w:t>лығы, «Орталық Қазақстан» газеттерінде тілші</w:t>
        <w:br/>
        <w:t>қызметін атқарған. 1993-- 1996 жылдар аралы-</w:t>
        <w:br/>
        <w:t>ғында Қарағандыда шығатын облыстық «Шипа-</w:t>
        <w:br/>
        <w:t>гер» денсаулық газетінде бас редактор болып</w:t>
        <w:br/>
        <w:t>қызмет етеді. 1994 жылдан Қазақстан Журналис-</w:t>
        <w:br/>
        <w:t>тер одағының мүшесі. 1998 жылдан бері Е.А.Бөке-</w:t>
        <w:br/>
        <w:t>тов атындағы Қарағанды мемлекеттік универси-</w:t>
        <w:br/>
        <w:t>теті журналистика кафедрасында қызмет істейді.</w:t>
        <w:br/>
        <w:t>2010 жылы «Айтыс өнерінің публицистикалық</w:t>
        <w:br/>
        <w:t>сипаты» атты тақырыпта докторлық диссерта-</w:t>
        <w:br/>
        <w:t>ция қорғады. Филология ғылымдарының докторы,</w:t>
        <w:br/>
        <w:t>профессор. Қазақстан Республикасының мәде-</w:t>
        <w:br/>
        <w:t>ниет қайраткері. «Жылымық жылдар жаңғы-</w:t>
        <w:br/>
        <w:t>рығы» (публицистикалық, 2004), «Е.А.Бөкетов</w:t>
        <w:br/>
        <w:t>- публицист» (ғылыми зерттеу, 2006), «Айтыс</w:t>
        <w:br/>
        <w:t>өнерінің публицистикалық сипаты» (монография,</w:t>
        <w:br/>
        <w:t>79</w:t>
        <w:br/>
        <w:t>«ӨО»</w:t>
      </w:r>
    </w:p>
    <w:p>
      <w:r>
        <w:t>халықаралық ақындар айтысында М.Көкенов</w:t>
        <w:br/>
        <w:t>атындағы жүлде иегері.</w:t>
        <w:br/>
        <w:t>2001 жылғы облыс әкімінің стипендианты. Осы</w:t>
        <w:br/>
        <w:t>жылы Қазақстан Республикасының Тәуелсіздігіне</w:t>
        <w:br/>
        <w:t>10 жыл толуына орай өткізілген айтыста Алғыс</w:t>
        <w:br/>
        <w:t>хатпен марапатталады.</w:t>
        <w:br/>
        <w:t>2001 жылы «Жас Алаштың» 80 жылдығына</w:t>
        <w:br/>
        <w:t>байланысты «Шиелі ауданының ақындары облыс</w:t>
        <w:br/>
        <w:t>ақындарын айтысқа шақырады» атты ақындар</w:t>
        <w:br/>
        <w:t>айтысының бас жүлдегері. Осы жылы «Ақындар</w:t>
        <w:br/>
        <w:t>келді ауылға» атты аймақтық ақындар айтысын</w:t>
        <w:br/>
        <w:t>ұйымдастырғаны үшін аудан әкімінің марапаттау</w:t>
        <w:br/>
        <w:t>қағазын алған.</w:t>
        <w:br/>
        <w:t>«Ауыл жастары-- 2003-2005» Шиелі ауданында</w:t>
        <w:br/>
        <w:t>«Мен де ауылда туылғанмын» атты аймақтық</w:t>
        <w:br/>
        <w:t>ақындар айтысының бас жүлдегері. Байқоңыр</w:t>
        <w:br/>
        <w:t>қаласында «Денсаулық жылына» орай өткізілген</w:t>
        <w:br/>
        <w:t>республикалық айтыста І орын, Қ.Әбдіқадыровтың</w:t>
        <w:br/>
        <w:t>100 жылдығына арналған облыстық байқауда ІП</w:t>
        <w:br/>
        <w:t>орын (2003), М.Көкеновтің 75 жылдығына ар-</w:t>
        <w:br/>
        <w:t>налған «Манаптың бір өзі -- бір театр» атты ай-</w:t>
        <w:br/>
        <w:t>мақтық айтыста І орын (2003), Шымкент қала-</w:t>
        <w:br/>
        <w:t>сында өткен республикалық айтыста Порын (2004),</w:t>
        <w:br/>
        <w:t>Байқоңыр қаласында өткізілген «Ұшқыр ойлар»</w:t>
        <w:br/>
        <w:t>республикалық ақындар айтысында бас жүлде</w:t>
        <w:br/>
        <w:t>(2005), Халықаралық «Мәдени мұра» мемлекеттік</w:t>
        <w:br/>
        <w:t>бағдарламасы аясында өткізілген Сүйінбайдың 190</w:t>
        <w:br/>
        <w:t>жылдығына арналған ақындар айтысында «Мәдени</w:t>
        <w:br/>
        <w:t>мұра» атындағы жүлде (2005), Алматы қаласында</w:t>
        <w:br/>
        <w:t>өткен Райымбектің 300 жылдығына арналған</w:t>
        <w:br/>
        <w:t>республикалық ақындар айтысында темір тұлпар,</w:t>
        <w:br/>
        <w:t>М.Мерәлінің 165 жылдығына орай Орал қаласында</w:t>
        <w:br/>
        <w:t>өткізілген халықаралық айтыстың Порын (2006),</w:t>
        <w:br/>
        <w:t>82</w:t>
        <w:br/>
        <w:t>26/0»</w:t>
        <w:br/>
        <w:t>КӘРІПЖАН</w:t>
        <w:br/>
        <w:t>Аманғазы</w:t>
        <w:br/>
        <w:t>Әлімғазыұлы</w:t>
        <w:br/>
        <w:t>|</w:t>
        <w:br/>
        <w:t>Л | 1964 жылы 27 сәуірде</w:t>
        <w:br/>
        <w:t>ШЕ | бұрынғы Семей облысы</w:t>
        <w:br/>
        <w:t>Ақсуат ауданы Қызылкесік</w:t>
        <w:br/>
        <w:t>ауылында туған. «Ленин жолы» кеңшарына</w:t>
        <w:br/>
        <w:t>қарасты «Жас қанат» қой өсіруші комсомол-</w:t>
        <w:br/>
        <w:t>жастар бригадасында еңбек еткен (1981-1982).</w:t>
        <w:br/>
        <w:t>1082 жылы С.М.Киров атындағы ҚазМУ-дің</w:t>
        <w:br/>
        <w:t>журналистика факультетіне сырттай түсіп, 1986</w:t>
        <w:br/>
        <w:t>жылы күндізгі бөліміне ауысып, 1992 жылы</w:t>
        <w:br/>
        <w:t>тәмамдады. Аралық уақыттарда Алматыдағы</w:t>
        <w:br/>
        <w:t>құрылыс-монтаж басқармаларында бетоншы, ағаш</w:t>
        <w:br/>
        <w:t>ұстасы болып еңбек етті. 1986-- 1988 жылдары</w:t>
        <w:br/>
        <w:t>Желтоқсан көтерілісі кезінде алаңдағы мінбе</w:t>
      </w:r>
    </w:p>
    <w:p>
      <w:r>
        <w:t>маңында «Республиканың бас тілі қазақ тілі</w:t>
        <w:br/>
        <w:t>болсын!» деп айтқаны үшін оқудан және ком-</w:t>
        <w:br/>
        <w:t>сомол қатарынан шығарылып, қауіпсіздік комитеті</w:t>
        <w:br/>
        <w:t>тергеуіне алынды. 2011 жылы ҚР Бас прокура-</w:t>
        <w:br/>
        <w:t>турасы арқылы толық ақталды. Республикалық</w:t>
        <w:br/>
        <w:t>«Қазақ әдебиеті» газетінде тілші (1993 жылдан),</w:t>
        <w:br/>
        <w:t>«Қазақстан» телеарнасында жүргізуші, редактор</w:t>
        <w:br/>
        <w:t>(1994--2002) болып еңбек етті. Шығармашылығы</w:t>
        <w:br/>
        <w:t>Қазақстан және ҚХР баспасөзіне жарияланған.</w:t>
        <w:br/>
        <w:t>«Жаралы Желтоқсан», «Желтоқсан сүргіні»,</w:t>
        <w:br/>
        <w:t>«Желтоқсан жыры», «Жүректегі жұлдызым»,</w:t>
        <w:br/>
        <w:t>74</w:t>
        <w:br/>
        <w:t>гО0О»</w:t>
        <w:br/>
        <w:t>у,</w:t>
        <w:br/>
        <w:t>ойтыжф ақындар</w:t>
        <w:br/>
        <w:t>толған мерекесіне ұйымдастырылған айтыста</w:t>
        <w:br/>
        <w:t>1 орын (1991), Жезқазған облысында өткен</w:t>
        <w:br/>
        <w:t>Республикалық айтыста да ақ боз ат иеленді</w:t>
        <w:br/>
        <w:t>(1991), Шабыт фестивалінің «суырып салма ақын»</w:t>
        <w:br/>
        <w:t>номинациясы бойынша лауреаты (1998).</w:t>
        <w:br/>
        <w:t>Қазір Астана қаласындағы Күләш Бәйсейітова</w:t>
        <w:br/>
        <w:t>атындағы опера және балет театрында жұмыс</w:t>
        <w:br/>
        <w:t>істейді. «Жаралы жүрек», «Өсиет», «Анаға алғыс»,</w:t>
        <w:br/>
        <w:t>«Сезім шыны», «Сен мен үшін», «Жан сырым»,</w:t>
        <w:br/>
        <w:t>«Сен қарасаң», «Ұлыма», «Арайға» атты өлеңдер-</w:t>
        <w:br/>
        <w:t>Дің авторы.</w:t>
        <w:br/>
        <w:t>Құламаймын,қисаям да түзелем,</w:t>
        <w:br/>
        <w:t>Көшімді өзім өз күшіммен түзегем.</w:t>
        <w:br/>
        <w:t>Барға тәубе, Аллаға мың рахмет,</w:t>
        <w:br/>
        <w:t>Көңіліме жәрдем берер жүдеген...</w:t>
        <w:br/>
        <w:t>85</w:t>
        <w:br/>
        <w:t>НҰРАХМЕТҰЛЫ</w:t>
        <w:br/>
        <w:t>Имамғазы</w:t>
        <w:br/>
        <w:t>Филология</w:t>
        <w:br/>
        <w:t>| ғылымдарының кандидаты</w:t>
        <w:br/>
        <w:t>1966 жылы Қытай Халық</w:t>
        <w:br/>
        <w:t>Республикасы Алтай қа-</w:t>
        <w:br/>
        <w:t>ласы Алақақ ауылында дүниеге келген. 1985 жылы</w:t>
        <w:br/>
        <w:t>Алтай қаласындағы М93 орта мектепті тәмамдап,</w:t>
        <w:br/>
        <w:t>ШҰАР Партия мектебі, Саяси экономика фа-</w:t>
        <w:br/>
        <w:t>культетіне оқуға түскен. 1989 жылы оқуын аяқ-</w:t>
        <w:br/>
        <w:t>таған соң, Күйтүн қаласындағы Іле педагогикалық</w:t>
        <w:br/>
        <w:t>институтында оқытушы болған (1989-- 1996), 1996</w:t>
        <w:br/>
        <w:t>жылы Отанға оралып, Түркістан қаласындағы</w:t>
        <w:br/>
        <w:t>Қ. Иассауи атындағы халықаралық қазақ-түрік</w:t>
      </w:r>
    </w:p>
    <w:p>
      <w:r>
        <w:t>университетінің аспирантурасында оқыған (1996-</w:t>
        <w:br/>
        <w:t>1999), Филология ғылымдарының кандидаты.</w:t>
        <w:br/>
        <w:t>1980 жылдардың ортасында әдебиетке келген,</w:t>
        <w:br/>
        <w:t>шығармалары «Жұлдыз», «Жалын», «Шұғыла»,</w:t>
        <w:br/>
        <w:t>«Алтай аясы», «Тарбағатай», т.б.газет-журналдарда</w:t>
        <w:br/>
        <w:t>жарық көрген. Республикалық және халықаралық</w:t>
        <w:br/>
        <w:t>айтыстардың, жыр мүшәйраларының жүлдегері.</w:t>
        <w:br/>
        <w:t>«Ұлыстық әдебиеттен. ұлттық әдебиетке</w:t>
        <w:br/>
        <w:t>дейін» (монография), «Көне мәдениеттің жазба</w:t>
        <w:br/>
        <w:t>ескерткіштері» (деректанулық талдау), «Ежелгі</w:t>
        <w:br/>
        <w:t>Қытай әдебиеті» (әдеби аударма), «Жетінші</w:t>
        <w:br/>
        <w:t>қазына» қатарлы еңбектердің авторы, 2011 жы-</w:t>
        <w:br/>
        <w:t>86</w:t>
        <w:br/>
        <w:t>26/0»</w:t>
        <w:br/>
        <w:t>Сейтыжер ақындар</w:t>
        <w:br/>
        <w:t>Сөзімді тұрған шығар ішің сезіп,</w:t>
        <w:br/>
        <w:t>Шындықты айтпай бұғанаң бекімейді.</w:t>
        <w:br/>
        <w:t>Елімнің берік қылсын бұғанасын,</w:t>
        <w:br/>
        <w:t>Інілер де тыңдасын бұл ағасын.</w:t>
        <w:br/>
        <w:t>Ауызбірлік еліңнен кеткен болса,</w:t>
        <w:br/>
        <w:t>Келген-кеткен жеп кетер сыбағасын.</w:t>
        <w:br/>
        <w:t>Татулығың нығайсын, асыл елім,</w:t>
        <w:br/>
        <w:t>Жетімің шетке кетіп жыламасын!</w:t>
        <w:br/>
        <w:t>89</w:t>
        <w:br/>
        <w:t>Сейтыжер ақындар</w:t>
        <w:br/>
        <w:t>лы «Топыраққа түскен сәулелер» жыр жинағы</w:t>
        <w:br/>
        <w:t>жарық көрді.</w:t>
        <w:br/>
        <w:t>Бұл пікір талай түсер додаға әлі,</w:t>
        <w:br/>
        <w:t>Адамның күзетшісі болады ары.</w:t>
        <w:br/>
        <w:t>Ауылдағы халықтың халы қиын,</w:t>
        <w:br/>
        <w:t>Азғана малға қараған қорадағы.</w:t>
        <w:br/>
        <w:t>Техника қолында болмаған соң,</w:t>
        <w:br/>
        <w:t>Емуге де дәрменсіз Жер- ананы.</w:t>
        <w:br/>
        <w:t>Халық болып ауылды көтерелік,</w:t>
        <w:br/>
        <w:t>Көкжақ үйрек секілді қоғадағы.</w:t>
        <w:br/>
        <w:t>Патшаның ықыласы ауды білем,</w:t>
        <w:br/>
        <w:t>Енді ауылдың жағдайы оңалады.</w:t>
        <w:br/>
        <w:t>Ауылға бетін бұрды десіп жүр ғой,</w:t>
        <w:br/>
        <w:t>Бюджет артқан керуеннің тоғанағы.</w:t>
        <w:br/>
        <w:t>Мұндайда алтын артқан керуенге</w:t>
        <w:br/>
        <w:t>Қарақшы қоса ермесін тонағалы.</w:t>
        <w:br/>
        <w:t>8?</w:t>
      </w:r>
    </w:p>
    <w:p>
      <w:r>
        <w:t>Сейтыжер ақындар</w:t>
        <w:br/>
        <w:t>Бүгінде есімдері жарқылдады</w:t>
        <w:br/>
        <w:t>Алмастай тасқа салсаң қайралатын.</w:t>
        <w:br/>
        <w:t>Ұлтының жүрегіне жазғаннан соң,</w:t>
        <w:br/>
        <w:t>Ұлының ел ұмытсын қайдан атын.</w:t>
        <w:br/>
        <w:t>Есімін елге мынау етене етпей,</w:t>
        <w:br/>
        <w:t>Біздің де жөніміз жоқ жайланатын!</w:t>
        <w:br/>
        <w:t>95</w:t>
        <w:br/>
        <w:t>ЖҰМАТАЕВ</w:t>
        <w:br/>
        <w:t>Ермек Орынбасарұлы</w:t>
        <w:br/>
        <w:t>ҚР Мәдениет қайраткері</w:t>
        <w:br/>
        <w:t>лысы Жамбыл ауданы,</w:t>
        <w:br/>
        <w:t>Саурық ауылында дүниеге</w:t>
        <w:br/>
        <w:t>келген. Саурық атындағы орта мектебін бітір-</w:t>
        <w:br/>
        <w:t>ген. Әл-Фараби атындағы ҚазҰУ журналистика</w:t>
        <w:br/>
        <w:t>факультетін тәмамдаған.</w:t>
        <w:br/>
        <w:t>Еңбек жолын 1988 жылы Жамбыл аудандық</w:t>
        <w:br/>
        <w:t>мәдениет үйінің автоклуб меңгерушісі болып</w:t>
        <w:br/>
        <w:t>бастаған. Бүгінде Қарасай аудандық мәдениет және</w:t>
        <w:br/>
        <w:t>тілдерді дамыту бөлімінің басшысы болып қызмет</w:t>
        <w:br/>
        <w:t>атқарады.</w:t>
        <w:br/>
        <w:t>Бірнеше республикалық айтыстардың жеңім-</w:t>
        <w:br/>
        <w:t>пазы, жүлдегері. Майлықожа ақынның 150 жыл-</w:t>
        <w:br/>
        <w:t>дығы, Қашаған жыраудың 150 жылдығы, Қарасай</w:t>
        <w:br/>
        <w:t>батырдың 400 жылдығы, Тараз қаласының 2000</w:t>
        <w:br/>
        <w:t>жылдығы, Манастың 1000 жылдығына арналған</w:t>
        <w:br/>
        <w:t>халықаралық айтыстардың жеңімпазы.</w:t>
        <w:br/>
        <w:t>ҚазақстанРеспубликасының Мәдениет қайрат-</w:t>
        <w:br/>
        <w:t>кері.</w:t>
        <w:br/>
        <w:t>Өнбес ел ер жігітті өсірмейді,</w:t>
        <w:br/>
        <w:t>Өсер ер елдің шоғын өшірмейді.</w:t>
        <w:br/>
        <w:t>88</w:t>
        <w:br/>
        <w:t>26/0»</w:t>
        <w:br/>
        <w:t>Өлмеспін өлең атты хатым барда,</w:t>
        <w:br/>
        <w:t>Өнер алып келеді жатымды алға.</w:t>
        <w:br/>
        <w:t>Жыр -- ғұмырын бақиға жібере алмас,</w:t>
        <w:br/>
        <w:t>Ажал құрық салса да ақындарға.</w:t>
        <w:br/>
        <w:t>Өмірім егіз еді өлкемменен,</w:t>
        <w:br/>
        <w:t>Бүгіннің жалғасы бар ертеңменен.</w:t>
      </w:r>
    </w:p>
    <w:p>
      <w:r>
        <w:t>Бірлігі, тілі, діні бекем елдің</w:t>
        <w:br/>
        <w:t>Ешқашан төбесінен шер төнбеген!</w:t>
        <w:br/>
        <w:t>108</w:t>
        <w:br/>
        <w:t>енген (2004). Дүниежүзі қазақтар қауымдасты-</w:t>
        <w:br/>
        <w:t>ғының қолдауымен Түркия, Германия, Қытай</w:t>
        <w:br/>
        <w:t>мемлекеттерінде қазақ өнерінің насихатталуына</w:t>
        <w:br/>
        <w:t>кеңінен үлес қосты (2004).</w:t>
        <w:br/>
        <w:t>“Құт деген сөзбен құтайған,</w:t>
        <w:br/>
        <w:t>Қоңыраулы елденмін.</w:t>
        <w:br/>
        <w:t>Омыртқасы қазақтың</w:t>
        <w:br/>
        <w:t>Омыраулы елденмін.</w:t>
        <w:br/>
        <w:t>Ескендір, Еділ, Шыңғысхан,</w:t>
        <w:br/>
        <w:t>Атойлап өткен жерденмін.</w:t>
        <w:br/>
        <w:t>Төрт құбыла Түркістан</w:t>
        <w:br/>
        <w:t>Қақпасы болған елденмін.</w:t>
        <w:br/>
        <w:t>Тарихи тайталастардың</w:t>
        <w:br/>
        <w:t>Тақтасы болған елденмін.</w:t>
        <w:br/>
        <w:t>Мәртөбе мен Күлтөбе</w:t>
        <w:br/>
        <w:t>Кеңесі өткен жерденмін.</w:t>
        <w:br/>
        <w:t>Ақындары қайрақтай</w:t>
        <w:br/>
        <w:t>Жаныған өлең елденмін.</w:t>
        <w:br/>
        <w:t>Боздағы Бекзат баласын</w:t>
        <w:br/>
        <w:t>Таныған әлем елденмін.</w:t>
        <w:br/>
        <w:t>Қазақтың қайран Шәмшісін</w:t>
        <w:br/>
        <w:t>Шарықтатқан елденмін.</w:t>
        <w:br/>
        <w:t>Әселханын аққудай</w:t>
        <w:br/>
        <w:t>Қалықтатқан елденмін.</w:t>
        <w:br/>
        <w:t>Жер-ана емген еңбекпен</w:t>
        <w:br/>
        <w:t>Негізі мықты елденмін.</w:t>
        <w:br/>
        <w:t>Өрге арба сүйреткен</w:t>
        <w:br/>
        <w:t>Өгізі мықты елденмін.</w:t>
        <w:br/>
        <w:t>Тәуелсіздікке тәубе деп,</w:t>
        <w:br/>
        <w:t>Тобаға келген елденмін.</w:t>
        <w:br/>
        <w:t>Қазақтың түбі қазақы</w:t>
        <w:br/>
        <w:t>Болатынына сенгенмін!</w:t>
        <w:br/>
        <w:t>98</w:t>
        <w:br/>
        <w:t>26/9»</w:t>
        <w:br/>
        <w:t>БӘЗІЛХАНҰЛЫ</w:t>
        <w:br/>
        <w:t>Әбдіғани</w:t>
        <w:br/>
        <w:t>1969 жылы 2 ақпанда</w:t>
        <w:br/>
        <w:t>ҚХР ШҰАР Тоғызтарау</w:t>
        <w:br/>
        <w:t>ауданында дүниеге кел-</w:t>
        <w:br/>
        <w:t>ген. Тоғызтарау аудан-</w:t>
        <w:br/>
        <w:t>дық Мо! орта мектепті тәмамдаған (1987).</w:t>
        <w:br/>
        <w:t>Тоғызтарау аудандық көркемөнер үйірмесіне</w:t>
        <w:br/>
        <w:t>қызметке қабылданған (1990). Іле облыстық</w:t>
        <w:br/>
        <w:t>оқу-ағарту иниституты көркемөнер факультеті-</w:t>
        <w:br/>
        <w:t>нің «Бұқаралық мәдениетті басқару және ән</w:t>
        <w:br/>
        <w:t>мамандығы бойынша білім толықтырған (1996-</w:t>
        <w:br/>
        <w:t>1998). Шыңжаң университетінің «Тіл-әдебиет»</w:t>
      </w:r>
    </w:p>
    <w:p>
      <w:r>
        <w:t>мамандығын сырттай оқып, бакалавар атағын</w:t>
        <w:br/>
        <w:t>қорғаған. 1999 жылдан бастап аудандық мәдениет</w:t>
        <w:br/>
        <w:t>үйінің бұқаралық мәдениетті басқару кәсібімен</w:t>
        <w:br/>
        <w:t>айналысқан.</w:t>
        <w:br/>
        <w:t>1986 жылдан бері қарай Тоғызтарау ауданы-</w:t>
        <w:br/>
        <w:t>ның әр кезекті ақындар айтысының жыл сайын-</w:t>
        <w:br/>
        <w:t>ғы бас жүлдегері. Іле аймақтық кәсіптен сыртқы</w:t>
        <w:br/>
        <w:t>ән байқауының бас жүлдегері (1989). «Солтүстік</w:t>
        <w:br/>
        <w:t>Шыңжаң мәдениет апталығы» ақындар айтысы-</w:t>
        <w:br/>
        <w:t>ның жүлдегері (1990). Іле аймағының «Сахара</w:t>
        <w:br/>
        <w:t>мәдениет апталығы» ақындар айтысында бас жүлде</w:t>
        <w:br/>
        <w:t>(1995), Іле аймағы бойынша «Таңдаулы ақындар»</w:t>
        <w:br/>
        <w:t>айтысында бас жүлде (1996), Құлжа қаласының</w:t>
        <w:br/>
        <w:t>90</w:t>
        <w:br/>
        <w:t>гОО»</w:t>
        <w:br/>
        <w:t>ОМАР</w:t>
        <w:br/>
        <w:t>Әнуар Серікбайұлы</w:t>
        <w:br/>
        <w:t>1968 жылы 13 маусымда</w:t>
        <w:br/>
        <w:t>Алматы қаласында дүниеге</w:t>
        <w:br/>
        <w:t>келген.</w:t>
        <w:br/>
        <w:t>Ө.А. Байқоңыров атын-</w:t>
        <w:br/>
        <w:t>дағы Жезқазған университетін қазақ тілі және</w:t>
        <w:br/>
        <w:t>әдебиет мамандығы бойынша (1998), Е.А. Бөкетов</w:t>
        <w:br/>
        <w:t>атындағы Қарағанды мемлекеттік университетін</w:t>
        <w:br/>
        <w:t>заңгер мамандығы бойынша (2006), Қазақ қаты-</w:t>
        <w:br/>
        <w:t>нас жолдары университетін экономика мамандығы</w:t>
        <w:br/>
        <w:t>бойынша (2010) бітірген.</w:t>
        <w:br/>
        <w:t>Бірнеше республикалық, халықаралық айтыс-</w:t>
        <w:br/>
        <w:t>тардың жеңімпазы, жүлдегері.</w:t>
        <w:br/>
        <w:t>Еңбек жолын 1985 жылы Жезқазған облысы</w:t>
        <w:br/>
        <w:t>Ұлытау ауданындағы Урожайный кеңшарында</w:t>
        <w:br/>
        <w:t>тракторшы болып бастады. 1986 жылдан 1988</w:t>
        <w:br/>
        <w:t>жылға дейін қарулы күштер қатарында болды.</w:t>
        <w:br/>
        <w:t>Ұлытау агроөнеркәсіп кешенінде көлік жүр-</w:t>
        <w:br/>
        <w:t>гізуші, Жезқазған басқармасындағы «ҚКазцвет-</w:t>
        <w:br/>
        <w:t>ремонт» трестінде бетоншы (1989-- 1990), Жезқаз-</w:t>
        <w:br/>
        <w:t>ған облысында «Сарыарқа» газеті редакциясында</w:t>
        <w:br/>
        <w:t>аға тілші (1992-- 1995) Жезқазған облыстық</w:t>
        <w:br/>
        <w:t>филармониясында шығармашылық ұжымы-</w:t>
        <w:br/>
        <w:t>ның директоры (1996-- 1997), Жезқазған қаласы-</w:t>
        <w:br/>
        <w:t>93</w:t>
        <w:br/>
        <w:t>506»</w:t>
        <w:br/>
        <w:t>айтысына, 2005 жылы Райымбек батырдың 300</w:t>
        <w:br/>
        <w:t>жылдық мерейтойына арналған республикалық</w:t>
        <w:br/>
        <w:t>ақындар айтысына, 2006 жылы Тараз қаласында</w:t>
        <w:br/>
        <w:t>өткізілген Ұлбике Хангелдіқызының 190 жыл-</w:t>
      </w:r>
    </w:p>
    <w:p>
      <w:r>
        <w:t>дық мерейтойына арналған республикалық ақын-</w:t>
        <w:br/>
        <w:t>Дар айтыстарына қатысып, жүлделі орындарды</w:t>
        <w:br/>
        <w:t>еншілеген.</w:t>
        <w:br/>
        <w:t>Шымкент қаласында өткізілген республикалық</w:t>
        <w:br/>
        <w:t>шешендік өнер сайысында П орын (2010), Ақсу</w:t>
        <w:br/>
        <w:t>ауданының 80 жылдық мерейтойына арналған</w:t>
        <w:br/>
        <w:t>республикалық айтыста ШІ орын (2010) иеленген.</w:t>
        <w:br/>
        <w:t>2005 жылдан бастап Алматы облысы Райымбек</w:t>
        <w:br/>
        <w:t>ауданы мәдениет үйінің қызметкері, Ұзынбұлақ</w:t>
        <w:br/>
        <w:t>ауылдық мәдениет үйінің директоры, 2008</w:t>
        <w:br/>
        <w:t>жылдың қаңтар айынан бастап Алматы облысы</w:t>
        <w:br/>
        <w:t>Талғар ауданы Нұра ауылының мәдениет үйінің</w:t>
        <w:br/>
        <w:t>директоры болып, ауыл мәдениетінің дамуына</w:t>
        <w:br/>
        <w:t>үлес қосып келеді. 2012 жылы Талғар аудандық</w:t>
        <w:br/>
        <w:t>мәслихатының депутаты болып сайланған. Талғар</w:t>
        <w:br/>
        <w:t>ауданындағы қызметі барысында аудан әкімі және</w:t>
        <w:br/>
        <w:t>облыс әкімінің алғыс хатымен марапатталған.</w:t>
        <w:br/>
        <w:t>Өткен күн кімді арманда қалдырмаған,</w:t>
        <w:br/>
        <w:t>Наркескен жыр қалыпты нар тұлғадан.</w:t>
        <w:br/>
        <w:t>Дәуіріңіз кінәлі болған екен,</w:t>
        <w:br/>
        <w:t>Өр дауысты шығармай алқымдаған.</w:t>
        <w:br/>
        <w:t>Қыран болып қияларда шарықтапсыз,</w:t>
        <w:br/>
        <w:t>Күн кешпей жапалақша жалпылдаған.</w:t>
        <w:br/>
        <w:t>Келместің кемесімен алыс кетті,</w:t>
        <w:br/>
        <w:t>Дәуірлер жақсылығы артылмаған.</w:t>
        <w:br/>
        <w:t>Құм ішінен алтынды аршығандай,</w:t>
        <w:br/>
        <w:t>Еңбегіңді екшеді жарқын заман.</w:t>
        <w:br/>
        <w:t>(Т. Жолдыұлына арналған толғаудан)</w:t>
        <w:br/>
        <w:t>92</w:t>
        <w:br/>
        <w:t>гОО»</w:t>
        <w:br/>
        <w:t>ЛЕУБАЕВА</w:t>
        <w:br/>
        <w:t>Ақмарал</w:t>
        <w:br/>
        <w:t>Пернебекқызы</w:t>
        <w:br/>
        <w:t>Филология</w:t>
        <w:br/>
        <w:t>ғылымдарының кандидаты</w:t>
        <w:br/>
        <w:t>1969 жылы 10 қазанда</w:t>
        <w:br/>
        <w:t>Оңтүстік Қазақстан облы-</w:t>
        <w:br/>
        <w:t>сы, Бәйдібек ауданы Ақбастау ауылында дүниеге</w:t>
        <w:br/>
        <w:t>келген. Ақмешіт ауылындағы Қ. Спатаев атын-</w:t>
        <w:br/>
        <w:t>дағы орта мектепті тәмамдаған (1986). Шымкент</w:t>
        <w:br/>
        <w:t>қаласындағы М.Әуезов атындағы педогогика-</w:t>
        <w:br/>
        <w:t>лық институтының филология факультетін үздік</w:t>
        <w:br/>
        <w:t>бітірген (1987-1992), Институт көлеміндегі іс-</w:t>
        <w:br/>
        <w:t>шараларға белсене араласқаны үшін бірнеше</w:t>
        <w:br/>
        <w:t>мақтау грамоталарымен марапатталып, Шым-</w:t>
        <w:br/>
        <w:t>кент қаласындағы Дзержинский аудандық кеңе-</w:t>
        <w:br/>
        <w:t>сіне депутат болып сайланды (1989-- 1990).</w:t>
        <w:br/>
        <w:t>1089 жылы Самарқанд қаласында өткен Орта</w:t>
        <w:br/>
        <w:t>Азия және Қазақстан студент жастар фестива-</w:t>
        <w:br/>
        <w:t>лінде «Достық-89» жүлдесін жеңіп алып, Құрмет</w:t>
        <w:br/>
        <w:t>грамотасымен марапатталды.</w:t>
      </w:r>
    </w:p>
    <w:p>
      <w:r>
        <w:t>Айтысқа 1988 жылдан қатыса бастады. Ақиық</w:t>
        <w:br/>
        <w:t>ақын М.Мақатаевтың 60 жылдығына, қоғам</w:t>
        <w:br/>
        <w:t>қайраткерлері А.Байтұрсыновтың 100 жылды-</w:t>
        <w:br/>
        <w:t>ғына, С.Қожановтың 150 жылдығына, Т.Рысқұлов-</w:t>
        <w:br/>
        <w:t>тың 100 жылдығына, ұлы Абайдың 150 жылды-</w:t>
        <w:br/>
        <w:t>ғына, жыр алыбы Жамбылдың 150 жылдығына</w:t>
        <w:br/>
        <w:t>96</w:t>
        <w:br/>
        <w:t>26/0»</w:t>
        <w:br/>
        <w:t>Собйітылкер ақынуар</w:t>
        <w:br/>
        <w:t>Облыстық «Аналар -- асыл жандар» атты ақындар</w:t>
        <w:br/>
        <w:t>айтысында 1 орын иеленді (2011).</w:t>
        <w:br/>
        <w:t>Облыстық айтыста «Өтірік айтыс» жарысында І</w:t>
        <w:br/>
        <w:t>орыниегері (2007), Алматы қаласындаөткен тікелей</w:t>
        <w:br/>
        <w:t>эфирдегі республикалық жекпе-жек айтыстың екі</w:t>
        <w:br/>
        <w:t>дүркін жеңімпазы (2007--2008).Ақтау қаласында</w:t>
        <w:br/>
        <w:t>болған «Каспий -- достықтеңізі» аттыхалықаралық</w:t>
        <w:br/>
        <w:t>фестивальдың поэзия номинациясы бойынша ІП</w:t>
        <w:br/>
        <w:t>орын (2009), Маңғыстауда Құлбарақ батырдың 220</w:t>
        <w:br/>
        <w:t>жылдық тойына арналған республикалық айтыста</w:t>
        <w:br/>
        <w:t>П орын (2010) иеленген.</w:t>
        <w:br/>
        <w:t>2000 жылы Мәдениетті қолдау жылына байла-</w:t>
        <w:br/>
        <w:t>нысты сіңірген еңбегі үшін аудан әкімінің Алғыс</w:t>
        <w:br/>
        <w:t>хатымен марапатталған.</w:t>
        <w:br/>
        <w:t>Ақ сөйлесе ақыннан бұлбұл кім бар,</w:t>
        <w:br/>
        <w:t>Шалдықпаса шайырдан дүлдүл кім бар.</w:t>
        <w:br/>
        <w:t>Арақтың домбыра деп атын қойып,</w:t>
        <w:br/>
        <w:t>Ұлтымыздың жігерін құм қылдыңдар.</w:t>
        <w:br/>
        <w:t>Жошының қорғасыны жолда қалып,</w:t>
        <w:br/>
        <w:t>Шөлмек жасап, ішіне жын құйдыңдар.</w:t>
        <w:br/>
        <w:t>Нағыз қазақ -- домбыра деп жүруші ек,</w:t>
        <w:br/>
        <w:t>Оны да маскүнем қып тындырдыңдар!</w:t>
        <w:br/>
        <w:t>103</w:t>
        <w:br/>
        <w:t>ЕСЖАНОВА</w:t>
        <w:br/>
        <w:t>Маржан</w:t>
        <w:br/>
        <w:t>Бегежанқызы</w:t>
        <w:br/>
        <w:t>1971 жылы 25 ақпанда</w:t>
        <w:br/>
        <w:t>Оңтүстік Қазақстан облысы</w:t>
        <w:br/>
        <w:t>Отырар ауданы Ескі</w:t>
        <w:br/>
        <w:t>Шілік ауылында туылған. Отырар ауданындағы</w:t>
        <w:br/>
        <w:t>М. Шаханов атындағы мектепте білім алған</w:t>
        <w:br/>
        <w:t>(1978-- 1988). М. Әуезов атындағы Шымкент педа-</w:t>
        <w:br/>
        <w:t>гогикалық институтының филология факуль-</w:t>
        <w:br/>
        <w:t>тетін тәмамдаған (1990-- 1995). Еңбек жолын осы</w:t>
        <w:br/>
        <w:t>білім ордасында лаборант болып бастаған (1989--</w:t>
        <w:br/>
        <w:t>1996). Қ.А. Иассауи атындағы халықаларық қазақ-</w:t>
      </w:r>
    </w:p>
    <w:p>
      <w:r>
        <w:t>түрік университетінің Шымкент бөлімшесінде</w:t>
        <w:br/>
        <w:t>оқытушы (1996-- 2003), аға оқытушы (2003-2007)</w:t>
        <w:br/>
        <w:t>қызметтерін атқарған. 2007 жылдан бастап Б. Өтеп</w:t>
        <w:br/>
        <w:t>атындағы дарынды балаларға арналған «Өнер»</w:t>
        <w:br/>
        <w:t>мектеп интернатының директоры.</w:t>
        <w:br/>
        <w:t>1998 жылы Қ.А. Иассауи атындағы халық-</w:t>
        <w:br/>
        <w:t>аларық қазақ-түрік университетінің ғылыми ке-</w:t>
        <w:br/>
        <w:t>ңесінде «Қазақ поэзиясындағы Желтоқсан оқиға-</w:t>
        <w:br/>
        <w:t>сының көрінісі» атты диссертациялық тақырыбы</w:t>
        <w:br/>
        <w:t>бекітілген. 14 ғылыми мақаланың, «Шешендік</w:t>
        <w:br/>
        <w:t>қасиетті өнер» атты кітаптың авторы. 2006 жылы</w:t>
        <w:br/>
        <w:t>облыста «Жылдың үздік ақыны» атанған. 2010</w:t>
        <w:br/>
        <w:t>104</w:t>
        <w:br/>
        <w:t>сынан І орын (Алматы, 1996), Шымкентте өткен</w:t>
        <w:br/>
        <w:t>халықаралық айтыстан бас жүлде (2002) жеңіп</w:t>
        <w:br/>
        <w:t>алды.</w:t>
        <w:br/>
        <w:t>Ақындар айтысына қатысумен бірге, жазба</w:t>
        <w:br/>
        <w:t>поэзияның өкілі ретінде де танымал. 2000 жылы</w:t>
        <w:br/>
        <w:t>«Қарашық» атты өлеңдер мен әндер жинағы,</w:t>
        <w:br/>
        <w:t>2004 жылы «Бақыт құсы», 2008 жылы «Шынар</w:t>
        <w:br/>
        <w:t>көлі» атты жыр жинағы жарыққа шықты. Бір топ</w:t>
        <w:br/>
        <w:t>жырлары 2000 жылы «Өлке» баспасынан шық-</w:t>
        <w:br/>
        <w:t>қан Жас ақындар жырларының антологиясына</w:t>
        <w:br/>
        <w:t>енді. Өлеңдері баспасөз беттерінде жарияла-</w:t>
        <w:br/>
        <w:t>нып келеді. 2012 жылы Төлеген Айбергеновтің</w:t>
        <w:br/>
        <w:t>75 жылдығына арналған республикалық жыр</w:t>
        <w:br/>
        <w:t>мүшәйрасынан П орын, халықаралық «Шығыс</w:t>
        <w:br/>
        <w:t>шынары» мүшәйрасында бас жүлдені, 2013 жылы</w:t>
        <w:br/>
        <w:t>Петропавлда өткен «Мағжан көктемі» өнер</w:t>
        <w:br/>
        <w:t>фестивалінде жазба ақындар мүшәйрасында орын</w:t>
        <w:br/>
        <w:t>иеленді.</w:t>
        <w:br/>
        <w:t>Танымал әнші, сазгер. Халық арасына «Есіңе</w:t>
        <w:br/>
        <w:t>мені алғайсың») «Сыр елі», «Маңғыстау»,</w:t>
        <w:br/>
        <w:t>«Көздеріңе ғашықпын», «Сені көрдім», «Барады</w:t>
        <w:br/>
        <w:t>жылдар жылжып», «Қошдерсің», «Аманат», «Қазақ</w:t>
        <w:br/>
        <w:t>елі», «Доспен қоштасу», т.б. 60-қа тарта әндердің</w:t>
        <w:br/>
        <w:t>авторы әрі орындаушысы. Оның әндері Мәдина</w:t>
        <w:br/>
        <w:t>Ералиева, Роза Рымбаева, Мақпал Жүнісова,</w:t>
        <w:br/>
        <w:t>Майра Ілиясова, Рамазан Стамғазиев, Тамара Асар,</w:t>
        <w:br/>
        <w:t>Жұбаныш Жексенұлы сияқты белгілі әншілермен</w:t>
        <w:br/>
        <w:t>қатар жалпы халықтың сүйіп орындайтын әндеріне</w:t>
        <w:br/>
        <w:t>айналған.</w:t>
        <w:br/>
        <w:t>2000 жылы «Есіңе мені алғайсың» атты аудио-</w:t>
        <w:br/>
        <w:t>ән жинағы жарық көрсе, 2004 жылы «Қош</w:t>
        <w:br/>
        <w:t>дерсің...», 2010 жылы «Көздеріңе ғашықпын» атты</w:t>
        <w:br/>
        <w:t>компакт-дискісі шықты. Қазақстанның барлық</w:t>
        <w:br/>
        <w:t>100</w:t>
        <w:br/>
        <w:t>1 БАЙДӘУЛЕТОВ</w:t>
      </w:r>
    </w:p>
    <w:p>
      <w:r>
        <w:t>2 Мамыр</w:t>
        <w:br/>
        <w:t>! дйкеі Байментайұлы</w:t>
        <w:br/>
        <w:t>ӨШ &gt; 1920 жылы 25 сәуірде</w:t>
        <w:br/>
        <w:t>ы нені ш ШР/ Қызылорда облысы Сыр-</w:t>
        <w:br/>
        <w:t>дария ауданы Ақжарма</w:t>
        <w:br/>
        <w:t>ауылында дүниеге келген. Һо130 Абай атындағы</w:t>
        <w:br/>
        <w:t>орта мектепті бітірген. Қорқыт Ата атындағы</w:t>
        <w:br/>
        <w:t>университеттің «Дәстүрлі өнер, жыр» кафедрасын</w:t>
        <w:br/>
        <w:t>тәмамдаған. 1991 жылдан бастап облыстық газетке</w:t>
        <w:br/>
        <w:t>топтама өлеңдері шыққан.</w:t>
        <w:br/>
        <w:t>Ең алғаш Манап Көкеновтың 70 жылдығына</w:t>
        <w:br/>
        <w:t>арналған ақындар айтысына қатысып (1997),</w:t>
        <w:br/>
        <w:t>«Студенттер мен жастар» арасында өткен айтыста</w:t>
        <w:br/>
        <w:t>жеңімпаз болды (1998). Асқар Тоқмағамбетов-</w:t>
        <w:br/>
        <w:t>тың 90 жылдығына арналған ақындар айтысын-</w:t>
        <w:br/>
        <w:t>да арнайы жүлде иеленген(1999). Республикалық</w:t>
        <w:br/>
        <w:t>П Шабыт фестивалінің дипломанты (1999), Жа-</w:t>
        <w:br/>
        <w:t>лағаш ауданында өткен облыстық айтыста П орын,</w:t>
        <w:br/>
        <w:t>Абайдың 150 жылдығына арналған жазба ақындар</w:t>
        <w:br/>
        <w:t>айтысында 1 орынды иеленді. Ақтау қаласында</w:t>
        <w:br/>
        <w:t>«Қаспий -- достық теңізі» атты фестивальде ІП</w:t>
        <w:br/>
        <w:t>орын (2006 ж.24-26 тамыз), Сырдария ауданының</w:t>
        <w:br/>
        <w:t>80 жылдығына арналған «Тойлауда бүгін Сыр елі</w:t>
        <w:br/>
        <w:t>-- Сүлейлер қонған жыр елі» атты республикалық</w:t>
        <w:br/>
        <w:t>ақындар айтысында Бас жүлде (2009 ж. Қазан.),</w:t>
        <w:br/>
        <w:t>102</w:t>
        <w:br/>
        <w:t>ойбтыжр ақынрр</w:t>
        <w:br/>
        <w:t>арналған және батыр Б.Бейсекбаевты еске алуға</w:t>
        <w:br/>
        <w:t>арналған айтыста, Қарасай батырдың 300 жыл-</w:t>
        <w:br/>
        <w:t>дық және көрнекті жазушы С.Мұқановтың 100</w:t>
        <w:br/>
        <w:t>жылдық мерейтойларына орай өткен республика-</w:t>
        <w:br/>
        <w:t>лық, халықаралық айтыстарда жүлделі орындарды</w:t>
        <w:br/>
        <w:t>иеленген.</w:t>
        <w:br/>
        <w:t>1992 жылдан қазіргі Қ.А. Иассауи атындағы</w:t>
        <w:br/>
        <w:t>халықаралық қазақ-түрік университеті Шымкент</w:t>
        <w:br/>
        <w:t>институтында оқытушы болып қызмет атқарды.</w:t>
        <w:br/>
        <w:t>Оңтүстік Қазақстан облыстық тілдерді дамыту</w:t>
        <w:br/>
        <w:t>жөніндегі басқармасында бас маман болып (2005-</w:t>
        <w:br/>
        <w:t>2007), ҚР Индустрия және сауда министрлігі</w:t>
        <w:br/>
        <w:t>Техникалық реттеу және метрология комитетінің</w:t>
        <w:br/>
        <w:t>ОҚО бойынша басқармасында бас маман (2007)</w:t>
        <w:br/>
        <w:t>болып қызметтер атқарды. Облыс әкімінің Алғыс</w:t>
        <w:br/>
        <w:t>хатымен марапатталып, «Жылдың ең үздік</w:t>
        <w:br/>
        <w:t>суырыпсалма ақыны» атағына ие болды (2000).</w:t>
        <w:br/>
        <w:t>Қарағандыда өткен Ақмола, Қызылорда, Оңтүстік</w:t>
        <w:br/>
        <w:t>Қазақстан облыстары арасындағы командалық</w:t>
        <w:br/>
        <w:t>айтыста жеңіске жетуге ерекше үлес қосты (2005).</w:t>
      </w:r>
    </w:p>
    <w:p>
      <w:r>
        <w:t>«Қазақстанның Тәуелсіздігінің 10 жылдығы»</w:t>
        <w:br/>
        <w:t>медалімен (2001), «Қазақстанның Тәуелсіздігі-</w:t>
        <w:br/>
        <w:t>нің 20 жылдығы» медалімен (2011), ОҚО 80 жыл-</w:t>
        <w:br/>
        <w:t>дығына орай «Облысқа сіңірген еңбегі үшін»</w:t>
        <w:br/>
        <w:t>медалімен (2012) марапатталған. Бәйдібек ауда-</w:t>
        <w:br/>
        <w:t>нының Құрметті азаматы (2006). «Қазақ шешен-</w:t>
        <w:br/>
        <w:t>дік өнерінің көркемдік-тағылымдық мәні» атты</w:t>
        <w:br/>
        <w:t>ғылыми диссертация қорғап, филология ғылым-</w:t>
        <w:br/>
        <w:t>дарының кандидаты ғылыми дәрежесі берілді.</w:t>
        <w:br/>
        <w:t>(2007 ж.26 сәуір.)</w:t>
        <w:br/>
        <w:t>«Ақмарал» атты авторлық әндер жинағының</w:t>
        <w:br/>
        <w:t>аудиотаспасы жарыққа шықты (2004). «Қазіргі</w:t>
        <w:br/>
        <w:t>ақындар айтысының» 2 томдығына айтыстары</w:t>
        <w:br/>
        <w:t>9?</w:t>
        <w:br/>
        <w:t>«ӨО»</w:t>
        <w:br/>
        <w:t>ойбтыжр ақынрр</w:t>
        <w:br/>
        <w:t>2 кезекті ақындар айтысында бас жүлде (1998), Қа-</w:t>
        <w:br/>
        <w:t>зақ облысының 12 кезекті ақындар айтысында П</w:t>
        <w:br/>
        <w:t>орын (1998), ШҰАР тұңғыш кезекті ақындар айты-</w:t>
        <w:br/>
        <w:t>сында бас жүлде (1999), Іле қазақ облысының</w:t>
        <w:br/>
        <w:t>13 кезекті ақындар айтысында бас жүлде (2001)</w:t>
        <w:br/>
        <w:t>иеленген. Гуаңжу қаласында өткізілген республи-</w:t>
        <w:br/>
        <w:t>калық «Шоқ жұлдыз» өнер сауытына таласу фес-</w:t>
        <w:br/>
        <w:t>тиваліне қатысып, күміс медальмен марапат-</w:t>
        <w:br/>
        <w:t>талған (2001).</w:t>
        <w:br/>
        <w:t>Іле қазақ облысының 14 кезекті ақындар</w:t>
        <w:br/>
        <w:t>айтысында Іорын (2004), ШҰАР екінші кезекті</w:t>
        <w:br/>
        <w:t>ақындар айтысында Шорын (2005), Іле облысына</w:t>
        <w:br/>
        <w:t>қарасты аудан, қалалардың екінші кезекті ақын-</w:t>
        <w:br/>
        <w:t>дар айтысында бас жүлде (2006), Іле облысының</w:t>
        <w:br/>
        <w:t>15 кезекті ақындар айтысында бас жүлде (2007)</w:t>
        <w:br/>
        <w:t>иеленіп, облысқа, ШҰАР-ға еңбегі сіңген әйгілі</w:t>
        <w:br/>
        <w:t>ақынатағыналған. 100-ге жуық өлең, толғау, дастан,</w:t>
        <w:br/>
        <w:t>хабар мақалалары жәнеғылымимақалалары Қытай-</w:t>
        <w:br/>
        <w:t>дағы түрлі басылымдардан жарық көрген. 30-дан</w:t>
        <w:br/>
        <w:t>аса ән, термелері радио, теледидардан орындалған.</w:t>
        <w:br/>
        <w:t>Іле облыстық жазушылар қоғамының мү-</w:t>
        <w:br/>
        <w:t>шесі, Шыңжаң Таңжарық зерттеу қоғамының</w:t>
        <w:br/>
        <w:t>мүшесі, Іле қазақ облысының әдебиет-көркем-</w:t>
        <w:br/>
        <w:t>өнер бірлестігінің тұрақты жорасы, Ауыз әдебиеті</w:t>
        <w:br/>
        <w:t>қоғамының төраға орынбасары, төрағасы қатарлы</w:t>
        <w:br/>
        <w:t>міндеттерді атқарған.</w:t>
        <w:br/>
        <w:t>2004 жылы сәуірден бастап атамекенге қоныс</w:t>
        <w:br/>
        <w:t>аударған. Содан бері бірнеше рет республи-</w:t>
        <w:br/>
        <w:t>калық ақындар айтысына қатысқан. 2004 жылы</w:t>
        <w:br/>
        <w:t>Алматы қаласында өткізілген «Қазақ әдебиеті»</w:t>
        <w:br/>
        <w:t>газетінің 70 жылдығына арналған республика-</w:t>
        <w:br/>
        <w:t>лық ақындар айтысына, 2005 жылы Талдықорған</w:t>
        <w:br/>
        <w:t>қаласында Сүйінбай Аронұлының 190 жылдық</w:t>
        <w:br/>
        <w:t>мерейтойына арналған халықаралық ақындар</w:t>
        <w:br/>
        <w:t>91</w:t>
        <w:br/>
        <w:t>«ӨО»</w:t>
      </w:r>
    </w:p>
    <w:p>
      <w:r>
        <w:t>Собйітылкер ақынуар</w:t>
        <w:br/>
        <w:t>жылы «Жақсыларды жыр еттім» атты жинағы</w:t>
        <w:br/>
        <w:t>жарық көрген.</w:t>
        <w:br/>
        <w:t>Облыстық айтыста Іорын (1989), Қараған-</w:t>
        <w:br/>
        <w:t>ды қаласында өткен «Сарыарқа-- 1990» студент-</w:t>
        <w:br/>
        <w:t>тер айтысында Порын (1990), М.Мақатаевтың</w:t>
        <w:br/>
        <w:t>60 жылдығына арналған студенттер айтысында</w:t>
        <w:br/>
        <w:t>П орын (1991), студенттер айтысында бас бәйге</w:t>
        <w:br/>
        <w:t>(1992), Республикалық Наурыз айтысында Порын</w:t>
        <w:br/>
        <w:t>(2004), Байқоңыр қаласында Ресейдің Қазақстан-</w:t>
        <w:br/>
        <w:t>дағы жылына байланысты өткен республикалық</w:t>
        <w:br/>
        <w:t>айтыста бас бәйгені (2004) жеңіп алды. С.Ерубаев-</w:t>
        <w:br/>
        <w:t>тың 80, Н.Ондасыновтың 100, Молда Мұса Байзақ-</w:t>
        <w:br/>
        <w:t>ұлының 150, Т.Рысқұловтың 110 жылдық мерейтой-</w:t>
        <w:br/>
        <w:t>ларына орай өткізілген республикалық айтыстарда</w:t>
        <w:br/>
        <w:t>жүлделі орындарды иеленді. Ұстаздары -- Жұмагүл</w:t>
        <w:br/>
        <w:t>Нәлібаева, Әселхан Қалыбекова.</w:t>
        <w:br/>
        <w:t>Уыздай бізді ұйытқан,</w:t>
        <w:br/>
        <w:t>Ұлыстың ұлы күні еді.</w:t>
        <w:br/>
        <w:t>Бусанып жатыр Жер-ана,</w:t>
        <w:br/>
        <w:t>Жайқалып жасыл кілемі.</w:t>
        <w:br/>
        <w:t>Қазақылықты сақтаған</w:t>
        <w:br/>
        <w:t>Оңтүстік елі ұлы еді.</w:t>
        <w:br/>
        <w:t>Ақсақалды аталар</w:t>
        <w:br/>
        <w:t>Ауалы ауыз дур еі.</w:t>
        <w:br/>
        <w:t>Ақ жаулықты аналар</w:t>
        <w:br/>
        <w:t>Ар аманымның туы еді.</w:t>
        <w:br/>
        <w:t>Жігіттері марқасқа,</w:t>
        <w:br/>
        <w:t>Іргемді бүгін күзеткен,</w:t>
        <w:br/>
        <w:t>Ілкіден текті ірі еді.</w:t>
        <w:br/>
        <w:t>Қызғалдақтай құлпырған</w:t>
        <w:br/>
        <w:t>Қыздарым қызыл гүл еді.</w:t>
        <w:br/>
        <w:t>Қысқасы, біздің оңтүстік -</w:t>
        <w:br/>
        <w:t>Ақындар менен жыр елі.</w:t>
        <w:br/>
        <w:t>105</w:t>
        <w:br/>
        <w:t>сойтыжф ақынрр</w:t>
        <w:br/>
        <w:t>ӘБДІХАЛЫҚОВА</w:t>
        <w:br/>
        <w:t>Елена Мәжитқызы</w:t>
        <w:br/>
        <w:t>Қазақстанның еңбек сіңірген</w:t>
        <w:br/>
        <w:t>қызметкері</w:t>
        <w:br/>
        <w:t>1970 жылы Қызылорда</w:t>
        <w:br/>
        <w:t>облысы Жалағаш ауданы</w:t>
        <w:br/>
        <w:t>Шәменов ауылында туған. Қызылорда гумани-</w:t>
        <w:br/>
        <w:t>тарлық университетінің филология факультетін</w:t>
        <w:br/>
        <w:t>бітірген (1992).</w:t>
      </w:r>
    </w:p>
    <w:p>
      <w:r>
        <w:t>Шығармашылық жолын мектеп қабырғасында</w:t>
        <w:br/>
        <w:t>жүргеннен бастады.</w:t>
        <w:br/>
        <w:t>Алғаш рет 1987 жылы облыстық ақындар айты-</w:t>
        <w:br/>
        <w:t>сынан жүлдегер атанды.</w:t>
        <w:br/>
        <w:t>1991--2002 жылдар аралығында болып өткен</w:t>
        <w:br/>
        <w:t>60-қа тарта республикалық, 20-ға тарта облыстық,</w:t>
        <w:br/>
        <w:t>облысаралық, 5 рет халықаралық ақындар айты-</w:t>
        <w:br/>
        <w:t>сының жеңімпазы, жүлдегері. Атап айтса,</w:t>
        <w:br/>
        <w:t>М. Мақатаевтың 60 жылдығына орай өткен П</w:t>
        <w:br/>
        <w:t>республикалық студент жастардың айтысында</w:t>
        <w:br/>
        <w:t>І орын, Ақтөбедегі Тама Есет батырға арналған</w:t>
        <w:br/>
        <w:t>айтыста бас жүлде, республикалық ақындар</w:t>
        <w:br/>
        <w:t>айтысында І орын (1995), т.б.</w:t>
        <w:br/>
        <w:t>«Ақ таңдай» халықаралық айтысынан П орын</w:t>
        <w:br/>
        <w:t>(Бішкек,1992), қырғыз-қазақ халықаралық айты-</w:t>
        <w:br/>
        <w:t>сынан І орын (1993), халықаралық айтыстан І орын</w:t>
        <w:br/>
        <w:t>(Ташкент,1995) Наурыз халықаралық айты-</w:t>
        <w:br/>
        <w:t>99</w:t>
        <w:br/>
        <w:t>абхос)</w:t>
        <w:br/>
        <w:t>ның Мо1 орта мектебінде қазақ тілі және әдебиет</w:t>
        <w:br/>
        <w:t>мұғалімі (1997-- 1998),Т. Қалмағанбетов атындағы</w:t>
        <w:br/>
        <w:t>Жезқазған қалалық филармониясының директоры</w:t>
        <w:br/>
        <w:t>(1998--2000), Қарағанды облысы Сәтбаев қаласы</w:t>
        <w:br/>
        <w:t>әкімінің орынбасары (2000-- 2002), «Сарыарқа»</w:t>
        <w:br/>
        <w:t>газеті бас редакторының орынбасары (2002--2003),</w:t>
        <w:br/>
        <w:t>«Ақ жол» демократиялық партиясы Жезқазған</w:t>
        <w:br/>
        <w:t>филиалының аппараты жетекшісі (2003-2004),</w:t>
        <w:br/>
        <w:t>Жезқазған қаласының «Алтын аймақ» газетінің</w:t>
        <w:br/>
        <w:t>құрылтайшысы және редакторы (2004-2006),</w:t>
        <w:br/>
        <w:t>Жезқазған қаласының мәдениет және тілдерді</w:t>
        <w:br/>
        <w:t>дамыту бөлімінің басшысы (2006-- 2008), Жезқазған</w:t>
        <w:br/>
        <w:t>қаласының «Нұр-Құрыш» ҚБ төрағасы (2008-</w:t>
        <w:br/>
        <w:t>2009), Жезқазған қаласының мемлекеттік мұра-</w:t>
        <w:br/>
        <w:t>ғат директоры (2009--2010), Қарағанды облысы</w:t>
        <w:br/>
        <w:t>Ұлытау ауданы әкімінің орынбасары (2010 жыл-</w:t>
        <w:br/>
        <w:t>дың мамырынан тамыз айына дейін), Қарағанды</w:t>
        <w:br/>
        <w:t>облысы Ұлытау ауданы әкімі (2010 жылдың тамы-</w:t>
        <w:br/>
        <w:t>зынан 2013 жылдың маусымына дейін) болып қыз-</w:t>
        <w:br/>
        <w:t>меттер атқарған.</w:t>
        <w:br/>
        <w:t>2013 жылдың маусым айынан бері Қарағанды</w:t>
        <w:br/>
        <w:t>облысы Сәтбаев қаласының әкімі болып қызмет</w:t>
        <w:br/>
        <w:t>атқарады.</w:t>
        <w:br/>
        <w:t>Бұл ақын талай елдің жайған атын,</w:t>
        <w:br/>
        <w:t>Киелі өнерім ғой айналатын.</w:t>
        <w:br/>
        <w:t>Бір кезде заман болған азаматтың</w:t>
        <w:br/>
        <w:t>Тағдыры жебе сөзге байланатын.</w:t>
        <w:br/>
        <w:t>Қабірін таппастай бол жоғалды ма</w:t>
        <w:br/>
        <w:t>Сол кезде сұңқар Сәкен, Тайжан ақын?</w:t>
        <w:br/>
        <w:t>Әлихан, Міржақыптар шыққан шыңға</w:t>
        <w:br/>
        <w:t>Қарауға көптің басы айналатын.</w:t>
      </w:r>
    </w:p>
    <w:p>
      <w:r>
        <w:t>94</w:t>
        <w:br/>
        <w:t>ойбтыжр ақынрр</w:t>
        <w:br/>
        <w:t>(1990), Оңтүстік Қазақстан облысында болған</w:t>
        <w:br/>
        <w:t>Қажымұқан Мұңайтпасұлының 120 жылдығына</w:t>
        <w:br/>
        <w:t>арналған айтыста (1991), Қарағанды облысында</w:t>
        <w:br/>
        <w:t>ұйымдастырылған Қ.Аманжоловтың 80 жылдық</w:t>
        <w:br/>
        <w:t>мерейтойына арналған айтыста (1992), Ташкент</w:t>
        <w:br/>
        <w:t>қаласында өткен халықаралық ақындар айтысында</w:t>
        <w:br/>
        <w:t>(1993), Ғ.Мүсірепов құрметіне арналған айтыста,</w:t>
        <w:br/>
        <w:t>Тоқтар Әубәкіровтің ғарышқа ұшқанына 1 жыл</w:t>
        <w:br/>
        <w:t>толуына арналған айтыста, Ж.Жабаевтың 150</w:t>
        <w:br/>
        <w:t>жылдық мерейтойы қүрметіне өткізілген ақын,</w:t>
        <w:br/>
        <w:t>жыршы-дастаншылар сайысында (Қарағанды, 1996)</w:t>
        <w:br/>
        <w:t>жеңімпаз атанды. 1995 жылы ұлы ақын, ойшыл,</w:t>
        <w:br/>
        <w:t>Абай Құнанбайұлының ЮНЕСКО дәрежесінде</w:t>
        <w:br/>
        <w:t>өткен 150 жылдық мерейтойында, т.б. өткізілген</w:t>
        <w:br/>
        <w:t>республикалық ақындар айтыстарында жүлделі</w:t>
        <w:br/>
        <w:t>орындарды иеленді.</w:t>
        <w:br/>
        <w:t>Айтыс өнерінің дамуына зор үлес қосқан</w:t>
        <w:br/>
        <w:t>өнерпаздардың бірі. 1988 жылдан бастап ай-</w:t>
        <w:br/>
        <w:t>тыс сахнасында өнер көрсетіп келеді. Бірнеше</w:t>
        <w:br/>
        <w:t>республикалық, халықаралық айтыстардың</w:t>
        <w:br/>
        <w:t>жеңімпазы, жүлдегері. Франция, Түркия, Қытай,</w:t>
        <w:br/>
        <w:t>Моңғолия мемлекеттерінде өнер көрсеткен. Айтыс</w:t>
        <w:br/>
        <w:t>өнеріне қосқан үлесі үшін Мемлекеттік «Дарын»</w:t>
        <w:br/>
        <w:t>жастар сыйлығының иегері (1998). «Қазақстанның</w:t>
        <w:br/>
        <w:t>Еңбек сіңірген қайраткері» (2005). Жазба өлеңдері</w:t>
        <w:br/>
        <w:t>мен айтыстары кітап болып жарық көрген.</w:t>
        <w:br/>
        <w:t>.“Маңайға көрінгенмен ұдай дара,</w:t>
        <w:br/>
        <w:t>Өзіңе өзің әркез сынай қара.</w:t>
        <w:br/>
        <w:t>Ол рас, елден биік ешкім де жоқ,</w:t>
        <w:br/>
        <w:t>Халықтан биік тұрған Құдай ғана.</w:t>
        <w:br/>
        <w:t>107</w:t>
        <w:br/>
        <w:t>ойбтыжр ақынрр</w:t>
        <w:br/>
        <w:t>аумақтарында, Түркия, Моңғолия, Өзбекстан,</w:t>
        <w:br/>
        <w:t>Қырғызстан, Ресей қазақтарының арасында өнер</w:t>
        <w:br/>
        <w:t>көрсетті.</w:t>
        <w:br/>
        <w:t>1995 жылғы Таразда өткен Ш.Қалдаяқов атын-</w:t>
        <w:br/>
        <w:t>дағы ән байқауының лауреаты, 2000 жылы Алма-</w:t>
        <w:br/>
        <w:t>тыда өткен «Жаңа ғасырға -- жаңа ән» халық-</w:t>
        <w:br/>
        <w:t>аралық ән байқауында 2 әні лауреат атанып, 1 әні</w:t>
        <w:br/>
        <w:t>дипломат атағына ие болды. 2003 жылғы І Ұлттық</w:t>
        <w:br/>
        <w:t>«Астана-Бәйтерек»республикалық байқауында</w:t>
        <w:br/>
        <w:t>«Астана туралы әні» дипломант атағын алды. 2012</w:t>
        <w:br/>
        <w:t>жылы Шығыс Қазақстанда өткен «Шырайлы Шы-</w:t>
        <w:br/>
        <w:t>ғысым» ән байқауынан «Тарбағатай -- Барқытбел»</w:t>
        <w:br/>
        <w:t>әні П орынды жеңіп алды.</w:t>
      </w:r>
    </w:p>
    <w:p>
      <w:r>
        <w:t>2001 жылы Қызылордада «Сыр елім менің»</w:t>
        <w:br/>
        <w:t>атты шығармашылық кеші, 2002 жылы Алматы-</w:t>
        <w:br/>
        <w:t>дағы Ғалымдар үйінде, 2004 жылы Астанадағы Кон-</w:t>
        <w:br/>
        <w:t>гресс-Холлда «Есіңе мені алғайсың» атты шығарма-</w:t>
        <w:br/>
        <w:t>шылық кештерін өткізді.</w:t>
        <w:br/>
        <w:t>«Сыр сүлейлерінің жазба айтысы» деген та-</w:t>
        <w:br/>
        <w:t>қырыпта зерттеу еңбегі жарық көрді. Осы тақы-</w:t>
        <w:br/>
        <w:t>рыпта филология ғылымдарының кандидаты</w:t>
        <w:br/>
        <w:t>ғылыми дәрежесін қорғады (2004).</w:t>
        <w:br/>
        <w:t>1996 жылы Қазақстан Республикасы Прези-</w:t>
        <w:br/>
        <w:t>дентінің Жарлығымен «Қазақстанның еңбек сіңір-</w:t>
        <w:br/>
        <w:t>ген қызметкері» атағы берілді.</w:t>
        <w:br/>
        <w:t>Өмір зулап өтеді!</w:t>
        <w:br/>
        <w:t>Қалады Өлең!</w:t>
        <w:br/>
        <w:t>Жүрегімнің лүпілін санада өрем!</w:t>
        <w:br/>
        <w:t>Жұртым аман тұрғанда жырға ғашық,</w:t>
        <w:br/>
        <w:t>Сөнбеймін мен!</w:t>
        <w:br/>
        <w:t>Жаңғырып, жана берем!</w:t>
        <w:br/>
        <w:t>101</w:t>
        <w:br/>
        <w:t>сойтыжф ақынрр</w:t>
        <w:br/>
        <w:t>СЫЗДЫҚОВ</w:t>
        <w:br/>
        <w:t>Әбілхайыр</w:t>
        <w:br/>
        <w:t>Әбілпәттаұлы</w:t>
        <w:br/>
        <w:t>1971 жылы 23 қазанда</w:t>
        <w:br/>
        <w:t>Қызылорда облысы Жаңа-</w:t>
        <w:br/>
        <w:t>қорған кентінде туған.</w:t>
        <w:br/>
        <w:t>Аудан орталығындағы 93 мектеп-интернатты үздік</w:t>
        <w:br/>
        <w:t>бітірген. Қ. А. Иассауи атындағы халықаралық</w:t>
        <w:br/>
        <w:t>қазақ-түрік университеті филология факультетінің</w:t>
        <w:br/>
        <w:t>түлегі (2004). 1988 жылдан бастап аудандық, облыс-</w:t>
        <w:br/>
        <w:t>тық айтыстарға қатыса бастаған. Қазақстанның</w:t>
        <w:br/>
        <w:t>Халық ақыны Манап Көкеновтің шығармашы-</w:t>
        <w:br/>
        <w:t>лық мектебін тәмамдап, өнер жолына бет бұрған.</w:t>
        <w:br/>
        <w:t>1995 жылдан бастап бірнеше республикалық,</w:t>
        <w:br/>
        <w:t>халықаралық ақындар айтысының жүлдегері.</w:t>
        <w:br/>
        <w:t>Аудандық мәдениет бөлімінде кешен мең-</w:t>
        <w:br/>
        <w:t>герушісі әдіскер қызметтерін (1992--2001),</w:t>
        <w:br/>
        <w:t>Қоныстық мәдениет үйінің директоры (2001),</w:t>
        <w:br/>
        <w:t>аудандық «Мәдениет және тілдерді дамыту»</w:t>
        <w:br/>
        <w:t>бөлімінің меңгерушісі (2004 жылдың қыркүйек</w:t>
        <w:br/>
        <w:t>айынан бастап), Қызылорда облыстық мәдениет</w:t>
        <w:br/>
        <w:t>басқармасы бастығының орынбасары (2007-2008),</w:t>
        <w:br/>
        <w:t>Жаңақорған аудандық «Мәдениет және тілдерді</w:t>
        <w:br/>
        <w:t>дамыту бөлімінің» басшысы (2008 жылдан бастап)</w:t>
        <w:br/>
        <w:t>болып қызметтер атқарған.</w:t>
        <w:br/>
        <w:t>109</w:t>
      </w:r>
    </w:p>
    <w:p>
      <w:r>
        <w:t>ӘЛТАЙ</w:t>
        <w:br/>
        <w:t>Аманжол</w:t>
        <w:br/>
        <w:t>Дүйсенбайұлы</w:t>
        <w:br/>
        <w:t>Филология ғі ылымдарының</w:t>
        <w:br/>
        <w:t>докторы, профессор</w:t>
        <w:br/>
        <w:t>1971 жылы 31 тамызда</w:t>
        <w:br/>
        <w:t>Жезқазған облысы Жаңаарқа ауданы Ақтүбек</w:t>
        <w:br/>
        <w:t>ауылында дүниеге келген.</w:t>
        <w:br/>
        <w:t>1993: жылы Е. Бөкетов атындағы Қара-</w:t>
        <w:br/>
        <w:t>ғанды мемлекеттік университетінің филология</w:t>
        <w:br/>
        <w:t>факультетін бітірген. 1993 - 2000 жылдар арасында</w:t>
        <w:br/>
        <w:t>осы университетте аға оқытушы, 2000 жылдан</w:t>
        <w:br/>
        <w:t>бастап Л.Н. Гумилев атындағы Еуразия ұлт-</w:t>
        <w:br/>
        <w:t>тық университетінің «Қазақ әдебиеті» кафедра-</w:t>
        <w:br/>
        <w:t>сында еңбек етіп келеді. Филология ғылымдары-</w:t>
        <w:br/>
        <w:t>ның докторы, профессор. 70-ке тарта мақаланың,</w:t>
        <w:br/>
        <w:t>2 монографияның,1 оқу құралының авторы.</w:t>
        <w:br/>
        <w:t>Қарағанды қаласында өткен «Арқа арулары</w:t>
        <w:br/>
        <w:t>мен сал серілері» сайысының (1990), жыр сүлейі</w:t>
        <w:br/>
        <w:t>Иса Байзақовтың 90 жылдық мерейтойына арнал-</w:t>
        <w:br/>
        <w:t>ған айтыстың (Павлодар, 1990), С.Сейфуллин-</w:t>
        <w:br/>
        <w:t>нің 100 жылдық тойына арналған (Жезқазған,</w:t>
        <w:br/>
        <w:t>1990) республикалық айтыстардың жеңімпазы.</w:t>
        <w:br/>
        <w:t>Қызылорда облысында өткен халық ақыны Нартай</w:t>
        <w:br/>
        <w:t>Бекежановтың 100 жылдық мерекесіндегі айтыста</w:t>
        <w:br/>
        <w:t>106</w:t>
        <w:br/>
        <w:t>Обыр ақындар</w:t>
        <w:br/>
        <w:t>Өспеш-өнегемен өнген артық,</w:t>
        <w:br/>
        <w:t>Жаман болып жүргенше сөнген артық.</w:t>
        <w:br/>
        <w:t>Ел құрметтеп алдына шығарған соң,</w:t>
        <w:br/>
        <w:t>Жыр айта алмағанша өлген артық.</w:t>
        <w:br/>
        <w:t>Пенде болып келген соң бұл өмірге,</w:t>
        <w:br/>
        <w:t>Құдайдың бұйыртқанын көрген артық.</w:t>
        <w:br/>
        <w:t>Біздей жігіт күнде кеп сөз айтпайды,</w:t>
        <w:br/>
        <w:t>Ыңғайға анда-санда көнген артық!</w:t>
        <w:br/>
        <w:t>111</w:t>
        <w:br/>
        <w:t>Сейтыжер ақындар</w:t>
        <w:br/>
        <w:t>Қолымда бірде кесе, бірде қалам,</w:t>
        <w:br/>
        <w:t>Шайымды кім ішпейді қайнатпаған?</w:t>
        <w:br/>
        <w:t>Бозторғай туған жерде самғайды ма,</w:t>
      </w:r>
    </w:p>
    <w:p>
      <w:r>
        <w:t>Бедесін, бетегесін таңдайды ма?</w:t>
        <w:br/>
        <w:t>Жайықтың жаны жайсаң қариялары</w:t>
        <w:br/>
        <w:t>Өлеңді құйып берген таңдайыма.</w:t>
        <w:br/>
        <w:t>Қазағым, дін аман боп жүріңдерші,</w:t>
        <w:br/>
        <w:t>Мойымай қиындықтың қандайына.</w:t>
        <w:br/>
        <w:t>Сендердің табаныңа кірген шөңге,</w:t>
        <w:br/>
        <w:t>Қадалсын мына менің маңдайыма!</w:t>
        <w:br/>
        <w:t>123</w:t>
        <w:br/>
        <w:t>!</w:t>
        <w:br/>
        <w:t>ойбтыжр ақынрр</w:t>
        <w:br/>
        <w:t>«Ақтоты» атағын алып, жыр атасы Жамбылдың</w:t>
        <w:br/>
        <w:t>150 жылдығында жүлдегер болды. 1997, 2000 жыл-</w:t>
        <w:br/>
        <w:t>дары Жезқазған мен Шу қалаларында өткізілген</w:t>
        <w:br/>
        <w:t>айтыстардың бас жүлдесін жеңіп алған. Қарасай</w:t>
        <w:br/>
        <w:t>батырдың айтысында І орын, Б.Момышұлының</w:t>
        <w:br/>
        <w:t>90-жылдық мерейтойына арналған айтыста бас</w:t>
        <w:br/>
        <w:t>бәйгені жеңіп алған.</w:t>
        <w:br/>
        <w:t>Мәдімар болысқа арналған республикалық</w:t>
        <w:br/>
        <w:t>айтыстың бас жүлде (2002), Талдықорған қала-</w:t>
        <w:br/>
        <w:t>сында Сара Тастанбекқызының 125 жылдығына</w:t>
        <w:br/>
        <w:t>өткізілген халықаралық айтыстың бас жүлде (2004),</w:t>
        <w:br/>
        <w:t>Өзбекстан -- Қазақстан достығы айтысының 1-ші</w:t>
        <w:br/>
        <w:t>орын (2008) иегері.</w:t>
        <w:br/>
        <w:t>Бүгінде ақын қыз аудандық мәдениет үйінің</w:t>
        <w:br/>
        <w:t>жанынан «Алтынкүлдің ақындық мектебі» деп</w:t>
        <w:br/>
        <w:t>аталатын үйірме ашып талапты жастарға ұстаздық</w:t>
        <w:br/>
        <w:t>етуде.</w:t>
        <w:br/>
        <w:t>Айтысса делебесі қызатұғын,</w:t>
        <w:br/>
        <w:t>Намысы нарға мінген қыз ақынмын.</w:t>
        <w:br/>
        <w:t>Адырын көрсетесің әр сөзіңнің,</w:t>
        <w:br/>
        <w:t>Қадірін түсінбестен қыз атының.</w:t>
        <w:br/>
        <w:t>Қылықты енді қашан қоясыңдар,</w:t>
        <w:br/>
        <w:t>Тұнықты тас лақтырып бұзатұғын.</w:t>
        <w:br/>
        <w:t>Меккенің қағбасындай көңілімді</w:t>
        <w:br/>
        <w:t>Мектептің тақтасындай сызатұғын!</w:t>
        <w:br/>
        <w:t>115</w:t>
        <w:br/>
        <w:t>ҚАСЫМБЕКОВА</w:t>
        <w:br/>
        <w:t>Алтынкүл</w:t>
        <w:br/>
        <w:t>Айтбайқызы</w:t>
        <w:br/>
        <w:t>1973 жылы Оңтүстік</w:t>
        <w:br/>
        <w:t>Қазақстан облысы Түркі-</w:t>
        <w:br/>
        <w:t>стан қаласында туған. 1976</w:t>
        <w:br/>
        <w:t>жылы әке - шешесі қоныс аударып, Жамбыл</w:t>
        <w:br/>
        <w:t>облысы Байзақ (бұрынғы Свердлов) ауданына</w:t>
        <w:br/>
        <w:t>қарасты «Көкөзек» ауылына тұрақты жайғасқан.</w:t>
      </w:r>
    </w:p>
    <w:p>
      <w:r>
        <w:t>Осындағы орта мектепті бітірген (1990). Тараз-</w:t>
        <w:br/>
        <w:t>Дың Мемлекеттік университетінде оқып, жоғары</w:t>
        <w:br/>
        <w:t>педагогтік мамандық алған.</w:t>
        <w:br/>
        <w:t>1988 жылдан бастап аудан, облыс көлемінде</w:t>
        <w:br/>
        <w:t>өткізілген айтыстардың бәріне үзбей қатысқан.</w:t>
        <w:br/>
        <w:t>Алғаш рет Ақтөбеде Республикалық айтыста</w:t>
        <w:br/>
        <w:t>жүлделі орынға ие болды (1989). Алматыда Қазақ-</w:t>
        <w:br/>
        <w:t>станның 70 жылдығына байланысты ұйымдасты-</w:t>
        <w:br/>
        <w:t>рылған халықаралық айтыста П-ші орын (1990),</w:t>
        <w:br/>
        <w:t>Семейдегі айтыста жүлделі орын (1991), Ұзын-</w:t>
        <w:br/>
        <w:t>ағашта өткен Сүйінбай Аронұлының 175 жылды-</w:t>
        <w:br/>
        <w:t>ғына арналған республикалық айтыста бас бәйге</w:t>
        <w:br/>
        <w:t>(1992), Талдықорған, Қызылжар қалаларының</w:t>
        <w:br/>
        <w:t>достық -- наурыз мерекелерінде, ақын Сараның</w:t>
        <w:br/>
        <w:t>115 жылдығына «Сәкенге -- 100 жас» атты өнер</w:t>
        <w:br/>
        <w:t>сайыстарында бас бәйге (1993-- 1994) иелен-</w:t>
        <w:br/>
        <w:t>ген. Көкшетауда Ақан серіге арналған айтыста</w:t>
        <w:br/>
        <w:t>114</w:t>
        <w:br/>
        <w:t>Алматы қаласында өткен «Абылайхан -</w:t>
        <w:br/>
        <w:t>айбарымыз, Елбасы -- ертеңіміз» атты республи-</w:t>
        <w:br/>
        <w:t>калық айтыста (2000), Қызылорда қаласында</w:t>
        <w:br/>
        <w:t>өткен Ғ.Мұратбаевтың 100 жылдық мерейтойы-</w:t>
        <w:br/>
        <w:t>на арналған республикалық ақындар айтысында</w:t>
        <w:br/>
        <w:t>(2002) бас жүлде иемденді.</w:t>
        <w:br/>
        <w:t>2003-2004 жылдары республикалық «Жекпе-</w:t>
        <w:br/>
        <w:t>жек» телеайтысына алғашқылардың бірі болып</w:t>
        <w:br/>
        <w:t>қатысып, жырсүйер қауымнан өз бағасын алды.</w:t>
        <w:br/>
        <w:t>«Өнер жылына», Ел Тәуелсіздігінің 15 жылды-</w:t>
        <w:br/>
        <w:t>ғына арналған республикалық ақындар айты-</w:t>
        <w:br/>
        <w:t>сында (2006) І орын,Қызылорда қаласында өткен</w:t>
        <w:br/>
        <w:t>ақын Т.Ізтілеуұлының 125 жылдығына арналған</w:t>
        <w:br/>
        <w:t>«Тау тұлға - Тұрмағамбет» атты республи-</w:t>
        <w:br/>
        <w:t>қалық ақындар айтысының (2007)П орын, Халық</w:t>
        <w:br/>
        <w:t>ақыны Манап Көкеновтің 80 жылдық мерей-</w:t>
        <w:br/>
        <w:t>тойына арналған «Манаптың бір өзі -- бір театр»</w:t>
        <w:br/>
        <w:t>атты республикалық ақындар айтысының (2008)</w:t>
        <w:br/>
        <w:t>ІШ орын, Арал күндері аясында «Арал деп соғады</w:t>
        <w:br/>
        <w:t>жүрегім» атты ақындар айтысының (2011) Ш орын,</w:t>
        <w:br/>
        <w:t>Жаңақорған ауданында Қ.Алдабергеновтің 150</w:t>
        <w:br/>
        <w:t>жылдық мерейтойына арналған «Егемен елдің</w:t>
        <w:br/>
        <w:t>ақындары» атты аймақтық ақындар айтысының</w:t>
        <w:br/>
        <w:t>(2011) Шорыниегері.</w:t>
        <w:br/>
        <w:t>2000 жылы облыс әкімінің стипендианты,</w:t>
        <w:br/>
        <w:t>Қазақстан Жастар одағының сыйлығы иегері,</w:t>
        <w:br/>
        <w:t>облыстың «Үздік ақыны», ауданның «Жыл адамы»</w:t>
        <w:br/>
        <w:t>атанды.</w:t>
        <w:br/>
        <w:t>Қазақстан Республикасы Президентінің «Тәуел-</w:t>
        <w:br/>
        <w:t>сіздікке 10 жыл» белгісімен (2001), «Ерен еңбегі</w:t>
        <w:br/>
        <w:t>үшін» медалімен (2003) марапатталған.</w:t>
        <w:br/>
        <w:t>110</w:t>
      </w:r>
    </w:p>
    <w:p>
      <w:r>
        <w:t>ҚАЛИЕВ</w:t>
        <w:br/>
        <w:t>Серік Акрамұлы</w:t>
        <w:br/>
        <w:t>ҚР Мәдениет қайраткері</w:t>
        <w:br/>
        <w:t>| 1972 жылы 24 қаңтарда</w:t>
        <w:br/>
        <w:t>: Семей | облысы Ақсуат</w:t>
        <w:br/>
        <w:t>ауданында (қазіргі ШҚО</w:t>
        <w:br/>
        <w:t>Тарбағатай ауданы) дүниеге</w:t>
        <w:br/>
        <w:t>келген. Алматыдағы 02 қазақ тілі мен әдебиетін</w:t>
        <w:br/>
        <w:t>тереңдетіп оқытатын республикалық мектеп-</w:t>
        <w:br/>
        <w:t>интернатының түлегі. Әл-Фараби атындағы ҚазҰУ-</w:t>
        <w:br/>
        <w:t>дің филология факультетін тәмамдаған (1990-</w:t>
        <w:br/>
        <w:t>1995). ҚазҰУ-дің филология факультетінің қазақ</w:t>
        <w:br/>
        <w:t>әдебиеті кафедрасының стажер-ізденушісі (1995--</w:t>
        <w:br/>
        <w:t>1997), ҚазҰУ Студенттер клубының директоры</w:t>
        <w:br/>
        <w:t>қызметін атқарған (1997--2001). ҚазҰУ-дің</w:t>
        <w:br/>
        <w:t>аспирантурасын бітірген. ҰҚҚ Әскери институты-</w:t>
        <w:br/>
        <w:t>ның мемлекеттік тіл бөлімінің жетекші маманы</w:t>
        <w:br/>
        <w:t>(2003-2006), Қазақ қыздар педагогикалық институ-</w:t>
        <w:br/>
        <w:t>тынның филология факультетінде ұстаз, Қазақ</w:t>
        <w:br/>
        <w:t>радиосында бөлім бастығы (2006-- 2007), «Атамұра»</w:t>
        <w:br/>
        <w:t>корпорациясының аға редакторы (2009--2013)</w:t>
        <w:br/>
        <w:t>болып қызметтер атқарған. Қазір Қазақ мемле-</w:t>
        <w:br/>
        <w:t>кеттік қыздар педагогикалық университетінің</w:t>
        <w:br/>
        <w:t>«Қыздар университеті» баспасының директоры.</w:t>
        <w:br/>
        <w:t>Әл-Фараби атындағы Қазақ мемлекеттік ұлттық</w:t>
        <w:br/>
        <w:t>универсиетінің журналистика факультетінде баспа</w:t>
        <w:br/>
        <w:t>ісі мамандығы бойынша магистрант.</w:t>
        <w:br/>
        <w:t>112</w:t>
        <w:br/>
        <w:t>ДҮЙСЕНБІ</w:t>
        <w:br/>
        <w:t>Асқар Кейкіұлы</w:t>
        <w:br/>
        <w:t>Филология</w:t>
        <w:br/>
        <w:t>ғылымдарының кандидаты</w:t>
        <w:br/>
        <w:t>|</w:t>
        <w:br/>
        <w:t>|</w:t>
        <w:br/>
        <w:t>1973 жылы 31 қазанда</w:t>
        <w:br/>
        <w:t>Қызылорда облысы Жаңа-</w:t>
        <w:br/>
        <w:t>қорған ауданы Қандөз елді мекенінде дүниеге</w:t>
        <w:br/>
        <w:t>келген. Түркістан қаласындағы Қ.А.Иасауи атын-</w:t>
        <w:br/>
        <w:t>дағы халықаралық қазақ-түрік университе-</w:t>
        <w:br/>
        <w:t>тінің филология факультетін қазақ тілі мен әде-</w:t>
        <w:br/>
        <w:t>биеті мамандығы бойынша бітірген (1991-- 1995).</w:t>
        <w:br/>
        <w:t>Халық ауыз әдебиеті саласы бойынша магистра-</w:t>
        <w:br/>
        <w:t>тура, аспирантура, докторантурадан өтіп, акаде-</w:t>
        <w:br/>
        <w:t>миялық білім алған. 2002 жылы белгілі ғалым,</w:t>
        <w:br/>
        <w:t>академик Р.Бердібайдың жетекшілігімен фоль-</w:t>
        <w:br/>
        <w:t>клортану саласы бойынша ғылым кандидаты</w:t>
        <w:br/>
        <w:t>дәрежесін алған. РҺО докторы. Отыздан астам</w:t>
        <w:br/>
        <w:t>ғылыми мақалалардың авторы. 2011 жылы Астана</w:t>
        <w:br/>
        <w:t>қаласындағы «Сарыарқа» баспасынан «Түркі</w:t>
        <w:br/>
        <w:t>аңыздары мен әпсаналары» атты ғылыми зерттеу</w:t>
        <w:br/>
        <w:t>кітабы жарық көрді.</w:t>
      </w:r>
    </w:p>
    <w:p>
      <w:r>
        <w:t>Бірнеше дүркін республикалық, аймақтық</w:t>
        <w:br/>
        <w:t>ақындар айтысының жеңімпазы,жүлдегері. Өлке-</w:t>
        <w:br/>
        <w:t>лік ұжымдық жыр жинақтарында өлеңдері жа-</w:t>
        <w:br/>
        <w:t>рық көрген. «Қазіргі заман айтысы» атты 2 том-</w:t>
        <w:br/>
        <w:t>дық кітапқа сөз сайыстары енген. «Махаббат</w:t>
        <w:br/>
        <w:t>118</w:t>
        <w:br/>
        <w:t>ӘДІЛОВ</w:t>
        <w:br/>
        <w:t>Тілеген Елеусізбайұлы</w:t>
        <w:br/>
        <w:t>1974 жылы 28 шілдеде</w:t>
        <w:br/>
        <w:t>Қарағанды облысы Аға-</w:t>
        <w:br/>
        <w:t>дыр ауданы Ақшатау елді-</w:t>
        <w:br/>
        <w:t>мекенінде дүниеге келген.</w:t>
        <w:br/>
        <w:t>Қармыс орта мектебінің</w:t>
        <w:br/>
        <w:t>түлегі (1981-- 1989), Кәсіптік техникалық учили-</w:t>
        <w:br/>
        <w:t>шені және 1998 жылы Ө. Байқоңыров атындағы</w:t>
        <w:br/>
        <w:t>Жезқазған мемлекеттік университетін бітірген.</w:t>
        <w:br/>
        <w:t>Бірнеше республикалық айтыстардың жеңім-</w:t>
        <w:br/>
        <w:t>пазы, жүлдегері.</w:t>
        <w:br/>
        <w:t>Шайырдың сөз атылса тіл тісінен,</w:t>
        <w:br/>
        <w:t>Халықтың зіл көрмесем күлкісінен.</w:t>
        <w:br/>
        <w:t>Егемен елім барда, жерім барда</w:t>
        <w:br/>
        <w:t>Кем емес салтанатым бір кісіден.</w:t>
        <w:br/>
        <w:t>Атқа мінген жігіттің біреуі едім,</w:t>
        <w:br/>
        <w:t>Арқаның тымақ киген түлкісінен.</w:t>
        <w:br/>
        <w:t>Сөзді таңдап аларсыз Күреңбайдай</w:t>
        <w:br/>
        <w:t>Жүйрік таңдап алғандай жылқы ішінен.</w:t>
        <w:br/>
        <w:t>Шөп басынан көретін шіркейді де</w:t>
        <w:br/>
        <w:t>Іштегі сезім деген дүрбісімен.</w:t>
        <w:br/>
        <w:t>Қалмасын жұлын мұздап,жүрек суып,</w:t>
        <w:br/>
        <w:t>Жұлдыз жұлып берейін бұлт ішінен.</w:t>
        <w:br/>
        <w:t>Тілі буаз ақын ем, сөзге жерік,</w:t>
        <w:br/>
        <w:t>Ұл ұғынып жырымды үр түсінген.</w:t>
        <w:br/>
        <w:t>Халықтың аузын аққа тигізейін,</w:t>
        <w:br/>
        <w:t>Жүректің уыз тамсын үрпісінен.</w:t>
        <w:br/>
        <w:t>124</w:t>
        <w:br/>
        <w:t>ОРАЛОВА</w:t>
        <w:br/>
        <w:t>Кәрима Датанқызы</w:t>
        <w:br/>
        <w:t>1973 жылы 30 қыркүйек-</w:t>
        <w:br/>
        <w:t>те Ордабасы ауданы, «Ба-</w:t>
        <w:br/>
        <w:t>дам» стансасында туған.</w:t>
        <w:br/>
        <w:t>1980-- 1988 жылдары Бадам-</w:t>
        <w:br/>
        <w:t>дағы Қ.Мұңайтпасов атын-</w:t>
        <w:br/>
        <w:t>дағы сегіз жылдық, 1988-- 1990 жылдары С.Сейфул-</w:t>
        <w:br/>
        <w:t>лин атындағы орта мектебінде білім алған.</w:t>
        <w:br/>
        <w:t>1990-- 1994 жылдары Шымкент педагогикалық</w:t>
        <w:br/>
        <w:t>мәдениет институты (қазіргі М.Әуезов атындағы</w:t>
      </w:r>
    </w:p>
    <w:p>
      <w:r>
        <w:t>ОҚМУ) музықа-педагогикалық факультетінің</w:t>
        <w:br/>
        <w:t>музықа мұғалімі мамандығын алып шықты.</w:t>
        <w:br/>
        <w:t>Өнер жолын 1989 жылы бастады. Ордаба-</w:t>
        <w:br/>
        <w:t>сы ауданы Темірлан ауылындағы Қ.Мүсірепов</w:t>
        <w:br/>
        <w:t>атындағы шығармашылық бірлестіктің мүшесі</w:t>
        <w:br/>
        <w:t>болды. Аудандық, облыстық, республикалық</w:t>
        <w:br/>
        <w:t>айтыстардың бірнеше реттік жеңімпазы.</w:t>
        <w:br/>
        <w:t>Алматы қаласында өткен «Біржанның</w:t>
        <w:br/>
        <w:t>інілері, Сараның сіңлілері» атты ақындар айты-</w:t>
        <w:br/>
        <w:t>сында І орын (1999), Ташкент қаласында өткен</w:t>
        <w:br/>
        <w:t>халықаралық ақындар айтысында бас бәйге</w:t>
        <w:br/>
        <w:t>(1999), «Мәдениетті қолдау» жылына орай өткен</w:t>
        <w:br/>
        <w:t>республикалық айтыста Іорын (2000), «Аңырақай</w:t>
        <w:br/>
        <w:t>шайқасына» арналған «Тәуелсіздік тұғырым» атты</w:t>
        <w:br/>
        <w:t>республикалық айтыста І орын (2001), Оңтүстік</w:t>
        <w:br/>
        <w:t>Қазақстан облысының 70 жылдығына арналған</w:t>
        <w:br/>
        <w:t>халықаралық ақындар айтысында І орын (2002),</w:t>
        <w:br/>
        <w:t>116</w:t>
        <w:br/>
        <w:t>Собйітылкер ақынуар</w:t>
        <w:br/>
        <w:t>спорт комитетінде Кадрлар бөлімінің бас маманы</w:t>
        <w:br/>
        <w:t>(1999--2001), «Қазақстан Темір жолы» ҰҚ»АҚ</w:t>
        <w:br/>
        <w:t>Кадрлар және іс қағаздарын жүргізу бөлімінде</w:t>
        <w:br/>
        <w:t>бас маман (2006-2007), «Аударма» баспасында</w:t>
        <w:br/>
        <w:t>редактор (2007), Редакциялық директор (2008),</w:t>
        <w:br/>
        <w:t>«Аударма» баспасының директоры (2009--2013)</w:t>
        <w:br/>
        <w:t>болып қызметтер атқарған.</w:t>
        <w:br/>
        <w:t>Алматы қаласында өткен І республикалық әнші,</w:t>
        <w:br/>
        <w:t>жыршы, термешілер конкурсының лауреаты</w:t>
        <w:br/>
        <w:t>(1988) Алматы қаласында өткен «Студенттер</w:t>
        <w:br/>
        <w:t>көктемі» фестивалінің лауреаты (1994), Алматы</w:t>
        <w:br/>
        <w:t>қаласында өткен Жамбыл Жабаевтың 150</w:t>
        <w:br/>
        <w:t>жылдығына арналған халықаралық айтыстың</w:t>
        <w:br/>
        <w:t>дипломанты (1996), Астана қаласында өткен «Ана</w:t>
        <w:br/>
        <w:t>тілім-- ардағым» атты республикалық айтыстың</w:t>
        <w:br/>
        <w:t>бас жүлдегері (1999), Түркістан қаласының 1500</w:t>
        <w:br/>
        <w:t>жылдығына арналған халықаралық айтыстың</w:t>
        <w:br/>
        <w:t>Іорын жүлдегері (2000), Үмбетей жырауға арналған</w:t>
        <w:br/>
        <w:t>республикалық айтыстың І орын жүлдегері (2001),</w:t>
        <w:br/>
        <w:t>Павлодар қаласында өткен Иса Байзақовтың 100</w:t>
        <w:br/>
        <w:t>жылдығына арналған республикалық айтыстың</w:t>
        <w:br/>
        <w:t>І орын жүлдегері (2002), Петропавл қаласында</w:t>
        <w:br/>
        <w:t>өткен Ғ.Мүсіреповтің 100 жылдығына арналған</w:t>
        <w:br/>
        <w:t>республикалық айтыстың І орын жүлдегері (2003),</w:t>
        <w:br/>
        <w:t>Жаяу Мұсаға арналған республикалық айтыстың</w:t>
        <w:br/>
        <w:t>І орын жүлдегері (2005), Ақтау қаласында өткен</w:t>
        <w:br/>
        <w:t>дәстүрлі «Қашаған» айтысында (2007) бас жүлде,</w:t>
        <w:br/>
        <w:t>Қызылорда қаласында өткен Манап Көкеновтың</w:t>
        <w:br/>
        <w:t>80 жылдығына арналған республикалық айтыс-</w:t>
        <w:br/>
        <w:t>тың бас жүлдегері (2008). Орал қаласында өткен</w:t>
        <w:br/>
        <w:t>«Мұхит» айтысының бас жүлдегері (2009).</w:t>
        <w:br/>
        <w:t>121</w:t>
      </w:r>
    </w:p>
    <w:p>
      <w:r>
        <w:t>Айтыс ақыны ретіндегі алғашқы қадамын 1990</w:t>
        <w:br/>
        <w:t>жылдан бастады. Семей облысы Ақсуат ауданында</w:t>
        <w:br/>
        <w:t>өткен Би Боранбайдың 300 жылдығына арна-</w:t>
        <w:br/>
        <w:t>лып өткен республикалық айтыста екінші орын</w:t>
        <w:br/>
        <w:t>(1993), Шәкәрім Құдайбердіұлының 140 жылды-</w:t>
        <w:br/>
        <w:t>ғына арналған республикалық айтыстың арнайы</w:t>
        <w:br/>
        <w:t>жүлдегері (1998), Астана қаласында өткен «Ана</w:t>
        <w:br/>
        <w:t>тілім - ардағым» атты республикалық айтыстың</w:t>
        <w:br/>
        <w:t>жүлдегері (1999), Қырғызстанда өткен Манасты</w:t>
        <w:br/>
        <w:t>ұлықтауға арналған халықаралық айтыстың</w:t>
        <w:br/>
        <w:t>арнайы жүлдегері (2000), Аягөз қаласында өткен</w:t>
        <w:br/>
        <w:t>Төлеу Көбдіковтің 130 жылдығына арналған</w:t>
        <w:br/>
        <w:t>республикалық айтыстың бас жүлдегері (2003),</w:t>
        <w:br/>
        <w:t>Астана қаласында өткен «Ауылым - алтын</w:t>
        <w:br/>
        <w:t>бесігім» атты республикалық айтыстың П орын</w:t>
        <w:br/>
        <w:t>(2005), Астана қаласында өткен «Ел басқарар ерің</w:t>
        <w:br/>
        <w:t>кім?» атты республикалық айтыстың ІП орын,</w:t>
        <w:br/>
        <w:t>(2005), Семей қаласында өткен «Ақындар жыры</w:t>
        <w:br/>
        <w:t>-- Ақорда» атты республикалық айтыстың ІП</w:t>
        <w:br/>
        <w:t>орын (2005), Астана қаласында өткен «Асқақта,</w:t>
        <w:br/>
        <w:t>Астана» атты республикалық айтыстың П орын</w:t>
        <w:br/>
        <w:t>(2006), Қорғалжында өткен «Қорғалжын -- құтты</w:t>
        <w:br/>
        <w:t>мекенім» атты республикалық айтыстың бас жүлде</w:t>
        <w:br/>
        <w:t>(2006), Астана қаласында өткен «Туған тілім -</w:t>
        <w:br/>
        <w:t>тұғырым» атты республикалық айтыстың П орын,</w:t>
        <w:br/>
        <w:t>Қызылорда қаласында өткен Жалаңтөс баһадүрге</w:t>
        <w:br/>
        <w:t>арналған республикалық айтыстың ІП орын (2006),</w:t>
        <w:br/>
        <w:t>Жезқазған қаласында өткен Бабыр биге арналған</w:t>
        <w:br/>
        <w:t>республикалық айтыстың ІП орын (2007), Астана</w:t>
        <w:br/>
        <w:t>қаласының 10жылдығынаарналған республикалық</w:t>
        <w:br/>
        <w:t>айтыстың П орын (2008), Қарағанды облысы Бұқар</w:t>
        <w:br/>
        <w:t>жырау ауданында өткен Бұқар Қалқаманұлының</w:t>
        <w:br/>
        <w:t>340 жылдығына арналған республикалық айтыс-</w:t>
        <w:br/>
        <w:t>126</w:t>
        <w:br/>
        <w:t>у,</w:t>
        <w:br/>
        <w:t>ойтыжф ақындар</w:t>
        <w:br/>
        <w:t>көктемі», (1995), «Ләйла ғұмыр» (2003) атты</w:t>
        <w:br/>
        <w:t>жеке авторлық жыр жинақтары жарық көрген.</w:t>
        <w:br/>
        <w:t>500-ден астам ән мәтіндерінің авторы. Эстрада</w:t>
        <w:br/>
        <w:t>жұлдыздарының қатынасуымен «Жан арманым»</w:t>
        <w:br/>
        <w:t>атты шығармашылық кеші және сол атаумен жеке</w:t>
        <w:br/>
        <w:t>ән жинақтары жарық көрген.</w:t>
        <w:br/>
        <w:t>«Хабар» АҚ телеарнасында редактор-сце-</w:t>
        <w:br/>
        <w:t>нарист болып қызмет атқарады. «Хабар» теле-</w:t>
        <w:br/>
        <w:t>арнасы бойынша көрерменге жол тартқан «Таңғал-</w:t>
        <w:br/>
        <w:t>дырған хикая», «Алтын алқа», «Ақсұңқар», «Біздің</w:t>
        <w:br/>
        <w:t>көктем», «Бақыт құсы», т.б бірнеше музыкалы</w:t>
        <w:br/>
        <w:t>көркем фильмдердің сценарий авторы. Түркі</w:t>
        <w:br/>
        <w:t>академиясының халықаралық ғылыми жобалар</w:t>
        <w:br/>
        <w:t>бойынша жасақталған ұжымдық топтың мүшесі.</w:t>
        <w:br/>
        <w:t>Кетпейтін қарашадан хал сұрамай,</w:t>
        <w:br/>
        <w:t>Алқаға ақын келді бал шарадай.</w:t>
      </w:r>
    </w:p>
    <w:p>
      <w:r>
        <w:t>Сан ғасыр көсем сөздің көркі болған,</w:t>
        <w:br/>
        <w:t>Сөзі мір, өткір ойы бар сынадай.</w:t>
        <w:br/>
        <w:t>Айтыс деген-- халықтың қазынасы,</w:t>
        <w:br/>
        <w:t>Қазына да көмілер аршып алмай.</w:t>
        <w:br/>
        <w:t>Өңшең бір жас бөрілер жиналыпты,</w:t>
        <w:br/>
        <w:t>Шетінен қылыш қанат қаршығадай.</w:t>
        <w:br/>
        <w:t>Жүйрік жүйрік бола ма, айтыңдаршы,</w:t>
        <w:br/>
        <w:t>Сөйлесе сөзінен бал тамшыламай?!</w:t>
        <w:br/>
        <w:t>119</w:t>
        <w:br/>
        <w:t>(«Күлімдесең болмай ма», әні М.Салықовтікі), Зат-</w:t>
        <w:br/>
        <w:t>тыбек Көпбосынұлы мен Әсел Ергешқызы дуэті</w:t>
        <w:br/>
        <w:t>(«Перзент тілегі», әні З.Көпбосынұлынікі), Роза</w:t>
        <w:br/>
        <w:t>Әлқожа («Жолайырық», әні Ғ.Өзбекбайқызынікі),</w:t>
        <w:br/>
        <w:t>т.б. «Бәйтерек», «Аламан», «Аңсар» топтарының,</w:t>
        <w:br/>
        <w:t>жекелеген әншілердің орындауында көпшіліктің</w:t>
        <w:br/>
        <w:t>сүйіп тыңдайтын әндеріне айналды.</w:t>
        <w:br/>
        <w:t>«Халық поэзиясы және Ғабдиман Игенсартов</w:t>
        <w:br/>
        <w:t>мұрасы» (2007) атты ғылыми монографияның,</w:t>
        <w:br/>
        <w:t>«Шетел әдебиетінің тарихы» атты оқулықтың</w:t>
        <w:br/>
        <w:t>авторы. «Наурыз айтысы» (2003), «Қазіргі айтыс»</w:t>
        <w:br/>
        <w:t>екі томдық жинағы (2004), «Астана көшелерінің</w:t>
        <w:br/>
        <w:t>атаулары» (2006) Халық ақындары Қожабай</w:t>
        <w:br/>
        <w:t>ақын мен Болман Қожабайұлының шығармашы-</w:t>
        <w:br/>
        <w:t>лығына арналған «Бізге де сөйлер кез келер» (2009)</w:t>
        <w:br/>
        <w:t>жинақтарының құрастырушысы.</w:t>
        <w:br/>
        <w:t>Л.Н.Гумилев атындағы Еуразия ұлттық уни-</w:t>
        <w:br/>
        <w:t>верситеті қазақ әдебиеті кафедрасының доценті,</w:t>
        <w:br/>
        <w:t>филология ғылымдарының кандидаты (2006).</w:t>
        <w:br/>
        <w:t>Мен де осы Астананың бір тұрғыны,</w:t>
        <w:br/>
        <w:t>Біледі залда отырған жұртым мұны.</w:t>
        <w:br/>
        <w:t>Қазағым азаттықтың арқасында,</w:t>
        <w:br/>
        <w:t>Көбейді қуаныш пен күлкің жылы.</w:t>
        <w:br/>
        <w:t>Тарихта талай мәрте таяқ жедік,</w:t>
        <w:br/>
        <w:t>Ұлтымнан биік болып құлқын құны.</w:t>
        <w:br/>
        <w:t>Талай ғасыр бірліктің жоқтығынан,</w:t>
        <w:br/>
        <w:t>Қазақтың өнбеп еді дым тірлігі.</w:t>
        <w:br/>
        <w:t>Енді ол қателікті қайталамай,</w:t>
        <w:br/>
        <w:t>Болашаққа болайық үлі үлгілі.</w:t>
        <w:br/>
        <w:t>Тәуелсіздік Алланың сыйы емес пе?</w:t>
        <w:br/>
        <w:t>Түсінер жан болса егер, шіркін, мұны.</w:t>
        <w:br/>
        <w:t>Мың өліп, мың тірілген қазағымның,</w:t>
        <w:br/>
        <w:t>Азаттық-- мың бірінші мүмкіндігі!</w:t>
        <w:br/>
        <w:t>128</w:t>
        <w:br/>
        <w:t>ойбтыжр ақынрр</w:t>
        <w:br/>
        <w:t>тың ІП орын (2008), Астана қаласының туған кү-</w:t>
        <w:br/>
        <w:t>ніне арналған үш республикалық айтыстың (2009,</w:t>
        <w:br/>
        <w:t>2010, 2011) П орын, Алматы облысы Жамбыл ауда-</w:t>
      </w:r>
    </w:p>
    <w:p>
      <w:r>
        <w:t>нында өткен Жамбыл Жабаевтың 165 жылды-</w:t>
        <w:br/>
        <w:t>ғына арналған республикалық айтыста бас жүлде</w:t>
        <w:br/>
        <w:t>(2011), Шығыс Қазақстан облысы, Бесқарағай ауда-</w:t>
        <w:br/>
        <w:t>нында өткен «Белесті Бесқарағай» атты республи-</w:t>
        <w:br/>
        <w:t>калық айтыста І орын, Қарағанды облысы, Ақ-</w:t>
        <w:br/>
        <w:t>тоғай ауданында өткен Күләш Байсейітованың</w:t>
        <w:br/>
        <w:t>100 жылдығына арналған республикалық айтыста</w:t>
        <w:br/>
        <w:t>П орын (2012) иегері. Қытай, Қырғызстан, Арме-</w:t>
        <w:br/>
        <w:t>ния, Әзірбайжан елдерінде қазақтың айтыс өнерін</w:t>
        <w:br/>
        <w:t>насихаттап, өнер көрсетті.</w:t>
        <w:br/>
        <w:t>Жазба поэзияның өкілі ретінде де республи-</w:t>
        <w:br/>
        <w:t>каға танылған ақын. Жазба өлендерінің топтамасы</w:t>
        <w:br/>
        <w:t>«Жас ақындар антологиясы» жинағына енген.</w:t>
        <w:br/>
        <w:t>Өлеңдері «Жалын», «Парасат» журналдарында,</w:t>
        <w:br/>
        <w:t>«Қазақ әдебиеті», «Жас қазақ» газеттерінде, интер-</w:t>
        <w:br/>
        <w:t>неттегі «Мәссаған» ұлттық порталында жарық көріп</w:t>
        <w:br/>
        <w:t>тұрады. «Қазақстан» ұлттық телеарнасы, «Қазақ</w:t>
        <w:br/>
        <w:t>радиосы», «Қазақ әдебиеті» газеті бірлесіп өткізген</w:t>
        <w:br/>
        <w:t>«Бір өлең -- бір әлем» атты республикалық жыр</w:t>
        <w:br/>
        <w:t>мүшәйрасының екінші орын иегері (2008), Астана</w:t>
        <w:br/>
        <w:t>қаласындағы «Қала күні» мерекесіне арналған жыр</w:t>
        <w:br/>
        <w:t>мүшәйрада І орын иегері (2012) атанды.</w:t>
        <w:br/>
        <w:t>Серікзат Дүйсенғазиннің сөзіне жазылған</w:t>
        <w:br/>
        <w:t>әндер: «МузАРТ» тобы («Мөлдіреген жанарың», әні</w:t>
        <w:br/>
        <w:t>М.Салықовтікі), Мейрамбек Бесбаев («Сен үшін</w:t>
        <w:br/>
        <w:t>жаралғандаймын», «Түнгі сыр», әні Б.Асқаров-</w:t>
        <w:br/>
        <w:t>тікі, «Сүйіктім», әні Ұ.Жолдасовтікі), Кенжебек</w:t>
        <w:br/>
        <w:t>Жанәбілов («Ақ гүлім», әні П.Лидікі), Қарақат</w:t>
        <w:br/>
        <w:t>Әбілдина(«Құлыншағым», әні М.Салықовтікі),</w:t>
        <w:br/>
        <w:t>Медет Салықов пен Клара Төленбаева дуэті</w:t>
        <w:br/>
        <w:t>127</w:t>
        <w:br/>
        <w:t>ДҮЙСЕНҒАЗЫ |</w:t>
        <w:br/>
        <w:t>Серікзат Мақсұтұлы. | А”</w:t>
        <w:br/>
        <w:t>Филология |</w:t>
        <w:br/>
        <w:t>ғылымдарының кандидаты</w:t>
        <w:br/>
        <w:t>1974 жылы 8 желтоқ-</w:t>
        <w:br/>
        <w:t>санда Шығыс Қазақстан</w:t>
        <w:br/>
        <w:t>облысы Аягөз ауданы Тарбағатай ауылында</w:t>
        <w:br/>
        <w:t>дүниеге келді. 1992 жылы Тарбағатай ауылындағы</w:t>
        <w:br/>
        <w:t>«Октябрь» орта мектебін бітірді. 1997 жылы әл-</w:t>
        <w:br/>
        <w:t>Фараби атындағы Қазақ Ұлттық университетінің</w:t>
        <w:br/>
        <w:t>филология факультетін. бакалавр дәрежесі</w:t>
        <w:br/>
        <w:t>бойынша аяқтап, 1999 жылы әдебиеттану саласы</w:t>
        <w:br/>
        <w:t>бойынша магистр дәрежесін алды. Әл-Фараби</w:t>
        <w:br/>
        <w:t>атындағы Қазақ ұлттық университеті Студенттер</w:t>
        <w:br/>
        <w:t>клубының директорының орынбасары, директоры</w:t>
        <w:br/>
        <w:t>(1999--2001), Ө.Жолдасбеков атындағы</w:t>
        <w:br/>
        <w:t>Студенттер сарайы директорының орынбасары</w:t>
        <w:br/>
        <w:t>(2001-2002), Л.Н.Гумилев атындағы Еуразия ұлт-</w:t>
        <w:br/>
        <w:t>тық университетінің қазақ тіл білімі кафедрасында</w:t>
        <w:br/>
        <w:t>(2002), 2002 жылдың қыркүйек айынан осы уақыт-</w:t>
        <w:br/>
        <w:t>қа дейін қазақ әдебиеті кафедрасында ұстаздық</w:t>
        <w:br/>
        <w:t>жолында еңбек етіп келеді. Филология факультеті</w:t>
        <w:br/>
        <w:t>деканының орынбасары (2006-2011) қызметін</w:t>
        <w:br/>
        <w:t>атқарды.Л.Н.Гумилев атындағы Еуразия ұлттық</w:t>
      </w:r>
    </w:p>
    <w:p>
      <w:r>
        <w:t>университетінің жанынан құрылған «Топжарған»</w:t>
        <w:br/>
        <w:t>жас айтыскерлер мектебінің жетекшісі.</w:t>
        <w:br/>
        <w:t>125</w:t>
        <w:br/>
        <w:t>!</w:t>
        <w:br/>
        <w:t>Ы</w:t>
        <w:br/>
        <w:t>БОЛТАНОВА</w:t>
        <w:br/>
        <w:t>Жібек</w:t>
        <w:br/>
        <w:t>Қамызбайқызы</w:t>
        <w:br/>
        <w:t>- Филология</w:t>
        <w:br/>
        <w:t>ғылымдарының кандидаты</w:t>
        <w:br/>
        <w:t>1974 жылы 25 маусымда</w:t>
        <w:br/>
        <w:t>Батыс Қазақстан облысы Орал қаласында</w:t>
        <w:br/>
        <w:t>туған. Батыс Қазақстан облысы ЖАалпақтал</w:t>
        <w:br/>
        <w:t>ауданы Қараөзен орта мектебінің түлегі (1981-</w:t>
        <w:br/>
        <w:t>1991). М.Өтемісұлы атындағы Батыс Қазақ-</w:t>
        <w:br/>
        <w:t>стан мемлекеттік университетінің филология</w:t>
        <w:br/>
        <w:t>факультетін қазақ тілі мен әдебиеті пәнінің</w:t>
        <w:br/>
        <w:t>мұғалімі мамандығы бойынша тәмамдаған (1991--</w:t>
        <w:br/>
        <w:t>1996). Қазақ әдебиеті мамандығы бойынша аспи-</w:t>
        <w:br/>
        <w:t>рантураның күндізгі оқу бөлімін бітірген (2002-</w:t>
        <w:br/>
        <w:t>2005). Л.Н.Гумилев атындағы Еуразия ұлттық</w:t>
        <w:br/>
        <w:t>университеті қазақ әдебиеті кафедрасында ізде-</w:t>
        <w:br/>
        <w:t>нуші-тәлімгер болды (2001--2002). 2007 жылы</w:t>
        <w:br/>
        <w:t>кандидаттық диссертация қорғаған, филология</w:t>
        <w:br/>
        <w:t>ғылымдарының кандидаты. Ғылыми жетекшісі</w:t>
        <w:br/>
        <w:t>- ҚР ҰҒА корреспондент-мүшесі, профессор</w:t>
        <w:br/>
        <w:t>Р.Н.Нұрғали.</w:t>
        <w:br/>
        <w:t>Еңбек жолын Дәулеткерей атындағы Батыс</w:t>
        <w:br/>
        <w:t>Қазақстан Өнер институтының филология</w:t>
        <w:br/>
        <w:t>кафедрасында оқытушы болып бастаған (1996-</w:t>
        <w:br/>
        <w:t>1999), Қазақстан Республикасы Спорт министрлігі</w:t>
        <w:br/>
        <w:t>120</w:t>
        <w:br/>
        <w:t>2012 жылдары Қазақ радиосында «Қайырлы таң,</w:t>
        <w:br/>
        <w:t>Қазақ елі!» бағдарламасының жетекшісі қызметін</w:t>
        <w:br/>
        <w:t>атқарған. 2012 жылдың қазан айынан осы күнге</w:t>
        <w:br/>
        <w:t>дейін Қазақ радиосыныңАлматы бөлімшесінде</w:t>
        <w:br/>
        <w:t>редактор. Әнуарбек Байжанбаев және Бейбіт</w:t>
        <w:br/>
        <w:t>Құсанбек атындағы сыйлықтардың иегері. Көп-</w:t>
        <w:br/>
        <w:t>теген республикалық ақындар айтысының жүл-</w:t>
        <w:br/>
        <w:t>дегері. 2011 жылғы Астанада өткен республикалық</w:t>
        <w:br/>
        <w:t>ақындар айтысының бас жүлдегері.</w:t>
        <w:br/>
        <w:t>Ән-жырын ақындардың тыңдағасын</w:t>
        <w:br/>
        <w:t>Күлесің, шаттанасың, мұңданасың.</w:t>
        <w:br/>
        <w:t>Көңілің көтеріліп, бар көрермен,</w:t>
        <w:br/>
        <w:t>Бас ауырып, балтырың сыздамасын.</w:t>
      </w:r>
    </w:p>
    <w:p>
      <w:r>
        <w:t>Бәйге мен айтыс десе біздің қазақ,</w:t>
        <w:br/>
        <w:t>Ұмытады алдағы тұрған асын.</w:t>
        <w:br/>
        <w:t>Азаттық деп қаншама қан төгіліп,</w:t>
        <w:br/>
        <w:t>Қалды ғой сайда басың, құмда басың.</w:t>
        <w:br/>
        <w:t>Төгілген қан тыңайтып қыраттарды,</w:t>
        <w:br/>
        <w:t>Қызғалдақ бол көктемде бүр жарасың.</w:t>
        <w:br/>
        <w:t>Азаматтар бөркін аспанға атып,</w:t>
        <w:br/>
        <w:t>Арулар жағасына гүл қадасын.</w:t>
        <w:br/>
        <w:t>Құдайым бейбіт күнді баянды етіп,</w:t>
        <w:br/>
        <w:t>Түн ұйқыңды енді ешкім ұрламасын.</w:t>
        <w:br/>
        <w:t>Көдек пен Шарғын шалдың жалғасы деп,</w:t>
        <w:br/>
        <w:t>Орақ тілді Ораздың жолдасы деп,</w:t>
        <w:br/>
        <w:t>Нарынқол топқа қосты бір баласын.</w:t>
        <w:br/>
        <w:t>Қасиетіңе бас идім, қайсар қазақ,</w:t>
        <w:br/>
        <w:t>Тойларың құтты болсын, күллі Алашым!</w:t>
        <w:br/>
        <w:t>130</w:t>
        <w:br/>
        <w:t>у,</w:t>
        <w:br/>
        <w:t>ойтыжф ақындар</w:t>
        <w:br/>
        <w:t>Халықаралық, республикалық айтыстардың</w:t>
        <w:br/>
        <w:t>жүлдегері. Бес жылдан бері Астана күніне арнал-</w:t>
        <w:br/>
        <w:t>ған республикалық ақындар айтысының ұйымдас-</w:t>
        <w:br/>
        <w:t>тырушысы.</w:t>
        <w:br/>
        <w:t>Топтама өлеңдері «Толқыннан толқын</w:t>
        <w:br/>
        <w:t>туады», «Жас ақындар антологиясы», «Алматым</w:t>
        <w:br/>
        <w:t>жүрегімде», «Алтын бесік -- туған жер», т.б. жыр</w:t>
        <w:br/>
        <w:t>жинақтарына енген. «Көзайым» атты тұңғыш жыр</w:t>
        <w:br/>
        <w:t>жинағы (2007), «Атамұра» баспасынан «Уақыт</w:t>
        <w:br/>
        <w:t>керуені» атты екінші өлең кітабы (2012) жарық</w:t>
        <w:br/>
        <w:t>көрді. Отызға тарта әннің өлеңін жазған. Өзі</w:t>
        <w:br/>
        <w:t>шығарған ән-термелерін М.Бесбаев, Е. Рысқали,Ғ.</w:t>
        <w:br/>
        <w:t>Мәтебаевтар орындап жүр. 2010 жылы «Нұр Отан»</w:t>
        <w:br/>
        <w:t>партиясы ұйымдастырға жалпыреспублика-</w:t>
        <w:br/>
        <w:t>лық «Елім деп соққан жүрегім» байқауында</w:t>
        <w:br/>
        <w:t>«Алаш арыстары» атты әні «Ең үздік авторлық</w:t>
        <w:br/>
        <w:t>ән» номинациясы бойынша бірінші орын иеленді.</w:t>
        <w:br/>
        <w:t>2012 жылы Астанадағы Әзірет Сұлтан мешіті</w:t>
        <w:br/>
        <w:t>ұйымдастырған « Текті сөздің төресі -- терме»</w:t>
        <w:br/>
        <w:t>атты республикалық байқауда ІШ орын алған. 2010</w:t>
        <w:br/>
        <w:t>жылы ҚР «Мәдениет қайраткері» төсбелгісімен</w:t>
        <w:br/>
        <w:t>марапатталған.</w:t>
        <w:br/>
        <w:t>Ақыны болсам деп ем Алашымның,</w:t>
        <w:br/>
        <w:t>Қанағат несібе еткен қара суын.</w:t>
        <w:br/>
        <w:t>Кешегі тарих салған бұл қазақтың</w:t>
        <w:br/>
        <w:t>Жаза алар жанындағы жарасын кім?!</w:t>
        <w:br/>
        <w:t>Көк түріктің баласы көзсіз ерлік</w:t>
        <w:br/>
        <w:t>Қылса да болмаса екен ала сүргін.</w:t>
        <w:br/>
        <w:t>Патшасы өлең сөздің туған жердің</w:t>
        <w:br/>
        <w:t>Талпынған шыңға қарап баласымын.</w:t>
        <w:br/>
        <w:t>113</w:t>
        <w:br/>
        <w:t>500»</w:t>
      </w:r>
    </w:p>
    <w:p>
      <w:r>
        <w:t>Собаҙақатан айтыс ақындары</w:t>
        <w:br/>
        <w:t>Айтыстары «Айтыс» екі томдық айтыстар</w:t>
        <w:br/>
        <w:t>жинағына енген және «Аманжол мен Жібек</w:t>
        <w:br/>
        <w:t>айтысы» атты аудиодиск жарық көрген.</w:t>
        <w:br/>
        <w:t>ҚР Байланыс және ақпарат министрлігі</w:t>
        <w:br/>
        <w:t>Ақпарат және мұрағат комитетінің тапсырысы</w:t>
        <w:br/>
        <w:t>бойыншаҚазақстан Республикасының Тұңғыш</w:t>
        <w:br/>
        <w:t>Президенті Н.Ә.Назарбаевтың қолдауымен жү-</w:t>
        <w:br/>
        <w:t>зеге асырылған «Мәдени мұра» мемлекеттік</w:t>
        <w:br/>
        <w:t>бағдарламасы көркем әдебиет секциясы отыры-</w:t>
        <w:br/>
        <w:t>сының 2004 жылғы 16 маусымдағы хаттамасымен</w:t>
        <w:br/>
        <w:t>бекітілген «Әлем әдебиеті кітапханасы» (қазақ</w:t>
        <w:br/>
        <w:t>тілінде) сериясы бойынша 100 томдық кітаптар-</w:t>
        <w:br/>
        <w:t>дың жарық көруіне; Қазақстан Республикасының</w:t>
        <w:br/>
        <w:t>Тұңғыш Президенті Н.Ә.Назарбаевтың қолдауы-</w:t>
        <w:br/>
        <w:t>мен жүзеге асырылған «Мәдени мұра» мемлекеттік</w:t>
        <w:br/>
        <w:t>бағдарламасы М.О. Әуезов атындағы Әдебиет</w:t>
        <w:br/>
        <w:t>және өнер институтының 2009 жылғы 26 мау-</w:t>
        <w:br/>
        <w:t>сымдағы хаттамасымен бекітілген «Библиотека</w:t>
        <w:br/>
        <w:t>Казахской литературы» (орыс тілінде) сериясы</w:t>
        <w:br/>
        <w:t>бойынша 100 томдық кітаптардың жарық көруіне;</w:t>
        <w:br/>
        <w:t>Қазақстан Республикасы Мәдениет министрлігі</w:t>
        <w:br/>
        <w:t>Тіл комитетінің тапсырысы бойынша Мемлекеттік</w:t>
        <w:br/>
        <w:t>тілді және Қазақстан халқының өзге де тілдерін</w:t>
        <w:br/>
        <w:t>дамыту» Республикалық бюджеттік бағдарламасы</w:t>
        <w:br/>
        <w:t>шеңберінде «Әлем балалар әдебиетінің інжу-</w:t>
        <w:br/>
        <w:t>маржандары» сериясы бойынша жасөспірім-</w:t>
        <w:br/>
        <w:t>дерге арналған шығармалардың жарық көруіне</w:t>
        <w:br/>
        <w:t>атсалысқан.</w:t>
        <w:br/>
        <w:t>Келін бе ерте тұрып жай жатпаған,</w:t>
        <w:br/>
        <w:t>Шоқ салып, самауырға қайнатпаған?</w:t>
        <w:br/>
        <w:t>Қолыма шелек алып жүгіремін,</w:t>
        <w:br/>
        <w:t>Бұзауды байлап қойып ойнақтаған.</w:t>
        <w:br/>
        <w:t>122</w:t>
        <w:br/>
        <w:t>-ОО»</w:t>
        <w:br/>
        <w:t>ойбтыжр ақынрр</w:t>
        <w:br/>
        <w:t>Тараздың 2000 жылдығына орай өткен айтыста</w:t>
        <w:br/>
        <w:t>П орын (2002), Оңтүстік Қазақстан облысы-</w:t>
        <w:br/>
        <w:t>ның 70 жылдығына арналған респубикалық ай-</w:t>
        <w:br/>
        <w:t>тыста бас жүлде (2002), Мәскеу қаласында өткен</w:t>
        <w:br/>
        <w:t>Қазақстанның атынан барған республикалық</w:t>
        <w:br/>
        <w:t>ақындар айтысында бас жүлде (2004. қазан айы.),</w:t>
        <w:br/>
        <w:t>Ташкент қаласында Рахматулла Райымқұловтың</w:t>
        <w:br/>
        <w:t>90 жылдығына орай өткен халықаралық ақындар</w:t>
        <w:br/>
        <w:t>айтысында І орын (2004), Ташкент қаласында өткен</w:t>
        <w:br/>
        <w:t>Өзбекстан Республикасы мен ҚР Тәуелсіздігіне</w:t>
        <w:br/>
        <w:t>20 жыл толуына орай өткен халықаралық ақын-</w:t>
        <w:br/>
        <w:t>дар айтысында І орын (2011), Қызылорда облысы</w:t>
        <w:br/>
        <w:t>Бесарық ауылында өткен республикалық айтыста І</w:t>
        <w:br/>
        <w:t>орын (2011) иеленген.</w:t>
      </w:r>
    </w:p>
    <w:p>
      <w:r>
        <w:t>Облыс әкімінің «Жылдың ең үздік ақыны»</w:t>
        <w:br/>
        <w:t>атағының иегері (2002).</w:t>
        <w:br/>
        <w:t>Қазіргі таңда М.Әуезов атындағы ОҚМУ</w:t>
        <w:br/>
        <w:t>қоғамдық кәсіптер факультетінің қызметкері.</w:t>
        <w:br/>
        <w:t>Төле ба деп бастасақ,</w:t>
        <w:br/>
        <w:t>Тарихқа бүгін кідіріп.</w:t>
        <w:br/>
        <w:t>Абылай деп бастасақ,</w:t>
        <w:br/>
        <w:t>Өткенімізді шын ұғыл.</w:t>
        <w:br/>
        <w:t>Өшкеніміз жануда,</w:t>
        <w:br/>
        <w:t>Өлгеніміз тіріліп.</w:t>
        <w:br/>
        <w:t>Қатар келген қос тойдың</w:t>
        <w:br/>
        <w:t>Түтіні шықса бірігіп.</w:t>
        <w:br/>
        <w:t>Бабаларға тағзым деп,</w:t>
        <w:br/>
        <w:t>Ас беріп жатса қалың ел,</w:t>
        <w:br/>
        <w:t>Жұдырықтай жұмылып.</w:t>
        <w:br/>
        <w:t>Ғажаптығың емес пе,</w:t>
        <w:br/>
        <w:t>Қазақтығың емес пе,</w:t>
        <w:br/>
        <w:t>Осы емес пе ағайын,</w:t>
        <w:br/>
        <w:t>Оңтүстіктегі ұлылық!?</w:t>
        <w:br/>
        <w:t>11?</w:t>
        <w:br/>
        <w:t>Сейтыжер ақындар</w:t>
        <w:br/>
        <w:t>ЖАҒЫПАРҰЛЫ</w:t>
        <w:br/>
        <w:t>Бақыт</w:t>
        <w:br/>
        <w:t>1975 жылы 2 маусымда</w:t>
        <w:br/>
        <w:t>Алматы облысы Райым-</w:t>
        <w:br/>
        <w:t>бек (Нарынқол) ауданы</w:t>
        <w:br/>
        <w:t>Шәлкөде ауылында дүние-</w:t>
        <w:br/>
        <w:t>ге келген. 1982-- 1992 жылдары Шәлкөде орта</w:t>
        <w:br/>
        <w:t>мектебінде орта білім алған.</w:t>
        <w:br/>
        <w:t>1992-- 1993 жылдары Шәлкөде орта мектебінде</w:t>
        <w:br/>
        <w:t>айтыс үйірмесінің жетекшісі және лаборант қыз-</w:t>
        <w:br/>
        <w:t>метін атқарған. 1993-- 1997 жылдары Т. Жүр-</w:t>
        <w:br/>
        <w:t>генов атындағы Театр және кино институтында</w:t>
        <w:br/>
        <w:t>кинотану мамандығы бойынша білім алған. 1998--</w:t>
        <w:br/>
        <w:t>2002 жылдары Қазақ радиосында комментатор,</w:t>
        <w:br/>
        <w:t>редактор, 2001 жылы «Қазақстан» ұлттық арна-</w:t>
        <w:br/>
        <w:t>сында «Таң шолпан» бағдарламасының жүргізу-</w:t>
        <w:br/>
        <w:t>шісі, 2003-2004 жылдары «НТК» арнасында Ақ-</w:t>
        <w:br/>
        <w:t>парттар қызметі бас редакторының орынбасары,</w:t>
        <w:br/>
        <w:t>«Түйін» апталық-сараптамалық бағдарламасының</w:t>
        <w:br/>
        <w:t>жауапты редакторы әрі жүргізушісі, 2005 жылы</w:t>
        <w:br/>
        <w:t>31-ші арнада «Дода» ток-шоуының редакторы,</w:t>
        <w:br/>
        <w:t>2005 жылы Алматы телеарнасы «Жаңалықтар»</w:t>
        <w:br/>
        <w:t>қызметінің редакторы, 2006-- 2008 жылдары Қазақ</w:t>
        <w:br/>
        <w:t>радиосының жастар редакциясында редактор-</w:t>
        <w:br/>
        <w:t>жүргізуші, бөлім бастығының орынбасары, 2009-</w:t>
        <w:br/>
        <w:t>129</w:t>
      </w:r>
    </w:p>
    <w:p>
      <w:r>
        <w:t>сойтыжф ақынрр</w:t>
        <w:br/>
        <w:t>ТАЗАБЕК</w:t>
        <w:br/>
        <w:t>Мұхамеджан</w:t>
        <w:br/>
        <w:t>Оразбайұлы</w:t>
        <w:br/>
        <w:t>1925 жылы 3 шілдеде</w:t>
        <w:br/>
        <w:t>Жамбыл облысы Бай-</w:t>
        <w:br/>
        <w:t>зақ ауданы Шахан ауы-</w:t>
        <w:br/>
        <w:t>лында дүниеге келген. Сол ауылдың Мұхтар</w:t>
        <w:br/>
        <w:t>Әуезов атындағы орта мектебін бітірген (1992).</w:t>
        <w:br/>
        <w:t>Әл-Фараби атындағы ҚазҰУ қазақ әдебиеті</w:t>
        <w:br/>
        <w:t>мамандығы бойынша тәмамдап, филолог, орта</w:t>
        <w:br/>
        <w:t>оқу орнының қазақ тілі мен әдебиеті пәнінің</w:t>
        <w:br/>
        <w:t>оқытушысы біліктілігін алды (1992--1996).</w:t>
        <w:br/>
        <w:t>Аталмыш университеттің магистратурасын (1998),</w:t>
        <w:br/>
        <w:t>аспирантурасын тәмамдаған (1998-- 2000).</w:t>
        <w:br/>
        <w:t>Айтыс саласында жеткен жетістіктері мектеп</w:t>
        <w:br/>
        <w:t>қабырғасынан бастау алады. 14 жасынан қазақ-</w:t>
        <w:br/>
        <w:t>тың төл өнерінің додасынан табылып, ауданара-</w:t>
        <w:br/>
        <w:t>лық ақындар айтысының талай рет бас бәйгесін</w:t>
        <w:br/>
        <w:t>иеленеді.</w:t>
        <w:br/>
        <w:t>1988 жылдары аудан көлемінде «ақын бала»</w:t>
        <w:br/>
        <w:t>атанып көзге түсе бастаған шағында, Қонаевтың</w:t>
        <w:br/>
        <w:t>үзеңгілес серігі болғаны үшін қуғынға ұшырап,</w:t>
        <w:br/>
        <w:t>ауылға басшы болып келген ұлтжанды азамат</w:t>
        <w:br/>
        <w:t>Берден Байқошқаров Мұхамеджанды қамқорлы-</w:t>
        <w:br/>
        <w:t>ғына алады, Дінмұхаммед атасының тағылымын</w:t>
        <w:br/>
        <w:t>үйреніп, талай мәрте батасын алуына себебі тиеді.</w:t>
        <w:br/>
        <w:t>131</w:t>
        <w:br/>
        <w:t>./</w:t>
        <w:br/>
        <w:t>ойтыжф ақындар</w:t>
        <w:br/>
        <w:t>Қайтем сені, әркімге мінгесем деп,</w:t>
        <w:br/>
        <w:t>Құйрығы жауыр болған абыройым!</w:t>
        <w:br/>
        <w:t>Салдақыдай тақымым жауыр болды,</w:t>
        <w:br/>
        <w:t>Бір көргеннің барлығы бауыр болды.</w:t>
        <w:br/>
        <w:t>Қолпаштап қолтығы ыстық жолбикелер,</w:t>
        <w:br/>
        <w:t>Жеңй жүріп өшіппін ауыр жолды.</w:t>
        <w:br/>
        <w:t>Құладым, сосын қайта түрегелдім,</w:t>
        <w:br/>
        <w:t>Жыладым, жасым кеппей күле бердім.</w:t>
        <w:br/>
        <w:t>Үйшікте жата алмайтын тазы құсап,</w:t>
        <w:br/>
        <w:t>Атты көрсем ілесіп жүре бердім!</w:t>
        <w:br/>
        <w:t>145</w:t>
        <w:br/>
        <w:t>У.,</w:t>
        <w:br/>
        <w:t>ойтыжф ақындар</w:t>
      </w:r>
    </w:p>
    <w:p>
      <w:r>
        <w:t>Алла өзі қолдаса сүріндірмей,</w:t>
        <w:br/>
        <w:t>Бұл Ораз талай топтан озады әлі!</w:t>
        <w:br/>
        <w:t>Атым Ораз болғанмен</w:t>
        <w:br/>
        <w:t>Иегін сақал жаппаған,</w:t>
        <w:br/>
        <w:t>Отыздан жасым аспаған.</w:t>
        <w:br/>
        <w:t>Сүйінбаймын, Жамбылмын,</w:t>
        <w:br/>
        <w:t>Таңжарықпын, Шарғынмын,</w:t>
        <w:br/>
        <w:t>Басымнан сөз аспаған.</w:t>
        <w:br/>
        <w:t>Көдектен қалған бір ұлмын</w:t>
        <w:br/>
        <w:t>Қаймықпай сөйлер патшадан.</w:t>
        <w:br/>
        <w:t>Қызай мен Қытай арасы</w:t>
        <w:br/>
        <w:t>Жырларын жата жастаған.</w:t>
        <w:br/>
        <w:t>Құлмамбеттен қалған құлынмын,</w:t>
        <w:br/>
        <w:t>Халықтың өзі баптаған!</w:t>
        <w:br/>
        <w:t>141</w:t>
        <w:br/>
        <w:t>Түркістан қаласының Құрметті азаматы. «Дарын»</w:t>
        <w:br/>
        <w:t>Мемлекеттік жастар сыйлығының иегері. ҚР Мәде-</w:t>
        <w:br/>
        <w:t>ниет қайраткері.</w:t>
        <w:br/>
        <w:t>Осы күнгі адамның ойы базар,</w:t>
        <w:br/>
        <w:t>Аудартпайды ақынның жайы назар.</w:t>
        <w:br/>
        <w:t>Мәделі, Майлықожа, Құлыншақтан,</w:t>
        <w:br/>
        <w:t>Тыңдаған елдің кедей, байы ғазал.</w:t>
        <w:br/>
        <w:t>Әселхан, Қаныбек пен Тәушендерім,</w:t>
        <w:br/>
        <w:t>Өлеңімен кіргізген тойыңа ажар.</w:t>
        <w:br/>
        <w:t>Солардың жолын қуып келеміз ғой,</w:t>
        <w:br/>
        <w:t>Тұлпары озған елдің шайы да озар!</w:t>
        <w:br/>
        <w:t>150</w:t>
        <w:br/>
        <w:t>У.,</w:t>
        <w:br/>
        <w:t>ойтыжф ақынуар</w:t>
        <w:br/>
        <w:t>бақшасы» атты балаларға арналған имандылық</w:t>
        <w:br/>
        <w:t>кітапшасын жарыққа шығарды (2009). Осы жылы</w:t>
        <w:br/>
        <w:t>«Қазақ радиосының рухани бұлағынан» атты</w:t>
        <w:br/>
        <w:t>имандылық-публицистикалық жинағын баспаға</w:t>
        <w:br/>
        <w:t>дайындап, оқырман қауымның ойына қозғау салды.</w:t>
        <w:br/>
        <w:t>2009 жылдан бүгінгі таңға дейін «Асыл арна»</w:t>
        <w:br/>
        <w:t>ислами ағартушылық телеарнасының директоры</w:t>
        <w:br/>
        <w:t>болып қызмет атқарады.</w:t>
        <w:br/>
        <w:t>“Иманды елдің ұрпағы емес пе едік,</w:t>
        <w:br/>
        <w:t>Анасы ар, бабасы жер сатпаған.</w:t>
        <w:br/>
        <w:t>Билері бәтуасыз сөзге бармай,</w:t>
        <w:br/>
        <w:t>Ұстасы ескі ағаштан ер шаппаған.</w:t>
        <w:br/>
        <w:t>Жамағат, жанашырым сіздерсіздер,</w:t>
        <w:br/>
        <w:t>Сабырына сүйеніп жан сақтаған.</w:t>
        <w:br/>
        <w:t>Таңдайымнан тәтті сөз төгілгенде,</w:t>
        <w:br/>
        <w:t>Маңдайымнан ашы тер моншақтаған.</w:t>
      </w:r>
    </w:p>
    <w:p>
      <w:r>
        <w:t>Ай жарығы түскендей жарқ етейін,</w:t>
        <w:br/>
        <w:t>Ақ найзаның ұшы едім ел саптаған!</w:t>
        <w:br/>
        <w:t>135</w:t>
        <w:br/>
        <w:t>Сейтыжер ақындар</w:t>
        <w:br/>
        <w:t>Текті әкенің ұлымын,</w:t>
        <w:br/>
        <w:t>Түз аралап, ел көрдім.</w:t>
        <w:br/>
        <w:t>Оңтүстік жаман дегенге</w:t>
        <w:br/>
        <w:t>Семсердей болып сермелдім.</w:t>
        <w:br/>
        <w:t>Менің арман, мақсатым,</w:t>
        <w:br/>
        <w:t>Туған ел, сенің жақсы атың.</w:t>
        <w:br/>
        <w:t>Шығып заңғар биікке</w:t>
        <w:br/>
        <w:t>Айтылғанын жөн көрдім.</w:t>
        <w:br/>
        <w:t>Оңтүстік сая, қорғаным,</w:t>
        <w:br/>
        <w:t>Кімдерге пана болмадың,</w:t>
        <w:br/>
        <w:t>Бауырға бастың баршасын</w:t>
        <w:br/>
        <w:t>Аш-жалаңаш келгеннің.</w:t>
        <w:br/>
        <w:t>Ет қосып беріп етіңнен,</w:t>
        <w:br/>
        <w:t>Жарылқап жұртты бетінен,</w:t>
        <w:br/>
        <w:t>Ортаңнан ойыл төр бердің,</w:t>
        <w:br/>
        <w:t>Алдына мал мен жер бердің.</w:t>
        <w:br/>
        <w:t>Мейірімі жұмсақ мақтадай</w:t>
        <w:br/>
        <w:t>Сіздердей елді көрмедім.</w:t>
        <w:br/>
        <w:t>Оңтүстік жұрты, аман ба,</w:t>
        <w:br/>
        <w:t>Ордасы текті ерлердің!</w:t>
        <w:br/>
        <w:t>147</w:t>
        <w:br/>
        <w:t>ДОСБОСЫНОВ</w:t>
        <w:br/>
        <w:t>Оразалы</w:t>
        <w:br/>
        <w:t>Жарылқасынұлы</w:t>
        <w:br/>
        <w:t>(1975-2005)</w:t>
        <w:br/>
        <w:t>1975 жылы 15 қарашада</w:t>
        <w:br/>
        <w:t>Алматы облысы Райымбек</w:t>
        <w:br/>
        <w:t>(Нарынқол) ауданы Тегістік аулында дүниеге</w:t>
        <w:br/>
        <w:t>келген. М.Мақатаев атындағы орта мектепте білім</w:t>
        <w:br/>
        <w:t>алған (1983-- 1993). Абай атындағы ұлттық педа-</w:t>
        <w:br/>
        <w:t>гогикалық институының филология факультетін</w:t>
        <w:br/>
        <w:t>тәмамдаған (1994-- 1998).</w:t>
        <w:br/>
        <w:t>Еңбек жолын Тегістік ауылдық Мәдениет</w:t>
        <w:br/>
        <w:t>үйінің меңгерушісі болып бастаған (1993-1994).</w:t>
        <w:br/>
        <w:t>Ө.Жолдасбеков атындағы студенттер сарайында</w:t>
        <w:br/>
        <w:t>«Айтыс» үйірмесінің жетекшісі және көркемдік</w:t>
        <w:br/>
        <w:t>жетекші қызметтерін атқарған (2004-- 2005).</w:t>
        <w:br/>
        <w:t>Республикалық және халықаралық ақындар</w:t>
        <w:br/>
        <w:t>айтысының бірнеше дүркін жеңімпазы, жүлдегері.</w:t>
        <w:br/>
        <w:t>Қазақ айтыс өнеріне айрықша үлес қосқан ерекше</w:t>
        <w:br/>
        <w:t>дарын иесі 2005 жылдың 30 қазанында 29 жасын-</w:t>
        <w:br/>
        <w:t>да жол апатынан көз жұмды. Артында өшпес мол</w:t>
      </w:r>
    </w:p>
    <w:p>
      <w:r>
        <w:t>мұрасы қалды. Нұрсұлтан, Нұрайша есімді ұлы мен</w:t>
        <w:br/>
        <w:t>қызы бар.</w:t>
        <w:br/>
        <w:t>Сұрасаң менің атым Оразалы,</w:t>
        <w:br/>
        <w:t>Тұяғым жыр жолында тозар әлі.</w:t>
        <w:br/>
        <w:t>140</w:t>
        <w:br/>
        <w:t>НАУШАБЕКОВ</w:t>
        <w:br/>
        <w:t>Жарқынбек</w:t>
        <w:br/>
        <w:t>Абазбекұлы</w:t>
        <w:br/>
        <w:t>1976 жылы 12 қаңтарда</w:t>
        <w:br/>
        <w:t>ОҚО Сарыағаш ауданы</w:t>
        <w:br/>
        <w:t>Ақтөбе ауылында дүниеге</w:t>
        <w:br/>
        <w:t>келген. 1993 жылы орта мектепті, 19927 жылы</w:t>
        <w:br/>
        <w:t>Арқалық қаласындағы Ы.Алтынсарин атын-</w:t>
        <w:br/>
        <w:t>дағы педагогикалық институтты бітірген. Айтыс</w:t>
        <w:br/>
        <w:t>өнеріне мектеп жасынан араласқан. Алғашқы</w:t>
        <w:br/>
        <w:t>ірі жеңісі, 1992 жылы Шымкент облыстық жас</w:t>
        <w:br/>
        <w:t>ақындар айтысының бас жүлдесін жеңіп алған.</w:t>
        <w:br/>
        <w:t>Республикалық, халықаралық ақындар айты-</w:t>
        <w:br/>
        <w:t>сының бірнеше дүркін жеңімпазы. 2008 жыл-</w:t>
        <w:br/>
        <w:t>дың қорытындысы бойынша «ОҚО-ның ең үздік</w:t>
        <w:br/>
        <w:t>айтыскер ақыны» номинациясын иеленген. «ҚР</w:t>
        <w:br/>
        <w:t>Тәуелсіздігіне 20 жыл» медалімен наградталған.</w:t>
        <w:br/>
        <w:t>Қазіргі таңда Сарыағаш аудандық Тілдерді оқы-</w:t>
        <w:br/>
        <w:t>ту және дамыту орталығының директоры.</w:t>
        <w:br/>
        <w:t>Оңтүстігім, саялым,</w:t>
        <w:br/>
        <w:t>Саяңда сенің тербелдім.</w:t>
        <w:br/>
        <w:t>Қыран қып баптап ұлыңды,</w:t>
        <w:br/>
        <w:t>Жырыма қуат, дем бердің.</w:t>
        <w:br/>
        <w:t>Әлди айтқан ананың</w:t>
        <w:br/>
        <w:t>Ақ сүтін адал емгенмін.</w:t>
        <w:br/>
        <w:t>146</w:t>
        <w:br/>
        <w:t>!</w:t>
        <w:br/>
        <w:t>ойбтыжр ақынрр</w:t>
        <w:br/>
        <w:t>Байқоңырда өткен ақындар айтысында бас жүлде</w:t>
        <w:br/>
        <w:t>(2002), Шығанақ Берсиевтің айтысында бас жүлде</w:t>
        <w:br/>
        <w:t>(2006), «Аламан айтыста» І Іорын (2007-- 2008),</w:t>
        <w:br/>
        <w:t>С. Боранбайға арналғын республикалық ақындар</w:t>
        <w:br/>
        <w:t>айтысында |І орын (2008) иеленген.</w:t>
        <w:br/>
        <w:t>Қазіргі қазақ сахнасында шырқалып жүрген</w:t>
        <w:br/>
        <w:t>көптеген әндердің авторы.</w:t>
        <w:br/>
        <w:t>“Бұл асты жылдап күткем, айлап күткем.</w:t>
        <w:br/>
        <w:t>Маған ыстық көрінер бұл аймақ тіптен.</w:t>
        <w:br/>
        <w:t>Атасы абыз, анасы аңыз болған,</w:t>
      </w:r>
    </w:p>
    <w:p>
      <w:r>
        <w:t>Амандасып алайын әйбат жүртпен.</w:t>
        <w:br/>
        <w:t>Қазаннан құт, малынан сүт кетпеген,</w:t>
        <w:br/>
        <w:t>Теңізден де үмітін жайлап күткен.</w:t>
        <w:br/>
        <w:t>Осы Аралда туылған бір ұлың ем,</w:t>
        <w:br/>
        <w:t>Құмында жалаң аяқ ойнап кеткен.</w:t>
        <w:br/>
        <w:t>Осы жерде достасып балалықпен,</w:t>
        <w:br/>
        <w:t>Осы жерде қоштастым бойдақтықпен.</w:t>
        <w:br/>
        <w:t>Балықшы қауымдарым, армысыңдар,</w:t>
        <w:br/>
        <w:t>Ақ айдынның бетінен ойнақ күткен.</w:t>
        <w:br/>
        <w:t>Мал баққан маңғаздарым, армысыңдар,</w:t>
        <w:br/>
        <w:t>Еміреніп езуінен қаймақ сүрткен.</w:t>
        <w:br/>
        <w:t>Өрісіне қозы,лақ, тайлақ біткен,</w:t>
        <w:br/>
        <w:t>Қымыран, қымыз ішкен шайнап құртпен.</w:t>
        <w:br/>
        <w:t>Атамның ұрпақтары, армысыңдар,</w:t>
        <w:br/>
        <w:t>Басына Ақшатаудың байрақ тіккен!</w:t>
        <w:br/>
        <w:t>13?</w:t>
        <w:br/>
        <w:t>у,</w:t>
        <w:br/>
        <w:t>ойтыжф ақынуар</w:t>
        <w:br/>
        <w:t>1987 жылдан бастап аудандық, облыстық,</w:t>
        <w:br/>
        <w:t>республикалық ақындар айтыстарына қатысып,</w:t>
        <w:br/>
        <w:t>бірнеше рет жеңмпаз, жүлдегер болды.</w:t>
        <w:br/>
        <w:t>Қызы едім аялаған ата-анамның ардақты,</w:t>
        <w:br/>
        <w:t>Ел айтқандай мінезім бар</w:t>
        <w:br/>
        <w:t>«қорғасыннан салмақты».</w:t>
        <w:br/>
        <w:t>Балакезденмашықтандымалға қойғанмақсатқа,</w:t>
        <w:br/>
        <w:t>Жетуүшін бір шешімге,</w:t>
        <w:br/>
        <w:t>ойлайтынмын жан-жақты.</w:t>
        <w:br/>
        <w:t>«Сегіз өрік» өсіп-өндік бір атадан тәп-тәтті,</w:t>
        <w:br/>
        <w:t>Сегізіміз сегіз түрлі алға қойдық мақсатты.</w:t>
        <w:br/>
        <w:t>Бәрімізге қайран тағдыр қалай бірдей қарасын,</w:t>
        <w:br/>
        <w:t>Бірімізді «көкке ұшырса», бірімізді «ақсатты».</w:t>
        <w:br/>
        <w:t>Ешқайсымыз бұл өмірге өкпе артқан емеспіз,</w:t>
        <w:br/>
        <w:t>Сауға сұрап көрмеппіз де, сіз мақтанды демессіз.</w:t>
        <w:br/>
        <w:t>Ата-анамыз бағып-қақты, ұямызға қондырдық,</w:t>
        <w:br/>
        <w:t>Бұл күндері сегізіміз сегіз түрлі белеспіз.</w:t>
        <w:br/>
        <w:t>Мен өнермен егіз болдым,</w:t>
        <w:br/>
        <w:t>домбырамен сырластым,</w:t>
        <w:br/>
        <w:t>Сол өнердің арқасында</w:t>
        <w:br/>
        <w:t>талай белес, қырды астым.</w:t>
        <w:br/>
        <w:t>Ақынжанды болғаннан соң</w:t>
        <w:br/>
        <w:t>ойламай қамын бір бастың,</w:t>
        <w:br/>
        <w:t>Келіп тұрды бар адамның</w:t>
        <w:br/>
        <w:t>бақытын бірге жырласқым.</w:t>
      </w:r>
    </w:p>
    <w:p>
      <w:r>
        <w:t>139</w:t>
        <w:br/>
        <w:t>Собйітылкер ақынуар</w:t>
        <w:br/>
        <w:t>Бірнеше облыстық, аймақтық, республикалық</w:t>
        <w:br/>
        <w:t>айтыстардың жүлдегері. «Елбасының жолдауы</w:t>
        <w:br/>
        <w:t>елдіктің арқауы» атты республикалық айтыста</w:t>
        <w:br/>
        <w:t>жүлделіТорын (Атырау,2005), Қостанай облысының</w:t>
        <w:br/>
        <w:t>70 жылдығына арналған республикалық айтыста</w:t>
        <w:br/>
        <w:t>ІШ орын (2006), Қарағанды облысы Бұқар жырау</w:t>
        <w:br/>
        <w:t>ауданында өткен Бұқар жырау Қалқаманұлының</w:t>
        <w:br/>
        <w:t>340 жылығына арналған республикалық айтыста</w:t>
        <w:br/>
        <w:t>бас жүлде (2008), Алматы облысы Бақанас ауданы-</w:t>
        <w:br/>
        <w:t>ның 80 жылдығына арналған республикалық ай-</w:t>
        <w:br/>
        <w:t>тыста жүлделі ПІ орын (2008), Ақмола облысының</w:t>
        <w:br/>
        <w:t>70 жылдық мерейтойына және Көкшетау қаласы-</w:t>
        <w:br/>
        <w:t>ның 185 жылдық құрметіне арналған республика-</w:t>
        <w:br/>
        <w:t>лық айтыста Ш орын (2009), Қасым Аманжоловтың</w:t>
        <w:br/>
        <w:t>100 жылдығына арналған «Сүйем сені, туған ел...»</w:t>
        <w:br/>
        <w:t>атты республикалық айтыста ІП орын (Қараған-</w:t>
        <w:br/>
        <w:t>ды,2011) иеленді.</w:t>
        <w:br/>
        <w:t>Ақын ба ақиқатты дос көрмеген,</w:t>
        <w:br/>
        <w:t>Ақыл ма баба сөзін ескермеген?</w:t>
        <w:br/>
        <w:t>Бақ табам, туған жерім, бір өзіңнен</w:t>
        <w:br/>
        <w:t>Мақтанам сенде туып өскенге мен.</w:t>
        <w:br/>
        <w:t>Кешегі Байсалбайдың Ахметбегі</w:t>
        <w:br/>
        <w:t>Большевик бастап жүрген көшке ермеген.</w:t>
        <w:br/>
        <w:t>Халықтың жауы қылып құртыл тыңды</w:t>
        <w:br/>
        <w:t>Жауыздар ұлтшылдарды қош көрмеген.</w:t>
        <w:br/>
        <w:t>Ілияс, Махмет, Қабыл, Көшендерім</w:t>
        <w:br/>
        <w:t>Қазақта қара сөзге дес бермеген.</w:t>
        <w:br/>
        <w:t>Артында өнегелі сөз қалдырған</w:t>
        <w:br/>
        <w:t>Байқасам бабаларым босқа өлмеген.</w:t>
        <w:br/>
        <w:t>Солардың мұрагері мен боламын</w:t>
        <w:br/>
        <w:t>Аламан айтыстарда бос келмеген.</w:t>
        <w:br/>
        <w:t>Бұқардың жырымын мен жалындаған,</w:t>
        <w:br/>
        <w:t>Доскейдің өлеңімін төске өрлеген.</w:t>
        <w:br/>
        <w:t>143</w:t>
        <w:br/>
        <w:t>ӨЗБЕКОВ</w:t>
        <w:br/>
        <w:t>Ахметжан</w:t>
        <w:br/>
        <w:t>Орынбасарұлы</w:t>
        <w:br/>
        <w:t>1975 жылы Жамбыл</w:t>
        <w:br/>
        <w:t>облысы Жамбыл ауданы</w:t>
        <w:br/>
        <w:t>Қостөбе ауылында дүниеге</w:t>
        <w:br/>
        <w:t>келген. Жамбыл педагогикалық институтының</w:t>
        <w:br/>
        <w:t>филология факультетін бітірген (1993-- 1997).</w:t>
        <w:br/>
        <w:t>Мектеп қабырғасынан ақындық өнерге ден</w:t>
        <w:br/>
        <w:t>қоя бастады. Аудандық, облыстық оқушылар</w:t>
        <w:br/>
        <w:t>айтысының бірнеше дүркін жеңімпазы.</w:t>
      </w:r>
    </w:p>
    <w:p>
      <w:r>
        <w:t>Жамбыл облысының 60 жылдығына арналған</w:t>
        <w:br/>
        <w:t>республикалық айтыста жүлдегер (1999), «Шабыт»</w:t>
        <w:br/>
        <w:t>халықаралық шығармашыл жастар фестивалі-</w:t>
        <w:br/>
        <w:t>нің лауреаты (1999), Алматыда өткен «Біржанның</w:t>
        <w:br/>
        <w:t>інілері, Сараның сіңілілері» атты республикалық</w:t>
        <w:br/>
        <w:t>қыз бен жігіт айтысының бас жүлдегері (1999).</w:t>
        <w:br/>
        <w:t>Тараз қаласының 2000 жылдығына орай өткен</w:t>
        <w:br/>
        <w:t>«Таразым -- тарихым» халықаралық айтыстың</w:t>
        <w:br/>
        <w:t>жүлдегері. Биназар батырдың 200 жылдығына,</w:t>
        <w:br/>
        <w:t>Сарысу ауданының 80 жылдығына, Т. Рысқұлов</w:t>
        <w:br/>
        <w:t>ауданының 70 жылдығына орай өткен бірнеше</w:t>
        <w:br/>
        <w:t>облыстық айтыстардың жеңімпазы.</w:t>
        <w:br/>
        <w:t>Біреудің көбейтем деп кәрі қойын,</w:t>
        <w:br/>
        <w:t>Біреудің семіртем деп арық ойын.</w:t>
        <w:br/>
        <w:t>144</w:t>
        <w:br/>
        <w:t>РАХМЕТОВ</w:t>
        <w:br/>
        <w:t>Айдос</w:t>
        <w:br/>
        <w:t>19700 жылы Қызыл-</w:t>
        <w:br/>
        <w:t>орда облысы Жалағаш</w:t>
        <w:br/>
        <w:t>ауданында туған. Қорқыт</w:t>
        <w:br/>
        <w:t>Ата атындағы Қызылорда</w:t>
        <w:br/>
        <w:t>мемлекеттік университетінің дәстүрлі жыр өнері</w:t>
        <w:br/>
        <w:t>кафедрасының түлегі. Қазір Қазанғап атындағы</w:t>
        <w:br/>
        <w:t>музыкалық колледжде ұстаздық етеді.</w:t>
        <w:br/>
        <w:t>Ш.Төлепова атындағы жүлде үшін жыршы -</w:t>
        <w:br/>
        <w:t>термешілердің облыстық байқауына қатысып, сол</w:t>
        <w:br/>
        <w:t>жылдан бастап байқау, конкурстардың жүлде-</w:t>
        <w:br/>
        <w:t>гері атанып келеді (1997). Айтысқа алғаш рет 1998</w:t>
        <w:br/>
        <w:t>жылы «Студенттер көктемі» фестиваліне қаты-</w:t>
        <w:br/>
        <w:t>сып, бас жүлдегер атанды. Сол жылы халық ақы-</w:t>
        <w:br/>
        <w:t>ны М.Көкеновтің 70 жылдығына арналған жас-</w:t>
        <w:br/>
        <w:t>тар мен студенттердің облыстық айтыстың, 1999</w:t>
        <w:br/>
        <w:t>жылы Ә.Тәжібаевтың 90 жылдығына арналған</w:t>
        <w:br/>
        <w:t>«Жыр дүлділі - Нарекең» атты оқушылар мен</w:t>
        <w:br/>
        <w:t>студенттердің облыстық айтысының бас жүлдегері</w:t>
        <w:br/>
        <w:t>болды.</w:t>
        <w:br/>
        <w:t>2008 жылғы «Аламан» айтысына қатысып,</w:t>
        <w:br/>
        <w:t>жақсы өнерімен республика жұртшылығына та-</w:t>
        <w:br/>
        <w:t>нылды. Осы жылы Қызылорда облысы әкімінің</w:t>
        <w:br/>
        <w:t>жүлдесі үшін ұйымдастырылған республикалық</w:t>
        <w:br/>
        <w:t>151</w:t>
        <w:br/>
        <w:t>Ал айтыс өнеріне машықтануға аймаққа аты</w:t>
        <w:br/>
        <w:t>шыққан айтыс ақыны Айтмұханбет Исахов</w:t>
        <w:br/>
        <w:t>жеңіл сөздің жетегінде кетпей, терең ойдың</w:t>
        <w:br/>
        <w:t>тұңғиығынан маржан теруді үйретеді. Ал лирик</w:t>
        <w:br/>
        <w:t>ақын Серік Қалиев сыршылдыққа бейімдесе, Талас</w:t>
        <w:br/>
        <w:t>ауданында сол кездегі мұражай директоры ақын</w:t>
      </w:r>
    </w:p>
    <w:p>
      <w:r>
        <w:t>Шорабек Айдаров әзіл-қалжың мен тапқырлық-</w:t>
        <w:br/>
        <w:t>тың дәнін егеді. Мұхамеджанның айтыс өнеріндегі</w:t>
        <w:br/>
        <w:t>шығармашылығына түбегейлі өзгеріс алып</w:t>
        <w:br/>
        <w:t>келген тұс 1990 жылы халық батыры Бауыржан</w:t>
        <w:br/>
        <w:t>Момышұлының 90 жылдығы құрметіне өткізілген</w:t>
        <w:br/>
        <w:t>айтыс пен Сыпатай батырдың 210 жылды-</w:t>
        <w:br/>
        <w:t>ғына арналған дүбірлі айтыс еді. Сол айтыста</w:t>
        <w:br/>
        <w:t>бас жүлде алып, артынша облыстық телеарнада</w:t>
        <w:br/>
        <w:t>«Мұхамеджанның ақ боз аты» атты деректі фильм</w:t>
        <w:br/>
        <w:t>түсірілді.</w:t>
        <w:br/>
        <w:t>1991 жылы тамыз айында Шорабек Айдаров</w:t>
        <w:br/>
        <w:t>болашақ дарынды республикалық айтысқа алып</w:t>
        <w:br/>
        <w:t>келеді. Сол айтыста мектеп қабырғасында оқитын</w:t>
        <w:br/>
        <w:t>Мұхамеджан Әсия Беркенова, Қонысбай Әбілов</w:t>
        <w:br/>
        <w:t>секілді халық ақындарымен қатар айтысып, бас</w:t>
        <w:br/>
        <w:t>жүлдеге ие болды. Содан бастап халықаралық</w:t>
        <w:br/>
        <w:t>және республикалық ақындар айтысының бірне-</w:t>
        <w:br/>
        <w:t>ше дүркін жеңімпазы болды. 1991--2003 жылдар</w:t>
        <w:br/>
        <w:t>арасында барлық айтулы айтыстардың жеңімпазы,</w:t>
        <w:br/>
        <w:t>жүлдегері болды.</w:t>
        <w:br/>
        <w:t>Әл-Фараби атындағы ҚазҰУ жанынан құрыл-</w:t>
        <w:br/>
        <w:t>ған ақындарды дайындау мектебінің жетекшілік</w:t>
        <w:br/>
        <w:t>қызметін атқарды (1996 -- 1997).</w:t>
        <w:br/>
        <w:t>Айтыс өнеріне сіңірген ерен еңбегі үшін Қазақ-</w:t>
        <w:br/>
        <w:t>стан Жастар одағы сыйлығының лауреаты (1996),</w:t>
        <w:br/>
        <w:t>«Дарын» Мемлекеттік жастар сыйлығының иегері</w:t>
        <w:br/>
        <w:t>(1998) атанады.</w:t>
        <w:br/>
        <w:t>132</w:t>
        <w:br/>
        <w:t>ойбтыжр ақынрр</w:t>
        <w:br/>
        <w:t>Ташкент қаласында Қазақстан, Өзбекстан,</w:t>
        <w:br/>
        <w:t>Қырғызстан, Түркіменстан, Тәжікстан мемлекет-</w:t>
        <w:br/>
        <w:t>терінің ақындары арасында өткен халықаралық</w:t>
        <w:br/>
        <w:t>дүбірлі айтыстың бас жүлдесін иеленген (1999).</w:t>
        <w:br/>
        <w:t>1999--2001 жылдар аралығында Қазақстан</w:t>
        <w:br/>
        <w:t>Республикасының ұлттық «ҰЛАН» Гвардиясы-</w:t>
        <w:br/>
        <w:t>ның «Президенттік оркестр» бөлімшесінде әскери</w:t>
        <w:br/>
        <w:t>міндетін өтейді. 1997--2003 жылдары Ұлттық</w:t>
        <w:br/>
        <w:t>Гвардия құрама бөлімшесінде «Президенттік</w:t>
        <w:br/>
        <w:t>оркестр орындаушысы» қызметін атқарады.</w:t>
        <w:br/>
        <w:t>Актерлық қабілеті де жастайынан танылып,</w:t>
        <w:br/>
        <w:t>мамандар назарына ілігеді. 1996 жылы «Жамбыл-</w:t>
        <w:br/>
        <w:t>Дың жастық шағы» фильмінде басты рөлді сомдап,</w:t>
        <w:br/>
        <w:t>жыр алыбы Жамбылдың образын жасап шықты.</w:t>
        <w:br/>
        <w:t>2011 жылы «Шет тілі карьерлік іс» университе-</w:t>
        <w:br/>
        <w:t>тін дінтану мамандығы бойынша бітіріп шықты.</w:t>
        <w:br/>
        <w:t>Мұхамеджан Тазабек дінтанушы ретінде</w:t>
        <w:br/>
        <w:t>өз қызметін «Қазақстан мұсылмандар діни</w:t>
        <w:br/>
        <w:t>басқармасының» жүргізіп отырған бағытына</w:t>
        <w:br/>
        <w:t>негіздейді. Ол 2001--2003 жылдар аралығында</w:t>
        <w:br/>
        <w:t>Халифа Алтай халықаралық қорының дирек-</w:t>
      </w:r>
    </w:p>
    <w:p>
      <w:r>
        <w:t>тор орынбасары қызметін атқарады. 2001--2002</w:t>
        <w:br/>
        <w:t>жылдар аралығында «Қазақстан» телеарнасын-</w:t>
        <w:br/>
        <w:t>да «Жұмадағы жүздесу» бағдарламасын жүргізді.</w:t>
        <w:br/>
        <w:t>2003-2008 жылдар аралығында «Қазақстан»</w:t>
        <w:br/>
        <w:t>республикалық телерадио корпорациясы-</w:t>
        <w:br/>
        <w:t>ның «Құбыла» хабарының авторы әрі жүргізу-</w:t>
        <w:br/>
        <w:t>шісі ретінде танылды. 2008 жылы «Қазақстан»</w:t>
        <w:br/>
        <w:t>ұлттық телеарнасында «Ораза қабыл болсын»</w:t>
        <w:br/>
        <w:t>телебағдарламасының авторы әрі жүргізушісі</w:t>
        <w:br/>
        <w:t>болды.</w:t>
        <w:br/>
        <w:t>2008-2009 жылы аралығында «Қазақстан 1»</w:t>
        <w:br/>
        <w:t>телеарнасында «Иман нұры» атты авторлық</w:t>
        <w:br/>
        <w:t>133</w:t>
        <w:br/>
        <w:t>СҮЛЕЙМЕНОВ</w:t>
        <w:br/>
        <w:t>Шынберген</w:t>
        <w:br/>
        <w:t>Байқараұлы</w:t>
        <w:br/>
        <w:t>1975 жылы 28 шілдеде</w:t>
        <w:br/>
        <w:t>Қызылорда обылысы Арал</w:t>
        <w:br/>
        <w:t>ауданы Қызылжар ауы-</w:t>
        <w:br/>
        <w:t>лында дүниеге келген. Ең алғаш айтыс сахнасына</w:t>
        <w:br/>
        <w:t>17 жасынан шығып, биік белестерді бағындырған.</w:t>
        <w:br/>
        <w:t>Қызылорда облысында өткен ҮП ақындар</w:t>
        <w:br/>
        <w:t>айтысында ІІ орын (1993), Зейнолла Шүкіров</w:t>
        <w:br/>
        <w:t>атындағы жүлде үшін өткен айтыста бас жүлде</w:t>
        <w:br/>
        <w:t>(1994), Арал қаласындағы ақындар айтысында</w:t>
        <w:br/>
        <w:t>І орын, Қазалы қаласында Бекарыстан би асында</w:t>
        <w:br/>
        <w:t>П орын (1996), Ырғыз қаласының 150 жылдығына</w:t>
        <w:br/>
        <w:t>арналған айтыста П орын (1996), Н. Байғаниннің</w:t>
        <w:br/>
        <w:t>140 жылдығындағы айтыста П орын (2000), Қызыл-</w:t>
        <w:br/>
        <w:t>орда қаласында өткен республикалық «Айтыс</w:t>
        <w:br/>
        <w:t>- мың жылдық мәртебе» айтысында ПІ орын,</w:t>
        <w:br/>
        <w:t>«Асан көтерілісіне» арналған республикалық</w:t>
        <w:br/>
        <w:t>айтыста І орын (2000), Замаддин Ибадуллаевтың</w:t>
        <w:br/>
        <w:t>60 жылдығында Шорын (2000), ҚР Тәуелсіздігіне</w:t>
        <w:br/>
        <w:t>арналған республикалық айтыста І орын (2001),</w:t>
        <w:br/>
        <w:t>«Жас Алаш» газетінің 80 жылдығындағы айтыста</w:t>
        <w:br/>
        <w:t>ІШ орын (2001), республикалық Ғ. Мұратбаевтың</w:t>
        <w:br/>
        <w:t>100 жылдығына арналған айтыста І орын (2002),</w:t>
        <w:br/>
        <w:t>136</w:t>
        <w:br/>
        <w:t>ойбтыжр ақынрр</w:t>
        <w:br/>
        <w:t>лып Ташкент және Түркістан қалаларында өткі-</w:t>
        <w:br/>
        <w:t>зілген халықаралық айтыстардың, Астана қала-</w:t>
        <w:br/>
        <w:t>сында өткен «Тәуелсіздік тағылымдары» атты</w:t>
        <w:br/>
        <w:t>республикалық айтыстың (2001) Түркістан</w:t>
        <w:br/>
        <w:t>қаласында өткен «Тәуелсіздік тағдырым» атты</w:t>
        <w:br/>
        <w:t>халықаралық ақындар айтысының жеңімпазы</w:t>
        <w:br/>
        <w:t>(2001). Республикалық ақындар айтысының Бір-</w:t>
        <w:br/>
        <w:t>жан сал және Көпбай Омаров атындағы жүлделе-</w:t>
      </w:r>
    </w:p>
    <w:p>
      <w:r>
        <w:t>рінің иегері (2001--2002). Республикалық «Ұлы-</w:t>
        <w:br/>
        <w:t>тау үні» фестивалінің, Аңырақай шайқасының</w:t>
        <w:br/>
        <w:t>270 жылдығы мен Қазақстан Республикасы</w:t>
        <w:br/>
        <w:t>Тәуелсіздігінің 10 жылдығына арналған О.Бөкей</w:t>
        <w:br/>
        <w:t>атындағы және Ж.Молдағалиевтің 80 жылдығына</w:t>
        <w:br/>
        <w:t>арналған республикалық айтыстардың лауреа-</w:t>
        <w:br/>
        <w:t>ты. Республикалық «Наурыз» айтысының, сон-</w:t>
        <w:br/>
        <w:t>дай-ақ мемлекет қайраткері Н.Оңдасыновтың 100</w:t>
        <w:br/>
        <w:t>жылдығына арналған республикалық ақындар</w:t>
        <w:br/>
        <w:t>айтысының (2004), Тараз қаласында өткен «Елба-</w:t>
        <w:br/>
        <w:t>сы Жолдауы -- елдіктің арқауы» (2005), Шым-</w:t>
        <w:br/>
        <w:t>кент қаласында өткен «Асқарға баста, Ақ Орда»</w:t>
        <w:br/>
        <w:t>атты республикалық ақындар айтысының (2006),</w:t>
        <w:br/>
        <w:t>Алматы қаласында «Қазақ хандығының құрылуына</w:t>
        <w:br/>
        <w:t>550 жыл» толуына орай өткізілген республикалық</w:t>
        <w:br/>
        <w:t>айтыстың (2006) бас жүлдегері.</w:t>
        <w:br/>
        <w:t>Облыстың мәдени және рухани өміріне бел-</w:t>
        <w:br/>
        <w:t>сене атсалысқаны үшін бірнеше мәрте Оңтүс-</w:t>
        <w:br/>
        <w:t>тік Қазақстан облысы әкімінің Алғыс хаттарымен</w:t>
        <w:br/>
        <w:t>марапатталды.</w:t>
        <w:br/>
        <w:t>«Қазақстан Республикасының Тәуелсіздігіне</w:t>
        <w:br/>
        <w:t>10 жыл», «Қазақстан Республикасының Тәуелсіз-</w:t>
        <w:br/>
        <w:t>дігіне 20 жыл», «Облысқа сіңірген еңбегі үшін»</w:t>
        <w:br/>
        <w:t>медальдарының иегері. Отырар ауданы мен</w:t>
        <w:br/>
        <w:t>149</w:t>
        <w:br/>
        <w:t>телебағдарламасын жүргізді. 2007 жылы «Асыл</w:t>
        <w:br/>
        <w:t>арна» атты ислами-ағартушылық телестудия-</w:t>
        <w:br/>
        <w:t>сын құрды. 2009 жылы Мұхамеджан Тазабектің</w:t>
        <w:br/>
        <w:t>басшылығымен осы студия негізінде «Асыл арна»</w:t>
        <w:br/>
        <w:t>ислами-ағартушылық телеарнасы дін насихатына</w:t>
        <w:br/>
        <w:t>сусап отырған қалың бұхараға жол тартты.</w:t>
        <w:br/>
        <w:t>Мұхамеджан Тазабек Қазақстанның көптеген</w:t>
        <w:br/>
        <w:t>аймақтарында ақындар айтысын ұйымдастыру</w:t>
        <w:br/>
        <w:t>арқылы ізгілікті, имандылықты насихаттай білді.</w:t>
        <w:br/>
        <w:t>2005-2006 жылдары «Ақ Орда» Республикалық</w:t>
        <w:br/>
        <w:t>қозғалысы» қоғамдық бірлестігінің рухани қана-</w:t>
        <w:br/>
        <w:t>тын басқару барысында республикалық деңгейде</w:t>
        <w:br/>
        <w:t>имандылық ақындар айтысын өткізуге мұрындық</w:t>
        <w:br/>
        <w:t>болды. Бұл «Отанды сүю --иманнан», «Елбасы</w:t>
        <w:br/>
        <w:t>жолдау -- елдіктің арқауы» атты тақырыппен</w:t>
        <w:br/>
        <w:t>өткен дүбірлі сөз сайыстары Алматы, Астана,</w:t>
        <w:br/>
        <w:t>Атырау, Ақтау, Шымкент, Орал, Тараз қалала-</w:t>
        <w:br/>
        <w:t>рын қамтыды. 2004-- 2008 аралығында жыл сайын</w:t>
        <w:br/>
        <w:t>Наурыз айында меценат Оралбек Ботбай мырза-</w:t>
        <w:br/>
        <w:t>мен бірге Оңтүстік Қазақстан облысы Бәйдібек</w:t>
        <w:br/>
        <w:t>ауданында республикалық ақындар айтысын</w:t>
        <w:br/>
        <w:t>өткізуге атсалысып отырды. 2011 жылы Алматыда</w:t>
        <w:br/>
        <w:t>өткен «Төртеу түгел болса...» атты республикалық</w:t>
        <w:br/>
        <w:t>ақындар айтысын ұйымдастыруға да Мұхамеджан</w:t>
        <w:br/>
        <w:t>Тазабектің тікелей септігі тиді.</w:t>
        <w:br/>
        <w:t>Бұқаралық ақпарат құралдары арқылы иман-</w:t>
        <w:br/>
        <w:t>дылық бағытында мақалалар жариялап, публи-</w:t>
        <w:br/>
        <w:t>цистика саласында да аз еңбек еткен жоқ. Сондай-</w:t>
        <w:br/>
        <w:t>ақ ұлттық рухани құндылықтарды арқау етіп алған</w:t>
      </w:r>
    </w:p>
    <w:p>
      <w:r>
        <w:t>бірнеше кітаптардың авторы. Өзінің әр жылдар-</w:t>
        <w:br/>
        <w:t>дағы айтыстары топтастырылған «Айтыстар» атты</w:t>
        <w:br/>
        <w:t>шығармашылық кітабы жарық көрді (2006). «Иман</w:t>
        <w:br/>
        <w:t>134</w:t>
        <w:br/>
        <w:t>КАМАЛИЕВА</w:t>
        <w:br/>
        <w:t>Құралай Қалиятқызы</w:t>
        <w:br/>
        <w:t>(Әлкенбаева)</w:t>
        <w:br/>
        <w:t>1975 жылы Шығыс Қа-</w:t>
        <w:br/>
        <w:t>зақстан облысы Тарбаға-</w:t>
        <w:br/>
        <w:t>тай ауданының Жаңаауыл</w:t>
        <w:br/>
        <w:t>ауылында туған. Жаңаауыл ауылында М.Горь-</w:t>
        <w:br/>
        <w:t>кий атындағы орта мектепті бітірген (1982-</w:t>
        <w:br/>
        <w:t>1992). 1992-1993 жыл аралығында осы ауылдағы</w:t>
        <w:br/>
        <w:t>мәдениет үйінде қызмет істеді.</w:t>
        <w:br/>
        <w:t>Шығыс Қазақстан мемлекеттік универси-</w:t>
        <w:br/>
        <w:t>тетінің музыка бөлімін музыка мұғалімі және</w:t>
        <w:br/>
        <w:t>музыка жетекшісі мамандығы бойынша (1993-</w:t>
        <w:br/>
        <w:t>1998), С.Аманжолов атындағы Шығыс Қазақ-</w:t>
        <w:br/>
        <w:t>стан мемлекеттік университетінің қазақ тілі және</w:t>
        <w:br/>
        <w:t>әдебиеті мамандығы бөлімін қазақ тілі мен әде-</w:t>
        <w:br/>
        <w:t>биеті мұғалімі біліктілігі бойынша үздік дипломмен</w:t>
        <w:br/>
        <w:t>тәмамдаған (2005-2007).</w:t>
        <w:br/>
        <w:t>Өскемен қаласындағы облыстық балалар және</w:t>
        <w:br/>
        <w:t>жасөспірімдер кітапханасында кітапханашы</w:t>
        <w:br/>
        <w:t>(1998-2003), ШҚМУ-дің «Ақындар мектебінің»</w:t>
        <w:br/>
        <w:t>жетекшісі (2003--2005), 2005 жылдан бастап</w:t>
        <w:br/>
        <w:t>облыстық балалар және жасөспірімдер кітапхана-</w:t>
        <w:br/>
        <w:t>сындағы қызметін жалғастырды. Бүгінде осы кітап-</w:t>
        <w:br/>
        <w:t>хананың бас кітапханашысы.</w:t>
        <w:br/>
        <w:t>138</w:t>
        <w:br/>
        <w:t>ШОЙБЕКОВ</w:t>
        <w:br/>
        <w:t>Бекарыс Ақсақалұлы</w:t>
        <w:br/>
        <w:t>ҚР Мәдениет қайраткері</w:t>
        <w:br/>
        <w:t>1976 жылы 14 сәуірде</w:t>
        <w:br/>
        <w:t>Оңтүстік Қазақстан облысы</w:t>
        <w:br/>
        <w:t>Отырар ауданы Отырар</w:t>
        <w:br/>
        <w:t>ауылында дүниеге келген. Қ.А. Иассауи атындағы</w:t>
        <w:br/>
        <w:t>халықаралық қазақ-түрік университетін түрік</w:t>
        <w:br/>
        <w:t>тілі мен әдебиеті пәнінің оқытушысы мамандығы</w:t>
        <w:br/>
        <w:t>бойынша бітірді (1993-- 1997). 1999 жылы «Қазақ</w:t>
        <w:br/>
        <w:t>әдебиеті» кафедрасында магистратураны, 2001</w:t>
      </w:r>
    </w:p>
    <w:p>
      <w:r>
        <w:t>жылы аспирантураны тәмамдады.</w:t>
        <w:br/>
        <w:t>Еңбек жолын 1999 жылы осы университеттің</w:t>
        <w:br/>
        <w:t>«Аударма орталығында» аудармашы болып</w:t>
        <w:br/>
        <w:t>бастады. 2003 жылы «Халықаралық қатынастар»</w:t>
        <w:br/>
        <w:t>бөлімінің бастығы, 2006 жылдың қыркүйек айы-</w:t>
        <w:br/>
        <w:t>нан Түркология ғылыми-зерттеу институтының</w:t>
        <w:br/>
        <w:t>ғылыми қызметкері болып істейді. 2009 жылдан</w:t>
        <w:br/>
        <w:t>«Өнер мектебі» МКҚҚ директоры.</w:t>
        <w:br/>
        <w:t>Ж. Жабаевтың 150 жылдық, Қабанбай батыр-</w:t>
        <w:br/>
        <w:t>дың 300 жылдық, Жәнібек тарханның, Ахмет</w:t>
        <w:br/>
        <w:t>Байтұрсыновтың т.б. мерейтойларына арнал-</w:t>
        <w:br/>
        <w:t>ған халықаралық және республикалық айтыс-</w:t>
        <w:br/>
        <w:t>тардың жеңімпазы. Алматы қаласында өткен</w:t>
        <w:br/>
        <w:t>республикалық айтыстардың (1997-1998),</w:t>
        <w:br/>
        <w:t>Түркістан қаласының 1500 жылдығына арна-</w:t>
        <w:br/>
        <w:t>148</w:t>
        <w:br/>
        <w:t>!</w:t>
        <w:br/>
        <w:t>Ы</w:t>
        <w:br/>
        <w:t>ЖҰМАҒҰЛОВ</w:t>
        <w:br/>
        <w:t>Айтбай Ботпайұлы</w:t>
        <w:br/>
        <w:t>Филология</w:t>
        <w:br/>
        <w:t>ғылымдарының кандидаты</w:t>
        <w:br/>
        <w:t>1975 жылы ? желтоқсан-</w:t>
        <w:br/>
        <w:t>да Қарағанды облысы Бұқар</w:t>
        <w:br/>
        <w:t>жырау ауданы Қарақұдық</w:t>
        <w:br/>
        <w:t>ауылында дүниеге келген. 1992 жылы Қарақұдық</w:t>
        <w:br/>
        <w:t>ауылыАмангелдіортамектебінбітірген.Е.А.Бөкетов</w:t>
        <w:br/>
        <w:t>атындағы ҚарМУ филология факультетінің түлегі</w:t>
        <w:br/>
        <w:t>(1995-- 1999). Қарағанды қаласы Әлихан Бөкейхан</w:t>
        <w:br/>
        <w:t>атындағы І276 қазақ орта мектебінде қазақ тілі мен</w:t>
        <w:br/>
        <w:t>әдебиеті пәнінің мұғалімі (1999-- 2000), Қазақстан-</w:t>
        <w:br/>
        <w:t>Ресей қазіргі заманғы университетінде оқытушы</w:t>
        <w:br/>
        <w:t>болып қызмет атқарған (2000-- 2001). 2001 жылдан</w:t>
        <w:br/>
        <w:t>бері Е.А.Бөкетов атындағы ҚарМУ филология</w:t>
        <w:br/>
        <w:t>факультеті қазақ әдебиеті кафедрасында аға</w:t>
        <w:br/>
        <w:t>оқытушы болып қызымет етіп келеді. 2012 оқу</w:t>
        <w:br/>
        <w:t>жылынан бастап университет доценті. Аталмыш</w:t>
        <w:br/>
        <w:t>университеттің аспирантурасында күндізгі</w:t>
        <w:br/>
        <w:t>бөлімінде білім алған (2002--2005). 2007 жылы</w:t>
        <w:br/>
        <w:t>академик Рымғали Нұрғалидың жетекшілігімен</w:t>
        <w:br/>
        <w:t>Еуразия ұлттық университетінде кандидаттық</w:t>
        <w:br/>
        <w:t>диссертация қорғаған. 2005 жылдан бері Қараған-</w:t>
        <w:br/>
        <w:t>ды облысы Мәдениет басқармасы Халық шығарма-</w:t>
        <w:br/>
        <w:t>шылығы орталығында «Арқа» айтыс ақындар</w:t>
        <w:br/>
        <w:t>мектебінде жетекшілік етіп қызмет атқарады.</w:t>
        <w:br/>
        <w:t>142</w:t>
      </w:r>
    </w:p>
    <w:p>
      <w:r>
        <w:t>Собаҙақатан айтыс ақындары</w:t>
        <w:br/>
        <w:t>“Заманында Төленің,</w:t>
        <w:br/>
        <w:t>Береке бірлік сақталған.</w:t>
        <w:br/>
        <w:t>Шешімін тауып даулардың,</w:t>
        <w:br/>
        <w:t>Билердің соты атқарған.</w:t>
        <w:br/>
        <w:t>Жеті жарғыға сүйеніп,</w:t>
        <w:br/>
        <w:t>Халықтың сөзі жақталған.</w:t>
        <w:br/>
        <w:t>Сыбайлас жемқорлық деген,</w:t>
        <w:br/>
        <w:t>Ол кездері жоқ болған.</w:t>
        <w:br/>
        <w:t>Прокурор менен соттарға,</w:t>
        <w:br/>
        <w:t>Тарихты дұрыс ақтарған.</w:t>
        <w:br/>
        <w:t>Үлгі алса екен Төледей,</w:t>
        <w:br/>
        <w:t>Ақылы терең атпалдан!</w:t>
        <w:br/>
        <w:t>158</w:t>
        <w:br/>
        <w:t>Шүлдір де шүлдір етем деп,</w:t>
        <w:br/>
        <w:t>Шетелге қайтсем жетем деп,</w:t>
        <w:br/>
        <w:t>Жаны қалмай ышқынса</w:t>
        <w:br/>
        <w:t>Жақсы мен жайсаң қасқалар.</w:t>
        <w:br/>
        <w:t>Домбырамды қолға алсам,</w:t>
        <w:br/>
        <w:t>Болашақ жайлы толғансам,</w:t>
        <w:br/>
        <w:t>Мөп-мөлдір мұңмен тербеліп</w:t>
        <w:br/>
        <w:t>Мөлтілдеп көзден жас тамар...</w:t>
        <w:br/>
        <w:t>160</w:t>
        <w:br/>
        <w:t>Сейтыжер ақындар</w:t>
        <w:br/>
        <w:t>Табанда дүние қоңыз боп шығасың,</w:t>
        <w:br/>
        <w:t>Болмаса бойыңда егер қанағатың.</w:t>
        <w:br/>
        <w:t>Жаныңда адал досың жүрер болса,</w:t>
        <w:br/>
        <w:t>Жайылмас жан-жағыңа жаман атың.</w:t>
        <w:br/>
        <w:t>Уәдеге берік бол әрқашанда</w:t>
        <w:br/>
        <w:t>Сау басыңның тілесең саламатын.</w:t>
        <w:br/>
        <w:t>Аманатқа қиянат жасамасаң,</w:t>
        <w:br/>
        <w:t>Ақталар маңдай термен табан ақың.</w:t>
        <w:br/>
        <w:t>165</w:t>
        <w:br/>
        <w:t>қаласында өткен республикалық айтыстың П орын</w:t>
        <w:br/>
        <w:t>(2013) иегері.</w:t>
        <w:br/>
        <w:t>Қазіргі таңда облыстық «Арай» жастар газе-</w:t>
        <w:br/>
        <w:t>тінде аға тілші болып еңбек етеді. Әңгіме, өлең-</w:t>
        <w:br/>
        <w:t>дері республикалық газет-журналда жарияланып</w:t>
        <w:br/>
        <w:t>тұрады. ҚР Журналистер одағының мүшесі, облыс</w:t>
        <w:br/>
        <w:t>әкімінің 2009 жылғы «Әдебиет» аталымы бойынша</w:t>
        <w:br/>
        <w:t>жастар сыйлығының лауреаты.</w:t>
      </w:r>
    </w:p>
    <w:p>
      <w:r>
        <w:t>Қыздары бүгінгінің білім іздер,</w:t>
        <w:br/>
        <w:t>Тарихты түбірімен біліңіздер.</w:t>
        <w:br/>
        <w:t>Бір жақты ұғымменен кете бермей,</w:t>
        <w:br/>
        <w:t>Үлкендерге құлақты түріңіздер.</w:t>
        <w:br/>
        <w:t>Қазақтың қызы болып жаралған соң,</w:t>
        <w:br/>
        <w:t>Қазақтың қызындай боп жүріңіздер.</w:t>
        <w:br/>
        <w:t>Бұл Есет аруларға жыр арнай ма,</w:t>
        <w:br/>
        <w:t>Кей қыздар ата салтын ұға алмай ма?</w:t>
        <w:br/>
        <w:t>Қазақтың қызындай боп жүрсін десем,</w:t>
        <w:br/>
        <w:t>Оларға айтқан сөзім зияндай ма?</w:t>
        <w:br/>
        <w:t>Кіндіктерін көрсетіп жүрген қыздар,</w:t>
        <w:br/>
        <w:t>Кіндік шешелерінен ұялмай ма?</w:t>
        <w:br/>
        <w:t>154</w:t>
        <w:br/>
        <w:t>80 жылдығына арналған республикалық ақындар</w:t>
        <w:br/>
        <w:t>айтысының бас жүлдегері. Жезқазған қаласында</w:t>
        <w:br/>
        <w:t>өткен Шымболат Ділдебаевтың 70 жылдығына</w:t>
        <w:br/>
        <w:t>арналған республикалық ақындар айтысының бас</w:t>
        <w:br/>
        <w:t>жүлдегері.</w:t>
        <w:br/>
        <w:t>Көшелі ойлы, көшпенді,</w:t>
        <w:br/>
        <w:t>Сан ғасырда өткен сақ бабам.</w:t>
        <w:br/>
        <w:t>Тоныкөк пенен Күлтегін,</w:t>
        <w:br/>
        <w:t>Сақтардың салтын сақтаған.</w:t>
        <w:br/>
        <w:t>Тектұрмас пен Қарахан</w:t>
        <w:br/>
        <w:t>Қытайды жеңген қаптаған.</w:t>
        <w:br/>
        <w:t>Абылай, Кенесарылар</w:t>
        <w:br/>
        <w:t>Сенімін елдің ақтаған.</w:t>
        <w:br/>
        <w:t>Ағыбай менен Бөгенбай</w:t>
        <w:br/>
        <w:t>Жау келсе қарап жатпаған.</w:t>
        <w:br/>
        <w:t>Сол сақтар қазақ атанып,</w:t>
        <w:br/>
        <w:t>Жиырма ғасыр аттаған.</w:t>
        <w:br/>
        <w:t>Ақылы биік халықтың</w:t>
        <w:br/>
        <w:t>Ақыны мен деп мақтанам!</w:t>
        <w:br/>
        <w:t>162</w:t>
        <w:br/>
        <w:t>Собаҙақатан айтыс ақындары</w:t>
        <w:br/>
        <w:t>Тек құжатқа визасын соғу керек,</w:t>
        <w:br/>
        <w:t>ОРАЗА деген ұлы мекеменің.</w:t>
        <w:br/>
        <w:t>Алланың шарты солай неге десең,</w:t>
        <w:br/>
        <w:t>Болмайды ол шарттарды елемесең.</w:t>
        <w:br/>
        <w:t>Ондай Виза құжатқа қойылмайды,</w:t>
        <w:br/>
        <w:t>ЗЕКЕТ деген салықты төлемесең.</w:t>
        <w:br/>
        <w:t>Аңсасаң ЖӘННАТ деген Отан аңса,</w:t>
        <w:br/>
        <w:t>Жәннаттан азаматтық атақ аңса.</w:t>
      </w:r>
    </w:p>
    <w:p>
      <w:r>
        <w:t>Отаның сол болады құжатыңда,</w:t>
        <w:br/>
        <w:t>ҚАЖЫ-ға барды деген фото болса.</w:t>
        <w:br/>
        <w:t>Пенделер төлқұжатсыз кімді алдайды?</w:t>
        <w:br/>
        <w:t>Жоғалтса аубликаты дін болмайды,</w:t>
        <w:br/>
        <w:t>Исламның бес парызын орындасаң,</w:t>
        <w:br/>
        <w:t>Иманыңда ешқандай мін болмайды!</w:t>
        <w:br/>
        <w:t>168</w:t>
        <w:br/>
        <w:t>«Сыр - Алаштың анасы» атты жекпе-жек айтыс-</w:t>
        <w:br/>
        <w:t>тың бас жүлдегері.</w:t>
        <w:br/>
        <w:t>Қармақшы ауданында Дүр Оңғар Дырдайұлы-</w:t>
        <w:br/>
        <w:t>ның 150 жылдық мерейтойы аясында «Барымды</w:t>
        <w:br/>
        <w:t>базар етейін» атты республикалық айтысының</w:t>
        <w:br/>
        <w:t>бас жүлдегері (2009). Арал ауданында өткен «Ара-</w:t>
        <w:br/>
        <w:t>лым айдын шалқарым» атты аймақтық ақындар</w:t>
        <w:br/>
        <w:t>айтысының бас жүлдегері (2010).</w:t>
        <w:br/>
        <w:t>Ақын - ақын ел көңілін шат қылса,</w:t>
        <w:br/>
        <w:t>Жүрегінде Жаратушы хақ тұрса.</w:t>
        <w:br/>
        <w:t>Ақындарың арқаланып кетпей ме</w:t>
        <w:br/>
        <w:t>Көрермендер шапалағын қатты ұрса?</w:t>
        <w:br/>
        <w:t>Адамзатта арман бар ма, айтыңдар,</w:t>
        <w:br/>
        <w:t>Бастарында мәңгі таймас бақ тұрса?</w:t>
        <w:br/>
        <w:t>Шын жүйріктер өтпейді ме мәреден,</w:t>
        <w:br/>
        <w:t>Бабы, бағы шын сейісін паптырса?</w:t>
        <w:br/>
        <w:t>Сыр сүлейі өлмегені деңіздер</w:t>
        <w:br/>
        <w:t>Бүгін Айдос мақамына сап тұрса.</w:t>
        <w:br/>
        <w:t>Қорқыт бабам қобызындай сарнайын</w:t>
        <w:br/>
        <w:t>Халқым қолдап айтқанымды жақтырса.</w:t>
        <w:br/>
        <w:t>Қалай қылып айт десең де дайынмын,</w:t>
        <w:br/>
        <w:t>Бұлбұл құстай сайрап тілмен жақ тұрса.</w:t>
        <w:br/>
        <w:t>Табаныңмен шоқ бас деген қазағым</w:t>
        <w:br/>
        <w:t>Отқа біреу күймеу үшін лақтырса.</w:t>
        <w:br/>
        <w:t>152</w:t>
        <w:br/>
        <w:t>сойтыжф ақынрр</w:t>
        <w:br/>
        <w:t>ДОСАЛЫ</w:t>
        <w:br/>
        <w:t>Есет Жаңабайұлы</w:t>
        <w:br/>
        <w:t>Қазақстан Журналистер</w:t>
        <w:br/>
        <w:t>одағының мүшесі</w:t>
        <w:br/>
        <w:t>1977 жылы 9 наурызда</w:t>
        <w:br/>
        <w:t>Жамбыл облысы Талас</w:t>
        <w:br/>
        <w:t>ауданы Ойық ауылында туған. Осындағы Бөлтірік</w:t>
        <w:br/>
        <w:t>Әлменұлы атындағы орта мектептің түлегі (1994).</w:t>
        <w:br/>
        <w:t>Тараз мемлекеттік педагогикалық институтын</w:t>
        <w:br/>
        <w:t>бітірген (2007 ).</w:t>
        <w:br/>
        <w:t>Мектеп қабырғасында жүргеннен-ақ айтысқа</w:t>
      </w:r>
    </w:p>
    <w:p>
      <w:r>
        <w:t>Деген бейімін байқатып, көзге түсті.1993 жылы</w:t>
        <w:br/>
        <w:t>аудандық, облыстық оқушылар айтысының бас</w:t>
        <w:br/>
        <w:t>жүлдегері атанды.</w:t>
        <w:br/>
        <w:t>Облыстық «Наурыз» айтысының бас жүлде-</w:t>
        <w:br/>
        <w:t>гері (2002), Таразда «Ақ орда» қозғалысының</w:t>
        <w:br/>
        <w:t>қолдауымен өткен «Елбасы Жолдауы -- халықтың</w:t>
        <w:br/>
        <w:t>қолдауы» атты республикалық айтыста ІІ орын</w:t>
        <w:br/>
        <w:t>(2005), облыстық жастар айтысында бас жүлде</w:t>
        <w:br/>
        <w:t>(2005), осы жылы Талдықорғанда өткен С.Аронұлы-</w:t>
        <w:br/>
        <w:t>ның 190 жылдығына орай өткен халықаралықақын-</w:t>
        <w:br/>
        <w:t>дарайтысындаҚалқа Жапсарбаеватындағыарнайы</w:t>
        <w:br/>
        <w:t>сыйлықты иеленді. Облысаралық телеайтыстың</w:t>
        <w:br/>
        <w:t>ІШ орын (2008), Еліміздің Тәуелсіздігіне 20 жыл</w:t>
        <w:br/>
        <w:t>толуына орай өткен облыстық ақындар айтысының</w:t>
        <w:br/>
        <w:t>бас жүлде (2011), Қызылорда облысы Байқоңыр</w:t>
        <w:br/>
        <w:t>153</w:t>
        <w:br/>
        <w:t>ойбтыжр ақынрр</w:t>
        <w:br/>
        <w:t>қаласында Сидней Олимпиадасының чем-</w:t>
        <w:br/>
        <w:t>пионы Бекзат Саттархановтың туған күніне орай</w:t>
        <w:br/>
        <w:t>ұйымдастырылған «Ұлтнамысы -- менің намысым»</w:t>
        <w:br/>
        <w:t>атты облыстық ақындар айтысында бас жүлдені</w:t>
        <w:br/>
        <w:t>жеңіп алды.</w:t>
        <w:br/>
        <w:t>Созақ ауданының 80 жылдығына орай</w:t>
        <w:br/>
        <w:t>ұйымдастырылған «Сырлы Созақ сырлары» атты</w:t>
        <w:br/>
        <w:t>республикалық айтыста П орын (2008), Р.Берді-</w:t>
        <w:br/>
        <w:t>байдың 80 жылдығына орай Түркістан қаласын-</w:t>
        <w:br/>
        <w:t>да өткізілген республикалық айтыста І орын, ҚР</w:t>
        <w:br/>
        <w:t>Тәуелсіздігінің 20 жылдығы мен Қ.Мұңайтпасов-</w:t>
        <w:br/>
        <w:t>тың 140 жылдығына арналған халықаралық айтыс-</w:t>
        <w:br/>
        <w:t>та П орынды (Темірлан, 2011) жеңіп алды.</w:t>
        <w:br/>
        <w:t>Сондай-ақ жазба поэзияға да өзіндік үн қо-</w:t>
        <w:br/>
        <w:t>сып жүрген ақын қыз. Ол 1999 жылы Ш.Қалдая-</w:t>
        <w:br/>
        <w:t>қовқа арналған ақындар мүшәйрасында П орынды</w:t>
        <w:br/>
        <w:t>иемденген.</w:t>
        <w:br/>
        <w:t>2004 жылдан бастап ҰҒА академигі Р.Берді-</w:t>
        <w:br/>
        <w:t>байдың жетекшілік етуімен Майлықожа Сұлтан-</w:t>
        <w:br/>
        <w:t>қожаұлының шығармашылық мұрасын зерттеді.</w:t>
        <w:br/>
        <w:t>Зерттеу жұмыстарының нәтижесінде 2010 жылы</w:t>
        <w:br/>
        <w:t>22 қазанда М.О.Әуезов атындағы Әдебиет және</w:t>
        <w:br/>
        <w:t>өнер институтында «Майлықожа Сұлтанқожаұлы-</w:t>
        <w:br/>
        <w:t>ның шығармашылық мұрасы» атты тақырып-</w:t>
        <w:br/>
        <w:t>тағы кандидаттық диссертациясын сәтті қорғап,</w:t>
        <w:br/>
        <w:t>филология ғылымдарының кандидаты атағын алды.</w:t>
        <w:br/>
        <w:t>Қ.А. Иассауи атындағы ХҚТУ ШИ-дің қазақ</w:t>
        <w:br/>
        <w:t>әдебиеті кафедрасында қызмет етті. 2011 жылы</w:t>
        <w:br/>
        <w:t>бұл оқу орны Оңтүстік Қазақстан мемлекет-</w:t>
        <w:br/>
        <w:t>тік педагогикалық институты (ОҚМПИ) болып</w:t>
        <w:br/>
        <w:t>өзгертілді. Осы оқу орнында 1998жылдан бастап</w:t>
        <w:br/>
        <w:t>үздіксіз аға оқытушылық қызмет атқарады.</w:t>
        <w:br/>
        <w:t>157</w:t>
      </w:r>
    </w:p>
    <w:p>
      <w:r>
        <w:t>у,</w:t>
        <w:br/>
        <w:t>ойтыжф ақындар</w:t>
        <w:br/>
        <w:t>жинақтарында, ғылыми басылымдарда отызға</w:t>
        <w:br/>
        <w:t>жуық ғылыми мақалалары жарық көрген. Бірнеше</w:t>
        <w:br/>
        <w:t>дүркін республикалық, халықаралық айтыстардың</w:t>
        <w:br/>
        <w:t>жүлдегері.</w:t>
        <w:br/>
        <w:t>Ақындар жақсылыққа жаршымыз ба,</w:t>
        <w:br/>
        <w:t>Айтыңыз ақиқатты аршыңыз да.</w:t>
        <w:br/>
        <w:t>Кім кінәлі жазықсыз аққан қан мен</w:t>
        <w:br/>
        <w:t>Жанарға ұялаған тамшы мұзға?</w:t>
        <w:br/>
        <w:t>Ежелден ең алпауыт империялар,</w:t>
        <w:br/>
        <w:t>Ресей мен Қытай тұр қарсымызда.</w:t>
        <w:br/>
        <w:t>Ол аз болса қырғыз бен өзбекке кеп,</w:t>
        <w:br/>
        <w:t>АҚШ та жайғасқандай қоңсымызға.</w:t>
        <w:br/>
        <w:t>Сақ болайық АҚШ-тан, батыстан да,</w:t>
        <w:br/>
        <w:t>Менен тілек осынау халқымызға.</w:t>
        <w:br/>
        <w:t>Ағайын, арыстанды ерттеп мінсек,</w:t>
        <w:br/>
        <w:t>Қылыштан болу керек қамшымыз да!</w:t>
        <w:br/>
        <w:t>133</w:t>
        <w:br/>
        <w:t>сойтыжф ақынрр</w:t>
        <w:br/>
        <w:t>ОТАР</w:t>
        <w:br/>
        <w:t>Олжас Асангелдіұлы</w:t>
        <w:br/>
        <w:t>1977 жылы 30 мамырда</w:t>
        <w:br/>
        <w:t>Жамбыл облысы Талас ау-</w:t>
        <w:br/>
        <w:t>даны Бостандық ауылында</w:t>
        <w:br/>
        <w:t>дүниеге келген. Тараз қа-</w:t>
        <w:br/>
        <w:t>ласы бойынша салық басқармасында бөлім бас-</w:t>
        <w:br/>
        <w:t>шысы болып қызмет атқарады.</w:t>
        <w:br/>
        <w:t>1991 жылдан бастап ақындар айтысына қаты-</w:t>
        <w:br/>
        <w:t>сып келеді.Қызылжар қаласында өткен республи-</w:t>
        <w:br/>
        <w:t>калық айтыста үздік өнер көрсетіп, Халық бірлігі</w:t>
        <w:br/>
        <w:t>мен ұлттық тарих жылына арналған аймақтық</w:t>
        <w:br/>
        <w:t>айтыстың лауреаты атағын иеленді (1998). Сту-</w:t>
        <w:br/>
        <w:t>дент жастар арасында өткен «Жас толқын» атты</w:t>
        <w:br/>
        <w:t>республикалық байқаудың айтыс номинациясы</w:t>
        <w:br/>
        <w:t>бойынша І орын (2002), «Жасампаз елдің ертеңі</w:t>
        <w:br/>
        <w:t>- жастар» атты облыстық жас ақындар айты-</w:t>
        <w:br/>
        <w:t>сында П орын (2005), «Желтоқсанды жырлай-</w:t>
        <w:br/>
        <w:t>мын» атты облыстық жас ақындар айтысында</w:t>
        <w:br/>
        <w:t>ІШ орын (2006) иеленген. Стамбұл қаласында</w:t>
        <w:br/>
        <w:t>өткен ақындар айтысына Қазақстаннан жолдама</w:t>
        <w:br/>
        <w:t>алған 6 ақынның бірі болып қатысып, жүлде-</w:t>
        <w:br/>
        <w:t>мен оралды (2007). Алматы қаласында өткен ҚР</w:t>
        <w:br/>
        <w:t>Президентінің «Жаңа Әлемдегі Жаңа Қазақстан»</w:t>
        <w:br/>
        <w:t>атты Жолдауына байланысты, рухани және</w:t>
        <w:br/>
        <w:t>мәдени құндылықтары мен дәстүрлерін дамыту</w:t>
        <w:br/>
        <w:t>163</w:t>
      </w:r>
    </w:p>
    <w:p>
      <w:r>
        <w:t>ИМАШЕВ</w:t>
        <w:br/>
        <w:t>БалғынбекҚалиұлы</w:t>
        <w:br/>
        <w:t>Филология</w:t>
        <w:br/>
        <w:t>ғылымдарының кандидаты</w:t>
        <w:br/>
        <w:t>1977 жылы Алматы</w:t>
        <w:br/>
        <w:t>облысы Кербұлақ ауданы</w:t>
        <w:br/>
        <w:t>Жоламан ауылында дүниеге келген. 1990 жыл-</w:t>
        <w:br/>
        <w:t>дан бастап аудандық, облыстық, республикалық</w:t>
        <w:br/>
        <w:t>ақындар айтысына қатыса бастайды. 1994 жылы</w:t>
        <w:br/>
        <w:t>әл-Фараби атындағы Қазақ ұлттық университеті</w:t>
        <w:br/>
        <w:t>филология факультетінің әдеби аударма бөлімін,</w:t>
        <w:br/>
        <w:t>әдебиеттану мамандығы бойынша магистрату-</w:t>
        <w:br/>
        <w:t>расын тәмамдаған.</w:t>
        <w:br/>
        <w:t>Еңбек жолын республикалық Қазақ радио-</w:t>
        <w:br/>
        <w:t>сында редактор-стилист қызметінен бастайды</w:t>
        <w:br/>
        <w:t>(1998-2000), Астана қаласындағы Еуразия гумани-</w:t>
        <w:br/>
        <w:t>тарлық институтында филология кафедрасы-</w:t>
        <w:br/>
        <w:t>ның оқытушысы (2000--2001), Л.Н.Гумилев атын-</w:t>
        <w:br/>
        <w:t>дағы Еуразия ұлттық университеті қазақ және</w:t>
        <w:br/>
        <w:t>шетел әдебиеті кафедрасының оқытушысы болып</w:t>
        <w:br/>
        <w:t>жұмыс істейді (2001-2007). 2006 жылы ақа-</w:t>
        <w:br/>
        <w:t>демик Р.Нұрғалидың жетекшілігімен «Айтыс-</w:t>
        <w:br/>
        <w:t>тағы сатира мен юмор» атты тақырыпта кан-</w:t>
        <w:br/>
        <w:t>дидаттық диссертация қорғаған. Талдықорған</w:t>
        <w:br/>
        <w:t>қаласы!.Жансүгіров атындағы Жетісу мемлекеттік</w:t>
        <w:br/>
        <w:t>университеті қазақ филологиясы кафедрасының</w:t>
        <w:br/>
        <w:t>166</w:t>
        <w:br/>
        <w:t>сойтыжф ақынрр</w:t>
        <w:br/>
        <w:t>ТҰРСЫНБАЕВА</w:t>
        <w:br/>
        <w:t>Айнұр</w:t>
        <w:br/>
        <w:t>«Дарын» Мемлекеттік жастар</w:t>
        <w:br/>
        <w:t>сыйлығының иегері</w:t>
        <w:br/>
        <w:t>1977 жылы 1 мамырда</w:t>
        <w:br/>
        <w:t>Семей облысы Ақсуат ауы-</w:t>
        <w:br/>
        <w:t>лында дүниеге келген.</w:t>
        <w:br/>
        <w:t>Бірнеше мәрте республикалық, халықаралық</w:t>
        <w:br/>
        <w:t>ақындар айтысына, Францияда, Түркияда,</w:t>
        <w:br/>
        <w:t>Қытайда, Моңғолияда өткен ақындар айтысына</w:t>
        <w:br/>
        <w:t>қатысып, жүлделі орындарға ие болған. «Дарын»</w:t>
        <w:br/>
        <w:t>Мемлекеттік жастар сыйлығының лауреаты.</w:t>
        <w:br/>
        <w:t>Жамбыл Жабаевтың 150 жылдығына бай-</w:t>
        <w:br/>
        <w:t>ланысты Алматы қаласында өткен халық-</w:t>
        <w:br/>
        <w:t>аралық ақындар айтысының бас жүлдегері.</w:t>
        <w:br/>
        <w:t>Астана қаласында өткен Иса Байзақовтың 100</w:t>
        <w:br/>
        <w:t>жылдығына арналған республикалық ақындар</w:t>
        <w:br/>
        <w:t>айтысының бас жүлдегері. Петропавл қаласында</w:t>
      </w:r>
    </w:p>
    <w:p>
      <w:r>
        <w:t>өткен Ғабит Мүсіреповтің 100 жылдығына</w:t>
        <w:br/>
        <w:t>арналған республикалық ақындар айтысының бас</w:t>
        <w:br/>
        <w:t>жүлдегері. Семей қаласында өткен ел егемендігінің</w:t>
        <w:br/>
        <w:t>10 жылдығына арналған республикалық ақын-</w:t>
        <w:br/>
        <w:t>дар айтысының бас жүлдегері. Павлодар қала-</w:t>
        <w:br/>
        <w:t>сында өткен Әлкей Марғұланның 100 жылдығына</w:t>
        <w:br/>
        <w:t>арналған республикалық ақындар айтысының бас</w:t>
        <w:br/>
        <w:t>жүлдегері. Алматы облысы Жамбыл ауданының</w:t>
        <w:br/>
        <w:t>161</w:t>
        <w:br/>
        <w:t>Сейтыжер ақындар</w:t>
        <w:br/>
        <w:t>ЖАППАРҚҰЛОВА</w:t>
        <w:br/>
        <w:t>Анар Абусайылқызы</w:t>
        <w:br/>
        <w:t>Филология ғі ылымдарының</w:t>
        <w:br/>
        <w:t>кандидаты</w:t>
        <w:br/>
        <w:t>1977 жылы Отырар</w:t>
        <w:br/>
        <w:t>ауданы Шәуілдір ауылын-</w:t>
        <w:br/>
        <w:t>да дүниеге келген. Ш.Қал-</w:t>
        <w:br/>
        <w:t>даяқов атындағы орта мектепті үздік бітірген</w:t>
        <w:br/>
        <w:t>(1994). Мектеп қабырғасында жүрген уақыттан</w:t>
        <w:br/>
        <w:t>бастап аудандық, облыстық, республикалық ақын-</w:t>
        <w:br/>
        <w:t>дар айтысына қатысқан. Семей қаласында Абай</w:t>
        <w:br/>
        <w:t>Құнанбаевтың 150 жылдығына арналған Рес-</w:t>
        <w:br/>
        <w:t>публикалықоқушыларарасындағыайтыста Шорын,</w:t>
        <w:br/>
        <w:t>І.Жансүгіровтің туғанына 100 жыл толуына орай</w:t>
        <w:br/>
        <w:t>Талдықорған қаласында өткізілген республикалық</w:t>
        <w:br/>
        <w:t>оқушылар айтысында бас жүлдені иеленген.</w:t>
        <w:br/>
        <w:t>Қ.А. Иассауи атындағы ХҚТУ ШИ-дің филоло-</w:t>
        <w:br/>
        <w:t>гия факультетін үздік дипломмен тәмамдаған</w:t>
        <w:br/>
        <w:t>(1994- 1998).</w:t>
        <w:br/>
        <w:t>«Манас» батыр дастанының 1000 жылдығына</w:t>
        <w:br/>
        <w:t>орай өткізілген халықаралық ақындар айты-</w:t>
        <w:br/>
        <w:t>сында жүлделі П орын (Бішкек,1996), Мұсабек</w:t>
        <w:br/>
        <w:t>Байзақұлының 150 жылдыған арналған рес-</w:t>
        <w:br/>
        <w:t>публикалық айтыста П орын (Түркістан), С.Еру-</w:t>
        <w:br/>
        <w:t>баевтың 80 жылдыған арналған облыстық айтыста</w:t>
        <w:br/>
        <w:t>П орын, Әмір Темірдің 660 жылдығына арналған</w:t>
        <w:br/>
        <w:t>республикалық айтыста І орын иеленген.</w:t>
        <w:br/>
        <w:t>155</w:t>
        <w:br/>
        <w:t>сойтыжф ақынрр</w:t>
        <w:br/>
        <w:t>НҰРМАНОВ</w:t>
        <w:br/>
        <w:t>Саадат Шаяхметұлы</w:t>
        <w:br/>
        <w:t>1977 жылы 29 сәуірде</w:t>
        <w:br/>
        <w:t>Дүниеге келген. Батыс</w:t>
        <w:br/>
        <w:t>Қазақстан мемлекеттік</w:t>
        <w:br/>
        <w:t>универстиетінің филоло-</w:t>
      </w:r>
    </w:p>
    <w:p>
      <w:r>
        <w:t>гия факультетін тәмамдаған (1995-- 1999 жж).</w:t>
        <w:br/>
        <w:t>Мамандығы -- қазақ тілі мен әдебиеті, араб</w:t>
        <w:br/>
        <w:t>тілі пәні мұғалімі. Облыстық, республикалық</w:t>
        <w:br/>
        <w:t>айтыстардың бірнеше дүркін жеңімпазы мен</w:t>
        <w:br/>
        <w:t>жүлдегері. Атырау облысы әкімінің және Исатай</w:t>
        <w:br/>
        <w:t>ауданы әкімінің Алғыс хаттарымен, грамотасы-</w:t>
        <w:br/>
        <w:t>мен марапатталған. 2011 жылғы 7-ші қысқы Азияда</w:t>
        <w:br/>
        <w:t>ойындарының Алау эстафетасының алаугері. Қазір</w:t>
        <w:br/>
        <w:t>Нұрмұхан Жантөрин атындағы Атырау облыс-</w:t>
        <w:br/>
        <w:t>тық филармониясында редактор болып қызмет</w:t>
        <w:br/>
        <w:t>атқарады.</w:t>
        <w:br/>
        <w:t>Шаруа қалай шалқиды</w:t>
        <w:br/>
        <w:t>Талтаңдап жүрсе басқалар?</w:t>
        <w:br/>
        <w:t>Салдақыларға тән сатып,</w:t>
        <w:br/>
        <w:t>Саудаға түссе асқақ Ар!</w:t>
        <w:br/>
        <w:t>Аңсаған қыздай төркінін,</w:t>
        <w:br/>
        <w:t>Шеттеліп туған төл тілім</w:t>
        <w:br/>
        <w:t>Тасада тұрса тас жарар.</w:t>
        <w:br/>
        <w:t>159</w:t>
        <w:br/>
        <w:t>сойтыжф ақынрр</w:t>
        <w:br/>
        <w:t>КӘПҰЛЫ</w:t>
        <w:br/>
        <w:t>Дәулеткерей</w:t>
        <w:br/>
        <w:t>«Дарын» Мемлекеттік жастар</w:t>
        <w:br/>
        <w:t>сыйлығ ының лауреаты</w:t>
        <w:br/>
        <w:t>1927 жылы 9 тамызда</w:t>
        <w:br/>
        <w:t>Дүниеге келген. Әл-Фараби атындағы ҚазМҰУ-</w:t>
        <w:br/>
        <w:t>дің филология факультетін, (1995-1999) Л.Н. Гу-</w:t>
        <w:br/>
        <w:t>милев атындағы ЕҰУ магистратурасын (2000-- 2002)</w:t>
        <w:br/>
        <w:t>бітірген.</w:t>
        <w:br/>
        <w:t>Еуразия университетінің қазақ әдебиеті</w:t>
        <w:br/>
        <w:t>кафедрасының оқытушысы (1999--2005), Абай</w:t>
        <w:br/>
        <w:t>атындағы ҚазҰПУ-дің қазақ филологиясы</w:t>
        <w:br/>
        <w:t>факультеті. деканының тәрбие ісі жөніндегі</w:t>
        <w:br/>
        <w:t>орынбасары және қазақ әдебиеті кафедрасы-</w:t>
        <w:br/>
        <w:t>ның оқытушысы (2006-2008) қызметтерін атқ-</w:t>
        <w:br/>
        <w:t>арған. Астана қаласы әкімдігінің Мәдениет басқар-</w:t>
        <w:br/>
        <w:t>масының қызметкері, Астанада жарық көрген</w:t>
        <w:br/>
        <w:t>«Алтын тамыр» әдеби-танымдық журналының</w:t>
        <w:br/>
        <w:t>шеф-редакторы, Астана қаласындағы «Фолиант»</w:t>
        <w:br/>
        <w:t>баспасы директорының орынбасары, Л.Н. Гу-</w:t>
        <w:br/>
        <w:t>милев атындағы Еуразия ұлттық университеті,</w:t>
        <w:br/>
        <w:t>Әлеуметтік-тәрбие жұмысы департаменті дирек-</w:t>
        <w:br/>
        <w:t>торының орынбасары болып қызметтер атқарған.</w:t>
        <w:br/>
        <w:t>Аталмыш университеттің РАО доктаранты.</w:t>
        <w:br/>
        <w:t>И. Байзақовтың 100 жылдығына, Моңғолияның</w:t>
        <w:br/>
        <w:t>Баян-Өлгий аймағының 60 жылдық мерейтойына,</w:t>
        <w:br/>
        <w:t>169</w:t>
      </w:r>
    </w:p>
    <w:p>
      <w:r>
        <w:t>ойбтыжр ақынрр</w:t>
        <w:br/>
        <w:t>доценті қызметтерін атқарады (2007-- 2009). «ЭРА-</w:t>
        <w:br/>
        <w:t>? арна» ЖШС Дубляж департаментінің редак-</w:t>
        <w:br/>
        <w:t>торы болып істеген (2009--2012). Қазіргі уақытта</w:t>
        <w:br/>
        <w:t>Қазақстан Республикасы Ұлттық спорт түрлері</w:t>
        <w:br/>
        <w:t>қауымдастығында қызмет істейді.</w:t>
        <w:br/>
        <w:t>Көптеген республикалық, халықаралық ай-</w:t>
        <w:br/>
        <w:t>тыстардың лауреаты. «Жыр арқауы -- Астана»,</w:t>
        <w:br/>
        <w:t>Түркістанның 1500, Тараздың 2000, Қарасай</w:t>
        <w:br/>
        <w:t>батырдың 300, Махамбеттің 200, Аулат Бабатай-</w:t>
        <w:br/>
        <w:t>ұлының 200, Қазақ хандығының 550 жылды-</w:t>
        <w:br/>
        <w:t>ғына орай өткен айтыстардың жеңімпазы,</w:t>
        <w:br/>
        <w:t>Мәскеу қаласында өткен айтыстың, Астана қала-</w:t>
        <w:br/>
        <w:t>сында өткен «Ел басқарар ерің кім?», Алма-</w:t>
        <w:br/>
        <w:t>тыда болған «Алматы құрылыстың» 50 жылды-</w:t>
        <w:br/>
        <w:t>ғына арналған,т.б. айтыстардың бас жүлдегері.</w:t>
        <w:br/>
        <w:t>Қырғызстан, Өзбекстан, Қытай елдерінде,Париж,</w:t>
        <w:br/>
        <w:t>Стамбұл, Мәскеу шаһарларында қазақ мәдениетін</w:t>
        <w:br/>
        <w:t>насихаттап, өнер көрсеткен. Қазақ тілі қоғамы-</w:t>
        <w:br/>
        <w:t>ның «Қазақ тілі» медалімен марапатталған. Алматы</w:t>
        <w:br/>
        <w:t>облысы Кербұлақ ауданының «Құрметті азаматы».</w:t>
        <w:br/>
        <w:t>Өмір деген өткінші, сынақ демек,</w:t>
        <w:br/>
        <w:t>Бірақ та бәрімізге ЖҰМАҚ керек.</w:t>
        <w:br/>
        <w:t>Жұмаққа кіру үшін әр адамға,</w:t>
        <w:br/>
        <w:t>Кәлима - деген ұлы құжат керек.</w:t>
        <w:br/>
        <w:t>Әр пенде құжаттанар өр болмаса,</w:t>
        <w:br/>
        <w:t>Аллаға иілуден арланбаса.</w:t>
        <w:br/>
        <w:t>Жарамсыз боп қалуы мүмкін бірақ,</w:t>
        <w:br/>
        <w:t>Құжатта НАМАЗ деген мөр болмаса.</w:t>
        <w:br/>
        <w:t>Маңдай мөрі-- намазды өтегенің,</w:t>
        <w:br/>
        <w:t>Сол мөрмен арманыңа жетер едің.</w:t>
        <w:br/>
        <w:t>167</w:t>
        <w:br/>
        <w:t>1998 жылы Халықтың рухани жаңғыруына</w:t>
        <w:br/>
        <w:t>және қазақстандық отаншылдықты қалыптас-</w:t>
        <w:br/>
        <w:t>тыру ісіне қосқан айрықша шығармашылық үлесі</w:t>
        <w:br/>
        <w:t>үшін Оңтүстік Қазақстан облысы әкімінің «Зерде»</w:t>
        <w:br/>
        <w:t>стипендиясының иегері болды.</w:t>
        <w:br/>
        <w:t>Қазақстан халықтары тілдерінің І республи-</w:t>
        <w:br/>
        <w:t>калық фестивалі аясында өткізілген «Ана тілім</w:t>
        <w:br/>
        <w:t>-- ардағым» атты республикалық айтыста І орын</w:t>
        <w:br/>
        <w:t>(Астана,1999), Алпамыс батыр дастанының 1000</w:t>
        <w:br/>
        <w:t>жылдығына орай өткізілген халықаралық ай-</w:t>
        <w:br/>
        <w:t>тыста бас жүлде (Жетісай), О.Бөкейдің 60 жыл-</w:t>
        <w:br/>
        <w:t>дығына арналған «Мұзтаудың мұзбалағы» атты</w:t>
        <w:br/>
        <w:t>республикалық айтыста бас жүлде (Өскемен)</w:t>
        <w:br/>
        <w:t>иеленді.</w:t>
        <w:br/>
        <w:t>1099 жылы Оңтүстік Қазақстан облысының</w:t>
        <w:br/>
        <w:t>рухани-мәдени саласы мен өнерінің дамуына</w:t>
      </w:r>
    </w:p>
    <w:p>
      <w:r>
        <w:t>лайықты үлес қосқаны үшін «1999 жылдың ең үздік</w:t>
        <w:br/>
        <w:t>суырыпсалма ақыны» атағы берілді.</w:t>
        <w:br/>
        <w:t>Түркістан қаласының 1500 жылдығына және</w:t>
        <w:br/>
        <w:t>Домалақ Анақүрметінеарналғанреспубликааралық</w:t>
        <w:br/>
        <w:t>айтыста П орын (2000), республикалық «Наурыз»</w:t>
        <w:br/>
        <w:t>айтыста ІП орын (Шымкент,2004), Н.Оңдасынов-</w:t>
        <w:br/>
        <w:t>тың 100 жылдық мерейтойына арналған республи-</w:t>
        <w:br/>
        <w:t>калық айтыста П орын (Түркістан), Ж. Жабаевтың</w:t>
        <w:br/>
        <w:t>160 жылдығына арналған республикалық «Нау-</w:t>
        <w:br/>
        <w:t>рыз» айтыста ІП орын (Шымкент,2006), Желтоқсан</w:t>
        <w:br/>
        <w:t>көтерілісінің 20 жылдығына, Ж.Қуанышбаевтың</w:t>
        <w:br/>
        <w:t>110 жылдығына орай өткен халықаралық айтыста</w:t>
        <w:br/>
        <w:t>П орын (Жамбыл облысы), М. Мерәліұлының 165</w:t>
        <w:br/>
        <w:t>жылдығына арналған халықаралық айтыста ІП</w:t>
        <w:br/>
        <w:t>орын (Орал), республикалық ақындар айтысында</w:t>
        <w:br/>
        <w:t>ІШ орын (Шымкент,2007), осы жылы Түркістан</w:t>
        <w:br/>
        <w:t>156</w:t>
        <w:br/>
        <w:t>Обыр ақындар</w:t>
        <w:br/>
        <w:t>жарияланған. «(Сүтті іңір» (2007), «Бүлдірген ағып</w:t>
        <w:br/>
        <w:t>түскенше» (2011) атты жеке жыр жинақтары</w:t>
        <w:br/>
        <w:t>жарық көрген.</w:t>
        <w:br/>
        <w:t>Сегіз сері Баһрамұлының (Мұхаммед-Қана-</w:t>
        <w:br/>
        <w:t>фия) өлең-дастандарын құрастырып, шығармашы-</w:t>
        <w:br/>
        <w:t>лығын саралап «Елорда» баспасынан «Гауһартас»</w:t>
        <w:br/>
        <w:t>деген атпен шығарған. Шығыс Түркістан ұлт-</w:t>
        <w:br/>
        <w:t>азаттық көтерілісінің қаһарманы Оспан батыр</w:t>
        <w:br/>
        <w:t>Ісләмұлы туралы танымдық кітапты құрасты-</w:t>
        <w:br/>
        <w:t>рып, баспадан шығарушы. Талантты ақын, дра-</w:t>
        <w:br/>
        <w:t>матург Е. Асқаровтың «Жүрекжарды», «Арманым-</w:t>
        <w:br/>
        <w:t>ның ақ құсы», «Шығыс жұлдыздары» (2 томдық),</w:t>
        <w:br/>
        <w:t>Ш. Әбеновтің «Шыңғыстау» атты кітаптарын</w:t>
        <w:br/>
        <w:t>құрастырған. Түркияның Адана (Тарсус) қала-</w:t>
        <w:br/>
        <w:t>сында өткен түркітектес халықтардың Қаражолан</w:t>
        <w:br/>
        <w:t>атындағы сегізінші еларалық поэзия фестивалінің</w:t>
        <w:br/>
        <w:t>лауреаты.</w:t>
        <w:br/>
        <w:t>«Дарын» Мемлекеттік жастар сыйлығының</w:t>
        <w:br/>
        <w:t>лауреаты. Екі дүркін Мемлекеттік стипендия</w:t>
        <w:br/>
        <w:t>иегері. Астана қаласының 10 жылдық мерекелік</w:t>
        <w:br/>
        <w:t>медалімен марапатталған. Моңғолия Демокра-</w:t>
        <w:br/>
        <w:t>тиялық партиясының «Азаттық» орденінің иегері.</w:t>
        <w:br/>
        <w:t>Қазақстан Жазушылар одағының мүшесі.</w:t>
        <w:br/>
        <w:t>Мен емес айтыстағы бос өлермен,</w:t>
        <w:br/>
        <w:t>Белгілі жүйрік едім бесенемнен.</w:t>
        <w:br/>
        <w:t>Өлең өрдім өр қазақ өз алдында,</w:t>
        <w:br/>
        <w:t>Көгергенім шығар деп көсегемнен.</w:t>
        <w:br/>
        <w:t>Аң соғарда кей ақын алаңдайды,</w:t>
        <w:br/>
        <w:t>Қансонарда болса да неше мерген.</w:t>
        <w:br/>
        <w:t>Пейілі періштедей перзентің ем,</w:t>
        <w:br/>
        <w:t>Неде болса көрейін пешенемнен!</w:t>
        <w:br/>
        <w:t>171</w:t>
        <w:br/>
        <w:t>«ӨО»</w:t>
      </w:r>
    </w:p>
    <w:p>
      <w:r>
        <w:t>мақсатында Оңтүстік аймақтық салық коми-</w:t>
        <w:br/>
        <w:t>теттерінің арасында өткізілген «Менің тұсауке-</w:t>
        <w:br/>
        <w:t>серім» байқауының І орын жүлдесімен марапат-</w:t>
        <w:br/>
        <w:t>талды (2007). 2006-2008 жылдар аралығында</w:t>
        <w:br/>
        <w:t>тікелей. | эфирлерден «Қазақстан» республи-</w:t>
        <w:br/>
        <w:t>калық телерадиокорпорациясының қолдауымен</w:t>
        <w:br/>
        <w:t>өткізілген «Айтыс Қазақстан чемпионаты» және</w:t>
        <w:br/>
        <w:t>«Аламан айтыс» додаларында Жамбыл облысының</w:t>
        <w:br/>
        <w:t>намысын қорғап, жүлделі орындардан көріне білді.</w:t>
        <w:br/>
        <w:t>2011 жылы республикалық «Ел Арна» теле-</w:t>
        <w:br/>
        <w:t>арнасының ұйымдастыруымен өткізілген «Саз</w:t>
        <w:br/>
        <w:t>Әлемі» бағдарламасында «Жылдың үздік әні»</w:t>
        <w:br/>
        <w:t>атанған әнші Қайрат Нұртастың орындауындағы</w:t>
        <w:br/>
        <w:t>Бауыржан Есебаев шығарған «Ауырмайды жүрек»</w:t>
        <w:br/>
        <w:t>әнінің сөзін жазған. «Көріскенше менің Аяулым»,</w:t>
        <w:br/>
        <w:t>«Ауырмайды жүрек», «Жылдар мен Жолдар»,</w:t>
        <w:br/>
        <w:t>«Шыда жүрек», «Сен жайлы» әнін «Жалын» тобы,</w:t>
        <w:br/>
        <w:t>«Тараздың Арулары!», «Жылдар мен Жолдар»,</w:t>
        <w:br/>
        <w:t>«Ұмыттың ба», «Қанатыңның түсі», «Ақтамақ»</w:t>
        <w:br/>
        <w:t>әндерінің сөзін жазған.</w:t>
        <w:br/>
        <w:t>ҚР Қаржы министрлігі Салық комитетінің</w:t>
        <w:br/>
        <w:t>Құрмет грамотасымен (2007), Тараз қаласы</w:t>
        <w:br/>
        <w:t>мәслихатының Құрмет грамотасымен (2010), Тараз</w:t>
        <w:br/>
        <w:t>қаласының әкімінің Құрмет грамотасымен (2011),</w:t>
        <w:br/>
        <w:t>Тараз қаласы мәслихатының Құрмет грамотасы-</w:t>
        <w:br/>
        <w:t>мен, ҚР Қаржы министрлігі Салық комитетінің</w:t>
        <w:br/>
        <w:t>Құрмет грамотасымен марапатталған (2013).</w:t>
        <w:br/>
        <w:t>Айтыста жан берісіп, жан алатын</w:t>
        <w:br/>
        <w:t>Жағалай отыр, міне, жамағатым.</w:t>
        <w:br/>
        <w:t>Жақсы болса алғаның асыл жарың,</w:t>
        <w:br/>
        <w:t>Алладан берілген ол аманатың.</w:t>
        <w:br/>
        <w:t>164</w:t>
        <w:br/>
        <w:t>ҚАЛИЕВ</w:t>
        <w:br/>
        <w:t>Айбек Киікбайұлы</w:t>
        <w:br/>
        <w:t>Филология</w:t>
        <w:br/>
        <w:t>ғылымдарының кандидаты</w:t>
        <w:br/>
        <w:t>1978 жылы 19 ақпанда</w:t>
        <w:br/>
        <w:t>Торғай облысы (қазіргі</w:t>
        <w:br/>
        <w:t>Қостанай облысы) Жангелдин ауданының Тәуіш</w:t>
        <w:br/>
        <w:t>ауылында дүниеге келген. 1994 жылы Қаратүбек</w:t>
        <w:br/>
        <w:t>орта мектебін, 1998 жылы Л.Н.Гумилев атындағы</w:t>
        <w:br/>
        <w:t>Еуразия ұлттық университетін үздік бітірген.</w:t>
        <w:br/>
        <w:t>С. Сейфуллин атындағы Қазақ аграрлық</w:t>
        <w:br/>
        <w:t>университетінің қазақ тілі кафедрасында ассис-</w:t>
        <w:br/>
        <w:t>тент, оқытушы, аға оқытушы қызметтерін</w:t>
        <w:br/>
        <w:t>атқарған (1998--2001). Л.Н.Гумилев атындағы</w:t>
        <w:br/>
        <w:t>Еуразия ұлттық университетінде қазақ әдебиеті</w:t>
        <w:br/>
        <w:t>кафедрасының оқытушысы, аға оқытушысы,</w:t>
        <w:br/>
        <w:t>доценті қызметтерін атқарған (2001--2009). 2009</w:t>
      </w:r>
    </w:p>
    <w:p>
      <w:r>
        <w:t>жылдан бері Ы.Алтынсарин атындағы Арқа-</w:t>
        <w:br/>
        <w:t>лық мемлекеттік педагогикалық институтының</w:t>
        <w:br/>
        <w:t>педагогика және филология факультетінің деканы.</w:t>
        <w:br/>
        <w:t>2006 жылы «Торғай ақындарының дәстүрлі</w:t>
        <w:br/>
        <w:t>поэзиясы» атты тақырыпта кандидаттық диссер-</w:t>
        <w:br/>
        <w:t>тация қорғады. «Торғай ақындарының дәстүрлі</w:t>
        <w:br/>
        <w:t>поэзиясы» атты монографиясы «Нұр-Астана»</w:t>
        <w:br/>
        <w:t>баспасынан жарық көрді (2008). Республика-</w:t>
        <w:br/>
        <w:t>лық, халықаралық ғылыми конференциялар</w:t>
        <w:br/>
        <w:t>172</w:t>
        <w:br/>
        <w:t>ЖАМАНОВ</w:t>
        <w:br/>
        <w:t>Төлеген Нұрланұлы</w:t>
        <w:br/>
        <w:t>1928 жылы 1 сәуірде</w:t>
        <w:br/>
        <w:t>ҒЗ Қарағанды облысы Жаңа-</w:t>
        <w:br/>
        <w:t>арқа ауданына қарасты</w:t>
        <w:br/>
        <w:t>Қарағаш ауылында дүниеге</w:t>
        <w:br/>
        <w:t>келген.Ақтүбек орта мектебін бітірген (1995).</w:t>
        <w:br/>
        <w:t>Алматыдағы әл-Фараби атындағы Қазақ ұлттық</w:t>
        <w:br/>
        <w:t>университетінің тарих факультеті бойынша білім</w:t>
        <w:br/>
        <w:t>алған (1996-2000).</w:t>
        <w:br/>
        <w:t>Әл-Фараби атындағы университеттің тарих</w:t>
        <w:br/>
        <w:t>факультетінің магистратурасын бітірген (2001-</w:t>
        <w:br/>
        <w:t>2003).</w:t>
        <w:br/>
        <w:t>Бірнеше республикалық айтыстардың жүл-</w:t>
        <w:br/>
        <w:t>дегері. Студенттер сарайында өткен Алматы</w:t>
        <w:br/>
        <w:t>қаласындағы студенттер айтысының бірінші орын</w:t>
        <w:br/>
        <w:t>жүлдегері (2000).</w:t>
        <w:br/>
        <w:t>Жезқазған қаласында өткен «Ұлытау үні»</w:t>
        <w:br/>
        <w:t>фестивалінің аясында өткен республикалық</w:t>
        <w:br/>
        <w:t>ақындар айтысының І орын (2001), осы жылы</w:t>
        <w:br/>
        <w:t>Қарағанды қаласындаөткен «Армысың, әз Наурыз»</w:t>
        <w:br/>
        <w:t>атты облыстық айтыстың бас жүлде, Жезқазған</w:t>
        <w:br/>
        <w:t>қаласында өткен республикалық айтыстың Ш орын</w:t>
        <w:br/>
        <w:t>(2007), Сәтпаев қаласында өткен «Шындықтың</w:t>
        <w:br/>
        <w:t>шырқау шыңы» атты Шымболат Ділдебаевтың</w:t>
        <w:br/>
        <w:t>174</w:t>
        <w:br/>
        <w:t>М. Өтемісұлының 200 жылдығына, Дәулетбай</w:t>
        <w:br/>
        <w:t>батырдың 300 жылдығына, Ш.Құдайбердіұлының</w:t>
        <w:br/>
        <w:t>150 жылдығына арналған республикалық,</w:t>
        <w:br/>
        <w:t>халықаралық айтыстардың бас жүлдегері. Мәскеу</w:t>
        <w:br/>
        <w:t>қаласында өткен қазақ ақындар айтысында</w:t>
        <w:br/>
        <w:t>көрсеткен үздік өнері үшін Іорынды және Бішкек</w:t>
        <w:br/>
        <w:t>қаласында өткен Ұлы Жеңіжоқ ақынға арналған</w:t>
        <w:br/>
        <w:t>халықаралық айтыста ІТдәрежедегі «Ардақ»</w:t>
        <w:br/>
        <w:t>белгісі мен жүлделі Іорын, Қ. Иассауи атындағы</w:t>
      </w:r>
    </w:p>
    <w:p>
      <w:r>
        <w:t>қазақ-түрік университетінің 10 жылдығына ар-</w:t>
        <w:br/>
        <w:t>налған республикалық айтыста!йорын, Көкшетауда</w:t>
        <w:br/>
        <w:t>өткен К.Қасымұлының 200 жылдығына арналған</w:t>
        <w:br/>
        <w:t>республикалық айтыста Іорын, Маңғыстауда</w:t>
        <w:br/>
        <w:t>өткен Қ. Күржіманұлы атындағы айтыста Іорын,</w:t>
        <w:br/>
        <w:t>«Қазақ әдебиеті» газетінің 70 жылдығына арналған</w:t>
        <w:br/>
        <w:t>республикалық айтыста Іорын, М.Ғабдуллиннің</w:t>
        <w:br/>
        <w:t>90 жылдығына арналған республикалық айтыста</w:t>
        <w:br/>
        <w:t>Іорын жүлделерін иемденген.</w:t>
        <w:br/>
        <w:t>2000 жылы «Жұлдыз» журналы жария-</w:t>
        <w:br/>
        <w:t>лаған А.Ыбыраев атындағы республикалық</w:t>
        <w:br/>
        <w:t>жазба ақындар мүшәйрасының бас жүлдесін, ІП</w:t>
        <w:br/>
        <w:t>халықаралық Шығармашыл жастардың «Шабыт»</w:t>
        <w:br/>
        <w:t>фестивалінің поэзия номинациясы бойынша Гран-</w:t>
        <w:br/>
        <w:t>при, Аягөз ауданының 80 жылдық мерейтойына</w:t>
        <w:br/>
        <w:t>тойына арналған республикалық жазба ақындар</w:t>
        <w:br/>
        <w:t>сайысының бас жүлделерін иеленген.</w:t>
        <w:br/>
        <w:t>«Жыр тәңірі», «Өлеңге әркімнің-ақ бар таласы»,</w:t>
        <w:br/>
        <w:t>«Жас ақындар жырларының антологиясы»,</w:t>
        <w:br/>
        <w:t>«Байбесік тұмалары», «Тәуелсіздіктің нұрлы</w:t>
        <w:br/>
        <w:t>таңы», «Шабыт», «Жидебай», «Жанартау», «Азат-</w:t>
        <w:br/>
        <w:t>тық таңындағы азат жыр», т.б. қазақ ақындары-</w:t>
        <w:br/>
        <w:t>ның біріккен жыр жинақтарында өлең-жырлары</w:t>
        <w:br/>
        <w:t>170</w:t>
        <w:br/>
        <w:t>обтыла ақынрр</w:t>
        <w:br/>
        <w:t>70 жылдығына арналған республикалық ақын-</w:t>
        <w:br/>
        <w:t>дар айтысының П орын (2008), Ақтоғай ауданы-</w:t>
        <w:br/>
        <w:t>ның 80 жылдығына арналған республикалық</w:t>
        <w:br/>
        <w:t>айтыста бас жүлде (2009), Тараз қаласында өткен</w:t>
        <w:br/>
        <w:t>Кенен Әзірбаевтың 120 жылдығына арналған</w:t>
        <w:br/>
        <w:t>республикалықақындар айтысының Порыниегері.</w:t>
        <w:br/>
        <w:t>Ғарышқа жол ашқанмен жаңа ғасыр,</w:t>
        <w:br/>
        <w:t>Санамда сан сұрақтар салады асыр.</w:t>
        <w:br/>
        <w:t>Айға қарап айтатын ауа райын,</w:t>
        <w:br/>
        <w:t>Баһадүр менің өткен бабам асыл.</w:t>
        <w:br/>
        <w:t>Ал бүгін зымыраннан зиян шегіп,</w:t>
        <w:br/>
        <w:t>Тау таусылып, шозуда аласа қыр.</w:t>
        <w:br/>
        <w:t>Әлемді ақша билеп тұрған кезде,</w:t>
        <w:br/>
        <w:t>Қалтаның қуысында қалады ақыл.</w:t>
        <w:br/>
        <w:t>Экономика қарқындап жатқанменен,</w:t>
        <w:br/>
        <w:t>Экология еңкейіп бара жатыр.</w:t>
        <w:br/>
        <w:t>Шеңберінен дамудың шығып кетіп,</w:t>
        <w:br/>
        <w:t>Қолдан жасап алмайық заман ақыр.</w:t>
        <w:br/>
        <w:t>175</w:t>
        <w:br/>
        <w:t>Сейтыжер ақындар</w:t>
        <w:br/>
        <w:t>«Алланың өзіде рас, сөзі де рас»</w:t>
      </w:r>
    </w:p>
    <w:p>
      <w:r>
        <w:t>Абайдың айтқандарын ұлықтасын.</w:t>
        <w:br/>
        <w:t>Алла - жалғыз, пайғамбар - хақ,</w:t>
        <w:br/>
        <w:t>Құран -- шындық,</w:t>
        <w:br/>
        <w:t>Ешкім де Алла барын ұмытпасын.</w:t>
        <w:br/>
        <w:t>179</w:t>
        <w:br/>
        <w:t>сойтыжф ақынрр</w:t>
        <w:br/>
        <w:t>өнер университеті Қорқыт атындағы ғылыми-зерт-</w:t>
        <w:br/>
        <w:t>теу институты директорының орынбасары болып</w:t>
        <w:br/>
        <w:t>қызмет атқарады.</w:t>
        <w:br/>
        <w:t>Титтей де тигізбесе игі әсерін,</w:t>
        <w:br/>
        <w:t>Құлаққа жағымды жыр құймас едім.</w:t>
        <w:br/>
        <w:t>Таразым, көненің бір көзіндей боп,</w:t>
        <w:br/>
        <w:t>Қазаққа қалып кеткен марас едің.</w:t>
        <w:br/>
        <w:t>Таңдайды қақтырардай тағылымды</w:t>
        <w:br/>
        <w:t>Тарихыңды тоқыдым миға сенің.</w:t>
        <w:br/>
        <w:t>Таразым, тіпті түйір тасыңды да,</w:t>
        <w:br/>
        <w:t>Ат басындай алтынға қимас едім!</w:t>
        <w:br/>
        <w:t>173</w:t>
        <w:br/>
        <w:t>./</w:t>
        <w:br/>
        <w:t>ойтыжф ақындар</w:t>
        <w:br/>
        <w:t>Саусағымнан сусыған сынап құсап,</w:t>
        <w:br/>
        <w:t>Ып- ыстық жас көзімнен домалайды.</w:t>
        <w:br/>
        <w:t>Жазым өтіп барады жадыраған,</w:t>
        <w:br/>
        <w:t>Өткен... өшкен... откінші бәрі маған.</w:t>
        <w:br/>
        <w:t>Жолаушымын жанына торсық байлап,</w:t>
        <w:br/>
        <w:t>Ішіндегі сусынға жарымаған.</w:t>
        <w:br/>
        <w:t>Өпсін, өтсін,қайтейін, өте берсін,</w:t>
        <w:br/>
        <w:t>Тағдыр, әлі тапалап, төтелерсің.</w:t>
        <w:br/>
        <w:t>Туған елім, жүрісім әрпіл-тәрпіл,</w:t>
        <w:br/>
        <w:t>Еркелігін ұлыңның көтерерсің!</w:t>
        <w:br/>
        <w:t>183</w:t>
        <w:br/>
        <w:t>./</w:t>
        <w:br/>
        <w:t>ойтыжф ақындар</w:t>
        <w:br/>
        <w:t>Жарқ етіп өте шығайын,</w:t>
        <w:br/>
        <w:t>Қоздырып қақу, көз жасқап.</w:t>
        <w:br/>
        <w:t>Бауырынан жара, ал енді,</w:t>
        <w:br/>
        <w:t>Аламандағы боз қасқа ат!</w:t>
      </w:r>
    </w:p>
    <w:p>
      <w:r>
        <w:t>Кеудемнің ашыл сарайын,</w:t>
        <w:br/>
        <w:t>Сазыма сұлу салайын.</w:t>
        <w:br/>
        <w:t>Үзілгенше бармағым</w:t>
        <w:br/>
        <w:t>Қос ішекті қағайын.</w:t>
        <w:br/>
        <w:t>Қауырсынын хас сөздің</w:t>
        <w:br/>
        <w:t>Ақындықпен тарайын.</w:t>
        <w:br/>
        <w:t>Қалағандарың сөз болса,</w:t>
        <w:br/>
        <w:t>Жырдан шапан жабайын.</w:t>
        <w:br/>
        <w:t>Ақпейіліңнен айналдым,</w:t>
        <w:br/>
        <w:t>Айтыс деп келген ағайын!</w:t>
        <w:br/>
        <w:t>189</w:t>
        <w:br/>
        <w:t>сойтыжф ақынрр</w:t>
        <w:br/>
        <w:t>басқа республикалық, халықаралық деңгейдегі</w:t>
        <w:br/>
        <w:t>айтыстардың арнайы жүлде иегері.</w:t>
        <w:br/>
        <w:t>Ел арасына кең тараған бірнеше ән мәтіндерінің</w:t>
        <w:br/>
        <w:t>авторы.</w:t>
        <w:br/>
        <w:t>Қаймықпай келген кезде шеттен құрбым,</w:t>
        <w:br/>
        <w:t>Бөлегін байқасайшы сепкен нұрдың.</w:t>
        <w:br/>
        <w:t>Аузын құрбымыздың бағайыншы,</w:t>
        <w:br/>
        <w:t>Қауызын піскегендей көктем гүлдің.</w:t>
        <w:br/>
        <w:t>Мың күндік ғұмырыма татитындай,</w:t>
        <w:br/>
        <w:t>Ағайын, өздеріңмен өткен бір күн.</w:t>
        <w:br/>
        <w:t>187</w:t>
        <w:br/>
        <w:t>ҚОЙЛЫБАЕВ</w:t>
        <w:br/>
        <w:t>Шырынбек</w:t>
        <w:br/>
        <w:t>Сәрсенбекұлы</w:t>
        <w:br/>
        <w:t>! Филология</w:t>
        <w:br/>
        <w:t>ғылымдарының кандидаты</w:t>
        <w:br/>
        <w:t>1978 жылы 11 тамызда</w:t>
        <w:br/>
        <w:t>Жамбыл облысы Талас ауданы Үшарал ауылында</w:t>
        <w:br/>
        <w:t>дүниеге келген.</w:t>
        <w:br/>
        <w:t>2002 жылы М.Х. Дулати атындағы Тараз</w:t>
        <w:br/>
        <w:t>мемлекеттік университетін филология маман-</w:t>
        <w:br/>
        <w:t>дығы бойынша тәмамдаған. Л.Н. Гумилев атын-</w:t>
        <w:br/>
        <w:t>Дағы Еуразия ұлттық университетінің аспиран-</w:t>
        <w:br/>
        <w:t>турасын бітірген. 2009 жылы «Қазіргі айтыстың</w:t>
        <w:br/>
        <w:t>идеялық-көркемдік ерекшеліктері» деген тақы-</w:t>
        <w:br/>
        <w:t>рыпта профессор Мырзатай Жолдасбековтің</w:t>
        <w:br/>
        <w:t>жетекшілігімен кандидаттық диссертация қор-</w:t>
        <w:br/>
        <w:t>ғаған. Филология ғылымдарының кандидаты.</w:t>
        <w:br/>
        <w:t>«Қазақстан Республикасы. Тәуелсіздік шежіресі»</w:t>
        <w:br/>
        <w:t>көп томдық жобасының негізгі шығарушылары-</w:t>
        <w:br/>
        <w:t>ның бірі. «Қазақстан Республикасы Тәуелсіздігіне</w:t>
        <w:br/>
        <w:t>20 жыл» мерекелік медалімен марапатталған.</w:t>
      </w:r>
    </w:p>
    <w:p>
      <w:r>
        <w:t>Айтыс өнеріне өзіндік әуенімен келген ақын.</w:t>
        <w:br/>
        <w:t>Жамбыл облыстық ақындар айтысының (1999),</w:t>
        <w:br/>
        <w:t>Тараз қаласының 2000 жылдығына орай өткізілген</w:t>
        <w:br/>
        <w:t>халықаралық ақындар айтысының бас жүлдесін</w:t>
        <w:br/>
        <w:t>(2002) жеңіп алған. Қазіргі таңда Қазақ ұлттық</w:t>
        <w:br/>
        <w:t>176</w:t>
        <w:br/>
        <w:t>У.,</w:t>
        <w:br/>
        <w:t>ойтыжф ақынуар</w:t>
        <w:br/>
        <w:t>аралық «Шабыт» фестивалінің дипломанты. Моң-</w:t>
        <w:br/>
        <w:t>ғолия қазақ жастары одағының ең жоғарғы сый-</w:t>
        <w:br/>
        <w:t>лығы «Көшбасшы» алтын жұлдызының иегері.</w:t>
        <w:br/>
        <w:t>Ағайын, мұнда келген бір себебің,</w:t>
        <w:br/>
        <w:t>Жанады Жүрсін ағам жыр шеберін.</w:t>
        <w:br/>
        <w:t>Қалайша Тәуелсіздік тойына кеп,</w:t>
        <w:br/>
        <w:t>Тәубамнан жаңылысып, мұң шегемін?</w:t>
        <w:br/>
        <w:t>Көрейін әдеппенен әсем сөйлеп,</w:t>
        <w:br/>
        <w:t>Қарсылас қасиетін білсе керім.</w:t>
        <w:br/>
        <w:t>Қазағым, телің менен тентегіңді</w:t>
        <w:br/>
        <w:t>Тезге сап отыратын сыншы ел едің.</w:t>
        <w:br/>
        <w:t>Шалқыған мұнай мен мыс, мырышы бар,</w:t>
        <w:br/>
        <w:t>Алтының, күмісің бар, күлшелі едің.</w:t>
        <w:br/>
        <w:t>Алдына айран сұрай келгендердің</w:t>
        <w:br/>
        <w:t>Ешқашан қайтармайтын құр шелегін.</w:t>
        <w:br/>
        <w:t>Мейрамың құтты болсын, арда қазақ,</w:t>
        <w:br/>
        <w:t>Әрқашан еңсең биік жүрсе дедім.</w:t>
        <w:br/>
        <w:t>Босаған босағаңды бекітетін</w:t>
        <w:br/>
        <w:t>бірі болсам деп едім мың шегенің.</w:t>
        <w:br/>
        <w:t>185</w:t>
        <w:br/>
        <w:t>ӨТЕЛБАЕВА</w:t>
        <w:br/>
        <w:t>Салтанат</w:t>
        <w:br/>
        <w:t>1978 жылы Қарағанды</w:t>
        <w:br/>
        <w:t>облысы Шет ауданының</w:t>
        <w:br/>
        <w:t>Бұрма ауылында дүниеге</w:t>
        <w:br/>
        <w:t>келген. Қостанай қала-</w:t>
        <w:br/>
        <w:t>сындағы Ы. Алтынсарин атындағы дарынды</w:t>
        <w:br/>
        <w:t>балаларға арналған мектептің түлегі.</w:t>
        <w:br/>
        <w:t>Ы. Алтынсарин атындағы Арқалық мемлекеттік</w:t>
        <w:br/>
        <w:t>педагогика институтын тәмамдаған (2001).</w:t>
        <w:br/>
        <w:t>Облыстық, республикалық айтыстардың жүл-</w:t>
        <w:br/>
        <w:t>дегері. Қостанай облысының дарынды жаста-</w:t>
        <w:br/>
        <w:t>рына арналған «Алтын кітабына» енген. Қоста-</w:t>
        <w:br/>
        <w:t>най қаласындағы «Жастар» мәдениет сарайында</w:t>
        <w:br/>
        <w:t>қызмет етеді.</w:t>
        <w:br/>
        <w:t>Облыстық меценаттар клубының «Шабыт»</w:t>
        <w:br/>
        <w:t>сыйлығының иегері.</w:t>
        <w:br/>
        <w:t>«Жүректі нұр -- иманға жылытқасын,</w:t>
      </w:r>
    </w:p>
    <w:p>
      <w:r>
        <w:t>Ешбір дін санамызды суытпасын.</w:t>
        <w:br/>
        <w:t>Мақшарда уайым азап тартпау үшін,</w:t>
        <w:br/>
        <w:t>Әркім -- ақ өз нәпсісін құлыптасын.</w:t>
        <w:br/>
        <w:t>Қызықпай баяны жоқ дүние малға,</w:t>
        <w:br/>
        <w:t>Опа бар ма жер төсекте тыныққасын.</w:t>
        <w:br/>
        <w:t>178</w:t>
        <w:br/>
        <w:t>ХАЛИОЛЛА</w:t>
        <w:br/>
        <w:t>Бауыржан</w:t>
        <w:br/>
        <w:t>Ергенұлы</w:t>
        <w:br/>
        <w:t>1979 жылы Батыс Қа-</w:t>
        <w:br/>
        <w:t>зақстан облысы Сырым</w:t>
        <w:br/>
        <w:t>ауданы Қособа ауылында</w:t>
        <w:br/>
        <w:t>туған. Әл-Фараби атындағы Қазақ ұлттық</w:t>
        <w:br/>
        <w:t>университеті журналистика факультетінің түлегі</w:t>
        <w:br/>
        <w:t>(1997-2001).</w:t>
        <w:br/>
        <w:t>«Жұмбақ қыздың жанары» («Жазушы» бас-</w:t>
        <w:br/>
        <w:t>пасы, 2001), «Нәзік бұлт көшіп барады» (Орал, 2005)</w:t>
        <w:br/>
        <w:t>атты жыр жинақтарының авторы.</w:t>
        <w:br/>
        <w:t>Бірнеше халықаралық, республикалық айтыс-</w:t>
        <w:br/>
        <w:t>тардың жеңімпазы, жүлдегері.</w:t>
        <w:br/>
        <w:t>Күзім өтіп барады күңіреніп,</w:t>
        <w:br/>
        <w:t>Қаңқылдаған қаздардың үні болып.</w:t>
        <w:br/>
        <w:t>Асылымды аңсаймын қайбір жылғы,</w:t>
        <w:br/>
        <w:t>Асылардай мойныма түбі келіп.</w:t>
        <w:br/>
        <w:t>Қысым өтіп барады қыңырайған,</w:t>
        <w:br/>
        <w:t>Есейдім бе, күнім - түн, түнім -- ойран.</w:t>
        <w:br/>
        <w:t>Құбыжық қып түрімді көрсетеді,</w:t>
        <w:br/>
        <w:t>Қолымдағы сабы жоқ сынық айнам.</w:t>
        <w:br/>
        <w:t>Көктем өтіп барады көкорайлы,</w:t>
        <w:br/>
        <w:t>Ұшқан бақыт жаныма жоламайды.</w:t>
        <w:br/>
        <w:t>182</w:t>
        <w:br/>
        <w:t>Сейтыжер ақындар</w:t>
        <w:br/>
        <w:t>Төле би, Әйтеке мен Қазыбектер</w:t>
        <w:br/>
        <w:t>Ой түйінін қопарған нақ асылдан.</w:t>
        <w:br/>
        <w:t>Қабанбай, Бөгенбай мен Наурызбайлар</w:t>
        <w:br/>
        <w:t>Қазақты алып шыққан бар асудан.</w:t>
        <w:br/>
        <w:t>Кеңгірбай, Алшынбай мен Құнанбайлар</w:t>
        <w:br/>
        <w:t>Ақ сұңқардай аспанда аласұрған.</w:t>
        <w:br/>
        <w:t>Ұлы Абай, Мұхтар менен Шәкәрімдей</w:t>
        <w:br/>
        <w:t>Семейдің даласында дана туған.</w:t>
      </w:r>
    </w:p>
    <w:p>
      <w:r>
        <w:t>Бас иіп, бақ тіледім бар анаға,</w:t>
        <w:br/>
        <w:t>Ардақты асылдарды ана туған.</w:t>
        <w:br/>
        <w:t>Қырандай қар боратсам қанатымнан,</w:t>
        <w:br/>
        <w:t>Балаң ем бағып алған бар асылдан.</w:t>
        <w:br/>
        <w:t>Айызын ағайынның қандырайын,</w:t>
        <w:br/>
        <w:t>Тұяқ бүтін тұлпардай таң асырған.</w:t>
        <w:br/>
        <w:t>Ойы өткір, ордалы елім, бармысыңдар,</w:t>
        <w:br/>
        <w:t>Терең шамыр түркіден таратылған!</w:t>
        <w:br/>
        <w:t>195</w:t>
        <w:br/>
        <w:t>212</w:t>
        <w:br/>
        <w:t>ойтыжф ақындар</w:t>
        <w:br/>
        <w:t>қатысып өнер көрсетіп келеді. Қазір жеке кәсіппен</w:t>
        <w:br/>
        <w:t>айналысады.</w:t>
        <w:br/>
        <w:t>Ұлт едік ұғымы кең, асқақ арман,</w:t>
        <w:br/>
        <w:t>Жарқырап көрінетін жастары алдан.</w:t>
        <w:br/>
        <w:t>Бүгінгі ұлдарыңның ұлағаты</w:t>
        <w:br/>
        <w:t>Кешегі ұлылардан бастау алған.</w:t>
        <w:br/>
        <w:t>Артта жақсы ат, алдына мақсат қою--</w:t>
        <w:br/>
        <w:t>Қалған үрдіс кешегі қасқалардан.</w:t>
        <w:br/>
        <w:t>Жәдігер болсын жырым қалың елге,</w:t>
        <w:br/>
        <w:t>Күлтегін жазуындай таста қалған.</w:t>
        <w:br/>
        <w:t>191</w:t>
        <w:br/>
        <w:t>АҚАНОВ</w:t>
        <w:br/>
        <w:t>Мақсат</w:t>
        <w:br/>
        <w:t>Асылмұратұлы</w:t>
        <w:br/>
        <w:t>1981 жылы 15 маусымда</w:t>
        <w:br/>
        <w:t>Қарағанды облысы Ақто-</w:t>
        <w:br/>
        <w:t>ғай ауданында дүниеге</w:t>
        <w:br/>
        <w:t>келген. Ақтоғай ауданындағы Әлихан Бөкейхан</w:t>
        <w:br/>
        <w:t>атындағы қазақ орта мектебіне оқыған. 9-сыныпты</w:t>
        <w:br/>
        <w:t>тәмамдап, сол жылы Ақтоғай ауданындағы Хо 14</w:t>
        <w:br/>
        <w:t>кәсіптік техникалық училишеге кабылданып, ауыл</w:t>
        <w:br/>
        <w:t>шаруашылығы мамандығы бойынша тәлім алған.</w:t>
        <w:br/>
        <w:t>Е.А.Бөкетов атындағы Қарағанды Мемлекеттік</w:t>
        <w:br/>
        <w:t>университеттің қазақ тілі әдебиеті факультетінің</w:t>
        <w:br/>
        <w:t>түлегі (1999-- 2003).1996 жылдан бастап аудандық,</w:t>
        <w:br/>
        <w:t>облыстық ақындар айтысына қатыса бастады.</w:t>
        <w:br/>
        <w:t>Балқаш қаласында өткен Ақжолтай -- Ағыбай</w:t>
        <w:br/>
        <w:t>батырдың 200 жылдық мерейтойына арналған</w:t>
        <w:br/>
        <w:t>республикалық ақындар айтысында жүлделі екінші</w:t>
        <w:br/>
        <w:t>орын (2002), Аягөз қаласында өткен Қозы Көрпеш-</w:t>
        <w:br/>
        <w:t>Баян сұлудың 1500 жылдық мерейтойына арналған</w:t>
        <w:br/>
        <w:t>республикалық ақындар айтысының бас жүлдесін</w:t>
        <w:br/>
        <w:t>(2002), Жезқазған қаласында өткен «2003-- 2005</w:t>
        <w:br/>
        <w:t>ауылды қолдау жылына» арналған республикалық</w:t>
        <w:br/>
        <w:t>ақындар айтысының жүлделі екінші орнын (2003)</w:t>
      </w:r>
    </w:p>
    <w:p>
      <w:r>
        <w:t>иеленген. Содан бері бірнеше ақындар айтысына</w:t>
        <w:br/>
        <w:t>190</w:t>
        <w:br/>
        <w:t>!</w:t>
        <w:br/>
        <w:t>Ы</w:t>
        <w:br/>
        <w:t>СӘРСЕНБАЕВ</w:t>
        <w:br/>
        <w:t>Сырымбек</w:t>
        <w:br/>
        <w:t>Жақсыбекұлы</w:t>
        <w:br/>
        <w:t>1983 жылы 12 наурызда</w:t>
        <w:br/>
        <w:t>Атырау облысы Жылыой</w:t>
        <w:br/>
        <w:t>ауданы, Құлсары қаласында</w:t>
        <w:br/>
        <w:t>дүниеге келген. Қ. Жұбанов атындағы Ақтөбе</w:t>
        <w:br/>
        <w:t>мемлекеттік университетін 2005 жылы тарихшы</w:t>
        <w:br/>
        <w:t>мамандығы бойынша үздік дипломмен бітірген.</w:t>
        <w:br/>
        <w:t>Айтысқа 2004 жылдан бастап қатысып, халық-</w:t>
        <w:br/>
        <w:t>аралық, республикалық айтыстарда жеңімпаз</w:t>
        <w:br/>
        <w:t>және жүлдегер атанды. Маңғыстау облысындағы</w:t>
        <w:br/>
        <w:t>Форт-Шевченко қаласының 160 жылдығына ар-</w:t>
        <w:br/>
        <w:t>налған республикалық айтыста бас жүлдені (2006),</w:t>
        <w:br/>
        <w:t>Орал қаласында өткен «Ана тілім -- айбарым»</w:t>
        <w:br/>
        <w:t>атты ақындар айтысында П орын, Алға қаласының</w:t>
        <w:br/>
        <w:t>50 жылдығына және Әбубәкір Кердері бабамыз-</w:t>
        <w:br/>
        <w:t>дың мерейтойына арналған дүбірлі додаға айнал-</w:t>
        <w:br/>
        <w:t>ған үлкен республикалық айтыста жүлделі І</w:t>
        <w:br/>
        <w:t>орын (2012) иегері. Қазақстан ұлттық телеарнасы</w:t>
        <w:br/>
        <w:t>ұйымдастырған «Аламан айтыс» тележобасында</w:t>
        <w:br/>
        <w:t>ширек финалға дейін жетіп, айтыс қорытын-</w:t>
        <w:br/>
        <w:t>дысында «Арқалы ақын» атты арнайы номинация</w:t>
        <w:br/>
        <w:t>жеңімпазы атанды (2008).Сонымен қатар 2010</w:t>
        <w:br/>
        <w:t>жылы Тәуелсіздігіміздің 19 жылдығына арналған</w:t>
        <w:br/>
        <w:t>192</w:t>
        <w:br/>
        <w:t>ҒАФУРОВ</w:t>
        <w:br/>
        <w:t>Аслан</w:t>
        <w:br/>
        <w:t>Қабылбекұлы</w:t>
        <w:br/>
        <w:t>1979 жылы 3 сәуірде</w:t>
        <w:br/>
        <w:t>Шығыс Қазақстан облысы</w:t>
        <w:br/>
        <w:t>Тарбағатай ауданы Қабан-</w:t>
        <w:br/>
        <w:t>бай батыр ауылында дүние-</w:t>
        <w:br/>
        <w:t>ге келген.Өскемен қаласындағы Жамбыл атында-</w:t>
        <w:br/>
        <w:t>ғы гимназия мектеп-интернатының түлегі. Шығыс</w:t>
        <w:br/>
        <w:t>Қазақстан мемлекеттік университетінің филология</w:t>
        <w:br/>
        <w:t>факультетін тәмамдаған. Еңбек жолын облыс-</w:t>
        <w:br/>
        <w:t>тық ақындар мектебінің маманы ретінде бастап,</w:t>
        <w:br/>
        <w:t>жетекші болып еңбек еткен (2004-- 2008). Облыс-</w:t>
        <w:br/>
        <w:t>тық халық шығармашылығы орталығынының</w:t>
        <w:br/>
        <w:t>мәдени шараларды ұйымдастыру бөлімінің бас ма-</w:t>
        <w:br/>
        <w:t>маны (2008-- 2009), С.Аманжолов атындағы ШҚМУ-</w:t>
        <w:br/>
        <w:t>дің жастар саясаты және мәдени демалыс орталығы</w:t>
        <w:br/>
        <w:t>директорының орынбасары (2009-- 2011), Глубокое</w:t>
      </w:r>
    </w:p>
    <w:p>
      <w:r>
        <w:t>аудандық мәдениет бөлімінің директоры (2011-</w:t>
        <w:br/>
        <w:t>2013) болып қызмет атқарған. 2013 жылдың маусым</w:t>
        <w:br/>
        <w:t>айынан бастап Өскемен қаласы әкімдігінің ҚИКҚ</w:t>
        <w:br/>
        <w:t>«Өнер» мәдени демалыс ұйымдастыру орталығы</w:t>
        <w:br/>
        <w:t>директорының орынбасары қызметін атқарады.</w:t>
        <w:br/>
        <w:t>Абайдың 150 жылдық тойының қарсаңында</w:t>
        <w:br/>
        <w:t>өткізілген тұңғыш республикалық оқушылар</w:t>
        <w:br/>
        <w:t>айтысында І орын (Семей, 1993), облыстық «Сту-</w:t>
        <w:br/>
        <w:t>денттер көктемі» айтысында бас жүлде, Желтоқ-</w:t>
        <w:br/>
        <w:t>180</w:t>
        <w:br/>
        <w:t>МӘЛЖАНБАЙҰЛЫ</w:t>
        <w:br/>
        <w:t>Азамат</w:t>
        <w:br/>
        <w:t>1984 жылы 27 қаңтарда</w:t>
        <w:br/>
        <w:t>7 ҚХР, Құлжа ауданы Ой-</w:t>
        <w:br/>
        <w:t>манбұлақ ауылында туыл-</w:t>
        <w:br/>
        <w:t>ған. Ойманбұлақ орта</w:t>
        <w:br/>
        <w:t>мектебін үздік тәмамдап, 2003 жылы атажұрты</w:t>
        <w:br/>
        <w:t>Қазақстанға оралған. Ы.Алтынсарин атындағы</w:t>
        <w:br/>
        <w:t>Арқалық мемлекеттік педагогика иниситутында</w:t>
        <w:br/>
        <w:t>(2005-2009 жж., география, 2009-- 2011 жж. қазақ</w:t>
        <w:br/>
        <w:t>тілі мен әдебиеті мамандығы бойынша) білім алған.</w:t>
        <w:br/>
        <w:t>Арқалық қаласындағы Дала өлкесі тарихы облыс-</w:t>
        <w:br/>
        <w:t>тық мұражайында ғылыми қызметкер болып істе-</w:t>
        <w:br/>
        <w:t>ген (2009-2013). Қазіргі уақытта Л.Гумилев атын-</w:t>
        <w:br/>
        <w:t>дағы Еуразия ұлттықуниверситетінің магистранты.</w:t>
        <w:br/>
        <w:t>Міржақып Дулатұлының 120 жылдығына</w:t>
        <w:br/>
        <w:t>арналған «Оян, қазақ» атты қалалық мүшәйраның</w:t>
        <w:br/>
        <w:t>бас жүлдегері, бірнеше мәрте қалалық, облыстық</w:t>
        <w:br/>
        <w:t>ақындар айтысының бас жүлдегері, республи-</w:t>
        <w:br/>
        <w:t>калық «Аламан» айтыс тележобасының жүл-</w:t>
        <w:br/>
        <w:t>дегері, ҚХР, Құлжа ауданының ? кезекті ақындар</w:t>
        <w:br/>
        <w:t>айтысының І орын иегері. Солтүстік Қазақстан,</w:t>
        <w:br/>
        <w:t>Атырау, Екібастұз, Астана, Арқалық қалаларында</w:t>
        <w:br/>
        <w:t>өткен республикалық айтыстарда жүлделі орындар</w:t>
        <w:br/>
        <w:t>алған. 2008 жылғы Арқалық қаласының жыл адамы.</w:t>
        <w:br/>
        <w:t>198</w:t>
        <w:br/>
        <w:t>МАХАМБЕТ</w:t>
        <w:br/>
        <w:t>Нұрдәулет</w:t>
        <w:br/>
        <w:t>Жеткербайұлы</w:t>
        <w:br/>
        <w:t>1981 жылы 7 ақпанда</w:t>
        <w:br/>
        <w:t>Қызылорда облысы Қазалы</w:t>
        <w:br/>
        <w:t>ауданы Жаңақазалы елді</w:t>
        <w:br/>
        <w:t>мекенінде туған. М9 70 Жанқожа батыр атын-</w:t>
        <w:br/>
        <w:t>дағы мектепті бітірген. Айтысқа 1999 жылдан бері</w:t>
        <w:br/>
        <w:t>қатысып келеді. Өнердегі қадамын термешілік</w:t>
        <w:br/>
        <w:t>дәстүрден бастаған ол жазба ақын ретінде</w:t>
        <w:br/>
        <w:t>мүшәйралардағы жетістіктерімен танымал.</w:t>
      </w:r>
    </w:p>
    <w:p>
      <w:r>
        <w:t>Қызылорда қаласында өткен студент жастар</w:t>
        <w:br/>
        <w:t>айтысында бас жүлде (2001), Шиелі ауданында</w:t>
        <w:br/>
        <w:t>«Ауыл жылдарына» орай өткізілген «Мен де</w:t>
        <w:br/>
        <w:t>ауылда туғанмын..» атты аймақтық ақындар</w:t>
        <w:br/>
        <w:t>айтысында І орын (2003) иеленген. Қызылорда</w:t>
        <w:br/>
        <w:t>қаласының Қазақстанның алғашқы астанасы</w:t>
        <w:br/>
        <w:t>болғанына 80 жыл толуына арналған «Жырым</w:t>
        <w:br/>
        <w:t>сенсің, Қызылорда!» атты республикалық ақындар</w:t>
        <w:br/>
        <w:t>айтысының жүлдегері (2005).</w:t>
        <w:br/>
        <w:t>Тәуелсіздіктің 20 жылдығы аясында Байқоңыр</w:t>
        <w:br/>
        <w:t>қаласында өткен «Ғарыш қақпасы» атты аймақтық</w:t>
        <w:br/>
        <w:t>ақындар айтысында бас жүлде иегері (2011).</w:t>
        <w:br/>
        <w:t>Бісміллә дейін сөз бастап,</w:t>
        <w:br/>
        <w:t>Қара өлең алтын тозбас тақ.</w:t>
        <w:br/>
        <w:t>188</w:t>
        <w:br/>
        <w:t>БЕРДАЛИН</w:t>
        <w:br/>
        <w:t>Арман Тілектесұлы</w:t>
        <w:br/>
        <w:t>1983 жылы 10 желтоқ-</w:t>
        <w:br/>
        <w:t>санда СҚО Ақжар ауда-</w:t>
        <w:br/>
        <w:t>ны (бұрынғы Көкшетау</w:t>
        <w:br/>
        <w:t>облысы Ленинград ауданы)</w:t>
        <w:br/>
        <w:t>Айсары ауылында дүниеге келген. Көкшетау</w:t>
        <w:br/>
        <w:t>университетінің түлегі.</w:t>
        <w:br/>
        <w:t>Аймақтық «Бұқпа!» газетінің тілшісі (2001),</w:t>
        <w:br/>
        <w:t>республикалық «Алаш үні» газетінің тілшісі (2002),</w:t>
        <w:br/>
        <w:t>«Көкшетау»МС көркемдік жетекшісі (2006), «Көк-</w:t>
        <w:br/>
        <w:t>ше»Мәдениет үйінің директоры (2007) болып</w:t>
        <w:br/>
        <w:t>қызметтер атқарған. 2010 жылдан М.Жұмабаев</w:t>
        <w:br/>
        <w:t>атындағы Ақмола облысының әмбабап ғылыми</w:t>
        <w:br/>
        <w:t>кітапханасының директоры.</w:t>
        <w:br/>
        <w:t>Бірнеше республикалық, халықаралық айтыс-</w:t>
        <w:br/>
        <w:t>тардың жеңімпазы, жүлдегері. Әзірет Сұлтан</w:t>
        <w:br/>
        <w:t>мешітінің ұйымдастыруымен өткен «Текті сөздің</w:t>
        <w:br/>
        <w:t>төресі -- терме» атты республикалық терме</w:t>
        <w:br/>
        <w:t>жарысында бас жүлдені жеңіп алды (2013).</w:t>
        <w:br/>
        <w:t>«Айсары» (2004), «Қазақ пен арақ» (2008),</w:t>
        <w:br/>
        <w:t>«Жүрші, әке, намазға жығылайық» (2013) атты</w:t>
        <w:br/>
        <w:t>жыр жинақтары жарық көрген. Оннан астам</w:t>
        <w:br/>
        <w:t>антологияларда жырлары жарық көрген.</w:t>
        <w:br/>
        <w:t>196</w:t>
        <w:br/>
        <w:t>!</w:t>
        <w:br/>
        <w:t>ойбтыжр ақынрр</w:t>
        <w:br/>
        <w:t>елордамыз Астана қаласындағы республикалық</w:t>
      </w:r>
    </w:p>
    <w:p>
      <w:r>
        <w:t>деңгейде өткен айтыста арнайы марапатқа ие</w:t>
        <w:br/>
        <w:t>болды. Жалпы саны 50-ге жуық халықаралық,</w:t>
        <w:br/>
        <w:t>республикалық, аймақтық, облыстық айтыстарға</w:t>
        <w:br/>
        <w:t>қатысып, жеңімпаз және жүлдегер атана білді.</w:t>
        <w:br/>
        <w:t>Бүгінгі таңда жазба поэзияға қанат сермеп,</w:t>
        <w:br/>
        <w:t>өлеңдері тұрақты түрде баспасөз беттерінде жария-</w:t>
        <w:br/>
        <w:t>ланып, жыр мүшәйраларына қатысып жүр.</w:t>
        <w:br/>
        <w:t>Арамдықтың жеңем десең індетін,</w:t>
        <w:br/>
        <w:t>Жаратқанға болса егер құрметің.</w:t>
        <w:br/>
        <w:t>Құранда да парыз деген пендеге,</w:t>
        <w:br/>
        <w:t>Бір Аллаға мадақ айту-- міндетің.</w:t>
        <w:br/>
        <w:t>Алла бізге ғұмыр берді өлшеулі,</w:t>
        <w:br/>
        <w:t>Басқалардан артық қылды ол сені.</w:t>
        <w:br/>
        <w:t>Сондықтан да түзу жолдан жаңылмай,</w:t>
        <w:br/>
        <w:t>Әрқашанда биік ұста еңсені.</w:t>
        <w:br/>
        <w:t>Байысаң да тәубеңді айтып құнықпа,</w:t>
        <w:br/>
        <w:t>Бір Аллаға мадақ айтып ұлықта.</w:t>
        <w:br/>
        <w:t>Тоқ кезінде кеудеңе нан пісірмей,</w:t>
        <w:br/>
        <w:t>Жоқ күніңде көргеніңді ұмытпа.</w:t>
        <w:br/>
        <w:t>Жаңылысғпа жолықса да неше сын,</w:t>
        <w:br/>
        <w:t>Имандылық таза ұста көшесін.</w:t>
        <w:br/>
        <w:t>Жақсылардан көмегіңді аяма,</w:t>
        <w:br/>
        <w:t>Алла өзі толтырады есесін.</w:t>
        <w:br/>
        <w:t>193</w:t>
        <w:br/>
        <w:t>ЗАЙЫТОВ</w:t>
        <w:br/>
        <w:t>Ринат Рифхатұлы</w:t>
        <w:br/>
        <w:t>1983 жылы 14 қарашада</w:t>
        <w:br/>
        <w:t>Шығыс Қазақстан облысы</w:t>
        <w:br/>
        <w:t>Аягөз қаласында туған.</w:t>
        <w:br/>
        <w:t>М.Төлебаев атындағы музы-</w:t>
        <w:br/>
        <w:t>калық колледжінің «Драмалық театр актері» маман-</w:t>
        <w:br/>
        <w:t>дығы бойынша тәмамдаған. Семей мемлекеттік</w:t>
        <w:br/>
        <w:t>педагогикалық институтында филолог мамандығы</w:t>
        <w:br/>
        <w:t>бойынша білім алған.</w:t>
        <w:br/>
        <w:t>«Тазша бала» атты жас сықақшылар республи-</w:t>
        <w:br/>
        <w:t>калық конкурсының жеңімпазы (2001 жыл).</w:t>
        <w:br/>
        <w:t>Бірнеше республикалық және халықаралық</w:t>
        <w:br/>
        <w:t>айтыс додаларының жеңімпазы, жүлдегері.</w:t>
        <w:br/>
        <w:t>«Хабар» арнасында тікелей эфирде өткен жек-</w:t>
        <w:br/>
        <w:t>пе-жек айтыстың жеңімпазы.</w:t>
        <w:br/>
        <w:t>Аягөз ауданының «Құрметті азаматы», «Астана</w:t>
        <w:br/>
        <w:t>қаласының дамуына қосқан үлесі үшін» медалінің</w:t>
        <w:br/>
        <w:t>иегері.</w:t>
        <w:br/>
        <w:t>Ардақты айбыны асқан алашымнан,</w:t>
        <w:br/>
        <w:t>Ақылды азаматтар жаратылған.</w:t>
        <w:br/>
        <w:t>Ақ тулы Абылайлар дара тұлғаң,</w:t>
        <w:br/>
        <w:t>Бұқар жырау байламды бағып беріп,</w:t>
      </w:r>
    </w:p>
    <w:p>
      <w:r>
        <w:t>Бірлігімен қазақтың бағы ашылған.</w:t>
        <w:br/>
        <w:t>194</w:t>
        <w:br/>
        <w:t>!</w:t>
        <w:br/>
        <w:t>Ы</w:t>
        <w:br/>
        <w:t>сүбе</w:t>
        <w:br/>
        <w:t>осу</w:t>
        <w:br/>
        <w:t>ЕРЕЖЕҚЫЗЫ</w:t>
        <w:br/>
        <w:t>Әсем</w:t>
        <w:br/>
        <w:t>1980 жылы 8 қаңтарда</w:t>
        <w:br/>
        <w:t>бұрынғы Семей облысы</w:t>
        <w:br/>
        <w:t>Шұбартау. ауданы Бай-</w:t>
        <w:br/>
        <w:t>қошқар ауылында дүниеге</w:t>
        <w:br/>
        <w:t>келген. Байқошқар орта мектебінде білім алып</w:t>
        <w:br/>
        <w:t>(1987-1997), Шәкәрім атындағы Семей мемле-</w:t>
        <w:br/>
        <w:t>кеттік университетінің филология факультетін</w:t>
        <w:br/>
        <w:t>тәмамдаған (1997-2001). Семей мемлекеттік</w:t>
        <w:br/>
        <w:t>педагогикалық институтының магистратурасын</w:t>
        <w:br/>
        <w:t>оқып бітірген (2003-2005). Шәкәрім атындағы</w:t>
        <w:br/>
        <w:t>Семей мемлекеттік университетінде оқытушы</w:t>
        <w:br/>
        <w:t>(2001-2004), Семей мемлекеттік педагоги-</w:t>
        <w:br/>
        <w:t>қалық институтында ғылыми қызметкер</w:t>
        <w:br/>
        <w:t>(2004-2008) болып қызметтер атқарған. Қазіргі</w:t>
        <w:br/>
        <w:t>таңда Л.Н.Гумилев атындағы Еуразия ұлттық</w:t>
        <w:br/>
        <w:t>университетінде баспасөз хатшысы қызметін</w:t>
        <w:br/>
        <w:t>атқарады.</w:t>
        <w:br/>
        <w:t>Республикалық, халықаралық ақындар айты-</w:t>
        <w:br/>
        <w:t>сының бірнеше мәрте жүлдегері. Жазба өлең-</w:t>
        <w:br/>
        <w:t>дері мен топтамалары 2000 жылдан бастап</w:t>
        <w:br/>
        <w:t>республикалық «Қазақ әдебиеті» газеті, «Жұүл-</w:t>
        <w:br/>
        <w:t>дыз» журналдарында жиі жарық көріп келеді.</w:t>
        <w:br/>
        <w:t>2003 жылы Қазақстан Жазушылар одағы өткізген</w:t>
        <w:br/>
        <w:t>республикалық мүшәйраның жүлдегері. Халық-</w:t>
        <w:br/>
        <w:t>184</w:t>
        <w:br/>
        <w:t>обтыла ақынрр</w:t>
        <w:br/>
        <w:t>«Арманның айтыстары»атты ОҮВ-дискісі (2006),</w:t>
        <w:br/>
        <w:t>«Қазақ пен арақ»атты деректі фильмі (2008) жарық</w:t>
        <w:br/>
        <w:t>көрген.</w:t>
        <w:br/>
        <w:t>Президенттің жарлығымен «Қазақстан Рес-</w:t>
        <w:br/>
        <w:t>публикасының Тәуелсіздігіне 20 жыл» мерейтой-</w:t>
        <w:br/>
        <w:t>лық төсбелгісімен наградталған (2011).</w:t>
        <w:br/>
        <w:t>Ғұмырың өтер болса ізденіспен,</w:t>
        <w:br/>
        <w:t>Жаратқан сыйын берер сізге үстем.</w:t>
        <w:br/>
        <w:t>Уақытты босқа өткізіп алмайықшы,</w:t>
      </w:r>
    </w:p>
    <w:p>
      <w:r>
        <w:t>Жемісті қыста жимас күзде піскен.</w:t>
        <w:br/>
        <w:t>Ібіліс соңымыздан қалмас біздің</w:t>
        <w:br/>
        <w:t>Аңшыдай қансонарда ізге түскен.</w:t>
        <w:br/>
        <w:t>Жаратқан Жаппар Ием қолдамаса,</w:t>
        <w:br/>
        <w:t>Шайтанмен қарсыласар бізде күш кем.</w:t>
        <w:br/>
        <w:t>Болса егер бойымызда сенім ізгі,</w:t>
        <w:br/>
        <w:t>Шайтан кеп бұза алмайды шебімізді.</w:t>
        <w:br/>
        <w:t>Мизамның таразысы ақиретте</w:t>
        <w:br/>
        <w:t>Салмақтар артық пенен кеміңізді.</w:t>
        <w:br/>
        <w:t>Мың ісің сізге пайда әпермейді,</w:t>
        <w:br/>
        <w:t>Дінүшін төкпесеңіз теріңізді.</w:t>
        <w:br/>
        <w:t>Еш уақыт Жаппар Ием жарылқамас,</w:t>
        <w:br/>
        <w:t>Бес уақып бүкпесек белімізді.</w:t>
        <w:br/>
        <w:t>197</w:t>
        <w:br/>
        <w:t>Собйітылкер ақынуар</w:t>
        <w:br/>
        <w:t>сан құрбандарын еске алуға арналған аймақтық</w:t>
        <w:br/>
        <w:t>ақындар айтысында бас жүлде (2000), Ш.Құдай-</w:t>
        <w:br/>
        <w:t>бердиевтің туғанына 145жыл толуына арнал-</w:t>
        <w:br/>
        <w:t>ған аймақтық ақындар айтысында І орын (Се-</w:t>
        <w:br/>
        <w:t>мей, 2003), О.Бөкейдің 60 жылдығына арналған</w:t>
        <w:br/>
        <w:t>республикалық айтыста ІП орын, С.Аманжолов-</w:t>
        <w:br/>
        <w:t>тың туғанына 100 жыл және ШҚМУ университе-</w:t>
        <w:br/>
        <w:t>тінің 55 жылдығына арналған «Тәуелсіз Қазақ-</w:t>
        <w:br/>
        <w:t>станым» атты республикалық айтыста бас жүлде</w:t>
        <w:br/>
        <w:t>(Өскемен, 2004) иеленген. 8-ші халықаралық «Ша-</w:t>
        <w:br/>
        <w:t>быт» фестивалынің айтыс номинациясы бойынша</w:t>
        <w:br/>
        <w:t>лауреаты (2005).</w:t>
        <w:br/>
        <w:t>Қ.Алтынбаевтың 80жылдығына арналған рес-</w:t>
        <w:br/>
        <w:t>публикалық айтыста І орын (Өскемен, 2006),</w:t>
        <w:br/>
        <w:t>Мұхит Мерәліұлының туғанына 125 жыл толуы-</w:t>
        <w:br/>
        <w:t>на арналған халықаралық ақындар айтыста</w:t>
        <w:br/>
        <w:t>ІШ орын (Орал, 2006), Шығанақ Берсиевтің</w:t>
        <w:br/>
        <w:t>(Ақтөбе) Форт Шевченко қаласының 120 жыл-</w:t>
        <w:br/>
        <w:t>дығына (Ақтау), Атырау облысының 70 жылды-</w:t>
        <w:br/>
        <w:t>ғына арналған республикалық айтыстарда П/П</w:t>
        <w:br/>
        <w:t>орын (2007), Ш. Құдайбердиевтің туғанына 150</w:t>
        <w:br/>
        <w:t>жыл толуына арналған республикалық айтыста</w:t>
        <w:br/>
        <w:t>І орын (2008), Астана қаласының 11 жылдығына</w:t>
        <w:br/>
        <w:t>арналған республикалық айтыста бас жүлде</w:t>
        <w:br/>
        <w:t>(Астана, 2009), Қырғызстанда өткен халықаралық</w:t>
        <w:br/>
        <w:t>айтыста П орын (2008),МХР Баян Өлгийде өткен</w:t>
        <w:br/>
        <w:t>халықаралық айтыстың «Достық» алтын медалін</w:t>
        <w:br/>
        <w:t>(2010), ҚХР Үрімші қаласында Дүниежүзі қазақ-</w:t>
        <w:br/>
        <w:t>тар қауымдастығы өткізген халықаралық ақындар</w:t>
        <w:br/>
        <w:t>айтысында бас жүлде (2012) иеленген.</w:t>
        <w:br/>
        <w:t>Шығыс Қазақстан облысы әкімі сыйлығы-</w:t>
        <w:br/>
        <w:t>ның лауреаты, Тарбағатай ауданының «Құрметті</w:t>
        <w:br/>
        <w:t>азаматы», «Толағай» атты жыр жинағы жарық</w:t>
        <w:br/>
        <w:t>көрген.</w:t>
        <w:br/>
        <w:t>181</w:t>
      </w:r>
    </w:p>
    <w:p>
      <w:r>
        <w:t>АРҒЫНҒАЛИ</w:t>
        <w:br/>
        <w:t>Талант Талғатұлы</w:t>
        <w:br/>
        <w:t>1980 жылы 23 ақпанда</w:t>
        <w:br/>
        <w:t>Батыс Қазақстан облысы</w:t>
        <w:br/>
        <w:t>Қаратөбе ауданы Шөптікөл</w:t>
        <w:br/>
        <w:t>ауылында дүниеге келген.</w:t>
        <w:br/>
        <w:t>Ғарифолла Құрманғалиев атындағы Шөптікөл</w:t>
        <w:br/>
        <w:t>орта мектебінің тоғызыншы сыныбын тәмамда-</w:t>
        <w:br/>
        <w:t>ған соң, 1995 жылы Орал қаласындағы Сәкен</w:t>
        <w:br/>
        <w:t>Сейфуллин атындағы дарынды балалар мекте-</w:t>
        <w:br/>
        <w:t>біне қабылданады. Мектеп қабырғасында жүріп,</w:t>
        <w:br/>
        <w:t>Жамбыл Жабаевтың 150 жылдығына арналған</w:t>
        <w:br/>
        <w:t>облыстық оқушылар айтысының және облыстық</w:t>
        <w:br/>
        <w:t>ақындар айтысының жүлдегері атанады. 1997</w:t>
        <w:br/>
        <w:t>жылы Республикалық оқушылыр олимпиадасына</w:t>
        <w:br/>
        <w:t>қатысып, жүлделі үшінші орынды жеңіп алған.</w:t>
        <w:br/>
        <w:t>Әл-Фараби атындағы Қазақ ұлттық уни-</w:t>
        <w:br/>
        <w:t>верситетінің журналистика факультетінің тү-</w:t>
        <w:br/>
        <w:t>легі (1997-2001). Осы жоғары оқу орынының</w:t>
        <w:br/>
        <w:t>«журналистика магистрі» (2002--2004). Универ-</w:t>
        <w:br/>
        <w:t>ситет қабырғасында студенттер айтысының жүл-</w:t>
        <w:br/>
        <w:t>дегері атанып, республикалық ақындар айтысына</w:t>
        <w:br/>
        <w:t>жолдама алады.</w:t>
        <w:br/>
        <w:t>«Қозы Көрпеш-Баян Сұлу» (Семей, Аягөз),</w:t>
        <w:br/>
        <w:t>«Көкен Шәкеевтың 90 жылдығы» (Көкшетау),</w:t>
        <w:br/>
        <w:t>Аулат Бабатайұлына арналған (Астана) және тағы</w:t>
        <w:br/>
        <w:t>186</w:t>
        <w:br/>
        <w:t>сойтыжф ақынрр</w:t>
        <w:br/>
        <w:t>Қостанай облысы әкімдігінің талантты жастарға</w:t>
        <w:br/>
        <w:t>арналған «Алтын кітабына» есімі жазылған.</w:t>
        <w:br/>
        <w:t>Білемін ақындық жол ауыр болар,</w:t>
        <w:br/>
        <w:t>Өйткені ойлайды тек қауымды олар.</w:t>
        <w:br/>
        <w:t>Тіліде, дініде бір, үні де бір,</w:t>
        <w:br/>
        <w:t>Қазақтар бір-біріне бауыр болар.</w:t>
        <w:br/>
        <w:t>Келсемде құмырысқаның илеуінен,</w:t>
        <w:br/>
        <w:t>Мен жүрген айтыс дейтін ауыл болар.</w:t>
        <w:br/>
        <w:t>Ағайын, бүгін мені қолдасаңыз,</w:t>
        <w:br/>
        <w:t>Өлеңім жай жел емес, дауыл болар.</w:t>
        <w:br/>
        <w:t>Жайдақ мінсең, жақсы атың жауыр болар,</w:t>
        <w:br/>
        <w:t>Жабуласаң, жаман тай тәуір болар.</w:t>
        <w:br/>
        <w:t>199</w:t>
      </w:r>
    </w:p>
    <w:p>
      <w:r>
        <w:t>Сейтыжер ақындар</w:t>
        <w:br/>
        <w:t>(2009), Астана қаласының 13 жылдығына арналған</w:t>
        <w:br/>
        <w:t>республикалық айтыста ІП орын (2011) иеленген.</w:t>
        <w:br/>
        <w:t>Қызылорда облысында өткен Тұңғыш Президент-</w:t>
        <w:br/>
        <w:t>ке арналған айтыстың жеңімпазы (2012).</w:t>
        <w:br/>
        <w:t>Ағайын, бері бұрсаң құлағыңды,</w:t>
        <w:br/>
        <w:t>Сіздерге ұсынайын тұма жырды.</w:t>
        <w:br/>
        <w:t>Қазақстан азаттық алған күні,</w:t>
        <w:br/>
        <w:t>Аспанға лақтырғансың тымағыңды.</w:t>
        <w:br/>
        <w:t>Кешегі Әлихан мен Мұстафалар</w:t>
        <w:br/>
        <w:t>Армандап өткен азат мына күнді.</w:t>
        <w:br/>
        <w:t>Алаштың арыстандай нар ұлдары-ай,</w:t>
        <w:br/>
        <w:t>Тек қылған тұпар мініп, ту алуды.</w:t>
        <w:br/>
        <w:t>Мағжан сенген жастардың арқасында</w:t>
        <w:br/>
        <w:t>Қазағым қасіреттен шын арылды.</w:t>
        <w:br/>
        <w:t>Желоқсанда жарқ еткен жастарың ғой</w:t>
        <w:br/>
        <w:t>Аспаныңнан сейілткен тұманыңды.</w:t>
        <w:br/>
        <w:t>Бағыңа Нұрсұлтандай патша беріп,</w:t>
        <w:br/>
        <w:t>Қазаққа нәсіп етті қуануды.</w:t>
        <w:br/>
        <w:t>Құдайым қанатынан қақпаса екен,</w:t>
        <w:br/>
        <w:t>Алтын күн арқалаған қыранымды.</w:t>
        <w:br/>
        <w:t>201</w:t>
        <w:br/>
        <w:t>Собйітылкер ақынуар</w:t>
        <w:br/>
        <w:t>дық меретойында П орын (2005), Бақанаста өткен</w:t>
        <w:br/>
        <w:t>«Үш жампоз» асында бас бәйге (2007), Талдықорған</w:t>
        <w:br/>
        <w:t>қаласында өткізілген «Елбасы Жолдауы -- елдіктің</w:t>
        <w:br/>
        <w:t>арқауы» атты республикалық айтыста бас жүлде,</w:t>
        <w:br/>
        <w:t>Қаратал ауданының 80 жылдық мерейтойында</w:t>
        <w:br/>
        <w:t>П орын (2008) иегері.</w:t>
        <w:br/>
        <w:t>Сескенбей Мәскеу, Пекин, Үрімжіңнен,</w:t>
        <w:br/>
        <w:t>Көтерген Жәнібектің туын бірден.</w:t>
        <w:br/>
        <w:t>Ерлігіңнен айналдым, Оспан баба,</w:t>
        <w:br/>
        <w:t>«Азаттық» деген сөздің құнын білген.</w:t>
        <w:br/>
        <w:t>Өлтірем деп келгенде қолға түспей,</w:t>
        <w:br/>
        <w:t>Моңғолды талай мәрте сүріндірген.</w:t>
        <w:br/>
        <w:t>Құқайларды көрсетіп небір түрлі,</w:t>
        <w:br/>
        <w:t>Қытайларды өмірден түңілдірген.</w:t>
        <w:br/>
        <w:t>Кешегі коммунистер тілім менен</w:t>
        <w:br/>
        <w:t>Дінімді құртатынын бұрын білген.</w:t>
        <w:br/>
        <w:t>Оспанның ерлігіне қайран қалып,</w:t>
        <w:br/>
        <w:t>Тарихтың қатпарына үңілдім мен.</w:t>
        <w:br/>
        <w:t>Гитлердің жасағы қырық бірде</w:t>
        <w:br/>
        <w:t>Орыстың орманына ұрын кірген.</w:t>
        <w:br/>
        <w:t>Совет үшін қырқысып біздің қазақ</w:t>
        <w:br/>
        <w:t>Бергі бетте немісті қырып жүрген.</w:t>
        <w:br/>
        <w:t>Оспан батыр сол кезде-ақ арғы бепте</w:t>
        <w:br/>
        <w:t>Қазақтың мемлекетін құрып жүрген.</w:t>
        <w:br/>
        <w:t>205</w:t>
      </w:r>
    </w:p>
    <w:p>
      <w:r>
        <w:t>Сейтыжер ақындар</w:t>
        <w:br/>
        <w:t>на арналған республикалық ақындар айтысында</w:t>
        <w:br/>
        <w:t>П орын иеленген (2012).</w:t>
        <w:br/>
        <w:t>Апаттың жиілеуі күдік дейді,</w:t>
        <w:br/>
        <w:t>Азған елдің аспаны бұлт дейді.</w:t>
        <w:br/>
        <w:t>Зинақор, нашақор мен жемқор елге</w:t>
        <w:br/>
        <w:t>Алла да мейірімін жібітпейді.</w:t>
        <w:br/>
        <w:t>Сондықтан да, Елбасы қалың елін</w:t>
        <w:br/>
        <w:t>Мешітке барыңдар деп үгіттейді.</w:t>
        <w:br/>
        <w:t>Әзірет Сұлтан мешіті оған дәлел,</w:t>
        <w:br/>
        <w:t>Қазаққа харам істі ұмыт дейді.</w:t>
        <w:br/>
        <w:t>Ең әуелі иманды ел болайық,</w:t>
        <w:br/>
        <w:t>Бірлігіңді сонда ешкім ірітпейді.</w:t>
        <w:br/>
        <w:t>Алладан қорықпайтын елдер ғана</w:t>
        <w:br/>
        <w:t>Бір қолдың саусағындай бірікпейді.</w:t>
        <w:br/>
        <w:t>Мысалы, саусағымыз бірікпесе,</w:t>
        <w:br/>
        <w:t>Ешқашан қолға ине ілікпейді.</w:t>
        <w:br/>
        <w:t>211</w:t>
        <w:br/>
        <w:t>У,</w:t>
        <w:br/>
        <w:t>ойтыжф ақындар</w:t>
        <w:br/>
        <w:t>ерлігін насихаттауға арналған республикалық ай-</w:t>
        <w:br/>
        <w:t>тыста бас жүлде (2011) иеленген.</w:t>
        <w:br/>
        <w:t>Біз қазақ -- аз халықпыз өр даламда,</w:t>
        <w:br/>
        <w:t>Аз болсаң да көшке ілік, жолда қалма.</w:t>
        <w:br/>
        <w:t>Біз түсе беріпліз - ау шеңгеліне,</w:t>
        <w:br/>
        <w:t>Құзғын -- қайғы қанатын қомдағанда.</w:t>
        <w:br/>
        <w:t>Соңғы бір ғасыр өзін ап қарасақ,</w:t>
        <w:br/>
        <w:t>Тарихтың бетінен қан сорғалауда.</w:t>
        <w:br/>
        <w:t>Сорымызға бола біз жолығыппыз,</w:t>
        <w:br/>
        <w:t>Ақпатша деп аталған оңбағанға.</w:t>
        <w:br/>
        <w:t>Отыз екіде қырылған біз екенбіз,</w:t>
        <w:br/>
        <w:t>Голошцекин аштығын жолдағанда.</w:t>
        <w:br/>
        <w:t>Отыз жетіде атылып зиялылар,</w:t>
        <w:br/>
        <w:t>Тағы да біз сорладық сорлағанда.</w:t>
        <w:br/>
        <w:t>Алдыңғы қатарында біз тұрылппыз,</w:t>
        <w:br/>
        <w:t>Ескі Отанға қара бұлт орнағанда.</w:t>
        <w:br/>
        <w:t>Желтоқсанда төгілген қан біздікі,</w:t>
        <w:br/>
        <w:t>Қызды зорлап, ұлыңды қорлағанда.</w:t>
        <w:br/>
        <w:t>Әлемде ең көп халық біз болар ма ек,</w:t>
        <w:br/>
        <w:t>Осылардың барлығы болмағанда.</w:t>
        <w:br/>
        <w:t>Қалған қазақ, бірігіп алға ұмпылшы,</w:t>
        <w:br/>
        <w:t>Не түседі қайғырып, толғағанда.</w:t>
        <w:br/>
        <w:t>Дамыған Азияның барысына,</w:t>
        <w:br/>
        <w:t>Айналармыз ертең - ақ қолдап Алла.</w:t>
        <w:br/>
        <w:t>Бастысы әзер жеткен еркіндіктің</w:t>
        <w:br/>
        <w:t>Қадірін біл, ағайын, қолда барда!</w:t>
        <w:br/>
        <w:t>213</w:t>
      </w:r>
    </w:p>
    <w:p>
      <w:r>
        <w:t>ҚЫЛЫШБЕК</w:t>
        <w:br/>
        <w:t>Асхат Ұқанбайұлы</w:t>
        <w:br/>
        <w:t>1985 жылы 20 мамырда</w:t>
        <w:br/>
        <w:t>Жамбыл облысы Т. Рысқұ-</w:t>
        <w:br/>
        <w:t>лов ауданы Жаңатұрмыс</w:t>
        <w:br/>
        <w:t>ауылында дүниеге келген.</w:t>
        <w:br/>
        <w:t>Әл-Фараби атындағы ҚазҰУ журналистика факуль-</w:t>
        <w:br/>
        <w:t>тетінің түлегі (2002--2007). Сол оқу ордасында</w:t>
        <w:br/>
        <w:t>магистр дәрежесінде білім алған (2007-- 2009).</w:t>
        <w:br/>
        <w:t>Республикалық «Сақшы», «Ақжол Қазақстан»</w:t>
        <w:br/>
        <w:t>газеттерінде, сатиралық «Ара» журналында, Қазақ</w:t>
        <w:br/>
        <w:t>радиосында журналист болып қызметтер атқар-</w:t>
        <w:br/>
        <w:t>ған. Қазір ақпараттық-танымдық, отбасылық «Той-</w:t>
        <w:br/>
        <w:t>Қазына» журналының бас редакторы.</w:t>
        <w:br/>
        <w:t>«Алматы -- жастар қаласы» фестивалінің</w:t>
        <w:br/>
        <w:t>айтыс номинациясы бойынша бас жүлде (2005),</w:t>
        <w:br/>
        <w:t>А. Құнанбайұлының 160 жылдық мерейтойына</w:t>
        <w:br/>
        <w:t>арналған халықаралық айтыстың Шорын (2005),</w:t>
        <w:br/>
        <w:t>«Б. Момышұлы мұрасы және патриоттық тәрбие»</w:t>
        <w:br/>
        <w:t>атты республикалық жастар айтысының І орын</w:t>
        <w:br/>
        <w:t>(2006), Қарқара көтерілісінің 90 жылдығына ар-</w:t>
        <w:br/>
        <w:t>налғанайтыстың бас жүлде, Т.Рысқұлов ауданының</w:t>
        <w:br/>
        <w:t>құрылғанына 70 жыл толуына орай өткен айтыста</w:t>
        <w:br/>
        <w:t>І орын (2008), «Алты Алашқа танылған ақын еді»</w:t>
        <w:br/>
        <w:t>атты Әзімбек Жанқұлиевты еске алуға арналған</w:t>
        <w:br/>
        <w:t>айтыста бас жүлде (2010), Ақ сауытты Ақша батыр</w:t>
        <w:br/>
        <w:t>216</w:t>
        <w:br/>
        <w:t>у,</w:t>
        <w:br/>
        <w:t>ойтыжф ақындар</w:t>
        <w:br/>
        <w:t>айтысында бас жүлде (2011), Шымкент қаласында</w:t>
        <w:br/>
        <w:t>өткен Абылайханның 300, Төле бидің 350 жыл-</w:t>
        <w:br/>
        <w:t>дығына арналған республикалық ақындар айты-</w:t>
        <w:br/>
        <w:t>сында Абылайхан атындағы бас жүлдені (2013)</w:t>
        <w:br/>
        <w:t>иеленді.</w:t>
        <w:br/>
        <w:t>Ақын қыздың айтыс үлгісі «Жайықтың айты-</w:t>
        <w:br/>
        <w:t>сына жарты ғасыр» атты жинаққа енген. 2009 жы-</w:t>
        <w:br/>
        <w:t>лы Батыс Қазақстан облысы әкімі тағайындаған</w:t>
        <w:br/>
        <w:t>Ақұштап Бақтыгереева атындағы стипендияның</w:t>
        <w:br/>
        <w:t>тұңғыш иегері атанды.</w:t>
        <w:br/>
        <w:t>Керек қой енді бізді қолдағаның,</w:t>
        <w:br/>
        <w:t>Бұйырса, жүрегіңе жол саламын.</w:t>
        <w:br/>
        <w:t>Мына қыз кім соншалық деп отсыңдар ма,</w:t>
        <w:br/>
        <w:t>Ендеше өлең болсын жолдағаным.</w:t>
        <w:br/>
        <w:t>Батыста төрт батыр қыз бар емес пе?</w:t>
        <w:br/>
        <w:t>Тарихтың тағылымынан ол да мәлім.</w:t>
        <w:br/>
        <w:t>Батыр қыз Әлияны білесіздер,</w:t>
        <w:br/>
        <w:t>Тайсалмай елді жаудан қорғағанын.</w:t>
        <w:br/>
        <w:t>Мәншүкті білесіздер Мәметова,</w:t>
      </w:r>
    </w:p>
    <w:p>
      <w:r>
        <w:t>Ерке өскен елігіндей ен даланың,</w:t>
        <w:br/>
        <w:t>Хиуаз Доспанова ұшқыш болып,</w:t>
        <w:br/>
        <w:t>Жұмысын атқарып ед ер баланың.</w:t>
        <w:br/>
        <w:t>Үшеуінің кеп тұрып ауылынан,</w:t>
        <w:br/>
        <w:t>Мен қалай өзгелерге жем боламын.</w:t>
        <w:br/>
        <w:t>Қысқасы, қарсыласым, сақ бол отыр,</w:t>
        <w:br/>
        <w:t>Солардың төртіншісі мен боламын!</w:t>
        <w:br/>
        <w:t>213</w:t>
        <w:br/>
        <w:t>ойбтыжр ақынрр</w:t>
        <w:br/>
        <w:t>Алматы қаласында «Қазақ әдебиеті» газетінің</w:t>
        <w:br/>
        <w:t>70 жылдық мерекесіне арналған айтыстарда П</w:t>
        <w:br/>
        <w:t>орынды жеңіп алды. 2004 жылы таңдаулы 12</w:t>
        <w:br/>
        <w:t>жас ақынның бірі болып Ресей Федерациясы-</w:t>
        <w:br/>
        <w:t>ның астанасы Мәскеу қаласы Қазақстан елшілі-</w:t>
        <w:br/>
        <w:t>гінде қазақ диаспорасы мен қонақтар алдында</w:t>
        <w:br/>
        <w:t>өнерін көрсету құрметіне ие болды. Қ.Күржіман-</w:t>
        <w:br/>
        <w:t>ұлы атындағы облыстық айтыста бас жүлде (2005),</w:t>
        <w:br/>
        <w:t>Балаораз атындағы (Атырау, 2006), Т.Жароков</w:t>
        <w:br/>
        <w:t>атындағы (Орал) ақындар айтысында ІП орын алып,</w:t>
        <w:br/>
        <w:t>сол жылы «Асқарға баста, Ақорда!» республи-</w:t>
        <w:br/>
        <w:t>калық ақындар айтысында П орын алды. Адай Ата</w:t>
        <w:br/>
        <w:t>тарихи-мәдени кешенінің ашылу құрметіне ар-</w:t>
        <w:br/>
        <w:t>налған республикалық ақындар айтысында І орын</w:t>
        <w:br/>
        <w:t>(2007) иемденді. Сондай-ақ Маңғыстау өңірінде</w:t>
        <w:br/>
        <w:t>айтыс өнерін насихаттап, жиі ақындар айтысын</w:t>
        <w:br/>
        <w:t>ұйымдастырып тұрады. 2009 жылы осы еңбектері</w:t>
        <w:br/>
        <w:t>ескеріліп, «Жыл адамы» номинациясы бойын-</w:t>
        <w:br/>
        <w:t>ша Маңғыстау облысының үздік өнер қызметкері</w:t>
        <w:br/>
        <w:t>болып танылды.</w:t>
        <w:br/>
        <w:t>Он сегіз мың ғаламнан мені іздесең,</w:t>
        <w:br/>
        <w:t>Келерсің қарт Каспийдей теңізге сен...</w:t>
        <w:br/>
        <w:t>.“Әдебиет- әкем болса, анам- өнер,</w:t>
        <w:br/>
        <w:t>Әдебиет пен өнерді егіз десең.</w:t>
        <w:br/>
        <w:t>Хан тағынан түсердей сөз айтар ма ем,</w:t>
        <w:br/>
        <w:t>Ескілік, тектілікті емізбесең.</w:t>
        <w:br/>
        <w:t>Қолыма домбыра алып неге келдім,</w:t>
        <w:br/>
        <w:t>Халыққа «бәрекелді» дегізбесем.</w:t>
        <w:br/>
        <w:t>209</w:t>
        <w:br/>
        <w:t>ІЗТІЛЕУ</w:t>
        <w:br/>
        <w:t>Асхат</w:t>
        <w:br/>
        <w:t>1984 жылы 9 шілдеде</w:t>
        <w:br/>
        <w:t>Алматы облысы Балқаш</w:t>
        <w:br/>
        <w:t>ШЫ ауданы Бақанас ауылында</w:t>
        <w:br/>
        <w:t>дүниеге келген.</w:t>
      </w:r>
    </w:p>
    <w:p>
      <w:r>
        <w:t>Бақанас ауылының 92 орта мектебінде (1990-</w:t>
        <w:br/>
        <w:t>1996), Қапшағай қаласындағы Мо1 қазақ-араб</w:t>
        <w:br/>
        <w:t>балалар интернатында тәрбиеленіп, Д.А. Қонаев</w:t>
        <w:br/>
        <w:t>атындағы Мо1 қазақ орта мектебінен білім алған</w:t>
        <w:br/>
        <w:t>(1996-2001). Ең алғаш осы мектеп қабырғасын-</w:t>
        <w:br/>
        <w:t>Да жүріп сахнаға шығып, қалалық, аймақтық</w:t>
        <w:br/>
        <w:t>оқушыларайтысының жүлдегеріатанған, «Жамбыл</w:t>
        <w:br/>
        <w:t>жұлдыздары» атты фестивальде 1 орынды иеленген.</w:t>
        <w:br/>
        <w:t>Астана қаласындағы Л.Н. Гумилев атындағы</w:t>
        <w:br/>
        <w:t>Еуразия ұлттық университеті дәстүрлі музықалық</w:t>
        <w:br/>
        <w:t>өнер факультетінің түлегі (2001--2005). Астана</w:t>
        <w:br/>
        <w:t>қаласындағы 918 орта мектепке мұғалім (2005-</w:t>
        <w:br/>
        <w:t>2006), Алматыға қоныс аударуына байланысты</w:t>
        <w:br/>
        <w:t>Қазақ радиосының Руханият бөлімінде (2006),</w:t>
        <w:br/>
        <w:t>Ақпарат-сараптама және таңғы бағдарламалар</w:t>
        <w:br/>
        <w:t>редакциясында жүргізуші-редактор болып жұмыс</w:t>
        <w:br/>
        <w:t>істеген (2009-- 2012). 2012 жылдан бері «Асыл арна»</w:t>
        <w:br/>
        <w:t>ислами-ағартушылық телеарнасының тілшісі.</w:t>
        <w:br/>
        <w:t>ІШ. Халықаралық «Шабыт» фестивалінде</w:t>
        <w:br/>
        <w:t>ІШ орын (2005), «Қазақ әдебиеті» газетінің 70 жыл-</w:t>
        <w:br/>
        <w:t>204</w:t>
        <w:br/>
        <w:t>КҮЗЕМБАЕВ</w:t>
        <w:br/>
        <w:t>Иран-Ғайып</w:t>
        <w:br/>
        <w:t>Айқынбайұлы</w:t>
        <w:br/>
        <w:t>1984 жылы 12 наурызда</w:t>
        <w:br/>
        <w:t>Қызылорда облысы Шиелі</w:t>
        <w:br/>
        <w:t>ауданы Балаби ауылында</w:t>
        <w:br/>
        <w:t>дүниеге келген. Балаби ауылындағы Абай атын-</w:t>
        <w:br/>
        <w:t>дағы Мо 50 қазақ орта мектебінде оқыған (1990-</w:t>
        <w:br/>
        <w:t>2001). Л.Н. Гумилев атындағы Еуразия ұлттық</w:t>
        <w:br/>
        <w:t>университеті педагогика факультеті дәстүрлі</w:t>
        <w:br/>
        <w:t>музыкалық өнер кафедрасының түлегі (2002-</w:t>
        <w:br/>
        <w:t>2006).</w:t>
        <w:br/>
        <w:t>«Қазақстан» ТРК, Қазақ радиосында редактор</w:t>
        <w:br/>
        <w:t>(2007-2009), ҚР Мәдениет және ақпарат министр-</w:t>
        <w:br/>
        <w:t>лігінің жанынан ашылған «Айтыс» бөлімінде қыз-</w:t>
        <w:br/>
        <w:t>мет еткен (2012), 2013 жылдан бастап Айтыс ақын-</w:t>
        <w:br/>
        <w:t>дары мен жыршы, термешілердің халықаралық</w:t>
        <w:br/>
        <w:t>одағында еңбек етеді.</w:t>
        <w:br/>
        <w:t>Қызылорда облысында өткен «Ауылым -- алтын</w:t>
        <w:br/>
        <w:t>бесігім» атты республикалық айтыста П орын</w:t>
        <w:br/>
        <w:t>(2003), Астанада өткен «Ана тілім -- ардағым»</w:t>
        <w:br/>
        <w:t>атты айтыста ІП орын (2007), Қарағанды облысы</w:t>
        <w:br/>
        <w:t>Шет ауданының 80 жылдығына орай өткізілген</w:t>
        <w:br/>
        <w:t>республикалық айтыста П орын (2008), Қызылорда</w:t>
        <w:br/>
        <w:t>облысында Ә. Тәжібаевтың 100 жылдығына, Иман</w:t>
        <w:br/>
        <w:t>Жүсіптің 180 жылдығына арналған айтыста П орын</w:t>
        <w:br/>
        <w:t>200</w:t>
      </w:r>
    </w:p>
    <w:p>
      <w:r>
        <w:t>Обыр ақындар</w:t>
        <w:br/>
        <w:t>батырдың 210 жылдығына орай өткізілген айтыста</w:t>
        <w:br/>
        <w:t>бас жүлде (2012) иеленген.</w:t>
        <w:br/>
        <w:t>Мен туған жер -- Толағай мен Домалақтың етегі,</w:t>
        <w:br/>
        <w:t>Сәкен сүйген ақбөкендер Иманақтан өтеді.</w:t>
        <w:br/>
        <w:t>Абай болам, Жамбыл болам,</w:t>
        <w:br/>
        <w:t>Мұхтар болам демеймін...</w:t>
        <w:br/>
        <w:t>Елдің мұңын айтатұғын ақын болсам жетеді!</w:t>
        <w:br/>
        <w:t>әеә</w:t>
        <w:br/>
        <w:t>Атынан шығып аймақтың</w:t>
        <w:br/>
        <w:t>Қырандай қанат жаймақпын.</w:t>
        <w:br/>
        <w:t>Ұлытауым ұлттың ұясы,</w:t>
        <w:br/>
        <w:t>Ақсүттен алған қаймақпын.</w:t>
        <w:br/>
        <w:t>Басына тіккен Ұлытаудың</w:t>
        <w:br/>
        <w:t>Бабамнан қалған байрақпын.</w:t>
        <w:br/>
        <w:t>Жезқазған - менің жүрегім,</w:t>
        <w:br/>
        <w:t>Болманнан қалған ботамын,</w:t>
        <w:br/>
        <w:t>Тайжаннан қалған тайлақпын!</w:t>
        <w:br/>
        <w:t>203</w:t>
        <w:br/>
        <w:t>НИЯЗОВ</w:t>
        <w:br/>
        <w:t>Мұхтар</w:t>
        <w:br/>
        <w:t>Мәуленұлы</w:t>
        <w:br/>
        <w:t>1985 жылы 4 қарашада</w:t>
        <w:br/>
        <w:t>Қызылорда облысы Жал-</w:t>
        <w:br/>
        <w:t>ағаш ауданында туылған.</w:t>
        <w:br/>
        <w:t>Қорқыт Ата атындағы Қызылорда мемлекеттік</w:t>
        <w:br/>
        <w:t>университеті филология факультетінің түлегі.</w:t>
        <w:br/>
        <w:t>2009 жылдың наурызынан бастап «Ақ сөйле!» атты</w:t>
        <w:br/>
        <w:t>ақындар бірлестігінің басшысы.</w:t>
        <w:br/>
        <w:t>2004 жылы Астана қаласында өткен УІ Халық-</w:t>
        <w:br/>
        <w:t>аралық «Шабыт» жастар шығармашылығы фести-</w:t>
        <w:br/>
        <w:t>валінің поэзия номинациясы бойынша дипло-</w:t>
        <w:br/>
        <w:t>манты.</w:t>
        <w:br/>
        <w:t>Қызылорда қаласында өткен республикалық</w:t>
        <w:br/>
        <w:t>«Елбасы Жолдауы -- елдіктің арқауы» атты ақын-</w:t>
        <w:br/>
        <w:t>Дар айтысында І орын (2005), Орал қаласын-</w:t>
        <w:br/>
        <w:t>да өткен халық батыры Сырым Датұлының 265</w:t>
        <w:br/>
        <w:t>жылдығына арналған республикалық ақындар</w:t>
        <w:br/>
        <w:t>айтысының (2008) бас жүлдегері.Қызылорда қа-</w:t>
        <w:br/>
        <w:t>ласында өткен «Нұр Отан» партиясының 10 жыл-</w:t>
        <w:br/>
        <w:t>дығына арналған «Ұрпаққа мәңгі тіл қатшы, да-</w:t>
        <w:br/>
        <w:t>лам!» атты республикалық айтыста жүлделі П орын</w:t>
        <w:br/>
        <w:t>(2009), Байқоңыр қаласында өткен «Байқоңырдан</w:t>
        <w:br/>
        <w:t>ғарышқа» атты ғарыш айлағының 55 жылдығына</w:t>
        <w:br/>
        <w:t>арналған республикалық ақындар айтысының</w:t>
        <w:br/>
        <w:t>218</w:t>
      </w:r>
    </w:p>
    <w:p>
      <w:r>
        <w:t>ӘБДІ</w:t>
        <w:br/>
        <w:t>т &gt; ИЕ. Ержеңіс</w:t>
        <w:br/>
        <w:t>Б/Е (6 қан 7-1 ЧТастыбайұлы</w:t>
        <w:br/>
        <w:t>4 ЕЕ 14</w:t>
        <w:br/>
        <w:t>1985 жылы Қызылорда</w:t>
        <w:br/>
        <w:t>М 6Н6Облысы Арал ауданы Бөген</w:t>
        <w:br/>
        <w:t>ауылында дүниеге келген. 3.</w:t>
        <w:br/>
        <w:t>Шүкіров атындағы 920 мектепті бітірген (1991-</w:t>
        <w:br/>
        <w:t>2002). Қорқыт Ата атындағы Қызылорда мемлекет-</w:t>
        <w:br/>
        <w:t>тікуниверситетін математика мамандығы бойынша</w:t>
        <w:br/>
        <w:t>тәмамдаған (2002-- 2006). Қазіргі таңда Қызылорда</w:t>
        <w:br/>
        <w:t>қаласында Іо3 мектеп-лицейде математика пәнінен</w:t>
        <w:br/>
        <w:t>мұғалімдік қызмет атқарады.</w:t>
        <w:br/>
        <w:t>Алғаш қатысқан аудандық оқушылар айты-</w:t>
        <w:br/>
        <w:t>сында бас жүлде иеленген соң, кейін студент-</w:t>
        <w:br/>
        <w:t>тер және жастар айтысында бақ сынап бірнеше</w:t>
        <w:br/>
        <w:t>мәрте бас бәйгелерге қол жеткізген. Бүгінде үлкен</w:t>
        <w:br/>
        <w:t>аламандарда бой көрсетіп, республикалық, халық-</w:t>
        <w:br/>
        <w:t>аралық айтыстардың жүлдегері атанды. Қостанай</w:t>
        <w:br/>
        <w:t>облысы Жангелдин ауданының 80 жылдығына</w:t>
        <w:br/>
        <w:t>арналған аймақтық ақындар айтысында жүлделі</w:t>
        <w:br/>
        <w:t>П орын (2008), Қазақстанның халық жазушысы,</w:t>
        <w:br/>
        <w:t>ақын, драматург Ә.Тәжібаевтың шығармашы-</w:t>
        <w:br/>
        <w:t>лығына арналған «Сырда туған жаңа Гейне мен</w:t>
        <w:br/>
        <w:t>болам» атты республикалық ақындар айтысында</w:t>
        <w:br/>
        <w:t>І орын, Жақайым баба пантеонының ашылуы-</w:t>
        <w:br/>
        <w:t>210</w:t>
        <w:br/>
        <w:t>ҚАЙНАЗАР</w:t>
        <w:br/>
        <w:t>Еркебұлан</w:t>
        <w:br/>
        <w:t>Әбілханұлы</w:t>
        <w:br/>
        <w:t>1984 жылы 18 қазанда</w:t>
        <w:br/>
        <w:t>Оңтүстік Қазақстан облы-</w:t>
        <w:br/>
        <w:t>сы Түркістан қаласына</w:t>
        <w:br/>
        <w:t>қарасты Теке ауылында дүниеге келген. А. Үсен</w:t>
        <w:br/>
        <w:t>атындағы орта мектепте оқып (1991--2001),кейін</w:t>
        <w:br/>
        <w:t>ақын Әбдіхалық Әбдірайымұлы ашқан Шымкент</w:t>
        <w:br/>
        <w:t>қаласындағы «Жас ақындар мен импровизатор-</w:t>
        <w:br/>
        <w:t>лар, жыршы-термешілер» мектебін үздік бітір-</w:t>
        <w:br/>
        <w:t>ген (2001--2002). Л.Н.Гумилев атындағы Еуразия</w:t>
        <w:br/>
        <w:t>ұлттық университетінің педагогика факультеті</w:t>
        <w:br/>
        <w:t>«Дәстүрлі музыкалық өнер» кафедрасында білім</w:t>
        <w:br/>
        <w:t>алып, үздік бітірген (2002-- 2006).</w:t>
      </w:r>
    </w:p>
    <w:p>
      <w:r>
        <w:t>ҚР Президенттік Мәдениет орталығының</w:t>
        <w:br/>
        <w:t>«Ұлттық дәстүрлер театрында» қызмет атқар-</w:t>
        <w:br/>
        <w:t>ған (2007-2012). 2012 жылдан Қазақ ұлттық</w:t>
        <w:br/>
        <w:t>өнер университеті, Қорқыт ата атындағы ғылы-</w:t>
        <w:br/>
        <w:t>ми-зерттеу институтында аға ғылыми қызметкер</w:t>
        <w:br/>
        <w:t>болып еңбек етеді. Айтыс ақындары мен жыршы,</w:t>
        <w:br/>
        <w:t>термешілердің халықаралық одағының атқарушы</w:t>
        <w:br/>
        <w:t>директоры.</w:t>
        <w:br/>
        <w:t>Астанада өткен «Ауылым -- алтын бесігім» атты</w:t>
        <w:br/>
        <w:t>республикалық айтыста І орын (2004), Алматы</w:t>
        <w:br/>
        <w:t>облысы Алакөл ауданының 80 жылдығына орай</w:t>
        <w:br/>
        <w:t>206</w:t>
        <w:br/>
        <w:t>МҰСАЕВ</w:t>
        <w:br/>
        <w:t>Нұрлан</w:t>
        <w:br/>
        <w:t>1984 жылы Маңғыстау</w:t>
        <w:br/>
        <w:t>облысы Маңғыстау ауданы</w:t>
        <w:br/>
        <w:t>Қызан ауылында өмірге</w:t>
        <w:br/>
        <w:t>келді. Ш.Есенов атындағы</w:t>
        <w:br/>
        <w:t>Ақтау мемлекеттік университетінде «Қазақ тілі</w:t>
        <w:br/>
        <w:t>мен әдебиеті» мамандығы бойынша білім алды</w:t>
        <w:br/>
        <w:t>(2001-2005). Еңбек жолын осы университетте</w:t>
        <w:br/>
        <w:t>ұйымдастырушылық қызметінен бастаған ол</w:t>
        <w:br/>
        <w:t>бүгінде Маңғыстау облыстық ғылыми-әдістемелік</w:t>
        <w:br/>
        <w:t>орталықта бөлім бастығы болып жұмыс жасауда.</w:t>
        <w:br/>
        <w:t>Жастайынан жыр-термеге құмарлық танытты,</w:t>
        <w:br/>
        <w:t>суырыпсалма өнерін байқатты.</w:t>
        <w:br/>
        <w:t>Тараз қаласында өткен республикалық сту-</w:t>
        <w:br/>
        <w:t>денттер жарысында жүлделі П орын (2002),</w:t>
        <w:br/>
        <w:t>М.Өтемісұлы атындағы республикалық студенттер</w:t>
        <w:br/>
        <w:t>сайысында бас жүлде (2003), К.Сәкиевтің 80 жыл-</w:t>
        <w:br/>
        <w:t>дық мерейтойы аясындағы республикалық ақын-</w:t>
        <w:br/>
        <w:t>дар айтысында П орын (2004), Қарағанды қаласында</w:t>
        <w:br/>
        <w:t>өткен республикалық «Наурыз» айтысында П орын</w:t>
        <w:br/>
        <w:t>(2004), «Елбасы жолдауы -- ел арқауы» ұранымен</w:t>
        <w:br/>
        <w:t>Орал, Қызылорда және Тараз қалаларында өткен</w:t>
        <w:br/>
        <w:t>ақындар айтысында ШІ орын бас жүлде және Порын</w:t>
        <w:br/>
        <w:t>(2005), Ақтөбе қаласында Кеңес Одағының Батыры</w:t>
        <w:br/>
        <w:t>Ә.Молдағұлованың 80 жылдық мерейтойы (2005),</w:t>
        <w:br/>
        <w:t>208</w:t>
        <w:br/>
        <w:t>МУСИНА</w:t>
        <w:br/>
        <w:t>Жансая</w:t>
        <w:br/>
        <w:t>Ғалымжанқызы</w:t>
        <w:br/>
        <w:t>1985 жылы 12 наурызда</w:t>
        <w:br/>
        <w:t>Батыс Қазақстан облысы</w:t>
        <w:br/>
        <w:t>Бөкей Ордасы ауданының</w:t>
        <w:br/>
        <w:t>орталығы Сайхын елді мекенінде дүниеге кел-</w:t>
        <w:br/>
        <w:t>ген. 2002 жылы Махамбет Өтемісұлы атындағы</w:t>
      </w:r>
    </w:p>
    <w:p>
      <w:r>
        <w:t>Батыс Қазақстан мемлекеттік университетінің</w:t>
        <w:br/>
        <w:t>жанындағы дарынды балаларға арналған маман-</w:t>
        <w:br/>
        <w:t>дандырылған мектеп-интернатын бітірген. Батыс</w:t>
        <w:br/>
        <w:t>Қазақстан мемлекеттік университетінің түлегі</w:t>
        <w:br/>
        <w:t>(2002-2006). 2013 жылы аталған оқу орнының</w:t>
        <w:br/>
        <w:t>магистратурасын аяқтады.</w:t>
        <w:br/>
        <w:t>Қарағанды қаласында студенттер арасын-</w:t>
        <w:br/>
        <w:t>да өткен «Жас толқын» фестивалінің бас жүлде</w:t>
        <w:br/>
        <w:t>(2005) Сырым Датұлының 265 жылдығына</w:t>
        <w:br/>
        <w:t>арналған республикалық ақындар айтысында бас</w:t>
        <w:br/>
        <w:t>жүлде (2007), Талдықорған қаласында Сүйінбай</w:t>
        <w:br/>
        <w:t>Аронұлының 190 жылдығына арналған халық-</w:t>
        <w:br/>
        <w:t>аралық ақындар айтысында ақын Сара атындағы</w:t>
        <w:br/>
        <w:t>П орын, Шымкентте өткен дәстүрлі «Наурыз»</w:t>
        <w:br/>
        <w:t>айтысында бірінші орын (2010); Маңғыстау</w:t>
        <w:br/>
        <w:t>облысында өткен Қашаған Күржіманұлының 170</w:t>
        <w:br/>
        <w:t>жылдығына арналған республикалық ақындар</w:t>
        <w:br/>
        <w:t>212</w:t>
        <w:br/>
        <w:t>Собйітылкер ақынуар</w:t>
        <w:br/>
        <w:t>ақын, драматург Ә.Тәжібаевтың шығармашылығы-</w:t>
        <w:br/>
        <w:t>наарналған «Сырда туған жаңа Гейне мен болам...»</w:t>
        <w:br/>
        <w:t>атты республикалық ақындар айтысының П орын</w:t>
        <w:br/>
        <w:t>(2008), «Тәуелсіздік -- мәңгілік мұратымыз»</w:t>
        <w:br/>
        <w:t>атты республикалық ақындар айтысының І орын</w:t>
        <w:br/>
        <w:t>(2011), Сырдария ауданында өткен республикалық</w:t>
        <w:br/>
        <w:t>айтыстың бас жүлде (2011), Жалағаш ауданын-</w:t>
        <w:br/>
        <w:t>да Бұхарбай батырдың 200 жылдық мерейтойы-</w:t>
        <w:br/>
        <w:t>на арналған республикалық айтыстың бас жүлде</w:t>
        <w:br/>
        <w:t>(2012) иегері.</w:t>
        <w:br/>
        <w:t>2013 жылы Оңтүстік Қазақстан облысы Шым-</w:t>
        <w:br/>
        <w:t>кент қаласында өткен «Наурыз» айтысының ар-</w:t>
        <w:br/>
        <w:t>найы жүлдегері.</w:t>
        <w:br/>
        <w:t>Облыс деңгейіндегі «Айтыстың дарабозы»</w:t>
        <w:br/>
        <w:t>(2005), «Сыр үміті» (2012) сыйлықтарының иегері.</w:t>
        <w:br/>
        <w:t>Бұл өмірдің шындығы -- жалғандығы,</w:t>
        <w:br/>
        <w:t>Адамның таусылған ба арман-мұңы?!</w:t>
        <w:br/>
        <w:t>Ислам сан ғасырлар белесінде</w:t>
        <w:br/>
        <w:t>Қазақтың қазығындай болған діні.</w:t>
        <w:br/>
        <w:t>Құранның үкімімен үйлеседі,</w:t>
        <w:br/>
        <w:t>Бабалардың елге айтқан бар жарлығы.</w:t>
        <w:br/>
        <w:t>Бақыттың да қурайды бағы бірге,</w:t>
        <w:br/>
        <w:t>Кеудеде иман гүлі солған күні.</w:t>
        <w:br/>
        <w:t>Пендені құлшылыққа асықтырмас,</w:t>
        <w:br/>
        <w:t>Мойны жар бермейтін марғаулығы.</w:t>
        <w:br/>
        <w:t>Сүндетке отырумен шектеліп тұр,</w:t>
        <w:br/>
        <w:t>Бүгінгінің мұсылман болғандығы.</w:t>
        <w:br/>
        <w:t>Жанымды күйзелтеді Ата діннің</w:t>
        <w:br/>
        <w:t>Кіндіктен көтерілмей қалғандығы!</w:t>
        <w:br/>
        <w:t>215</w:t>
      </w:r>
    </w:p>
    <w:p>
      <w:r>
        <w:t>КӨПБОСЫН</w:t>
        <w:br/>
        <w:t>Өміржан</w:t>
        <w:br/>
        <w:t>Ғабдұллаұлы</w:t>
        <w:br/>
        <w:t>1984 жылы 25 наурызда</w:t>
        <w:br/>
        <w:t>Қарағанды облысы Жаңа-</w:t>
        <w:br/>
        <w:t>арқа ауданы Толағай ауы-</w:t>
        <w:br/>
        <w:t>лында дүниеге келген. О. Әлібаев атындағы орта</w:t>
        <w:br/>
        <w:t>мектепті бітірген. Қазақ теміржол қатынастар</w:t>
        <w:br/>
        <w:t>колледжін (2005), жоғарғы оқуын экономист ма-</w:t>
        <w:br/>
        <w:t>мандығы бойынша тәмамдаған (2007). Бірнеше</w:t>
        <w:br/>
        <w:t>облыстық, республикалық айтыстардың жүлдегері.</w:t>
        <w:br/>
        <w:t>Астана қаласы әкімдігінде, Тілдерді дамыту</w:t>
        <w:br/>
        <w:t>басқармасы «Зерде» инновациялық орталы-</w:t>
        <w:br/>
        <w:t>ғында ұйымдастыру бөлімінің бас маманы, бөлім</w:t>
        <w:br/>
        <w:t>бастығы болып еңбек еткен (2007-2009). Ұлттық</w:t>
        <w:br/>
        <w:t>академиялық кітапханада директордың көмек-</w:t>
        <w:br/>
        <w:t>шісі қызметін атқарған (2009--2012). Қазір жеке</w:t>
        <w:br/>
        <w:t>кәсіпкер.</w:t>
        <w:br/>
        <w:t>Бірнеше қалалық, облыстық айтыстардың жүл-</w:t>
        <w:br/>
        <w:t>дегері, жеңімпазы.</w:t>
        <w:br/>
        <w:t>Алсай бабаға арналған республикалық ай-</w:t>
        <w:br/>
        <w:t>тыста бас жүлде (2007), Тәуелсіздік күніне орай</w:t>
        <w:br/>
        <w:t>өткізілген республикалық студенттер айтысында</w:t>
        <w:br/>
        <w:t>бас жүлде (2007), Аралбай батыр Әлібекұлы-</w:t>
        <w:br/>
        <w:t>ның 325 жылдығына орай өткізілген республика-</w:t>
        <w:br/>
        <w:t>лық айтыста бас жүлде (2011), Ақжолтай Ағыбай</w:t>
        <w:br/>
        <w:t>202</w:t>
        <w:br/>
        <w:t>!</w:t>
        <w:br/>
        <w:t>ойбтыжр ақынрр</w:t>
        <w:br/>
        <w:t>өткен республикалық айтыста І орын (2008),</w:t>
        <w:br/>
        <w:t>Оңтүстік Қазақстан облысы Ордабасы ауда-</w:t>
        <w:br/>
        <w:t>нында өткен республикалық айтыста бас жүлде</w:t>
        <w:br/>
        <w:t>(2008), Астанада өткен «Тәуелсіздік тағылы-</w:t>
        <w:br/>
        <w:t>мы» айтысында арнайы жүлде (2010), «Тәуелсіз</w:t>
        <w:br/>
        <w:t>елдің таңы жарық» атты халықаралық айтыста</w:t>
        <w:br/>
        <w:t>жүлделі П орын (2011) иеленген. «Ғасырлар сазы»</w:t>
        <w:br/>
        <w:t>республикалық дәстүрлі музыка фестивалі-</w:t>
        <w:br/>
        <w:t>нің лауреаты (2011). 2013 жылы тұңғыш рет</w:t>
        <w:br/>
        <w:t>ұйымдастырылған «Текті сөздің төресі -- терме»</w:t>
        <w:br/>
        <w:t>атты республикалық байқауда П орын иеленген.</w:t>
        <w:br/>
        <w:t>Қазағым, хал-жағдайың қалай қазір,</w:t>
        <w:br/>
        <w:t>Қарашы көз жіберіп маңайға бір.</w:t>
        <w:br/>
        <w:t>Өзбектер өз елінен нәсіп таппай,</w:t>
        <w:br/>
        <w:t>Алматы, Астананы маңайлап жүр.</w:t>
        <w:br/>
        <w:t>Қырғыздар әлі күнге қырықпышақ,</w:t>
        <w:br/>
        <w:t>Қазақ қамын бір ғана хан ойлап жүр.</w:t>
        <w:br/>
        <w:t>Қытайдың ұйғырлары Отаным деп</w:t>
        <w:br/>
        <w:t>Айтатын бір жапырақ жер таба алмай жүр.</w:t>
      </w:r>
    </w:p>
    <w:p>
      <w:r>
        <w:t>Ал біздің Алтай жақтан шыққан көлік</w:t>
        <w:br/>
        <w:t>Ақтауға үш-төрт күнсіз бара алмай жүр.</w:t>
        <w:br/>
        <w:t>Африка аш жатқанда біздің ел жұрт</w:t>
        <w:br/>
        <w:t>Денсаулыққа диетамен қарайлап жүр.</w:t>
        <w:br/>
        <w:t>Біз әлі қару ұстап көрген жоқпыз,</w:t>
        <w:br/>
        <w:t>Ауғанда автоматпен бала ойнап жүр.</w:t>
        <w:br/>
        <w:t>Бәз біреулер итпенен шана айдап жүр,</w:t>
        <w:br/>
        <w:t>Біздің қазақ «Джиппенен» мал айдап жүр,</w:t>
        <w:br/>
        <w:t>Я, Жасаған, көп көрмей осы күнді,</w:t>
        <w:br/>
        <w:t>Қазақ елін күн сайын арайландыр.</w:t>
        <w:br/>
        <w:t>Қазіргі бірлігіміз қалай болса,</w:t>
        <w:br/>
        <w:t>Қиямет күнге дейін солай қалдыр!»</w:t>
        <w:br/>
        <w:t>207</w:t>
        <w:br/>
        <w:t>МАНСҰРОВ</w:t>
        <w:br/>
        <w:t>Нұрмат</w:t>
        <w:br/>
        <w:t>Абдоллаұлы</w:t>
        <w:br/>
        <w:t>1985 жылы 24 наурызда</w:t>
        <w:br/>
        <w:t>Қызылорда облысы Сыр-</w:t>
        <w:br/>
        <w:t>дария ауданы С. Сейфуллин</w:t>
        <w:br/>
        <w:t>ауылында туған. Қызылорда қаласының Қазақ</w:t>
        <w:br/>
        <w:t>Заң-Гуманитарлық университеті әділ сот және</w:t>
        <w:br/>
        <w:t>сот төрелігі факультетінің түлегі. 2002-- 2003</w:t>
        <w:br/>
        <w:t>жылдары студенттер арасындағы «Студенттер</w:t>
        <w:br/>
        <w:t>көктемі» өнер фестивалі аясында өткен ақындар</w:t>
        <w:br/>
        <w:t>айтысына қатысып, алғаш рет қадам басты. «Ша-</w:t>
        <w:br/>
        <w:t>быт» халықаралық жастар фестивалінің айтыс</w:t>
        <w:br/>
        <w:t>номинациясы бойынша Гран-при иегері (2005).</w:t>
        <w:br/>
        <w:t>Қызылорда қаласының астана болғанына</w:t>
        <w:br/>
        <w:t>80 жыл болғанына арналған «Жырым сенсің,</w:t>
        <w:br/>
        <w:t>Қызылорда!» республикалық ақындар айтысы-</w:t>
        <w:br/>
        <w:t>ның жүлделі І орын (2005), Қызылорда қаласында</w:t>
        <w:br/>
        <w:t>өткен Сыр сүлейі, ақын Т.Ізтілеуұлының 125</w:t>
        <w:br/>
        <w:t>жылдығына арналған «Тау тұлға -- Тұрмағамбет»</w:t>
        <w:br/>
        <w:t>атты республикалық ақындар айтысының ШІ орын</w:t>
        <w:br/>
        <w:t>(2007),халық ақыны Манап Көкеновтің 80 жылдық</w:t>
        <w:br/>
        <w:t>мерейтойына арналған «Манаптың бір өзі -- бір</w:t>
        <w:br/>
        <w:t>театр» атты республикалық ақындар айтысының</w:t>
        <w:br/>
        <w:t>П орын (2008), Қазақстанның халық жазушысы,</w:t>
        <w:br/>
        <w:t>214</w:t>
        <w:br/>
        <w:t>Сейтыжер ақындар</w:t>
        <w:br/>
        <w:t>Ақыры азаттықтың ақ таңы атты,</w:t>
        <w:br/>
        <w:t>Болса екен басыңдағы бағың батпан.</w:t>
        <w:br/>
        <w:t>Қазақтай қайсар халық бар ма, сірә,</w:t>
        <w:br/>
        <w:t>Мойны бардың бәрін де мойындатқан!</w:t>
        <w:br/>
        <w:t>235</w:t>
      </w:r>
    </w:p>
    <w:p>
      <w:r>
        <w:t>Сейтыжер ақындар</w:t>
        <w:br/>
        <w:t>Бұл өмір бара жатқан сияқты ма</w:t>
        <w:br/>
        <w:t>Адамдардың аламан бәйгісі боп?</w:t>
        <w:br/>
        <w:t>Пендеге екі бөлек қараймыз ғой,</w:t>
        <w:br/>
        <w:t>Мынаны жай, ананы бай кісі деп.</w:t>
        <w:br/>
        <w:t>Қарапайым күн кешкен жақсы кісі,</w:t>
        <w:br/>
        <w:t>Қораңда тұрмаса да тай кісінеп.</w:t>
        <w:br/>
        <w:t>Керемет бай болған да жаман кейде,</w:t>
        <w:br/>
        <w:t>Өйткені малы көптің қайғысы көп!</w:t>
        <w:br/>
        <w:t>229</w:t>
        <w:br/>
        <w:t>Собаҙақатан айтыс ақындары</w:t>
        <w:br/>
        <w:t>Астанасы Алаштың</w:t>
        <w:br/>
        <w:t>Семейдей жерден жол аштым,</w:t>
        <w:br/>
        <w:t>Мақтаны Абай, Мұхтардай</w:t>
        <w:br/>
        <w:t>Даңқты дана ерлермен.</w:t>
        <w:br/>
        <w:t>|Дәм-тұзым тартып, келін боп,</w:t>
        <w:br/>
        <w:t>Қонаев салған қадірлі</w:t>
        <w:br/>
        <w:t>Қарашаңырақтан мен келгем.</w:t>
        <w:br/>
        <w:t>Ал Арқа-- менің өз жұртым,</w:t>
        <w:br/>
        <w:t>Дәстүр мен салтын меңгергем.</w:t>
        <w:br/>
        <w:t>Төркіндеп келген қызына</w:t>
        <w:br/>
        <w:t>Төреге бермес төр берген!</w:t>
        <w:br/>
        <w:t>224</w:t>
        <w:br/>
        <w:t>Жарты әлемді жаулаған халық едік,</w:t>
        <w:br/>
        <w:t>Ол дәурен де басыңнан өткен жоқ па?!</w:t>
        <w:br/>
        <w:t>Батырлықта кемдігің болмағанмен,</w:t>
        <w:br/>
        <w:t>Алауыздық іргеңді сөккен жоқ па?!</w:t>
        <w:br/>
        <w:t>Қазағым ынтымақтан айырылғанда,</w:t>
        <w:br/>
        <w:t>Кәуаптай шыжғырылдың от пен шоқта.</w:t>
        <w:br/>
        <w:t>Сондықтан да біздерге бірлік керек,</w:t>
        <w:br/>
        <w:t>Көздің жасы енді-енді кепкен жоқ па?!</w:t>
        <w:br/>
        <w:t>Патшаға қарсы шығып оңған ел жоқ,</w:t>
        <w:br/>
        <w:t>Бәрінің де бағы ұшып кеткен жоқ па?!</w:t>
        <w:br/>
        <w:t>Бүгінде іргеңдегі талай елдің</w:t>
        <w:br/>
        <w:t>Түбіне алауыздық жеткен жоқ па?!</w:t>
        <w:br/>
        <w:t>226</w:t>
        <w:br/>
        <w:t>Сейтыжер ақындар</w:t>
        <w:br/>
        <w:t>Батырлардың ерлігін дәріптейтін,</w:t>
      </w:r>
    </w:p>
    <w:p>
      <w:r>
        <w:t>Ақындардың жырымен жаңғыр, бабам.</w:t>
        <w:br/>
        <w:t>Қазаққа аш қасқырдай жау келгенде</w:t>
        <w:br/>
        <w:t>Ел бар ма «Елім-айлап» қаңғырмаған?</w:t>
        <w:br/>
        <w:t>Сол кезде үш биімнің даналығы</w:t>
        <w:br/>
        <w:t>Тамырыңды балтаға шалдырмаған.</w:t>
        <w:br/>
        <w:t>Сабалақтан хан болған ер Абылай,</w:t>
        <w:br/>
        <w:t>Қырандай қос қанатын талдырмаған.</w:t>
        <w:br/>
        <w:t>Үш жүздің басын қосып, ұран салып,</w:t>
        <w:br/>
        <w:t>Қалмаққа қамалыңды алдырмаған.</w:t>
        <w:br/>
        <w:t>Ип пен құс несібеңді жемесін деп,</w:t>
        <w:br/>
        <w:t>Қазаныңды қақпақсыз қалдырмаған!</w:t>
        <w:br/>
        <w:t>221</w:t>
        <w:br/>
        <w:t>ТОҚТАМЫСОВА</w:t>
        <w:br/>
        <w:t>Сара Советханқызы</w:t>
        <w:br/>
        <w:t>«Дарын» Мемлекеттік</w:t>
        <w:br/>
        <w:t>жастар сыйлығының иегері</w:t>
        <w:br/>
        <w:t>ЕЕ... 1 1986 жылы 29 наурызда</w:t>
        <w:br/>
        <w:t>қазіргі ШҚО Тарбағатай</w:t>
        <w:br/>
        <w:t>ауданы Ақсуат ауылында дүниеге келген.</w:t>
        <w:br/>
        <w:t>2003 жылы Семей қаласындағы Мо5 гимназия-</w:t>
        <w:br/>
        <w:t>мектебін тәмамдаған. Семей қаласындағы Семей</w:t>
        <w:br/>
        <w:t>атындағы педагогикалық институтқатүсіп, филолог</w:t>
        <w:br/>
        <w:t>оқытушы мамандығын үздік бітірген (2003-- 2008).</w:t>
        <w:br/>
        <w:t>2001 жылы 23 ақпанда алғаш қолына домбыра</w:t>
        <w:br/>
        <w:t>ұстап, қалааралық оқушылар айтысына қаты-</w:t>
        <w:br/>
        <w:t>сып, бас жүлде иеленді. Ары қарай облыстық,</w:t>
        <w:br/>
        <w:t>республикалық айтыстарға жолдама алды. 2003</w:t>
        <w:br/>
        <w:t>жылы республикалық «Тілім менің-түңілмегін»</w:t>
        <w:br/>
        <w:t>атты ақындар айтысына қатысып П орын алған,</w:t>
        <w:br/>
        <w:t>Осы жылы М. Өтемісұлының 200 жылдығына</w:t>
        <w:br/>
        <w:t>арналған айтысқа қатысты, одан әрі Дулат Бабатай-</w:t>
        <w:br/>
        <w:t>ұлының 200 жылдығына арналған айтысқа қатысып</w:t>
        <w:br/>
        <w:t>бас жүлде иегері атанды. 2 рет жекпе-жек айтысқа</w:t>
        <w:br/>
        <w:t>қатысқан.</w:t>
        <w:br/>
        <w:t>Т. Рысқұловтың 110 жылдығы, қазақ әдебиеті</w:t>
        <w:br/>
        <w:t>газетінің 70 жылдығы, Түркістан қаласында өт-</w:t>
        <w:br/>
        <w:t>кен Н. Оңдасыновтың 100 жылдығы, Баянауылда</w:t>
        <w:br/>
        <w:t>өткен Ә. Марғұланның 80 жылдығына арналған</w:t>
        <w:br/>
        <w:t>222</w:t>
        <w:br/>
        <w:t>МАРАТҰЛЫ</w:t>
        <w:br/>
        <w:t>Фархат</w:t>
        <w:br/>
        <w:t>1987 жылы 29 қыркүйек-</w:t>
        <w:br/>
        <w:t>те Шығыс Қазақстан облы-</w:t>
        <w:br/>
        <w:t>сы Жарма ауданы Сұлу-</w:t>
      </w:r>
    </w:p>
    <w:p>
      <w:r>
        <w:t>сары ауылында дүниеге</w:t>
        <w:br/>
        <w:t>келген. Ең алғаш 7-сыныпта аудандық оқушылар</w:t>
        <w:br/>
        <w:t>айтысына қатысқан.</w:t>
        <w:br/>
        <w:t>8-9-сыныптан бастап Семей қаласындағы «Нар-</w:t>
        <w:br/>
        <w:t>кескен» ақындар мектебінен тәлім алды.</w:t>
        <w:br/>
        <w:t>2004--2008 жылдар аралығында Шәкәрім атын-</w:t>
        <w:br/>
        <w:t>дағы Семей мемлекеттік университетінің қазақ</w:t>
        <w:br/>
        <w:t>филологиясы факультеті, қазақ тілі мен әдебиеті</w:t>
        <w:br/>
        <w:t>мамандығын меңгерді.</w:t>
        <w:br/>
        <w:t>2010 жылы Алматы қаласында жасөспірімдер-</w:t>
        <w:br/>
        <w:t>ге айтыс өнерінің қыр-сырын үйрету мақсатында</w:t>
        <w:br/>
        <w:t>«Арда» жас ақындар клубын ашты. Сонымен қа-</w:t>
        <w:br/>
        <w:t>тар жастардың шығармашылығын насихаттайтын</w:t>
        <w:br/>
        <w:t>«Арда» жас ақындар газетінің бас редакторы.</w:t>
        <w:br/>
        <w:t>Бүгінгі күнге дейін біршама республикалық,</w:t>
        <w:br/>
        <w:t>халықаралық айтыстардың жүлдегері атанды. 2005</w:t>
        <w:br/>
        <w:t>жылы Талдықорған қаласында өткен Сүйінбай</w:t>
        <w:br/>
        <w:t>Аронұлының 190 жылдығына арналған халық-</w:t>
        <w:br/>
        <w:t>аралық айтыстан І орын, 2006 жылы Өскемен</w:t>
        <w:br/>
        <w:t>қаласында өткен «Ана тілім -- ардағым» атты</w:t>
        <w:br/>
        <w:t>238</w:t>
        <w:br/>
        <w:t>Сейтыжер ақындар</w:t>
        <w:br/>
        <w:t>тілек», «Қайда жүр екен», «Анама» атты әндерін</w:t>
        <w:br/>
        <w:t>әншілер қауымы орындап жүр.</w:t>
        <w:br/>
        <w:t>Шәрбатын татыңыздар шұбат тілдің,</w:t>
        <w:br/>
        <w:t>Өзімді аламанда сынап тұрмын.</w:t>
        <w:br/>
        <w:t>Ұлыстың Ұлы күні Наурызда</w:t>
        <w:br/>
        <w:t>Алладан амандықты сұрап тұрмын.</w:t>
        <w:br/>
        <w:t>Тайынан топқа салып туған жұртым,</w:t>
        <w:br/>
        <w:t>Балаңның болашағын сынап білдің.</w:t>
        <w:br/>
        <w:t>Бапкерім өздеріңіз болғаннан соң,</w:t>
        <w:br/>
        <w:t>Келмейді шабысыма мін арттырғым.</w:t>
        <w:br/>
        <w:t>Ассалаумағалейкум, ағайындар,</w:t>
        <w:br/>
        <w:t>Думанды аүбіріңе құлақ түрдім.</w:t>
        <w:br/>
        <w:t>Бір сөз тауып айта алса бір ақының</w:t>
        <w:br/>
        <w:t>Аспанға бөркіңді лақтырдың.</w:t>
        <w:br/>
        <w:t>Сүрініп сәйгүлігің жатса кейде,</w:t>
        <w:br/>
        <w:t>Жан түйіп шүберекке шыдап тұрдың.</w:t>
        <w:br/>
        <w:t>Осындай қиындығы болса-дағы,</w:t>
        <w:br/>
        <w:t>Біз келеміз құрағын құрап жырдың.</w:t>
        <w:br/>
        <w:t>Хан баласы болуды армандамай</w:t>
        <w:br/>
        <w:t>Ел баласы болуды мұрат қылдым!</w:t>
        <w:br/>
        <w:t>231</w:t>
      </w:r>
    </w:p>
    <w:p>
      <w:r>
        <w:t>НҰРИМАНОВ</w:t>
        <w:br/>
        <w:t>Бекарыс Тілегенұлы</w:t>
        <w:br/>
        <w:t>1986 жылы 24 сәуірде</w:t>
        <w:br/>
        <w:t>Қызылорда облысы Қазалы</w:t>
        <w:br/>
        <w:t>ауданы Өркендеу ауылында</w:t>
        <w:br/>
        <w:t>дүниеге келген. 2007 жылы</w:t>
        <w:br/>
        <w:t>Қорқыт Ата атындағы Қызылорда мемлекеттік</w:t>
        <w:br/>
        <w:t>университетін бітірді. Л.Н.Гумилев атындағы</w:t>
        <w:br/>
        <w:t>Еуразия ұлттық университетінің қазақ әдебиеті</w:t>
        <w:br/>
        <w:t>мамандығы бойынша магистранты.</w:t>
        <w:br/>
        <w:t>Айтысқа алғаш мектеп қабырғасында жүріп</w:t>
        <w:br/>
        <w:t>қатыса бастады. 2004 жылы Орал қаласында</w:t>
        <w:br/>
        <w:t>өткен аймақтық ақындар айтысында және Ақтөбе</w:t>
        <w:br/>
        <w:t>қаласында өткен республикалық айтыста жүл-</w:t>
        <w:br/>
        <w:t>делі ІП орын (2005), Қызылорда облысында өткен</w:t>
        <w:br/>
        <w:t>студенттер айтсында І орын (2005) иегері атанды.</w:t>
        <w:br/>
        <w:t>Республикалық діни өлеңдер мүшәйрасына да</w:t>
        <w:br/>
        <w:t>қатысып, І орын алып, кіші қажылыққа жол-</w:t>
        <w:br/>
        <w:t>дама алды (2008). Қазір «Тәуелсіздік жылда-</w:t>
        <w:br/>
        <w:t>рындағы айтыс жанры» деген тақырыпта диссер-</w:t>
        <w:br/>
        <w:t>тация жұмысын жазып жүр. «Асыларна» ислами</w:t>
        <w:br/>
        <w:t>ағартушылық телеарнасында журналист болып</w:t>
        <w:br/>
        <w:t>қызмет атқарады.</w:t>
        <w:br/>
        <w:t>Көз салып қарар болсақ өткен шаққа,</w:t>
        <w:br/>
        <w:t>Ырысыңды танисың кеткен жатта.</w:t>
        <w:br/>
        <w:t>225</w:t>
        <w:br/>
        <w:t>ҚАЙЫРТАЙҰЛЫ</w:t>
        <w:br/>
        <w:t>Рүстем</w:t>
        <w:br/>
        <w:t>19866 жылы Алматы</w:t>
        <w:br/>
        <w:t>қаласында дүниеге кел-</w:t>
        <w:br/>
        <w:t>ген. Балалық шағы Шығыс</w:t>
        <w:br/>
        <w:t>Қазақстан облысы Тарба-</w:t>
        <w:br/>
        <w:t>ғатай ауданы Үштөбе ауылында өткен. Әл-Фараби</w:t>
        <w:br/>
        <w:t>атындағы ҚазақҰУ-дің түлегі.</w:t>
        <w:br/>
        <w:t>Әл-Фараби атындағы Қазақ ұлттық уни-</w:t>
        <w:br/>
        <w:t>верситетінде өткен республикалық Наурыз айты-</w:t>
        <w:br/>
        <w:t>сында бас жүлдені және ректор грантын иеленген</w:t>
        <w:br/>
        <w:t>(2002). Халықаралық қазақ-қырғыз айтысының</w:t>
        <w:br/>
        <w:t>бас жүлдегері (2006), Өскемен қаласында өткен</w:t>
        <w:br/>
        <w:t>Оралхан Бөкей атындағы республикалық ақындар</w:t>
        <w:br/>
        <w:t>айтысының бас жүлдегері (2007), Байқоңыр ғарыш</w:t>
        <w:br/>
        <w:t>айлағының 50 жылдығына арналған республика-</w:t>
        <w:br/>
        <w:t>лық ақындар айтысының І орын иегері (2001). Оң-</w:t>
        <w:br/>
        <w:t>түстік Қазақстан облысы Ордабасы ауданында өт-</w:t>
        <w:br/>
        <w:t>кен республикалық айтыстың І орын иегері (2008).</w:t>
        <w:br/>
        <w:t>Әл-Фараби атындағы ҚазақҰУ-дің ақындар</w:t>
        <w:br/>
        <w:t>клубының жетекшісі, Ө.Жолдасбеков атындағы</w:t>
        <w:br/>
        <w:t>Студенттер сарайының маманы қызметтерін</w:t>
        <w:br/>
        <w:t>атқарған.</w:t>
      </w:r>
    </w:p>
    <w:p>
      <w:r>
        <w:t>Сөзімнің болып жатса жайлысы көп,</w:t>
        <w:br/>
        <w:t>Ақынның айтарсыздар ойлысы деп.</w:t>
        <w:br/>
        <w:t>228</w:t>
        <w:br/>
        <w:t>САДЫҚҰЛЫ</w:t>
        <w:br/>
        <w:t>Еркін</w:t>
        <w:br/>
        <w:t>1986 жылы 14 мамырда</w:t>
        <w:br/>
        <w:t>Қызылорда облысы Шие-</w:t>
        <w:br/>
        <w:t>лі ауданында дүниеге кел-</w:t>
        <w:br/>
        <w:t>ген. Бірнеше облыстық,</w:t>
        <w:br/>
        <w:t>республикалық айтыстардың жүлдегері.</w:t>
        <w:br/>
        <w:t>«Қазақстан» ұлттық арнасы ұйымдастыр-</w:t>
        <w:br/>
        <w:t>ған алғашқы телевизиялық айтыста П орын</w:t>
        <w:br/>
        <w:t>(2007), «Аламан айтыс» жобасының бас жүлде</w:t>
        <w:br/>
        <w:t>(2008) иегері.</w:t>
        <w:br/>
        <w:t>Бүгінгі таңда «Хабар» арнасында редактор</w:t>
        <w:br/>
        <w:t>қызметін атқаруда.</w:t>
        <w:br/>
        <w:t>Жыр бастап Жаратқанға жалбарына.</w:t>
        <w:br/>
        <w:t>Сөзден шұғыла шашайын жан-жағыма.</w:t>
        <w:br/>
        <w:t>Бойымнан жүк түскендей қуанар ем,</w:t>
        <w:br/>
        <w:t>Татымды өлең айта алсам талғамыңа.</w:t>
        <w:br/>
        <w:t>Ақыным деп қошемет көрсетсеңдер,</w:t>
        <w:br/>
        <w:t>Құдайым қуат берсін қолдарыңа.</w:t>
        <w:br/>
        <w:t>Жасынан аунап өскен балаң едім,</w:t>
        <w:br/>
        <w:t>Сырдағы шайырлардың шаңлағына.</w:t>
        <w:br/>
        <w:t>Жігіт боп жер басқаным кімге керек?</w:t>
        <w:br/>
        <w:t>Уық боп қадалмасам шаңырағыңа.</w:t>
        <w:br/>
        <w:t>Кешегі Майқы бидей сөз бастайын,</w:t>
        <w:br/>
        <w:t>Аттың белі майысқан салмағына.</w:t>
        <w:br/>
        <w:t>223</w:t>
        <w:br/>
        <w:t>ҚУАНАР</w:t>
        <w:br/>
        <w:t>Қуатбек</w:t>
        <w:br/>
        <w:t>1987 жылы 17 ақпанда</w:t>
        <w:br/>
        <w:t>МХР Баян Өлгий айма-</w:t>
        <w:br/>
        <w:t>ғының Алтай өңірінде</w:t>
        <w:br/>
        <w:t>туған. 1993 жылы атажұртқа оралған. Шығыс</w:t>
        <w:br/>
        <w:t>Қазақстан облысы Зайсан ауданы Дайыр мекте-</w:t>
        <w:br/>
        <w:t>біне қабылданып, кейін Айнабұлақ ауылы-</w:t>
        <w:br/>
        <w:t>ның орта мектебін тәмамдаған (1994--2005).</w:t>
        <w:br/>
        <w:t>Л.Н. Гумилев атындағы ЕҰУ-дің дәстүрлі музы-</w:t>
        <w:br/>
        <w:t>калық өнер кафедрасының түлегі (2006-2010). Бір-</w:t>
        <w:br/>
        <w:t>неше облыстық ақындар айтысының жеңімпазы,</w:t>
        <w:br/>
        <w:t>жүлдегері. «Түркістанды аңсау» атты халықаралық</w:t>
        <w:br/>
        <w:t>айтыстың Ш орын иегері (2007).</w:t>
        <w:br/>
        <w:t>Аңқаулығы қорадан қой ұрлатқан,</w:t>
        <w:br/>
        <w:t>Бәйге алса ететін ел тайын мақтан.</w:t>
      </w:r>
    </w:p>
    <w:p>
      <w:r>
        <w:t>Дархандығы даладай біздің қазақ</w:t>
        <w:br/>
        <w:t>Ешкімге де соқтықпай жайын жатқан.</w:t>
        <w:br/>
        <w:t>Жойқын күш жоңғарларды жойып еді,</w:t>
        <w:br/>
        <w:t>Жолына құрғанменен шойын қақпан.</w:t>
        <w:br/>
        <w:t>Қытаймен қақтығысып ел қорғасаң,</w:t>
        <w:br/>
        <w:t>Қызыл қан Ертісіңнің бойында аққан.</w:t>
        <w:br/>
        <w:t>Үш ғасыр бодандықта матап ұстап,</w:t>
        <w:br/>
        <w:t>Ормандай орыс елі уайымдатқан...</w:t>
        <w:br/>
        <w:t>234</w:t>
        <w:br/>
        <w:t>обтыла ақынрр</w:t>
        <w:br/>
        <w:t>ақындар айтысында көптеген жүлделі орындарды</w:t>
        <w:br/>
        <w:t>еншіледі.</w:t>
        <w:br/>
        <w:t>«Қазақ хандығының құрылғанына -- 550 жыл»</w:t>
        <w:br/>
        <w:t>(2006), «Өнер адамы» атты Жүрсіннің жүлдесі</w:t>
        <w:br/>
        <w:t>айтысында, «Алматықұрылыстың» 50 жылды-</w:t>
        <w:br/>
        <w:t>ғына арналған айтыста, Қызылорда облысы</w:t>
        <w:br/>
        <w:t>Шиелі ауданында өткен айтыста (2011), т.б. көп-</w:t>
        <w:br/>
        <w:t>теген республикалық айтыстарда бас бәйгені қан-</w:t>
        <w:br/>
        <w:t>жығасына байлады. Жазба ақындар мүшәйрасына</w:t>
        <w:br/>
        <w:t>да қатысып дипломант болды</w:t>
        <w:br/>
        <w:t>Пендеге барлық пәрмен Хақтан келген,</w:t>
        <w:br/>
        <w:t>Атқан таң, батқан күн мен соққан желмен.</w:t>
        <w:br/>
        <w:t>Жалына жыр жүйріктің жабысайын,</w:t>
        <w:br/>
        <w:t>Ор қалсын орынымда шапқан жерден.</w:t>
        <w:br/>
        <w:t>Дүние көз алдымда дөңгелесін,</w:t>
        <w:br/>
        <w:t>Астасып кеткендейін аспан жермен.</w:t>
        <w:br/>
        <w:t>Ылдиға салса ылға төске өрлеген,</w:t>
        <w:br/>
        <w:t>Қазақта қара сөзде дес бермеген.</w:t>
        <w:br/>
        <w:t>Сәлемін Шыңғыстаудың алып келдім,</w:t>
        <w:br/>
        <w:t>Патшасы қара өлеңнің жатқан жерден.</w:t>
        <w:br/>
        <w:t>233</w:t>
        <w:br/>
        <w:t>Сейтыжер ақындар</w:t>
        <w:br/>
        <w:t>Бүгінгі бірлігіммен бүштінделді,</w:t>
        <w:br/>
        <w:t>Жаудың қолы кетпеген жыртық жағам.</w:t>
        <w:br/>
        <w:t>Бірақ та, бейбітпін деп бейғам болып,</w:t>
        <w:br/>
        <w:t>Мыңсан қауіп етуде ұлтымды алаң.</w:t>
        <w:br/>
        <w:t>Аңдыған қазынаң мен қазаныңды,</w:t>
        <w:br/>
        <w:t>Төңіректе құзғын көп құңқылдаған.</w:t>
        <w:br/>
        <w:t>Қарауылың қалғыса қарманғалы,</w:t>
        <w:br/>
        <w:t>Қасқыр тұр, аузында - ажал, ұртында - қан.</w:t>
        <w:br/>
        <w:t>Бостандықтың белдеуі бос байланып,</w:t>
        <w:br/>
        <w:t>Соларға боп кетпесін рухың бодан.</w:t>
        <w:br/>
        <w:t>Бізде, әттең, бос көпірген көкелер көп,</w:t>
      </w:r>
    </w:p>
    <w:p>
      <w:r>
        <w:t>«Ауызбен орақ орып» бір тынбаған.</w:t>
        <w:br/>
        <w:t>Сөзден іске көшейік сол үшін де,</w:t>
        <w:br/>
        <w:t>Онсыз бізге бере ме кілтін қоғам?</w:t>
        <w:br/>
        <w:t>Қазаққа қанжарлардың қажеті жоқ</w:t>
        <w:br/>
        <w:t>Қынабының ішінде қылпылдаған.</w:t>
        <w:br/>
        <w:t>237</w:t>
        <w:br/>
        <w:t>!</w:t>
        <w:br/>
        <w:t>Ы</w:t>
        <w:br/>
        <w:t>МЕЙІРМАНОВ</w:t>
        <w:br/>
        <w:t>Нұрлыбек</w:t>
        <w:br/>
        <w:t>Төленбекұлы</w:t>
        <w:br/>
        <w:t>1985 жылы 10 қарашада</w:t>
        <w:br/>
        <w:t>Оңтүстік Қазақстан облы-</w:t>
        <w:br/>
        <w:t>сы Бәйдібек ауданы Қай-</w:t>
        <w:br/>
        <w:t>нарбұлақ елдімекенінде дүниеге келген. Ауыл</w:t>
        <w:br/>
        <w:t>мектебінен ауысып, 2001--2002 оқу жылдары</w:t>
        <w:br/>
        <w:t>Шымкент қаласындағы ақындар мектебінде тәлім</w:t>
        <w:br/>
        <w:t>алған. Шымкент әлеуметтік педагогикалық уни-</w:t>
        <w:br/>
        <w:t>верситетінің түлегі (2003-2007).</w:t>
        <w:br/>
        <w:t>Қаратау қаласында өткен «Ұлбике ақынды</w:t>
        <w:br/>
        <w:t>еске алу» атты республикалық айтыстың ІП орын</w:t>
        <w:br/>
        <w:t>(2005), Ж. Жабаевтың 160 жылдығына арналған</w:t>
        <w:br/>
        <w:t>жастар арасындағы айтыста бас жүлде, Екібастұз</w:t>
        <w:br/>
        <w:t>қаласының 70 жылдығына арналған айтыста ІП</w:t>
        <w:br/>
        <w:t>орын, «Ақ орда» республикалық айтысында ІП</w:t>
        <w:br/>
        <w:t>орын, Астана қаласының 10 жылдығына арналған</w:t>
        <w:br/>
        <w:t>және Қ. Омаровтың 80 жылдығына арналған ай-</w:t>
        <w:br/>
        <w:t>тыста арнайы жүлде иеленген. Қостанай қала-</w:t>
        <w:br/>
        <w:t>сының 70 жылдығына арналған айтыста облыс</w:t>
        <w:br/>
        <w:t>әкімінің арнайы жүлдесімен марапатталған.</w:t>
        <w:br/>
        <w:t>Тарихты білу керек әрбір балаң,</w:t>
        <w:br/>
        <w:t>Жырлайын, екі келмес тағдыр маған.</w:t>
        <w:br/>
        <w:t>220</w:t>
        <w:br/>
        <w:t>ӘУБӘКІРТЕГІ</w:t>
        <w:br/>
        <w:t>Қарлығаш</w:t>
        <w:br/>
        <w:t>Әділханқызы</w:t>
        <w:br/>
        <w:t>1986 жылы 21 шілдеде</w:t>
        <w:br/>
        <w:t>Іі ШҚО Жарма ауданы</w:t>
        <w:br/>
        <w:t>Көшек ауылында дүниеге</w:t>
      </w:r>
    </w:p>
    <w:p>
      <w:r>
        <w:t>келген. Семей қаласындағы Шәкәрім атындағы Мо5</w:t>
        <w:br/>
        <w:t>мектеп-гимназиясын үздік тәмамдаған (2003). Шә-</w:t>
        <w:br/>
        <w:t>кәрім атындағы Семей мемлекеттік университеті-</w:t>
        <w:br/>
        <w:t>нің филология мамандығы бойынша түлегі.</w:t>
        <w:br/>
        <w:t>Шәкәрім атындағы Семей мемлекеттік универси-</w:t>
        <w:br/>
        <w:t>тетінің филология мамандығы бойынша магистра-</w:t>
        <w:br/>
        <w:t>турасын үздік бітірген (2011). Қазіргі таңда Астана</w:t>
        <w:br/>
        <w:t>қаласындағы Л.Н. Гумилев атындағы Еуразия</w:t>
        <w:br/>
        <w:t>ұлттық университетінің филология мамандығы</w:t>
        <w:br/>
        <w:t>бойынша РҺР-докторантурасына оқуға түсіп, сол</w:t>
        <w:br/>
        <w:t>жерде білім алуда.</w:t>
        <w:br/>
        <w:t>Әр түрлі жарыстарға, олимпиадаларға, ән-</w:t>
        <w:br/>
        <w:t>терме сайыстарына оқушы кезінен қатысып,көзге</w:t>
        <w:br/>
        <w:t>түседі. Ең алғаш 8-сыныпта оқып жүрген кезінде</w:t>
        <w:br/>
        <w:t>қалалық оқушылар айтысына қатысып Порын,</w:t>
        <w:br/>
        <w:t>сонан соң облыстық оқушылардың ақындар айты-</w:t>
        <w:br/>
        <w:t>сына қатысып Порын иеленеді. Айтыста ерекше</w:t>
        <w:br/>
        <w:t>сөзсаптасымен көзге түскен ол аймақтық, облыс-</w:t>
        <w:br/>
        <w:t>тық жәнереспубликалық айтыстарға қатысып жүл-</w:t>
        <w:br/>
        <w:t>делі орындарды иеленеді. Бірнеше республикалық</w:t>
        <w:br/>
        <w:t>232</w:t>
        <w:br/>
        <w:t>ойбтыжр ақынрр</w:t>
        <w:br/>
        <w:t>республикалық айтыстардың І орын иегері. Ресей</w:t>
        <w:br/>
        <w:t>мемлекетінің Мәскеу қаласында қазақтың айтыс</w:t>
        <w:br/>
        <w:t>өнерін көрсетіп, жүлдегер атанды (2004). Бішкек</w:t>
        <w:br/>
        <w:t>қаласында қазақ-қырғыз ақындарының арасында</w:t>
        <w:br/>
        <w:t>өткен жекпе-жекте І орын (2004), Ташкентте</w:t>
        <w:br/>
        <w:t>өткен Абайдың 160 жылдығына орай өткізілген</w:t>
        <w:br/>
        <w:t>сөз додасында П орын (2005), Елбасының қолдауы-</w:t>
        <w:br/>
        <w:t>мен өткен Райымбек батырдың 300 жылдығына</w:t>
        <w:br/>
        <w:t>арналған айтыста бас жүлде (2005) иеленді.</w:t>
        <w:br/>
        <w:t>2006 жылы 17 сәуір мен 27 сәуір аралығын-</w:t>
        <w:br/>
        <w:t>да Қытайдағы қандастарымызға өнер сапарымен</w:t>
        <w:br/>
        <w:t>барып, 12 қаласында болып, өнер көрсетіп қайтты.</w:t>
        <w:br/>
        <w:t>Сонымен қатар 2008 жылы Франция мемлекетінде</w:t>
        <w:br/>
        <w:t>өнер көрсеткен.</w:t>
        <w:br/>
        <w:t>Қазақ хандығының 550 жылдығына орай</w:t>
        <w:br/>
        <w:t>өткен айтыста І орын (2006), Д.А.Қонаевтың</w:t>
        <w:br/>
        <w:t>95 жылдығына орай өткізілген айтыста І орын</w:t>
        <w:br/>
        <w:t>(2007), Иса Байзақовтың 110 жылдығына арнал-</w:t>
        <w:br/>
        <w:t>ған республикалық ақындар айтысының Іорын,</w:t>
        <w:br/>
        <w:t>«Елбасы Жолдауы-елдіктің арқауы» атты</w:t>
        <w:br/>
        <w:t>республикалық айтыста П орын (2007), Қазақстан</w:t>
        <w:br/>
        <w:t>Республикасының Конституциясының 15 жылды-</w:t>
        <w:br/>
        <w:t>ғына арналған республикалық айтыста бас жүлде</w:t>
        <w:br/>
        <w:t>(2010), Қызылорда облысында Қалжан ахун</w:t>
        <w:br/>
        <w:t>Бөлекбайұлына арналған айтыстың І орын (2012)</w:t>
        <w:br/>
        <w:t>иегері.</w:t>
        <w:br/>
        <w:t>«Дарын» Мемлекеттік жастар сыйлығының</w:t>
        <w:br/>
        <w:t>иегері (2012).</w:t>
        <w:br/>
        <w:t>"Сый қылсам жақұт жырымды,</w:t>
        <w:br/>
        <w:t>Қазына толы кеудемнен.</w:t>
      </w:r>
    </w:p>
    <w:p>
      <w:r>
        <w:t>223</w:t>
        <w:br/>
        <w:t>ЕСЕНҚҰЛОВ</w:t>
        <w:br/>
        <w:t>Нұрлан</w:t>
        <w:br/>
        <w:t>Келдібекұлы</w:t>
        <w:br/>
        <w:t>1986 жылы 11 мамырда</w:t>
        <w:br/>
        <w:t>Оңтүстік Қазақстан о6-</w:t>
        <w:br/>
        <w:t>лысы Арыс ауданында</w:t>
        <w:br/>
        <w:t>дүниеге келген. 2004 жылы Шымкент қаласын-</w:t>
        <w:br/>
        <w:t>дағы Қ.Қазиев атындағы орта мектепті және</w:t>
        <w:br/>
        <w:t>өнер мектебін бітірген. 2008 жылы қазақ тілі мен</w:t>
        <w:br/>
        <w:t>әдебиеті мамандығы бойынша Шымкент әлеу-</w:t>
        <w:br/>
        <w:t>меттік педагогикалық университетін тәмамдады.</w:t>
        <w:br/>
        <w:t>2010 жылы облыстық «жыл ақыны» номи-</w:t>
        <w:br/>
        <w:t>нациясының иегері. Шымкент әлеуметтік педа-</w:t>
        <w:br/>
        <w:t>гогикалық университетінде мәдени тынығу жұ-</w:t>
        <w:br/>
        <w:t>мысын ұйымдастырушы болып қызмет атқарған.</w:t>
        <w:br/>
        <w:t>Сарышолақ Боранбайұлының 150 жылдығына</w:t>
        <w:br/>
        <w:t>орай Ақтөбе қаласында өткізілген республикалық</w:t>
        <w:br/>
        <w:t>ақындар айтысының! орын жүлдегері. Қызылор-</w:t>
        <w:br/>
        <w:t>дада «НұрОтан» партиясының ұйымдастыруымен</w:t>
        <w:br/>
        <w:t>өткен республикалық ақындар айтысының ШІ орын</w:t>
        <w:br/>
        <w:t>жүлдегері. 2013жылы Абылай ханның 300 жылдығы</w:t>
        <w:br/>
        <w:t>мен Төле бидің 350 жылдық мерейтойына арналып</w:t>
        <w:br/>
        <w:t>Шымкент қаласында өткізілген республикалық</w:t>
        <w:br/>
        <w:t>ақындар айтысының П орын жүлдегері.</w:t>
        <w:br/>
        <w:t>Сазгерлік қырынан датанылып жатқан ақынның</w:t>
        <w:br/>
        <w:t>«Жар іздеп жүрмін», «Шырқа-шырқа», «Тәңірден</w:t>
        <w:br/>
        <w:t>230</w:t>
        <w:br/>
        <w:t>ОРЫНБАСАР</w:t>
        <w:br/>
        <w:t>Жақсылық</w:t>
        <w:br/>
        <w:t>1987 жылы 23 қыркүйек-</w:t>
        <w:br/>
        <w:t>те Қытай Халық республи-</w:t>
        <w:br/>
        <w:t>касы Іле облысына қарасты</w:t>
        <w:br/>
        <w:t>Текес ауданында туылған.</w:t>
        <w:br/>
        <w:t>2005 жылы атажұртқа оралған. Л.Н. Гумилев</w:t>
        <w:br/>
        <w:t>атындағы Еуразия ұлттық университеті матема-</w:t>
        <w:br/>
        <w:t>тика факультетінің түлегі (2007-2012). Қазір осы</w:t>
        <w:br/>
        <w:t>оқу орнының магистранты.</w:t>
        <w:br/>
        <w:t>Дүниежүзі қазақтары қауымдастығы ұйымдас-</w:t>
        <w:br/>
        <w:t>тырған жастар арасындағы халықаралық айтыс-</w:t>
        <w:br/>
        <w:t>тың бас жүлде (2010), Ы. Алтынсариннің 175 жыл-</w:t>
        <w:br/>
        <w:t>дығына орай өткізілген студенттер арасындағы</w:t>
        <w:br/>
        <w:t>республикалық айтыстың бас жүлде (2011), Астана</w:t>
        <w:br/>
        <w:t>қаласының 14 жылдығына арналған айтыстың</w:t>
        <w:br/>
        <w:t>П орын (2012), Астананың 15 жылдығына арналған</w:t>
        <w:br/>
        <w:t>республикалық айтыстың бас жүлде (2013) иегері.</w:t>
      </w:r>
    </w:p>
    <w:p>
      <w:r>
        <w:t>Күн кешіп бір күн жақсы, бір күн жаман,</w:t>
        <w:br/>
        <w:t>Алаштың көші жетті бұл күнге аман.</w:t>
        <w:br/>
        <w:t>Біз қазақ - қарағайдай қайсар елміз,</w:t>
        <w:br/>
        <w:t>Сұламаған соққанда күн-түн боран.</w:t>
        <w:br/>
        <w:t>Тарихтың тас кеудесін тесіп өніп,</w:t>
        <w:br/>
        <w:t>Тәңір қолдап тамыры қырқылмаған.</w:t>
        <w:br/>
        <w:t>236</w:t>
        <w:br/>
        <w:t>ойбтыжр ақынрр</w:t>
        <w:br/>
        <w:t>(2010) бас жүлдесін, Шымкент қаласында Наурыз</w:t>
        <w:br/>
        <w:t>мерекесіне арналған дәстүрлі республикалық</w:t>
        <w:br/>
        <w:t>Наурызайтысында Порын (2011), Ел Тәуелсіздігінің</w:t>
        <w:br/>
        <w:t>20 жылдығына орай Ақтау қаласында өткен</w:t>
        <w:br/>
        <w:t>«Тәуелсіздік толғауы» атты республикалық ақын-</w:t>
        <w:br/>
        <w:t>дар айтысының бас жүлдесін,Алматы қаласында</w:t>
        <w:br/>
        <w:t>өткен Ел Тәуелсіздігінің 20 жылдығына орай «Жас</w:t>
        <w:br/>
        <w:t>Отан» жастар қанатының ұйымдастыруымен өткен</w:t>
        <w:br/>
        <w:t>«Төртеу түгел болса...» атты республикалық ақын-</w:t>
        <w:br/>
        <w:t>дар айтысының бас жүлде,Елордада Тәуелсіздіктің</w:t>
        <w:br/>
        <w:t>21 жылдығына арналған «Біздің ел осындай» ат-</w:t>
        <w:br/>
        <w:t>ты республикалық ақындар айтысының (2012) бас</w:t>
        <w:br/>
        <w:t>жүлдесі «Алтын домбыраны» иеленген.</w:t>
        <w:br/>
        <w:t>Атқанмен еркіндіктің азат таңы,</w:t>
        <w:br/>
        <w:t>Өлеңсіз өмірімнің аз-ақ мәні.</w:t>
        <w:br/>
        <w:t>Алтын домбыра айтысқа тіккеннен соң,</w:t>
        <w:br/>
        <w:t>Салтымның табылғандай ғажап мәні.</w:t>
        <w:br/>
        <w:t>«Қу тақтай қандай еңбек сіңірді?» деп,</w:t>
        <w:br/>
        <w:t>Кейбіреулер мойынын созада дағы.</w:t>
        <w:br/>
        <w:t>Жошыхан жорықта өлген құлан теуіп,</w:t>
        <w:br/>
        <w:t>Тарихтың бізге жеткен аз ақпары.</w:t>
        <w:br/>
        <w:t>«Ұлым қайда?» деп Шыңғыс ақырғанда,</w:t>
        <w:br/>
        <w:t>Жиналды жан-жағына тез-ақ бәрі.</w:t>
        <w:br/>
        <w:t>Батырмын деп жүргеннің бәрі састы,</w:t>
        <w:br/>
        <w:t>Анық қой қорғасыннан азап бары.</w:t>
        <w:br/>
        <w:t>Ер сасып, етек басып қиналғанда,</w:t>
        <w:br/>
        <w:t>Саңқылдап сөйлеп кетті саз аспабы.</w:t>
        <w:br/>
        <w:t>Шыңғысқа шындықты айтқан бұл домбыра -</w:t>
        <w:br/>
        <w:t>Ең алғашқы демократ қазақтағы.</w:t>
        <w:br/>
        <w:t>219</w:t>
        <w:br/>
        <w:t>у,</w:t>
        <w:br/>
        <w:t>ойтыжф ақындар</w:t>
        <w:br/>
        <w:t>Меніңше нағыс соғыс біздің елде,</w:t>
        <w:br/>
        <w:t>Жаныңды қан шығармай жалмап жатыр.</w:t>
        <w:br/>
        <w:t>Интернет шұбар жылан шұбалаңдап,</w:t>
        <w:br/>
        <w:t>Албырт балапандарды арбап жатыр.</w:t>
        <w:br/>
        <w:t>Секталарға шақырып жастарыңды,</w:t>
        <w:br/>
        <w:t>Сайтан тілді сайттар сарнап жатыр...</w:t>
        <w:br/>
        <w:t>Ағайын, бейбітпін деп бейғам болма,</w:t>
      </w:r>
    </w:p>
    <w:p>
      <w:r>
        <w:t>Қаруын батыс солай қамдап жатыр.</w:t>
        <w:br/>
        <w:t>Далаңды соғыс жасап шулатпай- ақ,</w:t>
        <w:br/>
        <w:t>Санаңды ақпаратпен жаулап жатыр!</w:t>
        <w:br/>
        <w:t>243</w:t>
        <w:br/>
        <w:t>Сейтыжер ақындар</w:t>
        <w:br/>
        <w:t>Елімді ынтымаққа шақыра алсам</w:t>
        <w:br/>
        <w:t>Сол мен үшін бүгінгі құнды жүлде.</w:t>
        <w:br/>
        <w:t>Бодандықта өткізген мың күніңнің,</w:t>
        <w:br/>
        <w:t>Бодауы бейбіт өткен бір күніңде.</w:t>
        <w:br/>
        <w:t>Мемлекеттің байлығы ақшада емес,</w:t>
        <w:br/>
        <w:t>Балталаса бөлінбес бірлігінде!</w:t>
        <w:br/>
        <w:t>249</w:t>
        <w:br/>
        <w:t>Сейтыжер ақындар</w:t>
        <w:br/>
        <w:t>Біз жақта зәулім үйлер болмаса да,</w:t>
        <w:br/>
        <w:t>Сұлулық табиғатпен таратылған.</w:t>
        <w:br/>
        <w:t>Тұлпарының осалы -- Құлагерлер,</w:t>
        <w:br/>
        <w:t>Сұңқары жел есетін қанатынан.</w:t>
        <w:br/>
        <w:t>Сексен көлден кеп тұрмын, аққулардың</w:t>
        <w:br/>
        <w:t>Әндері су бетіне жалатылған!</w:t>
        <w:br/>
        <w:t>251</w:t>
        <w:br/>
        <w:t>у,</w:t>
        <w:br/>
        <w:t>ойтыжф ақындар</w:t>
        <w:br/>
        <w:t>Біз қазақпыз талайлы тағдырларды,</w:t>
        <w:br/>
        <w:t>От кешкен табанымен жарып шыққан.</w:t>
        <w:br/>
        <w:t>Біз қазақпыз Ресей деген елдің</w:t>
        <w:br/>
        <w:t>Қабағын жетпіс жылдай бағып шыққан.</w:t>
        <w:br/>
        <w:t>Біз қазақпыз отызыншы жылдардағы</w:t>
        <w:br/>
        <w:t>Ашаршылық заманнан арық шыққан.</w:t>
        <w:br/>
        <w:t>Біз қазақпыз ызғарлы желтоқсанда</w:t>
        <w:br/>
        <w:t>Мұзүстіне алау болп жанып шыққан.</w:t>
        <w:br/>
        <w:t>Біз қазақпыз мың өліп, мың тіріліп,</w:t>
        <w:br/>
        <w:t>Енді қайта өлместей болып шыққан.</w:t>
        <w:br/>
        <w:t>Біз қазақпыз ежелден бостандық деп,</w:t>
        <w:br/>
        <w:t>Бодандықтың жатырын жарып шыққан.</w:t>
        <w:br/>
        <w:t>241</w:t>
        <w:br/>
        <w:t>Собаҙақатан айтыс ақындары</w:t>
      </w:r>
    </w:p>
    <w:p>
      <w:r>
        <w:t>Бабалар салған жолды ауырсынып,</w:t>
        <w:br/>
        <w:t>Жеңіл-желпі жүріске жүгініп жүр.</w:t>
        <w:br/>
        <w:t>Намыстары тұншығып кеудесінде,</w:t>
        <w:br/>
        <w:t>Нәпсілері түн болса тіріліп жүр.</w:t>
        <w:br/>
        <w:t>Бәрін айт та бірін айт, кей жігіттер</w:t>
        <w:br/>
        <w:t>Гей-жігіт боп қоғамнан тығылып жүр.</w:t>
        <w:br/>
        <w:t>Тығылып гей-клубқа жүгіріп жүр,</w:t>
        <w:br/>
        <w:t>Жүгіріп жүргендерді жын ұрып жүр.</w:t>
        <w:br/>
        <w:t>Адам сондай болғасын заман сондай,</w:t>
        <w:br/>
        <w:t>Көңілім көп нарседен түңіліп жүр.</w:t>
        <w:br/>
        <w:t>Еркек тоқты- Қайраттар құрбан болып,</w:t>
        <w:br/>
        <w:t>Қызтекелер көшеңде қыдырып жүр...</w:t>
        <w:br/>
        <w:t>246</w:t>
        <w:br/>
        <w:t>!</w:t>
        <w:br/>
        <w:t>а)</w:t>
        <w:br/>
        <w:t>Сойтыер ақындар</w:t>
        <w:br/>
        <w:t>республикалық студент жастар айтысынан І орын,</w:t>
        <w:br/>
        <w:t>2007 жылы Семей қаласында өткен республика-</w:t>
        <w:br/>
        <w:t>лық «Ақ орда» айтысында П орын, 2009 жылы Таш-</w:t>
        <w:br/>
        <w:t>кент қаласының 2200 жылдығына арналған халық-</w:t>
        <w:br/>
        <w:t>аралық айтыстан бас жүлдені иеленді.</w:t>
        <w:br/>
        <w:t>2011 жылы Шығыс Қазақстан облысы Бесқа-</w:t>
        <w:br/>
        <w:t>рағай ауданында өткен республикалық ақындар</w:t>
        <w:br/>
        <w:t>айтысының бас жүлдегері.</w:t>
        <w:br/>
        <w:t>Ағайын, тыңдасаңдар сынай мені,</w:t>
        <w:br/>
        <w:t>Шығыстың шырғалаңға шыдайды ері.</w:t>
        <w:br/>
        <w:t>Кеудеме бөлек шабыт құйып тұрған,</w:t>
        <w:br/>
        <w:t>Астанамыз не деген шырайлы еді?!</w:t>
        <w:br/>
        <w:t>Гүлденген Елордама нұрын қоссын,</w:t>
        <w:br/>
        <w:t>Күнменен шағылысқан жыр әйнегі.</w:t>
        <w:br/>
        <w:t>Үнім жетпей қоймайды бар қазаққа,</w:t>
        <w:br/>
        <w:t>Дүбірлетпей кетпеймін бұл бәйгені.</w:t>
        <w:br/>
        <w:t>Қыранша шүйілетін кез келіп түр,</w:t>
        <w:br/>
        <w:t>Шығарса шың басына Құдай мені!</w:t>
        <w:br/>
        <w:t>шәоотФ</w:t>
        <w:br/>
        <w:t>Өлеңнің отын маздату-</w:t>
        <w:br/>
        <w:t>Атадан қалған бағыт бұл.</w:t>
        <w:br/>
        <w:t>Жеңіске жетпей қоймаспын,</w:t>
        <w:br/>
        <w:t>Мен үшін бүгін анық бұл.</w:t>
        <w:br/>
        <w:t>Өйткені асау жүректен</w:t>
        <w:br/>
        <w:t>Шапшытыпл жырды шабып түр.</w:t>
        <w:br/>
        <w:t>Қызыл тілдің қызуы</w:t>
        <w:br/>
        <w:t>Таңдайымды қарып тұр</w:t>
        <w:br/>
        <w:t>239</w:t>
        <w:br/>
        <w:t>у,</w:t>
      </w:r>
    </w:p>
    <w:p>
      <w:r>
        <w:t>ойтыжф ақындар</w:t>
        <w:br/>
        <w:t>арнасы ұйымдастырған «Жастар жырлайды»</w:t>
        <w:br/>
        <w:t>тележобасының қатысушысы. Халықаралық</w:t>
        <w:br/>
        <w:t>Шабыт фестивалінің лауреаты.</w:t>
        <w:br/>
        <w:t>Болса да сан сынағы, сан жарысы,</w:t>
        <w:br/>
        <w:t>Ақынның шыдамдылық арда күші.</w:t>
        <w:br/>
        <w:t>Себебі, кір шалмаған, дақ түспеген,</w:t>
        <w:br/>
        <w:t>Ақын деген - бір елдің ар- намысы!</w:t>
        <w:br/>
        <w:t>Жанардан тамса дағы жастар қанша,</w:t>
        <w:br/>
        <w:t>Алдымда алынбаған жоспар қанша...</w:t>
        <w:br/>
        <w:t>Елімнің ар- намысы боп өтемін,</w:t>
        <w:br/>
        <w:t>Жерімнің кең құшағын жастанғанша!</w:t>
        <w:br/>
        <w:t>255</w:t>
        <w:br/>
        <w:t>Сейтыжер ақындар</w:t>
        <w:br/>
        <w:t>«Патшаңа карсы келме» деген сөзді</w:t>
        <w:br/>
        <w:t>Біздерге исламда айтқан үкім беріп.</w:t>
        <w:br/>
        <w:t>Төреңді тақтан тайсын деп тілесең,</w:t>
        <w:br/>
        <w:t>Төріңді шп бүлдірер бұтын керіп.</w:t>
        <w:br/>
        <w:t>Азаттықтың жетпесек қадіріне,</w:t>
        <w:br/>
        <w:t>Ұлттың рухы қалады бүкірленіп.</w:t>
        <w:br/>
        <w:t>Патша біреу, басқамыз тіреу болсақ,</w:t>
        <w:br/>
        <w:t>Бірлігіміз тұрмай ма бүтінделіп?!</w:t>
        <w:br/>
        <w:t>257</w:t>
        <w:br/>
        <w:t>СЕКСЕНТАЙ</w:t>
        <w:br/>
        <w:t>Білімбек</w:t>
        <w:br/>
        <w:t>1988 жылы 21 қыр-</w:t>
        <w:br/>
        <w:t>күйекте Моңғол Халық</w:t>
        <w:br/>
        <w:t>Республикасы Қобда айма-</w:t>
        <w:br/>
        <w:t>ғының Қобда сұмынын-</w:t>
        <w:br/>
        <w:t>да дүниеге келген. 1992</w:t>
        <w:br/>
        <w:t>жылы тарихи отанына қоныс аударған. Мектеп</w:t>
        <w:br/>
        <w:t>табалдырығын ШҚО Георгиевка ауданы Бірлік</w:t>
        <w:br/>
        <w:t>ауылдық орта мектебінде аттап, кейін қоныс</w:t>
        <w:br/>
        <w:t>аударуына байланысты Қарағанды облысы Бұқар</w:t>
        <w:br/>
        <w:t>жырау ауданы Березняк орта мектебін бітірген</w:t>
        <w:br/>
        <w:t>(1995-2006). Л.Н. Гумилев атындағы ЕҰУ құры-</w:t>
        <w:br/>
        <w:t>лыс мамандығы бойынша түлегі (2006-2010). Қазір</w:t>
        <w:br/>
        <w:t>БҰУ магистранты.</w:t>
        <w:br/>
        <w:t>Айтысқа алғаш 8-сынып оқып жүргенде</w:t>
        <w:br/>
        <w:t>қатысқан. Қарағанды облыстық жастар айтысының</w:t>
        <w:br/>
        <w:t>І орын (2004), «Туған тілім -- тірегім» атты</w:t>
        <w:br/>
        <w:t>республикалық айтыстың арнайы жүлде (Астана,</w:t>
        <w:br/>
        <w:t>2006), Астана қаласының мерекесіне арналған</w:t>
        <w:br/>
        <w:t>республикалық айтыстың ІШ орын (2013) иегері.</w:t>
        <w:br/>
        <w:t>Жалаңдаап соғыс өрті жалғанға кіл,</w:t>
      </w:r>
    </w:p>
    <w:p>
      <w:r>
        <w:t>Тағдыры талайлардың тар жолда тұр.</w:t>
        <w:br/>
        <w:t>Әйтеуір бізде ғана тыныштық деп,</w:t>
        <w:br/>
        <w:t>Қамсыз қазақ өз- өзін алдап жатыр.</w:t>
        <w:br/>
        <w:t>242</w:t>
        <w:br/>
        <w:t>АБЗАЛОВ</w:t>
        <w:br/>
        <w:t>Қажымұқан</w:t>
        <w:br/>
        <w:t>1988 жылы 23 қыркүйек-</w:t>
        <w:br/>
        <w:t>те Оңтүстік Қазақстан</w:t>
        <w:br/>
        <w:t>облысы Бәйдібек ауданы</w:t>
        <w:br/>
        <w:t>Шаян ауылында дүниеге</w:t>
        <w:br/>
        <w:t>келген. Шаян аулындағы М. Әуезов атындағы</w:t>
        <w:br/>
        <w:t>орта мектепте білім алған.Қожа Ахмет Иассауи</w:t>
        <w:br/>
        <w:t>атындағы Халықаралық қазақ-түрік университетін</w:t>
        <w:br/>
        <w:t>өнер кафедрасы музыкалық білім мамандығы</w:t>
        <w:br/>
        <w:t>бойынша тәмамдаған (2006 - 2010).</w:t>
        <w:br/>
        <w:t>Жастар арасындағы бірнеше облыстық, рес-</w:t>
        <w:br/>
        <w:t>публикалық айтыстардың жүлдегері.</w:t>
        <w:br/>
        <w:t>Ел жайлы баяндасақ бүгін жайды,</w:t>
        <w:br/>
        <w:t>Күн сүйіп тәуелсіздік гүлін жайды.</w:t>
        <w:br/>
        <w:t>Елінің ынтымағы ыдыраса,</w:t>
        <w:br/>
        <w:t>Ит пен құс та ырысын жырымдайды.</w:t>
        <w:br/>
        <w:t>Бізге ел ертеңі үшін бірлік керек,</w:t>
        <w:br/>
        <w:t>Тек сонда тәуелсіздік тұғырлайды.</w:t>
        <w:br/>
        <w:t>Бірлікпен тірлігіңе қадам бассаң,</w:t>
        <w:br/>
        <w:t>Биіктегі байрағың жығылмайды.</w:t>
        <w:br/>
        <w:t>Жұдырықтай жұмылып іс қылмасақ,</w:t>
        <w:br/>
        <w:t>Күн тумас мамыражай бір ыңғайлы.</w:t>
        <w:br/>
        <w:t>Ол түгіл жұдырығың жұмылмаса,</w:t>
        <w:br/>
        <w:t>Аядай алақаның жылынбайды.</w:t>
        <w:br/>
        <w:t>244</w:t>
        <w:br/>
        <w:t>СЕРҒАЛИ</w:t>
        <w:br/>
        <w:t>Әлібек Сабыржанұлы</w:t>
        <w:br/>
        <w:t>1989 жылы 1 қыркүйек-</w:t>
        <w:br/>
        <w:t>те Солтүстік Қазақстан</w:t>
        <w:br/>
        <w:t>облысы Шал ақын ауданы</w:t>
        <w:br/>
        <w:t>Ысқақ Ыбыраев ауылында</w:t>
        <w:br/>
        <w:t>дүниеге келген. Сол ауылдағы орта мектепті (2007),</w:t>
        <w:br/>
        <w:t>Жақыпсейіт Қасым атындағы Көкше академия-</w:t>
        <w:br/>
        <w:t>сының филология факультетін тәмамдаған (2011).</w:t>
        <w:br/>
        <w:t>Бірнеше республикалық айтыстардың, жыр мү-</w:t>
        <w:br/>
        <w:t>шәйраларының жеңімпазы, жүлдегері. Ұстазы -</w:t>
        <w:br/>
        <w:t>Арман Бердалин.</w:t>
        <w:br/>
        <w:t>Қарымы жаман емес жырларымның,</w:t>
        <w:br/>
        <w:t>Қадірін біліңіздер ұлдарыңның.</w:t>
        <w:br/>
        <w:t>Есілдің тас емшегін тістеп өсіп,</w:t>
      </w:r>
    </w:p>
    <w:p>
      <w:r>
        <w:t>Қайыңның жапырағын жұлған ұлмын.</w:t>
        <w:br/>
        <w:t>Шабытты шығармасам ел алдыңда</w:t>
        <w:br/>
        <w:t>Шай ішуге келгем жоқ мұнда бүгін!</w:t>
        <w:br/>
        <w:t>ооФ</w:t>
        <w:br/>
        <w:t>Бісміллә, жыр естіңдер бала ақыннын,</w:t>
        <w:br/>
        <w:t>Мирас боп қалған ұлмын Шал ақыннан.</w:t>
        <w:br/>
        <w:t>Мен Көкшетау дейтұғын елден келдім,</w:t>
        <w:br/>
        <w:t>Біржандардың әнімен таң атырған.</w:t>
        <w:br/>
        <w:t>250</w:t>
        <w:br/>
        <w:t>обтыла ақынрр</w:t>
        <w:br/>
        <w:t>80 жылдығына арналған Республикалық айтыста</w:t>
        <w:br/>
        <w:t>бас бәйге, ОҚО 80 жыл толуына орай өткізілген</w:t>
        <w:br/>
        <w:t>айтыста І орынды (2012), Шымкент қаласында Төле</w:t>
        <w:br/>
        <w:t>бидің 350, Абылайханның 300 жылдығына арналған</w:t>
        <w:br/>
        <w:t>айтыста бас бәйгені (2013) еншіледі.</w:t>
        <w:br/>
        <w:t>Айтыс өнерінен бөлек жазба поэзияда да біраз</w:t>
        <w:br/>
        <w:t>жетістіктерге жетіп жүр. «Шабыт толқынында»</w:t>
        <w:br/>
        <w:t>атты тұңғыш жыр кітабы шыққан (2007 ).</w:t>
        <w:br/>
        <w:t>«Жаманды айтсаң-жаныңа батады екен,</w:t>
        <w:br/>
        <w:t>Жақсыны айтсаң-күліп таң атады екен.</w:t>
        <w:br/>
        <w:t>Қадыр аға тілімен айтар болсақ,</w:t>
        <w:br/>
        <w:t>«Бір жақсы бір жаманның қатары екен».</w:t>
        <w:br/>
        <w:t>Біз бүгін жақсылықты жыр етейік,</w:t>
        <w:br/>
        <w:t>Қалайша қапылыста қата кетем.</w:t>
        <w:br/>
        <w:t>Қадіріңді өсірер-отан екен,</w:t>
        <w:br/>
        <w:t>Қатеңді де кешірер-отан екен.</w:t>
        <w:br/>
        <w:t>Екі мың жылдығыңды тойлағанша,</w:t>
        <w:br/>
        <w:t>Өсе бер, өркендей бер, Атамекен!»</w:t>
        <w:br/>
        <w:t>253</w:t>
        <w:br/>
        <w:t>БАЙТУОВ</w:t>
        <w:br/>
        <w:t>Біржан Ғаниұлы</w:t>
        <w:br/>
        <w:t>е 1 1990 жылы 22 ақпанда</w:t>
        <w:br/>
        <w:t>ұ оқо Бәйдібек ауданы</w:t>
        <w:br/>
        <w:t>Майбұлақ ауылында дү-</w:t>
        <w:br/>
        <w:t>ниеге келген. С. Сейфул-</w:t>
        <w:br/>
        <w:t>лин атындағы орта мектепте оқыған (1996-- 2007).</w:t>
        <w:br/>
        <w:t>Әл-Фараби атындағы ҚазҰУ «философия және</w:t>
        <w:br/>
        <w:t>саясаттану» факультетінің түлегі (2007-2011).</w:t>
        <w:br/>
        <w:t>Ең алғаш 6-сынып оқып жүрген кезінде аудан-</w:t>
        <w:br/>
        <w:t>дық оқушылар айтысына қатысып топтан озып шы-</w:t>
        <w:br/>
        <w:t>ғып, облыстық айтысқа жолдама алды. 10-сыныпқа</w:t>
      </w:r>
    </w:p>
    <w:p>
      <w:r>
        <w:t>көшкенде республикалық оқушылар айтысынан</w:t>
        <w:br/>
        <w:t>П орын алды.</w:t>
        <w:br/>
        <w:t>Қазақстан ұлттық телеарнасының «Айтыс</w:t>
        <w:br/>
        <w:t>Қазақстан чемпионаты» жобасында «Ең үздік</w:t>
        <w:br/>
        <w:t>жас ақын» номинациясын иеленді (2006). «Аламан</w:t>
        <w:br/>
        <w:t>айтыста» ІП орын әрі «Көрермендер көзайымы»</w:t>
        <w:br/>
        <w:t>номинациясына қол жеткізді (2007). Шымкент</w:t>
        <w:br/>
        <w:t>қаласында өткен «Республикалық наурыз ай-</w:t>
        <w:br/>
        <w:t>тыста» бас жүлде (2007), Павлодарда өткен Мәш-</w:t>
        <w:br/>
        <w:t>һүр Жүсіп Көпейұлының 150 жылдығына арнал-</w:t>
        <w:br/>
        <w:t>ған Республикалық айтыста І орын (2008), Атырау</w:t>
        <w:br/>
        <w:t>облысының 80 жылдығына арналған Республи-</w:t>
        <w:br/>
        <w:t>калық айтыста бас бәйге, Бәйдібек ауданының</w:t>
        <w:br/>
        <w:t>252</w:t>
        <w:br/>
        <w:t>Сейтыжер ақындар</w:t>
        <w:br/>
        <w:t>Үш жүздің басын қосқан Абылайды</w:t>
        <w:br/>
        <w:t>Жүз теңге қып шытырлатып санап едік.</w:t>
        <w:br/>
        <w:t>Теңгенің ауысқаны жақсы болды,</w:t>
        <w:br/>
        <w:t>Жатыр ғой көне кетіп, жаңа келіп.</w:t>
        <w:br/>
        <w:t>Әйтпесе бұл күндері жүрер ме едік,</w:t>
        <w:br/>
        <w:t>Фараби бабамменен пара беріп!</w:t>
        <w:br/>
        <w:t>261</w:t>
        <w:br/>
        <w:t>Сейтыжер ақындар</w:t>
        <w:br/>
        <w:t>Жолында бұралаңы, ирегі бар,</w:t>
        <w:br/>
        <w:t>Серінің де серісі, сирегі бар.</w:t>
        <w:br/>
        <w:t>Бұл айтыс жөнсіз сөйлер жер емес қой,</w:t>
        <w:br/>
        <w:t>Жөнсіз сөзден кей кезде күйгені бар.</w:t>
        <w:br/>
        <w:t>«Бесіктен белі шықпай» бәз біреулер,</w:t>
        <w:br/>
        <w:t>Немене айтып отыр?» дей ме бұлар.</w:t>
        <w:br/>
        <w:t>Негізінде, ағайын, бұл айтысқа</w:t>
        <w:br/>
        <w:t>Келгенімнің бір ғана түйгені бар.</w:t>
        <w:br/>
        <w:t>Қарт Торғайым қараусыз қалмаса екен,</w:t>
        <w:br/>
        <w:t>Ол жердің де бауыры, бүйрегі бар.</w:t>
        <w:br/>
        <w:t>Тәуелсіздік тұғырлы болу үшін,</w:t>
        <w:br/>
        <w:t>Торғайдың да септігі тигені бар!</w:t>
        <w:br/>
        <w:t>259</w:t>
        <w:br/>
        <w:t>Собаҙақатан айтыс ақындары</w:t>
        <w:br/>
        <w:t>10 жылдығына арналған республикалық айтыста</w:t>
        <w:br/>
        <w:t>бас жүлде (2009) Астана қаласында өткен</w:t>
      </w:r>
    </w:p>
    <w:p>
      <w:r>
        <w:t>республикалық жас ақындар айтысында бас жүлде</w:t>
        <w:br/>
        <w:t>(2009), Қызылорда облысы Шиелі ауданының</w:t>
        <w:br/>
        <w:t>80 жылдығына арналған «Маржаны Сырдың</w:t>
        <w:br/>
        <w:t>Шиелі» атты республикалық айтыста бас жүлде</w:t>
        <w:br/>
        <w:t>(2009), Астана қаласының 12 жылдығына орай</w:t>
        <w:br/>
        <w:t>өткен республикалық жас ақындар айтысында</w:t>
        <w:br/>
        <w:t>І орын (2010), Шымкент қаласында өткен республи-</w:t>
        <w:br/>
        <w:t>калық ақындар айтысында бас жүлде (2011),</w:t>
        <w:br/>
        <w:t>Алматы облысы, Ұзынағаш ауданында өткен,</w:t>
        <w:br/>
        <w:t>Ж. Жабаевтың 165 жылдық мерейтойына орай</w:t>
        <w:br/>
        <w:t>өткізілген республикалық айтыста І орын (2011),</w:t>
        <w:br/>
        <w:t>Қостанай облысы Амангелді ауданында өткен</w:t>
        <w:br/>
        <w:t>республикалық айтыста І орын (2011) иеленген.</w:t>
        <w:br/>
        <w:t>Қош айтып мұнар басқан мұңды күнге,</w:t>
        <w:br/>
        <w:t>Қосылды алаш елі тың дүбірге.</w:t>
        <w:br/>
        <w:t>Ырысымның тарқамай тұрғандығы</w:t>
        <w:br/>
        <w:t>Елімнің ынтымағын білдіруде.</w:t>
        <w:br/>
        <w:t>Осыны көре алмайтын кей дұшпандар,</w:t>
        <w:br/>
        <w:t>Жан салып жүр ел ішін бүлдіруге.</w:t>
        <w:br/>
        <w:t>Халыққа исламды қарсы қойып,</w:t>
        <w:br/>
        <w:t>Құбыжық қылып қойды дінді мүлде.</w:t>
        <w:br/>
        <w:t>Олардың бар мақсаты -- арандату,</w:t>
        <w:br/>
        <w:t>Араз қып айдап салып бірді-бірге.</w:t>
        <w:br/>
        <w:t>Сондықтан сауысқандай сақ тұрмасақ,</w:t>
        <w:br/>
        <w:t>Қапияда сөгілер бір күні ірге.</w:t>
        <w:br/>
        <w:t>Жұрт болып жұдырықтай жұмыла алсақ,</w:t>
        <w:br/>
        <w:t>Түтінің түзу ұшар түндігіңде.</w:t>
        <w:br/>
        <w:t>248</w:t>
        <w:br/>
        <w:t>ҚАМИЕВ</w:t>
        <w:br/>
        <w:t>Дидар Жанатұлы</w:t>
        <w:br/>
        <w:t>1988 жылы 10 желтоқ-</w:t>
        <w:br/>
        <w:t>санда Қарағанды облысы</w:t>
        <w:br/>
        <w:t>Шет ауданы Ақбауыр</w:t>
        <w:br/>
        <w:t>ауылында дүниеге келген.</w:t>
        <w:br/>
        <w:t>2010 жылы Қарағанды қаласындағы «Болашақ»</w:t>
        <w:br/>
        <w:t>университетін тәмамдаған.</w:t>
        <w:br/>
        <w:t>Көкшетау қаласында өткен «Кемел ойлы хан</w:t>
        <w:br/>
        <w:t>Кене» атты республикалық жыршы-жырау-</w:t>
        <w:br/>
        <w:t>лар сайысында І орын (2002), Байғозы батыр-</w:t>
        <w:br/>
        <w:t>дың 300 жылдық мерейтойына орай өткен</w:t>
        <w:br/>
        <w:t>республикалық жыршы-жыраулар сайысында</w:t>
        <w:br/>
        <w:t>І орын (2005) иеленіп, Қырғызстанда өткен</w:t>
        <w:br/>
        <w:t>бүкіләлемдік жыршы-эпосшылар фестиваліне</w:t>
        <w:br/>
        <w:t>қатысып, арнайы медальмен марапатталған (2006).</w:t>
        <w:br/>
        <w:t>Маясар Жапақұлына арналған республикалық</w:t>
        <w:br/>
        <w:t>айтыста І орын (2008), Павлодар қаласында өткен</w:t>
        <w:br/>
        <w:t>М.Ж. Көпейұлының 150жылдығына арналған</w:t>
        <w:br/>
        <w:t>республикалық айтыста бас жүлде (2008), Алматы</w:t>
        <w:br/>
        <w:t>облысы, Панфилов ауданының 80жылдығына</w:t>
        <w:br/>
        <w:t>арналған республикалық айтыста І орын (2008),</w:t>
        <w:br/>
        <w:t>Алматы қаласында өткен «Алашыңды ардақта»</w:t>
        <w:br/>
        <w:t>атты республикалық айтыста І орын (2008), Қызыл-</w:t>
        <w:br/>
        <w:t>орда қаласында өткен «НұрОтан» партиясының</w:t>
      </w:r>
    </w:p>
    <w:p>
      <w:r>
        <w:t>247</w:t>
        <w:br/>
        <w:t>БЕЙСЕНХАНҚЫЗЫ</w:t>
        <w:br/>
        <w:t>Айсәуле</w:t>
        <w:br/>
        <w:t>1988 жылы 8 тамызда</w:t>
        <w:br/>
        <w:t>ҚХР Буратал өңірінде өмір-</w:t>
        <w:br/>
        <w:t>ге келген. 2005 жылы тари-</w:t>
        <w:br/>
        <w:t>хи отаны Қазақстанға табан</w:t>
        <w:br/>
        <w:t>тіреді.</w:t>
        <w:br/>
        <w:t>Алматы қаласындағы ҚазҰУ-дің журналис-</w:t>
        <w:br/>
        <w:t>тика факультетін үздік тәмамдап, содан бері Қазақ</w:t>
        <w:br/>
        <w:t>радиосында редактор-жүргізуші болып қызмет</w:t>
        <w:br/>
        <w:t>атқарып келеді. Студент кезінен бастап жастар</w:t>
        <w:br/>
        <w:t>арасындағы ақындар айтысына қатысып озық ой,</w:t>
        <w:br/>
        <w:t>нәзік үнімен көрермендерді өзіне тәнті етті.</w:t>
        <w:br/>
        <w:t>Республикалық деңгейде өткен үлкен жыр</w:t>
        <w:br/>
        <w:t>додаларына қатысып, ОҚО Шымкент қаласында</w:t>
        <w:br/>
        <w:t>өткен айтысында І орын (2006), Айтбай Белгібаев-</w:t>
        <w:br/>
        <w:t>тың 120жылдығына арналған айтыста бас жүлде,</w:t>
        <w:br/>
        <w:t>ШҚО Семей қаласында өткен республикалық</w:t>
        <w:br/>
        <w:t>жыр бәйгесінде Шорын, Алматы облысы Талды-</w:t>
        <w:br/>
        <w:t>қорған қаласында өткен «Біржанның інілері, Сара-</w:t>
        <w:br/>
        <w:t>ның сіңлілері» атты ақындар айтысында І орын әрі</w:t>
        <w:br/>
        <w:t>Сара Тастанбекқызы атындағы құрмет орденіне</w:t>
        <w:br/>
        <w:t>ие болды (2011). Астана қаласының 15 жылды-</w:t>
        <w:br/>
        <w:t>ғына арналған республикалық ақындар айтысында</w:t>
        <w:br/>
        <w:t>П орынды қанжығалады (2013). «Көңіл сілемдері»</w:t>
        <w:br/>
        <w:t>атты жыр жинағының авторы.</w:t>
        <w:br/>
        <w:t>240</w:t>
        <w:br/>
        <w:t>ӨТЕПБАЕВ</w:t>
        <w:br/>
        <w:t>Тоба</w:t>
        <w:br/>
        <w:t>Монтайұлы</w:t>
        <w:br/>
        <w:t>1990 жылы 10 қыркүйек-</w:t>
        <w:br/>
        <w:t>те Қостанай облысы Аман-</w:t>
        <w:br/>
        <w:t>гелді ауданы Есір ауылында</w:t>
        <w:br/>
        <w:t>дүниеге келген. Айтысқа алғаш рет ?7-сыныптан</w:t>
        <w:br/>
        <w:t>бастап қатысқан. Оқушылар арасындағы облыстық</w:t>
        <w:br/>
        <w:t>айтыстардың бірнеше дүркін жеңімпазы,</w:t>
        <w:br/>
        <w:t>Талдықорған қаласында өткен республикалық</w:t>
        <w:br/>
        <w:t>айтыста ІШ орын (2008), студенттер арасында</w:t>
        <w:br/>
        <w:t>Арқалық қаласында өткен республикалық ай-</w:t>
        <w:br/>
        <w:t>тыста бас жүлде, Арқалық қаласының 55 жыл-</w:t>
        <w:br/>
        <w:t>дығына арналған республикалық айтыста І орын-</w:t>
        <w:br/>
        <w:t>ды жеңіп алған (2012). Қостанай облысының</w:t>
        <w:br/>
        <w:t>дарынды жастарына арналған «Алтын кітабына»</w:t>
        <w:br/>
        <w:t>енген. «Хабар» арнасы ұйымдастырған «Жас-</w:t>
        <w:br/>
        <w:t>тар жырлайды» айтысының ақтық сынында</w:t>
      </w:r>
    </w:p>
    <w:p>
      <w:r>
        <w:t>сәтті өнер көрсеткен. Арқалық қаласындағы</w:t>
        <w:br/>
        <w:t>Ы. Алтынсарин атындағы мемлекеттік педаго-</w:t>
        <w:br/>
        <w:t>гикалық институын 2011 жылы үздік аяқтаған.</w:t>
        <w:br/>
        <w:t>Арқалық қалалық мәдениет сарайында «Әдебиет»</w:t>
        <w:br/>
        <w:t>бөлімінің меңгерушісі қызметін атқарған. Қазіргі</w:t>
        <w:br/>
        <w:t>уақытта облыстық жасөспірімдер театрының</w:t>
        <w:br/>
        <w:t>директоры қызметін атқарады.</w:t>
        <w:br/>
        <w:t>258</w:t>
        <w:br/>
        <w:t>1,47)</w:t>
        <w:br/>
        <w:t>Талғат</w:t>
        <w:br/>
        <w:t>1988 жылы Батыс Қазақ-</w:t>
        <w:br/>
        <w:t>стан облысы Бөкей Орда</w:t>
        <w:br/>
        <w:t>ауданында туған. Өлеңді</w:t>
        <w:br/>
        <w:t>мектепте оқып жүрген</w:t>
        <w:br/>
        <w:t>кезінен жаза бастап, қалам үстаған қауымның</w:t>
        <w:br/>
        <w:t>назарына ілінді. М.Өтемісов атындағы Батыс</w:t>
        <w:br/>
        <w:t>Қазақстан мемлекеттік университетінің түлегі.</w:t>
        <w:br/>
        <w:t>«Ақберен» жас ақындар мектебінің белсенді</w:t>
        <w:br/>
        <w:t>шәкірті болды. Республикалық, облыстық, қалалық</w:t>
        <w:br/>
        <w:t>деңгейлерде өткен әдеби-мәдени шаралардың</w:t>
        <w:br/>
        <w:t>тұрақты жүлдегері. «Абай оқулары», «Тіл -</w:t>
        <w:br/>
        <w:t>ұлттың жаны», М.Мақатаевтың шығармашы-</w:t>
        <w:br/>
        <w:t>лығына арналған П республикалық байқау, «Дала</w:t>
        <w:br/>
        <w:t>дарындары» фестивалі, «Бейжіңді бағындыр-</w:t>
        <w:br/>
        <w:t>ған батырлар», тағы басқа көптеген әдеби-мә-</w:t>
        <w:br/>
        <w:t>дени шаралардың жеңімпазы. П республи-</w:t>
        <w:br/>
        <w:t>калық жазба ақындар мүшәйрасында «Шабыт»</w:t>
        <w:br/>
        <w:t>арнайы сыйлығына ие болған. «Жан дауыс»</w:t>
        <w:br/>
        <w:t>(2008), «Қылшыққұм» (2010) жыр жинақтары</w:t>
        <w:br/>
        <w:t>жарық көрген. Бірнеше республикалық айтыстың</w:t>
        <w:br/>
        <w:t>жүлдегері.</w:t>
        <w:br/>
        <w:t>Ұлың едім айтатын ұғынып жыр,</w:t>
        <w:br/>
        <w:t>Бүгінгі кейбір жастар бүлініп жүр.</w:t>
        <w:br/>
        <w:t>245</w:t>
        <w:br/>
        <w:t>МҰХИДЕНҚЫЗЫ</w:t>
        <w:br/>
        <w:t>Ботакөз</w:t>
        <w:br/>
        <w:t>1990 жылы Қарағанды</w:t>
        <w:br/>
        <w:t>облысы Ұлытау ауданында</w:t>
        <w:br/>
        <w:t>І дүниеге келген. 15 жасынан</w:t>
        <w:br/>
        <w:t>бастап аламан айтыстарға</w:t>
        <w:br/>
        <w:t>түскен.</w:t>
        <w:br/>
        <w:t>«Тәуелсіздік -- тәу етер жалғыз кие» атты</w:t>
        <w:br/>
        <w:t>аймақтық ақындар айтысында П және І орын</w:t>
        <w:br/>
        <w:t>(Жезқазған), «Саған арнаймын, әсем қалам» атты</w:t>
        <w:br/>
        <w:t>аймақтық ақындар айтысында І орын және бас</w:t>
        <w:br/>
        <w:t>жүлде (Сатпаев),</w:t>
      </w:r>
    </w:p>
    <w:p>
      <w:r>
        <w:t>Айтбай Белгібайүлының 110 жылдығына орай</w:t>
        <w:br/>
        <w:t>өткен Республикалық студенттер айтысында ІП</w:t>
        <w:br/>
        <w:t>орын (Шымкент), Жеңістің 65 жылдығына орай</w:t>
        <w:br/>
        <w:t>өткен ақындар айтысында ІШІ орын (Екібастүз),</w:t>
        <w:br/>
        <w:t>«Тәуелсіздік көктемі» атты университетаралық</w:t>
        <w:br/>
        <w:t>айтыста бас жүлде (Алматы), «Армысың,әз-</w:t>
        <w:br/>
        <w:t>наурыз» атты облыстық айтыста ІП орын, П орын,</w:t>
        <w:br/>
        <w:t>бас жүлде (Қарағанды), Әбу Бәкір Кердерінің</w:t>
        <w:br/>
        <w:t>құрметіне өткен айтыста арнайы жүлде (Ақтөбе),</w:t>
        <w:br/>
        <w:t>Жанат Қасымның 60 жылдығына өткен айтыста</w:t>
        <w:br/>
        <w:t>П орын (Көкшетау), «Тәуелсіздік тірегім» атты</w:t>
        <w:br/>
        <w:t>аймақтық ақындар айтысында П орын (Павлодар)</w:t>
        <w:br/>
        <w:t>т.б бірнеше аймақтық, республикалық айтыстарға</w:t>
        <w:br/>
        <w:t>қатысып, жүлделі орындардан көрінген. Хабар</w:t>
        <w:br/>
        <w:t>254</w:t>
        <w:br/>
        <w:t>ӘЛІБЕКОВ</w:t>
        <w:br/>
        <w:t>Мейіржан</w:t>
        <w:br/>
        <w:t>Жұмабекұлы</w:t>
        <w:br/>
        <w:t>1990 жылы 20 мамырда</w:t>
        <w:br/>
        <w:t>Оңтүстік Қазақстан облысы</w:t>
        <w:br/>
        <w:t>Қазығұрт ауданында дүние-</w:t>
        <w:br/>
        <w:t>ге келген. Негізгі шыққан тегі -- Ордабасы ауданы</w:t>
        <w:br/>
        <w:t>Темірлан өңірі. Астана қаласындағы Ж. Жабаев</w:t>
        <w:br/>
        <w:t>атындағы о 4 гимназиясының түлегі. Л.Н. Гумилев</w:t>
        <w:br/>
        <w:t>атындағы Еуразия ұлттық университеті филология</w:t>
        <w:br/>
        <w:t>факультетін тәмамдады.</w:t>
        <w:br/>
        <w:t>Жезқазған қаласының 50 жылдығына арналған</w:t>
        <w:br/>
        <w:t>республикалық мүшәйрада «Үміт» атты арнайы</w:t>
        <w:br/>
        <w:t>сыйлықтың (2004), Бабыр биге арналған айтыстың</w:t>
        <w:br/>
        <w:t>ІШ орын (2007), республикалық оқушылар айтысы-</w:t>
        <w:br/>
        <w:t>ның бас жүлде (2008), «Ата заңым -- ардағым» атты</w:t>
        <w:br/>
        <w:t>республикалық айтыстың П орын (2010), Арқалық</w:t>
        <w:br/>
        <w:t>қаласының 55 жылдығына арналған республика-</w:t>
        <w:br/>
        <w:t>лық айтыстың П орын (2011) иегері. «Жәдігер жас-</w:t>
        <w:br/>
        <w:t>тары» қоғамдық бірлестігінің төрағасы.</w:t>
        <w:br/>
        <w:t>Тұрғанда азаттықтың құтын көріп,</w:t>
        <w:br/>
        <w:t>Кетпесін кеудемізді күпір керіп.</w:t>
        <w:br/>
        <w:t>Алланың қалауымен өз тағыңда</w:t>
        <w:br/>
        <w:t>Өз патшаң отырғанға шүкір делік.</w:t>
        <w:br/>
        <w:t>256</w:t>
        <w:br/>
        <w:t>Сейтыжер ақындар</w:t>
        <w:br/>
        <w:t>Шылымды махаббатпен шеккен жастар</w:t>
        <w:br/>
        <w:t>Білімді жиіркеніп жек көрмесе.</w:t>
        <w:br/>
        <w:t>Кіндік ашқан қыздарың сылаң қақпай,</w:t>
        <w:br/>
        <w:t>Дінді жастан білуді көп көрмесе.</w:t>
        <w:br/>
        <w:t>Эстетика этика деген ұғым,</w:t>
      </w:r>
    </w:p>
    <w:p>
      <w:r>
        <w:t>Косметика жағумен шектелмесе.</w:t>
        <w:br/>
        <w:t>267</w:t>
        <w:br/>
        <w:t>СЕЙІТОВ</w:t>
        <w:br/>
        <w:t>Аян</w:t>
        <w:br/>
        <w:t>1990 жылы 23 қазанда</w:t>
        <w:br/>
        <w:t>Ақтөбе облысы ШПалқар</w:t>
        <w:br/>
        <w:t>ауданында дүниеге келген.</w:t>
        <w:br/>
        <w:t>Көптеген Республикалық</w:t>
        <w:br/>
        <w:t>айтыстардың жүлдегері</w:t>
        <w:br/>
        <w:t>Шалқар ауданының құрылғанына 80 жыл толу</w:t>
        <w:br/>
        <w:t>мерекесіне орай ұйымдастырылған республи-</w:t>
        <w:br/>
        <w:t>калық айтыстың бас жүлдегері. Кеңес Одағының</w:t>
        <w:br/>
        <w:t>батыры Әлия Молдағұлованың туған жері Қобда</w:t>
        <w:br/>
        <w:t>топырағында республика деңгейін қамтыған</w:t>
        <w:br/>
        <w:t>айтыстың бас жүлдегері (2005). Астана қаласында</w:t>
        <w:br/>
        <w:t>өткен «Ана тілім -- ардағым» атты республикалық</w:t>
        <w:br/>
        <w:t>айтыстың бас жүлдегері (2008).</w:t>
        <w:br/>
        <w:t>Шілдеде жүрген жанға шана жегіп,</w:t>
        <w:br/>
        <w:t>Жеткізсін қайдан ғана заман елік?!</w:t>
        <w:br/>
        <w:t>Бұрынғы төл теңгелер көз алдымда,</w:t>
        <w:br/>
        <w:t>Сағыз ап көрмесем де бала болып.</w:t>
        <w:br/>
        <w:t>Шоқанды он теңгенің бетіндегі</w:t>
        <w:br/>
        <w:t>Қашқарияны зерттеген аға дедік.</w:t>
        <w:br/>
        <w:t>Жоаырма теңгедегі ұлы Абайды</w:t>
        <w:br/>
        <w:t>Ғұлама, данышпан мен дана дедік.</w:t>
        <w:br/>
        <w:t>Елу теңге бетіндегі Әбілхайыр,</w:t>
        <w:br/>
        <w:t>Кіші жүзге хан болған баба дедік.</w:t>
        <w:br/>
        <w:t>260</w:t>
        <w:br/>
        <w:t>У.,</w:t>
        <w:br/>
        <w:t>ойтыжф ақынуар</w:t>
        <w:br/>
        <w:t>Л.Н.Гумилев атындағы Еуразия ұлттық универ-</w:t>
        <w:br/>
        <w:t>ситетінің магистранты.</w:t>
        <w:br/>
        <w:t>Көркейген Рахман нұры көктен жауып,</w:t>
        <w:br/>
        <w:t>Бұл қазақ - ежелден ақ текті, ер халық.</w:t>
        <w:br/>
        <w:t>Бабамның қарағайдай қайсарлығы</w:t>
        <w:br/>
        <w:t>Сүтпенен сүйегіне кеткен дарып.</w:t>
        <w:br/>
        <w:t>Еске алдық қуғын-сүргін құрбандарын,</w:t>
        <w:br/>
        <w:t>(Дәл биыл сексен жылы жеткенде анық.</w:t>
        <w:br/>
        <w:t>Азаттықтың жолында азап көрген,</w:t>
        <w:br/>
        <w:t>Арыстарды айтайын көп толғанып.</w:t>
        <w:br/>
        <w:t>Ахмет тіл мен ділді қайта оятып,</w:t>
        <w:br/>
        <w:t>Алаштың рухын асқақ кетті орда қыл.</w:t>
        <w:br/>
        <w:t>Мір оғындай Міржақып дұшпанының</w:t>
        <w:br/>
        <w:t>Кеудесіне қадалды кекпен барып.</w:t>
      </w:r>
    </w:p>
    <w:p>
      <w:r>
        <w:t>Желтоқсанда жастарды алып шыққан,</w:t>
        <w:br/>
        <w:t>Осындай ерлер нұсқап кеткен бағыт.</w:t>
        <w:br/>
        <w:t>Қайрат, Ербол, Сәбира, Ләззаттар</w:t>
        <w:br/>
        <w:t>Жауынан сескенуге өтті арланып.</w:t>
        <w:br/>
        <w:t>Әдіре шен де қалып, шекпен қалып,</w:t>
        <w:br/>
        <w:t>Елүшін өліп кету неткен даңқ?</w:t>
        <w:br/>
        <w:t>Мен оларды майшамға ұқсатамын,</w:t>
        <w:br/>
        <w:t>Халыққа қатар берген от пен жарық.</w:t>
        <w:br/>
        <w:t>Азаттықтың алауы лауласын деп,</w:t>
        <w:br/>
        <w:t>Қазақ үшін өздері кеткен жанып!</w:t>
        <w:br/>
        <w:t>263</w:t>
        <w:br/>
        <w:t>БҰЛҒАҚОВ</w:t>
        <w:br/>
        <w:t>Жандарбек</w:t>
        <w:br/>
        <w:t>Айтақынұлы</w:t>
        <w:br/>
        <w:t>| 1991 жылы 25 сәуірде</w:t>
        <w:br/>
        <w:t>Талдықорған қаласында дү-</w:t>
        <w:br/>
        <w:t>ниеге келген. Л.Н. Гумилев</w:t>
        <w:br/>
        <w:t>атындағы Еуразия ұлттық университетінің түлегі.</w:t>
        <w:br/>
        <w:t>Талдықорған қаласында өткен Сүйінбай</w:t>
        <w:br/>
        <w:t>Аронұлының 190 жылдығына арналған халық-</w:t>
        <w:br/>
        <w:t>аралық ақындар айтысында бас жүлде (2005),</w:t>
        <w:br/>
        <w:t>Алматы қаласында өткен Д.А.Қонаевқа арналған</w:t>
        <w:br/>
        <w:t>республикалық ақындар айтысында 1 орын</w:t>
        <w:br/>
        <w:t>(2006), Жамбыл Жабаевтың 161 жылдығына</w:t>
        <w:br/>
        <w:t>арналған республикалық ақындар айтысында</w:t>
        <w:br/>
        <w:t>бас жүлде (2007) Жамбыл облысында өткен</w:t>
        <w:br/>
        <w:t>Кенен Әзірбаевтың 125 жылдығына арналған</w:t>
        <w:br/>
        <w:t>ақындар айтысында бас жүлде (2009), Алматы</w:t>
        <w:br/>
        <w:t>облысы Қаратал, Панфилов аудандарының</w:t>
        <w:br/>
        <w:t>80 жылдығына арналған республикалық ақындар</w:t>
        <w:br/>
        <w:t>айтыстарында бас жүлде (2009), Талдықорған</w:t>
        <w:br/>
        <w:t>қаласында өткен Бақтыбай Жолбарысұлының</w:t>
        <w:br/>
        <w:t>175 жылдығына арналған республикалық ақын-</w:t>
        <w:br/>
        <w:t>дар айтысында бас жүлде (2011), Астана қаласында</w:t>
        <w:br/>
        <w:t>өткен республикалық ақындар айтысында ІП орын</w:t>
        <w:br/>
        <w:t>иемденген.</w:t>
        <w:br/>
        <w:t>262</w:t>
        <w:br/>
        <w:t>2. ӘЛИХАНОВ</w:t>
        <w:br/>
        <w:t>&gt; ) : Төреғали Төреәліұлы</w:t>
        <w:br/>
        <w:t>1992 жылы 14 қазанда</w:t>
        <w:br/>
        <w:t>Қызылорда облысы Бай-</w:t>
        <w:br/>
        <w:t>қоңыр қаласында дүние-</w:t>
        <w:br/>
        <w:t>ге келген. Алматы қала-</w:t>
        <w:br/>
        <w:t>сындағы Т. Жүргенов</w:t>
      </w:r>
    </w:p>
    <w:p>
      <w:r>
        <w:t>атындағы Өнер академиясының колледжін актер</w:t>
        <w:br/>
        <w:t>мамандығы бойынша тәмамдаған (2009--2011). Бір-</w:t>
        <w:br/>
        <w:t>нешестуденттерайтысының жеңімпазы, республи-</w:t>
        <w:br/>
        <w:t>калық айтыстардың жүлдегері.</w:t>
        <w:br/>
        <w:t>Алаш елі орындап армандарды,</w:t>
        <w:br/>
        <w:t>Басар жолың байылпен бағдарланды.</w:t>
        <w:br/>
        <w:t>Бірақ та даңғыл жолға түсті екем деп,</w:t>
        <w:br/>
        <w:t>Ұмытпа тайғақ кешу, тар жолдарды.</w:t>
        <w:br/>
        <w:t>Бізді осындай биікке жеткізем деп,</w:t>
        <w:br/>
        <w:t>Қан кешіп сара жолды салғандарды.</w:t>
        <w:br/>
        <w:t>Жиырма жылдың жемісін жеп отырып,</w:t>
        <w:br/>
        <w:t>Ұмытпа оны өсірген бағбандарды.</w:t>
        <w:br/>
        <w:t>Азаттықтың жолында шаһшп болып,</w:t>
        <w:br/>
        <w:t>Оққа төсін төсеген оғландарды.</w:t>
        <w:br/>
        <w:t>Аштық пенен қастықты қатар көріп,</w:t>
        <w:br/>
        <w:t>Қудалада қу сүйек болғандарды.</w:t>
        <w:br/>
        <w:t>Тәуелсіздік дұшпаны -- тәубесіздік,</w:t>
        <w:br/>
        <w:t>Бір күнде қондырсаң да қолға арманды.</w:t>
        <w:br/>
        <w:t>Тәубесізді тәңір де кешірмейді,</w:t>
        <w:br/>
        <w:t>Тоным бар деп ұмытпа тоңғандарды.</w:t>
        <w:br/>
        <w:t>264</w:t>
        <w:br/>
        <w:t>МЫРЗАХАНҰЛЫ</w:t>
        <w:br/>
        <w:t>Қанат</w:t>
        <w:br/>
        <w:t>1993 жылы 6 қантарда</w:t>
        <w:br/>
        <w:t>Жамбыл облысы Жуалы</w:t>
        <w:br/>
        <w:t>ауданында дүниеге келген.</w:t>
        <w:br/>
        <w:t>Мо2 Мыңбұлақ орта мек-</w:t>
        <w:br/>
        <w:t>тебін үздік бітірген (1999-</w:t>
        <w:br/>
        <w:t>2010). Қазір Алматыдағы Халықаралық ақпараттық</w:t>
        <w:br/>
        <w:t>технологиялар университетінің 4-курс білімгері.</w:t>
        <w:br/>
        <w:t>Мамандығы -программист.</w:t>
        <w:br/>
        <w:t>«Қазақстан, өркенде, қанат жайып ертеңге»</w:t>
        <w:br/>
        <w:t>тақырыбында өткен облыстық айтыста бас</w:t>
        <w:br/>
        <w:t>жүлде (2008) Жамбыл облысының 70 жыл-</w:t>
        <w:br/>
        <w:t>дығына арналған айтыста П орын (2009), Оңтүстік</w:t>
        <w:br/>
        <w:t>Қазақстан облысында өткен республикалық</w:t>
        <w:br/>
        <w:t>Бауыржан Момышұлын еске алуға арналған</w:t>
        <w:br/>
        <w:t>айтыста П орын (2009), Жамбыл облыстық «Жыр</w:t>
        <w:br/>
        <w:t>алыбы -- Жамбылым» атты айтыста бас жүлде</w:t>
        <w:br/>
        <w:t>(2009), осы тақырыпта өткен айтыста бас жүлде</w:t>
        <w:br/>
        <w:t>(2010), Алматы қаласында өткен республикалық</w:t>
        <w:br/>
        <w:t>Ғали Ормановты еске алуға арналған жас ақындар</w:t>
        <w:br/>
        <w:t>айтысында Шорынды жеңіп алды (2010). 2010жылы</w:t>
        <w:br/>
        <w:t>«Қазақстан-Тараз» телеарнасының 20 жылдығына</w:t>
        <w:br/>
        <w:t>арналған айтыстың жүлдегері. 2011 жылы Алматы</w:t>
        <w:br/>
        <w:t>қаласында болған «Егемендік -- ел бақыты» атты</w:t>
        <w:br/>
        <w:t>қалалық жас ақындар айтысында І орын, «Қазақ-</w:t>
        <w:br/>
        <w:t>265</w:t>
      </w:r>
    </w:p>
    <w:p>
      <w:r>
        <w:t>Собаҙақатан айтыс ақындары</w:t>
        <w:br/>
        <w:t>шаң қалай, Алматы?» атты жас ақындар айты-</w:t>
        <w:br/>
        <w:t>сында бас жүлде, ҚазҰПУ-дің ұйымдастыруымен</w:t>
        <w:br/>
        <w:t>өткен Оразалы Досбосыновты еске алуға арналған</w:t>
        <w:br/>
        <w:t>айтыста «Тапқыр ақын» аталымын иеленді. Алма-</w:t>
        <w:br/>
        <w:t>тыда өткен «Тәуелсіздік көктемі» айтысында</w:t>
        <w:br/>
        <w:t>ІШ орын (2012) иегері, «Хабар» арнасының ұйым-</w:t>
        <w:br/>
        <w:t>дастырған «Жастар жырлайды» жобасының екі</w:t>
        <w:br/>
        <w:t>дүркін жеңімпазы. Астанақаласындаөткен «Астана</w:t>
        <w:br/>
        <w:t>күніне» арналған ақындар айтысында (2012) және</w:t>
        <w:br/>
        <w:t>Оңтүстік Қазақстан облысында өткен «Абылай</w:t>
        <w:br/>
        <w:t>хан мен Төле биді еске алуға арналған»республи-</w:t>
        <w:br/>
        <w:t>калық ақындар айтысында П орынды жеңіп алды</w:t>
        <w:br/>
        <w:t>(2013). Осы жылы Талдықорған қаласында өткен</w:t>
        <w:br/>
        <w:t>республикалық студенттер айтысында бас жүлдені</w:t>
        <w:br/>
        <w:t>иеленді.</w:t>
        <w:br/>
        <w:t>«Қазақстан»ұлттық телеарнасы ұйымдас-</w:t>
        <w:br/>
        <w:t>тырған «Сөзмерген» бағдарламасына қатысып,</w:t>
        <w:br/>
        <w:t>«Сөзмергені» атанды. Жастайынан Б.Түлкиев</w:t>
        <w:br/>
        <w:t>атындағы таэквондо спорт клубында жаттығып,</w:t>
        <w:br/>
        <w:t>Қазақстан Республкасының үш дүркін чемпионы</w:t>
        <w:br/>
        <w:t>атанды. Таэквондодан І-дан қара белбеу иегері.</w:t>
        <w:br/>
        <w:t>Қазағым болып еді текті ел кеше,</w:t>
        <w:br/>
        <w:t>Қайтейін көкірегімды кек кернесе?</w:t>
        <w:br/>
        <w:t>Залалын тигізіп тұр жаһандану,</w:t>
        <w:br/>
        <w:t>Заманым заңмен ғана реттелмесе.</w:t>
        <w:br/>
        <w:t>Еңбекпенен табылған талай ақша</w:t>
        <w:br/>
        <w:t>Шөлмекпенен жұмсалып кеткен неше.</w:t>
        <w:br/>
        <w:t>Япыр-ай қандай ғажап болар еді,</w:t>
        <w:br/>
        <w:t>Ұлтым деп ұрпақтарым көп терлесе.</w:t>
        <w:br/>
        <w:t>266</w:t>
        <w:br/>
        <w:t>ПАЙДАЛАНЫЛҒАН ӘДЕБИЕТТЕР:</w:t>
        <w:br/>
        <w:t>«Қазақ әдебиеті» энциклопедия. Алматы, «Білік»</w:t>
        <w:br/>
        <w:t>редакциялық-баспа орталығы.</w:t>
        <w:br/>
        <w:t>«Қазіргі айтыс» 1-2 том. Астана, «Күлтегін» бас-</w:t>
        <w:br/>
        <w:t>пасы. 2004 ж.</w:t>
        <w:br/>
        <w:t>Айтыскерлердің жеке жыр жинақтары.</w:t>
        <w:br/>
        <w:t>274</w:t>
        <w:br/>
        <w:t>Соаҙақатан</w:t>
        <w:br/>
        <w:t>а тыс</w:t>
        <w:br/>
        <w:t>ақындары</w:t>
      </w:r>
    </w:p>
    <w:p>
      <w:r>
        <w:t>Анықтамалық жинақ</w:t>
        <w:br/>
        <w:t>Құрастырушы, жауапты шығарушы</w:t>
        <w:br/>
        <w:t>Еркебұлан Қайназар</w:t>
        <w:br/>
        <w:t>Бас редакторы Кәдірбек Құныпияұлы</w:t>
        <w:br/>
        <w:t>Көркемдеуші редакторы Кенжеғазы Айтжұманұлы</w:t>
        <w:br/>
        <w:t>Суретшісі Нұрмұхамбет Наурызбаев</w:t>
        <w:br/>
        <w:t>Обыр ақындар</w:t>
        <w:br/>
        <w:t>Шөкиннің 100 жылдығына арналған аймақтық</w:t>
        <w:br/>
        <w:t>ақындар айтысында бас жүлде (2012) иеленді.</w:t>
        <w:br/>
        <w:t>Мәшлһүрдей түлеп қойнынан зарлы Ескелдінің,</w:t>
        <w:br/>
        <w:t>Серт беріп сүйдім Жаяудың наркескен жырын.</w:t>
        <w:br/>
        <w:t>Баянауылдың тасына бедерлеп жаздым,</w:t>
        <w:br/>
        <w:t>«Ақ сиса» әнмен ұрандап хал кешкен күнін.</w:t>
        <w:br/>
        <w:t>Нәресте өлең өзімнің келбетім екен,</w:t>
        <w:br/>
        <w:t>Бесік дүние!</w:t>
        <w:br/>
        <w:t>Жырымды сенде түнетем.</w:t>
        <w:br/>
        <w:t>Киелі мекен Кереку, кейіме маған,</w:t>
        <w:br/>
        <w:t>Сені де, «жаным», кеудемде тербетіп өтем!</w:t>
        <w:br/>
        <w:t>271</w:t>
        <w:br/>
        <w:t>ІБВМ 978-601-7337-62-9</w:t>
        <w:br/>
        <w:t>9 Ш ІІІ</w:t>
        <w:br/>
        <w:t>Басуға 04.11.2013 ж. қол қойылды.</w:t>
        <w:br/>
        <w:t>Қалыбы 84х1087/.,. Басылымы офсеттік.</w:t>
        <w:br/>
        <w:t>Қаріп түрі «О5 БаШса». Баспа табығы - 17,5.</w:t>
        <w:br/>
        <w:t>Шартты баспа табағы - 14,7.</w:t>
        <w:br/>
        <w:t>Таралымы 1000 дана. Тапсырыс Хо 260</w:t>
        <w:br/>
        <w:t>«Ан Арыс» ЖШС, 050000, Алматы қаласы,</w:t>
        <w:br/>
        <w:t>Абылайхан даңғылы, 105.</w:t>
        <w:br/>
        <w:t>Тел.: --7 (727) 272-51-84, 261-60-67, факс: --? (727) 261-62-13.</w:t>
        <w:br/>
        <w:t>«Полиграфсервис» ЖШС. Алматы қаласы,</w:t>
        <w:br/>
        <w:t>Зеленая көшесі, 13 «А», тел.: --7 (727) 233-32-53</w:t>
        <w:br/>
        <w:t>ЕСЕНҚҰЛОВ Нұрлан Келдібекұлы</w:t>
        <w:br/>
        <w:t>ӘУБӘКІРТЕГІ Қарлығаш Әділханқызы .</w:t>
        <w:br/>
        <w:t>--230</w:t>
      </w:r>
    </w:p>
    <w:p>
      <w:r>
        <w:t>232</w:t>
        <w:br/>
        <w:t>ҚУАНАР Қуатбек 234</w:t>
        <w:br/>
        <w:t>ОРЫНБАСАР Жақсылық .. 236</w:t>
        <w:br/>
        <w:t>МАРАТҰЛЫ Фархат ....... 238</w:t>
        <w:br/>
        <w:t>БЕЙСЕНХАНҚЫЗЫ Айсәуле . 240</w:t>
        <w:br/>
        <w:t>СЕКСЕНТАЙ Білімбек .. 242</w:t>
        <w:br/>
        <w:t>АБЗАЛОВ Қажымұқан 244</w:t>
        <w:br/>
        <w:t>МЫҚИ Талғат .. 245</w:t>
        <w:br/>
        <w:t>ҚАМИЕВ Дидар Жанатұлы . 247</w:t>
        <w:br/>
        <w:t>СЕРҒАЛИ Әлібек Сабыржанұлы ..250</w:t>
        <w:br/>
        <w:t>БАЙТУОВ Біржан Ғаниұлы .. 252,</w:t>
        <w:br/>
        <w:t>МҰХИДЕНҚЫЗЫ Ботакөз .... 254</w:t>
        <w:br/>
        <w:t>ӘЛІБЕКОВ Мейіржан Жұмабекұлы ә. 25б</w:t>
        <w:br/>
        <w:t>ӨТЕПБАЕВ Тоба Монтайұлы 256</w:t>
        <w:br/>
        <w:t>СЕЙІТОВ Аян 260</w:t>
        <w:br/>
        <w:t>БҰЛҒАҚОВ Жандарбек Айтақынұлы .. 262</w:t>
        <w:br/>
        <w:t>ӘЛИХАНОВ Төреғали Төреәліүлы 264</w:t>
        <w:br/>
        <w:t>МЫРЗАХАНҰЛЫ Қанат ..1,002.22. 265</w:t>
        <w:br/>
        <w:t>СҰЛТАНХАН Мейірбек Бектұрсынұлы 268</w:t>
        <w:br/>
        <w:t>ДҮЙСЕМБАЙ Серікболсын .... 270</w:t>
        <w:br/>
        <w:t>ӘУЕЗХАН Сырым Асылханұлы .. 272</w:t>
        <w:br/>
        <w:t>278</w:t>
        <w:br/>
        <w:t>обтыла ақынрр</w:t>
        <w:br/>
        <w:t>15 жылдығына орай түсірілген «Еуразия: кеше,</w:t>
        <w:br/>
        <w:t>бүгін, ертең» атты фильмнің басты ролінде ой-</w:t>
        <w:br/>
        <w:t>нады. Өлеңдері республикалық «Егемен Қазақ-</w:t>
        <w:br/>
        <w:t>стан», «Нұр Астана», «Білімдегі жаңалықтар»,</w:t>
        <w:br/>
        <w:t>«Ұлан» басылымдарында жарияланды және «Жас-</w:t>
        <w:br/>
        <w:t>тар жырлайды» жас ақындар жинағына енгізілді.</w:t>
        <w:br/>
        <w:t>Еуразия гуманитарлық институтының студенті.</w:t>
        <w:br/>
        <w:t>Жанымды жалын жырдың өрте ыстығы,</w:t>
        <w:br/>
        <w:t>Жігерім бар аударар өркештіні.</w:t>
        <w:br/>
        <w:t>Жүрсін ағам айтысқа баптап жүрді,</w:t>
        <w:br/>
        <w:t>Сырымның болмасын деп селқостығы.</w:t>
        <w:br/>
        <w:t>Халықтың тығып жүрген тұлпары едім,</w:t>
        <w:br/>
        <w:t>Кеудемде бар өлеңнің сел-көшкіні.</w:t>
        <w:br/>
        <w:t>Жүрсіннің кенжесі деп қолда, халқым,</w:t>
        <w:br/>
        <w:t>Ермановтың едім ғой ерке өскіні.</w:t>
        <w:br/>
        <w:t>Ел назарын аударсам деп отырмын,</w:t>
        <w:br/>
        <w:t>Ерназардың секілді Ертөстігі.</w:t>
        <w:br/>
        <w:t>233</w:t>
        <w:br/>
        <w:t>МАЗМҰНЫ</w:t>
        <w:br/>
        <w:t>ЕРМАН Жүрсін</w:t>
      </w:r>
    </w:p>
    <w:p>
      <w:r>
        <w:t>АЙТЫСКЕР АҚЫНДАР</w:t>
        <w:br/>
        <w:t>ШӘКЕЕВ Көкен</w:t>
        <w:br/>
        <w:t>ЖАМБЫЛОВ Әлімқұл Тоққұлыұлы</w:t>
        <w:br/>
        <w:t>АЛТЫНБАЕВ Қалихан Қалиасқарұлы</w:t>
        <w:br/>
        <w:t>КӨКЕНОВ Манап ..</w:t>
        <w:br/>
        <w:t>ОМАРОВ Көпбай ...</w:t>
        <w:br/>
        <w:t>ӘБУОВА Тәушен</w:t>
        <w:br/>
        <w:t>ТҰРСАНОВ Махамбетқали</w:t>
        <w:br/>
        <w:t>ИБАДУЛЛАЕВ Замаддин ...</w:t>
        <w:br/>
        <w:t>МҰҚАМӘДИҚЫЗЫ Егеухан</w:t>
        <w:br/>
        <w:t>ЛУШНИКОВА Надежда Андрейқызы</w:t>
        <w:br/>
        <w:t>ҚҰРАЛОВ Мұхтар ...</w:t>
        <w:br/>
        <w:t>ҚЫДЫРНИЯЗОВА Шолпан Батырқызы</w:t>
        <w:br/>
        <w:t>БЕРКЕНОВА Әсия Әйіпқызы ............</w:t>
        <w:br/>
        <w:t>ҚАЛЫБЕКОВА Әселхан Әлішерқызы</w:t>
        <w:br/>
        <w:t>БЕРДІҒАЛИЕВ Қатимолла Жәңгірұлы ...</w:t>
        <w:br/>
        <w:t>ОРАЗЫМБЕТ Бөрібай Қыдырбекұлы (Ақ-Бөрі Қыдыр)....38</w:t>
        <w:br/>
        <w:t>ЖАҚЫПБЕКОВ Есенқұл Серікбайұлы . -.</w:t>
        <w:br/>
        <w:t>ӘБІЛ Қонысбай</w:t>
        <w:br/>
        <w:t>ӘЛІМЖАНОВ Баянғали Тоқанұлы ..</w:t>
        <w:br/>
        <w:t>БЕКЕТОВ Бүркітбай</w:t>
        <w:br/>
        <w:t>АЙДАРОВ Шорабек Бәтейұлы</w:t>
        <w:br/>
        <w:t>ОРМАНШИНА Әлпия</w:t>
        <w:br/>
        <w:t>СЕЙТҚАЗИНОВ Мұқаш</w:t>
        <w:br/>
        <w:t>РАЙЫСОВА Ханша Мұсабайқызы ..</w:t>
        <w:br/>
        <w:t>ЫДЫРЫСОВ Серік .........</w:t>
        <w:br/>
        <w:t>СҰЛТАНХАН</w:t>
        <w:br/>
        <w:t>Мейірбек</w:t>
        <w:br/>
        <w:t>Бектұрсынұлы</w:t>
        <w:br/>
        <w:t>| 1993 жылы 26 маусымда</w:t>
        <w:br/>
        <w:t>Қызылорда облысы Шиелі</w:t>
        <w:br/>
        <w:t>ауданында дүниеге келген.</w:t>
        <w:br/>
        <w:t>М. Ломоносов атындағы</w:t>
        <w:br/>
        <w:t>орта мектепте білім алған (2000--2011).</w:t>
        <w:br/>
        <w:t>«Ақ сөйле» қоғамдық бірлестігі ұйымдастырған</w:t>
        <w:br/>
        <w:t>«Оттан да ыстық Отаным» атты облыстық ақындар</w:t>
        <w:br/>
        <w:t>айтысында бас жүлде, 2006 жылы Ел Тәуелсізді-</w:t>
        <w:br/>
        <w:t>гінің 15 жылдығына арналған Жалағаш ауданында</w:t>
        <w:br/>
        <w:t>өткен «Тәуелсіз елім -- өз елім» атты облыстық</w:t>
        <w:br/>
        <w:t>ақындар айтысының І орын және Қызылорда қала-</w:t>
        <w:br/>
        <w:t>сында Кеңес Одағының Батыры Т.Көмекбаевтың</w:t>
        <w:br/>
        <w:t>110 жылдық мерейтойына арналған «Сыр қыраны»</w:t>
        <w:br/>
        <w:t>атты облыстық ақындар айтысының бас жүлдегері.</w:t>
        <w:br/>
        <w:t>Талдықорған қаласында өткен «Жыр алыбы</w:t>
        <w:br/>
        <w:t>- Жамбыл» атты республикалық айтыста</w:t>
        <w:br/>
        <w:t>П орын (2008), Ақмола облысы Ақкөл ауданының</w:t>
        <w:br/>
        <w:t>80 жылдық мерейтойына байланысты өткен</w:t>
        <w:br/>
        <w:t>республикалық айтыста бас жүлде, Талдықорған</w:t>
        <w:br/>
        <w:t>қаласында өткен «Жыр алыбы -- Жамбыл» атты</w:t>
        <w:br/>
        <w:t>республикалық жас ақындар айтысында бас жүлде</w:t>
        <w:br/>
        <w:t>(2009), Астанада қала күніне орай өткен дәстүрлі</w:t>
        <w:br/>
        <w:t>республикалық ақындар айтысының бас жүлде,</w:t>
      </w:r>
    </w:p>
    <w:p>
      <w:r>
        <w:t>Көкбай Жанатайұлы және Ақылбай Абайұлының</w:t>
        <w:br/>
        <w:t>268</w:t>
        <w:br/>
        <w:t>!</w:t>
        <w:br/>
        <w:t>Ы</w:t>
        <w:br/>
        <w:t>ДҮЙСЕМБАЙ</w:t>
        <w:br/>
        <w:t>Серікболсын</w:t>
        <w:br/>
        <w:t>озы 1993 жылы Павлодар</w:t>
        <w:br/>
        <w:t>3 | облысы Баянауыл ауданы</w:t>
        <w:br/>
        <w:t>% 4 Жаяу Мұса ауылында</w:t>
        <w:br/>
        <w:t>дүниеге келген. 6-сыныпты</w:t>
        <w:br/>
        <w:t>Баянауыл ауданында бітіріп, оқуын Ы.Алтынсарин</w:t>
        <w:br/>
        <w:t>атындағы Павлодар облыстық қазақ гимназия-</w:t>
        <w:br/>
        <w:t>интернатында жалғады. Гимназия-интернатты</w:t>
        <w:br/>
        <w:t>2011 жылы «Алтын белгіге» аяқтап, Астана-</w:t>
        <w:br/>
        <w:t>дағы Назарбаев Университетіне түсті. Қазір осы</w:t>
        <w:br/>
        <w:t>оқу ордасының Инженерия мектебінде 2-курс</w:t>
        <w:br/>
        <w:t>студенті.</w:t>
        <w:br/>
        <w:t>Бірнеше облыстық, республикалық айтыс-</w:t>
        <w:br/>
        <w:t>тардың жүлдегері.</w:t>
        <w:br/>
        <w:t>Семей өңірінде өткен УП республикалық Абай</w:t>
        <w:br/>
        <w:t>оқуларының І орын иегері (2008), «Алаш Орда»</w:t>
        <w:br/>
        <w:t>қозғалысының 90 жылдығына арналған «Алаш</w:t>
        <w:br/>
        <w:t>туы астында...» атты облыстық жастар мүшәйра-</w:t>
        <w:br/>
        <w:t>сында Іорынды иеленді. ХІ халықаралық «Шабыт»</w:t>
        <w:br/>
        <w:t>шығармашыл жастар фестивалінде Білім және</w:t>
        <w:br/>
        <w:t>ғылым министрлігінің «Үздік әдеби шығарма»</w:t>
        <w:br/>
        <w:t>арнайы сыйлығына ие болды.</w:t>
        <w:br/>
        <w:t>Талдықорған қаласында өткен «Жыр алыбы -</w:t>
        <w:br/>
        <w:t>Жамбыл» атты мектеп оқушылары арасындағы</w:t>
        <w:br/>
        <w:t>республикалық айтыста бас жүлде (2010), Шапық</w:t>
        <w:br/>
        <w:t>270</w:t>
        <w:br/>
        <w:t>ӘУЕЗХАН</w:t>
        <w:br/>
        <w:t>Сырым</w:t>
        <w:br/>
        <w:t>| Асылханұлы</w:t>
        <w:br/>
        <w:t>|</w:t>
        <w:br/>
        <w:t>109941 жылы 4 шілдеде</w:t>
        <w:br/>
        <w:t>ша Қостанай облысы Әулиекөл</w:t>
        <w:br/>
        <w:t>ауданында дүниеге кел-</w:t>
        <w:br/>
        <w:t>ген. Астана қаласы С. Мәуленов атындағы 937</w:t>
        <w:br/>
        <w:t>орта мектепте (2001-- 2007), Ж. Жабаев атындағы</w:t>
        <w:br/>
        <w:t>Мо4 мектеп-гимназиясында (2007--2012) оқып,</w:t>
      </w:r>
    </w:p>
    <w:p>
      <w:r>
        <w:t>бітірген.</w:t>
        <w:br/>
        <w:t>«Асыл арна» телестудиясының «Әдептілік,</w:t>
        <w:br/>
        <w:t>ар-ұят -- адамдықтың белгісі» ақындар мүшәй-</w:t>
        <w:br/>
        <w:t>расының «Үкілі үміт» номинациясының иегері</w:t>
        <w:br/>
        <w:t>(2010), республикалық оқуларда «Тартынбай</w:t>
        <w:br/>
        <w:t>сөйлер асылмын...» жас дарындылар бөлімі</w:t>
        <w:br/>
        <w:t>бойынша П орын (2010), Қазақстан Республикасы</w:t>
        <w:br/>
        <w:t>Тәуелсіздігінің 20 жылдық мерейтойы аясында</w:t>
        <w:br/>
        <w:t>өткізілген «Тәуелсіздік тағылымы» атты оқушылар</w:t>
        <w:br/>
        <w:t>айтысыныңбас жүлде (2011), Тәуелсіздіктің 20</w:t>
        <w:br/>
        <w:t>жылдығына арналған «Ең бірінші бақытым...» атты</w:t>
        <w:br/>
        <w:t>жас ақындар айтысының бас жүлде, «Жыр алыбы</w:t>
        <w:br/>
        <w:t>- Жамбыл» атты мектеп оқушылары арасын-</w:t>
        <w:br/>
        <w:t>дағы республикалық айтыста І орын иегері атанды.</w:t>
        <w:br/>
        <w:t>«Төртеу түгел болса...» республикалық ақындар</w:t>
        <w:br/>
        <w:t>айтысының,«Жастар жырлайды» тележобасы-</w:t>
        <w:br/>
        <w:t>ның жүлдегері, Еуразия ұлттық университетінің</w:t>
        <w:br/>
        <w:t>272</w:t>
        <w:br/>
        <w:t>ойбтыжр ақынрр</w:t>
        <w:br/>
        <w:t>150 жылдығы және абыз ақын Шәкір Әбеновтің</w:t>
        <w:br/>
        <w:t>110жылдық мерейтойына арналған республикалық</w:t>
        <w:br/>
        <w:t>айтыстарда Іорын,Мұстафа Шоқайдың және халық</w:t>
        <w:br/>
        <w:t>ақыны Нартай Бекежановтың 120 жылдығына,</w:t>
        <w:br/>
        <w:t>ғылым қайраткері Мұхамеджан Қаратаевтың</w:t>
        <w:br/>
        <w:t>100 жылдығына, Социалистік Еңбек Ері Шырын-</w:t>
        <w:br/>
        <w:t>күл Қазанбаеваның 90 жасқа толу мерейтойына</w:t>
        <w:br/>
        <w:t>арналған респбуликалық айтыстардың П орын,</w:t>
        <w:br/>
        <w:t>Елордада Тәуелсіздіктің 21 жылдығына арналған</w:t>
        <w:br/>
        <w:t>«Біздің ел осындай» атты республикалық ақындар</w:t>
        <w:br/>
        <w:t>айтысында І орын (2012) иеленді.</w:t>
        <w:br/>
        <w:t>Қазіргі уақытта Астана қаласында Л.Н.Гуми-</w:t>
        <w:br/>
        <w:t>лев атындағы Еуразия ұлттық университетінің</w:t>
        <w:br/>
        <w:t>студенті.</w:t>
        <w:br/>
        <w:t>“Тартып ап Қонаевтай ерден тақты,</w:t>
        <w:br/>
        <w:t>Меңіреулік індеті меңдеу тартты.</w:t>
        <w:br/>
        <w:t>Колбинге тұғыр беріп, қара бауыр</w:t>
        <w:br/>
        <w:t>Қазақтың қасқалдағын көлден қақты.</w:t>
        <w:br/>
        <w:t>Жас толқындар жасады серпілісті,</w:t>
        <w:br/>
        <w:t>Сексен алты келгенде селден қатты.</w:t>
        <w:br/>
        <w:t>Дәл сол кезде Алматы алаңында</w:t>
        <w:br/>
        <w:t>Ұл-қызыңның көз жасы көл бол жатты.</w:t>
        <w:br/>
        <w:t>Ержүректер алаңда ерлеп жатса,</w:t>
        <w:br/>
        <w:t>Сужүректер тығылып, терлеп жатты.</w:t>
        <w:br/>
        <w:t>Сәбаралар кеудесін оққа тосып,</w:t>
        <w:br/>
        <w:t>Сатқындар кеудесіне орден тақты.</w:t>
        <w:br/>
        <w:t>Жаырма алты жыл өтіпті содан бері,</w:t>
        <w:br/>
        <w:t>Еркін ел өз орынын төрден тапты.</w:t>
        <w:br/>
        <w:t>Енді қайта салмасын басымызға,</w:t>
        <w:br/>
        <w:t>Кешегі боздақтарым көрген шақты.</w:t>
        <w:br/>
        <w:t>Қазағым, қадірлей біл Қайраттардың</w:t>
        <w:br/>
        <w:t>Қасқалдақтай қанымен келген бақты!</w:t>
        <w:br/>
        <w:t>269</w:t>
      </w:r>
    </w:p>
    <w:p>
      <w:r>
        <w:t>сйаары</w:t>
        <w:br/>
        <w:t>ТӘҢІРБЕРГЕНОВ Бекүзақ</w:t>
        <w:br/>
        <w:t>АСҚАРОВЕрік 5.5 ее к ее</w:t>
        <w:br/>
        <w:t>ЖАҚИЯНОВ Серікхан Алпысұлы</w:t>
        <w:br/>
        <w:t>СӘРСЕНБАЕВА Күміскүл Егіншіқызы</w:t>
        <w:br/>
        <w:t>БҰЛҒАҚОВ Айтақын Мұхамадиұлы ....</w:t>
        <w:br/>
        <w:t>ӘБДІРАЙЫМҰЛЫ Әбдіхалық (Сәбші)</w:t>
        <w:br/>
        <w:t>ЖАНҢҚҰЛИЕВ Әзімбек ...22022.2..</w:t>
        <w:br/>
        <w:t>МАҚСҰТОВ Қуаныш Машкенұлы</w:t>
        <w:br/>
        <w:t>ҚҰСАНБАЕВ Серік Сәдуақасұлы ..</w:t>
        <w:br/>
        <w:t>АҚЫЛБЕКОВ Қайыртай ...........</w:t>
        <w:br/>
        <w:t>КӘРІПЖАН Аманғазы Әлімғазыүлы</w:t>
        <w:br/>
        <w:t>МЫРЗАБЕК Құдайберлі Рахымбекұлы ..</w:t>
        <w:br/>
        <w:t>АСАНҰЛЫ Қойлыбай</w:t>
        <w:br/>
        <w:t>ЖҮСІПОВ Кенжебай Сыздықұлы</w:t>
        <w:br/>
        <w:t>ҚҰТЖАНОВА Жадыра</w:t>
        <w:br/>
        <w:t>НҰРАХМЕТҰЛЫ Имамғазы ..</w:t>
        <w:br/>
        <w:t>ЖҰМАТАЕВ Ермек Орынбасарұлы</w:t>
        <w:br/>
        <w:t>БӘЗІЛХАНҰЛЫ Әбдіғани</w:t>
        <w:br/>
        <w:t>ОМАР Әнуар Серікбайұлы ...</w:t>
        <w:br/>
        <w:t>ЛЕУБАЕВА Ақмарал Пернебекқызы</w:t>
        <w:br/>
        <w:t>ӘБДІХАЛЫҚОВА Елена Мәжитқызы .</w:t>
        <w:br/>
        <w:t>БАЙДӘУЛЕТОВ Мамыр Байментайұлы</w:t>
        <w:br/>
        <w:t>ЕСЖАНОВА Маржан Бегежанқызы</w:t>
        <w:br/>
        <w:t>ӘЛТАЙ Аманжол Дүйсенбайұлы .....</w:t>
        <w:br/>
        <w:t>СЫЗДЫҚОВ Әбілхайыр Әбілпәттаұлы</w:t>
        <w:br/>
        <w:t>ҚАЛИЕВ Серік Акрамұлы</w:t>
        <w:br/>
        <w:t>ҚАСЫМБЕКОВА Алтынкүл Айтбайқызы</w:t>
        <w:br/>
        <w:t>ОРАЛОВА Кәрима Датанқызы</w:t>
        <w:br/>
        <w:t>ДҮЙСЕНБІ Асқар Кейкіүлы</w:t>
        <w:br/>
        <w:t>БОЛТАНОВА Жібек Қамызбайқызы .</w:t>
        <w:br/>
        <w:t>ӘДІЛОВ Тілеген Елеусізбайұлы</w:t>
        <w:br/>
        <w:t>ДҮЙСЕНҒАЗЫ Серікзат Мақсұтұлы</w:t>
        <w:br/>
        <w:t>ЖАҒЫПАРҰЛЫ Бақыт</w:t>
        <w:br/>
        <w:t>ТАЗАБЕК Мұхамеджан Оразбайұлы</w:t>
        <w:br/>
        <w:t>СҮЛЕЙМЕНОВ Шынберген Байқараүлы</w:t>
        <w:br/>
        <w:t>КАМАЛИЕВА Құралай Қалиятқызы (Әлкенбаева)</w:t>
        <w:br/>
        <w:t>ДОСБОСЫНОВ Оразалы Жарылқасынұлы .</w:t>
        <w:br/>
        <w:t>ЖҰМАҒҰЛОВ Айтбай Ботпайұлы ....</w:t>
        <w:br/>
        <w:t>ӨЗБЕКОВ Ахметжан Орынбасарұлы ..</w:t>
        <w:br/>
        <w:t>276</w:t>
        <w:br/>
        <w:t>26/0»</w:t>
        <w:br/>
        <w:t>НАУШАБЕКОВ Жарқынбек Абазбекұлы :146</w:t>
        <w:br/>
        <w:t>ШОЙБЕКОВ Бекарыс Ақсақалұлы .. 2148</w:t>
        <w:br/>
        <w:t>РАХМЕТОВ Айдос 191</w:t>
        <w:br/>
        <w:t>ДОСАЛЫ Есет Жаңабайүлы 2153</w:t>
        <w:br/>
        <w:t>ЖАППАРҚҰЛОВА Анар Абусайылқызы .</w:t>
        <w:br/>
        <w:t>НҰРМАНОВ Саадат Шаяхметұлы.</w:t>
        <w:br/>
        <w:t>2155</w:t>
      </w:r>
    </w:p>
    <w:p>
      <w:r>
        <w:t>2159</w:t>
        <w:br/>
        <w:t>ТҰРСЫНБАЕВА Айнүр ...... 161</w:t>
        <w:br/>
        <w:t>ОТАР Олжас Асангелдіұлы :163</w:t>
        <w:br/>
        <w:t>ИМАШЕВ БалғынбекҚалиұлы :166</w:t>
        <w:br/>
        <w:t>КӘПҰЛЫ Дәулеткерей ......... 169</w:t>
        <w:br/>
        <w:t>ҚАЛИЕВ Айбек Киікбайүлы 4472</w:t>
        <w:br/>
        <w:t>ЖАМАНОВ Төлеген Нұрланұлы</w:t>
        <w:br/>
        <w:t>ҚОЙЛЫБАЕВ Шырынбек Сәрсенбекұлы</w:t>
        <w:br/>
        <w:t>ӨТЕЛБАЕВА Салтанат</w:t>
        <w:br/>
        <w:t>ҒАФУРОВ Аслан Қабылбекұлы</w:t>
        <w:br/>
        <w:t>ХАЛИОЛЛА Бауыржан Ергенұлы.</w:t>
        <w:br/>
        <w:t>ЕРЕЖЕҚЫЗЫ Әсем</w:t>
        <w:br/>
        <w:t>АРҒЫНҒАЛИ Талант Талғатұлы</w:t>
        <w:br/>
        <w:t>МАХАМБЕТ Нұрдәулет Жеткербайұлы</w:t>
        <w:br/>
        <w:t>АҚАНОВ Мақсат Асылмұратұлы .</w:t>
        <w:br/>
        <w:t>2174</w:t>
        <w:br/>
        <w:t>.1%6</w:t>
        <w:br/>
        <w:t>21%8</w:t>
        <w:br/>
        <w:t>:180</w:t>
        <w:br/>
        <w:t>.182</w:t>
        <w:br/>
        <w:t>:184</w:t>
        <w:br/>
        <w:t>:186</w:t>
        <w:br/>
        <w:t>:188</w:t>
        <w:br/>
        <w:t>:190</w:t>
        <w:br/>
        <w:t>СӘРСЕНБАЕВ Сырымбек Жақсыбекүлы .192</w:t>
        <w:br/>
        <w:t>ЗАЙЫТОВ Ринат Рифхатұлы ..... :194</w:t>
        <w:br/>
        <w:t>БЕРДАЛИН Арман Тілектесұлы :196</w:t>
        <w:br/>
        <w:t>МӘЛЖАНБАЙҰЛЫ Азамат .... 198</w:t>
        <w:br/>
        <w:t>.200</w:t>
        <w:br/>
        <w:t>.202</w:t>
        <w:br/>
        <w:t>.204</w:t>
        <w:br/>
        <w:t>.206</w:t>
        <w:br/>
        <w:t>.208</w:t>
        <w:br/>
        <w:t>.210</w:t>
        <w:br/>
        <w:t>«22122</w:t>
        <w:br/>
        <w:t>КҮЗЕМБАЕВ Иран-Ғайып Айқынбайұлы .</w:t>
        <w:br/>
        <w:t>КӨПБОСЫН Өміржан Ғабдұллаұлы</w:t>
        <w:br/>
        <w:t>ІЗТІЛЕУ Асхат б зековоеие онан</w:t>
        <w:br/>
        <w:t>ҚАЙНАЗАР Еркебүлан Әбілханұлы</w:t>
        <w:br/>
        <w:t>МҰСАЕВ Нұрлан</w:t>
        <w:br/>
        <w:t>ӘБДІ Ержеңіс Тастыбайұлы</w:t>
        <w:br/>
        <w:t>МУСИНА Жансая Ғалымжанқызы .</w:t>
        <w:br/>
        <w:t>МАНСҰРОВ Нұрмат Абдоллаұлы .. .214</w:t>
        <w:br/>
        <w:t>ҚЫЛЫШБЕК Асхат Ұқанбайұлы .216</w:t>
        <w:br/>
        <w:t>НИЯЗОВ Мұхтар Мәуленұлы ... .218</w:t>
        <w:br/>
        <w:t>МЕЙІРМАНОВ Нұрлыбек Төленбекүлы .</w:t>
        <w:br/>
        <w:t>ТОҚТАМЫСОВА Сара Советханқызы ..</w:t>
        <w:br/>
        <w:t>НҰРИМАНОВ Бекарыс Тілегенұлы.</w:t>
        <w:br/>
        <w:t>САДЫҚҰЛЫЕркін .........</w:t>
        <w:br/>
        <w:t>ҚАЙЫРТАЙҰЛЫ Рүстем</w:t>
        <w:br/>
        <w:t>.220</w:t>
        <w:br/>
        <w:t>.222</w:t>
        <w:br/>
        <w:t>.225</w:t>
        <w:br/>
        <w:t>2223</w:t>
        <w:br/>
        <w:t>.228</w:t>
      </w:r>
    </w:p>
    <w:p>
      <w:r>
        <w:t>233</w:t>
        <w:br/>
        <w:t>506»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
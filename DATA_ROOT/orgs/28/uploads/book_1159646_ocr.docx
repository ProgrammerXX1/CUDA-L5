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бәнен</w:t>
        <w:br/>
        <w:t>ШЕШ</w:t>
        <w:br/>
        <w:t>“Жеһе”</w:t>
        <w:br/>
        <w:t>найынан</w:t>
        <w:br/>
        <w:t>(акен</w:t>
        <w:br/>
        <w:t>ІШІШІҢ)</w:t>
        <w:br/>
        <w:t>бес патдық</w:t>
        <w:br/>
        <w:t>таңдаталы шығармалары</w:t>
        <w:br/>
        <w:t>Өлеңдер 3 ы ПП 0 П</w:t>
        <w:br/>
        <w:t>Алматы</w:t>
        <w:br/>
        <w:t>"Жазушы"</w:t>
        <w:br/>
        <w:t>2007</w:t>
        <w:br/>
        <w:t>С. Инанасов иннмененннннннналкккнннннцмнниннннкалкнкккккннннкннкнкнннннкккмлен аталынатын,</w:t>
        <w:br/>
        <w:t>Дауылыңа, жауыныңа ырғалмай</w:t>
        <w:br/>
        <w:t>шыдайтындай,</w:t>
        <w:br/>
        <w:t>мықты, дей ме, бүл қандай,</w:t>
        <w:br/>
        <w:t>жәдігойі,</w:t>
        <w:br/>
        <w:t>жағымпазы,</w:t>
        <w:br/>
        <w:t>жүлігі</w:t>
        <w:br/>
        <w:t>жатып атып,</w:t>
        <w:br/>
        <w:t>жан-жағымнан жүр қалмай.</w:t>
        <w:br/>
        <w:t>Мендс қандай әкесінің құны бар,</w:t>
        <w:br/>
        <w:t>кісі қайда, қүдайым-ау, мұны ұғар,</w:t>
        <w:br/>
        <w:t>Маған да күн корсстпейтін сияқты</w:t>
        <w:br/>
        <w:t>жәдігкнілер,</w:t>
        <w:br/>
        <w:t>жолап қатын,</w:t>
        <w:br/>
        <w:t>ұрылар...</w:t>
        <w:br/>
        <w:t>С. Иманасов</w:t>
        <w:br/>
        <w:t>Бүлігі,</w:t>
        <w:br/>
        <w:t>жүлігі бар,</w:t>
        <w:br/>
        <w:t>бәспелері,-</w:t>
        <w:br/>
        <w:t>белгісіз,</w:t>
      </w:r>
    </w:p>
    <w:p>
      <w:r>
        <w:t>енді кімге дес берері.</w:t>
        <w:br/>
        <w:t>Өзіңді кісі ғұрлы көрмегесін,</w:t>
        <w:br/>
        <w:t>сөзіңді қай есірік ескереді?..</w:t>
        <w:br/>
        <w:t>Біресе биіктетіп...</w:t>
        <w:br/>
        <w:t>төмендетіп,</w:t>
        <w:br/>
        <w:t>барады боқ, дүние менен де өтіп,</w:t>
        <w:br/>
        <w:t>Дарымас тірі жанға енді үгітім,</w:t>
        <w:br/>
        <w:t>шықпады,</w:t>
        <w:br/>
        <w:t>соңғы үмітім,</w:t>
        <w:br/>
        <w:t>сенен де түк!</w:t>
        <w:br/>
        <w:t>ББК 84 Қаз 7-5</w:t>
        <w:br/>
        <w:t>И 48</w:t>
        <w:br/>
        <w:t>Иманасов Сәкен.</w:t>
        <w:br/>
        <w:t>И48 Бес томдық тандамалы шығармалары: 3-том. Өлеңдер: -</w:t>
        <w:br/>
        <w:t>Алматы: “Жазушы”, 2007. - 416 бет.</w:t>
        <w:br/>
        <w:t>ІБВМ 9965-815-91-7</w:t>
        <w:br/>
        <w:t>Халықаралық “Алаш” сыйлығының иегері, көрнекті</w:t>
        <w:br/>
        <w:t>ақын С.Иманасовтыц бес томдық таңдамалы шығарма-</w:t>
        <w:br/>
        <w:t>ларының 3-томына “Жебе”, “Өткірдің жүзі” кітаптарынан</w:t>
        <w:br/>
        <w:t>алынған таңдаулы өлеңдері енді.</w:t>
        <w:br/>
        <w:t>и 4702250202 ББК 84 Қаз 7-5</w:t>
        <w:br/>
        <w:t>402 (05)-07</w:t>
        <w:br/>
        <w:t>18В7Ч 9965-815-91-7-(Т.3) Ф Иманасов С., 2007</w:t>
        <w:br/>
        <w:t>І8ВІЧ 9965-815-88-7 ФО “Жазушы” баспасы 2007</w:t>
        <w:br/>
        <w:t>ж-е”</w:t>
        <w:br/>
        <w:t>ж</w:t>
        <w:br/>
        <w:t>-</w:t>
        <w:br/>
        <w:t>“Жебе” кітабынан</w:t>
        <w:br/>
        <w:t>.“Кем-кетігі талмай жатып тірліктің,</w:t>
        <w:br/>
        <w:t>дәл түбінен ұрды-ау тағдыр кіндіктің.</w:t>
        <w:br/>
        <w:t>бұға бердім,</w:t>
        <w:br/>
        <w:t>ыға бердім амалсыз,</w:t>
      </w:r>
    </w:p>
    <w:p>
      <w:r>
        <w:t>бірі болып шыға келдім мұңлықтың,</w:t>
        <w:br/>
        <w:t>Апыр-ау, бүл не болар деп енңдігім,</w:t>
        <w:br/>
        <w:t>алды-артымды ойлайтын да келді күн,</w:t>
        <w:br/>
        <w:t>Ырым-сырым дегендердің бәріне,</w:t>
        <w:br/>
        <w:t>сенгіш болып бара жаттым мен бүгін.</w:t>
        <w:br/>
        <w:t>Қараймын деп көзім жетпес алдыма,</w:t>
        <w:br/>
        <w:t>жүрек те бір шымыр ете қалды ма?</w:t>
        <w:br/>
        <w:t>Өмір енді қызық бола бастаған,</w:t>
        <w:br/>
        <w:t>қалғымашы, көңіл, енді қалғыма!</w:t>
        <w:br/>
        <w:t>тинмнннмнннннллоннкннккканккннккккеннниккккнненалалынкккнлкнннныннынан “Жебе” кітабынан</w:t>
        <w:br/>
        <w:t>Кісінің кешпейтін ем пенделігін,</w:t>
        <w:br/>
        <w:t>күмілжіп отырғаным мен де бүгін,-</w:t>
        <w:br/>
        <w:t>бар аймақ осы күні ірі тұтқан,</w:t>
        <w:br/>
        <w:t>қарайлап көңіліне төрдегінің.</w:t>
        <w:br/>
        <w:t>ІПШІынында, қарашны өзін, “көпшіл” анау,</w:t>
        <w:br/>
        <w:t>жараспас алды-артынды топшыламау,</w:t>
        <w:br/>
        <w:t>Жеткізіп үнін көкке,</w:t>
        <w:br/>
        <w:t>мінін бетке</w:t>
        <w:br/>
        <w:t>айтар ем,-</w:t>
        <w:br/>
        <w:t>мен ақымақ боп шығам-ау!</w:t>
        <w:br/>
        <w:t>Кіріптар оған бүгін жұрттың көбі,</w:t>
        <w:br/>
        <w:t>көпшілік қашан өзін “қыртпын”, деді?-</w:t>
        <w:br/>
        <w:t>үнімді қойды бәрі енді өшіріп,</w:t>
        <w:br/>
        <w:t>қайтейін, пендешілік, құрттың мені!</w:t>
        <w:br/>
        <w:t>Ойламай біреуі де “ол қалайды”,</w:t>
        <w:br/>
        <w:t>алдына түсіп алып жорғалайды.</w:t>
        <w:br/>
        <w:t>Үітіне талатса да, жаратса да,</w:t>
        <w:br/>
        <w:t>амалсыз өзіне кеп қорғалайды.</w:t>
        <w:br/>
        <w:t>Ііштері сезе тұра аярлығын,</w:t>
        <w:br/>
        <w:t>аяғын жаламапты ел қай әлдінің,</w:t>
        <w:br/>
        <w:t>бірдеме дейін десең, шеттерінен</w:t>
        <w:br/>
        <w:t>ит қосып қууға да даяр бүгін.</w:t>
        <w:br/>
        <w:t>"Тура айтып, тіке тартып, өтші басым,</w:t>
        <w:br/>
        <w:t>оны да “топ” өзінше топшыласын:</w:t>
        <w:br/>
        <w:t>айналып әділдігің аусарлыққа,</w:t>
        <w:br/>
        <w:t>ақыры сен ақымақ боп шығасың.</w:t>
        <w:br/>
        <w:t>Ққылығын көре тұра төрдегінің,</w:t>
        <w:br/>
        <w:t>айта алмай, амал құрып, елге бірін,</w:t>
        <w:br/>
        <w:t>Кешірмес пенделікті қайран басым,</w:t>
        <w:br/>
        <w:t>күмілжіп отырғаным мен де бүгін!</w:t>
        <w:br/>
        <w:t>«2</w:t>
        <w:br/>
        <w:t>“Жебе” кітабынан</w:t>
      </w:r>
    </w:p>
    <w:p>
      <w:r>
        <w:t>ОЙЛАДЫҢ БА?</w:t>
        <w:br/>
        <w:t>Болатынын ойладың ба сртең нс?</w:t>
        <w:br/>
        <w:t>Бүғармысың, шығармысың сен төрге,</w:t>
        <w:br/>
        <w:t>әлде құдай ұрар ма екен алжытып,</w:t>
        <w:br/>
        <w:t>әзірейіл түрар ма екен желкеңде?!</w:t>
        <w:br/>
        <w:t>Тамырыңа жылдар уын жайғанда,</w:t>
        <w:br/>
        <w:t>қалармысың шараптан да, шайдан да,</w:t>
        <w:br/>
        <w:t>Қарғармысың пешенеңе жазғанын,</w:t>
        <w:br/>
        <w:t>кеше неге шықпадым деп майданға.</w:t>
        <w:br/>
        <w:t>Қуат кетіп аяқтан да, қолдан да,</w:t>
        <w:br/>
        <w:t>бел-омыртқаң бүгілместей болғанда,</w:t>
        <w:br/>
        <w:t>оңашада езілерсің, не керек,</w:t>
        <w:br/>
        <w:t>кезігерсің енді өзіңнен зорларға.</w:t>
        <w:br/>
        <w:t>Аййырылып беделден де, белден дс,</w:t>
        <w:br/>
        <w:t>қарамастай болармысың енді елге,</w:t>
        <w:br/>
        <w:t>Күні кеше төбесінен түкірген</w:t>
        <w:br/>
        <w:t>жетімектің жетілгенін көргенде.</w:t>
        <w:br/>
        <w:t>Көрің жуық қалған шақта төріңнен,</w:t>
        <w:br/>
        <w:t>су шыққандай болса отырған жеріңнен,</w:t>
        <w:br/>
        <w:t>жүгірмектер шекесінен қараса,</w:t>
        <w:br/>
        <w:t>күні кеше когерместей көрінген;</w:t>
        <w:br/>
        <w:t>Сырт берісіп шыға келіп көп пенде,</w:t>
        <w:br/>
        <w:t>бір уыс боп, бірте-бірте шөккенде,</w:t>
        <w:br/>
        <w:t>Алланды сске алармысын, болмаса</w:t>
        <w:br/>
        <w:t>өкінішпен қарармысың өткенге?</w:t>
        <w:br/>
        <w:t>Қаумажалап, шығарғанға ел төрге,</w:t>
        <w:br/>
        <w:t>болатынын ойладың ба сртең нс?</w:t>
        <w:br/>
        <w:t>Күлкі артында мүң барлығын ұмытпа.</w:t>
        <w:br/>
        <w:t>әзірейіл тұрғандығын желкенде!</w:t>
        <w:br/>
        <w:t>Һ</w:t>
        <w:br/>
        <w:t>С. Иманасов</w:t>
        <w:br/>
        <w:t>ӨКПЕЛЕМЕ</w:t>
        <w:br/>
        <w:t>Ұната ма өзіңді, жек көре ме,--</w:t>
        <w:br/>
        <w:t>ренжисің ол үшін көпке неге?</w:t>
        <w:br/>
        <w:t>Көңіліңді қалдырған досына да,</w:t>
        <w:br/>
        <w:t>қасыңа да бскерге әкпелеме.</w:t>
        <w:br/>
        <w:t>Окпслемс туысқан тірі алдаса,</w:t>
        <w:br/>
        <w:t>бауырыңның біреуі тіл алмаса,</w:t>
        <w:br/>
        <w:t>Окпелеме көңілдес келіншегің</w:t>
        <w:br/>
        <w:t>құрдасыңа қылымсып бұраңдаса,.</w:t>
        <w:br/>
        <w:t>Жарың кейде жүзіңс тік қараса,</w:t>
        <w:br/>
        <w:t>қабағыңды тұтқиыл шытпа да аса,</w:t>
        <w:br/>
        <w:t>Бүлінбеіші бекерге жан жолдасың</w:t>
        <w:br/>
        <w:t>жөн сөзіңнің өзін де қүптамаса.</w:t>
        <w:br/>
        <w:t>Шыңдай түсіп одан да өр үніңді,</w:t>
      </w:r>
    </w:p>
    <w:p>
      <w:r>
        <w:t>күмпілдетіп баса бер корігінді.</w:t>
        <w:br/>
        <w:t>Жәрдемінңді аяма жолдасыңнан,</w:t>
        <w:br/>
        <w:t>жүртқа дегсн жоғалтпа сеніміңді.</w:t>
        <w:br/>
        <w:t>Күнкілі мен күндестің ызыңы ма,</w:t>
        <w:br/>
        <w:t>коңіліңнің қайдағы қыжылы ма,-</w:t>
        <w:br/>
        <w:t>Татымайды</w:t>
        <w:br/>
        <w:t>барлығы жиылып кеп</w:t>
        <w:br/>
        <w:t>тірлігіңнің бір күнгі қызығына!</w:t>
        <w:br/>
        <w:t>С. Иманасов</w:t>
        <w:br/>
        <w:t>КҮНІ КЕШЕ</w:t>
        <w:br/>
        <w:t>Күні кешіс (сөзімс сенші, күнім!)</w:t>
        <w:br/>
        <w:t>көргіші сдік кісінің кемшілігін,</w:t>
        <w:br/>
        <w:t>тергип сдік құрбының кемістігін,</w:t>
        <w:br/>
        <w:t>ағатгығын ағаның,</w:t>
        <w:br/>
        <w:t>көрші мінін.</w:t>
        <w:br/>
        <w:t>Ол да кімге абырой әперіпті,</w:t>
        <w:br/>
        <w:t>коөргин сдік, әйтеуір, қателікті,-</w:t>
        <w:br/>
        <w:t>бадырайтып Өсткс айтқан сөзімізге</w:t>
        <w:br/>
        <w:t>жақынымыз жасыды,</w:t>
        <w:br/>
        <w:t>жат елікті.</w:t>
        <w:br/>
        <w:t>Осы болар дедік тс еңді серік,</w:t>
        <w:br/>
        <w:t>кісі мінін қайдағы көргіш едік.</w:t>
        <w:br/>
        <w:t>Гезгс сала қоярмыз деген ойға</w:t>
        <w:br/>
        <w:t>көптен бері көңіл дс келді сеніп.</w:t>
        <w:br/>
        <w:t>Қайран ғана жастық шақ желікпелі,</w:t>
        <w:br/>
        <w:t>алды-артыма қаратып көріп пе еді,-</w:t>
        <w:br/>
        <w:t>азды-көпті мін болса басымызда</w:t>
        <w:br/>
        <w:t>жүрс келе жоңделер дедік, тегі.</w:t>
        <w:br/>
        <w:t>Кекірейгсн әлде бір кесір ме едім,</w:t>
        <w:br/>
        <w:t>кісі мінін, әйтеуір, кеншірмедім.</w:t>
        <w:br/>
        <w:t>Сойтс жүрс өңмеңдеп,</w:t>
        <w:br/>
        <w:t>өмір өтіп,</w:t>
        <w:br/>
        <w:t>енді ғана кіргендей есім менің...</w:t>
        <w:br/>
        <w:t>Тасына да тірліктің көніпт табан,</w:t>
        <w:br/>
        <w:t>кімге ғана, құдай-ау, жолықпағам...</w:t>
        <w:br/>
        <w:t>. «Енді өзімнен басқаның барлығына</w:t>
        <w:br/>
        <w:t>кешіріммен қарайтын болып барам.</w:t>
        <w:br/>
        <w:t>&lt;&gt; 2</w:t>
        <w:br/>
        <w:t>“Жебе” кітабынан</w:t>
        <w:br/>
        <w:t>Әрнеге еміндіріп, елеңдетіп,</w:t>
        <w:br/>
        <w:t>бара ма боқ дүние менен де өтіп,-</w:t>
      </w:r>
    </w:p>
    <w:p>
      <w:r>
        <w:t>қашан бір төрт құбылам болды бүтін,</w:t>
        <w:br/>
        <w:t>шықпады-ау, соңғы үмітім,</w:t>
        <w:br/>
        <w:t>сенен де түк!</w:t>
        <w:br/>
        <w:t>тарқамай көңілімнің көп құмары,</w:t>
        <w:br/>
        <w:t>құйындай үйтқып-ойнап өтті бәрі.</w:t>
        <w:br/>
        <w:t>Жетем деп желігумен жүрдік күнде,</w:t>
        <w:br/>
        <w:t>ақыры тірліктің де кетті мс әрі!</w:t>
        <w:br/>
        <w:t>Аузыма қарата алмай әлі көпті,</w:t>
        <w:br/>
        <w:t>там-тұмдап тергенімнің мәні кетті.</w:t>
        <w:br/>
        <w:t>Несіне осыншалық арып-аштым,-</w:t>
        <w:br/>
        <w:t>қарасам - кәрі-жастың -- бәрі де епті.</w:t>
        <w:br/>
        <w:t>Тантығы,</w:t>
        <w:br/>
        <w:t>жантығы бар,</w:t>
        <w:br/>
        <w:t>тасыры бар -</w:t>
        <w:br/>
        <w:t>аз күндік -</w:t>
        <w:br/>
        <w:t>азған елдің -</w:t>
        <w:br/>
        <w:t>басы бұлар,</w:t>
        <w:br/>
        <w:t>Мұндайда көріпкелдей,</w:t>
        <w:br/>
        <w:t>өріп бермей,</w:t>
        <w:br/>
        <w:t>қашанғы қараңғыға жасырынар.</w:t>
        <w:br/>
        <w:t>Талтаңы,</w:t>
        <w:br/>
        <w:t>тарпаңы бар,</w:t>
        <w:br/>
        <w:t>жалтағы бар,-</w:t>
        <w:br/>
        <w:t>туады заманына тарта бұлар.</w:t>
        <w:br/>
        <w:t>Емініп ендігінің епті ұлдары,</w:t>
        <w:br/>
        <w:t>“Мал болса,- деп түр бәрімш-Ар.</w:t>
        <w:br/>
        <w:t>табылар!”</w:t>
        <w:br/>
        <w:t>«С»</w:t>
        <w:br/>
        <w:t>С. Иманасов</w:t>
        <w:br/>
        <w:t>ДӘЛЕЛДЕП КЕЛЕМ</w:t>
        <w:br/>
        <w:t>Ұнатам әлі тазаны ғана,</w:t>
        <w:br/>
        <w:t>түгім жоқ, досым, өзгерген,--</w:t>
        <w:br/>
        <w:t>өмірдің ашы азабына да,</w:t>
        <w:br/>
        <w:t>мазағына да төзгем мен.</w:t>
        <w:br/>
        <w:t>Батырмау үшін арды күнәға</w:t>
        <w:br/>
        <w:t>олқылау болса сыбағам,-</w:t>
        <w:br/>
        <w:t>тірліктің қапас, тарлығына да,</w:t>
        <w:br/>
        <w:t>барлығына да шыдағам.</w:t>
        <w:br/>
        <w:t>Тірліктің барша мүз,</w:t>
        <w:br/>
        <w:t>қарына да,</w:t>
        <w:br/>
        <w:t>ызғарына да үрынсам,-</w:t>
        <w:br/>
        <w:t>тұрдым деп қанша қүзда құлама</w:t>
        <w:br/>
        <w:t>айтып едім ғой бұрын сан.</w:t>
        <w:br/>
        <w:t>Ешкімді жалған мақтамап едім,</w:t>
        <w:br/>
        <w:t>ақтамап едім сұмдарды,-</w:t>
      </w:r>
    </w:p>
    <w:p>
      <w:r>
        <w:t>жалғыздық көрген шақта да менің</w:t>
        <w:br/>
        <w:t>жанымда, бірақ, кім қалды?</w:t>
        <w:br/>
        <w:t>Кеудемде бұққан адал мұңдарым</w:t>
        <w:br/>
        <w:t>шығармайынша ақырғы үн,</w:t>
        <w:br/>
        <w:t>жанымды жеген жарамның барын</w:t>
        <w:br/>
        <w:t>жасырып келе жатырмын.</w:t>
        <w:br/>
        <w:t>Жасырып елдің жамандықтарын,</w:t>
        <w:br/>
        <w:t>жамадым-жасқап,</w:t>
        <w:br/>
        <w:t>) әрі өңдеп.</w:t>
        <w:br/>
        <w:t>Әйтеуір, жерде адалдық барын</w:t>
        <w:br/>
        <w:t>дәлелдеп келем,</w:t>
        <w:br/>
        <w:t>дәлелдеп!</w:t>
        <w:br/>
        <w:t>“Жебе” кітабынан</w:t>
        <w:br/>
        <w:t>Еллігің де ерсілеу, ерлігің де,</w:t>
        <w:br/>
        <w:t>еркелеймін, ағайын, енді кімге?</w:t>
        <w:br/>
        <w:t>Түбі неге соғар деп, бұл қылықтын,</w:t>
        <w:br/>
        <w:t>күңірене беремін мен бүгінде.</w:t>
        <w:br/>
        <w:t>ҰҰлығың да сұйылып, сиқыңды алып,</w:t>
        <w:br/>
        <w:t>қылығың да барады қиқымдалып.</w:t>
        <w:br/>
        <w:t>Көптен бері осыған күйінем дел,</w:t>
        <w:br/>
        <w:t>бір оянған емеспін ұйқым қанын.</w:t>
        <w:br/>
        <w:t>Өз алдына қанағат, нысап, қалып,</w:t>
        <w:br/>
        <w:t>мінезің де барады ұсақталып.</w:t>
        <w:br/>
        <w:t>Азаматтың қорғадың қай намысын,</w:t>
        <w:br/>
        <w:t>пайдалысын бір күндік құшаққа алып.</w:t>
        <w:br/>
        <w:t>Көпе-көрнеу елемей өр көңілді,</w:t>
        <w:br/>
        <w:t>есірігің ебі жоқ ерге күлді:</w:t>
        <w:br/>
        <w:t>Зейіндіге - бүгінгі ар болды да азап,</w:t>
        <w:br/>
        <w:t>кейінгіге - кімің бар - берген үлгі?</w:t>
        <w:br/>
        <w:t>Туа сала кәпір-ұл санап ру,</w:t>
        <w:br/>
        <w:t>іздемей-ақ бір-бірін табады ку,</w:t>
        <w:br/>
        <w:t>иттігін де, не керек, қоймады әлі,</w:t>
        <w:br/>
        <w:t>ойлағаны - шендіге жаға білу.</w:t>
        <w:br/>
        <w:t>Елдігің де ерсілеу, ерлігің де,</w:t>
        <w:br/>
        <w:t>еркелеймін, елім деп, енді кімге?</w:t>
        <w:br/>
        <w:t>Жылмаңдаған, күніге мыңды алдаған</w:t>
        <w:br/>
        <w:t>жылпостарға тиіп түр төр бүгінде.</w:t>
        <w:br/>
        <w:t>Тимеді деп түңілмес бүгін есе,</w:t>
        <w:br/>
        <w:t>көкірегім көл еді күні кеше.</w:t>
        <w:br/>
        <w:t>Ызғар дарып, барады мұз-қар қарып,</w:t>
        <w:br/>
        <w:t>құдай салып, қайтадан жібімесе!</w:t>
        <w:br/>
        <w:t>“Жебе” кітабынан</w:t>
      </w:r>
    </w:p>
    <w:p>
      <w:r>
        <w:t>жЖ%ж%ж</w:t>
        <w:br/>
        <w:t>Жәлап қатын...</w:t>
        <w:br/>
        <w:t>жәдігөйлер,</w:t>
        <w:br/>
        <w:t>ұрылар</w:t>
        <w:br/>
        <w:t>маған да күн көрсетпейтін түрі бар...</w:t>
        <w:br/>
        <w:t>(Өмірімді -</w:t>
        <w:br/>
        <w:t>өзгелерге үлгі еткен,</w:t>
        <w:br/>
        <w:t>дәл қазіргі көңілімді кім ұғар?)</w:t>
        <w:br/>
        <w:t>Жәлап қатын</w:t>
        <w:br/>
        <w:t>ойнасына жамандап,</w:t>
        <w:br/>
        <w:t>жәдігөйі -</w:t>
        <w:br/>
        <w:t>жатып атты,</w:t>
        <w:br/>
        <w:t>амалдап,</w:t>
        <w:br/>
        <w:t>Ұрыдан да сескенемін осы күн,</w:t>
        <w:br/>
        <w:t>дос дегенім -</w:t>
        <w:br/>
        <w:t>күле қарап,</w:t>
        <w:br/>
        <w:t>тағы алдап...</w:t>
        <w:br/>
        <w:t>Кім біледі,</w:t>
        <w:br/>
        <w:t>ұқпады ма,</w:t>
        <w:br/>
        <w:t>ұқты ма ел:</w:t>
        <w:br/>
        <w:t>бірі -”мықты”,</w:t>
        <w:br/>
        <w:t>бірі - “мүлдем бітті”;- дер,</w:t>
        <w:br/>
        <w:t>бұтты-шатты,</w:t>
        <w:br/>
        <w:t>әсектеді,</w:t>
        <w:br/>
        <w:t>қарасам:</w:t>
        <w:br/>
        <w:t>бәрінің де есептері түп-түгел.</w:t>
        <w:br/>
        <w:t>Бірі - маған қазған орын дайындап,</w:t>
        <w:br/>
        <w:t>бірі -- жақын достарымнан айырмақ,</w:t>
        <w:br/>
        <w:t>жер бауырлап жатса дейді, шіркіндер,</w:t>
        <w:br/>
        <w:t>жарға соққан тас кемедей қайырлап.</w:t>
        <w:br/>
        <w:t>“&lt;&gt;</w:t>
        <w:br/>
        <w:t>С. Иманасов</w:t>
        <w:br/>
        <w:t>ЖЫН ҰРЫП ПА ЖАМАНДАП?</w:t>
        <w:br/>
        <w:t>Тұратын көңілінде шуақтап ән,</w:t>
        <w:br/>
        <w:t>ұлың см үмітіңді туа ақтаған,</w:t>
        <w:br/>
        <w:t>Жүртым-ай, барасың ба майдаланып,</w:t>
        <w:br/>
        <w:t>шіркін-ай, қайда барып куат табам?!</w:t>
        <w:br/>
        <w:t>Аңырып күні кеше үлы далам,</w:t>
        <w:br/>
        <w:t>жаңыла бастағанда қүбыладан,</w:t>
        <w:br/>
        <w:t>Көрініп қалмады ма қырт екенің,</w:t>
        <w:br/>
        <w:t>құлпенде жүрт екенің - түбі надан!</w:t>
        <w:br/>
        <w:t>Жерлеи ең жүрегінде түгі барды,</w:t>
        <w:br/>
        <w:t>жұлынып,</w:t>
      </w:r>
    </w:p>
    <w:p>
      <w:r>
        <w:t>жәдігейдің қыбы қанды.</w:t>
        <w:br/>
        <w:t>Жүге бер ссіне дс, кешіре ме,</w:t>
        <w:br/>
        <w:t>бір жола өшірс мс шұғылаңды.</w:t>
        <w:br/>
        <w:t>Тұрасың құлдық ұрып төре десе,</w:t>
        <w:br/>
        <w:t>төрсеңіз томенгігс бере ме есе,-</w:t>
        <w:br/>
        <w:t>ол үшін зиялыңа зскуге де,</w:t>
        <w:br/>
        <w:t>дайынсың кетуге де ерегесе!</w:t>
        <w:br/>
        <w:t>Айырып сан ғасырлық салтыңнан бар,</w:t>
        <w:br/>
        <w:t>жайылып бет-бетіне антұрғандар,</w:t>
        <w:br/>
        <w:t>қозып жүр делебесі қуларыңның,</w:t>
        <w:br/>
        <w:t>озып жүр, оз басы үшін алқынғандар.</w:t>
        <w:br/>
        <w:t>Тұратын көңілімде шуақтап он,</w:t>
        <w:br/>
        <w:t>ұлың см үмітіңді туа ақтаған.</w:t>
        <w:br/>
        <w:t>Ата жұрт, айырылсаң елдігіңнен,</w:t>
        <w:br/>
        <w:t>апыр-ау, еңді кімнен қуат табам?!</w:t>
        <w:br/>
        <w:t>Бар сді ұлылық та, жылылық та,</w:t>
        <w:br/>
        <w:t>қайдан тап болды деймін бұ қылыққа-</w:t>
        <w:br/>
        <w:t>осы дерт өртемесс өзегімді,</w:t>
        <w:br/>
        <w:t>жамандап өз елімді жын ұрып па!</w:t>
        <w:br/>
        <w:t>«“»</w:t>
        <w:br/>
        <w:t>“Жебе” кітабынан</w:t>
        <w:br/>
        <w:t>СЕНІ МЕ?</w:t>
        <w:br/>
        <w:t>Сені мс бір...</w:t>
        <w:br/>
        <w:t>деумен-ак,</w:t>
        <w:br/>
        <w:t>сені ме бір!..</w:t>
        <w:br/>
        <w:t>сергелдеңге түскені-ай сері көңіл!</w:t>
        <w:br/>
        <w:t>Сәруар гүлдей солар ма сабағында</w:t>
        <w:br/>
        <w:t>серуенсіз</w:t>
        <w:br/>
        <w:t>сертіне берік өмір.</w:t>
        <w:br/>
        <w:t>Қор болам деп, құдай-ау, слден неге,</w:t>
        <w:br/>
        <w:t>сері көңіл айналды шермендеге.</w:t>
        <w:br/>
        <w:t>қанатынан қайрылып қалғаны ма,</w:t>
        <w:br/>
        <w:t>көтеріліп ұша алмай жерден денс!</w:t>
        <w:br/>
        <w:t>Айдындағы аққудың бір сыңары,</w:t>
        <w:br/>
        <w:t>алдап қойып, ямал не, жүрсің әлі.</w:t>
        <w:br/>
        <w:t>Қырсығады өмір де кейде осылай,</w:t>
        <w:br/>
        <w:t>коптен бері көңіл де тыншымады.</w:t>
        <w:br/>
        <w:t>Өрі де гүл кешегі,</w:t>
        <w:br/>
        <w:t>төрі де гүл,</w:t>
        <w:br/>
        <w:t>шермендеге айналды-ау сері көңіл.</w:t>
        <w:br/>
        <w:t>Сергелдеңге салғаның жетер енді,</w:t>
        <w:br/>
        <w:t>тірі жүрсем -</w:t>
        <w:br/>
        <w:t>сені ме,</w:t>
        <w:br/>
        <w:t>сені ме бір!..</w:t>
      </w:r>
    </w:p>
    <w:p>
      <w:r>
        <w:t>С. Иманасов</w:t>
        <w:br/>
        <w:t>ҚАЛҒЫМА, КӨҢІЛ</w:t>
        <w:br/>
        <w:t>Ой жібермей ырым-сырым дегенге,</w:t>
        <w:br/>
        <w:t>сенетін см,</w:t>
        <w:br/>
        <w:t>ерстін см тек елге,</w:t>
        <w:br/>
        <w:t>Елсмедім</w:t>
        <w:br/>
        <w:t>(болек едім басқадан)</w:t>
        <w:br/>
        <w:t>жұлдызды аспан бар-жоғын да төбемде.</w:t>
        <w:br/>
        <w:t>Жастығым ба,</w:t>
        <w:br/>
        <w:t>мастығым ба -</w:t>
        <w:br/>
        <w:t>білмедім,</w:t>
        <w:br/>
        <w:t>маңайыма жоламайтын мүң менің,</w:t>
        <w:br/>
        <w:t>тек бақыттың құшағында,</w:t>
        <w:br/>
        <w:t>артснс</w:t>
        <w:br/>
        <w:t>өтуші сді күндерім мен түндерім.</w:t>
        <w:br/>
        <w:t>Коңіл шіркін алданбады, алданды,</w:t>
        <w:br/>
        <w:t>алдымызда сңді қанша дәм қалды,-</w:t>
        <w:br/>
        <w:t>тасушы сдім біріне де мән бермей,</w:t>
        <w:br/>
        <w:t>жалпағынан басушы едім жалғанды.</w:t>
        <w:br/>
        <w:t>Ой-тілегім жиылып бір жанарда,</w:t>
        <w:br/>
        <w:t>дейтін сдім, маған деген таң алда.</w:t>
        <w:br/>
        <w:t>үлгерсмін, дейтін едім, бәрінс,</w:t>
        <w:br/>
        <w:t>күн көремін,-</w:t>
        <w:br/>
        <w:t>қалсам да елсіз аралда.</w:t>
        <w:br/>
        <w:t>Елсмедім жарлысы кім, бай кімдер:</w:t>
        <w:br/>
        <w:t>өтіп жатқан</w:t>
        <w:br/>
        <w:t>деуші ем,</w:t>
        <w:br/>
        <w:t>бәрін жай күндер.</w:t>
        <w:br/>
        <w:t>Көрісер де келісер деп ағайын,</w:t>
        <w:br/>
        <w:t>басқа түссе - бөлісер деп қайғымды ел.</w:t>
        <w:br/>
        <w:t>42</w:t>
        <w:br/>
        <w:t>С. Иманасов -ттетекеемелееелекал-клкнле-қаламнккнау инал</w:t>
        <w:br/>
        <w:t>Ойдан-қырдан жиналған,</w:t>
        <w:br/>
        <w:t>Ойной, неткен көп қүдай!</w:t>
        <w:br/>
        <w:t>тілімс еріп,</w:t>
        <w:br/>
        <w:t>иланған</w:t>
        <w:br/>
        <w:t>тірі жанның жоқтығы-ай!</w:t>
        <w:br/>
        <w:t>Апыр-ай, ә!</w:t>
        <w:br/>
        <w:t>Бүгін сл</w:t>
        <w:br/>
        <w:t>асып-тасып кеткен бе,</w:t>
        <w:br/>
        <w:t>ара-тұра жүгінер</w:t>
      </w:r>
    </w:p>
    <w:p>
      <w:r>
        <w:t>арасында жоқ пенде.</w:t>
        <w:br/>
        <w:t>әзге түкті көрместен</w:t>
        <w:br/>
        <w:t>көз кетіпті аспанға,</w:t>
        <w:br/>
        <w:t>жерде туып,</w:t>
        <w:br/>
        <w:t>елде өскен</w:t>
        <w:br/>
        <w:t>осы біздің жастар ма?</w:t>
        <w:br/>
        <w:t>Сарқыла айтқан сырынды</w:t>
        <w:br/>
        <w:t>бірі тыңдап,</w:t>
        <w:br/>
        <w:t>бірі ұқпай,</w:t>
        <w:br/>
        <w:t>сл көрмеген бұрынғы,</w:t>
        <w:br/>
        <w:t>кердеңдеген қылықты-ай!</w:t>
        <w:br/>
        <w:t>2</w:t>
        <w:br/>
        <w:t>Бездің қанша, безіндің -</w:t>
        <w:br/>
        <w:t>жаман қатты керек ең,-</w:t>
        <w:br/>
        <w:t>ақтарылған сөзіңнің</w:t>
        <w:br/>
        <w:t>астары бар демсген.</w:t>
        <w:br/>
        <w:t>Кесір екен кісіге</w:t>
        <w:br/>
        <w:t>құдайдың да көптігі,-</w:t>
        <w:br/>
        <w:t>үңілердей ішіңе,</w:t>
        <w:br/>
        <w:t>жүгінердей жоқ бірі.</w:t>
        <w:br/>
        <w:t>“Жебе” кітабынан</w:t>
        <w:br/>
        <w:t>ЖҰРТ ЕДІК ҚАНДАЙ</w:t>
        <w:br/>
        <w:t>Жарыла жаздап ызадан,</w:t>
        <w:br/>
        <w:t>жаныма бәрі, батады:</w:t>
        <w:br/>
        <w:t>Жиылып келіп жүз ағаң</w:t>
        <w:br/>
        <w:t>бір итті мақтап жатады.</w:t>
        <w:br/>
        <w:t>Қалтырамаса өле ме,</w:t>
        <w:br/>
        <w:t>қарғанып,</w:t>
        <w:br/>
        <w:t>көкке жетті үні,-</w:t>
        <w:br/>
        <w:t>сөзімді сол бір немеге</w:t>
        <w:br/>
        <w:t>жеткізер ме екен деп бірі.</w:t>
        <w:br/>
        <w:t>Біреуге ісі түсті ме,</w:t>
        <w:br/>
        <w:t>сол ғана кісі</w:t>
        <w:br/>
        <w:t>сол - құдай,</w:t>
        <w:br/>
        <w:t>Телміртіп қойған күштіге,</w:t>
        <w:br/>
        <w:t>тағдырдың мына қорлығы-ай!</w:t>
        <w:br/>
        <w:t>Келіп бір қалып енді рет,</w:t>
        <w:br/>
        <w:t>қасына барған күндері,</w:t>
        <w:br/>
        <w:t>Маған да қолын берді, деп,</w:t>
        <w:br/>
        <w:t>мақтанып айтып жүргені!</w:t>
      </w:r>
    </w:p>
    <w:p>
      <w:r>
        <w:t>Жағымпаз шіркін кімді ұққан,</w:t>
        <w:br/>
        <w:t>амандасқаны - әлі мақтан.</w:t>
        <w:br/>
        <w:t>Құтылмай қойған құлдықтан,</w:t>
        <w:br/>
        <w:t>жүрт едік қандай тәңірі атқан!</w:t>
        <w:br/>
        <w:t>“Жебе” кітабынан</w:t>
        <w:br/>
        <w:t>БӘРІ БЕКЕР</w:t>
        <w:br/>
        <w:t>Қыдырып, қыз-дүние, тізіле көш,-</w:t>
        <w:br/>
        <w:t>үздігіп көрген жоқпын үзіп өңеш,</w:t>
        <w:br/>
        <w:t>мүмкін-ау үдеуі де,</w:t>
        <w:br/>
        <w:t>жүдеуі де,-</w:t>
        <w:br/>
        <w:t>мен үшін біреуі де қызық емес.</w:t>
        <w:br/>
        <w:t>Қаншама жасырғанмен ізін қайғым,</w:t>
        <w:br/>
        <w:t>түра ма -- құдай үрса бүзылмай күн,</w:t>
        <w:br/>
        <w:t>түңіліп түбі терең тіршіліктен,</w:t>
        <w:br/>
        <w:t>бүлініп,</w:t>
        <w:br/>
        <w:t>бұрынғыша қызынбаймын.</w:t>
        <w:br/>
        <w:t>Асығып,</w:t>
        <w:br/>
        <w:t>осыншалық аптыққанда,</w:t>
        <w:br/>
        <w:t>жүрегің жұбанардай таптық Па арна?</w:t>
        <w:br/>
        <w:t>Көңілдес ағайынға сөз салар ем,</w:t>
        <w:br/>
        <w:t>көрінбес көз ұшында шаттық бар ма?</w:t>
        <w:br/>
        <w:t>Кім менің отымды алған іргедегі?</w:t>
        <w:br/>
        <w:t>Білмедім,</w:t>
        <w:br/>
        <w:t>тілім неге күрмеледі?</w:t>
        <w:br/>
        <w:t>Ойыңа осындайлар түскен шақта,</w:t>
        <w:br/>
        <w:t>бойыңа күш-қуатты кім береді?</w:t>
        <w:br/>
        <w:t>Жалықпай,</w:t>
        <w:br/>
        <w:t>жанды қинап,</w:t>
        <w:br/>
        <w:t>бекері не,-</w:t>
        <w:br/>
        <w:t>сөз айттым жете ме деп жсетеліге,</w:t>
        <w:br/>
        <w:t>Өз слің,</w:t>
        <w:br/>
        <w:t>өзеніңнен басқалардың</w:t>
        <w:br/>
        <w:t>көз жетті - бәрі бекер екеніне!</w:t>
        <w:br/>
        <w:t>425»</w:t>
        <w:br/>
        <w:t>“Жебе” кітабынан</w:t>
        <w:br/>
        <w:t>Қалса қарыз өтелмей,</w:t>
        <w:br/>
        <w:t>қарғамас Па сл кейін,-</w:t>
        <w:br/>
        <w:t>бүгін өле кетердей,</w:t>
      </w:r>
    </w:p>
    <w:p>
      <w:r>
        <w:t>күңірене бермейін.</w:t>
        <w:br/>
        <w:t>Құдай куат берсе енді,</w:t>
        <w:br/>
        <w:t>жырды қойып жылауық,</w:t>
        <w:br/>
        <w:t>бетегедей еңсемді</w:t>
        <w:br/>
        <w:t>көтерейін бірауық.</w:t>
        <w:br/>
        <w:t>Тұншықтырып үнімді,</w:t>
        <w:br/>
        <w:t>тұсап келе жатқан кім?</w:t>
        <w:br/>
        <w:t>Сыры қайда бұрынғы</w:t>
        <w:br/>
        <w:t>сыбдыр қаққан бақтардың?</w:t>
        <w:br/>
        <w:t>Басылмады бір даң-дұң,</w:t>
        <w:br/>
        <w:t>тасынбады мерейім,</w:t>
        <w:br/>
        <w:t>Жылтыраған жылғамның</w:t>
        <w:br/>
        <w:t>кім бітеген көмейін?</w:t>
        <w:br/>
        <w:t>Бақ,-</w:t>
        <w:br/>
        <w:t>дәреже - бәрі үркіп,</w:t>
        <w:br/>
        <w:t>келмесе де күр қалғым,</w:t>
        <w:br/>
        <w:t>жан-жағымды тарылтып,</w:t>
        <w:br/>
        <w:t>қолды байлап тұрған кім?</w:t>
        <w:br/>
        <w:t>Қызықтырып қойды арман,</w:t>
        <w:br/>
        <w:t>жеттім қанша,</w:t>
        <w:br/>
        <w:t>жетілдім,-</w:t>
        <w:br/>
        <w:t>Секірмедім тойғаннан,</w:t>
        <w:br/>
        <w:t>тоңғандықтан секірдім.</w:t>
        <w:br/>
        <w:t>«Ы</w:t>
        <w:br/>
        <w:t>С. Иманасов</w:t>
        <w:br/>
        <w:t>Болды қайғым атқа жүк,</w:t>
        <w:br/>
        <w:t>айтпағаным ұят-ты,</w:t>
        <w:br/>
        <w:t>Көңілім де қатты азып</w:t>
        <w:br/>
        <w:t>бара жатқан сияқты.</w:t>
        <w:br/>
        <w:t>Емсшегі үзілер</w:t>
        <w:br/>
        <w:t>ешкімді іздеп таппадым.</w:t>
        <w:br/>
        <w:t>Қандай ғана қызық ел-</w:t>
        <w:br/>
        <w:t>қарап жүріп,</w:t>
        <w:br/>
        <w:t>жақпадым.</w:t>
        <w:br/>
        <w:t>Содан шығар</w:t>
        <w:br/>
        <w:t>жылауық</w:t>
        <w:br/>
        <w:t>болып алса өлеңім,</w:t>
        <w:br/>
        <w:t>еңсемді де бірауық</w:t>
        <w:br/>
        <w:t>көтерс алмай келемін.</w:t>
        <w:br/>
        <w:t>Еңбегім де отелмей,</w:t>
        <w:br/>
        <w:t>сөз суырып тереңнен,</w:t>
        <w:br/>
        <w:t>бүгін өле кетердей,</w:t>
        <w:br/>
        <w:t>күңірене берем мен!</w:t>
        <w:br/>
        <w:t>ғ»</w:t>
      </w:r>
    </w:p>
    <w:p>
      <w:r>
        <w:t>“Жебе” кітабынан</w:t>
        <w:br/>
        <w:t>ЖАН ҚАЙДА?</w:t>
        <w:br/>
        <w:t>Түңілем бе,</w:t>
        <w:br/>
        <w:t>жүгірем бе шалғында,</w:t>
        <w:br/>
        <w:t>бүгін елге үнамай да қалдым ба,-</w:t>
        <w:br/>
        <w:t>ырызығын айырып жүр ағайын,</w:t>
        <w:br/>
        <w:t>баяғыдай жайылып жүр мал қырда.</w:t>
        <w:br/>
        <w:t>Тағдыр бізді күні-түні қарғай ма,</w:t>
        <w:br/>
        <w:t>шырылдап та жүресің бе шалғайда,</w:t>
        <w:br/>
        <w:t>Айтқаныңды хош көретін, құдай-ау,</w:t>
        <w:br/>
        <w:t>бар-жоғыңды ескеретін жан қайда?</w:t>
        <w:br/>
        <w:t>Жыламайсың,</w:t>
        <w:br/>
        <w:t>құламайсың,</w:t>
        <w:br/>
        <w:t>күлмейсің,</w:t>
        <w:br/>
        <w:t>жұрағатқа не деріңді білмейсің.</w:t>
        <w:br/>
        <w:t>Елім есен болғанымен,</w:t>
        <w:br/>
        <w:t>жұртым сау,</w:t>
        <w:br/>
        <w:t>мені де сен қай жетісіп жүр дейсің?</w:t>
        <w:br/>
        <w:t>С. Иманасов</w:t>
        <w:br/>
        <w:t>КІМ АҢСАР</w:t>
        <w:br/>
        <w:t>Оттің бе, түн?</w:t>
        <w:br/>
        <w:t>Өттің, түн,-</w:t>
        <w:br/>
        <w:t>қамықтырып,</w:t>
        <w:br/>
        <w:t>қайғыртыт!,</w:t>
        <w:br/>
        <w:t>көрмесін деп көп қыртың,</w:t>
        <w:br/>
        <w:t>үркер көктен тайды үркіп.</w:t>
        <w:br/>
        <w:t>Түңілмесе, жарады,</w:t>
        <w:br/>
        <w:t>берекесі жоқ елден,-</w:t>
        <w:br/>
        <w:t>Айда батып барады,</w:t>
        <w:br/>
        <w:t>аузы-басы кеберген.</w:t>
        <w:br/>
        <w:t>Тірі жанның бәрінен</w:t>
        <w:br/>
        <w:t>безіңем деп ежелден,</w:t>
        <w:br/>
        <w:t>Айырылып әрінен</w:t>
        <w:br/>
        <w:t>аспаның да безерген.</w:t>
        <w:br/>
        <w:t>Жанның бәрі ұйқыда,</w:t>
      </w:r>
    </w:p>
    <w:p>
      <w:r>
        <w:t>әннің бәрі шырқалған,</w:t>
        <w:br/>
        <w:t>Қарасаңшы сиқыңа,</w:t>
        <w:br/>
        <w:t>не күтесің бұл таңнан?</w:t>
        <w:br/>
        <w:t>Көрінбейді көркем бел,</w:t>
        <w:br/>
        <w:t>өтті-кетті құмар шақ.</w:t>
        <w:br/>
        <w:t>Келе қояр ертеңдер</w:t>
        <w:br/>
        <w:t>жүр ден едің кім аңсап.</w:t>
        <w:br/>
        <w:t>Тағы бір таң атырдым,</w:t>
        <w:br/>
        <w:t>тағы да бір өттің, түн.</w:t>
        <w:br/>
        <w:t>Ұйқылы-ояу жатырмын</w:t>
        <w:br/>
        <w:t>ештемеге жоқ, құлқым...</w:t>
        <w:br/>
        <w:t>г)</w:t>
        <w:br/>
        <w:t>С. Иманасов</w:t>
        <w:br/>
        <w:t>қолында сала құлаш жүр тізімі.</w:t>
        <w:br/>
        <w:t>Қалсақ та қаншама бір құруға сәл,</w:t>
        <w:br/>
        <w:t>биің бар - билік тисе - руласар.</w:t>
        <w:br/>
        <w:t>Бөлініп күллі казақ баласынан,</w:t>
        <w:br/>
        <w:t>ағайын арасынан жылу қашар!</w:t>
        <w:br/>
        <w:t>Күні бар кеудесінде, күндізі бар,</w:t>
        <w:br/>
        <w:t>жаны игі жақсыға да кім қызығар,</w:t>
        <w:br/>
        <w:t>жүрт бабын табам десең,</w:t>
        <w:br/>
        <w:t>жағам десең: -</w:t>
        <w:br/>
        <w:t>қойныңа бірер жылан кіргізіп ал!</w:t>
        <w:br/>
        <w:t>Арқамды ара-тұра аяз қарып,</w:t>
        <w:br/>
        <w:t>ағайын</w:t>
        <w:br/>
        <w:t>азғанда да,</w:t>
        <w:br/>
        <w:t>жай азбадық,</w:t>
        <w:br/>
        <w:t>көлің де,</w:t>
        <w:br/>
        <w:t>көңілің де,</w:t>
        <w:br/>
        <w:t>тегі мүлде,</w:t>
        <w:br/>
        <w:t>барады бірте-бірте саязданып!</w:t>
        <w:br/>
        <w:t>С. Иманасов</w:t>
        <w:br/>
        <w:t>НЕ ШЫҒАР?</w:t>
        <w:br/>
        <w:t>Бүлініп біржолата ел дегенің,</w:t>
        <w:br/>
        <w:t>нс болар енді келіп жәндегенің,-</w:t>
        <w:br/>
        <w:t>асығып азаматы айдалаға,</w:t>
        <w:br/>
        <w:t>басынып бара жатса пенделерің.</w:t>
        <w:br/>
        <w:t>Отырса ата-анасын алдап үлы,</w:t>
        <w:br/>
        <w:t>кісілік қасиеттің бар ма құны,</w:t>
        <w:br/>
        <w:t>Қарамай шеніне де, шекпеніне</w:t>
        <w:br/>
        <w:t>шын сеніп сыйласарлық қалмады ірі.</w:t>
      </w:r>
    </w:p>
    <w:p>
      <w:r>
        <w:t>Ардың да, ақылдың да құны кетіп,</w:t>
        <w:br/>
        <w:t>қасыңнан кадірсізі күліп өтіп,</w:t>
        <w:br/>
        <w:t>шіркіңге шен тигенде, шелтигенде</w:t>
        <w:br/>
        <w:t>ағасы қарай алмас ініге тік.</w:t>
        <w:br/>
        <w:t>Бірінің көкейіне мүң дарымай,</w:t>
        <w:br/>
        <w:t>қырсығып, құдай атып тұрғанын-ай,</w:t>
        <w:br/>
        <w:t>шен десе оліп-өшер, көңіл өсер,</w:t>
        <w:br/>
        <w:t>қайтсін-ау, болсам демей құлда құдай!</w:t>
        <w:br/>
        <w:t>Ұрының жасырулы мылтығындай,</w:t>
        <w:br/>
        <w:t>кім кімнің қолтығына жүр тығылмай.</w:t>
        <w:br/>
        <w:t>Бәрінің арты қуыс, амал қанша,</w:t>
        <w:br/>
        <w:t>қайтсін-ау, қысылмай да қымтырылмай!</w:t>
        <w:br/>
        <w:t>Бүл күнде - зерделі ме, зейінді ме,-</w:t>
        <w:br/>
        <w:t>тарылтып қойды құдай пейілді де,</w:t>
        <w:br/>
        <w:t>Амалсыз ұрғылайсың маңдайынды,</w:t>
        <w:br/>
        <w:t>берем дел қандай үлгі кейінгіге!</w:t>
        <w:br/>
        <w:t>Түңіліп дәл осындай пенделерден,</w:t>
        <w:br/>
        <w:t>бүлініп бара жатыр ел дегенмен,</w:t>
        <w:br/>
        <w:t>Бәрін де көре тұра - бердік ерік,</w:t>
        <w:br/>
        <w:t>не шығар енді келіп жөндегеннен!</w:t>
        <w:br/>
        <w:t>1-62»</w:t>
        <w:br/>
        <w:t>С. Иманасов</w:t>
        <w:br/>
        <w:t>ҚАЙМЫҒАДЫ</w:t>
        <w:br/>
        <w:t>Тірі жанның берместей біріне есе,</w:t>
        <w:br/>
        <w:t>көкірсгім зор.еді күні кеше,</w:t>
        <w:br/>
        <w:t>ұрандаса кетуге әзір едім,</w:t>
        <w:br/>
        <w:t>қайраты бар қазақтың ұлы десе.</w:t>
        <w:br/>
        <w:t>Бар-жоғымды сездірмей өр көкірек,</w:t>
        <w:br/>
        <w:t>төреңізді көзге ілмей - төрге өтіп ек.</w:t>
        <w:br/>
        <w:t>Терлетіп ск сан жүйрік, санасы бар</w:t>
        <w:br/>
        <w:t>елге пана болам деп, ерге - тірек.</w:t>
        <w:br/>
        <w:t>Котермелсн жалғызын, жұптасын да,</w:t>
        <w:br/>
        <w:t>жарасам деп жүрдім-ау ықтасынға.</w:t>
        <w:br/>
        <w:t>Жүрс келе озіме үрді бірі,</w:t>
        <w:br/>
        <w:t>тура биді туысқан қүптасын ба.</w:t>
        <w:br/>
        <w:t>Сыралғысы сырт беріп, сырласқаны,</w:t>
        <w:br/>
        <w:t>мұндастары -</w:t>
        <w:br/>
        <w:t>түрады ымдасқалы.</w:t>
        <w:br/>
        <w:t>Құнанжауыр болды иық келе -келе,</w:t>
        <w:br/>
        <w:t>көкіректі сол биік кім баспады.</w:t>
        <w:br/>
        <w:t>Бірі кетгі ағалап үры-қарды,</w:t>
        <w:br/>
        <w:t>бірі кетті жағалап ығы барды,</w:t>
        <w:br/>
        <w:t>шығып алды біреуі жел жағыма,</w:t>
        <w:br/>
        <w:t>кімі кетіп, білмедім, кімі қалды.</w:t>
      </w:r>
    </w:p>
    <w:p>
      <w:r>
        <w:t>Ерге пана болам деп,</w:t>
        <w:br/>
        <w:t>) елге -- тірек,</w:t>
        <w:br/>
        <w:t>терлетіп ек тұлпарды,</w:t>
        <w:br/>
        <w:t>төрге өтіп ек,</w:t>
        <w:br/>
        <w:t>Неге бүгін бәрінен қаймығады,</w:t>
        <w:br/>
        <w:t>жерге сыймай жүретін зор көкірек!</w:t>
        <w:br/>
        <w:t>Со»</w:t>
        <w:br/>
        <w:t>С. Иманасов</w:t>
        <w:br/>
        <w:t>Көсіліп те кете алмай,</w:t>
        <w:br/>
        <w:t>шешіліп те,</w:t>
        <w:br/>
        <w:t>бағындырып қойған соң не шірікке,</w:t>
        <w:br/>
        <w:t>жүрт тынышта,</w:t>
        <w:br/>
        <w:t>сутимей,-</w:t>
        <w:br/>
        <w:t>жүнім түсіп,</w:t>
        <w:br/>
        <w:t>күнім түсіп,</w:t>
        <w:br/>
        <w:t>қор болды-ау есірікке!</w:t>
        <w:br/>
        <w:t>Кемеңгерім қайда деп,</w:t>
        <w:br/>
        <w:t>кемел ұлым,</w:t>
        <w:br/>
        <w:t>қажи берсм қарадай неге бүгін?</w:t>
        <w:br/>
        <w:t>Желбаулары жібектен желкендердің,</w:t>
        <w:br/>
        <w:t>ертеңгі елдің ендігі сенері кім?!..</w:t>
        <w:br/>
        <w:t>Қатуланып,</w:t>
        <w:br/>
        <w:t>қаһарын жау тіккенде,</w:t>
        <w:br/>
        <w:t>жетеді ғой бір күні дау түпкі елге,</w:t>
        <w:br/>
        <w:t>Немереміз өзгеден кем бола ма,</w:t>
        <w:br/>
        <w:t>жем бола ма жаман мен жәутіктерге!</w:t>
        <w:br/>
        <w:t>Көкіректе көп өксіп қаншама әнім,</w:t>
        <w:br/>
        <w:t>көрінгенге емексіп, шаршағамын!</w:t>
        <w:br/>
        <w:t>Жаға біл де,</w:t>
        <w:br/>
        <w:t>жүре бер,</w:t>
        <w:br/>
        <w:t>жаман ұлға,</w:t>
        <w:br/>
        <w:t>амалың не,</w:t>
        <w:br/>
        <w:t>жетпесе баршаға әлің!</w:t>
        <w:br/>
        <w:t>Елім дейтін еңіреп есіл ерім,</w:t>
        <w:br/>
        <w:t>етігіңмен лай су кешіп едің!</w:t>
        <w:br/>
        <w:t>Дәрменім аз,</w:t>
        <w:br/>
        <w:t>дәмем көп, не қылайын,</w:t>
      </w:r>
    </w:p>
    <w:p>
      <w:r>
        <w:t>қолдан келген жәрдемім осы менің!</w:t>
        <w:br/>
        <w:t>4С2»</w:t>
        <w:br/>
        <w:t>“Жебе” кітабынан</w:t>
        <w:br/>
        <w:t>ҚИЛЫ КҮНДЕР</w:t>
        <w:br/>
        <w:t>Кешслер мынау аспанды</w:t>
        <w:br/>
        <w:t>тұрғандай сдім мен тіреп.</w:t>
        <w:br/>
        <w:t>қилы бір күндер басталды,-</w:t>
        <w:br/>
        <w:t>тірлігім кетті тентіреп.</w:t>
        <w:br/>
        <w:t>Келді ме дүние дерті анық,</w:t>
        <w:br/>
        <w:t>көміліп күлге күлгенім,</w:t>
        <w:br/>
        <w:t>кеудемді түгел орт алып,</w:t>
        <w:br/>
        <w:t>не болып кетті- ,</w:t>
        <w:br/>
        <w:t>білмедім!</w:t>
        <w:br/>
        <w:t>Бірімін деуші см ірінің,</w:t>
        <w:br/>
        <w:t>пірімін деуші ем мен дс елдің,</w:t>
        <w:br/>
        <w:t>естілмей қалып тұр үнім,</w:t>
        <w:br/>
        <w:t>ссірік жаңдай сенделдім.</w:t>
        <w:br/>
        <w:t>Кешелер менің сөзімді</w:t>
        <w:br/>
        <w:t>тыңдайтын еді жүрт үйын.</w:t>
        <w:br/>
        <w:t>Танымай тұрмын өзімді -</w:t>
        <w:br/>
        <w:t>талықсып жүрек, үрпиіп.</w:t>
        <w:br/>
        <w:t>Есе де алмай жүрдім бе,</w:t>
        <w:br/>
        <w:t>қолыма берген сскекті -</w:t>
        <w:br/>
        <w:t>көбейіп дүшпан бір күнде,</w:t>
        <w:br/>
        <w:t>тоң-теріс болып дос кетті.</w:t>
        <w:br/>
        <w:t>Көлденең жатқан тасты алып,</w:t>
        <w:br/>
        <w:t>бізге де мойын бұрды кім,</w:t>
        <w:br/>
        <w:t>қилы бір күндер басталып,</w:t>
        <w:br/>
        <w:t>қыңсылай кашты тірлігім!</w:t>
        <w:br/>
        <w:t>С. Иманасов</w:t>
        <w:br/>
        <w:t>КӨКТЕМГІ ЖЫР</w:t>
        <w:br/>
        <w:t>.-аяқ асты жылып күн,</w:t>
        <w:br/>
        <w:t>елжіретіп, келді жетіп қылыктым,</w:t>
        <w:br/>
        <w:t>ызғарды да,</w:t>
        <w:br/>
        <w:t>мүз, қарды да кешегі,</w:t>
        <w:br/>
        <w:t>томсырайған қыздарды да ұмыттым.</w:t>
        <w:br/>
        <w:t>Аспанды ығыр сеткен бұлты күр кетпес,</w:t>
        <w:br/>
        <w:t>басталды бір күлегеш күн, жүрдек кеш,</w:t>
        <w:br/>
        <w:t>құстарым да,</w:t>
      </w:r>
    </w:p>
    <w:p>
      <w:r>
        <w:t>құштарым да мәз еді,</w:t>
        <w:br/>
        <w:t>дұшпаным да болып кеткен дүрмектес.</w:t>
        <w:br/>
        <w:t>Қыс бойына қыр арқасы сірескен,</w:t>
        <w:br/>
        <w:t>қызғалдақтар қылтия ма күнестен,</w:t>
        <w:br/>
        <w:t>құтты күнім мерекеге айналып,</w:t>
        <w:br/>
        <w:t>шықты бүгін жазылмаған жыр естен.</w:t>
        <w:br/>
        <w:t>Алақаны қышығанға азды- кем,</w:t>
        <w:br/>
        <w:t>Алатау да айырықша мәз білем,</w:t>
        <w:br/>
        <w:t>еритіні анық тегі қырда қар,</w:t>
        <w:br/>
        <w:t>қылаң беріп қалып еді жазғы рең.</w:t>
        <w:br/>
        <w:t>Соны көріп -</w:t>
        <w:br/>
        <w:t>теріскейдің желі өктем,</w:t>
        <w:br/>
        <w:t>ашуланып,</w:t>
        <w:br/>
        <w:t>алты қырдан бері откен,</w:t>
        <w:br/>
        <w:t>Жүзіқара қызына ма, қайтеді,</w:t>
        <w:br/>
        <w:t>күннің көзі бұзыла ма кенеттен.</w:t>
        <w:br/>
        <w:t>Бұрынғыдай- оразасы, айты аман,-</w:t>
        <w:br/>
        <w:t>сәуірде бір сәруар тірлік айта ма ән</w:t>
        <w:br/>
        <w:t>деген едім,- бәрі қалып жайына</w:t>
        <w:br/>
        <w:t>күн суытып кетер ме скен қайтадан?!</w:t>
        <w:br/>
        <w:t>С. Иманасов</w:t>
        <w:br/>
        <w:t>Ұятты да, арды Да,</w:t>
        <w:br/>
        <w:t>айырбастап айлаға:</w:t>
        <w:br/>
        <w:t>қара салмай алдына,</w:t>
        <w:br/>
        <w:t>қарқ болды пайдаға.</w:t>
        <w:br/>
        <w:t>Асығар да аптығар,</w:t>
        <w:br/>
        <w:t>арамзаны жақын ғып,</w:t>
        <w:br/>
        <w:t>Тағы қандай тәтті бар -</w:t>
        <w:br/>
        <w:t>таңдайына татырлық?</w:t>
        <w:br/>
        <w:t>Туа жаттың озің де</w:t>
        <w:br/>
        <w:t>туыс етіп біраз күн,</w:t>
        <w:br/>
        <w:t>Ебі болған кезінде</w:t>
        <w:br/>
        <w:t>есігінде жүр азғын.</w:t>
        <w:br/>
        <w:t>Жүретіндей түсіп тең,</w:t>
        <w:br/>
        <w:t>әрі мырза, әрі ашық,</w:t>
        <w:br/>
        <w:t>кешегі үрген күшікпен</w:t>
        <w:br/>
        <w:t>кстеді ауыз жаласып.</w:t>
        <w:br/>
        <w:t>Алдарқатып ағаны,</w:t>
        <w:br/>
        <w:t>қымтай ұстап алды-артын,</w:t>
        <w:br/>
        <w:t>сені де іздеп табады</w:t>
        <w:br/>
        <w:t>котерілсс сәл нарқың.</w:t>
        <w:br/>
        <w:t>Жалың бар ма желкеңде,</w:t>
        <w:br/>
        <w:t>қолтығында - білегі,</w:t>
        <w:br/>
        <w:t>болатынын ертең нс</w:t>
        <w:br/>
        <w:t>елден бұрын біледі.</w:t>
      </w:r>
    </w:p>
    <w:p>
      <w:r>
        <w:t>Таусағандай біразға</w:t>
        <w:br/>
        <w:t>Тағы қандай тәтті бар?</w:t>
        <w:br/>
        <w:t>Тіршілікке қыры аз ба-</w:t>
        <w:br/>
        <w:t>туысын да жат қылар.</w:t>
        <w:br/>
        <w:t>Жалап-жұқтан маңайын,</w:t>
        <w:br/>
        <w:t>бір қанағат қылмайды.</w:t>
        <w:br/>
        <w:t>Айтындаршы, ағайын,</w:t>
        <w:br/>
        <w:t>кім дейтін ек Мұндайды?!</w:t>
        <w:br/>
        <w:t>“Жебе” кітабынан</w:t>
        <w:br/>
        <w:t>БӘРІ ЖАЛҒАН</w:t>
        <w:br/>
        <w:t>Бәрі де жалған бүгін,</w:t>
        <w:br/>
        <w:t>жалған бәрі,</w:t>
        <w:br/>
        <w:t>баспайтын өтірікке жан қалмады.</w:t>
        <w:br/>
        <w:t>Болмаса үлкенде - үят</w:t>
        <w:br/>
        <w:t>кішіде - ізет,</w:t>
        <w:br/>
        <w:t>көгерте қойсын кімді қалғандары.</w:t>
        <w:br/>
        <w:t>Баққаны бақ-дәреже, аңдығаны,</w:t>
        <w:br/>
        <w:t>үйреніп өтірікке алды бәрі,</w:t>
        <w:br/>
        <w:t>жок шығар амалы да, кімнің ғана</w:t>
        <w:br/>
        <w:t>бұл күнде жалған айтпай-жанды бағы.</w:t>
        <w:br/>
        <w:t>Қарашы аттыға да,</w:t>
        <w:br/>
        <w:t>түйеліге,</w:t>
        <w:br/>
        <w:t>өтірік сіңіп алған сүйегіне,</w:t>
        <w:br/>
        <w:t>Әп-сәтте ақтың өңін айналдырар,</w:t>
        <w:br/>
        <w:t>аямай жаға салып күйені де.</w:t>
        <w:br/>
        <w:t>Бұл күнде бәрі жалған айналаның,-</w:t>
        <w:br/>
        <w:t>бұрынғы тұғырынан тайған арың.</w:t>
        <w:br/>
        <w:t>ШІырылдап,</w:t>
        <w:br/>
        <w:t>шындыққа да шыр бітпей жүр,-</w:t>
        <w:br/>
        <w:t>құрғақ сөз,</w:t>
        <w:br/>
        <w:t>құр уәде,</w:t>
        <w:br/>
        <w:t>тайғанақ үн!</w:t>
        <w:br/>
        <w:t>Баланы отырғандай алдандырып,</w:t>
        <w:br/>
        <w:t>тұрғаны төңірсгің жалған күліп.</w:t>
        <w:br/>
        <w:t>Комейін жабар едім ойдың,</w:t>
        <w:br/>
        <w:t>бірақ,</w:t>
        <w:br/>
        <w:t>не дейін жүрегіме салған бүлік?</w:t>
        <w:br/>
        <w:t>435</w:t>
        <w:br/>
        <w:t>“Жебе” кітабынан</w:t>
      </w:r>
    </w:p>
    <w:p>
      <w:r>
        <w:t>Түлемедім, қаншама,</w:t>
        <w:br/>
        <w:t>жүдемедім,</w:t>
        <w:br/>
        <w:t>үйіріліп ұршықтай,</w:t>
        <w:br/>
        <w:t>үдегемін,</w:t>
        <w:br/>
        <w:t>қыр тосінде халыққа жыр оқыдым,</w:t>
        <w:br/>
        <w:t>жүрт есінде қалып па бір өлеңім?</w:t>
        <w:br/>
        <w:t>Екіленіп,</w:t>
        <w:br/>
        <w:t>қалай да,</w:t>
        <w:br/>
        <w:t>екпіндедім,</w:t>
        <w:br/>
        <w:t>шаң қаптырып талайға кеттім, дедім.</w:t>
        <w:br/>
        <w:t>Көзімді ілмей жүрем де күні-түні,</w:t>
        <w:br/>
        <w:t>өзім білмей келемін -- откір ме едім!</w:t>
        <w:br/>
        <w:t>Құлагермен құйғытып қыр тосінде,</w:t>
        <w:br/>
        <w:t>тыңдағы елдің түнегем күркесінде,</w:t>
        <w:br/>
        <w:t>бағым менің сонда да жанбады ма,-</w:t>
        <w:br/>
        <w:t>қалмады ма бір сөзім жұрт есінде!</w:t>
        <w:br/>
        <w:t>Шығып та жүр жұқалтым кітаптарым,-</w:t>
        <w:br/>
        <w:t>жырға сусар жұртыңды жүтатпадым.</w:t>
        <w:br/>
        <w:t>Менікі деп біресе елдің төрі,</w:t>
        <w:br/>
        <w:t>көр білтелі көңілді тұүтатқамыш!</w:t>
        <w:br/>
        <w:t>Күміс болып шықпай ма күрегенім:</w:t>
        <w:br/>
        <w:t>бір тіріліп күніге,</w:t>
        <w:br/>
        <w:t>бір олемін,-</w:t>
        <w:br/>
        <w:t>аң-таң болып сонда да жүрмін, бала,</w:t>
        <w:br/>
        <w:t>кімнің ғана аузында жүр өлеңім!</w:t>
        <w:br/>
        <w:t>«Т» 2</w:t>
        <w:br/>
        <w:t>С. Иманасов</w:t>
        <w:br/>
        <w:t>Жайым да мәлім, күйім де,</w:t>
        <w:br/>
        <w:t>бесінге қарай күн ауып,</w:t>
        <w:br/>
        <w:t>оңаша жатып үйімде</w:t>
        <w:br/>
        <w:t>ойланған болам бірауық.</w:t>
        <w:br/>
        <w:t>Айтылды біраз далбаса ән,</w:t>
        <w:br/>
        <w:t>қызуы қысқа өтті жаз,</w:t>
        <w:br/>
        <w:t>бойымды жаза алмасам,-</w:t>
        <w:br/>
        <w:t>болды ма көрген тепкім аз!</w:t>
        <w:br/>
        <w:t>Тозығы жеткен, көйлектей,</w:t>
        <w:br/>
        <w:t>болды ма тірлік</w:t>
        <w:br/>
        <w:t>бұл қалай?</w:t>
        <w:br/>
        <w:t>Ой жеткен жерге - бой жетпей,</w:t>
        <w:br/>
        <w:t>амалдың құрып түрғаны-ай!</w:t>
      </w:r>
    </w:p>
    <w:p>
      <w:r>
        <w:t>Көнбейтін ешбір дәріге,</w:t>
        <w:br/>
        <w:t>кеудемді жеген түрліу бар,-</w:t>
        <w:br/>
        <w:t>алдымды орап,</w:t>
        <w:br/>
        <w:t>әліде</w:t>
        <w:br/>
        <w:t>алдайды күліп бір қулар.</w:t>
        <w:br/>
        <w:t>Не болар екен ендігі ел,</w:t>
        <w:br/>
        <w:t>тағынан тағы құлады Ар.</w:t>
        <w:br/>
        <w:t>Ақылға бәрін жеңдірер,</w:t>
        <w:br/>
        <w:t>таппадым ойлап бір амал.</w:t>
        <w:br/>
        <w:t>Күнікейіңмен күң бірдей,</w:t>
        <w:br/>
        <w:t>қазағым, қандай жүрт едің.</w:t>
        <w:br/>
        <w:t>Азамат Ерің жүр білмей</w:t>
        <w:br/>
        <w:t>қылышын кімге сілтерін.</w:t>
        <w:br/>
        <w:t>“Жебе” кітабынан</w:t>
        <w:br/>
        <w:t>жа</w:t>
        <w:br/>
        <w:t>Арқамды ауық-ауық аяз қарып,</w:t>
        <w:br/>
        <w:t>ағайын,</w:t>
        <w:br/>
        <w:t>азғанда да,</w:t>
        <w:br/>
        <w:t>жай азбадық,-</w:t>
        <w:br/>
        <w:t>көлің де,</w:t>
        <w:br/>
        <w:t>көңілің де шалқар жатқан</w:t>
        <w:br/>
        <w:t>барады бірте-бірте саязданын.</w:t>
        <w:br/>
        <w:t>Кісіге кеудесінде күндізі бар,</w:t>
        <w:br/>
        <w:t>бұл күнде бұрынғыдай кім қызығар?</w:t>
        <w:br/>
        <w:t>Іліндің тырнағына Ібілістің,</w:t>
        <w:br/>
        <w:t>білімдің -- әрі кетсе -</w:t>
        <w:br/>
        <w:t>бірді жығар!</w:t>
        <w:br/>
        <w:t>Оған да төрден қашан үлес тиді,</w:t>
        <w:br/>
        <w:t>паналап әлі күнгс жүр сскі үйді.</w:t>
        <w:br/>
        <w:t>Барады жалықтырып күбір мені,</w:t>
        <w:br/>
        <w:t>үніңді іңірдегі кім естиді?</w:t>
        <w:br/>
        <w:t>Қамығып,</w:t>
        <w:br/>
        <w:t>келмегенге бақсыға әлі,-</w:t>
        <w:br/>
        <w:t>жабыгып жүр елінің жақсылары,</w:t>
        <w:br/>
        <w:t>Бекерге безектесе -</w:t>
        <w:br/>
        <w:t>сөзі өтпесс -</w:t>
        <w:br/>
        <w:t>бслгілі баяғыдан -</w:t>
        <w:br/>
        <w:t>сақ сынары!</w:t>
        <w:br/>
        <w:t>Бұл күнде -</w:t>
        <w:br/>
        <w:t>іші -- зұлым,</w:t>
        <w:br/>
        <w:t>сырты -- жылы,</w:t>
        <w:br/>
        <w:t>озып тұр ұлдарыңның ұрты ұзыны.</w:t>
        <w:br/>
        <w:t>Оның да кімге беріп,</w:t>
        <w:br/>
        <w:t>кімді алатын</w:t>
      </w:r>
    </w:p>
    <w:p>
      <w:r>
        <w:t>С. Иманасов</w:t>
        <w:br/>
        <w:t>Тірлігімнен түк өнбей,</w:t>
        <w:br/>
        <w:t>тілім неге байланды?</w:t>
        <w:br/>
        <w:t>Жан-дүнием түгелдей</w:t>
        <w:br/>
        <w:t>жаңғырыққа айналды.</w:t>
        <w:br/>
        <w:t>Жазбасын де кеселге,</w:t>
        <w:br/>
        <w:t>жауға айналып түр белес.</w:t>
        <w:br/>
        <w:t>Қанша таяқ жесем дс,</w:t>
        <w:br/>
        <w:t>қайтейін-ай, кірмеді ес!</w:t>
        <w:br/>
        <w:t>Қарамаппын әліме,</w:t>
        <w:br/>
        <w:t>қарайғанды дос деп пе ең,</w:t>
        <w:br/>
        <w:t>жүрағаттың бәріне</w:t>
        <w:br/>
        <w:t>жүгірумен өшті өкпем.</w:t>
        <w:br/>
        <w:t>Көп сырымды ішті смге</w:t>
        <w:br/>
        <w:t>“корікпелі” бар ағай,-</w:t>
        <w:br/>
        <w:t>сергелдеңге түскенде</w:t>
        <w:br/>
        <w:t>септесуге жарамай.</w:t>
        <w:br/>
        <w:t>Тағы алам ба көпке мін,</w:t>
        <w:br/>
        <w:t>талады деп жат талай.</w:t>
        <w:br/>
        <w:t>Досқа деген өкпенің</w:t>
        <w:br/>
        <w:t>іште бүғып жатқаны-ай.</w:t>
        <w:br/>
        <w:t>Қателесіп жүрдім бе,</w:t>
        <w:br/>
        <w:t>кеше ғана көп едім,</w:t>
        <w:br/>
        <w:t>Жерге қарап бір күнде,</w:t>
        <w:br/>
        <w:t>желім болды жегенім.</w:t>
        <w:br/>
        <w:t>Ірің болып ішкенім,</w:t>
        <w:br/>
        <w:t>іркілдім де қалдым мен.</w:t>
        <w:br/>
        <w:t>Күрссуге күш кемін,</w:t>
        <w:br/>
        <w:t>кулар қалай дәл білген!</w:t>
        <w:br/>
        <w:t>Шықпайды ашы қалай үн,</w:t>
        <w:br/>
        <w:t>шындықтан да түңілдім.</w:t>
        <w:br/>
        <w:t>..Қоя қойшы, ағайын,</w:t>
        <w:br/>
        <w:t>Керегі жоқ. түгіңнің!</w:t>
        <w:br/>
        <w:t>“Жебе” кітабынан</w:t>
        <w:br/>
        <w:t>ЖАРАТЫЛЫС ЖАЙЛЫ ЖЫР</w:t>
        <w:br/>
        <w:t>Әніме ел құлағын елеңдетіп,</w:t>
        <w:br/>
        <w:t>жүрсем де қиын-қыстау белеңді өтіп,</w:t>
        <w:br/>
        <w:t>тәніме алақанын жайған анам,</w:t>
        <w:br/>
        <w:t>мен бірақ қайда барам сенен кетіп.</w:t>
        <w:br/>
        <w:t>Ұнасын біреулерге, ұнамасын,</w:t>
        <w:br/>
        <w:t>біз үшін ұлы анасың, ғұламасың,</w:t>
        <w:br/>
        <w:t>Безбүйрек перзентің де болды қанша,</w:t>
        <w:br/>
        <w:t>сан рет саныңды ұрып...</w:t>
        <w:br/>
        <w:t>жылағасың.</w:t>
      </w:r>
    </w:p>
    <w:p>
      <w:r>
        <w:t>Қиналып қылығына,</w:t>
        <w:br/>
        <w:t>есі кірген</w:t>
        <w:br/>
        <w:t>қарадың көп ұлыңа кешіріммен,</w:t>
        <w:br/>
        <w:t>батыр ма дулығалы,</w:t>
        <w:br/>
        <w:t>шулығаны,-</w:t>
        <w:br/>
        <w:t>біреуін түсірмедің бесігіннен.</w:t>
        <w:br/>
        <w:t>Құйғанда құлағыма бүлағы әнін,</w:t>
        <w:br/>
        <w:t>ешкімге сстілмейді жылағаным,</w:t>
        <w:br/>
        <w:t>білінер өзімнің кім екенім де</w:t>
        <w:br/>
        <w:t>алдында табиғаттай ұлы ананың.</w:t>
        <w:br/>
        <w:t>Бір тұстан бүлкілдеген, бүйіріңнің,</w:t>
        <w:br/>
        <w:t>ішінде құйыныңның үйірілдім.</w:t>
        <w:br/>
        <w:t>Жан біткен жүгінетін күдіретім,</w:t>
        <w:br/>
        <w:t>мен сенің түкке тұрмас түйіріңмін.</w:t>
        <w:br/>
        <w:t>Тарқамай бірде қызық,</w:t>
        <w:br/>
        <w:t>бірде шерім,</w:t>
        <w:br/>
        <w:t>белгісіз әлі қанша күн кешерім,-</w:t>
        <w:br/>
        <w:t>өмірге келіп-кетер біз болмасақ,</w:t>
        <w:br/>
        <w:t>құдірет, )</w:t>
        <w:br/>
        <w:t>керегің бар кімге сенің?</w:t>
        <w:br/>
        <w:t>-«Ір.,</w:t>
        <w:br/>
        <w:t>“Жебе” кітабынан</w:t>
        <w:br/>
        <w:t>Жайымен кетпес жақсылар,</w:t>
        <w:br/>
        <w:t>жазылар бойы деген ек,-</w:t>
        <w:br/>
        <w:t>берекесі жоқ “бақсылар”</w:t>
        <w:br/>
        <w:t>басыма шықты-ау, не керек!</w:t>
        <w:br/>
        <w:t>Жобалап атып жүр мерген,</w:t>
        <w:br/>
        <w:t>жораға мүлдем жүрмей сын.</w:t>
        <w:br/>
        <w:t>Кіжініп барып,</w:t>
        <w:br/>
        <w:t>кімдермен</w:t>
        <w:br/>
        <w:t>күресерінді білмейсің!</w:t>
        <w:br/>
        <w:t>Бесінге қарай күн ауып,</w:t>
        <w:br/>
        <w:t>келсе алмай ешбір түйінге,</w:t>
        <w:br/>
        <w:t>Осыларды ойлап бірауық,</w:t>
        <w:br/>
        <w:t>жатам да қоям үйімде.</w:t>
        <w:br/>
        <w:t>“Жебе” кітабынан</w:t>
        <w:br/>
        <w:t>3--279</w:t>
        <w:br/>
        <w:t>Қазығына қайта айналып күренңім,</w:t>
        <w:br/>
        <w:t>қарап жүріп қажыды ма жүрегім,</w:t>
        <w:br/>
        <w:t>құтырғанның күлкісінен қорынып,</w:t>
      </w:r>
    </w:p>
    <w:p>
      <w:r>
        <w:t>жүрт ішінен таппай қойдым бір емін!</w:t>
        <w:br/>
        <w:t>Үлгі болар үлкеніңнің түрі анау,-</w:t>
        <w:br/>
        <w:t>білетіні - бірін-бірі кінәлау.</w:t>
        <w:br/>
        <w:t>Ұлдарыңның сырты ғана жылтырап,</w:t>
        <w:br/>
        <w:t>ұлтыңа да ұры-қары ұнады-ау!</w:t>
        <w:br/>
        <w:t>Көкіректе кешегі бір ән қалғып,</w:t>
        <w:br/>
        <w:t>ерте түрып - еститінің жалғандық.</w:t>
        <w:br/>
        <w:t>Арланбасқа, алданбасқа шараң нс,</w:t>
        <w:br/>
        <w:t>ақыры кеп таңданбасқа - таң қалдық.</w:t>
        <w:br/>
        <w:t>Өле жүріп, өткелектен өткен біз,</w:t>
        <w:br/>
        <w:t>өзгеге емсс, өзімізге кекті елміз.</w:t>
        <w:br/>
        <w:t>Алдық көніп, жәндік теріп, жан бағып,</w:t>
        <w:br/>
        <w:t>бара-бара мәңгүрттеніп кеткенбіз!</w:t>
        <w:br/>
        <w:t>Бабамызды баламызға жамандап,</w:t>
        <w:br/>
        <w:t>күн көруді кәп ойладық, амалдап.</w:t>
        <w:br/>
        <w:t>Қаншама бір ақты көзің, ағайын,</w:t>
        <w:br/>
        <w:t>жақын тартқан жаттың өзін тағы алдап!</w:t>
        <w:br/>
        <w:t>Пана болмай баяғы бір ықтырмаң,</w:t>
        <w:br/>
        <w:t>көп қасиет кетті білем мықты ұлдан,-</w:t>
        <w:br/>
        <w:t>Қабілетін күн көріске сарп етіп,</w:t>
        <w:br/>
        <w:t>мерсз дүние әбілетін жұқтырған.</w:t>
        <w:br/>
        <w:t>Қазығына қайта оралып күреңім,</w:t>
        <w:br/>
        <w:t>қарап жүріп қажыды ма жүрегім,-</w:t>
        <w:br/>
        <w:t>күлкішіл өң қаптағанға күйініп,</w:t>
        <w:br/>
        <w:t>жүрт ішінен таппағанға бір емін!</w:t>
        <w:br/>
        <w:t>«2</w:t>
        <w:br/>
        <w:t>“Жебе” кітабынан</w:t>
        <w:br/>
        <w:t>Білмейді өп-өтірік елге ұрсуды,</w:t>
        <w:br/>
        <w:t>білмейді копе-корнеу көлгірсуді,</w:t>
        <w:br/>
        <w:t>бөлінбей миы мыңға,</w:t>
        <w:br/>
        <w:t>бұйымын да,</w:t>
        <w:br/>
        <w:t>бұлақтан көреді артық мөлдір суды.</w:t>
        <w:br/>
        <w:t>Солардың жібітпекке мұз көңілін,</w:t>
        <w:br/>
        <w:t>күні-түні үгіттеп те түздегі үнін,</w:t>
        <w:br/>
        <w:t>ап-ашы күлкімізге зар ұласып,</w:t>
        <w:br/>
        <w:t>келеміз арып-ашып біз де бүгін!</w:t>
        <w:br/>
        <w:t>“Жебе” кітабынан</w:t>
        <w:br/>
        <w:t>мен дағы жүрт ішінде беделді сдім,</w:t>
        <w:br/>
        <w:t>Тығылып тығырыққа,</w:t>
        <w:br/>
        <w:t>осыншама,</w:t>
        <w:br/>
        <w:t>жүзімнің кім ойлаған төмендерін.</w:t>
      </w:r>
    </w:p>
    <w:p>
      <w:r>
        <w:t>Ойпанға иірілген ырғай,</w:t>
        <w:br/>
        <w:t>талым,</w:t>
        <w:br/>
        <w:t>қайғымды сендерге смей, кімге айтамын,</w:t>
        <w:br/>
        <w:t>Күн туып тәтті ғана мұңға батар,</w:t>
        <w:br/>
        <w:t>қашан бір жылдам атар жылдай таңым!</w:t>
        <w:br/>
        <w:t>С. Иманасов</w:t>
        <w:br/>
        <w:t>АҒАПІ АТ</w:t>
        <w:br/>
        <w:t>“Жарашы деп пайдаға”,-</w:t>
        <w:br/>
        <w:t>ағасы атқа мінгізді.</w:t>
        <w:br/>
        <w:t>Бүл да қарап айнала,</w:t>
        <w:br/>
        <w:t>құлға балап жүр бізді.</w:t>
        <w:br/>
        <w:t>Қала да шат,</w:t>
        <w:br/>
        <w:t>дала шат,-</w:t>
        <w:br/>
        <w:t>Қабағын бір ашқанда,</w:t>
        <w:br/>
        <w:t>астындағы ағаш ат</w:t>
        <w:br/>
        <w:t>алып ұшты аспанға.</w:t>
        <w:br/>
        <w:t>Араласып бұлтына,</w:t>
        <w:br/>
        <w:t>аспаныңды шарлайды.</w:t>
        <w:br/>
        <w:t>Қош айтысқан жұртына</w:t>
        <w:br/>
        <w:t>коз қырын да салмайды.</w:t>
        <w:br/>
        <w:t>Түк корінбей көзіне,</w:t>
        <w:br/>
        <w:t>жарылуға шақ қалды</w:t>
        <w:br/>
        <w:t>Күдіреттің өзіне</w:t>
        <w:br/>
        <w:t>қүл болдым деп мақтанды.</w:t>
        <w:br/>
        <w:t>Кісі болып көшелі</w:t>
        <w:br/>
        <w:t>Қонды басқа бақ түрлі.</w:t>
        <w:br/>
        <w:t>Туысының кешегі</w:t>
        <w:br/>
        <w:t>төбесінен шаптырды.</w:t>
        <w:br/>
        <w:t>--Дана да шат,</w:t>
        <w:br/>
        <w:t>бала шат,</w:t>
        <w:br/>
        <w:t>Қолпаштайды, көнеді.</w:t>
        <w:br/>
        <w:t>Астындағы ағаш ат</w:t>
        <w:br/>
        <w:t>алып ұшып келеді.</w:t>
        <w:br/>
        <w:t>“Жебе” кітабынан</w:t>
        <w:br/>
        <w:t>Жасамай саған ғұмыры айбар,</w:t>
        <w:br/>
        <w:t>жатып атқанға не дерсің?</w:t>
        <w:br/>
        <w:t>Жұтыныптүрса сұмырайлар,</w:t>
        <w:br/>
        <w:t>жүртым-ау, кімге сенерсің?</w:t>
        <w:br/>
        <w:t>Бұқпалап келіп бірінің</w:t>
        <w:br/>
        <w:t>билікке қолы жетті ме,-</w:t>
      </w:r>
    </w:p>
    <w:p>
      <w:r>
        <w:t>аяғынан шалып ірінің,</w:t>
        <w:br/>
        <w:t>адырая қарар тектіге.</w:t>
        <w:br/>
        <w:t>Ақылы асқаннан безгелі,</w:t>
        <w:br/>
        <w:t>ақымақтарды есіртіп,</w:t>
        <w:br/>
        <w:t>үркітпек болып өзгені,</w:t>
        <w:br/>
        <w:t>өздері жүрер қоса үркіп.</w:t>
        <w:br/>
        <w:t>жылатып айтсап - бұл деген,</w:t>
        <w:br/>
        <w:t>жанынан күдер кім үзбек,</w:t>
        <w:br/>
        <w:t>“Үрмесе екен деп іргеден,</w:t>
        <w:br/>
        <w:t>иттерге сүйек жүр іздеп.</w:t>
        <w:br/>
        <w:t>Танауын тескен тайлақтай,</w:t>
        <w:br/>
        <w:t>елпілдеп, ерсе берген-ді.</w:t>
        <w:br/>
        <w:t>жанына торсық байлатпай,</w:t>
        <w:br/>
        <w:t>жалт беріп шыға келді енді.</w:t>
        <w:br/>
        <w:t>Тілінде ғана пайдасы,</w:t>
        <w:br/>
        <w:t>түрінде түрар тоқтығы.</w:t>
        <w:br/>
        <w:t>Еңіреп жүру - айласы,</w:t>
        <w:br/>
        <w:t>ел қамын жейтін жоқ түрі.</w:t>
        <w:br/>
        <w:t>Осыны айтып см жерлеске:</w:t>
        <w:br/>
        <w:t>“Сенбе көп,- деді, -- алдайды ел”.</w:t>
        <w:br/>
        <w:t>Қарғанып - енді көрмеске,</w:t>
        <w:br/>
        <w:t>арланып -- жақын бармай көр!</w:t>
        <w:br/>
        <w:t>“Жебе” кітабынан</w:t>
        <w:br/>
        <w:t>Ақыл айтар жоқ пеңдең,</w:t>
        <w:br/>
        <w:t>асып-тасып бір кетті. )</w:t>
        <w:br/>
        <w:t>Ұшары ұшын кеткенмен,</w:t>
        <w:br/>
        <w:t>қону жайын білмепті.</w:t>
        <w:br/>
        <w:t>Қызығарлық бір көрген,</w:t>
        <w:br/>
        <w:t>көк жүзінде жол да көп.</w:t>
        <w:br/>
        <w:t>Ұшуы -- ұшып жүргенмен,</w:t>
        <w:br/>
        <w:t>қонуы енді болды әлек,</w:t>
        <w:br/>
        <w:t>Есер ме еді, ез бе еді,</w:t>
        <w:br/>
        <w:t>ойламаған алды-артын.</w:t>
        <w:br/>
        <w:t>Қона алмасын сезгелі</w:t>
        <w:br/>
        <w:t>саябырсып сәл қарқын.</w:t>
        <w:br/>
        <w:t>Не болар деп енді өмір,</w:t>
        <w:br/>
        <w:t>жетпегені-ай жетенің,</w:t>
        <w:br/>
        <w:t>Түптің түбі жерге бір -</w:t>
        <w:br/>
        <w:t>түсу керек скенін.</w:t>
        <w:br/>
        <w:t>Болашағы бимәлім,</w:t>
        <w:br/>
        <w:t>қайда барса - қырсығу.</w:t>
        <w:br/>
        <w:t>Үйіреді иманын,</w:t>
        <w:br/>
        <w:t>жиіледі күрсіну.</w:t>
        <w:br/>
        <w:t>Уға барып ұрынып,</w:t>
        <w:br/>
        <w:t>суға түсіп кетер мс,</w:t>
        <w:br/>
        <w:t>ағасы іштей тұр ұлып:</w:t>
        <w:br/>
        <w:t>“Ұшырдым,-- деп, - бекерге!”</w:t>
      </w:r>
    </w:p>
    <w:p>
      <w:r>
        <w:t>С. Иманасов «тететнннненнннаннтненннкннкее-ал-ө-наалынинтекаталладалам ктк аныны</w:t>
        <w:br/>
        <w:t>Булыға ма көмекейде көмссекі үн,</w:t>
        <w:br/>
        <w:t>көңілімде күте қояр жоқ ешкім,</w:t>
        <w:br/>
        <w:t>Тәттілігі тағы бардай шын аңсап,</w:t>
        <w:br/>
        <w:t>бір адамды сағынардай емеспін.</w:t>
        <w:br/>
        <w:t>Ұят та ғой бастан қызық өтті деу,</w:t>
        <w:br/>
        <w:t>қайда бірақ көкірекпен көк тіреу.</w:t>
        <w:br/>
        <w:t>Азғырса да,</w:t>
        <w:br/>
        <w:t>жазғырса да жазықсыз,</w:t>
        <w:br/>
        <w:t>ұнатарлық,</w:t>
        <w:br/>
        <w:t>жылатарлық жоқ біреу!</w:t>
        <w:br/>
        <w:t>Қүйқылжитын күні-түні бір тынбай,</w:t>
        <w:br/>
        <w:t>көніл бүгін көшкен елдің жұртынңдай.</w:t>
        <w:br/>
        <w:t>Қой маңырап,</w:t>
        <w:br/>
        <w:t>қозы жамырап жайлаудан</w:t>
        <w:br/>
        <w:t>жалыққандай,</w:t>
        <w:br/>
        <w:t>жабырқаулы шіркінді-ай!</w:t>
        <w:br/>
        <w:t>Бір жылт етіп қалғанымен от кейде,</w:t>
        <w:br/>
        <w:t>Көкейімді тесс қояр жоқ бейне,</w:t>
        <w:br/>
        <w:t>Зарықтыра қоймағанмен, құдай-ау,</w:t>
        <w:br/>
        <w:t>тым құрыса қамықтыра кетпей ме!</w:t>
        <w:br/>
        <w:t>Әзілдеспей кешегі ыстық құрбыммен,</w:t>
        <w:br/>
        <w:t>бүгін неге бұйығылау жүрмін мен.</w:t>
        <w:br/>
        <w:t>Бұрынғыдай тасымай да жасымай,</w:t>
        <w:br/>
        <w:t>бұл көңілге не болғанын кім білген!</w:t>
        <w:br/>
        <w:t>С. Иманасов</w:t>
        <w:br/>
        <w:t>Тағы да темекімді түтіндеттім...</w:t>
        <w:br/>
        <w:t>ойладым неге бола күпінбекпін.</w:t>
        <w:br/>
        <w:t>Қойыппын осыншалық нс тындыра,</w:t>
        <w:br/>
        <w:t>тірліктің қай кетігін бүтінделіпін?</w:t>
        <w:br/>
        <w:t>Айтар ем арыз-мұңның көптігін де,</w:t>
        <w:br/>
        <w:t>апыр-ау, жақсылығым әтті кімге?</w:t>
        <w:br/>
        <w:t>Бұлдарым -</w:t>
        <w:br/>
        <w:t>кір жуытпай ар атына,</w:t>
        <w:br/>
        <w:t>тиетін ара-тұра септігім бе?</w:t>
        <w:br/>
        <w:t>Шалынып құлағыма қиырдағы үн,</w:t>
        <w:br/>
        <w:t>шаршадым,</w:t>
        <w:br/>
        <w:t>шартарапты тшиырладым.</w:t>
        <w:br/>
        <w:t>Жүгірмей бақытқа да,</w:t>
        <w:br/>
        <w:t>тақытқа да,</w:t>
        <w:br/>
        <w:t>жүрсем де татып қана бұйырғанын,</w:t>
      </w:r>
    </w:p>
    <w:p>
      <w:r>
        <w:t>Біле алмай не боларын ендігі өмір,</w:t>
        <w:br/>
        <w:t>жүлынған жапырақтай семді көңіл.</w:t>
        <w:br/>
        <w:t>Көретін неде болса өз бағымнан</w:t>
        <w:br/>
        <w:t>бү тірлік билігімді берді ме бір!</w:t>
        <w:br/>
        <w:t>С. Иманасов</w:t>
        <w:br/>
        <w:t>Еркелеу бірі емес см жалғыз үлдың,</w:t>
        <w:br/>
        <w:t>сан ысып осы арада, сан қызындым.</w:t>
        <w:br/>
        <w:t>Анамның қарап әрбір әжімінс,</w:t>
        <w:br/>
        <w:t>шыдағам әзіліне балдызымның.</w:t>
        <w:br/>
        <w:t>Ай-күні таянғанын жеңге біліп,</w:t>
        <w:br/>
        <w:t>жүретін жарым қандай жөргек іліп!</w:t>
        <w:br/>
        <w:t>маған да көз қиығын Тастап қойып,</w:t>
        <w:br/>
        <w:t>анам да отырғандай төрде күліп...</w:t>
        <w:br/>
        <w:t>Оз үйім -- өлең төсек мекенімді;</w:t>
        <w:br/>
        <w:t>қызғыштай, білем, қорғап өтсрімді,</w:t>
        <w:br/>
        <w:t>Біреудің бақытымен өлшетпедім,</w:t>
        <w:br/>
        <w:t>сшкімге көрсетпедім бөтен үлгі.</w:t>
        <w:br/>
        <w:t>Кейпімде баяғы бір ерге біткен,</w:t>
        <w:br/>
        <w:t>арылып егделіктен, пенделіктен,</w:t>
        <w:br/>
        <w:t>Ағайын, айтыңдаршы өз үйімде</w:t>
        <w:br/>
        <w:t>осыншама бақыттымын мен неліктен?!</w:t>
        <w:br/>
        <w:t>Тілеумен үбір-шүбір үл-қызға бақ,</w:t>
        <w:br/>
        <w:t>жүмаққа жұпыны үйді жүрміз балап.</w:t>
        <w:br/>
        <w:t>Бу кетпей шәйнегінен тұрса болды,</w:t>
        <w:br/>
        <w:t>күңі-түн әйнегінен жұлдыз қарап!</w:t>
        <w:br/>
        <w:t>2</w:t>
        <w:br/>
        <w:t>Бүл қалай?</w:t>
        <w:br/>
        <w:t>Балапаным шыр-шыр етіп түрғаны-ай!</w:t>
        <w:br/>
        <w:t>Жұтқалы түр жеті басты жалмауыз,</w:t>
        <w:br/>
        <w:t>өзімді дс,</w:t>
        <w:br/>
        <w:t>сөзімді дс тыңдамай!</w:t>
        <w:br/>
        <w:t>Шыққыр көзім нс көрді?</w:t>
        <w:br/>
        <w:t>Несін жазып отырмын бұл өлеңді?</w:t>
        <w:br/>
        <w:t>Ішім оттай жанды менің, не керек,</w:t>
        <w:br/>
        <w:t>үрей билеп алды менің денемді.</w:t>
        <w:br/>
        <w:t>«т»</w:t>
        <w:br/>
        <w:t>“Жебе” кітабынан</w:t>
        <w:br/>
        <w:t>ӨЗ ҮЙІМ</w:t>
        <w:br/>
        <w:t>Өз үйім - өлең төсек -- ұям менің,</w:t>
        <w:br/>
        <w:t>қаншама шарлатпадың қиял көлін,</w:t>
      </w:r>
    </w:p>
    <w:p>
      <w:r>
        <w:t>Осында бипазым да,</w:t>
        <w:br/>
        <w:t>ұйқы аз ұлға,</w:t>
        <w:br/>
        <w:t>жайнатып жиһазын да жияр келін.</w:t>
        <w:br/>
        <w:t>Алыстан арып-ашын жете берсем,</w:t>
        <w:br/>
        <w:t>кесте ме көтеріліп ӛстеге еңсем,</w:t>
        <w:br/>
        <w:t>Ата-анам күмбезіне күн қадаған,</w:t>
        <w:br/>
        <w:t>ұл-қызым іңгәлаған мекен ең сен!</w:t>
        <w:br/>
        <w:t>Арылмай ақ тілсуден төрім менің,</w:t>
        <w:br/>
        <w:t>қаншама бойым өсіп, керілмедім.</w:t>
        <w:br/>
        <w:t>Ырымын баяғының жасамай-ақ,</w:t>
        <w:br/>
        <w:t>имене басады аяқ келіндерім.</w:t>
        <w:br/>
        <w:t>Толтырып көңілімді күйге менің,</w:t>
        <w:br/>
        <w:t>шарлатып,</w:t>
        <w:br/>
        <w:t>шартарапқа сүйреп едің,</w:t>
        <w:br/>
        <w:t>Болғандай қалай-қалай мактансақ та,</w:t>
        <w:br/>
        <w:t>қарсы алып жатқан шақта үйдегі елің!</w:t>
        <w:br/>
        <w:t>ІШығардай сен дегенде жаны бірге,</w:t>
        <w:br/>
        <w:t>екі етпей орындалар әмірің де.</w:t>
        <w:br/>
        <w:t>Күйбенңнің таста бәрін, асқақ арым,</w:t>
        <w:br/>
        <w:t>еңдігі жасқанарың тәңірің бе?</w:t>
        <w:br/>
        <w:t>Босамай босағам да ақ тілеуден,</w:t>
        <w:br/>
        <w:t>жалықпай тіршілікті тәтті деулен.</w:t>
        <w:br/>
        <w:t>Қаншама ұл-қызына еміреніп,</w:t>
        <w:br/>
        <w:t>теңіздей тебіреніп жатты кеудем.</w:t>
        <w:br/>
        <w:t>4</w:t>
        <w:br/>
        <w:t>С. Иманасов</w:t>
        <w:br/>
        <w:t>шың</w:t>
        <w:br/>
        <w:t>Алдымызда асусыз бір шың бары,</w:t>
        <w:br/>
        <w:t>бір шың бары белгілі,</w:t>
        <w:br/>
        <w:t>білсін бәрі,-</w:t>
        <w:br/>
        <w:t>жетсем дсумен,</w:t>
        <w:br/>
        <w:t>асып та кстем деумен</w:t>
        <w:br/>
        <w:t>қанша болды, құдай-ау, құлшынғалы.</w:t>
        <w:br/>
        <w:t>Ұмтылып см елемей өр-белеңін,</w:t>
        <w:br/>
        <w:t>басқалардан бақытым кем бе менің,-</w:t>
        <w:br/>
        <w:t>Қыран болып қасына таяп бардым,</w:t>
        <w:br/>
        <w:t>жылан болып тасына өрмеледім.</w:t>
        <w:br/>
        <w:t>Алдырмады,</w:t>
        <w:br/>
        <w:t>амал нс, алдырмады,</w:t>
        <w:br/>
        <w:t>көкіректе қайғының қалды ырғағы,-</w:t>
        <w:br/>
        <w:t>Тобеңе де, шыққаны шөмеле ме,</w:t>
        <w:br/>
        <w:t>дәң риза жағалай жанның бәрі.</w:t>
      </w:r>
    </w:p>
    <w:p>
      <w:r>
        <w:t>Үміт біткен айналып құр күйікке,</w:t>
        <w:br/>
        <w:t>Ұмтылғаным бекер ме тым биікке,</w:t>
        <w:br/>
        <w:t>Қондырмасаң, ағайын, күнді иыққа,</w:t>
        <w:br/>
        <w:t>тұңғиыққа біржола сүңгиік те!</w:t>
        <w:br/>
        <w:t>Кім қалары белгісіз,</w:t>
        <w:br/>
        <w:t>) 2-2 кім шығары,</w:t>
        <w:br/>
        <w:t>көңіл шіркін әзірге тыншымады.</w:t>
        <w:br/>
        <w:t>Озбады ма,</w:t>
        <w:br/>
        <w:t>озды ма елден кеудем,</w:t>
        <w:br/>
        <w:t>колбеңдеумен келеді бір Шың әлі.</w:t>
        <w:br/>
        <w:t>“Жебе” кітабынан</w:t>
        <w:br/>
        <w:t>Болды ма маңдайымның соры қалың,</w:t>
        <w:br/>
        <w:t>апыр-ау, сонша неге торығамын?</w:t>
        <w:br/>
        <w:t>Осы ма айдарымнан жел ескені,</w:t>
        <w:br/>
        <w:t>ар-ұят емеспе еді қорығаным!</w:t>
        <w:br/>
        <w:t>Жырындай түсінікті см жас-кәрінің,</w:t>
        <w:br/>
        <w:t>жоқ сді кісіліктен басқа мінім,</w:t>
        <w:br/>
        <w:t>Кеудсме қайдан келіп зар тығылған,</w:t>
        <w:br/>
        <w:t>қалайша алты қырдан аспады үнім!</w:t>
        <w:br/>
        <w:t>Туғалы тазалықты армандағам,</w:t>
        <w:br/>
        <w:t>көңілім, осы ма елден алған бағаң,-</w:t>
        <w:br/>
        <w:t>Сырылып үят байғұс шпеткеріге,</w:t>
        <w:br/>
        <w:t>шынымен кеткені ме ардан да мән!</w:t>
        <w:br/>
        <w:t>Дерліктей тыңдар қалам,</w:t>
        <w:br/>
        <w:t>тыңдар далам,</w:t>
        <w:br/>
        <w:t>дуалы ауызда да құн қалмаған.</w:t>
        <w:br/>
        <w:t>Билік тек бейшараға тиді бүгін,</w:t>
        <w:br/>
        <w:t>жүйрік көп</w:t>
        <w:br/>
        <w:t>жүзден озып...</w:t>
        <w:br/>
        <w:t>жүлде алмаған.</w:t>
        <w:br/>
        <w:t>Түрткілеп тұмсығымен шетке мені,</w:t>
        <w:br/>
        <w:t>бір доңыз мұратына жеткен еді.</w:t>
        <w:br/>
        <w:t>Кешегі Кейкуаттар сияқты ұлға,</w:t>
        <w:br/>
        <w:t>ардың да,</w:t>
        <w:br/>
        <w:t>ұяттың да жоқ керегі!</w:t>
        <w:br/>
        <w:t>Жақсылық өз басынан артылмаған,</w:t>
        <w:br/>
        <w:t>жүр бірсу жалған күліп,</w:t>
        <w:br/>
        <w:t>жарқылдаған.</w:t>
        <w:br/>
        <w:t>Осындай ойларым көп,</w:t>
        <w:br/>
        <w:t>өкпелемек</w:t>
        <w:br/>
        <w:t>нс жасай қоймадың деп халқым маған!</w:t>
        <w:br/>
        <w:t>С. Иманасов</w:t>
      </w:r>
    </w:p>
    <w:p>
      <w:r>
        <w:t>Жусаған жусандарым, изендерім,</w:t>
        <w:br/>
        <w:t>кімге айтам қу жанымның күйзелгенін,</w:t>
        <w:br/>
        <w:t>Күні-түн ауыр ойлар илеп анық,-</w:t>
        <w:br/>
        <w:t>барлығын билеп алып-</w:t>
        <w:br/>
        <w:t>ми,</w:t>
        <w:br/>
        <w:t>зерденің?!</w:t>
        <w:br/>
        <w:t>Сендер де-</w:t>
        <w:br/>
        <w:t>бетеге мен беделерім,</w:t>
        <w:br/>
        <w:t>жайымды ұғады ғой деген едім,</w:t>
        <w:br/>
        <w:t>Құданың қырсығы ма,</w:t>
        <w:br/>
        <w:t>“қылшығы” ма</w:t>
        <w:br/>
        <w:t>қалмайды қыр соңымнан неге мснің?</w:t>
        <w:br/>
        <w:t>Шеңгел,</w:t>
        <w:br/>
        <w:t>ши,</w:t>
        <w:br/>
        <w:t>шіліктерім,</w:t>
        <w:br/>
        <w:t>шыршаларым,</w:t>
        <w:br/>
        <w:t>бұ күнде сендер болып мүң шағарым,</w:t>
        <w:br/>
        <w:t>ӘП-сәттс жар астынан жау шығар деп,</w:t>
        <w:br/>
        <w:t>ойлап Па ем таусылар деп мұнша амалым!</w:t>
        <w:br/>
        <w:t>Тобылғы,</w:t>
        <w:br/>
        <w:t>теректерім,</w:t>
        <w:br/>
        <w:t>жыңғылдарым,</w:t>
        <w:br/>
        <w:t>кімге айтам ішімде аты мүнның барын,</w:t>
        <w:br/>
        <w:t>Кімге айтам күдерімді үзіп мүлде,</w:t>
        <w:br/>
        <w:t>тағдырдың жігерімді құм қылғанын?</w:t>
        <w:br/>
        <w:t>Ақ қайың,</w:t>
        <w:br/>
        <w:t>қарт қарайғай</w:t>
        <w:br/>
        <w:t>емендерім,</w:t>
        <w:br/>
        <w:t>“Жебе” кітабынан</w:t>
        <w:br/>
        <w:t>Жұтқалы түр көз алдымда дәл менің,</w:t>
        <w:br/>
        <w:t>қүтқаруға жетпегені-ай дәрменім,</w:t>
        <w:br/>
        <w:t>Тым құрыса қызғыш құрлы шырылдап,</w:t>
        <w:br/>
        <w:t>тимеді ғой жәрдемім!</w:t>
        <w:br/>
        <w:t>Кімнің ғана құлағына дарыды үн,</w:t>
        <w:br/>
        <w:t>аһылздым,</w:t>
        <w:br/>
        <w:t>уҺіледім,</w:t>
        <w:br/>
        <w:t>арыдым,</w:t>
        <w:br/>
        <w:t>Қып-қызыл тіл сумаң-сумаң еткенде,</w:t>
        <w:br/>
        <w:t>шырылдадым-ау жарығым!</w:t>
        <w:br/>
        <w:t>Көңіл бүгін күйікті шер көл терең,</w:t>
        <w:br/>
        <w:t>қиып түсер қылышым жоқ, желкеден.</w:t>
        <w:br/>
        <w:t>Ксшірсін ел,</w:t>
        <w:br/>
        <w:t>Қолдан келсе -</w:t>
      </w:r>
    </w:p>
    <w:p>
      <w:r>
        <w:t>дәл қазір</w:t>
        <w:br/>
        <w:t>жердің бетін ойланбастан өртер ем!</w:t>
        <w:br/>
        <w:t>Қызыл-ала қан қылып,</w:t>
        <w:br/>
        <w:t>салар едім сан бүлік,</w:t>
        <w:br/>
        <w:t>Ел есінде Ақсақ Тсмір сияқты</w:t>
        <w:br/>
        <w:t>қатыгез боп қалар едім мәңгілік!</w:t>
        <w:br/>
        <w:t>Оған шамам болды ма,-</w:t>
        <w:br/>
        <w:t>қысқа қылып жаратқаны-ай қолды да.</w:t>
        <w:br/>
        <w:t>Айналдым-ау өз үйімде отырып</w:t>
        <w:br/>
        <w:t>Әллемдегі ең пұшайман сорлыға!</w:t>
        <w:br/>
        <w:t>С. Иманасов “не ненанамнолекннкккнылалылкен ке клитман еее ент елы</w:t>
        <w:br/>
        <w:t>Бір күніңнен қызығырақ бір күнің,</w:t>
        <w:br/>
        <w:t>жаралғалы жұмақ едітірлігің.</w:t>
        <w:br/>
        <w:t>Қыл көпірден қапелімде тап болған,</w:t>
        <w:br/>
        <w:t>құтқарады қай қүдірет, кім бүгін?</w:t>
        <w:br/>
        <w:t>Бірімін дсп жүруші едім ұлдының,</w:t>
        <w:br/>
        <w:t>қапелімде жүлынымды жұлды кім,--</w:t>
        <w:br/>
        <w:t>Қайдағы бір жат егестің үстінде,</w:t>
        <w:br/>
        <w:t>қалай ғана қателестің, құлдығым?!</w:t>
        <w:br/>
        <w:t>Көкірегімді көміп салып ақ қырау,</w:t>
        <w:br/>
        <w:t>күннен-күнге орши түсіп жатты дау.</w:t>
        <w:br/>
        <w:t>Жамандықты жалғандықтан айырмай,</w:t>
        <w:br/>
        <w:t>бәрін-бәрін аңғалдықтан таптың-ау!</w:t>
        <w:br/>
        <w:t>Жазылмастай жүректегі дерт енді,</w:t>
        <w:br/>
        <w:t>ішім түгел күйіп-жанды, өртенді,</w:t>
        <w:br/>
        <w:t>Жүрт алдында жаси бердім, жарығым,</w:t>
        <w:br/>
        <w:t>қиналғаннан қаси бердім желкемді,</w:t>
        <w:br/>
        <w:t>Алдына да барып Олжас, Мұхтардың,</w:t>
        <w:br/>
        <w:t>ҡыл тұзақтан келді-ау сені құтқарғым.</w:t>
        <w:br/>
        <w:t>Қапелімде қателескен балғынның</w:t>
        <w:br/>
        <w:t>қапастағы қасіретін ұққан кім?!</w:t>
        <w:br/>
        <w:t>Барлығын да біледі ғой былтырғы ел,</w:t>
        <w:br/>
        <w:t>қаламдасқа қол созғанын кім тілдер -</w:t>
        <w:br/>
        <w:t>Соз өтпеді, безектеді, қайтейін,</w:t>
        <w:br/>
        <w:t>ұлтым дейтін,</w:t>
        <w:br/>
        <w:t>жұртым дейтін шіркіндер!</w:t>
        <w:br/>
        <w:t>Хәлімді слеп қайте қойсын сл менің,</w:t>
        <w:br/>
        <w:t>жаны бөлек өлмейді екен,-</w:t>
        <w:br/>
        <w:t>өлмедім!</w:t>
        <w:br/>
        <w:t>Тозаққа да түсіп көргің келді ме,</w:t>
        <w:br/>
        <w:t>жаралғалы жұмақ гді көргенің!</w:t>
      </w:r>
    </w:p>
    <w:p>
      <w:r>
        <w:t>С. Иманасов</w:t>
        <w:br/>
        <w:t>Айналайын, алтын үям - үй-ішім,</w:t>
        <w:br/>
        <w:t>күбір-күбір...</w:t>
        <w:br/>
        <w:t>күлкілерім...</w:t>
        <w:br/>
        <w:t>сүйісім...</w:t>
        <w:br/>
        <w:t>Ата-ананың үлгірмеген үміті,</w:t>
        <w:br/>
        <w:t>көңілімнің күмбірлеген күйісің.</w:t>
        <w:br/>
        <w:t>Ауырсынбай арқалайтын “азабым”,</w:t>
        <w:br/>
        <w:t>бар қызығы тарқамайтын базарым,-</w:t>
        <w:br/>
        <w:t>танаулары сүртілмеген ұл-қызым,</w:t>
        <w:br/>
        <w:t>сорпа-суы бүлкілдеген қазаным.</w:t>
        <w:br/>
        <w:t>Бағып-қағып оттың басы,</w:t>
        <w:br/>
        <w:t>ошағын,</w:t>
        <w:br/>
        <w:t>қасымда отыр құдай қосқан қосағым,</w:t>
        <w:br/>
        <w:t>Жоққа бола сміреніп,</w:t>
        <w:br/>
        <w:t>үздігіп,</w:t>
        <w:br/>
        <w:t>жоққа бола көңілі еріп,</w:t>
        <w:br/>
        <w:t>босарым.</w:t>
        <w:br/>
        <w:t>Білінбейтін кемістігі,</w:t>
        <w:br/>
        <w:t>кемдігі,</w:t>
        <w:br/>
        <w:t>өмірімнің озегісің ендігі,</w:t>
        <w:br/>
        <w:t>мұнда мылтық атылмасы ешқашан,</w:t>
        <w:br/>
        <w:t>мұнда көңіл сатылмасы белгілі.</w:t>
        <w:br/>
        <w:t>Біледі ғой баяғыдан тегімді ел,</w:t>
        <w:br/>
        <w:t>жаман-жақсы өте жатар не күндер,</w:t>
        <w:br/>
        <w:t>жалғыз ғана тілегім бар, жасаған,-</w:t>
        <w:br/>
        <w:t>от басына тыныштық бер,</w:t>
        <w:br/>
        <w:t>өмір бер!</w:t>
        <w:br/>
        <w:t>С. Иманасов “--ечннемненцкннненениснаыы</w:t>
        <w:br/>
        <w:t>- Сен түгіл,</w:t>
        <w:br/>
        <w:t>алар еді кокми ұғып,</w:t>
        <w:br/>
        <w:t>қалайша түсінбейсің!- деп түйіліп.</w:t>
        <w:br/>
        <w:t>Апыр-ай, ауыр-ауыр сөздер айттың,</w:t>
        <w:br/>
        <w:t>арыма тие жаздап...</w:t>
        <w:br/>
        <w:t>коп күйініп.</w:t>
        <w:br/>
        <w:t>- Қайтеді қара аспанды төндірмесең,</w:t>
        <w:br/>
        <w:t>алдыңда тұр суымай, мөлдір кесең,</w:t>
        <w:br/>
        <w:t>Келіскен болар едім, уәжіне</w:t>
        <w:br/>
        <w:t>Мен ішкен удан татып көрдің бе сен?</w:t>
        <w:br/>
        <w:t>Жігіттің жақпаса да бейпілдері,</w:t>
        <w:br/>
        <w:t>осындай оңашада кей түндері,</w:t>
        <w:br/>
        <w:t>жаныма жақындау ма деп қаламын,</w:t>
        <w:br/>
        <w:t>“Жырыңды түсінбеймін?”,- дейтіндері.</w:t>
      </w:r>
    </w:p>
    <w:p>
      <w:r>
        <w:t>Арманнан артық балап алдағы асын,</w:t>
        <w:br/>
        <w:t>жүретін бірсулсрге таң қаласың,</w:t>
        <w:br/>
        <w:t>тірлікте түрткі барын білген емес,</w:t>
        <w:br/>
        <w:t>көзіне ілген емес жан баласын.</w:t>
        <w:br/>
        <w:t>Қашан да қайрап Ұстап қаруларын,</w:t>
        <w:br/>
        <w:t>өмірде сезген смес налу барын,</w:t>
        <w:br/>
        <w:t>Биікке жетпедім деп шаршамаған,</w:t>
        <w:br/>
        <w:t>пейіштің аңсамаған аруларын.</w:t>
        <w:br/>
        <w:t>Шетінен мыстаның де,</w:t>
        <w:br/>
        <w:t>й дұшпаның де,</w:t>
        <w:br/>
        <w:t>болмай-ақ қойсын бізге нұсқа мүлде,</w:t>
        <w:br/>
        <w:t>сендерден адалырақ, көрінеді</w:t>
        <w:br/>
        <w:t>құбылған қырық рет қысқа күнде.</w:t>
        <w:br/>
        <w:t>“Жебе” кітабынан</w:t>
        <w:br/>
        <w:t>Аң-таң боп түрмын ақ танда,</w:t>
        <w:br/>
        <w:t>кеудемде, қарғам, қайғы үдеп.</w:t>
        <w:br/>
        <w:t>жаксы өсіп келе жатқанда,</w:t>
        <w:br/>
        <w:t>қалайша жолдан тайды дет!</w:t>
        <w:br/>
        <w:t>Алпарған айдап қандай дәм,</w:t>
        <w:br/>
        <w:t>келді ме шын-ақ сорлағың,</w:t>
        <w:br/>
        <w:t>Жетелеп барып шалғайдан,</w:t>
        <w:br/>
        <w:t>жықты екен сені орға кім?!</w:t>
        <w:br/>
        <w:t>Аққталмай тағы үмітім,</w:t>
        <w:br/>
        <w:t>тәңірім басқа салды әлек.</w:t>
        <w:br/>
        <w:t>Қинала берем күні-түн,</w:t>
        <w:br/>
        <w:t>менен де кінә бар ма деп.</w:t>
        <w:br/>
        <w:t>"Тәлімім теріс кетпек пе,</w:t>
        <w:br/>
        <w:t>тандатпай дұрыс жолды да,</w:t>
        <w:br/>
        <w:t>Орысша берген мектепке</w:t>
        <w:br/>
        <w:t>өзімнен бәрі болды ма?</w:t>
        <w:br/>
        <w:t>Қай құдай мені қарғаған,</w:t>
        <w:br/>
        <w:t>мүмкін бе көзге жас алмау,</w:t>
        <w:br/>
        <w:t>Ааңғалдау едің, жан балам,</w:t>
        <w:br/>
        <w:t>азырақ алаңғасарлау.</w:t>
        <w:br/>
        <w:t>Қалдың ба содан алданып.</w:t>
        <w:br/>
        <w:t>малданип мадақ, сөзді бір?</w:t>
        <w:br/>
        <w:t>...Жасынды біраз жалға алып,</w:t>
        <w:br/>
        <w:t>өтпесін, деші, тез ғұмыр!</w:t>
        <w:br/>
        <w:t>«С»</w:t>
        <w:br/>
        <w:t>“Жебе” кітабынан</w:t>
        <w:br/>
        <w:t>Осылар немді менің қызғанады,</w:t>
        <w:br/>
        <w:t>сырт беріп, сұс көрсетіп, сызданады,</w:t>
      </w:r>
    </w:p>
    <w:p>
      <w:r>
        <w:t>бірі жүр ала козбен ата қарап,</w:t>
        <w:br/>
        <w:t>арылмай қабағына ыҙғар әлі.</w:t>
        <w:br/>
        <w:t>Бәріне бала жастан белгілі едім,</w:t>
        <w:br/>
        <w:t>кім білсін, күндейтінін немді менің.</w:t>
        <w:br/>
        <w:t>жазығым жоқтығына</w:t>
        <w:br/>
        <w:t>көпті мына,</w:t>
        <w:br/>
        <w:t>апыр-ау, қалай ғана сендіремін!</w:t>
        <w:br/>
        <w:t>Орынсыз ораздымен сгестім бе,</w:t>
        <w:br/>
        <w:t>жоқ еді залалым да көп ешкімге,</w:t>
        <w:br/>
        <w:t>ешікімнің алдын орап, ақысын жеп,</w:t>
        <w:br/>
        <w:t>бакталас болып көрген емеспін дс.</w:t>
        <w:br/>
        <w:t>Келемін өздеріңнен ірге бөлмей,</w:t>
        <w:br/>
        <w:t>не жаздым осыларға күндегендей.</w:t>
        <w:br/>
        <w:t>жарқылдап жүргенің де ұнамайды,</w:t>
        <w:br/>
        <w:t>өздері қарқылдап бір күлмегендей.</w:t>
        <w:br/>
        <w:t>Жусаған жылқым да жоқ жықпылдарда,</w:t>
        <w:br/>
        <w:t>жақсымен жағаласып шықтым ба алға,</w:t>
        <w:br/>
        <w:t>болмаса арқа сүйеп әдеттенген,</w:t>
        <w:br/>
        <w:t>айбарлы ағайыннан мықтым бар ма?</w:t>
        <w:br/>
        <w:t>Қағытып қарап жүрмей, бірі мені,</w:t>
        <w:br/>
        <w:t>ендеше неге бәрі бүлінеді?</w:t>
        <w:br/>
        <w:t>Ұсағы іштегісін сезлірмеген,</w:t>
        <w:br/>
        <w:t>болады көзге ілмеген “ірілері”.</w:t>
        <w:br/>
        <w:t>Арылмай қабағынан ызғар әлі,</w:t>
        <w:br/>
        <w:t>апыр-ау, неге бәрі сызданады?</w:t>
        <w:br/>
        <w:t>Ешкімге табынбай да,жағынбай да</w:t>
        <w:br/>
        <w:t>жер басып жүргенім бе қызғанары?!</w:t>
        <w:br/>
        <w:t>“Жебе” кітабынан</w:t>
        <w:br/>
        <w:t>Бақытым да бар, сорым бар,</w:t>
        <w:br/>
        <w:t>Алматым болды алданыш.</w:t>
        <w:br/>
        <w:t>.«Бабалар жатқан қорымдар</w:t>
        <w:br/>
        <w:t>(Алакөл жақта қалды алыс.</w:t>
        <w:br/>
        <w:t>Түсейін отқа, топқа да,</w:t>
        <w:br/>
        <w:t>қаланың қүлқы дарымас.-</w:t>
        <w:br/>
        <w:t>Байымда менің тек қана</w:t>
        <w:br/>
        <w:t>даланың қаны бары рас.</w:t>
        <w:br/>
        <w:t>Бұлақтың демі буша атқан,</w:t>
        <w:br/>
        <w:t>тарта ма қырдың таңы әсем,-</w:t>
        <w:br/>
        <w:t>Жықпылға жылқы жусатқан</w:t>
        <w:br/>
        <w:t>Қамбар атаның баласы ем.</w:t>
        <w:br/>
        <w:t>Кеудемде бұғып байырғы ән,</w:t>
        <w:br/>
        <w:t>берекемді алса бекзат үн,-</w:t>
        <w:br/>
        <w:t>Қырқада қойын қайырған</w:t>
        <w:br/>
        <w:t>шопандар еді жекжатым.</w:t>
        <w:br/>
        <w:t>Сағынып барып жайлауды,</w:t>
      </w:r>
    </w:p>
    <w:p>
      <w:r>
        <w:t>сайлардан салқын желі ескен,</w:t>
        <w:br/>
        <w:t>белдеуде бедеу байлаулы,</w:t>
        <w:br/>
        <w:t>жататын кісің емес пе ем!</w:t>
        <w:br/>
        <w:t>Бір ауыз сөзіе тоқтамақ,</w:t>
        <w:br/>
        <w:t>шешілмей келіп көне дау.</w:t>
        <w:br/>
        <w:t>Солардың жоғын жоқтап-ақ,</w:t>
        <w:br/>
        <w:t>жүргенім менің жон еді-ау...</w:t>
        <w:br/>
        <w:t>Далаға сыймай жүрген ұл,</w:t>
        <w:br/>
        <w:t>қалаға сіңіп, енді ұқты:</w:t>
        <w:br/>
        <w:t>арғымақты аңсар бұл көңіл,</w:t>
        <w:br/>
        <w:t>азға да бүгін көндікті.</w:t>
        <w:br/>
        <w:t>«9»</w:t>
        <w:br/>
        <w:t>С. Иманасов</w:t>
        <w:br/>
        <w:t>Мал айдап қайтқан қырқадан,</w:t>
        <w:br/>
        <w:t>сағынып қойып кейде елді.</w:t>
        <w:br/>
        <w:t>Заманы тыныш,</w:t>
        <w:br/>
        <w:t>жүрты аман )</w:t>
        <w:br/>
        <w:t>жүргенге шүкір дейді енді?</w:t>
        <w:br/>
        <w:t>Айналмақ емес кірмеге,</w:t>
        <w:br/>
        <w:t>болмайды қала құрбаны.</w:t>
        <w:br/>
        <w:t>Гүлден дс,</w:t>
        <w:br/>
        <w:t>туған тілден де</w:t>
        <w:br/>
        <w:t>қыр иісін іздеп тұрғаны.</w:t>
        <w:br/>
        <w:t>Копсінбес қазақ өлеңі,</w:t>
        <w:br/>
        <w:t>қонысын таңдап қонды ма,-</w:t>
        <w:br/>
        <w:t>Қиялау жермен келеді</w:t>
        <w:br/>
        <w:t>Ұмытпай келген жолды да.</w:t>
        <w:br/>
        <w:t>Жалбырап желге етегі,</w:t>
        <w:br/>
        <w:t>тұрғандай ықта байлаулы ат.</w:t>
        <w:br/>
        <w:t>Кей-кейде бөсіп кетеді,</w:t>
        <w:br/>
        <w:t>жүргендей болып жайлауда-ақ.</w:t>
        <w:br/>
        <w:t>Дауысы бірде жетсе елге,</w:t>
        <w:br/>
        <w:t>Ырқына бірде жыр коңбсй.</w:t>
        <w:br/>
        <w:t>болады таныс тепсеңде</w:t>
        <w:br/>
        <w:t>жылқы қайырып жүргендей.</w:t>
        <w:br/>
        <w:t>Төгіліп-тасып көңіл бір,</w:t>
        <w:br/>
        <w:t>кей-кейде күйіп кетіп іш.</w:t>
        <w:br/>
        <w:t>Ұмытпақ смес тегін бұл,</w:t>
        <w:br/>
        <w:t>ұмыту арты - өкініш!</w:t>
        <w:br/>
        <w:t>-“Тау жаққа барып жылына</w:t>
        <w:br/>
        <w:t>қыдыратын см құрбыммен,</w:t>
        <w:br/>
        <w:t>арғымақ түгіл</w:t>
        <w:br/>
        <w:t>пұлына</w:t>
        <w:br/>
        <w:t>бір такси таппай тұрмын мен!</w:t>
      </w:r>
    </w:p>
    <w:p>
      <w:r>
        <w:t>С. Иманасов</w:t>
        <w:br/>
        <w:t>Ылайым ықтиярсыз ырқынңды алса,</w:t>
        <w:br/>
        <w:t>жүреміз жүз құбылып, жұртым қанша,-</w:t>
        <w:br/>
        <w:t>бас шұлғып барлығына</w:t>
        <w:br/>
        <w:t>енді бірде</w:t>
        <w:br/>
        <w:t>кокиміз</w:t>
        <w:br/>
        <w:t>көмейіміз жыртылғанша!</w:t>
        <w:br/>
        <w:t>Елеңіз енді келіп елемеңіз,</w:t>
        <w:br/>
        <w:t>айтуың, қайтуың да келеді егіз.</w:t>
        <w:br/>
        <w:t>Жатып кеп баламызды жамандадық,</w:t>
        <w:br/>
        <w:t>біткенше діннен безіп немереміз.</w:t>
        <w:br/>
        <w:t>Бесіктен белі шықпас бала көріп,</w:t>
        <w:br/>
        <w:t>болды ма бой көтерер далада ерік.</w:t>
        <w:br/>
        <w:t>Көзіміз, сөзімізді төңкердік кеп,</w:t>
        <w:br/>
        <w:t>өзіміз баяғыдай қала беріп.</w:t>
        <w:br/>
        <w:t>Қылышты, ер ұстайтын, сзге қиып,</w:t>
        <w:br/>
        <w:t>ырысты сл басына сөзбен үйіп,</w:t>
        <w:br/>
        <w:t>Айналып ксле-келе келемежге,</w:t>
        <w:br/>
        <w:t>болмадық қаншама бір көзге күйік.</w:t>
        <w:br/>
        <w:t>“Батырың” ат орнына мінбе мініп,</w:t>
        <w:br/>
        <w:t>ақының тыңдайды оны күнде егіліп.</w:t>
        <w:br/>
        <w:t>Бәлденіп, бәлсінбей де отыр құдай,</w:t>
        <w:br/>
        <w:t>кім білсін, қалсын дей ме үргені үріп.</w:t>
        <w:br/>
        <w:t>Жыртыла берсін дей ме тегін көмей,</w:t>
        <w:br/>
        <w:t>кім білсін, отырғанын неге үндемей,</w:t>
        <w:br/>
        <w:t>Күнәдан арылтар ма, тарылтар ма,</w:t>
        <w:br/>
        <w:t>бір күні жарылқар ма жерің кедей.</w:t>
        <w:br/>
        <w:t>Әзірге тірлігіміз көңілге дем,</w:t>
        <w:br/>
        <w:t>өзгеріп бара жатыр өмір деген.</w:t>
        <w:br/>
        <w:t>Ән қайда -- еңсемізді көтергендей.</w:t>
        <w:br/>
        <w:t>дән қайда -- көкірекке себілмеген.</w:t>
        <w:br/>
        <w:t>С. Иманасов</w:t>
        <w:br/>
        <w:t>КҮНІ КЕШЕ</w:t>
        <w:br/>
        <w:t>Күні кеше болдым да бір досқа тап,</w:t>
        <w:br/>
        <w:t>амандасқым келіп еді төс тақап,</w:t>
        <w:br/>
        <w:t>байқамады,-</w:t>
        <w:br/>
        <w:t>байлықта ма зейіні,</w:t>
        <w:br/>
        <w:t>әлде құрғыр көкейін тек тесті атақ?</w:t>
        <w:br/>
        <w:t>Қайдан ксле қалып еді ол мұнда,</w:t>
      </w:r>
    </w:p>
    <w:p>
      <w:r>
        <w:t>тіксініп! сәл,</w:t>
        <w:br/>
        <w:t>тұра бердім орнымда.</w:t>
        <w:br/>
        <w:t>енді барып ерсгесем несіне,-</w:t>
        <w:br/>
        <w:t>мен емсс ем сұүмырайын,</w:t>
        <w:br/>
        <w:t>сорлың да.</w:t>
        <w:br/>
        <w:t>Жолдасым деп жүруші едім мұны мен,</w:t>
        <w:br/>
        <w:t>жігіт құрлы көрмеді ме құны кем,</w:t>
        <w:br/>
        <w:t>Өз басыма келгені ме ақыры,</w:t>
        <w:br/>
        <w:t>тіршілікте талайларға күліп ем.</w:t>
        <w:br/>
        <w:t>Есеңгіреп қалсам керек мен мүлде:</w:t>
        <w:br/>
        <w:t>бөлінгені осы ма дсп енді ірге,</w:t>
        <w:br/>
        <w:t>көз жасымды сүртіп алдым байқатпай,</w:t>
        <w:br/>
        <w:t>жүрт ішінен былай шыға бердім де...</w:t>
        <w:br/>
        <w:t>“Жеде” кітабынан</w:t>
        <w:br/>
        <w:t>Жапырағы селдіреп баяғыда-ақ,</w:t>
        <w:br/>
        <w:t>салқын тартып барады саялы бақ.</w:t>
        <w:br/>
        <w:t>Қай жағыңа қарманып,</w:t>
        <w:br/>
        <w:t>қарасаң да,</w:t>
        <w:br/>
        <w:t>қарашаң да қалыпты-ау таянып-ақ...</w:t>
        <w:br/>
        <w:t>Қай жағыңа қарманып қарамашы,</w:t>
        <w:br/>
        <w:t>қызықтыра қоймайды тал арасы,</w:t>
        <w:br/>
        <w:t>Төңірегің түп-түгел Тозғындала,</w:t>
        <w:br/>
        <w:t>бозғылдана бастаған бар ағашы.</w:t>
        <w:br/>
        <w:t>Бойжеткеннің біреуін танымаппын,</w:t>
        <w:br/>
        <w:t>біздер үшін кеткен бе сәні бақтың,</w:t>
        <w:br/>
        <w:t>болып еді күндізі бұлыңғырлау,</w:t>
        <w:br/>
        <w:t>келе жатты жұлдызы жамырап түн.</w:t>
        <w:br/>
        <w:t>Жүгіріс те,</w:t>
        <w:br/>
        <w:t>жүріс те саябырлап,</w:t>
        <w:br/>
        <w:t>көншітпейді көңілді баяғы ырғақ.</w:t>
        <w:br/>
        <w:t>Өгейсірей бастаған сезімді де,</w:t>
        <w:br/>
        <w:t>өзімді Де,</w:t>
        <w:br/>
        <w:t>сені де аядым, бақ!</w:t>
        <w:br/>
        <w:t>“Жебе” кітабынан</w:t>
        <w:br/>
        <w:t>Егілсем де күндікке,</w:t>
        <w:br/>
        <w:t>ем болмады тыңдап ән,</w:t>
        <w:br/>
        <w:t>Тұрлауы жоқ тірлікте</w:t>
        <w:br/>
        <w:t>кімнің сағы сынбаған!</w:t>
        <w:br/>
        <w:t>Тарылам деп өріс түр, .</w:t>
        <w:br/>
        <w:t>жасы мейлің,</w:t>
      </w:r>
    </w:p>
    <w:p>
      <w:r>
        <w:t>жасыма,</w:t>
        <w:br/>
        <w:t>құбақан қыз,</w:t>
        <w:br/>
        <w:t>келісті үл</w:t>
        <w:br/>
        <w:t>келмей кетті басыңа.</w:t>
        <w:br/>
        <w:t>Егілгеннен енді кеп,</w:t>
        <w:br/>
        <w:t>нс шығады, балбұлақ,</w:t>
        <w:br/>
        <w:t>бүта басы селдіреп,</w:t>
        <w:br/>
        <w:t>бұйығып-ақ қалды бақ!</w:t>
        <w:br/>
        <w:t>С. Иманасов</w:t>
        <w:br/>
        <w:t>Көбейе берсе мүнлы күн,</w:t>
        <w:br/>
        <w:t>дүние қалай болмас тар.</w:t>
        <w:br/>
        <w:t>ІШТымбайға батып шындығым,</w:t>
        <w:br/>
        <w:t>шыдамай кеткен жолдас бар.</w:t>
        <w:br/>
        <w:t>Бағымды сынап, ел көшін,</w:t>
        <w:br/>
        <w:t>бастасам деген тұстарда,</w:t>
        <w:br/>
        <w:t>терісі тарлау теңдесім</w:t>
        <w:br/>
        <w:t>тепсіне келіп,</w:t>
        <w:br/>
        <w:t>түсті алға.</w:t>
        <w:br/>
        <w:t>Жаурады жазда жаным кіл,</w:t>
        <w:br/>
        <w:t>түсіне қоймай жұрт әлі,</w:t>
        <w:br/>
        <w:t>теріске бағып тәлімді үл,</w:t>
        <w:br/>
        <w:t>діңкемді құртып жүр тағы.</w:t>
        <w:br/>
        <w:t>Дүбірді көріп,</w:t>
        <w:br/>
        <w:t>құлшынып,</w:t>
        <w:br/>
        <w:t>делебем күнде қозғанмен,</w:t>
        <w:br/>
        <w:t>икемге келмей тіршілік,</w:t>
        <w:br/>
        <w:t>жүйкем де түгел тозды әбден!</w:t>
        <w:br/>
        <w:t>“Жебе” кітабынан</w:t>
        <w:br/>
        <w:t>Тамызым,</w:t>
        <w:br/>
        <w:t>десемде,</w:t>
        <w:br/>
        <w:t>тамыз-ақ,</w:t>
        <w:br/>
        <w:t>үдеп түр әлгі бір аңызақ.</w:t>
        <w:br/>
        <w:t>Тозып-ақ кеткен қыр-беткейге</w:t>
        <w:br/>
        <w:t>қозы-лақ барады тағы ұзап.</w:t>
        <w:br/>
        <w:t>Кінәлі баладай бүрісіп,</w:t>
        <w:br/>
        <w:t>қарағай түр әлі құнысып.</w:t>
        <w:br/>
        <w:t>Діңкемді күртып-ақ менің де,</w:t>
        <w:br/>
        <w:t>көгімде каракүс жүр ұшып.</w:t>
      </w:r>
    </w:p>
    <w:p>
      <w:r>
        <w:t>“Жебе” кітабынан</w:t>
        <w:br/>
        <w:t>Тектіні керіп тебінген,</w:t>
        <w:br/>
        <w:t>делебем қанша козғанмен,</w:t>
        <w:br/>
        <w:t>жаралды дейтін темірден,</w:t>
        <w:br/>
        <w:t>жүйке де бүгін тозды әбден!</w:t>
        <w:br/>
        <w:t>Шағылды тауым,</w:t>
        <w:br/>
        <w:t>шаршап құр,</w:t>
        <w:br/>
        <w:t>шалдығып шалғай жолда мен,</w:t>
        <w:br/>
        <w:t>Ару да қүштым аңсап бір,</w:t>
        <w:br/>
        <w:t>амалым қанша --</w:t>
        <w:br/>
        <w:t>болмады ем...</w:t>
        <w:br/>
        <w:t>Арғымақ-ойым ұшты алға,</w:t>
        <w:br/>
        <w:t>бауыры бірде жазылып.</w:t>
        <w:br/>
        <w:t>Озам ба деген тұстарда,</w:t>
        <w:br/>
        <w:t>алдап бір соқты аз үміт.</w:t>
        <w:br/>
        <w:t>Тұрмады баста назды ұғып,</w:t>
        <w:br/>
        <w:t>тұрлаусыз бағы аз күндер,-</w:t>
        <w:br/>
        <w:t>азғырмас жерде - азғырып,</w:t>
        <w:br/>
        <w:t>жазғырмас жерде жазғырды ел.</w:t>
        <w:br/>
        <w:t>Шібдарға шабан қамшы үрип,</w:t>
        <w:br/>
        <w:t>малшынып терге терлігім,</w:t>
        <w:br/>
        <w:t>кешегі күшік қарсы үріп,</w:t>
        <w:br/>
        <w:t>жанштыла бердім мен бүгін!</w:t>
        <w:br/>
        <w:t>Жанымды жайлап бір секем,</w:t>
        <w:br/>
        <w:t>жапыра бәрін ормай тіл,</w:t>
        <w:br/>
        <w:t>Өлең де бүгін кіл шетен,</w:t>
        <w:br/>
        <w:t>өмірі ұзақ болмай тұр.</w:t>
        <w:br/>
        <w:t>“Жебе” кітабынан</w:t>
        <w:br/>
        <w:t>Өкпелеп итіне де,</w:t>
        <w:br/>
        <w:t>битіне де,</w:t>
        <w:br/>
        <w:t>бұзылып бара жатыр үйқы неге,-</w:t>
        <w:br/>
        <w:t>күлді ме қайдағы бір сұмырайлар,</w:t>
        <w:br/>
        <w:t>үрді ме құдай атқыр күйкі неме?</w:t>
        <w:br/>
        <w:t>Қатарлас,</w:t>
        <w:br/>
        <w:t>қарады деп,</w:t>
        <w:br/>
        <w:t>ер кекиіп,</w:t>
        <w:br/>
        <w:t>Қайтерсің беттің арын белге түйін,--</w:t>
        <w:br/>
        <w:t>Ашылмай қарсыластың қабағы да,</w:t>
        <w:br/>
        <w:t>жүрген жоқ табаны да жерге тиіп.</w:t>
        <w:br/>
        <w:t>Бұл күнде жалпағынан қырды басып,</w:t>
        <w:br/>
        <w:t>біреулер қатарынан тұрды ма асып,</w:t>
      </w:r>
    </w:p>
    <w:p>
      <w:r>
        <w:t>құрбымен күш сынасып шыға келер,</w:t>
        <w:br/>
        <w:t>кеу-кеулеп,</w:t>
        <w:br/>
        <w:t>кеуделерін ұрғыласын.</w:t>
        <w:br/>
        <w:t>Өзіңнен төмендер де,</w:t>
        <w:br/>
        <w:t>кемеңгер де,</w:t>
        <w:br/>
        <w:t>еңіреп елдің қамын жегендер де</w:t>
        <w:br/>
        <w:t>алқынып,</w:t>
        <w:br/>
        <w:t>алып-ұшқан көңіліңді</w:t>
        <w:br/>
        <w:t>айналып отырып-ақ бөгер демде.</w:t>
        <w:br/>
        <w:t>Ол үшін жылайсың ба,</w:t>
        <w:br/>
        <w:t>күлесің бс,</w:t>
        <w:br/>
        <w:t>әйтеуір, жүрсін дейсің үл есінде,-</w:t>
        <w:br/>
        <w:t>көңілің шарламас та қиырды аса,</w:t>
        <w:br/>
        <w:t>өзіңе бұйырмаса үлесің бе!..</w:t>
        <w:br/>
        <w:t>%С75-</w:t>
        <w:br/>
        <w:t>С. Иманасов кетт-нееененааннеамте енеме</w:t>
        <w:br/>
        <w:t>Апыр-ай, ай мен күннің аманында,</w:t>
        <w:br/>
        <w:t>алданып,</w:t>
        <w:br/>
        <w:t>азып-тозып барамын ба,-</w:t>
        <w:br/>
        <w:t>мұздайды жиі-жиі жүрек шіркін,</w:t>
        <w:br/>
        <w:t>сыздайды бұрынғы орны жараның да.</w:t>
        <w:br/>
        <w:t>Тіршілік бар ма мені шаршатпаған,</w:t>
        <w:br/>
        <w:t>күніге қу жанымды қанша ақтарам,-</w:t>
        <w:br/>
        <w:t>Толмай-ақ келе жатыр коңіл итің,</w:t>
        <w:br/>
        <w:t>болмай-ақ бақ-дәреже,</w:t>
        <w:br/>
        <w:t>мәнсапқа алаң.</w:t>
        <w:br/>
        <w:t>Бүлініп,</w:t>
        <w:br/>
        <w:t>баяғыдай гүл кешер сем,</w:t>
        <w:br/>
        <w:t>бүл күнде кімге налып,</w:t>
        <w:br/>
        <w:t>кімге сенем?,-</w:t>
        <w:br/>
        <w:t>коңілдің қала-қала меселі іштен,</w:t>
        <w:br/>
        <w:t>кетпеді кешегі ішкен мүң кеседен.</w:t>
        <w:br/>
        <w:t>Осынша түңілдің деп ерте неге,</w:t>
        <w:br/>
        <w:t>өзегім өз-өзінен өргене ме?-</w:t>
        <w:br/>
        <w:t>Айналам алай-түлей борағандай,</w:t>
        <w:br/>
        <w:t>отырам орана алмай көрпеме де.</w:t>
        <w:br/>
        <w:t>Күніге күте-күте ерлік үнін,</w:t>
        <w:br/>
        <w:t>көңілім бәріне де көнді бүгін,</w:t>
        <w:br/>
        <w:t>Сен де бір шырылдамай,</w:t>
        <w:br/>
        <w:t>демал, арым,</w:t>
        <w:br/>
        <w:t>кім білсін,</w:t>
        <w:br/>
        <w:t>не боларын ендігі күн!</w:t>
      </w:r>
    </w:p>
    <w:p>
      <w:r>
        <w:t>47»</w:t>
        <w:br/>
        <w:t>5--279</w:t>
        <w:br/>
        <w:t>“Жебе” кітабынан</w:t>
        <w:br/>
        <w:t>Құдай-ау, төбемнен тағы ұрдың,</w:t>
        <w:br/>
        <w:t>аңырдым,</w:t>
        <w:br/>
        <w:t>есімнен жаңылдым,</w:t>
        <w:br/>
        <w:t>сағымның сынғаны осы ма,</w:t>
        <w:br/>
        <w:t>сабылдым қаншама, сағындым!</w:t>
        <w:br/>
        <w:t>Сабыр қыл, дедім де, сабырлым,</w:t>
        <w:br/>
        <w:t>аңырдым,</w:t>
        <w:br/>
        <w:t>есімнен жаңылдым,</w:t>
        <w:br/>
        <w:t>несіне қағындың, құдай-ау,</w:t>
        <w:br/>
        <w:t>жарығын өшіріп штамымның!</w:t>
        <w:br/>
        <w:t>Сабылып,</w:t>
        <w:br/>
        <w:t>санымды сан ұрдым,</w:t>
        <w:br/>
        <w:t>сарылып,</w:t>
        <w:br/>
        <w:t>сарғайдым,</w:t>
        <w:br/>
        <w:t>сағындым.</w:t>
        <w:br/>
        <w:t>Шағылып тауым да бұл күнде,</w:t>
        <w:br/>
        <w:t>қамығып,</w:t>
        <w:br/>
        <w:t>қара ішік жамылдым.</w:t>
        <w:br/>
        <w:t>Не жазып, мен неден жаңылдым.</w:t>
        <w:br/>
        <w:t>жаныма болмады-ау дамыл күн,</w:t>
        <w:br/>
        <w:t>бойымды көгертпей бір сағат,</w:t>
        <w:br/>
        <w:t>тұмшалап түрғаны-ай қалың мүң!</w:t>
        <w:br/>
        <w:t>Құдай-ай, несіне қағындың,</w:t>
        <w:br/>
        <w:t>аңырдым, есімнен жаңылдым,</w:t>
        <w:br/>
        <w:t>болам деп тұрғанда -</w:t>
        <w:br/>
        <w:t>болдырмай,</w:t>
        <w:br/>
        <w:t>оңдырмай төбемнен тағы ұрдың!</w:t>
        <w:br/>
        <w:t>“Жебе” кітабынан</w:t>
        <w:br/>
        <w:t>Кеше біз де дүбірлі дүрмекке еріп,</w:t>
        <w:br/>
        <w:t>жұрт ішінде жүріп ек құрметтеліп.</w:t>
        <w:br/>
        <w:t>Көп көрді ме соны да,</w:t>
        <w:br/>
        <w:t>жек көрді ме,</w:t>
        <w:br/>
        <w:t>қарай берді ку тағдыр күлбеттеніп.</w:t>
      </w:r>
    </w:p>
    <w:p>
      <w:r>
        <w:t>Көп алғаным бар шығар,</w:t>
        <w:br/>
        <w:t>аз алғаным,</w:t>
        <w:br/>
        <w:t>келіп еді әлі де базарлағым,</w:t>
        <w:br/>
        <w:t>бір түйіліп төбемнен бұлт үйіріп,</w:t>
        <w:br/>
        <w:t>көрмейсің бе шіркіннің сазарғанын.</w:t>
        <w:br/>
        <w:t>Көп көрініп кетті ме көжем менің,</w:t>
        <w:br/>
        <w:t>көрмейсің бе көгеріп, безергенін.</w:t>
        <w:br/>
        <w:t>Бар еді ғой әлі де бармаған жер,</w:t>
        <w:br/>
        <w:t>баспаған тау,</w:t>
        <w:br/>
        <w:t>балықты өзендерім.</w:t>
        <w:br/>
        <w:t>Қона қалар деді ме кезбе бақыт,</w:t>
        <w:br/>
        <w:t>қайда барсам,</w:t>
        <w:br/>
        <w:t>қоймады,</w:t>
        <w:br/>
        <w:t>көзбен атып,</w:t>
        <w:br/>
        <w:t>Қараулардың қалтасын қалыңдатты</w:t>
        <w:br/>
        <w:t>күні-түні малтасын езген уақыт.</w:t>
        <w:br/>
        <w:t>Елден көрмей ернімнің кезергенін,</w:t>
        <w:br/>
        <w:t>барлығынан біржола безер де едім,</w:t>
        <w:br/>
        <w:t>дегеніме жеткізбес ертең мені,</w:t>
        <w:br/>
        <w:t>желкемдегі жендеттің сезем демін!</w:t>
        <w:br/>
        <w:t>4С»</w:t>
        <w:br/>
        <w:t>С. Иманасов</w:t>
        <w:br/>
        <w:t>Айдын көлім,</w:t>
        <w:br/>
        <w:t>не болады аяғы?</w:t>
        <w:br/>
        <w:t>Әй, білмедім,-</w:t>
        <w:br/>
        <w:t>тел шөгеріп еңсемді,</w:t>
        <w:br/>
        <w:t>көңілімді,</w:t>
        <w:br/>
        <w:t>өршеленіп барады қайғым менің!..</w:t>
        <w:br/>
        <w:t>Айна көлім,</w:t>
        <w:br/>
        <w:t>ақ батаңа қолымды жайған едім,-</w:t>
        <w:br/>
        <w:t>бірте-бірте жағасы жаймалана,</w:t>
        <w:br/>
        <w:t>қайда бара жатырсың, қайран елім?</w:t>
        <w:br/>
        <w:t>Алакөлім,</w:t>
        <w:br/>
        <w:t>аңсары ауып тұратын балаң сдім.</w:t>
        <w:br/>
        <w:t>Не болар деп ендігі өмірі де,</w:t>
        <w:br/>
        <w:t>коңіліме бірауық қара менің!</w:t>
        <w:br/>
        <w:t>ӘЙ, білмедім,</w:t>
        <w:br/>
        <w:t>кеше сен де өзімдей айбынды едің,</w:t>
        <w:br/>
        <w:t>жағасы да,</w:t>
        <w:br/>
        <w:t>даласы жүдей түсіп,</w:t>
        <w:br/>
        <w:t>үдей түсіп бара ма қайғым менің.</w:t>
        <w:br/>
        <w:t>Жасымаса деп едім айдын көлім,</w:t>
      </w:r>
    </w:p>
    <w:p>
      <w:r>
        <w:t>әй, білмедім,</w:t>
        <w:br/>
        <w:t>білмедім,</w:t>
        <w:br/>
        <w:t>ай, білмедімі!..</w:t>
        <w:br/>
        <w:t>“Жебе” кітабынан</w:t>
        <w:br/>
        <w:t>АҒАЛАР</w:t>
        <w:br/>
        <w:t>Ардақты асылзада ағалар-ай,</w:t>
        <w:br/>
        <w:t>сендерді жүрміз бе әлі бағаламай,-</w:t>
        <w:br/>
        <w:t>өнеге емес Пе еді өмірлерің,</w:t>
        <w:br/>
        <w:t>көңілің</w:t>
        <w:br/>
        <w:t>көлден ұшқан шағаладай.</w:t>
        <w:br/>
        <w:t>Алдырмай асу бермес өрге белін,</w:t>
        <w:br/>
        <w:t>серт берсе -</w:t>
        <w:br/>
        <w:t>семсер болып сермелерім,</w:t>
        <w:br/>
        <w:t>біздерді қыл көпірден откізген Де,</w:t>
        <w:br/>
        <w:t>бұл күнге жеткізген де сендер едің!</w:t>
        <w:br/>
        <w:t>Ес тұтып өздеріңді өспеп пе едік,</w:t>
        <w:br/>
        <w:t>қашан біз алдарыңнан кескектедік,</w:t>
        <w:br/>
        <w:t>сендерді дауға қойды ел,</w:t>
        <w:br/>
        <w:t>жауға қойды,</w:t>
        <w:br/>
        <w:t>қарулы қолдарыңа кескек беріп.</w:t>
        <w:br/>
        <w:t>Жаралған жөні бөлек ұл едіндер,</w:t>
        <w:br/>
        <w:t>тілеуін туған елдің тіледіңдер,</w:t>
        <w:br/>
        <w:t>жыртығын жамадыңдар қара жердің,</w:t>
        <w:br/>
        <w:t>иықпен аспанды да тірсдіңдер.</w:t>
        <w:br/>
        <w:t>Біз үшін дауылға да дара барар,</w:t>
        <w:br/>
        <w:t>аман-сау жүріңдеріші,</w:t>
        <w:br/>
        <w:t>нар ағалар,</w:t>
        <w:br/>
        <w:t>ұл бар ма болам дейтін,</w:t>
        <w:br/>
        <w:t>толам дейтін,</w:t>
        <w:br/>
        <w:t>алдымен өздеріңе қарап алар.</w:t>
        <w:br/>
        <w:t>Кеншілер,</w:t>
        <w:br/>
        <w:t>кемеңгерлер,</w:t>
        <w:br/>
        <w:t>С. Иманасов иненмиенинкннкннналтккеенкалкынтенкалыненнкаклылкккллнлллклынкнннктланатеааен</w:t>
        <w:br/>
        <w:t>ғұламалар -</w:t>
        <w:br/>
        <w:t>жарқылдап арамызда жүр ағалар.</w:t>
        <w:br/>
        <w:t>Бұлт қонса басымызға,</w:t>
        <w:br/>
        <w:t>бақыт үркіп -</w:t>
        <w:br/>
        <w:t>қасқайып,</w:t>
      </w:r>
    </w:p>
    <w:p>
      <w:r>
        <w:t>қарсы қарап түра қалар!</w:t>
        <w:br/>
        <w:t>Ардақты асылзада ағаларым,</w:t>
        <w:br/>
        <w:t>отсін жыл,</w:t>
        <w:br/>
        <w:t>өтсін омір -</w:t>
        <w:br/>
        <w:t>санама күн,-</w:t>
        <w:br/>
        <w:t>ызғарға алдырмайды ел сенімі,</w:t>
        <w:br/>
        <w:t>біз барда жыртылмайды жағаларың!</w:t>
        <w:br/>
        <w:t>С. Иманасов</w:t>
        <w:br/>
        <w:t>Қарамай қауқарына хал-шаманың,</w:t>
        <w:br/>
        <w:t>жасымнан Иілуді ар санадым,-</w:t>
        <w:br/>
        <w:t>таппадым туралықтың жолын өңге,</w:t>
        <w:br/>
        <w:t>қайда жүр сонымен де жанса бағым!</w:t>
        <w:br/>
        <w:t>Коріп ем қыр көрсетіп жатқа біраз,</w:t>
        <w:br/>
        <w:t>одан да ұтып келе жатқаным аз,</w:t>
        <w:br/>
        <w:t>Не қалды бардан безіп,</w:t>
        <w:br/>
        <w:t>тоналмасқа,</w:t>
        <w:br/>
        <w:t>коңілім одан басқа таппады лаж.</w:t>
        <w:br/>
        <w:t>Бұл күнде әлскедей жаланбайды ән,</w:t>
        <w:br/>
        <w:t>титықтап,</w:t>
        <w:br/>
        <w:t>тығырыққа қамалды айлам..</w:t>
        <w:br/>
        <w:t>“Жаман деп барлығынан безер едім,</w:t>
        <w:br/>
        <w:t>жақсыны, шіркін, бірақ табам қайдан?!</w:t>
        <w:br/>
        <w:t>С. Иманасов</w:t>
        <w:br/>
        <w:t>арының да,</w:t>
        <w:br/>
        <w:t>ашулы дарының да,</w:t>
        <w:br/>
        <w:t>аяқ асты айналып, бәрі мұңға,</w:t>
        <w:br/>
        <w:t>шиеборі</w:t>
        <w:br/>
        <w:t>шулаған</w:t>
        <w:br/>
        <w:t>талап өңшең,</w:t>
        <w:br/>
        <w:t>қала берсең баяғы қалыбында,</w:t>
        <w:br/>
        <w:t>Қалмай үріп қайдағы қандендер!</w:t>
        <w:br/>
        <w:t>шәуілдесе -</w:t>
        <w:br/>
        <w:t>жан алып,</w:t>
        <w:br/>
        <w:t>жан бергелі,</w:t>
        <w:br/>
        <w:t>тұлпарымды тіршілік зорықтыра,</w:t>
        <w:br/>
        <w:t>торықтыра бастаса олден мені.</w:t>
        <w:br/>
        <w:t>Қалмаған соң басқадай айла-амалым,</w:t>
        <w:br/>
        <w:t>дүбіріне қосылып айналаның,</w:t>
        <w:br/>
        <w:t>жүрсгінді жүмыспен жылытасың,</w:t>
        <w:br/>
        <w:t>ұмытасың қаныңның қайнағанын!</w:t>
      </w:r>
    </w:p>
    <w:p>
      <w:r>
        <w:t>С. Иманасов</w:t>
        <w:br/>
        <w:t>АҚЫЛ</w:t>
        <w:br/>
        <w:t>Аумайды мынау өзіңнен,</w:t>
        <w:br/>
        <w:t>Анауда сенен аумайды-ау,</w:t>
        <w:br/>
        <w:t>апыр-ау, бала кезіңнен</w:t>
        <w:br/>
        <w:t>арылмай қойған қандай дау?</w:t>
        <w:br/>
        <w:t>Қырқада қыдыр,</w:t>
        <w:br/>
        <w:t>көкке шық, -</w:t>
        <w:br/>
        <w:t>қазақтың сендей үлдары, -</w:t>
        <w:br/>
        <w:t>өтінен тіпті ет кесіп</w:t>
        <w:br/>
        <w:t>беруге дайын түр бәрі.</w:t>
        <w:br/>
        <w:t>Анау да жақсы,</w:t>
        <w:br/>
        <w:t>мынау да,</w:t>
        <w:br/>
        <w:t>алдыңнан шығып әр күні,</w:t>
        <w:br/>
        <w:t>ксмсеңдей қалсаң, -</w:t>
        <w:br/>
        <w:t>жылауға</w:t>
        <w:br/>
        <w:t>дап-дайын тұр ғой барлығы.</w:t>
        <w:br/>
        <w:t>Қағынбай ғана жүрші өзің,</w:t>
        <w:br/>
        <w:t>елпілдеп тұр ғой ел, міне,</w:t>
        <w:br/>
        <w:t>аузыннан шыққан бір сөзің</w:t>
        <w:br/>
        <w:t>далада қалып көрді ме?!</w:t>
        <w:br/>
        <w:t>Жайыңа жүрші,</w:t>
        <w:br/>
        <w:t>шамданбай,</w:t>
        <w:br/>
        <w:t>Тусаң да жүрттан сен бөлек,</w:t>
        <w:br/>
        <w:t>аспаннан түсе қалғандай,</w:t>
        <w:br/>
        <w:t>адыраң қаға берме көп!</w:t>
        <w:br/>
        <w:t>“Жебе” кітабынан</w:t>
        <w:br/>
        <w:t>БІР ІНІГЕ</w:t>
        <w:br/>
        <w:t>Қарағым-ай,</w:t>
        <w:br/>
        <w:t>соншама сен кім едің?</w:t>
        <w:br/>
        <w:t>Қитығыма тимеші снді менің!</w:t>
        <w:br/>
        <w:t>Жақпай бара жатыр-ау айналаңа</w:t>
        <w:br/>
        <w:t>кекірейіп,</w:t>
        <w:br/>
        <w:t>керіле кергігенің.</w:t>
        <w:br/>
        <w:t>Тәйтік ұлдың бірі ме ең “танымалы”,</w:t>
        <w:br/>
        <w:t>өкпең неге соншама қабынады?</w:t>
        <w:br/>
        <w:t>Ақыл айттым,</w:t>
      </w:r>
    </w:p>
    <w:p>
      <w:r>
        <w:t>азырақ батыра айттым,</w:t>
        <w:br/>
        <w:t>амал қанша,</w:t>
        <w:br/>
        <w:t>біреуі дарымады!</w:t>
        <w:br/>
        <w:t>Бейпіл күліп,</w:t>
        <w:br/>
        <w:t>біресе бейшіл налып,</w:t>
        <w:br/>
        <w:t>бір-ақ сәтте байқаттың кейпіңді анық.</w:t>
        <w:br/>
        <w:t>Сендейлердің туарын білмегені-ау,</w:t>
        <w:br/>
        <w:t>“Сөз сүйектен өтеді”, -- дейтін халық.</w:t>
        <w:br/>
        <w:t>Дарымады,</w:t>
        <w:br/>
        <w:t>қайтейін, амал қанша,</w:t>
        <w:br/>
        <w:t>шаптыққанмен не пайда жамандарша!</w:t>
        <w:br/>
        <w:t>Жетпей тұрған жетеңсе жетс ме деп,</w:t>
        <w:br/>
        <w:t>қор қылдым-ау сөзімді саған барша.</w:t>
        <w:br/>
        <w:t>С. Иманасов</w:t>
        <w:br/>
        <w:t>БҰЛАҚ БАСЫНДА</w:t>
        <w:br/>
        <w:t>Егілгеннен енді кеп,</w:t>
        <w:br/>
        <w:t>не шығады, балбүлақ?--</w:t>
        <w:br/>
        <w:t>Ағаш басы селдіреп,</w:t>
        <w:br/>
        <w:t>қаңырап-ақ қалды бақ,</w:t>
        <w:br/>
        <w:t>Былдыр-былдыр еткенмен,</w:t>
        <w:br/>
        <w:t>балғын денең мұздай ма?--</w:t>
        <w:br/>
        <w:t>Қыдырыстап көп келген</w:t>
        <w:br/>
        <w:t>құба талдай қыз қайда?</w:t>
        <w:br/>
        <w:t>Жатпаған соң шұбап із,</w:t>
        <w:br/>
        <w:t>жадырамай тұрды өңір,</w:t>
        <w:br/>
        <w:t>қайда кеткен</w:t>
        <w:br/>
        <w:t>құба қыз</w:t>
        <w:br/>
        <w:t>қарап қойып жүрген ұл?</w:t>
        <w:br/>
        <w:t>Сенен алған әсерін</w:t>
        <w:br/>
        <w:t>тауысатын күй айтып,</w:t>
        <w:br/>
        <w:t>қайда кеткен жас өмір</w:t>
        <w:br/>
        <w:t>төңірегін мұңайтып?</w:t>
        <w:br/>
        <w:t>Мөлдіреген көзінде</w:t>
        <w:br/>
        <w:t>тұнып қана тастарың,</w:t>
        <w:br/>
        <w:t>енді бүгін</w:t>
        <w:br/>
        <w:t>өзің де</w:t>
        <w:br/>
        <w:t>ұмыт қала бастадың.</w:t>
        <w:br/>
        <w:t>Басылды ма күркірің,</w:t>
        <w:br/>
        <w:t>жабырқамай,</w:t>
        <w:br/>
        <w:t>жайлап ақ,-</w:t>
      </w:r>
    </w:p>
    <w:p>
      <w:r>
        <w:t>Тағдыр деген шіркінің</w:t>
        <w:br/>
        <w:t>кейде осылай тайғанақ.</w:t>
        <w:br/>
        <w:t>С. Иманасов кезеееететкеинекалнкнекекеелкынккк мл ккккнлкн нн</w:t>
        <w:br/>
        <w:t>Ішінен қайталап бір күйді,</w:t>
        <w:br/>
        <w:t>күн күйді, )</w:t>
        <w:br/>
        <w:t>қозы-лақ мүлгиді,</w:t>
        <w:br/>
        <w:t>тозып-ақ бара ма қыраттар,</w:t>
        <w:br/>
        <w:t>жырақтар -- қыранды,</w:t>
        <w:br/>
        <w:t>қырғилы.</w:t>
        <w:br/>
        <w:t>Күйелеп-күйелей көкті де,</w:t>
        <w:br/>
        <w:t>құдайы көрместей стті ме,</w:t>
        <w:br/>
        <w:t>бау-бағың биедей шүрқырап,</w:t>
        <w:br/>
        <w:t>тауларың түйедей шөкті ме?!</w:t>
        <w:br/>
        <w:t>Жорықтан оралған жандайын,</w:t>
        <w:br/>
        <w:t>тобарсып барады таңдайым.</w:t>
        <w:br/>
        <w:t>Үкісі үлбіреп қамыстың,</w:t>
        <w:br/>
        <w:t>үрпис қалыпты тал,</w:t>
        <w:br/>
        <w:t>қайың.</w:t>
        <w:br/>
        <w:t>Арқымақ арқырап ақпайды,</w:t>
        <w:br/>
        <w:t>балбұлақ сарқырап жатпайды.</w:t>
        <w:br/>
        <w:t>Коненің көзіндей көрінген,</w:t>
        <w:br/>
        <w:t>төбенің басынан бақ тайды.</w:t>
        <w:br/>
        <w:t>Құмдары сырғиды мұң еріп,</w:t>
        <w:br/>
        <w:t>шыңдары мүлгиді түнеріп.</w:t>
        <w:br/>
        <w:t>Шыдамы таусылған батырдай,</w:t>
        <w:br/>
        <w:t>дәрменсіз шынары шіреніп...</w:t>
        <w:br/>
        <w:t>Күн нұры алдаған түл емен,</w:t>
        <w:br/>
        <w:t>түлдыры қалмаған,</w:t>
        <w:br/>
        <w:t>жүдеген,</w:t>
        <w:br/>
        <w:t>Қаздарын ҡондырмай көліне,</w:t>
        <w:br/>
        <w:t>даланың желі ме үдеген?</w:t>
        <w:br/>
        <w:t>“Жебе” кітабынан</w:t>
        <w:br/>
        <w:t>Жалықтырды бәрі де,</w:t>
        <w:br/>
        <w:t>барлығы да -</w:t>
        <w:br/>
        <w:t>үмітімді ұзатып таң нұрына,</w:t>
        <w:br/>
        <w:t>жауар бүлттай түнеріп,</w:t>
        <w:br/>
        <w:t>түйілгенім,</w:t>
        <w:br/>
        <w:t>күйінгенім замана тарлығына,</w:t>
        <w:br/>
        <w:t>қарап тұрып,</w:t>
        <w:br/>
        <w:t>қайдағы үнге еміне,</w:t>
        <w:br/>
        <w:t>кейігенім -</w:t>
        <w:br/>
        <w:t>құр өткен күндеріме,</w:t>
        <w:br/>
        <w:t>болмашыға балаша алданғаным,</w:t>
        <w:br/>
        <w:t>шамданғаным бір иттің үргеніне.</w:t>
      </w:r>
    </w:p>
    <w:p>
      <w:r>
        <w:t>Кеміді де, деп, кейде отым менің,</w:t>
        <w:br/>
        <w:t>Қайрай түсіп өзімді,</w:t>
        <w:br/>
        <w:t>бекінгенім,</w:t>
        <w:br/>
        <w:t>енді-енді мен емексіп,</w:t>
        <w:br/>
        <w:t>өмір өтіп,</w:t>
        <w:br/>
        <w:t>өткеніне өкпелеп,</w:t>
        <w:br/>
        <w:t>өкінгенім.</w:t>
        <w:br/>
        <w:t>Аллдап қашып,</w:t>
        <w:br/>
        <w:t>арманым жеткізбесе,</w:t>
        <w:br/>
        <w:t>алабұртқан көңілім</w:t>
        <w:br/>
        <w:t>көкті іздесе,</w:t>
        <w:br/>
        <w:t>күйкі тірлік күніге өткел бермей,</w:t>
        <w:br/>
        <w:t>от басынан әріге өткізбесе,</w:t>
        <w:br/>
        <w:t>ағайынның өсегі, сүйрелеңі,</w:t>
        <w:br/>
        <w:t>сыйғызбаса әліде үйге мені,</w:t>
        <w:br/>
        <w:t>қиып түсер қылыштай тілімнің де,</w:t>
        <w:br/>
        <w:t>білімнің де септігі тимегені,</w:t>
        <w:br/>
        <w:t>«т?»</w:t>
        <w:br/>
        <w:t>“Жебе” кітабынан</w:t>
        <w:br/>
        <w:t>жж</w:t>
        <w:br/>
        <w:t>Бетім қайтып көрмесе де ешкімнен,</w:t>
        <w:br/>
        <w:t>бұ тірлікте естімедім сес кімнен,</w:t>
        <w:br/>
        <w:t>достарымның күндестігін қоздырмай,</w:t>
        <w:br/>
        <w:t>дұшпанның да білместігін кештім мен.</w:t>
        <w:br/>
        <w:t>Білмесем де жалтаруды,</w:t>
        <w:br/>
        <w:t>й бұғуды,</w:t>
        <w:br/>
        <w:t>ойламадым жүрт алдына шығуды,</w:t>
        <w:br/>
        <w:t>басымнан соз асырмадым, ағайын,</w:t>
        <w:br/>
        <w:t>тасым болса,</w:t>
        <w:br/>
        <w:t>жасырмадым,</w:t>
        <w:br/>
        <w:t>тығулы,</w:t>
        <w:br/>
        <w:t>Өзгелерге өзімдей-ақ, сенгелі,</w:t>
        <w:br/>
        <w:t>бір адамды кінәлағым келмеді,</w:t>
        <w:br/>
        <w:t>ағайын-жүрт күле ме деп қорықтым,</w:t>
        <w:br/>
        <w:t>ит екен деп жүре ме деп ел мені!</w:t>
        <w:br/>
        <w:t>“Жебе” кітабынан</w:t>
        <w:br/>
        <w:t>6--279</w:t>
        <w:br/>
        <w:t>Біреудің пайдаланып бет-беделін,</w:t>
        <w:br/>
        <w:t>балтырым сыздамады текке менің,</w:t>
        <w:br/>
        <w:t>Барында жылмақай ку,</w:t>
      </w:r>
    </w:p>
    <w:p>
      <w:r>
        <w:t>жұмақтан да</w:t>
        <w:br/>
        <w:t>бізге орын тие қоймас деп келемін.</w:t>
        <w:br/>
        <w:t>Тыныштық беріп, түге, құлағыма,</w:t>
        <w:br/>
        <w:t>солар-ақ бара берсін жұмағына..</w:t>
        <w:br/>
        <w:t>Өмірден өтсем болды күліп анық,</w:t>
        <w:br/>
        <w:t>шабыттың мініп алып тырағына.</w:t>
        <w:br/>
        <w:t>Солар-ақ пейішінді иеленсін,</w:t>
        <w:br/>
        <w:t>құшақтап,</w:t>
        <w:br/>
        <w:t>хордың қызын сүйе берсін,</w:t>
        <w:br/>
        <w:t>Алматы арулары аман болса,</w:t>
        <w:br/>
        <w:t>бар шығар бұйырғаны,</w:t>
        <w:br/>
        <w:t>тиер еншім.</w:t>
        <w:br/>
        <w:t>Барында бұрқыраған бойда шабыт;</w:t>
        <w:br/>
        <w:t>бағдарлап,</w:t>
        <w:br/>
        <w:t>байқар болсам,</w:t>
        <w:br/>
        <w:t>ойға салып:</w:t>
        <w:br/>
        <w:t>жүргенде жылмақайлар,</w:t>
        <w:br/>
        <w:t>сумақайлар,</w:t>
        <w:br/>
        <w:t>біздерге орын тие қоймасы анық.</w:t>
        <w:br/>
        <w:t>Сондықтан жоққа бола жырымдалып,</w:t>
        <w:br/>
        <w:t>күйініп,</w:t>
        <w:br/>
        <w:t>көрінгенге ұрынбалық.</w:t>
        <w:br/>
        <w:t>Солар-ақ кіре берсін</w:t>
        <w:br/>
        <w:t>жұмаққа да,</w:t>
        <w:br/>
        <w:t>қаласа,</w:t>
        <w:br/>
        <w:t>тамүққа да бұрын барып.</w:t>
        <w:br/>
        <w:t>4С%Г»</w:t>
        <w:br/>
        <w:t>С. Иманасов</w:t>
        <w:br/>
        <w:t>Жарқыным-ай, жетпегендей күндегің.</w:t>
        <w:br/>
        <w:t>енді кілең келді білем жүндегің.</w:t>
        <w:br/>
        <w:t>мақтасаң да,</w:t>
        <w:br/>
        <w:t>Даттасаң да қыңқ етпсс,</w:t>
        <w:br/>
        <w:t>жуас түйе көргенің бе,</w:t>
        <w:br/>
        <w:t>кім дедің?</w:t>
        <w:br/>
        <w:t>Білместігім болар бәлки, бүл менің,</w:t>
        <w:br/>
        <w:t>котермедім көрінгеннің үргенін,</w:t>
        <w:br/>
        <w:t>басымнан қүс үшырмадым,</w:t>
        <w:br/>
        <w:t>содан ба,</w:t>
        <w:br/>
        <w:t>жақсымен де жағаласып жүргенім...</w:t>
        <w:br/>
        <w:t>Басқаларға ұнамай ма,</w:t>
        <w:br/>
        <w:t>ұнай ма,</w:t>
        <w:br/>
        <w:t>әзім ойлап Таба алмадым бір айла,</w:t>
        <w:br/>
        <w:t>Әкіреңдер әкім түгіл,</w:t>
        <w:br/>
        <w:t>тегі мен</w:t>
        <w:br/>
        <w:t>құл бола алмай кетсем керек құдайға.</w:t>
      </w:r>
    </w:p>
    <w:p>
      <w:r>
        <w:t>Жүрт алдына түсіп кетсем,</w:t>
        <w:br/>
        <w:t>көрермін,</w:t>
        <w:br/>
        <w:t>ең сорлысы бола алмаймын, тегі елдің.</w:t>
        <w:br/>
        <w:t>Қалғып-мүлгіп көне берер жүндеуге,</w:t>
        <w:br/>
        <w:t>мені саған жуас түйе деген кім?!</w:t>
        <w:br/>
        <w:t>С. Иманасов</w:t>
        <w:br/>
        <w:t>Терсңі-ай мына суат түбінің,</w:t>
        <w:br/>
        <w:t>бере мс қүдай қуатты бүгін,-</w:t>
        <w:br/>
        <w:t>қарадай ғана қалтырап барам,</w:t>
        <w:br/>
        <w:t>қайда жүр менің шуақты күнім?”</w:t>
        <w:br/>
        <w:t>Күйдіре келер құрбының демін,</w:t>
        <w:br/>
        <w:t>қайда жүр екен нұрлы күндерім,</w:t>
        <w:br/>
        <w:t>арылмады ма азабым бастан,</w:t>
        <w:br/>
        <w:t>тарылғаны ма құрлығым менің!</w:t>
        <w:br/>
        <w:t>Жалығып таңнан жарқын атпаған,</w:t>
        <w:br/>
        <w:t>аядай жерге ән тұрақтаған.</w:t>
        <w:br/>
        <w:t>суат түбінің суығы-ай мына,</w:t>
        <w:br/>
        <w:t>қарадай тоңып,</w:t>
        <w:br/>
        <w:t>қалтырап барам!..</w:t>
        <w:br/>
        <w:t>“Жебе” кітабынан</w:t>
        <w:br/>
        <w:t>Ағайын, мазаландар,</w:t>
        <w:br/>
        <w:t>жазаланңдар,</w:t>
        <w:br/>
        <w:t>бекерге мені бірақ, қажамандар.</w:t>
        <w:br/>
        <w:t>Жүйкесі жұқа біткен жүрегімде</w:t>
        <w:br/>
        <w:t>түйірі бұзылмаған таза қан бар.</w:t>
        <w:br/>
        <w:t>Шерлі мс,</w:t>
        <w:br/>
        <w:t>шетінеулі шерменде ме,</w:t>
        <w:br/>
        <w:t>аярмын таза қанды елден неге,</w:t>
        <w:br/>
        <w:t>Жұмсаумен жақсылыққа тауысайын,</w:t>
        <w:br/>
        <w:t>қаласаң -</w:t>
        <w:br/>
        <w:t>ауысайын сендерге де.</w:t>
        <w:br/>
        <w:t>Қара бүлт қоюланып аспаныңда,</w:t>
        <w:br/>
        <w:t>лажсыз лайлана бастадың ба,</w:t>
        <w:br/>
        <w:t>жаныма бір үңілсең мына менің,</w:t>
        <w:br/>
        <w:t>тазарып шығар едің қас-қағымда.</w:t>
        <w:br/>
        <w:t>Түсінбес тірлік үшін күн кешкендер,</w:t>
        <w:br/>
        <w:t>күні үшін көрінгенге мінгескендер.</w:t>
        <w:br/>
        <w:t>жасарып шыға келер қас-қағымда</w:t>
        <w:br/>
        <w:t>жанына жақын келіп тілдескендер.</w:t>
        <w:br/>
        <w:t>Ағайын,</w:t>
      </w:r>
    </w:p>
    <w:p>
      <w:r>
        <w:t>мазаландар,</w:t>
        <w:br/>
        <w:t>жазалаңдар,</w:t>
        <w:br/>
        <w:t>тарықсаң -- тамырдағы таза қанды ал.</w:t>
        <w:br/>
        <w:t>Бәріне сеніп өтер жүрегім бар,</w:t>
        <w:br/>
        <w:t>күйдіріп,</w:t>
        <w:br/>
        <w:t>мені бекер қажамандар!</w:t>
        <w:br/>
        <w:t>С. Иманасов</w:t>
        <w:br/>
        <w:t>ЖҰБАТУ</w:t>
        <w:br/>
        <w:t>Бәтір-ау, түсіп кеткен еңсең неге,</w:t>
        <w:br/>
        <w:t>қиналып, қыстықпа да кемсеңдеме,</w:t>
        <w:br/>
        <w:t>жерден дс, елден де әлі жерсің таяқ,</w:t>
        <w:br/>
        <w:t>қайысып, майысар да семсер денс.</w:t>
        <w:br/>
        <w:t>Айналаң азамат деп таныған!ма,</w:t>
        <w:br/>
        <w:t>безгің дс келер елден анық, аңша,</w:t>
        <w:br/>
        <w:t>күйерсің,</w:t>
        <w:br/>
        <w:t>күйінерсің,</w:t>
        <w:br/>
        <w:t>сүйінерсің,</w:t>
        <w:br/>
        <w:t>жыларсың,</w:t>
        <w:br/>
        <w:t>жығыларсың әлі қанша!</w:t>
        <w:br/>
        <w:t>Дәм-тұзын тірлік шіркін тең бөлген бе,</w:t>
        <w:br/>
        <w:t>түсірер әлі талай сергелдеңге,</w:t>
        <w:br/>
        <w:t>әйтеуір...</w:t>
        <w:br/>
        <w:t>арманыңның алдағанын,</w:t>
        <w:br/>
        <w:t>жүлдызың жанбағанын елден көрме!</w:t>
        <w:br/>
        <w:t>Құрбыңнан қатар өскен кем бе бағың,</w:t>
        <w:br/>
        <w:t>жабығып,</w:t>
        <w:br/>
        <w:t>жаба корме елге бәрін,</w:t>
        <w:br/>
        <w:t>Көкдауыл көңіл бұлтын айдап өтер,</w:t>
        <w:br/>
        <w:t>естілмей қайда кетер сенде бар үн!</w:t>
        <w:br/>
        <w:t>Қалпында ерге сенген,</w:t>
        <w:br/>
        <w:t>) жерге сенген,</w:t>
        <w:br/>
        <w:t>аман жүр, айналайын, сен кеселден!</w:t>
        <w:br/>
        <w:t>Біреуге Ұнасаң да,</w:t>
        <w:br/>
        <w:t>жыласаң да,</w:t>
        <w:br/>
        <w:t>оқыста құласаң да--</w:t>
        <w:br/>
        <w:t>көрмеші елден!</w:t>
        <w:br/>
        <w:t>«ғ»</w:t>
      </w:r>
    </w:p>
    <w:p>
      <w:r>
        <w:t>С. Иманасов</w:t>
        <w:br/>
        <w:t>Тірліктің темір қақпаны</w:t>
        <w:br/>
        <w:t>қапымды қашан таппады.</w:t>
        <w:br/>
        <w:t>Алқымнан алған тағдыр ит</w:t>
        <w:br/>
        <w:t>айырылмай келе жатқаны!</w:t>
        <w:br/>
        <w:t>Жаныма жапа шектірген,</w:t>
        <w:br/>
        <w:t>қабырғамды да сөктірген.</w:t>
        <w:br/>
        <w:t>қыл көпір сынды қаншама</w:t>
        <w:br/>
        <w:t>өткелдерден өттім мен.</w:t>
        <w:br/>
        <w:t>Тұрғанда қызып кәкте күн,</w:t>
        <w:br/>
        <w:t>көрссім әлі көп менің.</w:t>
        <w:br/>
        <w:t>пенделік жасап әйтеуір,</w:t>
        <w:br/>
        <w:t>абыройымды төкпедім.</w:t>
        <w:br/>
        <w:t>Біреулер мұны бөсті дер,</w:t>
        <w:br/>
        <w:t>бірсулер үні өшті дер,-</w:t>
        <w:br/>
        <w:t>бәріне төтеп берген деп,</w:t>
        <w:br/>
        <w:t>бір күні бәрін естір ел!</w:t>
        <w:br/>
        <w:t>“Жебе” кітабынан</w:t>
        <w:br/>
        <w:t>Тіріліп күндіз,</w:t>
        <w:br/>
        <w:t>түнде -- әлем,</w:t>
        <w:br/>
        <w:t>төңіректің бәрі айла,-</w:t>
        <w:br/>
        <w:t>ит қалды ма үрмеген,</w:t>
        <w:br/>
        <w:t>ауыл-аймақ, маңайда?</w:t>
        <w:br/>
        <w:t>Тізгін берген жылпоска</w:t>
        <w:br/>
        <w:t>Заман қандай болады?</w:t>
        <w:br/>
        <w:t>Сатылатын бір тостқа</w:t>
        <w:br/>
        <w:t>ағам қайдан оңады!</w:t>
        <w:br/>
        <w:t>Таппады да жүрек см,</w:t>
        <w:br/>
        <w:t>ақпады ма көз жасым,--</w:t>
        <w:br/>
        <w:t>соларды ойлап жүдеген</w:t>
        <w:br/>
        <w:t>жүйкең неге тозбасын!</w:t>
        <w:br/>
        <w:t>Туа сала --</w:t>
        <w:br/>
        <w:t>тірінің -</w:t>
        <w:br/>
        <w:t>ойлайтыны бір мәнсап,</w:t>
        <w:br/>
        <w:t>бірі етін жеп бірінін,</w:t>
        <w:br/>
        <w:t>қулар сауық құрған шақ!</w:t>
        <w:br/>
        <w:t>Сол куатка мінді ме,-</w:t>
        <w:br/>
        <w:t>көзіне ілмей кісіні,</w:t>
        <w:br/>
        <w:t>Тап-тап берер тілдіге,</w:t>
        <w:br/>
        <w:t>қаптап берер күшігі.</w:t>
        <w:br/>
        <w:t>Көріп келем жасымнан,</w:t>
        <w:br/>
        <w:t>қояр да едім қозғамай,-</w:t>
        <w:br/>
        <w:t>жұрттан қулық асырған</w:t>
        <w:br/>
        <w:t>жылпостардың озғаны-ай!</w:t>
        <w:br/>
        <w:t>22</w:t>
      </w:r>
    </w:p>
    <w:p>
      <w:r>
        <w:t>С. Иманасов</w:t>
        <w:br/>
        <w:t>Жақсыларға жолар ма,</w:t>
        <w:br/>
        <w:t>жарытыпты кімді асы,</w:t>
        <w:br/>
        <w:t>Ел не керек оларға,--</w:t>
        <w:br/>
        <w:t>ойлайтыны бір басы.</w:t>
        <w:br/>
        <w:t>Өзі дс бір мықтының</w:t>
        <w:br/>
        <w:t>қолтығына тығылған.--</w:t>
        <w:br/>
        <w:t>Қол жияды қүтты күн</w:t>
        <w:br/>
        <w:t>жылмаңдаған зұлымнан.</w:t>
        <w:br/>
        <w:t>Ақталмаса үмітін,</w:t>
        <w:br/>
        <w:t>ақпаса да коз жасың,</w:t>
        <w:br/>
        <w:t>Соларды ойлап күні-түн,</w:t>
        <w:br/>
        <w:t>жүйкең қалай тозбасын!</w:t>
        <w:br/>
        <w:t>С. Иманасов еиннннннннннннннккнклакмененелкккккеналалалыкнннананкклкклиннккянынккнц анның</w:t>
        <w:br/>
        <w:t>Дауысым жетпеді ме көпке менің,</w:t>
        <w:br/>
        <w:t>несінс бос арамтер боп келемін.</w:t>
        <w:br/>
        <w:t>Сондықтан</w:t>
        <w:br/>
        <w:t>ауылға да,</w:t>
        <w:br/>
        <w:t>бауырға да</w:t>
        <w:br/>
        <w:t>артық, сөз айтпасқа енді серт беремін.</w:t>
        <w:br/>
        <w:t>Кем айтып, артық айтып енді ешкімге,</w:t>
        <w:br/>
        <w:t>сөзімді желге ұшыра бермеспін де.</w:t>
        <w:br/>
        <w:t>Күтпей-ақ қайырымын, қойдым, тегі,</w:t>
        <w:br/>
        <w:t>жүрағат,</w:t>
        <w:br/>
        <w:t>жора-жолдас,</w:t>
        <w:br/>
        <w:t>жерлестің Дс...</w:t>
        <w:br/>
        <w:t>С. Иманасов «"тиннннмникккккккннмнкккккннннннмкккккккккккккнккккккккккнккккккккканын</w:t>
        <w:br/>
        <w:t>Бұдан әрі жетпеді ме төзімің,</w:t>
        <w:br/>
        <w:t>сүра, балам,</w:t>
        <w:br/>
        <w:t>сұра бәрін -</w:t>
        <w:br/>
        <w:t>тез үғын,</w:t>
        <w:br/>
        <w:t>оған бола кінолаудың жөні жоқ,</w:t>
        <w:br/>
        <w:t>білмесіңді сүрамаудың өзі мін.</w:t>
        <w:br/>
        <w:t>Бар дертіңе туған елдің мұрасы ем</w:t>
        <w:br/>
        <w:t>болуы үшін</w:t>
        <w:br/>
        <w:t>сүра бәрін,</w:t>
        <w:br/>
        <w:t>сүра сен,</w:t>
      </w:r>
    </w:p>
    <w:p>
      <w:r>
        <w:t>Дүнисмен дүрсілдетіп тең жүрегің,</w:t>
        <w:br/>
        <w:t>коңіліңде жүрсін көктем нұры әсем;</w:t>
        <w:br/>
        <w:t>Ксудсң толы қүс қанаты сусылдап,</w:t>
        <w:br/>
        <w:t>коз жасыңа жапырағын жусын бақ,</w:t>
        <w:br/>
        <w:t>туар болсаң -</w:t>
        <w:br/>
        <w:t>ұл болып ту, қарағым,</w:t>
        <w:br/>
        <w:t>бақытыңды қуар болсаң -</w:t>
        <w:br/>
        <w:t>қу шындап!</w:t>
        <w:br/>
        <w:t>“Жебе” кітабынан</w:t>
        <w:br/>
        <w:t>СЫНАДЫ МЕНІ</w:t>
        <w:br/>
        <w:t>Сынынан өтіп уақыттың,</w:t>
        <w:br/>
        <w:t>сынынан өтіп Бақыттың,</w:t>
        <w:br/>
        <w:t>тірліктің ацы-тұшысын,</w:t>
        <w:br/>
        <w:t>бір кісідей-ақ татыппын.</w:t>
        <w:br/>
        <w:t>Қаз басып, қашан, тұрғанша,</w:t>
        <w:br/>
        <w:t>сынады мені жыр қаніна.</w:t>
        <w:br/>
        <w:t>Таяқ, та жедім тағдырдан,</w:t>
        <w:br/>
        <w:t>басы байлаулы құлдарша.</w:t>
        <w:br/>
        <w:t>Құрбым да мені сынаған,</w:t>
        <w:br/>
        <w:t>құрдымдамені сынаған,</w:t>
        <w:br/>
        <w:t>Тәңірі басқа салғанға</w:t>
        <w:br/>
        <w:t>көнбейтін бе еді бүл адам!</w:t>
        <w:br/>
        <w:t>Ғашықтарым да сынады,</w:t>
        <w:br/>
        <w:t>пасықтарың да сынады.</w:t>
        <w:br/>
        <w:t>пысқырмай өтіп қасынан</w:t>
        <w:br/>
        <w:t>жасытқаным да сынады.</w:t>
        <w:br/>
        <w:t>Алтын да мені сынады,</w:t>
        <w:br/>
        <w:t>даңқың да мені сынады.</w:t>
        <w:br/>
        <w:t>Қайратты жан ба,</w:t>
        <w:br/>
        <w:t>жоқ падеп,</w:t>
        <w:br/>
        <w:t>халқым да мені сынады.</w:t>
        <w:br/>
        <w:t>Салмай-ақ терең зынданға</w:t>
        <w:br/>
        <w:t>сынап келеді сұмдар да.</w:t>
        <w:br/>
        <w:t>Көзімнен аққан ашы жас,</w:t>
        <w:br/>
        <w:t>өзімнен туған ұлдар да.</w:t>
        <w:br/>
        <w:t>С. Иманасов</w:t>
        <w:br/>
        <w:t>Арамзада ірі кек</w:t>
        <w:br/>
        <w:t>жоқтығына желіге,</w:t>
        <w:br/>
        <w:t>коп қыртыңның бірі деп,</w:t>
        <w:br/>
        <w:t>қалғаның ба мені де?</w:t>
        <w:br/>
        <w:t>Араласпай жүргенге</w:t>
      </w:r>
    </w:p>
    <w:p>
      <w:r>
        <w:t>арзымайтын даң-дұңға,</w:t>
        <w:br/>
        <w:t>аламын деп бір демде</w:t>
        <w:br/>
        <w:t>алданып-ақ қалдың ба?</w:t>
        <w:br/>
        <w:t>Бола салсам мен де кең,</w:t>
        <w:br/>
        <w:t>бетім күйіп қалардай,-</w:t>
        <w:br/>
        <w:t>ыңырана берген ем,</w:t>
        <w:br/>
        <w:t>ымыраға бара алмай.</w:t>
        <w:br/>
        <w:t>Ел де, түге... сміне,</w:t>
        <w:br/>
        <w:t>келбетіне құмар көп,</w:t>
        <w:br/>
        <w:t>ойламап ең мені дс,</w:t>
        <w:br/>
        <w:t>жел бетіңе шығар дсп.</w:t>
        <w:br/>
        <w:t>Қолда-- билік,</w:t>
        <w:br/>
        <w:t>жолда -- дау,</w:t>
        <w:br/>
        <w:t>Тоймайды адам құрметке,</w:t>
        <w:br/>
        <w:t>жолыққаның болмады ем,</w:t>
        <w:br/>
        <w:t>мен сияқты бірбстке.</w:t>
        <w:br/>
        <w:t>Болды демей бұл қалай</w:t>
        <w:br/>
        <w:t>үзілердей ішегің,</w:t>
        <w:br/>
        <w:t>ішің біліп тұрғаны-ай,</w:t>
        <w:br/>
        <w:t>ертең күнім түсерін.</w:t>
        <w:br/>
        <w:t>Кімнің бабын табайын,--</w:t>
        <w:br/>
        <w:t>қиын боп түр маған да,</w:t>
        <w:br/>
        <w:t>сең скен деп, ағайын,</w:t>
        <w:br/>
        <w:t>ардан аттай алам ба?!</w:t>
        <w:br/>
        <w:t>“Жебе” кітабынан</w:t>
        <w:br/>
        <w:t>АСЫҚПА</w:t>
        <w:br/>
        <w:t>Шыдашы сәл-сол,</w:t>
        <w:br/>
        <w:t>асықпа,</w:t>
        <w:br/>
        <w:t>жанымды бекер жасытпа.</w:t>
        <w:br/>
        <w:t>Ғашық та болсам қайтейін,</w:t>
        <w:br/>
        <w:t>барар жер әлі қашықта.</w:t>
        <w:br/>
        <w:t>Болайын сенің құрбаның</w:t>
        <w:br/>
        <w:t>мойныңды бері бұрмағын,</w:t>
        <w:br/>
        <w:t>айтпай-ақ қойшы</w:t>
        <w:br/>
        <w:t>алдымда</w:t>
        <w:br/>
        <w:t>тағы не күтіп тұрғанын.</w:t>
        <w:br/>
        <w:t>Ақындар едік --</w:t>
        <w:br/>
        <w:t>күйрек ек,</w:t>
        <w:br/>
        <w:t>қайтесің мені сүйрелеп.</w:t>
        <w:br/>
        <w:t>Шырылдап тұр ғой жүрегім:</w:t>
        <w:br/>
        <w:t>“тимеші бүған, тиме!”-- деп.</w:t>
        <w:br/>
        <w:t>Бар еді біраз бергенім,</w:t>
      </w:r>
    </w:p>
    <w:p>
      <w:r>
        <w:t>бағамды білсін ел менің.</w:t>
        <w:br/>
        <w:t>Асықтыра да көрмеіні,</w:t>
        <w:br/>
        <w:t>алдымда деуші см коөрмегім.</w:t>
        <w:br/>
        <w:t>Бұүйыра бермес жылда төр,</w:t>
        <w:br/>
        <w:t>мына бір қызыл гүлді әпер.</w:t>
        <w:br/>
        <w:t>Асықпа,</w:t>
        <w:br/>
        <w:t>ана жақтарда</w:t>
        <w:br/>
        <w:t>бар сияқты ма бір қатер?!</w:t>
        <w:br/>
        <w:t>С. Иманасов</w:t>
        <w:br/>
        <w:t>Азамат деп жүргенім,</w:t>
        <w:br/>
        <w:t>айырылса беделден,</w:t>
        <w:br/>
        <w:t>Сен айтпасаң -</w:t>
        <w:br/>
        <w:t>білмсдім,-</w:t>
        <w:br/>
        <w:t>еңді кімге сенем мен?</w:t>
        <w:br/>
        <w:t>Сен құл болсаң,-</w:t>
        <w:br/>
        <w:t>ол да құл,</w:t>
        <w:br/>
        <w:t>құлдар қалай тіл таппас?</w:t>
        <w:br/>
        <w:t>Біз баратын жол ма бұл,-</w:t>
        <w:br/>
        <w:t>шамаң жстсе --</w:t>
        <w:br/>
        <w:t>шырқап қаш!</w:t>
        <w:br/>
        <w:t>Қайыры жоқ біріңе,</w:t>
        <w:br/>
        <w:t>кім болады бұл бізге?</w:t>
        <w:br/>
        <w:t>Тақылдаған тіліне</w:t>
        <w:br/>
        <w:t>тамсанумен жүрміз бс?</w:t>
        <w:br/>
        <w:t>Өнеге де,</w:t>
        <w:br/>
        <w:t>үлгі де</w:t>
        <w:br/>
        <w:t>осы десең ендігі,</w:t>
        <w:br/>
        <w:t>ел дегенің дүрліге</w:t>
        <w:br/>
        <w:t>еретіні белгілі.</w:t>
        <w:br/>
        <w:t>Қаптады ма көзге шел,</w:t>
        <w:br/>
        <w:t>түк көрмей ме тегінде,</w:t>
        <w:br/>
        <w:t>Соның сөзі-- сөз десе ел,</w:t>
        <w:br/>
        <w:t>сандалыпты елің де!</w:t>
        <w:br/>
        <w:t>С. Иманасов нниннннниннннннннннннннинноанкенининнннцикалкккнмцылкннақнилнанынынн</w:t>
        <w:br/>
        <w:t>Дүңкілдеген дойырындай дүлейдің,</w:t>
        <w:br/>
        <w:t>кокіректі кеткен алып үрейлі үн,</w:t>
        <w:br/>
        <w:t>тайғанадық,</w:t>
        <w:br/>
        <w:t>жанарымды жас қарып,</w:t>
        <w:br/>
        <w:t>қайда барыл табанымды тіреймін?!</w:t>
        <w:br/>
        <w:t>Жаннан күдер үзгені ме сананың</w:t>
      </w:r>
    </w:p>
    <w:p>
      <w:r>
        <w:t>жанарымды жоғарыға қаладым.</w:t>
        <w:br/>
        <w:t>Жел қай жаққа жіберері белгісіз,</w:t>
        <w:br/>
        <w:t>қайда барып тірелері табаным...</w:t>
        <w:br/>
        <w:t>Үрей..,</w:t>
        <w:br/>
        <w:t>дүлей...</w:t>
        <w:br/>
        <w:t>аты да жоқ,</w:t>
        <w:br/>
        <w:t>жөніде,</w:t>
        <w:br/>
        <w:t>жігерімді жеп барады кеміре,</w:t>
        <w:br/>
        <w:t>әзірейіл жетпекші ме шынымен,</w:t>
        <w:br/>
        <w:t>құрдымға алып кетпекші ме мені де?</w:t>
        <w:br/>
        <w:t>Кокіректе аты-жөні жоқ. үрей,</w:t>
        <w:br/>
        <w:t>күндіз-түні қойды-ау тегі кемімей,</w:t>
        <w:br/>
        <w:t>арымды да,</w:t>
        <w:br/>
        <w:t>қанымды да азайтып,</w:t>
        <w:br/>
        <w:t>жанымды да жеп барады жегідей!</w:t>
        <w:br/>
        <w:t>“Жебе” кітабынан</w:t>
        <w:br/>
        <w:t>ҚОЛҚА</w:t>
        <w:br/>
        <w:t>Бір кәдеңе жарардай,</w:t>
        <w:br/>
        <w:t>қолқа сала келген ең,-</w:t>
        <w:br/>
        <w:t>ымыраға бара алмай,</w:t>
        <w:br/>
        <w:t>ыңырана берген ем.</w:t>
        <w:br/>
        <w:t>Осы екен деп өтінген,</w:t>
        <w:br/>
        <w:t>ардан аттай алам ба,-</w:t>
        <w:br/>
        <w:t>от шықпай ма бетімнен</w:t>
        <w:br/>
        <w:t>отандасқа қарарда.</w:t>
        <w:br/>
        <w:t>Қырық түрлі қырың бар,</w:t>
        <w:br/>
        <w:t>құрық бойлап көрмеген,</w:t>
        <w:br/>
        <w:t>Кім де болса -</w:t>
        <w:br/>
        <w:t>қыбын дәл</w:t>
        <w:br/>
        <w:t>табасың-ау сен деген.</w:t>
        <w:br/>
        <w:t>Өзгені бір кекетпей</w:t>
        <w:br/>
        <w:t>өте алмайтын не мықты,</w:t>
        <w:br/>
        <w:t>әмірінді екі етпей</w:t>
        <w:br/>
        <w:t>орыңдайтын болыпты.</w:t>
        <w:br/>
        <w:t>Кімі шын дос, кімі құр</w:t>
        <w:br/>
        <w:t>тойдырып жүр қарынын,-</w:t>
        <w:br/>
        <w:t>ымы дайын, жымы бір</w:t>
        <w:br/>
        <w:t>жұрағатқа жарыдың.</w:t>
        <w:br/>
        <w:t>Бір кісілік қыры бар,</w:t>
        <w:br/>
        <w:t>беделі бар баршаңа.</w:t>
        <w:br/>
        <w:t>Түсі -- құбыл “тіл ұғар”</w:t>
      </w:r>
    </w:p>
    <w:p>
      <w:r>
        <w:t>туысқаның қаншама!</w:t>
        <w:br/>
        <w:t>С. Иманасов</w:t>
        <w:br/>
        <w:t>Тәсілің бе,</w:t>
        <w:br/>
        <w:t>налаң ба,</w:t>
        <w:br/>
        <w:t>кәсібің бе -- жүрт сынау,-</w:t>
        <w:br/>
        <w:t>қаншама бір маған да</w:t>
        <w:br/>
        <w:t>дегізбедің: “Қыртсың-ау!”</w:t>
        <w:br/>
        <w:t>Кешцесіде,</w:t>
        <w:br/>
        <w:t>кесегі -</w:t>
        <w:br/>
        <w:t>кетксндей-ақ бәрі алдап:</w:t>
        <w:br/>
        <w:t>жолдасыңды кешегі</w:t>
        <w:br/>
        <w:t>жүрдің маған жамандап.</w:t>
        <w:br/>
        <w:t>Қайдан ғана жолықтым?</w:t>
        <w:br/>
        <w:t>Баспасам да дауға аяқ,</w:t>
        <w:br/>
        <w:t>Кетер мс деп қорықтым,</w:t>
        <w:br/>
        <w:t>сөгер ме деп жаудай-ақ.</w:t>
        <w:br/>
        <w:t>Тобелеспей, таласпай,</w:t>
        <w:br/>
        <w:t>тату-тәтті жүрсек те,</w:t>
        <w:br/>
        <w:t>дәм-түзымыз жараспай,</w:t>
        <w:br/>
        <w:t>қала бердім бір шетте.</w:t>
        <w:br/>
        <w:t>Шықпасаң да сапарға аш,</w:t>
        <w:br/>
        <w:t>тиген сәл-пәл көмегім,</w:t>
        <w:br/>
        <w:t>Келс жатқан қатарлас,</w:t>
        <w:br/>
        <w:t>бір жыл туған төл едің.</w:t>
        <w:br/>
        <w:t>Кім біледі, егіле,</w:t>
        <w:br/>
        <w:t>бір “досыңды” тағы алдап,</w:t>
        <w:br/>
        <w:t>осы қазір мені де</w:t>
        <w:br/>
        <w:t>отырмысың жамандап?!.</w:t>
        <w:br/>
        <w:t>102</w:t>
        <w:br/>
        <w:t>“Жебе” кітабынан</w:t>
        <w:br/>
        <w:t>БІР ЖЫЛ ТУҒАН ТӨЛ ЕДІҢ</w:t>
        <w:br/>
        <w:t>Шықпасаң да сапарға аш,</w:t>
        <w:br/>
        <w:t>тимеді ме көмегім?-</w:t>
        <w:br/>
        <w:t>Келе жатқан катарлас,</w:t>
        <w:br/>
        <w:t>бір жыл туған төл едің.</w:t>
        <w:br/>
        <w:t>Қылығынды қым-қиғаш,</w:t>
        <w:br/>
        <w:t>қиқарлыққа телідім,--</w:t>
        <w:br/>
        <w:t>маскүнсмдей ылғи мас,</w:t>
        <w:br/>
        <w:t>басылмады желігін.</w:t>
      </w:r>
    </w:p>
    <w:p>
      <w:r>
        <w:t>Жақсы болып тек қана</w:t>
        <w:br/>
        <w:t>жаралғандай бір өзің,</w:t>
        <w:br/>
        <w:t>Көретін ең көпті ала,</w:t>
        <w:br/>
        <w:t>жақпады сол мінезің.</w:t>
        <w:br/>
        <w:t>Кәрісі ме, жасы ма,-</w:t>
        <w:br/>
        <w:t>тізіп мұрын</w:t>
        <w:br/>
        <w:t>мұртынан,</w:t>
        <w:br/>
        <w:t>Ит терісін басына</w:t>
        <w:br/>
        <w:t>қаптайтын ең сыртынан.</w:t>
        <w:br/>
        <w:t>Көзі жоқта кісіні</w:t>
        <w:br/>
        <w:t>сыбайтын ең сықпыртып,</w:t>
        <w:br/>
        <w:t>үлкен аға, кіші іні,</w:t>
        <w:br/>
        <w:t>шеттерінен шықты үркіп.</w:t>
        <w:br/>
        <w:t>Кетті ішінде -</w:t>
        <w:br/>
        <w:t>нұр КӨҢІЛ --</w:t>
        <w:br/>
        <w:t>балдызың ба,</w:t>
        <w:br/>
        <w:t>бөлең бс,</w:t>
        <w:br/>
        <w:t>Қол қусырып,</w:t>
        <w:br/>
        <w:t>күнде бір</w:t>
        <w:br/>
        <w:t>қонақ сткен төрең де.</w:t>
        <w:br/>
        <w:t>“Жебе” кітабынан</w:t>
        <w:br/>
        <w:t>ЖАҢҒЫРЫҚ</w:t>
        <w:br/>
        <w:t>-- А-һа-һа! Е-һе-һе!-леп,- айқайладық,</w:t>
        <w:br/>
        <w:t>Алатау аппақ басын шайқай ма анық.-</w:t>
        <w:br/>
        <w:t>Өз сөзім өзіме сор болды қанша,</w:t>
        <w:br/>
        <w:t>жаңғырып,</w:t>
        <w:br/>
        <w:t>жақпалдарды қайта айналып...</w:t>
        <w:br/>
        <w:t>Өзіме аударам ба бар күнәні,-</w:t>
        <w:br/>
        <w:t>Байқа!-- деп таулар тағы жаңғырады.</w:t>
        <w:br/>
        <w:t>Көріп ем көп сырымды қағазға айтып,</w:t>
        <w:br/>
        <w:t>оны Да қағып алып...</w:t>
        <w:br/>
        <w:t>қалғымады.</w:t>
        <w:br/>
        <w:t>Айқайла,</w:t>
        <w:br/>
        <w:t>айқайлама-</w:t>
        <w:br/>
        <w:t>кім еледі,</w:t>
        <w:br/>
        <w:t>естісе -- есерің де күлер еді,-</w:t>
        <w:br/>
        <w:t>Оңаша не десең де,</w:t>
        <w:br/>
        <w:t>“е” десең де,</w:t>
        <w:br/>
        <w:t>өз сөзің өзіңе кеп тіреледі.</w:t>
        <w:br/>
        <w:t>Тіге ме тас құлағын,</w:t>
        <w:br/>
        <w:t>жар бұрылып,</w:t>
        <w:br/>
        <w:t>жатқаны нс десең де жаңғырығып.</w:t>
      </w:r>
    </w:p>
    <w:p>
      <w:r>
        <w:t>Сырымды алды біліп сұмырайлар,</w:t>
        <w:br/>
        <w:t>сыртымнан енді бірі қалды күліп.</w:t>
        <w:br/>
        <w:t>Құпиям - кісіге айтпас қанша менің,”</w:t>
        <w:br/>
        <w:t>жетсе деп жетеліге аңсап едім,</w:t>
        <w:br/>
        <w:t>Күбір ете түседі сенен бұрын,</w:t>
        <w:br/>
        <w:t>жыбыр ете бастаса сәл-пәл ерін.</w:t>
        <w:br/>
        <w:t>“Жебе” кітабынан</w:t>
        <w:br/>
        <w:t>Басылар ма басыбайлы өксігім,</w:t>
        <w:br/>
        <w:t>аспаным бір ашылар ма,-</w:t>
        <w:br/>
        <w:t>өтші, күн,</w:t>
        <w:br/>
        <w:t>даусымды айқын шығартпай да барады,</w:t>
        <w:br/>
        <w:t>бұл не деген таусылмайтын көп шығын?!</w:t>
        <w:br/>
        <w:t>Бір үмітім бір үмітке жалғанбай,</w:t>
        <w:br/>
        <w:t>көлдің түбі көрініп те қалғандай,</w:t>
        <w:br/>
        <w:t>жерде жоққа жерік қылған көңілім,</w:t>
        <w:br/>
        <w:t>құдай өзі беріп тұрған барды алмай!</w:t>
        <w:br/>
        <w:t>Жарылқайтын жақсыларды жайдарлы,</w:t>
        <w:br/>
        <w:t>жасағанның шапағаты қайда әлгі?-</w:t>
        <w:br/>
        <w:t>Көкіректі көрік үн де қыздырмай,</w:t>
        <w:br/>
        <w:t>сенімім де сарқылуға айналды.</w:t>
        <w:br/>
        <w:t>Сығырайып тесігінен түнліктің,</w:t>
        <w:br/>
        <w:t>тымырайып тұрып алды ілбіп күн,-</w:t>
        <w:br/>
        <w:t>Сәл үдетіп сыздауықтай сарынын</w:t>
        <w:br/>
        <w:t>дәмі кетіп бара жатқан тірліктің.</w:t>
        <w:br/>
        <w:t>ААңғара алмай -</w:t>
        <w:br/>
        <w:t>жөнім қайсы,</w:t>
        <w:br/>
        <w:t>жосығым,</w:t>
        <w:br/>
        <w:t>жосығымның жоқтығынан шошыдым,</w:t>
        <w:br/>
        <w:t>көгерсе де, не берсс де -</w:t>
        <w:br/>
        <w:t>көретін,</w:t>
        <w:br/>
        <w:t>тезірек бір өтсе деп ем осы күн!..</w:t>
        <w:br/>
        <w:t>“Жебе” кітабынан</w:t>
        <w:br/>
        <w:t>СҰРА, БАЛАМ</w:t>
        <w:br/>
        <w:t>Сұра, балам,</w:t>
        <w:br/>
        <w:t>сүра бәрін,</w:t>
        <w:br/>
        <w:t>сұрап ал,</w:t>
        <w:br/>
        <w:t>сұрағанда тұрған қандай күнә бар,</w:t>
        <w:br/>
        <w:t>ел смеспе-</w:t>
        <w:br/>
        <w:t>қалар бірі жон сілтеп,</w:t>
        <w:br/>
        <w:t>ердің өзі ерегесте сыналар.</w:t>
        <w:br/>
        <w:t>Күле кірсем,</w:t>
      </w:r>
    </w:p>
    <w:p>
      <w:r>
        <w:t>біле жүрсем дедің бе,-</w:t>
        <w:br/>
        <w:t>сұрағанның айыбы жоқ тегінде,</w:t>
        <w:br/>
        <w:t>бір тойыңды тойламаған шағыңнан</w:t>
        <w:br/>
        <w:t>дық қалмауын ойла, балам, коңілде.</w:t>
        <w:br/>
        <w:t>Жасқа толып жүрмеуі үшін етегін,</w:t>
        <w:br/>
        <w:t>жүрағаттан сұра бәрін жетелім:</w:t>
        <w:br/>
        <w:t>адалдық пен арамдықтың арасын,</w:t>
        <w:br/>
        <w:t>жақсылық пен жамандықтың не екенін.</w:t>
        <w:br/>
        <w:t>Өмір деген -</w:t>
        <w:br/>
        <w:t>күнде ерегес,</w:t>
        <w:br/>
        <w:t>күнде сын,</w:t>
        <w:br/>
        <w:t>кезігеді үндесің де күндесің,</w:t>
        <w:br/>
        <w:t>сөз ұтысып әуре болма құрбыңмен,</w:t>
        <w:br/>
        <w:t>өтіріктің көзі түсіп жүрмесін.</w:t>
        <w:br/>
        <w:t>Қараңғыда жылт-жылт еткен көзі өткір,</w:t>
        <w:br/>
        <w:t>шыға келіп жүрмесін де безеп тіл.</w:t>
        <w:br/>
        <w:t>Сүра, балам,</w:t>
        <w:br/>
        <w:t>сұра бәрін,</w:t>
        <w:br/>
        <w:t>сұрап ал,</w:t>
        <w:br/>
        <w:t>сынағалы -</w:t>
        <w:br/>
        <w:t>сыбағалы кезек түр.</w:t>
        <w:br/>
        <w:t>“Жебе” кітабынан</w:t>
        <w:br/>
        <w:t>Тағы да алдандым-ау, алдандым-ау,</w:t>
        <w:br/>
        <w:t>жанымды қайда қоям қалған мынау!</w:t>
        <w:br/>
        <w:t>Кім екен шыбынымды шырылдатып,</w:t>
        <w:br/>
        <w:t>қылғынтып,</w:t>
        <w:br/>
        <w:t>кеңірдектен салған бұрау?!</w:t>
        <w:br/>
        <w:t>Қапыда қала беріп, өкіндім-ау,</w:t>
        <w:br/>
        <w:t>қан болған қызыл-жоса естім мынау.</w:t>
        <w:br/>
        <w:t>Қазіргі көңілім де, өмірім де</w:t>
        <w:br/>
        <w:t>қарызға сұрап алған секілді лау.</w:t>
        <w:br/>
        <w:t>Кім екен лайлаған ой тұнығын,</w:t>
        <w:br/>
        <w:t>қайда жүр өзімдікі дейтін үнім?</w:t>
        <w:br/>
        <w:t>ШТырадай жанғаны ма қос жанарым,</w:t>
        <w:br/>
        <w:t>жалғанның ұнамай түр кейші бүгін!</w:t>
        <w:br/>
        <w:t>Амалдың құрығаны-ай, құрығаны-ай,</w:t>
        <w:br/>
        <w:t>жебем де бұрынғыдай зымырамай,</w:t>
        <w:br/>
        <w:t>Қайда жүр: “Қойсаңдаршы!” --дейтін адам,-</w:t>
        <w:br/>
        <w:t>заманның кейпі маған түр ұнамай.</w:t>
      </w:r>
    </w:p>
    <w:p>
      <w:r>
        <w:t>Қызығымның былайғы тастап бәрін,</w:t>
        <w:br/>
        <w:t>келіп сді тағы бір асқақтағым,</w:t>
        <w:br/>
        <w:t>бас тартқаның демссең болды, жаным,</w:t>
        <w:br/>
        <w:t>қашқақтадым,</w:t>
        <w:br/>
        <w:t>амалсыз қашқақтадым.</w:t>
        <w:br/>
        <w:t>Сен десем де ендігі салар әнім,</w:t>
        <w:br/>
        <w:t>күпті болар күні ертең жара мәлім.</w:t>
        <w:br/>
        <w:t>Отс түра - озіңді- кезіккенде</w:t>
        <w:br/>
        <w:t>корс тұра -- көзіңе қарамядым.</w:t>
        <w:br/>
        <w:t>Бір иіскесем монтиған анарлан кеп,</w:t>
        <w:br/>
        <w:t>Қоңіл-итің құнығып,</w:t>
        <w:br/>
        <w:t>алар дәндеп.</w:t>
        <w:br/>
        <w:t>Қашқақтадым амалсыз</w:t>
        <w:br/>
        <w:t>қаталатқан</w:t>
        <w:br/>
        <w:t>махаббаттан айырылып қалам ба деп!.</w:t>
        <w:br/>
        <w:t>“Жебе” кітабынан</w:t>
        <w:br/>
        <w:t>Жазығы жоқ жандыға,</w:t>
        <w:br/>
        <w:t>жаужүрекпін мен деген,</w:t>
        <w:br/>
        <w:t>біреуінің алдына</w:t>
        <w:br/>
        <w:t>тұрмаған ем көлденең.</w:t>
        <w:br/>
        <w:t>Өмірдегі оз орның</w:t>
        <w:br/>
        <w:t>әзінңдікі десті үн де,</w:t>
        <w:br/>
        <w:t>бермейін деп,</w:t>
        <w:br/>
        <w:t>безердім,</w:t>
        <w:br/>
        <w:t>ермейін деп,</w:t>
        <w:br/>
        <w:t>ешкімге.</w:t>
        <w:br/>
        <w:t>Құтылмады қыртыңнан,</w:t>
        <w:br/>
        <w:t>кетті мені көп “елеп”.</w:t>
        <w:br/>
        <w:t>Сөз етердей сыртымнан,</w:t>
        <w:br/>
        <w:t>осыларға не керек?!</w:t>
        <w:br/>
        <w:t>БАЛАПАН</w:t>
        <w:br/>
        <w:t>Бірсулермен дүрдараз,</w:t>
        <w:br/>
        <w:t>бірсулерге айбарлы,</w:t>
        <w:br/>
        <w:t>ауламызда бір қораз</w:t>
        <w:br/>
        <w:t>жүрді қызыл айдарлы.</w:t>
        <w:br/>
        <w:t>Елді ертерск құттықтап,</w:t>
        <w:br/>
        <w:t>сетілетін қарлығы үн,</w:t>
        <w:br/>
        <w:t>Бір дән тапса -- қыт-қыттап,</w:t>
        <w:br/>
        <w:t>шақыратын барлығын.</w:t>
        <w:br/>
        <w:t>Шібилер мен шөжелер</w:t>
      </w:r>
    </w:p>
    <w:p>
      <w:r>
        <w:t>жетіп келсе, тезірек</w:t>
        <w:br/>
        <w:t>әлгі дәнді гөзел ер</w:t>
        <w:br/>
        <w:t>қоюшы еді өзі жеп.</w:t>
        <w:br/>
        <w:t>Соның өзін жалданың,</w:t>
        <w:br/>
        <w:t>назар біткен ауып бар,</w:t>
        <w:br/>
        <w:t>қалдық-ау деп алданып,</w:t>
        <w:br/>
        <w:t>ойламайтын тауықтар.</w:t>
        <w:br/>
        <w:t>Апарса да қайда алып,</w:t>
        <w:br/>
        <w:t>жас мекиен жар тауып,</w:t>
        <w:br/>
        <w:t>үйіріліп, айналып,</w:t>
        <w:br/>
        <w:t>жүруші еді бар тауық.</w:t>
        <w:br/>
        <w:t>Балапанға мұнысы</w:t>
        <w:br/>
        <w:t>жақпады ма - таласты-ау:</w:t>
        <w:br/>
        <w:t>-- Арамыздан - дұрысы</w:t>
        <w:br/>
        <w:t>бұл кәпірді аластау!</w:t>
        <w:br/>
        <w:t>Деп, айнала жар салды, -</w:t>
        <w:br/>
        <w:t>(бірақ оны кім үғар),</w:t>
        <w:br/>
        <w:t>бүйте берсе -</w:t>
        <w:br/>
        <w:t>баршаңды</w:t>
        <w:br/>
        <w:t>аш қатырар түрі бар.</w:t>
        <w:br/>
        <w:t>“Жебе” кітабынан</w:t>
        <w:br/>
        <w:t>Өзі не оның,</w:t>
        <w:br/>
        <w:t>сөзі не,-</w:t>
        <w:br/>
        <w:t>бар мәселе “бармақта”,</w:t>
        <w:br/>
        <w:t>ірілердің өзі де</w:t>
        <w:br/>
        <w:t>ілініп түр қармаққа.</w:t>
        <w:br/>
        <w:t>Берекесіз бейлпілдер</w:t>
        <w:br/>
        <w:t>тіл табысып өзіңмен,</w:t>
        <w:br/>
        <w:t>ақылдымын дейтіндер</w:t>
        <w:br/>
        <w:t>аса алмай жүр сөзіңнен.</w:t>
        <w:br/>
        <w:t>Ақынға да жақтың сен,</w:t>
        <w:br/>
        <w:t>батырға да жақтың сен,</w:t>
        <w:br/>
        <w:t>қап-қап өсек тасыған</w:t>
        <w:br/>
        <w:t>қатынға да жақтың сен.</w:t>
        <w:br/>
        <w:t>Сенен асып туды кім,</w:t>
        <w:br/>
        <w:t>қайте берем көкіп құр,</w:t>
        <w:br/>
        <w:t>амал,</w:t>
        <w:br/>
        <w:t>айла,</w:t>
        <w:br/>
        <w:t>қулығың</w:t>
        <w:br/>
        <w:t>барлығына жетіп түр.</w:t>
      </w:r>
    </w:p>
    <w:p>
      <w:r>
        <w:t>Айналаңды ел бітеп,</w:t>
        <w:br/>
        <w:t>қатын - аман,</w:t>
        <w:br/>
        <w:t>бала - сау,</w:t>
        <w:br/>
        <w:t>өміріңді енді тек</w:t>
        <w:br/>
        <w:t>ұзартуға жараса-ау!</w:t>
        <w:br/>
        <w:t>.-“Ақыл айтам әлі де,</w:t>
        <w:br/>
        <w:t>тында мені,</w:t>
        <w:br/>
        <w:t>тыңдама:</w:t>
        <w:br/>
        <w:t>жүрт біткеннің бәріне</w:t>
        <w:br/>
        <w:t>жағушы еді сүм ғана!</w:t>
        <w:br/>
        <w:t>“Жебе” кітабынан</w:t>
        <w:br/>
        <w:t>Жамбасыма жайлы тиді қай тақтай,</w:t>
        <w:br/>
        <w:t>жан-дүнием жаншылады жай таппай,</w:t>
        <w:br/>
        <w:t>Тұз көгеріп жарыта алмай жатқанда,</w:t>
        <w:br/>
        <w:t>күзде келіп қалғаны ма байқатпай!</w:t>
        <w:br/>
        <w:t>Не бітіре қойдым дейін? Не тынды?</w:t>
        <w:br/>
        <w:t>Айтам енді слге де не бетімді?</w:t>
        <w:br/>
        <w:t>Әлі күнге аяқталған түгім жоқ,</w:t>
        <w:br/>
        <w:t>таяп қалған секілді ме екінді!</w:t>
        <w:br/>
        <w:t>Қарап тұрсам -</w:t>
        <w:br/>
        <w:t>үркер өшіп,</w:t>
        <w:br/>
        <w:t>Ай даауған,</w:t>
        <w:br/>
        <w:t>не шығады өзімді өзім қайраудан.</w:t>
        <w:br/>
        <w:t>Алақанын жаяды қыр әлі де,</w:t>
        <w:br/>
        <w:t>қүтылмадым баяғы бір байлаудан.</w:t>
        <w:br/>
        <w:t>Келдідеймін кемеліне...</w:t>
        <w:br/>
        <w:t>келді күн,</w:t>
        <w:br/>
        <w:t>енді, деймін,</w:t>
        <w:br/>
        <w:t>өзіме өзім... ендігің...</w:t>
        <w:br/>
        <w:t>білсенші, деп,</w:t>
        <w:br/>
        <w:t>қойған болам біресе,</w:t>
        <w:br/>
        <w:t>кімге қарап отырғаның ел бүгін!</w:t>
        <w:br/>
        <w:t>Қыл мойынды қиып түскен құрықтан</w:t>
        <w:br/>
        <w:t>құтыда алмай жүргенімді кім ұққан.</w:t>
        <w:br/>
        <w:t>Зымыраумен өтіп жатыр күндер тек,</w:t>
        <w:br/>
        <w:t>менің мұнда бар-жоғымды ұмытқан.</w:t>
        <w:br/>
        <w:t>С. Иманасов</w:t>
        <w:br/>
        <w:t>жажж</w:t>
        <w:br/>
        <w:t>Ақылың бар,</w:t>
      </w:r>
    </w:p>
    <w:p>
      <w:r>
        <w:t>айлаң бар,</w:t>
        <w:br/>
        <w:t>жіберіпсің кімге есе,</w:t>
        <w:br/>
        <w:t>қайыры жоқ хайуандар</w:t>
        <w:br/>
        <w:t>күндей берсін - күндесе.</w:t>
        <w:br/>
        <w:t>Даңқы шыққан тұлпардан</w:t>
        <w:br/>
        <w:t>тұғырың да озды енді,</w:t>
        <w:br/>
        <w:t>Жамырасышн жүрт алдан,</w:t>
        <w:br/>
        <w:t>жалғыз саған соз берді.</w:t>
        <w:br/>
        <w:t>Кезігіп қап жолыңда,</w:t>
        <w:br/>
        <w:t>топты қасқыр қамасын,</w:t>
        <w:br/>
        <w:t>Коп ойланбай,</w:t>
        <w:br/>
        <w:t>оның да</w:t>
        <w:br/>
        <w:t>бір амалын табасың.</w:t>
        <w:br/>
        <w:t>Корсстпейтін түбіңді,</w:t>
        <w:br/>
        <w:t>коп мінезің бар кссек,</w:t>
        <w:br/>
        <w:t>ауыр-ауыр жүгіңді</w:t>
        <w:br/>
        <w:t>арқалап жүр әңгі есек.</w:t>
        <w:br/>
        <w:t>Жаралған ел бағына,</w:t>
        <w:br/>
        <w:t>сен болмасаң қайтер ек?</w:t>
        <w:br/>
        <w:t>Жан жуытпай маңына</w:t>
        <w:br/>
        <w:t>маңққылдайды маңтобет.</w:t>
        <w:br/>
        <w:t>Кісі созін</w:t>
        <w:br/>
        <w:t>құлағың,</w:t>
        <w:br/>
        <w:t>бір тыңдамай,</w:t>
        <w:br/>
        <w:t>бір тыңдап,-</w:t>
        <w:br/>
        <w:t>жәдігөйге ұнадың,</w:t>
        <w:br/>
        <w:t>зыр жүгірген жырқылдап.</w:t>
        <w:br/>
        <w:t>С. Иманасов</w:t>
        <w:br/>
        <w:t>МАЙДАН</w:t>
        <w:br/>
        <w:t>Бұл да мықты,</w:t>
        <w:br/>
        <w:t>ол да асқақ.</w:t>
        <w:br/>
        <w:t>Ексуінсн сай бар ма,</w:t>
        <w:br/>
        <w:t>қанс, қанс... қол бастап,</w:t>
        <w:br/>
        <w:t>кім шығады майданға?..</w:t>
        <w:br/>
        <w:t>Ал, қанеки, шық бірің,</w:t>
        <w:br/>
        <w:t>айналаңды шаңытып,</w:t>
        <w:br/>
        <w:t>менменсіген “мықтының”</w:t>
        <w:br/>
        <w:t>көкесін бір танытып.</w:t>
        <w:br/>
        <w:t>Бұлыкқанда ар шүғыл,</w:t>
      </w:r>
    </w:p>
    <w:p>
      <w:r>
        <w:t>бас көтерер кім қалды,-</w:t>
        <w:br/>
        <w:t>ат көтінс салшы бір</w:t>
        <w:br/>
        <w:t>азғындаған сұмдарды!</w:t>
        <w:br/>
        <w:t>Етіп әбден елді ығыр,</w:t>
        <w:br/>
        <w:t>кетті бірі құтырып,</w:t>
        <w:br/>
        <w:t>көріңдерші енді бір</w:t>
        <w:br/>
        <w:t>бет пердесін сылырып.</w:t>
        <w:br/>
        <w:t>Билігі бар қолында</w:t>
        <w:br/>
        <w:t>барады елді қуырып,</w:t>
        <w:br/>
        <w:t>кеңірдегін оның да</w:t>
        <w:br/>
        <w:t>беріңдерші суырып.</w:t>
        <w:br/>
        <w:t>Қанымызда құлдық бар,</w:t>
        <w:br/>
        <w:t>айта алмадық асқақ ән,</w:t>
        <w:br/>
        <w:t>соңдықтан да сұмдықтар</w:t>
        <w:br/>
        <w:t>құтырына бастаған.</w:t>
        <w:br/>
        <w:t>Баса-көктеп өтті де,</w:t>
        <w:br/>
        <w:t>басыбайлы дүлейлер,</w:t>
        <w:br/>
        <w:t>|</w:t>
        <w:br/>
        <w:t>“Жебе” кітабынан</w:t>
        <w:br/>
        <w:t>КӨҢІЛ</w:t>
        <w:br/>
        <w:t>Құлын-тайдай тебісіп, телкілесіп,</w:t>
        <w:br/>
        <w:t>көңіл шіркін көлді ұрттап, кокті кешіп,</w:t>
        <w:br/>
        <w:t>қызыл-жасыл дүние оттарына</w:t>
        <w:br/>
        <w:t>көкпарына - дүрліккен -- кетті ілесіп!</w:t>
        <w:br/>
        <w:t>Ақталды ма үміті, ақталмады,</w:t>
        <w:br/>
        <w:t>қайғылыға қарамай қақпандағы,</w:t>
        <w:br/>
        <w:t>түк қалдырмай ұүйтқыды жан-күйімен,</w:t>
        <w:br/>
        <w:t>қарды үйірген борандай ақпандағы.</w:t>
        <w:br/>
        <w:t>Тілегінің барлығы бекер ме еді,-</w:t>
        <w:br/>
        <w:t>той-думан да биікке көтермеді,</w:t>
        <w:br/>
        <w:t>жақсыға да бұрылмай, тапшыға да,</w:t>
        <w:br/>
        <w:t>жалғыз барып жұлдызға жетем деді.</w:t>
        <w:br/>
        <w:t>Кіріп-шықпай есіне ырым бары,</w:t>
        <w:br/>
        <w:t>бата жасар жаққа да бұрылмады.</w:t>
        <w:br/>
        <w:t>Айлаға да жоқ еді,</w:t>
        <w:br/>
        <w:t>пайдаға Да,-</w:t>
        <w:br/>
        <w:t>қайда ғана, құдай-ау, үрынбады!</w:t>
        <w:br/>
        <w:t>Жол ұзарып жастықпен арадағы,</w:t>
        <w:br/>
        <w:t>байлыққа да бұрылып қарамады.</w:t>
        <w:br/>
        <w:t>Бақ-дәрсже тұсына тоқтамастан,</w:t>
        <w:br/>
        <w:t>топтан асқан дәмеде...</w:t>
        <w:br/>
        <w:t>барады әлі.</w:t>
        <w:br/>
        <w:t>Қарсы алдынан берсе де күзі қылаң,</w:t>
      </w:r>
    </w:p>
    <w:p>
      <w:r>
        <w:t>тулырмапты ешкімге ізі күмән,-</w:t>
        <w:br/>
        <w:t>Бәрі соның - омірдің тәттілігі,</w:t>
        <w:br/>
        <w:t>бәрі соның - тірліктің қызығынан!</w:t>
        <w:br/>
        <w:t>С. Иманасов</w:t>
        <w:br/>
        <w:t>МҮМКІН-АУ</w:t>
        <w:br/>
        <w:t>Мүмкін-ау...</w:t>
        <w:br/>
        <w:t>мүмкін...</w:t>
        <w:br/>
        <w:t>мүмкін,..</w:t>
        <w:br/>
        <w:t>Мүмкін бәрі -</w:t>
        <w:br/>
        <w:t>мені де дүние шіркін бір тыңдары.</w:t>
        <w:br/>
        <w:t>Кішілер жабырқаулы жанарымнан</w:t>
        <w:br/>
        <w:t>түсінер жас аралас күлкімді әлі!</w:t>
        <w:br/>
        <w:t>Ел қамын енді ойланар кемел іні,</w:t>
        <w:br/>
        <w:t>түбінде түсінбесін неге мұны,-</w:t>
        <w:br/>
        <w:t>күлмей де қайтер едің,</w:t>
        <w:br/>
        <w:t>тәңірдің де</w:t>
        <w:br/>
        <w:t>тайса сгер тура жолдан төрелігі!</w:t>
        <w:br/>
        <w:t>Қайда жүр қазекеңнің қалған ұлы,</w:t>
        <w:br/>
        <w:t>елім деп еңіреген бар ма бірі?</w:t>
        <w:br/>
        <w:t>Осылай өткені ме ендігі өмір,</w:t>
        <w:br/>
        <w:t>біржола кеткені мс ар қадірі!</w:t>
        <w:br/>
        <w:t>Маңырап лағы да, бұлағы да,</w:t>
        <w:br/>
        <w:t>аңырап ата жұртың жылады ма,-</w:t>
        <w:br/>
        <w:t>Өтпесе, өлесің бе, сезім,</w:t>
        <w:br/>
        <w:t>сөзің</w:t>
        <w:br/>
        <w:t>жетпесс періштенің құлағына!</w:t>
        <w:br/>
        <w:t>Мұңымды мықтылардай үқтыра</w:t>
        <w:br/>
        <w:t>алмай,</w:t>
        <w:br/>
        <w:t>шынымды жайын ауыз жұтты қандай?</w:t>
        <w:br/>
        <w:t>Айналып күні- түнге,</w:t>
        <w:br/>
        <w:t>үмітім де</w:t>
        <w:br/>
        <w:t>ақырын ери-ери бітті қардай.</w:t>
        <w:br/>
        <w:t>Торығып...</w:t>
        <w:br/>
        <w:t>іздегенім шындық еді,</w:t>
        <w:br/>
        <w:t>зорығып, сенімнің де сынды белі,</w:t>
        <w:br/>
        <w:t>жүрмін бе, шоламын деп алысты мен,</w:t>
        <w:br/>
        <w:t>түсе алмай дәл үстінен, кім біледі!</w:t>
        <w:br/>
        <w:t>Жүрегім қанша болды жұлқынғалы,</w:t>
        <w:br/>
        <w:t>жалған ба жас аралас күлкім бары.</w:t>
        <w:br/>
        <w:t>Кетпессм бүгін өліп,</w:t>
        <w:br/>
        <w:t>түбі келіп, мүмкін-ау,</w:t>
        <w:br/>
        <w:t>дүниенің бір тыңдары!</w:t>
      </w:r>
    </w:p>
    <w:p>
      <w:r>
        <w:t>“Жебе” кітабынан</w:t>
        <w:br/>
        <w:t>Көкіректе дертім көп,</w:t>
        <w:br/>
        <w:t>жат табалап,</w:t>
        <w:br/>
        <w:t>дос- ұғар;</w:t>
        <w:br/>
        <w:t>жылар едім еңкілдеп,</w:t>
        <w:br/>
        <w:t>одан бірақ не шығар!</w:t>
        <w:br/>
        <w:t>Қайыр күткен кісіден</w:t>
        <w:br/>
        <w:t>менікі де қай дәме?</w:t>
        <w:br/>
        <w:t>Арағын да ішіп ем,</w:t>
        <w:br/>
        <w:t>одан түсер пайда нс!</w:t>
        <w:br/>
        <w:t>Азық еді көңілге</w:t>
        <w:br/>
        <w:t>ағайынның көптігі,--</w:t>
        <w:br/>
        <w:t>азынаған өмірде</w:t>
        <w:br/>
        <w:t>ара тұрар жоқ бірі!</w:t>
        <w:br/>
        <w:t>Күні-түні іштегі өрт</w:t>
        <w:br/>
        <w:t>үдей түсті, қайтемін,-</w:t>
        <w:br/>
        <w:t>қандай ғана күш богсеп</w:t>
        <w:br/>
        <w:t>тоқтатады? Айт емін.</w:t>
        <w:br/>
        <w:t>Шығара алмай бір мықты үн,</w:t>
        <w:br/>
        <w:t>шаш ағарды,</w:t>
        <w:br/>
        <w:t>жас келді,</w:t>
        <w:br/>
        <w:t>қидаласқан тірліктің</w:t>
        <w:br/>
        <w:t>қиюы да қашты енді.</w:t>
        <w:br/>
        <w:t>Арпалысып ар,</w:t>
        <w:br/>
        <w:t>намыс,</w:t>
        <w:br/>
        <w:t>ауыр ойлар миды жер,</w:t>
        <w:br/>
        <w:t>Айтыңдаршы,</w:t>
        <w:br/>
        <w:t>бар ма күш</w:t>
        <w:br/>
        <w:t>бір септігін тигізер?</w:t>
        <w:br/>
        <w:t>Тіршіліктің өзін де</w:t>
        <w:br/>
        <w:t>дәтке қуат демесек,</w:t>
        <w:br/>
        <w:t>керек болған кезінде</w:t>
        <w:br/>
        <w:t>кісілігің неге сеп!</w:t>
        <w:br/>
        <w:t>119</w:t>
        <w:br/>
        <w:t>С. Иманасов еннннннннннккккккккнллыноккканнанккккнкннелцоланккккнаникнннлннннын</w:t>
        <w:br/>
        <w:t>Қайғымды қалай ғана бүркемекпін,</w:t>
        <w:br/>
        <w:t>қарғам-ай, карап тұрып діңкелеттің.</w:t>
        <w:br/>
        <w:t>Ықпаған жолбарыстан жүрегімді</w:t>
        <w:br/>
        <w:t>кожектей асыранды үркек еттің</w:t>
      </w:r>
    </w:p>
    <w:p>
      <w:r>
        <w:t>Бір қырсық айналдырып биыл мені,</w:t>
        <w:br/>
        <w:t>жанымның күйзелгені, күйінгені.</w:t>
        <w:br/>
        <w:t>Бермейтін ханға сәлем қайран басым,</w:t>
        <w:br/>
        <w:t>алдына кімнің ғана иілмеді!</w:t>
        <w:br/>
        <w:t>Жайымды түсінбесе бір ағайын,</w:t>
        <w:br/>
        <w:t>жалынып,</w:t>
        <w:br/>
        <w:t>кімге барып жыланайын?</w:t>
        <w:br/>
        <w:t>Жәудіреп бота көзі,</w:t>
        <w:br/>
        <w:t>менен үміт,</w:t>
        <w:br/>
        <w:t>күтеді,</w:t>
        <w:br/>
        <w:t>күтеді әлі құралайым.</w:t>
        <w:br/>
        <w:t>Былғанып бойтұмардай түп-тұнығым,</w:t>
        <w:br/>
        <w:t>ашырақ аяқ асты шықты ма үнім?</w:t>
        <w:br/>
        <w:t>Құдай-ау, мықтылығың кімге дәрі,</w:t>
        <w:br/>
        <w:t>күлкісіз өтіп жатса құтты күнің.</w:t>
        <w:br/>
        <w:t>Тағдырға не жаздым деп діңкелеткен,</w:t>
        <w:br/>
        <w:t>көрсетпей,</w:t>
        <w:br/>
        <w:t>көздің жасын сүртем еппен.</w:t>
        <w:br/>
        <w:t>Қарадан қорықпаған жүрегімді,</w:t>
        <w:br/>
        <w:t>қарғам-ай, осыншалық үркек еткен!</w:t>
        <w:br/>
        <w:t>ттен лнлек-өленне-слаанеелец тееео-ылмананн-ннннмкнат-кә- “Жебе” кітабынан</w:t>
        <w:br/>
        <w:t>Бастан ауып,</w:t>
        <w:br/>
        <w:t>баянсыздау мұнар күн,</w:t>
        <w:br/>
        <w:t>қалжырармын,</w:t>
        <w:br/>
        <w:t>қансырармын,</w:t>
        <w:br/>
        <w:t>жылармын,</w:t>
        <w:br/>
        <w:t>жүдеуі де мүмкін коңіл,</w:t>
        <w:br/>
        <w:t>тек қана</w:t>
        <w:br/>
        <w:t>біреуіңе жалынбайтын іцығармын!</w:t>
        <w:br/>
        <w:t>Түссін басқа тауқыметі ауыр күн,</w:t>
        <w:br/>
        <w:t>жарасын да жаба тоқып жауырдың,</w:t>
        <w:br/>
        <w:t>дауылына жығылмаспын тағдырдың,</w:t>
        <w:br/>
        <w:t>бауырына тығылмаспын кәуірдің.</w:t>
        <w:br/>
        <w:t>Көкіректе қапа-мұңым көп мүлдем,</w:t>
        <w:br/>
        <w:t>қаншама бір солқылдап та өтті іргем,-</w:t>
        <w:br/>
        <w:t>Асыл киіп,</w:t>
        <w:br/>
        <w:t>арамзаның алдына</w:t>
        <w:br/>
        <w:t>басымды пйіп,</w:t>
        <w:br/>
        <w:t>бара қойған жоқпын мен!</w:t>
        <w:br/>
        <w:t>Өтер бастан бейнеті көл нелер күн,</w:t>
      </w:r>
    </w:p>
    <w:p>
      <w:r>
        <w:t>тарлыққа да,</w:t>
        <w:br/>
        <w:t>барлыққа да көнермін.</w:t>
        <w:br/>
        <w:t>,Айтпасын тек,</w:t>
        <w:br/>
        <w:t>айдауына жүрем де,</w:t>
        <w:br/>
        <w:t>айтағына үре қоям деп елдің.</w:t>
        <w:br/>
        <w:t>Сатылмайтын мәртебеге, алтынға,</w:t>
        <w:br/>
        <w:t>ұқсаймын да нар тұлғалы мәрт ұлға,</w:t>
        <w:br/>
        <w:t>ит десең де,</w:t>
        <w:br/>
        <w:t>кит десең де, ағайын,</w:t>
        <w:br/>
        <w:t>енді өзгермей,</w:t>
        <w:br/>
        <w:t>өтем осы қалпымда!</w:t>
        <w:br/>
        <w:t>121</w:t>
        <w:br/>
        <w:t>“Жебе” кітабынан</w:t>
        <w:br/>
        <w:t>басы жерге жетті Ме,-</w:t>
        <w:br/>
        <w:t>баяғыдан үрейлі ел.</w:t>
        <w:br/>
        <w:t>Тәйтік тышып теріңе,</w:t>
        <w:br/>
        <w:t>болды бәрі шерменде.</w:t>
        <w:br/>
        <w:t>Кек әперер деді ме,</w:t>
        <w:br/>
        <w:t>қарай берді сендерге.</w:t>
        <w:br/>
        <w:t>Күні жақын жеңістің,</w:t>
        <w:br/>
        <w:t>енді неден қорқасың,-</w:t>
        <w:br/>
        <w:t>Жеркенедей жегіштің,</w:t>
        <w:br/>
        <w:t>жұлып алшы қолқасын!</w:t>
        <w:br/>
        <w:t>Езуінде күлкі бар,</w:t>
        <w:br/>
        <w:t>едірейіп жендет түр,</w:t>
        <w:br/>
        <w:t>қылша мойнын қырқып ал,</w:t>
        <w:br/>
        <w:t>қылышыңмен енді өткір.</w:t>
        <w:br/>
        <w:t>Арғымақпен қағып өт</w:t>
        <w:br/>
        <w:t>жағымпаздың үйін сәл,</w:t>
        <w:br/>
        <w:t>арамзаның нағылет</w:t>
        <w:br/>
        <w:t>күлкісіне тыйым сал!..</w:t>
        <w:br/>
        <w:t>-..Қос арғымақ берді ұшып,</w:t>
        <w:br/>
        <w:t>батыр аспас бар ма бел,-</w:t>
        <w:br/>
        <w:t>“ақымағы” жер қүшып,</w:t>
        <w:br/>
        <w:t>“ақылдысын” қарғады ел.</w:t>
        <w:br/>
        <w:t>Кім ұтылып, кім ұтпақ -</w:t>
        <w:br/>
        <w:t>ақыры кен ел ұқты:</w:t>
        <w:br/>
        <w:t>бірі жаудан бүғып қап,</w:t>
        <w:br/>
        <w:t>бірі жұртқа сеніпчі.</w:t>
        <w:br/>
        <w:t>Есеңгіреп тұрмын ба,</w:t>
        <w:br/>
        <w:t>ердің ссіл ғұмыры-ай!</w:t>
        <w:br/>
        <w:t>Қырық жылдық қырғында</w:t>
        <w:br/>
        <w:t>өлмейді екен сұмырай!</w:t>
      </w:r>
    </w:p>
    <w:p>
      <w:r>
        <w:t>С. Иманасов</w:t>
        <w:br/>
        <w:t>Әділ айтқан әзілімді кек түйген</w:t>
        <w:br/>
        <w:t>талай досым көрмсстей бон кетті үйден.</w:t>
        <w:br/>
        <w:t>Оған да өзің күйзелесің, күйесің,</w:t>
        <w:br/>
        <w:t>кінәң жоғын біле тұра бет күйген.</w:t>
        <w:br/>
        <w:t>Құрдасың ба,</w:t>
        <w:br/>
        <w:t>сырласың ба көптенгі,</w:t>
        <w:br/>
        <w:t>котсрмейтін болып алды өкпеңді,</w:t>
        <w:br/>
        <w:t>Жақсыға да жақпайсың сен,</w:t>
        <w:br/>
        <w:t>кантпама</w:t>
        <w:br/>
        <w:t>шындықты айтып</w:t>
        <w:br/>
        <w:t>шырылдадым!- деп кергі.</w:t>
        <w:br/>
        <w:t>Осы күні отырмасаң кіл төрде,</w:t>
        <w:br/>
        <w:t>колгірсімей күле алмайсың үлкенге,</w:t>
        <w:br/>
        <w:t>Жағынбасаң - жамандайды шыға сап,</w:t>
        <w:br/>
        <w:t>тура сөзді таба алмайды жүрт емге.</w:t>
        <w:br/>
        <w:t>Күні кеше айтамын деп сәл мінін,</w:t>
        <w:br/>
        <w:t>қытығына тидім бе бір әлдінің,-</w:t>
        <w:br/>
        <w:t>енді маған мұз қабағы жібімей,</w:t>
        <w:br/>
        <w:t>сызданарын сезіп тұрмын дәл бүгін.</w:t>
        <w:br/>
        <w:t>Ескертіп ем елге қыры жоқтығын,</w:t>
        <w:br/>
        <w:t>торсаң қағып,</w:t>
        <w:br/>
        <w:t>теріс қарап өтті інім.</w:t>
        <w:br/>
        <w:t>Іш қазандай қайнағаны болмаса,</w:t>
        <w:br/>
        <w:t>жаңғырыққа айналады өткір үн.</w:t>
        <w:br/>
        <w:t>Әр сөзіңнің іздесе жүрт астарын,</w:t>
        <w:br/>
        <w:t>кімге керек шындық бетін ашқаның,</w:t>
        <w:br/>
        <w:t>келе-келе құрдастардың өзіне</w:t>
        <w:br/>
        <w:t>қалжындаудан қашқалақтай бастадым.</w:t>
        <w:br/>
        <w:t>“Жебе” кітабынан</w:t>
        <w:br/>
        <w:t>Тағы бірі килікті:</w:t>
        <w:br/>
        <w:t>-- Жүретіндей аты есте,</w:t>
        <w:br/>
        <w:t>берейік те билікті</w:t>
        <w:br/>
        <w:t>берекелі әтешке!</w:t>
        <w:br/>
        <w:t>Ұнамады ол талап,</w:t>
        <w:br/>
        <w:t>тауық біткен - жас-кәрі,</w:t>
        <w:br/>
        <w:t>Әлгі скеуін ортаға ап,</w:t>
        <w:br/>
        <w:t>жүндей түте бастады.</w:t>
        <w:br/>
        <w:t>Бірі - кейін, бірі -- алда,</w:t>
        <w:br/>
        <w:t>қыт-қыптасты даурыға,</w:t>
      </w:r>
    </w:p>
    <w:p>
      <w:r>
        <w:t>Мұндай тобыр тынар ма</w:t>
        <w:br/>
        <w:t>жынды қылмай сауды да.</w:t>
        <w:br/>
        <w:t>-- Мұндай сөзге кім сенер,</w:t>
        <w:br/>
        <w:t>тіл тигізіп қоразға!..</w:t>
        <w:br/>
        <w:t>-- Жемін тауып жүрсе егер --</w:t>
        <w:br/>
        <w:t>екеуіне сол аз ба?</w:t>
        <w:br/>
        <w:t>-- Сыйлау керск тәжін де</w:t>
        <w:br/>
        <w:t>өзі емес пе ептінің,</w:t>
        <w:br/>
        <w:t>арамызда әзірге</w:t>
        <w:br/>
        <w:t>бұдан асып кетті кім?</w:t>
        <w:br/>
        <w:t>Шіби шоқып бір кетті,</w:t>
        <w:br/>
        <w:t>қыли шоқып бір кетті.</w:t>
        <w:br/>
        <w:t>Күркілдесіп,</w:t>
        <w:br/>
        <w:t>қыт-қыттап,</w:t>
        <w:br/>
        <w:t>салды дейсің дүрмекті.</w:t>
        <w:br/>
        <w:t>Батылы бар, батыры,</w:t>
        <w:br/>
        <w:t>терсек демей дара дән,</w:t>
        <w:br/>
        <w:t>әлгі скеуі ақыры</w:t>
        <w:br/>
        <w:t>айдап шықты арадан.</w:t>
        <w:br/>
        <w:t>Қалды дейсің аяп кім,</w:t>
        <w:br/>
        <w:t>сыздаса да сан еті,</w:t>
        <w:br/>
        <w:t>Аллғашқыда таяқтың</w:t>
        <w:br/>
        <w:t>көп тиетін әдеті.</w:t>
        <w:br/>
        <w:t>109</w:t>
        <w:br/>
        <w:t>С. Иманасов</w:t>
        <w:br/>
        <w:t>жж</w:t>
        <w:br/>
        <w:t>Кекшіл тағдыр кертіп алып енді өшін,</w:t>
        <w:br/>
        <w:t>тәлкек стті тәңірінің пендесін,-</w:t>
        <w:br/>
        <w:t>мұндай күйді дұшпаныңның басына,</w:t>
        <w:br/>
        <w:t>кас жауыңның қасына да бермесін!</w:t>
        <w:br/>
        <w:t>Қандай ғана қатал сді, кекті сді,</w:t>
        <w:br/>
        <w:t>ұрды кетті,</w:t>
        <w:br/>
        <w:t>ұрды кетті тек мені,</w:t>
        <w:br/>
        <w:t>тітіркенс дір-дір етті қара жер,</w:t>
        <w:br/>
        <w:t>күлдір етті жұлдыз біткен көктегі.</w:t>
        <w:br/>
        <w:t>..аяры-ай,</w:t>
        <w:br/>
        <w:t>аңдып ксліп.</w:t>
        <w:br/>
        <w:t>ұрды-ау мені аямай!</w:t>
        <w:br/>
        <w:t>Тәлтіректеп,</w:t>
        <w:br/>
        <w:t>тұрармын-ау орнымнан,</w:t>
        <w:br/>
        <w:t>аман болса аспанымда баяғы Ай,</w:t>
      </w:r>
    </w:p>
    <w:p>
      <w:r>
        <w:t>аман болса көкте күн,</w:t>
        <w:br/>
        <w:t>есімді де жиярмын-ау, окпелім.</w:t>
        <w:br/>
        <w:t>Амал қанша, қатты батты бүл соққы,</w:t>
        <w:br/>
        <w:t>қапелімде қансыратып кеткенің!</w:t>
        <w:br/>
        <w:t>“Жебе” кітабынан</w:t>
        <w:br/>
        <w:t>Озып ем алға бір адым,</w:t>
        <w:br/>
        <w:t>озбырларға да ұнадым.</w:t>
        <w:br/>
        <w:t>Естіле түскен кеше өктем</w:t>
        <w:br/>
        <w:t>өсектен тынды құлағым.</w:t>
        <w:br/>
        <w:t>Құдайым мені оңғарар,</w:t>
        <w:br/>
        <w:t>ежелгі дүтипан -- ол да бар,</w:t>
        <w:br/>
        <w:t>көзге ілмей жүрген неме дс</w:t>
        <w:br/>
        <w:t>бөдене болып жорғалар.</w:t>
        <w:br/>
        <w:t>Ілгері жүре түсіп ем,</w:t>
        <w:br/>
        <w:t>жалт беріп жауым - күші кем,</w:t>
        <w:br/>
        <w:t>мақтады келіп көзіме,</w:t>
        <w:br/>
        <w:t>боқтап Түрса да ішінен.</w:t>
        <w:br/>
        <w:t>Өтіп ем тағы бір адым,</w:t>
        <w:br/>
        <w:t>өсекшіге де үнадым,</w:t>
        <w:br/>
        <w:t>інулатқанын да кім білсін,</w:t>
        <w:br/>
        <w:t>қаншама достың құлағын.</w:t>
        <w:br/>
        <w:t>алдында сенің ақпыз деп,</w:t>
        <w:br/>
        <w:t>қашаннан саған жақпыз деп,</w:t>
        <w:br/>
        <w:t>жәдігөйлері жалбақтап,</w:t>
        <w:br/>
        <w:t>жағымпаздары тапты іздеп,</w:t>
        <w:br/>
        <w:t>Келетін еді кінәлай,</w:t>
        <w:br/>
        <w:t>тістеп жүр тілін бір ағай,</w:t>
        <w:br/>
        <w:t>құйрығын қысты қаскүнем,</w:t>
        <w:br/>
        <w:t>маскүнем қарыз сұрамай.</w:t>
        <w:br/>
        <w:t>Бүлкілдеп талай көмейлер,</w:t>
        <w:br/>
        <w:t>өзім боп шығып өгейлер,</w:t>
        <w:br/>
        <w:t>Кездейсоқ күні түсті ме,-</w:t>
        <w:br/>
        <w:t>құдайға сені теңейді ел!</w:t>
        <w:br/>
        <w:t>4с12»</w:t>
        <w:br/>
        <w:t>С. Иманасов</w:t>
        <w:br/>
        <w:t>Бүл өмірде кісімен</w:t>
        <w:br/>
        <w:t>болмасам да бақталас,</w:t>
        <w:br/>
        <w:t>боқтамаса ішінен,</w:t>
        <w:br/>
        <w:t>бірі мені мақтамас.</w:t>
        <w:br/>
        <w:t>Жылар жерде жыламай,</w:t>
        <w:br/>
        <w:t>күлмсес жерде күлдім бе,-</w:t>
      </w:r>
    </w:p>
    <w:p>
      <w:r>
        <w:t>шала таныс бір ағай</w:t>
        <w:br/>
        <w:t>жақтырмай жүр бұл күнде.</w:t>
        <w:br/>
        <w:t>Қызғана ма орнымды,</w:t>
        <w:br/>
        <w:t>қай сұмырай қалды аяп,-</w:t>
        <w:br/>
        <w:t>Күндсей-күндей қор қылды,</w:t>
        <w:br/>
        <w:t>мендс кегі бардай-ақ.</w:t>
        <w:br/>
        <w:t>Жаны мүлде жай таппай,</w:t>
        <w:br/>
        <w:t>жағаласып бір керең,</w:t>
        <w:br/>
        <w:t>басқаларға байқатпай</w:t>
        <w:br/>
        <w:t>баспалайды іргеден.</w:t>
        <w:br/>
        <w:t>Күндейтіндей қор неме,</w:t>
        <w:br/>
        <w:t>жүңдейтіндей сыртымнан,</w:t>
        <w:br/>
        <w:t>шықпап едім төрге де,</w:t>
        <w:br/>
        <w:t>бұқлап едім жұртымнан:</w:t>
        <w:br/>
        <w:t>озбағамын өрде мең,</w:t>
        <w:br/>
        <w:t>қозғар әнім көп тегі,</w:t>
        <w:br/>
        <w:t>жазығы жоқ пендемен</w:t>
        <w:br/>
        <w:t>жауласқаны, неткені?</w:t>
        <w:br/>
        <w:t>Күліп-ойнап жүрдік тең</w:t>
        <w:br/>
        <w:t>дей алмаймын күште кем,</w:t>
        <w:br/>
        <w:t>қулықпен де сүмдықпен</w:t>
        <w:br/>
        <w:t>жүрт алдына түспеп ем!</w:t>
        <w:br/>
        <w:t>гөй Иманасов рн... ікекиккликикккасаттткктк дім дк ллкнлкикиксккккккінітеінтдкікктін</w:t>
        <w:br/>
        <w:t>Біледі не дерімді ел де менің,</w:t>
        <w:br/>
        <w:t>бст ауған жаққа лағып,</w:t>
        <w:br/>
        <w:t>желдемедім, -</w:t>
        <w:br/>
        <w:t>түбінен құлағымның ес кіргелі,</w:t>
        <w:br/>
        <w:t>қаншама естілмеді көлденең үн.</w:t>
        <w:br/>
        <w:t>Бұзылмай баяғы ырғақ, бұрынғы әнім,</w:t>
        <w:br/>
        <w:t>бой салып, біреуіне бұрылмадым.</w:t>
        <w:br/>
        <w:t>жеткізіп жетеліге оз үнімді,</w:t>
        <w:br/>
        <w:t>қаншалық төзімімді шығындадым.</w:t>
        <w:br/>
        <w:t>Өзгере қоймағанға өмір әлі,</w:t>
        <w:br/>
        <w:t>жанарым жасқа толып, шомылады.</w:t>
        <w:br/>
        <w:t>Үймеді боқ дүнис басыма бақ,</w:t>
        <w:br/>
        <w:t>тимеді қызықтың да молырағы.</w:t>
        <w:br/>
        <w:t>“Бұл мақұрым қалмағыма кім кінәлі?” -</w:t>
        <w:br/>
        <w:t>біле алмай мен де соны жүрмін әлі,</w:t>
        <w:br/>
        <w:t>жаныңа бата түсер</w:t>
        <w:br/>
        <w:t>күндеріңнің,</w:t>
        <w:br/>
        <w:t>тұлдырсызтүндеріңнің сырғығаны.</w:t>
        <w:br/>
        <w:t>Сөзімнің бұзбайын деп бұрынғы әрін,</w:t>
        <w:br/>
        <w:t>орынсыз өзімді өзім шығындадым.</w:t>
        <w:br/>
        <w:t>Біледі сл не дерімді,</w:t>
        <w:br/>
        <w:t>өнерімді,</w:t>
      </w:r>
    </w:p>
    <w:p>
      <w:r>
        <w:t>біледі қаншалықты қырым барын.</w:t>
        <w:br/>
        <w:t>Бір ауыз сетіле ме еңіреп үн,</w:t>
        <w:br/>
        <w:t>біледі ел не дерімді тегі менің,</w:t>
        <w:br/>
        <w:t>Тағы да өзімді әзім байқағым кеп,</w:t>
        <w:br/>
        <w:t>жылы сөз айтамын ден келіп едім.</w:t>
        <w:br/>
        <w:t>С. Иманасов</w:t>
        <w:br/>
        <w:t>ҚУЫРШАҚ ТЕАТРЫНДА</w:t>
        <w:br/>
        <w:t>Бірі құлап, біреуі бүгіледі,</w:t>
        <w:br/>
        <w:t>жүгіреді, тірліктен түңіледі,</w:t>
        <w:br/>
        <w:t>қуыршақтар қылығы қандай қызық,</w:t>
        <w:br/>
        <w:t>тсатрға барғаным бүгін еді.</w:t>
        <w:br/>
        <w:t>Басын келіп біреуі иді мүлде,</w:t>
        <w:br/>
        <w:t>қасын керіп,</w:t>
        <w:br/>
        <w:t>қабағын түйді кімге,</w:t>
        <w:br/>
        <w:t>билсуі дс, топырақ илеуі де-</w:t>
        <w:br/>
        <w:t>корінбейтін күдірет билігінде.</w:t>
        <w:br/>
        <w:t>Күлгізеді, жүгіртіп, жүргізеді,</w:t>
        <w:br/>
        <w:t>күшік қылып біреуін үргізеді,-</w:t>
        <w:br/>
        <w:t>қалт сткізбей жарлығын орындатып,</w:t>
        <w:br/>
        <w:t>коріп түрдым барлығын -- күндіз еді.</w:t>
        <w:br/>
        <w:t>Араларын қоя ма ұшықтырып,</w:t>
        <w:br/>
        <w:t>тобслесе кетеді үшып тұрып,</w:t>
        <w:br/>
        <w:t>айналады қым-қуыт тіршілікке-</w:t>
        <w:br/>
        <w:t>қасқыр жылап,</w:t>
        <w:br/>
        <w:t>жылқы ұлып,</w:t>
        <w:br/>
        <w:t>мысық күліп...</w:t>
        <w:br/>
        <w:t>Құтырады біреуі, қағынады,</w:t>
        <w:br/>
        <w:t>қамығады, зарығып, тарығады,</w:t>
        <w:br/>
        <w:t>Қуыршақ қой десек те,-</w:t>
        <w:br/>
        <w:t>қарап тұрсақ -</w:t>
        <w:br/>
        <w:t>өзімізге ұқсайды бәрі-бәрі!</w:t>
        <w:br/>
        <w:t>Мына бірі ұлына: “Көк шешек!”-- деп</w:t>
        <w:br/>
        <w:t>мына бірі жұлына жетті өсектеп.</w:t>
        <w:br/>
        <w:t>жарар еді дей берсм,</w:t>
        <w:br/>
        <w:t>біз де осылай</w:t>
        <w:br/>
        <w:t>қуыршаққа айналып кетпесек тек!</w:t>
        <w:br/>
        <w:t>106</w:t>
        <w:br/>
        <w:t>“Жебе” кітабынан</w:t>
      </w:r>
    </w:p>
    <w:p>
      <w:r>
        <w:t>.-ӘЙ, дегенмен,.. дегенмен,</w:t>
        <w:br/>
        <w:t>бұлай бола қояр деген жоқ ем мен,</w:t>
        <w:br/>
        <w:t>бөрі-тағдыр бебсулеген қозымды</w:t>
        <w:br/>
        <w:t>ағытып алып кете берді-ау көгеннен.</w:t>
        <w:br/>
        <w:t>Желідегі желкілдеген құлының,</w:t>
        <w:br/>
        <w:t>жетегінде кете берді-ау “ұрының”,</w:t>
        <w:br/>
        <w:t>бар үмітім былай қалып бір күнде,</w:t>
        <w:br/>
        <w:t>лайланып шыға келді-ау тұнығым!</w:t>
        <w:br/>
        <w:t>Адал өскен алаңғасар аңғалым,</w:t>
        <w:br/>
        <w:t>аңғармады алдында апан, жар барын,</w:t>
        <w:br/>
        <w:t>көрген түстей болды-ау бұлдыр дүние,</w:t>
        <w:br/>
        <w:t>енді-енді бір шыққан кезде самғап ұн.</w:t>
        <w:br/>
        <w:t>“«недейін!</w:t>
        <w:br/>
        <w:t>Тасып келе жатқан кезде мерейім,</w:t>
        <w:br/>
        <w:t>жыр да мына жылауыққа айналып,</w:t>
        <w:br/>
        <w:t>у ішкендей кұрғады ма көмейім!</w:t>
        <w:br/>
        <w:t>“қолымнан да түк келмей,</w:t>
        <w:br/>
        <w:t>бар тынысым, алқынысым біткендей,</w:t>
        <w:br/>
        <w:t>Ашылмаған кітап еді әлі бір,</w:t>
        <w:br/>
        <w:t>шынымен-ақ қалғаны ма түптелмей?!</w:t>
        <w:br/>
        <w:t>.-әй, дегенмен, дегенмен,</w:t>
        <w:br/>
        <w:t>мұндай сұмдық кәрем деген жоқ ем мен.</w:t>
        <w:br/>
        <w:t>Сол күні іргем солқ етті де, құдай-ау,</w:t>
        <w:br/>
        <w:t>жай түскендей болды бірден төбемнен.</w:t>
        <w:br/>
        <w:t>“Жебе” кітабынан</w:t>
        <w:br/>
        <w:t>Таза жерге тамса да кіндік қаның,</w:t>
        <w:br/>
        <w:t>қарағым-ай, қайтейін, тілді ұқпадың!</w:t>
        <w:br/>
        <w:t>Балалықпен, нс керек, білмедің-ау,</w:t>
        <w:br/>
        <w:t>сұлулық бар тірлікте -- сұмдық барын.</w:t>
        <w:br/>
        <w:t>Кеше ғана көңілім өрлеп еді,</w:t>
        <w:br/>
        <w:t>қараттың да кеттің-ау жерге мені,</w:t>
        <w:br/>
        <w:t>Бара жатты жүрегім шошып, өліп,</w:t>
        <w:br/>
        <w:t>осы болып ендігі көрмегені!</w:t>
        <w:br/>
        <w:t>Түсінбедің тірлікте ездік барын,</w:t>
        <w:br/>
        <w:t>тез беріліп кісіге, тез құптадың,</w:t>
        <w:br/>
        <w:t>“Жатыр,-- деуші ем,-- жау деген жар астында”,-</w:t>
        <w:br/>
        <w:t>қайтейін-ай, қарағым, сөзді ұқпадың.</w:t>
        <w:br/>
        <w:t>Балапаным, басымды салған мұңға,</w:t>
        <w:br/>
        <w:t>өзге түгіл, өзің де таң қалдың ба,-</w:t>
        <w:br/>
        <w:t>өмір деген бермейді күнде бетін,</w:t>
        <w:br/>
        <w:t>аңғардың ба?--</w:t>
        <w:br/>
        <w:t>Бәрі де жалған мұнда.</w:t>
        <w:br/>
        <w:t>Бұлдайтынын, жастығын, жамалың ба,</w:t>
        <w:br/>
        <w:t>бұзылып тұр заңың да, заманың да,</w:t>
      </w:r>
    </w:p>
    <w:p>
      <w:r>
        <w:t>Кімдер ғана тірлікте жасымапты,</w:t>
        <w:br/>
        <w:t>тасы қатты тиеді адал ұлға.</w:t>
        <w:br/>
        <w:t>Қарағым-ай, кайтейін, тілді алмадың,</w:t>
        <w:br/>
        <w:t>өзіңді ме?</w:t>
        <w:br/>
        <w:t>Өзгені?--</w:t>
        <w:br/>
        <w:t>Кімді алдадың?</w:t>
        <w:br/>
        <w:t>Балалықпен аңғармай қалдың ба әлде,</w:t>
        <w:br/>
        <w:t>сұлулық бар тірлікте --</w:t>
        <w:br/>
        <w:t>сұмдар барын!</w:t>
        <w:br/>
        <w:t>“Жебе” кітабынан</w:t>
        <w:br/>
        <w:t>күпінуге келгенде</w:t>
        <w:br/>
        <w:t>алдымызға жан салмай,</w:t>
        <w:br/>
        <w:t>билік десе бүлініп,</w:t>
        <w:br/>
        <w:t>жүгініп-ақ тұрамыз!</w:t>
        <w:br/>
        <w:t>Дәрсжеден дәмелің --</w:t>
        <w:br/>
        <w:t>жоралғыны,</w:t>
        <w:br/>
        <w:t>жолды іркіп,</w:t>
        <w:br/>
        <w:t>үлкен-кіші үлықтан</w:t>
        <w:br/>
        <w:t>былайғы жүрт болды үркіп.</w:t>
        <w:br/>
        <w:t>Қүрмет көсек -</w:t>
        <w:br/>
        <w:t>күпініп,</w:t>
        <w:br/>
        <w:t>елпілдедік баладай,</w:t>
        <w:br/>
        <w:t>жүргеніне қарамай,</w:t>
        <w:br/>
        <w:t>бәрімізді сол құртып!</w:t>
        <w:br/>
        <w:t>С. Иманасов</w:t>
        <w:br/>
        <w:t>АҒАШ</w:t>
        <w:br/>
        <w:t>Маңайына үнар бәлки, ұнамас,</w:t>
        <w:br/>
        <w:t>күні жетсе - құлар бәлки, құламас,</w:t>
        <w:br/>
        <w:t>жапан түзде</w:t>
        <w:br/>
        <w:t>жапырағы жайқалып,</w:t>
        <w:br/>
        <w:t>жалғыз өсіп тұрушы еді бір ағаш.</w:t>
        <w:br/>
        <w:t>Туған жердің табан тіреп тасына</w:t>
        <w:br/>
        <w:t>тұрушы еді бұлттан бойын асыра,</w:t>
        <w:br/>
        <w:t>бір тоқтамай өтс алмайтын көргендер,</w:t>
        <w:br/>
        <w:t>құстар ұшып жете алмайтын басына.</w:t>
        <w:br/>
        <w:t>Жауыныңа,</w:t>
        <w:br/>
        <w:t>дауылыңа ырғалмай,</w:t>
        <w:br/>
        <w:t>төңірсгі шөп-шалаңға шырмалмай,</w:t>
        <w:br/>
        <w:t>түз өтінде жапа-жалғыз маңқиып,</w:t>
        <w:br/>
        <w:t>осы араның күзетінде түрғандай,</w:t>
      </w:r>
    </w:p>
    <w:p>
      <w:r>
        <w:t>қаншама жыл ұнап аспан,</w:t>
        <w:br/>
        <w:t>ұнап тау,</w:t>
        <w:br/>
        <w:t>тұрушы еді елден мойны жырақтау.</w:t>
        <w:br/>
        <w:t>Көңіліне қарамады, тағдырдың,-</w:t>
        <w:br/>
        <w:t>аралады, жаралады -</w:t>
        <w:br/>
        <w:t>құлатты-ау!</w:t>
        <w:br/>
        <w:t>Тірлігінде болмаса да бақталас,</w:t>
        <w:br/>
        <w:t>құлағанды кімдер ғана таптамас.</w:t>
        <w:br/>
        <w:t>Қыратқа да,</w:t>
        <w:br/>
        <w:t>бұлаққада қарамай,</w:t>
        <w:br/>
        <w:t>құла дүзде құлап қана жатты ағаш...</w:t>
        <w:br/>
        <w:t>Қызыл-жасыл қыз дүние жырақ қап,</w:t>
        <w:br/>
        <w:t>қала берді қыр беткейді тұрақтап.</w:t>
        <w:br/>
        <w:t>Қыран ұшып жете алмайтын басына</w:t>
        <w:br/>
        <w:t>енді келіп, кім көрінген жүр-аттап!</w:t>
        <w:br/>
        <w:t>С. Иманасов</w:t>
        <w:br/>
        <w:t>ӨЗГЕРУ</w:t>
        <w:br/>
        <w:t>Кеңілің мәрт,</w:t>
        <w:br/>
        <w:t>қолың жомарт,</w:t>
        <w:br/>
        <w:t>жаның кең,</w:t>
        <w:br/>
        <w:t>арынды да,</w:t>
        <w:br/>
        <w:t>дарынды да,</w:t>
        <w:br/>
        <w:t>алымды ең,</w:t>
        <w:br/>
        <w:t>сенен ғана көруші едім</w:t>
        <w:br/>
        <w:t>кісілік,</w:t>
        <w:br/>
        <w:t>ерлік,</w:t>
        <w:br/>
        <w:t>кеңдік,</w:t>
        <w:br/>
        <w:t>кемелдіктің бәрін мен;</w:t>
        <w:br/>
        <w:t>Есіргенге</w:t>
        <w:br/>
        <w:t>есе бермей өр көңіл,</w:t>
        <w:br/>
        <w:t>кесірден де</w:t>
        <w:br/>
        <w:t>кегіңді алып сен небір,</w:t>
        <w:br/>
        <w:t>жамандамақ болған шақта біреуді</w:t>
        <w:br/>
        <w:t>саған қарап сөйлеуші еді төрдегі үл.</w:t>
        <w:br/>
        <w:t>Ірілікті не қылады ендігі ез,</w:t>
        <w:br/>
        <w:t>ұлы жолда ұры-қары болды кез,</w:t>
        <w:br/>
        <w:t>тоқты көріп,</w:t>
        <w:br/>
        <w:t>ептіге еріп,</w:t>
        <w:br/>
        <w:t>ақыры</w:t>
        <w:br/>
        <w:t>кетті кеміп</w:t>
      </w:r>
    </w:p>
    <w:p>
      <w:r>
        <w:t>сол кісілік,</w:t>
        <w:br/>
        <w:t>сол мінез.</w:t>
        <w:br/>
        <w:t>Сен деуші едім үлгілі де үздігім,</w:t>
        <w:br/>
        <w:t>босап шыға берді қалай тізгінің?</w:t>
        <w:br/>
        <w:t>Аңғырт басым бара жатты айналып,</w:t>
        <w:br/>
        <w:t>жаңғыртпасын сезген сайын түзде үнің!</w:t>
        <w:br/>
        <w:t>“Жебе” кітабынан</w:t>
        <w:br/>
        <w:t>Тұнығым қайда деумен жетіп ішер,</w:t>
        <w:br/>
        <w:t>ындыным кебе-кебе -- бекіді шөл,--</w:t>
        <w:br/>
        <w:t>біріміз-бірімізді табамыз ба,</w:t>
        <w:br/>
        <w:t>жол жатыр арамызда екі мүшел?!</w:t>
        <w:br/>
        <w:t>Кетесің сен ілгері,</w:t>
        <w:br/>
        <w:t>мен-- кейінде,</w:t>
        <w:br/>
        <w:t>білмедім,</w:t>
        <w:br/>
        <w:t>ерейін бе,</w:t>
        <w:br/>
        <w:t>ермейін бе.</w:t>
        <w:br/>
        <w:t>Таласар бұл фәниде кім бар саған,</w:t>
        <w:br/>
        <w:t>бар болса --</w:t>
        <w:br/>
        <w:t>баяғыда-ақ көрмейім бе!</w:t>
        <w:br/>
        <w:t>Майысқан жағадағы талдай мүсін,</w:t>
        <w:br/>
        <w:t>шыдайды,</w:t>
        <w:br/>
        <w:t>сені көріп,</w:t>
        <w:br/>
        <w:t>қандай кісің!</w:t>
        <w:br/>
        <w:t>Мұңым ең күндіз-түні қалмай ерген,</w:t>
        <w:br/>
        <w:t>шынымен сен де мені алдаймысың?</w:t>
        <w:br/>
        <w:t>“Жебе” кітабынан</w:t>
        <w:br/>
        <w:t>“Қайда барсаң осы ғой, - деп, - ел деген!”</w:t>
        <w:br/>
        <w:t>жұрағаттан жеріп шыға келген ең,</w:t>
        <w:br/>
        <w:t>қара төбет сияқтанып менмендік</w:t>
        <w:br/>
        <w:t>арамызға жатып алды көлденең.</w:t>
        <w:br/>
        <w:t>Күні кеше күшің мәлім, сұсың кем,</w:t>
        <w:br/>
        <w:t>сен де біздей кебенектің ішінде ең,</w:t>
        <w:br/>
        <w:t>айналаңа адырая қарайсың,</w:t>
        <w:br/>
        <w:t>құдай болып туа қалған пішінмен.</w:t>
        <w:br/>
        <w:t>Тилі қолға абырой да, әмір де,</w:t>
        <w:br/>
        <w:t>бөліне де жатар әлі сан ірге,</w:t>
        <w:br/>
        <w:t>өйткені сен қырын қарай бастадың</w:t>
        <w:br/>
        <w:t>дәреженді артық еткен тәңірге!</w:t>
      </w:r>
    </w:p>
    <w:p>
      <w:r>
        <w:t>С. Иманасов</w:t>
        <w:br/>
        <w:t>Апыр-ау, сол бір шақ қайда,</w:t>
        <w:br/>
        <w:t>айнала тірлік - бәрі айқын,</w:t>
        <w:br/>
        <w:t>шашыннан сыйпап мап-майда,</w:t>
        <w:br/>
        <w:t>мақтана жүртқа қарайтын?</w:t>
        <w:br/>
        <w:t>Қаланы кезіп кештетіп,</w:t>
        <w:br/>
        <w:t>қарамай жанға мұңдайда,</w:t>
        <w:br/>
        <w:t>егілс сүйіп,</w:t>
        <w:br/>
        <w:t>сс кетіп,</w:t>
        <w:br/>
        <w:t>еліге құшқан түн қайда?</w:t>
        <w:br/>
        <w:t>Айтуға бәрін сөз қайда?</w:t>
        <w:br/>
        <w:t>Көз қайда өзім саң опкен?</w:t>
        <w:br/>
        <w:t>Қойсақ па, тегі, сөзбай да,</w:t>
        <w:br/>
        <w:t>озбай да енді әдептен!</w:t>
        <w:br/>
        <w:t>“Жебе” кітабынан</w:t>
        <w:br/>
        <w:t>ҚАЙДА БАРЫП</w:t>
        <w:br/>
        <w:t>Қайдағы күйкі тірлік,</w:t>
        <w:br/>
        <w:t>күңкілге еріп,</w:t>
        <w:br/>
        <w:t>бара ма күннен-күнге күлкім кеміп,</w:t>
        <w:br/>
        <w:t>шалардай ызғар-өмір үсігі анық,</w:t>
        <w:br/>
        <w:t>алдыңа түсіп алып бүлкілдедік.</w:t>
        <w:br/>
        <w:t>Алмады,</w:t>
        <w:br/>
        <w:t>амал қанша, ығына айым,</w:t>
        <w:br/>
        <w:t>тағдырдың,</w:t>
        <w:br/>
        <w:t>қайда барсам,</w:t>
        <w:br/>
        <w:t>мұңы дайын.</w:t>
        <w:br/>
        <w:t>Алдайды үмітің де,</w:t>
        <w:br/>
        <w:t>үгітің де,</w:t>
        <w:br/>
        <w:t>қалмайды қыр соңымнан бір уайым.</w:t>
        <w:br/>
        <w:t>Әзім де мұңға бола туғам ба анық,</w:t>
        <w:br/>
        <w:t>тірліктің қай уына уланбадық,-</w:t>
        <w:br/>
        <w:t>арыла бастадым-ау дегеніңше,</w:t>
        <w:br/>
        <w:t>шығады тағы бірі сумаң қағып.</w:t>
        <w:br/>
        <w:t>Жанымды жалаң қайғы жайлап алып</w:t>
        <w:br/>
        <w:t>қатерге басты қанша байламадық,</w:t>
        <w:br/>
        <w:t>жұтынан</w:t>
        <w:br/>
        <w:t>діңкілдеген көңілімнің,</w:t>
        <w:br/>
        <w:t>құтылам, құдайым-ау, қайда барып?!</w:t>
        <w:br/>
        <w:t>131</w:t>
        <w:br/>
        <w:t>С. Иманасов</w:t>
      </w:r>
    </w:p>
    <w:p>
      <w:r>
        <w:t>ЕЕЕ</w:t>
        <w:br/>
        <w:t>Сснсн басқа,</w:t>
        <w:br/>
        <w:t>айтам енді наз кімге,</w:t>
        <w:br/>
        <w:t>коктем өтіп,</w:t>
        <w:br/>
        <w:t>келіп қапты-ау жаз мүлде,</w:t>
        <w:br/>
        <w:t>өтінерім осы-ақ тегі өзіңнен:</w:t>
        <w:br/>
        <w:t>бұғауыннан босат мені аз күнге!</w:t>
        <w:br/>
        <w:t>Үдер үнді,</w:t>
        <w:br/>
        <w:t>күдерімді кім үзбек,</w:t>
        <w:br/>
        <w:t>жібер мені,</w:t>
        <w:br/>
        <w:t>жөнелейін жыр іздеп,</w:t>
        <w:br/>
        <w:t>Көнңдірейін,</w:t>
        <w:br/>
        <w:t>сендірейін өзімді</w:t>
        <w:br/>
        <w:t>бұл жүрісім бұрынғыдан тығыз деп.</w:t>
        <w:br/>
        <w:t>Күпті болды көңіл у мен жылаудан,</w:t>
        <w:br/>
        <w:t>егілумен, екіндіге күн ауған,</w:t>
        <w:br/>
        <w:t>Жыр әкелем, жылдап іздеп таппайтын.</w:t>
        <w:br/>
        <w:t>бірер күнге босатсаңшы бұғаудан.</w:t>
        <w:br/>
        <w:t>Таңдайыматамшы нәрін тамызбай,</w:t>
        <w:br/>
        <w:t>тәуліктерім созылып түр сағыздай,</w:t>
        <w:br/>
        <w:t>Жіберсеңші,</w:t>
        <w:br/>
        <w:t>ораламын түбінде</w:t>
        <w:br/>
        <w:t>күліп барып,</w:t>
        <w:br/>
        <w:t>жылап қайтар қарыздай...</w:t>
        <w:br/>
        <w:t>Суырыла шығып талай додадан,</w:t>
        <w:br/>
        <w:t>көкіректе алай-түлей борап ән,</w:t>
        <w:br/>
        <w:t>етек-жеңім жырымдалып бір күні,</w:t>
        <w:br/>
        <w:t>құшақ-құшақ жырымды алып,</w:t>
        <w:br/>
        <w:t>оралам!</w:t>
        <w:br/>
        <w:t>136</w:t>
        <w:br/>
        <w:t>С. Иманасов «-т"”е--ынеенк-каккенкелмукккеннннкллиғиккаллалмллнкннлмнкклткккеныналннын</w:t>
        <w:br/>
        <w:t>Өзгсрмсді ештене, өзгермеді,</w:t>
        <w:br/>
        <w:t>ауыздыға арсыздар сөз бермеді.</w:t>
        <w:br/>
        <w:t>ШЫңыршағы көрінген атты айдаумен,</w:t>
        <w:br/>
        <w:t>қақпайлаумен келеді ездер мені.</w:t>
        <w:br/>
        <w:t>Күш көрсетіп біріңе,</w:t>
        <w:br/>
        <w:t>біріңе айбар,</w:t>
        <w:br/>
        <w:t>жол беретін түрі жоқ сұмырайлар.</w:t>
      </w:r>
    </w:p>
    <w:p>
      <w:r>
        <w:t>Тез жерінсм десең сен,</w:t>
        <w:br/>
        <w:t>осылардың</w:t>
        <w:br/>
        <w:t>өздерінен аумайтын ұрыға айнал.</w:t>
        <w:br/>
        <w:t>Су жұқтырмас керемет дарыны бар,</w:t>
        <w:br/>
        <w:t>аттан түсе қоймайды әлі бұлар,</w:t>
        <w:br/>
        <w:t>Сүйеу болу үшін де бір-біріңе,</w:t>
        <w:br/>
        <w:t>тірлігіңе солардың тәлімін ал.</w:t>
        <w:br/>
        <w:t>Алпыс екі тамырлы айласы бар,</w:t>
        <w:br/>
        <w:t>үйренгенің өзіңе пайла шығар,</w:t>
        <w:br/>
        <w:t>ақталады жастайғы азабың да,</w:t>
        <w:br/>
        <w:t>ар-ұятың қашпайды! Қайда асығар.</w:t>
        <w:br/>
        <w:t>Құрық бойлап көрмеген қулығы бар</w:t>
        <w:br/>
        <w:t>ішің күйсе -- түз жала, булығып ал,</w:t>
        <w:br/>
        <w:t>Ұнамайық,</w:t>
        <w:br/>
        <w:t>ұнайық, амал қанша,</w:t>
        <w:br/>
        <w:t>заманыңа лайық туды бұлар!</w:t>
        <w:br/>
        <w:t>“Жебе” кітабынан</w:t>
        <w:br/>
        <w:t>10--279</w:t>
        <w:br/>
        <w:t>ШЫРЫЛДАП ЖҮРЕМ</w:t>
        <w:br/>
        <w:t>ШтТегі бар өкініштің,</w:t>
        <w:br/>
        <w:t>әкпенің де,</w:t>
        <w:br/>
        <w:t>шырағым, шырылдаумен өткенім бе,-</w:t>
        <w:br/>
        <w:t>қойды ғой көкейіңе қонбай сенің,</w:t>
        <w:br/>
        <w:t>алданып,</w:t>
        <w:br/>
        <w:t>азабыңды шеккенім де.</w:t>
        <w:br/>
        <w:t>Еркімді билеп алып биыл менің,</w:t>
        <w:br/>
        <w:t>елтідің, емексітіп.... иілмедің.</w:t>
        <w:br/>
        <w:t>Түкке де тұрмады ма көз алдыңда</w:t>
        <w:br/>
        <w:t>күлгенім,</w:t>
        <w:br/>
        <w:t>күйінгенім,</w:t>
        <w:br/>
        <w:t>түйілгенім?</w:t>
        <w:br/>
        <w:t>Аййтулы “жырынды” едік, дүрілдедік,</w:t>
        <w:br/>
        <w:t>кетті ме қызға деген қырым кемін,</w:t>
        <w:br/>
        <w:t>айтқызбай түсінетін қарындастар</w:t>
        <w:br/>
        <w:t>алдайды, амал қанша, бүгін келіп.</w:t>
        <w:br/>
        <w:t>Аямай адал ниет, ақ білегін,</w:t>
        <w:br/>
        <w:t>қанша қыз қабағымды бақты менің,</w:t>
        <w:br/>
        <w:t>бәрінен биік көргсм, иіп келген,</w:t>
        <w:br/>
        <w:t>Тандайдан дәмі кетпес тәттім едің!</w:t>
        <w:br/>
        <w:t>Шаршаған жүректен бе, тілек кем бе,</w:t>
        <w:br/>
        <w:t>білемін, дарымасын бұл өкпем де,-</w:t>
        <w:br/>
        <w:t>Қалқам-ай, ойда жоқта сен емес пе сң</w:t>
      </w:r>
    </w:p>
    <w:p>
      <w:r>
        <w:t>қайтадан түлеткен де,</w:t>
        <w:br/>
        <w:t>жүдеткен де.</w:t>
        <w:br/>
        <w:t>Сен деп ем ендігі өмір көңілді әні,</w:t>
        <w:br/>
        <w:t>адыра қалғаны ма соның бәрі?</w:t>
        <w:br/>
        <w:t>Жүрек те тыным таппай, қарағым-ай,</w:t>
        <w:br/>
        <w:t>құстай-ақ шырылдайды қолындағы.</w:t>
        <w:br/>
        <w:t>145</w:t>
        <w:br/>
        <w:t>“Жебе” кітабынан</w:t>
        <w:br/>
        <w:t>Туа біткен қандай көрік,</w:t>
        <w:br/>
        <w:t>тамсанумен құрғады үн.</w:t>
        <w:br/>
        <w:t>Тамыздағы таңдай болып,</w:t>
        <w:br/>
        <w:t>тамылжып-ақ тұрғаның!</w:t>
        <w:br/>
        <w:t>Жыл бойына жүрт үкілеп</w:t>
        <w:br/>
        <w:t>жеке баққан құлындай.</w:t>
        <w:br/>
        <w:t>Жанарыңа күлкі түлеп,</w:t>
        <w:br/>
        <w:t>жәудіреген түрінңді-ай!</w:t>
        <w:br/>
        <w:t>Қарай-қарай көңілі ауып,</w:t>
        <w:br/>
        <w:t>қара бассын дедің бс,-</w:t>
        <w:br/>
        <w:t>бұлдырықтай омырауын,</w:t>
        <w:br/>
        <w:t>қылдырықтай белің де.</w:t>
        <w:br/>
        <w:t>Жүрсін деп пе ең дымы құрып,</w:t>
        <w:br/>
        <w:t>үміті де үзілмей,</w:t>
        <w:br/>
        <w:t>Еріндерің түр үгіліп,</w:t>
        <w:br/>
        <w:t>енді піскен жүзімдей.</w:t>
        <w:br/>
        <w:t>Тасып аққан Іледейін,</w:t>
        <w:br/>
        <w:t>толық қара бұрымын.</w:t>
        <w:br/>
        <w:t>Қалай ғана жүдемейін,-</w:t>
        <w:br/>
        <w:t>құрттың мені, құрыдым!..</w:t>
        <w:br/>
        <w:t>“Жебе” кітабынан</w:t>
        <w:br/>
        <w:t>МАМЫР</w:t>
        <w:br/>
        <w:t>Қарсы алып мамыра-жай мамыр айын,</w:t>
        <w:br/>
        <w:t>тағы да қағынайын, сабылайын,</w:t>
        <w:br/>
        <w:t>есімнен жаңылайын, жамырайын,-</w:t>
        <w:br/>
        <w:t>сәулелі күндерімді сағынайын!.. -</w:t>
        <w:br/>
        <w:t>Білмейтін ым-жымынды,</w:t>
        <w:br/>
        <w:t>ымыраны,</w:t>
        <w:br/>
        <w:t>басталып баяғы асқақ ғұмыр әні,</w:t>
        <w:br/>
        <w:t>Күн нүры қараулықтан қашып шығып,</w:t>
        <w:br/>
        <w:t>корғана</w:t>
        <w:br/>
        <w:t>қолтығыма тығылады.</w:t>
        <w:br/>
        <w:t>Кеінегі күйініштің сарқыны ма,-</w:t>
        <w:br/>
        <w:t>тығылып ашы бір жас алқымыма,</w:t>
      </w:r>
    </w:p>
    <w:p>
      <w:r>
        <w:t>аспанды айқыш-үйқыш тілгілеген</w:t>
        <w:br/>
        <w:t>қараймын нажағайдың жарқылына.</w:t>
        <w:br/>
        <w:t>Көл-кәсір көкірекке жыр тұнғасын,</w:t>
        <w:br/>
        <w:t>шығады бұрынғыдан күлкің басым,-</w:t>
        <w:br/>
        <w:t>қаншама жыртылмасын көмекейің,</w:t>
        <w:br/>
        <w:t>оны да еңді бірақ кім тыңдасын!</w:t>
        <w:br/>
        <w:t>Шыға ма беткейлерге жамырай гүл</w:t>
        <w:br/>
        <w:t>тұра ма өзін өзі танымай қыр,</w:t>
        <w:br/>
        <w:t>Дүние мың құбылып жатқан шақта</w:t>
        <w:br/>
        <w:t>көңілді күпті қылған тәңірі-ай бұл!</w:t>
        <w:br/>
        <w:t>129</w:t>
        <w:br/>
        <w:t>С. Иманасов кениеекенкеккненккеелленканнкннкуыалл еле нала аннкл ны лақағытатғы</w:t>
        <w:br/>
        <w:t>ДОСТЫҢ БІРІ</w:t>
        <w:br/>
        <w:t>Ә дегенше елден озып енді иық,</w:t>
        <w:br/>
        <w:t>көтеріліп шыға келдің сен биік.</w:t>
        <w:br/>
        <w:t>Бақ-дәреже, абыройды, атақты</w:t>
        <w:br/>
        <w:t>бір-ақ сәтте дарқан тағдыр берді үйіп.</w:t>
        <w:br/>
        <w:t>Ұмытылып кеше көрген жәбірің,</w:t>
        <w:br/>
        <w:t>айналаңа жүріп берді әмірің.</w:t>
        <w:br/>
        <w:t>Қасқа маңдай жиырылып-жазылып,</w:t>
        <w:br/>
        <w:t>салмақтана бастағандай әрі үнің.</w:t>
        <w:br/>
        <w:t>Көтермелеп қошеметшіл зәлімдер,</w:t>
        <w:br/>
        <w:t>бір-ақ күнде байқап қалды әліңді ел.</w:t>
        <w:br/>
        <w:t>штаттағы жансызың бар,</w:t>
        <w:br/>
        <w:t>жұртыңның</w:t>
        <w:br/>
        <w:t>үшкіргенін, түшкіргенін мәлімдер.</w:t>
        <w:br/>
        <w:t>Тез үйрендің өзінді өзің бұлдауды,</w:t>
        <w:br/>
        <w:t>кісі сөзін қырын қарап тыңдауды,</w:t>
        <w:br/>
        <w:t>айлап созып әдеттене бастадың</w:t>
        <w:br/>
        <w:t>қас қағымда бітіретін бір дауды.</w:t>
        <w:br/>
        <w:t>Біраз елге жүре бастап билігің,</w:t>
        <w:br/>
        <w:t>бірімін деп қалдың білем “милының”,</w:t>
        <w:br/>
        <w:t>Қабақ шытып танысыңа кешегі,</w:t>
        <w:br/>
        <w:t>ұмытпадың намысына тиді кім.</w:t>
        <w:br/>
        <w:t>Түгел жұмсап алпыс екі айланды,</w:t>
        <w:br/>
        <w:t>іші-сыртың мәліш қойдай майланды,</w:t>
        <w:br/>
        <w:t>күні кеше шашпауыңды көтерген</w:t>
        <w:br/>
        <w:t>құрдастарың, сырластарың қайда әлгі?!</w:t>
        <w:br/>
        <w:t>Бұл өмірде бар-жоғыңды білместен,</w:t>
        <w:br/>
        <w:t>күндерім-ай, қызыл-жасыл гүл кешкен,</w:t>
        <w:br/>
        <w:t>шекесінен шертіп қойып шіріктің,</w:t>
        <w:br/>
        <w:t>арулармен ат үстінде тілдескен.</w:t>
      </w:r>
    </w:p>
    <w:p>
      <w:r>
        <w:t>Қойыныңнан құтылмастай нүр мынау,</w:t>
        <w:br/>
        <w:t>таңды таңға ұластырып жүрдік-ау,</w:t>
        <w:br/>
        <w:t>Алқымынан алдық қанша тағдырдың,</w:t>
        <w:br/>
        <w:t>тақымына салдық қанша қылбұрау!</w:t>
        <w:br/>
        <w:t>Әні кетті, сәні кетті, бәрі отті,-</w:t>
        <w:br/>
        <w:t>Тағдыр еңді салды өзіме әлекті.</w:t>
        <w:br/>
        <w:t>Әл бермеді, әлде мені тұқыртқан</w:t>
        <w:br/>
        <w:t>қайтсем екен бүл атаңа нәлетті!</w:t>
        <w:br/>
        <w:t>Өзі де бір өңмендеген өлермен,</w:t>
        <w:br/>
        <w:t>қарақүстай қалмай ұшып төбеңнен,</w:t>
        <w:br/>
        <w:t>жегенің де желім болып кейде бір,</w:t>
        <w:br/>
        <w:t>күте қояр көмегің де жоқ елден.</w:t>
        <w:br/>
        <w:t>Құшағымнан қуып шыққан бар нұрды,</w:t>
        <w:br/>
        <w:t>қайтсем екен бұл қарабет тағдырды,</w:t>
        <w:br/>
        <w:t>дарындас та дарынсызға ілесіп,</w:t>
        <w:br/>
        <w:t>қарындас та көңілімді қалдырды.</w:t>
        <w:br/>
        <w:t>Алауыз ғып айналаны, алқапты,</w:t>
        <w:br/>
        <w:t>ара түсер ағайынды ант атты,</w:t>
        <w:br/>
        <w:t>Кешер едім -- қылығы өтіп барады,</w:t>
        <w:br/>
        <w:t>оққа кеуде төсер едім -- жан тәтті!</w:t>
        <w:br/>
        <w:t>Ұшып кетті колдан қарға -</w:t>
        <w:br/>
        <w:t>кімге айтам,-</w:t>
        <w:br/>
        <w:t>ой қағатын орманнан да құр қайтам.</w:t>
        <w:br/>
        <w:t>Бір бастырмай қойды ілгері, амал не,</w:t>
        <w:br/>
        <w:t>көптен бері мойнын бері бүрмай таң.</w:t>
        <w:br/>
        <w:t>С. Иманасов</w:t>
        <w:br/>
        <w:t>Арнаған бір өзіңе бар ғұмырды,</w:t>
        <w:br/>
        <w:t>жанымның жарығысың таңғы нұрлы.</w:t>
        <w:br/>
        <w:t>Ұқсамай өзгелерге,</w:t>
        <w:br/>
        <w:t>сөзге де ерме,</w:t>
        <w:br/>
        <w:t>қалпыңда,</w:t>
        <w:br/>
        <w:t>қыздай болып,</w:t>
        <w:br/>
        <w:t>қал бұрынғы...</w:t>
        <w:br/>
        <w:t>Ести ме,</w:t>
        <w:br/>
        <w:t>естімей ме жұрт үнінді,</w:t>
        <w:br/>
        <w:t>күн сайын құшағыма күн тығылды,</w:t>
        <w:br/>
        <w:t>әйтеуір маған ғана жүзің күліп,</w:t>
        <w:br/>
        <w:t>қарай бер үзілдіріп кірпігінді.</w:t>
        <w:br/>
        <w:t>Тірлікте қылдай кінә арқаламай,</w:t>
        <w:br/>
        <w:t>жүре бер шашынды да сәл тарамай,</w:t>
        <w:br/>
        <w:t>тозғанша саусақтағы жүзігіміз:</w:t>
        <w:br/>
        <w:t>осы бір қызығымыз тарқамағай!..</w:t>
        <w:br/>
        <w:t>“Жебе” кітабынан</w:t>
      </w:r>
    </w:p>
    <w:p>
      <w:r>
        <w:t>Қылығы бөлек көріктім едің,</w:t>
        <w:br/>
        <w:t>көргенім сол ғой елікті менің,</w:t>
        <w:br/>
        <w:t>құрбаның болып кетуге тегі,</w:t>
        <w:br/>
        <w:t>көніп түр едім...</w:t>
        <w:br/>
        <w:t>өліп тұр едім.</w:t>
        <w:br/>
        <w:t>Асылдың құнын аңғармай қалған,</w:t>
        <w:br/>
        <w:t>арманым менің, шалғайға барған,</w:t>
        <w:br/>
        <w:t>Ергенде маған ұтылмас едің,</w:t>
        <w:br/>
        <w:t>құтылмас едің қандай қамалдан!</w:t>
        <w:br/>
        <w:t>Көңілімді ұғып, өзімді алмаған,</w:t>
        <w:br/>
        <w:t>көріктім едің -- көзімді арбаған,</w:t>
        <w:br/>
        <w:t>ШТамдана бастар жағым бұл менің,</w:t>
        <w:br/>
        <w:t>айтуға саған сөзім қалмаған!</w:t>
        <w:br/>
        <w:t>“Жебе” кітабынан</w:t>
        <w:br/>
        <w:t>Жететіндей осы өлеңнің түбінс,</w:t>
        <w:br/>
        <w:t>неге сонша өліп-өштім бүліне?</w:t>
        <w:br/>
        <w:t>Менен басқа ақын құрып қалып па,</w:t>
        <w:br/>
        <w:t>азаптанып, арпалысқан күніге?</w:t>
        <w:br/>
        <w:t>Күні бойы кок түтінге қамалып,</w:t>
        <w:br/>
        <w:t>Кімге бола жан беремін, жан алып?</w:t>
        <w:br/>
        <w:t>"Жылауда ма,</w:t>
        <w:br/>
        <w:t>күлуде ме мақсатым,</w:t>
        <w:br/>
        <w:t>жүруде ме коптің бірі саналып?</w:t>
        <w:br/>
        <w:t>Қазақ үшін керегі не өлеңнің,</w:t>
        <w:br/>
        <w:t>өлеңдетіп қай құрметке бөлсндім?</w:t>
        <w:br/>
        <w:t>Алау болғам, жалау болғам дейін бе?-</w:t>
        <w:br/>
        <w:t>Жыртығына жамау болғам жоқ елдің.</w:t>
        <w:br/>
        <w:t>Кімге бола таңды көзбен атырам,</w:t>
        <w:br/>
        <w:t>күні бойы басты неге қатырам?</w:t>
        <w:br/>
        <w:t>Мұздай болған қай көңілді жібітіп,</w:t>
        <w:br/>
        <w:t>Қай жүректі бүлк еткізіп жатыр ән?</w:t>
        <w:br/>
        <w:t>Лактырып қағазды да,</w:t>
        <w:br/>
        <w:t>халамды,</w:t>
        <w:br/>
        <w:t>кезіп кете берсем бс екен даламды,</w:t>
        <w:br/>
        <w:t>Өмірдегі олқымды бір толтырып,</w:t>
        <w:br/>
        <w:t>жуып-шайып көңілдегі алаңды.</w:t>
        <w:br/>
        <w:t>Бір қызыл гүл көрсем бірақ даладан,</w:t>
        <w:br/>
        <w:t>қайта келіп ақ қағазға қадалам.</w:t>
        <w:br/>
        <w:t>Жететіндей осы өлеңнің түбіне,</w:t>
        <w:br/>
        <w:t>түні бойы жан берем де, жан алам.</w:t>
        <w:br/>
        <w:t>Қызығырақ бола түсіп енді өмір,</w:t>
        <w:br/>
        <w:t>құшағыма тола түсіп елді өңір,</w:t>
        <w:br/>
        <w:t>Жаза берем, жаза берем тағы да,</w:t>
        <w:br/>
        <w:t>маза деген болмақ, смес менде бір!</w:t>
      </w:r>
    </w:p>
    <w:p>
      <w:r>
        <w:t>С. Иманасов ттммнинимманкккнннкннноларанаклккккккккккккнкккккккенккккккккннннын</w:t>
        <w:br/>
        <w:t>Тамсантып күнде таңдайды еріткен,</w:t>
        <w:br/>
        <w:t>қандай әдемі, қандай көрікті-ең!</w:t>
        <w:br/>
        <w:t>Күні-түні қызып жүрсін деп мені.</w:t>
        <w:br/>
        <w:t>үмітімді үзік жалғай келіп пе сң?</w:t>
        <w:br/>
        <w:t>Алдай келіп пе ең?!</w:t>
        <w:br/>
        <w:t>Қандай әдемі, қандай керім ең!--</w:t>
        <w:br/>
        <w:t>Жанымда жүрер жандай көріп ем,</w:t>
        <w:br/>
        <w:t>бүтағын үзіп құрым ағаштың,</w:t>
        <w:br/>
        <w:t>бүрыла қаштың...-- алдай беріп ем!</w:t>
        <w:br/>
        <w:t>Қандай берік ең!..</w:t>
        <w:br/>
        <w:t>Таңдай тұп-тұнық, балдай еріген,</w:t>
        <w:br/>
        <w:t>қандай сүйкімді, кандай керім ең!</w:t>
        <w:br/>
        <w:t>Қарамай бурыл шашыма қалқам,</w:t>
        <w:br/>
        <w:t>қасыңа біраз қалмай еріп ем.</w:t>
        <w:br/>
        <w:t>қардай ерігем...</w:t>
        <w:br/>
        <w:t>Алдыра қойған арман қай елін,-</w:t>
        <w:br/>
        <w:t>үріп ауызға салғандай сдің,</w:t>
        <w:br/>
        <w:t>тірі бауыздап еттің де бүгін</w:t>
        <w:br/>
        <w:t>кеттің бе, күнім?-</w:t>
        <w:br/>
        <w:t>Қандай бала едің!</w:t>
        <w:br/>
        <w:t>Қандай бала едіңі..</w:t>
        <w:br/>
        <w:t>Айырылып асық қалмай ма еріктен,</w:t>
        <w:br/>
        <w:t>апыр-ай, қалқам, қандай көрікті сң!</w:t>
        <w:br/>
        <w:t>Тағдырды-ай мына, жұрттың алдында</w:t>
        <w:br/>
        <w:t>алынбас өші бардай кеміткен!</w:t>
        <w:br/>
        <w:t>Жанбай келіп пе ең?</w:t>
        <w:br/>
        <w:t>Соңымнан әлі қалмай сүйкімді үн,</w:t>
        <w:br/>
        <w:t>жағадағы жас талдай сілкіңдім.</w:t>
        <w:br/>
        <w:t>Тамсана келе дәмі де кетті,</w:t>
        <w:br/>
        <w:t>мәні де кетті таңдай шіркіннің!</w:t>
        <w:br/>
        <w:t>Талдай сілкіндім!..</w:t>
        <w:br/>
        <w:t>С. Иманасов</w:t>
        <w:br/>
        <w:t>ҚҰР МАҚТАН</w:t>
        <w:br/>
        <w:t>Көзімін бе көненің,</w:t>
        <w:br/>
        <w:t>өзімін бе мықтының -</w:t>
        <w:br/>
        <w:t>бастық еді -</w:t>
        <w:br/>
        <w:t>алдымнан</w:t>
        <w:br/>
        <w:t>машиня алып шықты інім,</w:t>
        <w:br/>
        <w:t>сол-ақ екен ағайын</w:t>
      </w:r>
    </w:p>
    <w:p>
      <w:r>
        <w:t>аяғынан тік тұрып.</w:t>
        <w:br/>
        <w:t>төбесіне көтеріп,</w:t>
        <w:br/>
        <w:t>дүрлігісті құтты күн...</w:t>
        <w:br/>
        <w:t>Қауқылдасып кәрісі,</w:t>
        <w:br/>
        <w:t>жарқылдасып жастары,</w:t>
        <w:br/>
        <w:t>мәртебемді менің де</w:t>
        <w:br/>
        <w:t>бір көтеріп тастады,</w:t>
        <w:br/>
        <w:t>Менменсіген дүлейді</w:t>
        <w:br/>
        <w:t>маңайымнан жүргізбей,</w:t>
        <w:br/>
        <w:t>үрейді де мапағы</w:t>
        <w:br/>
        <w:t>ұмыттыра бастады.</w:t>
        <w:br/>
        <w:t>Айналдым ба тәңірге -</w:t>
        <w:br/>
        <w:t>айналаның бәрі асқақ,</w:t>
        <w:br/>
        <w:t>ымдағаным- әмір де,</w:t>
        <w:br/>
        <w:t>й тыңдағаным кәрі аспап,</w:t>
        <w:br/>
        <w:t>той-думанын қызықтап,</w:t>
        <w:br/>
        <w:t>) кете бердім ауылдың</w:t>
        <w:br/>
        <w:t>көкіректе қамалған</w:t>
        <w:br/>
        <w:t>ойдың бәрін аластап.</w:t>
        <w:br/>
        <w:t>...Әй, мақтаншақ. қазақ-ай!</w:t>
        <w:br/>
        <w:t>оңбайтын-ақ шығармыз,-</w:t>
        <w:br/>
        <w:t>дүрмекке де кайдағы,</w:t>
        <w:br/>
        <w:t>күрметке де құмармыз,</w:t>
        <w:br/>
        <w:t>4С52%</w:t>
        <w:br/>
        <w:t>“Жебе” кітабынан</w:t>
        <w:br/>
        <w:t>Әрең өтіп ауыр күн,</w:t>
        <w:br/>
        <w:t>әлсіреген түн еді</w:t>
        <w:br/>
        <w:t>аулақтағы ауылдың</w:t>
        <w:br/>
        <w:t>иті неге үреді?</w:t>
        <w:br/>
        <w:t>Не бір күбір,</w:t>
        <w:br/>
        <w:t>не басқа ән</w:t>
        <w:br/>
        <w:t>естілмейді таяуда,</w:t>
        <w:br/>
        <w:t>Түн жамылып,</w:t>
        <w:br/>
        <w:t>дөң асқан</w:t>
        <w:br/>
        <w:t>аттылы ма, жаяу ма?</w:t>
        <w:br/>
        <w:t>Бір орнында тұра алмай --</w:t>
        <w:br/>
        <w:t>тоңдырды ма түнгі ызғар,-</w:t>
        <w:br/>
        <w:t>үнін қатты шығармай,</w:t>
        <w:br/>
        <w:t>жымың қақты жұлдыздар.</w:t>
        <w:br/>
        <w:t>Шабаланып ит үрді,</w:t>
        <w:br/>
        <w:t>шәуілдесті қалғаны,</w:t>
        <w:br/>
        <w:t>аулақта бір үй тұрды</w:t>
        <w:br/>
        <w:t>сөніп-жанып шамдары.</w:t>
        <w:br/>
        <w:t>Бұлтқа барып бұғынды ай,</w:t>
      </w:r>
    </w:p>
    <w:p>
      <w:r>
        <w:t>жеткізер ме жаяуға,</w:t>
        <w:br/>
        <w:t>аузыма кеп тығылмай,</w:t>
        <w:br/>
        <w:t>беу, жүрегім, баяула!</w:t>
        <w:br/>
        <w:t>Құлағымда күндізгі үн,-</w:t>
        <w:br/>
        <w:t>түнгі ұйқымды бұзған кім?</w:t>
        <w:br/>
        <w:t>Әлде бөтен бір қыздың</w:t>
        <w:br/>
        <w:t>берекесін қызғандым?</w:t>
        <w:br/>
        <w:t>141</w:t>
        <w:br/>
        <w:t>С. Иманасов</w:t>
        <w:br/>
        <w:t>Балалық шақтай кешегі</w:t>
        <w:br/>
        <w:t>бұлдырап барып жоқ болған,</w:t>
        <w:br/>
        <w:t>ол да бір ғажап кеш еді</w:t>
        <w:br/>
        <w:t>жаныма өшпес от қонған.</w:t>
        <w:br/>
        <w:t>Аймалай құшып түрғанда,</w:t>
        <w:br/>
        <w:t>айнала балқып, түн ысып...</w:t>
        <w:br/>
        <w:t>Тірі жан жоқтай бұл манда,</w:t>
        <w:br/>
        <w:t>түрушы ек тілсіз ұғысып.</w:t>
        <w:br/>
        <w:t>Сағымдай бәрі өтті ағып,</w:t>
        <w:br/>
        <w:t>ит-көңіл жұртта қалды ұлып.</w:t>
        <w:br/>
        <w:t>“Ғашығың едім...” -- деп барып,</w:t>
        <w:br/>
        <w:t>үзілді бір үн</w:t>
        <w:br/>
        <w:t>жаңғырып.</w:t>
        <w:br/>
        <w:t>С. Иманасов инеменетинкккклциянкнацмнменнгнннккккккклыалнмникенленннеккккнлкккклкнннекнен</w:t>
        <w:br/>
        <w:t>Барарсың да батыл үдеп,</w:t>
        <w:br/>
        <w:t>түсер бір кез ой басқа,</w:t>
        <w:br/>
        <w:t>ар азабы ақыры кеп,</w:t>
        <w:br/>
        <w:t>өкіндірмей қоймас та.</w:t>
        <w:br/>
        <w:t>Барлығын да еске аларсың,</w:t>
        <w:br/>
        <w:t>біраз жылдар өткізіп.</w:t>
        <w:br/>
        <w:t>Амал қанша,</w:t>
        <w:br/>
        <w:t>кеш қаларсың,</w:t>
        <w:br/>
        <w:t>көзден ұжтып коп қызық.</w:t>
        <w:br/>
        <w:t>Арманым деп,</w:t>
        <w:br/>
        <w:t>аймалаған</w:t>
        <w:br/>
        <w:t>адам таппай кешқұрым,</w:t>
        <w:br/>
        <w:t>боларсың бір айлап алаң,</w:t>
        <w:br/>
        <w:t>ішіңді өртеп ескі мүң.</w:t>
        <w:br/>
        <w:t>Аста батпай ішер мынау,</w:t>
        <w:br/>
        <w:t>ішіңде бір жанғанда от,</w:t>
        <w:br/>
        <w:t>мен есіңе түсермін-ау,</w:t>
        <w:br/>
        <w:t>алыстағы арман боп.</w:t>
      </w:r>
    </w:p>
    <w:p>
      <w:r>
        <w:t>“Жебе” кітабынан</w:t>
        <w:br/>
        <w:t>Ғашық болған жоқ шығармын,</w:t>
        <w:br/>
        <w:t>кешір мені, қылықтым,</w:t>
        <w:br/>
        <w:t>солқылдаған көк шынардың</w:t>
        <w:br/>
        <w:t>саясында тынықтым.</w:t>
        <w:br/>
        <w:t>Өмірдегі ұлы кінәм,</w:t>
        <w:br/>
        <w:t>осы десем --</w:t>
        <w:br/>
        <w:t>оңбаспын,</w:t>
        <w:br/>
        <w:t>тас бұлақтың тұнығынан</w:t>
        <w:br/>
        <w:t>тал түсімде шөл бастым.</w:t>
        <w:br/>
        <w:t>Тартты өзіне иісің бірден,</w:t>
        <w:br/>
        <w:t>тарылды да арамыз,</w:t>
        <w:br/>
        <w:t>Көрген жанды сүйсіндірген,</w:t>
        <w:br/>
        <w:t>қуыршақтай қара қыз.</w:t>
        <w:br/>
        <w:t>Теңбіл аспан жұлдызына</w:t>
        <w:br/>
        <w:t>теңгеріпті сені кім.</w:t>
        <w:br/>
        <w:t>басқа жұрттың мың қызына,</w:t>
        <w:br/>
        <w:t>бере қоймас серігім ..</w:t>
        <w:br/>
        <w:t>Ғашық болдым өліп-өшіп,</w:t>
        <w:br/>
        <w:t>десем,</w:t>
        <w:br/>
        <w:t>ешкім нанбас та,--</w:t>
        <w:br/>
        <w:t>басқаларға берік есік</w:t>
        <w:br/>
        <w:t>ашық күйі қалмас па?</w:t>
        <w:br/>
        <w:t>С. Иманасов</w:t>
        <w:br/>
        <w:t>СЕЗІП ЖҮРСІҢ</w:t>
        <w:br/>
        <w:t>Көзіңнен таса қылдың ба,</w:t>
        <w:br/>
        <w:t>қалқам-ай, мені қас қағым,--</w:t>
        <w:br/>
        <w:t>салмағын ішкі мұңның да</w:t>
        <w:br/>
        <w:t>сезіпті сенен басқа кім?</w:t>
        <w:br/>
        <w:t>Үндемей ғана отырып,</w:t>
        <w:br/>
        <w:t>түріме қарап тоясың.</w:t>
        <w:br/>
        <w:t>Айтайын десем өтірік,</w:t>
        <w:br/>
        <w:t>оны да біліп қоясың.</w:t>
        <w:br/>
        <w:t>Салды ма тірлік сарсаңға,</w:t>
        <w:br/>
        <w:t>өзімнен бұрын ұғасың.</w:t>
        <w:br/>
        <w:t>Біреумен ұрсып қалсам да,</w:t>
        <w:br/>
        <w:t>айтқызбай біліп тұрасың.</w:t>
        <w:br/>
        <w:t>Кінәлі болсам -- болармын,</w:t>
        <w:br/>
        <w:t>күнәлі болып көрмегем,--</w:t>
        <w:br/>
        <w:t>Айтқызбай біліп соны әр күн,</w:t>
        <w:br/>
        <w:t>ашуға ырық бермеп ең ..</w:t>
        <w:br/>
        <w:t>Кісідей болып сүймеген,</w:t>
        <w:br/>
        <w:t>сен қайтер екен деймін де,</w:t>
      </w:r>
    </w:p>
    <w:p>
      <w:r>
        <w:t>жұмыстан кейін үйге мен</w:t>
        <w:br/>
        <w:t>кешігіп келсем кейбірде;</w:t>
        <w:br/>
        <w:t>есігіңді ашып, еркелеп,</w:t>
        <w:br/>
        <w:t>жүзіңді теріс бұрмадың:</w:t>
        <w:br/>
        <w:t>“Келдің ғой бүгін ерте!” -- деп,</w:t>
        <w:br/>
        <w:t>күлімдеп қана тұрғаның...</w:t>
        <w:br/>
        <w:t>Түбінде түрып түнықтың,</w:t>
        <w:br/>
        <w:t>шөлдеген күнің құрсын-ау!..</w:t>
        <w:br/>
        <w:t>Қылымси білмес</w:t>
        <w:br/>
        <w:t>қылықтым,</w:t>
        <w:br/>
        <w:t>оны да сезіп жүрсің-ау!..</w:t>
        <w:br/>
        <w:t>“Жебе” кітабынан</w:t>
        <w:br/>
        <w:t>ТҰҢҒЫШ РЕТ СҮЙІСКЕН</w:t>
        <w:br/>
        <w:t>ҚЫЗДЫҢ СӨЗІ</w:t>
        <w:br/>
        <w:t>-- Кешір, жаным,- дей беріп ем,--</w:t>
        <w:br/>
        <w:t>күттірсем!</w:t>
        <w:br/>
        <w:t>Қатты қысып,</w:t>
        <w:br/>
        <w:t>құшағыңа тықтың сен...</w:t>
        <w:br/>
        <w:t>Аспан құлап бара жатты үстіме,..</w:t>
        <w:br/>
        <w:t>құдай үрсын,</w:t>
        <w:br/>
        <w:t>содан кейін... түк білсем...</w:t>
        <w:br/>
        <w:t>Алғаш рет ерінге ерін тигенде,</w:t>
        <w:br/>
        <w:t>қарсыласар қалмады ма күй менде,-</w:t>
        <w:br/>
        <w:t>қаным тасып ақты ма әлде бойдағы,</w:t>
        <w:br/>
        <w:t>ақ төсімс батты ма әлде түймең дс..</w:t>
        <w:br/>
        <w:t>Қайда менің алаңғасар ақ таңым,</w:t>
        <w:br/>
        <w:t>қалды ссімде -</w:t>
        <w:br/>
        <w:t>кілт үзіліп тәтті әнім,</w:t>
        <w:br/>
        <w:t>элдеқайда ағып қана, дүние-ай,</w:t>
        <w:br/>
        <w:t>құшағында талып бара жатқаным!..</w:t>
        <w:br/>
        <w:t>Ақшлымнан адастым ба әлде мен,</w:t>
        <w:br/>
        <w:t>осы ма еді шығардағы жан деген!--</w:t>
        <w:br/>
        <w:t>Жұлдыз жиіаққан еді аспанда,</w:t>
        <w:br/>
        <w:t>міп бара жатқан еді бар денсм...</w:t>
        <w:br/>
        <w:t>Көзімді ашып алғанымда...</w:t>
        <w:br/>
        <w:t>әлгі бір</w:t>
        <w:br/>
        <w:t>қайта естіліп маңайдағы бар дүбір,</w:t>
        <w:br/>
        <w:t>келегейлеп қасымдағы сені де,</w:t>
        <w:br/>
        <w:t>көпке дейін басылмады...</w:t>
        <w:br/>
        <w:t>сәл діріл...</w:t>
      </w:r>
    </w:p>
    <w:p>
      <w:r>
        <w:t>“Жебе” кітабынан</w:t>
        <w:br/>
        <w:t>Бір сен деп қайда ғана бір кетпедім,</w:t>
        <w:br/>
        <w:t>бүрсеңдеп боранда да дірдектедім,</w:t>
        <w:br/>
        <w:t>Қаншама жырымды да саған жазған</w:t>
        <w:br/>
        <w:t>қалтамда сактай-сақтай кірлетпедім.</w:t>
        <w:br/>
        <w:t>Ерітіп өзінді де отым менің,</w:t>
        <w:br/>
        <w:t>есімде біржолата бекінгенің.</w:t>
        <w:br/>
        <w:t>Кеудемде үя салған, қарлығашым,</w:t>
        <w:br/>
        <w:t>менікі, тек менікі-ақ секілді едің...</w:t>
        <w:br/>
        <w:t>...Барында жұрт қызығар келбетіңнің,</w:t>
        <w:br/>
        <w:t>ойланбай от бастың да...</w:t>
        <w:br/>
        <w:t>енді өкіндің,</w:t>
        <w:br/>
        <w:t>Қайтеміз мұң да шағып,</w:t>
        <w:br/>
        <w:t>тыңдашы анық.</w:t>
        <w:br/>
        <w:t>айта алмай айтарымды</w:t>
        <w:br/>
        <w:t>мен де тұрмын..</w:t>
        <w:br/>
        <w:t>147</w:t>
        <w:br/>
        <w:t>С. Иманасов</w:t>
        <w:br/>
        <w:t>Аяулы,</w:t>
        <w:br/>
        <w:t>ақ дидарлы еркем менің,</w:t>
        <w:br/>
        <w:t>коп болды көз алдымда өртенбедің,</w:t>
        <w:br/>
        <w:t>деміңде кете тұра бар сабырым,</w:t>
        <w:br/>
        <w:t>менің де бітпей қойды-ау “ертеңдерім”</w:t>
        <w:br/>
        <w:t>Арайлым,</w:t>
        <w:br/>
        <w:t>айлар бойы жолықпаған,</w:t>
        <w:br/>
        <w:t>көпіршіп көкірекке толыпты алаң,</w:t>
        <w:br/>
        <w:t>Өзіңді күннен-күнге көп аңсайтын,</w:t>
        <w:br/>
        <w:t>тек қана сені аңсайтын болып барам!</w:t>
        <w:br/>
        <w:t>С. Иманасов</w:t>
        <w:br/>
        <w:t>Қызғану да ерге міндет,</w:t>
        <w:br/>
        <w:t>сезімталым, сергегім.</w:t>
        <w:br/>
        <w:t>Өткен жолы келмедің деп,</w:t>
        <w:br/>
        <w:t>телефонмен тергедім.</w:t>
        <w:br/>
        <w:t>Білем бәрін</w:t>
        <w:br/>
        <w:t>алаңдайсың</w:t>
        <w:br/>
        <w:t>балаға да, байға да,</w:t>
        <w:br/>
        <w:t>басар тау да таба алмайсың</w:t>
        <w:br/>
        <w:t>сұқ көздерден айнала.</w:t>
        <w:br/>
        <w:t>Біле тұра сағынамын,</w:t>
      </w:r>
    </w:p>
    <w:p>
      <w:r>
        <w:t>қағынамын даурыға,</w:t>
        <w:br/>
        <w:t>бара алмасым тағы мәлім,</w:t>
        <w:br/>
        <w:t>базары жоқ аулыңа.</w:t>
        <w:br/>
        <w:t>Жұлқынғанмен жүрек слші,</w:t>
        <w:br/>
        <w:t>жерің шалғай,</w:t>
        <w:br/>
        <w:t>елің шет.</w:t>
        <w:br/>
        <w:t>Келіп-кетіп жүре берші,</w:t>
        <w:br/>
        <w:t>құралай көз келіншек!</w:t>
        <w:br/>
        <w:t>11--279</w:t>
        <w:br/>
        <w:t>“Жебе” кітабынан</w:t>
        <w:br/>
        <w:t>онеге болып өз үлгің</w:t>
        <w:br/>
        <w:t>түсуші ем тағы қалпыма</w:t>
        <w:br/>
        <w:t>Бастар деп тосын жол қайда,</w:t>
        <w:br/>
        <w:t>кеудемді кернер тың сұрау,-</w:t>
        <w:br/>
        <w:t>амал не, қалқам, сондайда</w:t>
        <w:br/>
        <w:t>қасымда болмай жүрсің-ау.</w:t>
        <w:br/>
        <w:t>Тірліктің жолы сан тарау,</w:t>
        <w:br/>
        <w:t>түсе алмай жүрсем біріне,--</w:t>
        <w:br/>
        <w:t>Қадірі бөлек қалқам-ау,</w:t>
        <w:br/>
        <w:t>таусылған ба арман тіріде.</w:t>
        <w:br/>
        <w:t>таппадым төте жолды да,</w:t>
        <w:br/>
        <w:t>түңіліп кейде бәрінен,</w:t>
        <w:br/>
        <w:t>мұратым биік болды ма,-</w:t>
        <w:br/>
        <w:t>жете алмай келем әлі мен.</w:t>
        <w:br/>
        <w:t>Шындарға шырқау бет түзеп,</w:t>
        <w:br/>
        <w:t>шырқаған шақта қас-қағым,</w:t>
        <w:br/>
        <w:t>желіккен ойға жоқ күзет,-</w:t>
        <w:br/>
        <w:t>жемтігі болды басқаның.</w:t>
        <w:br/>
        <w:t>Кеудемде сыңсып байырғы ән,</w:t>
        <w:br/>
        <w:t>жырылып тағы қалдым ба?-</w:t>
        <w:br/>
        <w:t>Сені де менен айырған</w:t>
        <w:br/>
        <w:t>Нс десем екен тағдырға!</w:t>
        <w:br/>
        <w:t>“Жебе” кітабынан</w:t>
        <w:br/>
        <w:t>Көңілім сені “құрбым” демеді,</w:t>
        <w:br/>
        <w:t>бір күнге мені кешерсің,</w:t>
        <w:br/>
        <w:t>бауырыма басып тұрғым кеп сді,</w:t>
        <w:br/>
        <w:t>балбырай түссем -</w:t>
        <w:br/>
        <w:t>несі ерсі!</w:t>
        <w:br/>
        <w:t>Айналдым сенің ақ білегінңнен,</w:t>
      </w:r>
    </w:p>
    <w:p>
      <w:r>
        <w:t>мойныма келіп асылған,</w:t>
        <w:br/>
        <w:t>Жұмылып көзім тәтті лебіңнен,</w:t>
        <w:br/>
        <w:t>жүпар аңқыды-ау шашыңнан.</w:t>
        <w:br/>
        <w:t>Қалтырай берген, қарғадай күнім,</w:t>
        <w:br/>
        <w:t>түла бой толы дірілдеп,</w:t>
        <w:br/>
        <w:t>алдап та сулал,</w:t>
        <w:br/>
        <w:t>арбамай бүгін</w:t>
        <w:br/>
        <w:t>алдыма келген түріңнен!</w:t>
        <w:br/>
        <w:t>Құшаққа күткен келіп-ақ кірдің,</w:t>
        <w:br/>
        <w:t>қымсына берме текке сен,</w:t>
        <w:br/>
        <w:t>өліп-ақ тұрмын,</w:t>
        <w:br/>
        <w:t>көніп-ақ тұрмын</w:t>
        <w:br/>
        <w:t>құрбаның болып кет десең!</w:t>
        <w:br/>
        <w:t>159</w:t>
        <w:br/>
        <w:t>“Жебе” кітабынан</w:t>
        <w:br/>
        <w:t>Ендігі өзі болып бір сенерім,</w:t>
        <w:br/>
        <w:t>жанымды түсіне де білсе дедім.</w:t>
        <w:br/>
        <w:t>(Осындай қас сұлуды құшып едім!)</w:t>
        <w:br/>
        <w:t>түнімен түсіме еніп жүрсе менің!</w:t>
        <w:br/>
        <w:t>Беріліп қайдағы жоқ құса-мұңға,</w:t>
        <w:br/>
        <w:t>еркімді орынсыз-ақ тұсадым ба,-</w:t>
        <w:br/>
        <w:t>мен тегі қарақшының пышағы емес,</w:t>
        <w:br/>
        <w:t>өлермін қаса сүлу құшағында!</w:t>
        <w:br/>
        <w:t>163</w:t>
        <w:br/>
        <w:t>С. Иманасов мининннннннннннннккккннкмкккнкннкнннллккккккклнннкнмккненннккнкннннн</w:t>
        <w:br/>
        <w:t>Қалыңдап күннен-күнге қайғым менің,</w:t>
        <w:br/>
        <w:t>өзіңсіз өтіп жатыр ай-күндерім.</w:t>
        <w:br/>
        <w:t>Тағдырдың тәлкегіне көп алданып,</w:t>
        <w:br/>
        <w:t>бірлесіп тере алмадық май гүлдерін.</w:t>
        <w:br/>
        <w:t>Тұра алмай уәдеде, жүз алданып,</w:t>
        <w:br/>
        <w:t>қаншама қиналмадық, қызармадық.</w:t>
        <w:br/>
        <w:t>Тағдырдың арамызға керіп қойған</w:t>
        <w:br/>
        <w:t>арқанын</w:t>
        <w:br/>
        <w:t>арпалысып,</w:t>
        <w:br/>
        <w:t>үзе алмадық.</w:t>
        <w:br/>
        <w:t>Сенің де</w:t>
        <w:br/>
        <w:t>дей алмаймын</w:t>
        <w:br/>
        <w:t>кінәң қалың,</w:t>
        <w:br/>
        <w:t>болмады-ау бұдан әрі шыдар халің,</w:t>
        <w:br/>
        <w:t>сезімге алып-үшқан жендірсек те,</w:t>
        <w:br/>
        <w:t>сөзімде мен де, жаным, тұра алмадым.</w:t>
        <w:br/>
        <w:t>Мөп-мөлдір махаббатым,</w:t>
        <w:br/>
        <w:t>шат күндерім,</w:t>
        <w:br/>
        <w:t>қайғым бар қайыстырар аттың белін.</w:t>
      </w:r>
    </w:p>
    <w:p>
      <w:r>
        <w:t>Ішімнен есіміңді жүз қайталап</w:t>
        <w:br/>
        <w:t>жүрмін-ау,</w:t>
        <w:br/>
        <w:t>тандайдағы тәттім менің!</w:t>
        <w:br/>
        <w:t>Отпын дер едім, шоқпын дер едім,</w:t>
        <w:br/>
        <w:t>онсыз да күймей тұрмыз ба;</w:t>
        <w:br/>
        <w:t>ғашық боп көрген жоқпын дер едім</w:t>
        <w:br/>
        <w:t>өзіңнен басқа бір қызға.</w:t>
        <w:br/>
        <w:t>Бәрібір оған нанбайтыныңды,</w:t>
        <w:br/>
        <w:t>қалмайтынынңды бүл елден,</w:t>
        <w:br/>
        <w:t>ұсынып үшкіл балдай тіліңді,</w:t>
        <w:br/>
        <w:t>алдайтыныңды білем мен!</w:t>
        <w:br/>
        <w:t>Коңілім содан жиі мұңданса,</w:t>
        <w:br/>
        <w:t>ұға да қойсын мұны кім,-</w:t>
        <w:br/>
        <w:t>Ішімде кеткен күйігім қанша,</w:t>
        <w:br/>
        <w:t>ішілмей кеткен тұнығым.</w:t>
        <w:br/>
        <w:t>Шағымда мынау шашым ағарған,</w:t>
        <w:br/>
        <w:t>ауғанда мезгіл бесінге,</w:t>
        <w:br/>
        <w:t>қысылмай сенің қасыңа барған</w:t>
        <w:br/>
        <w:t>қызық сәт қана есімде.</w:t>
        <w:br/>
        <w:t>Пәлеңі басқа үймей түбінде</w:t>
        <w:br/>
        <w:t>кету ме мақсат ендігі,-</w:t>
        <w:br/>
        <w:t>орынсыз отқа күймейтінің де,</w:t>
        <w:br/>
        <w:t>сүймейтінің де белгілі.</w:t>
        <w:br/>
        <w:t>Қызығын менен аяды қашан,</w:t>
        <w:br/>
        <w:t>думанды,</w:t>
        <w:br/>
        <w:t>тойлы,</w:t>
        <w:br/>
        <w:t>дулы өмір, .</w:t>
        <w:br/>
        <w:t>Қалпында бірақ баяғы масаң</w:t>
        <w:br/>
        <w:t>тоймай-ақ қойды қу көңіл!</w:t>
        <w:br/>
        <w:t>Жж</w:t>
        <w:br/>
        <w:t>Қаншама қыз-қыз қан қайнап,</w:t>
        <w:br/>
        <w:t>қармана басып, қорқақтай,</w:t>
        <w:br/>
        <w:t>қырсығып тірлік, жанбай бақ,</w:t>
        <w:br/>
        <w:t>қыстығушы едім жол таппай,</w:t>
        <w:br/>
        <w:t>телміріп көпке көз үнсіз,</w:t>
        <w:br/>
        <w:t>термелеп айтын аздап ән,</w:t>
        <w:br/>
        <w:t>құралай құрбым, өзіңсіз</w:t>
        <w:br/>
        <w:t>көрсоқыр бола жаздағам;</w:t>
        <w:br/>
        <w:t>ашы уын жұтып қайғының,</w:t>
        <w:br/>
        <w:t>айырылған шақта дәрменнен,</w:t>
        <w:br/>
        <w:t>аңсата жетіп, Ай-күліп,</w:t>
        <w:br/>
        <w:t>сен емес пс едің әл берген;</w:t>
      </w:r>
    </w:p>
    <w:p>
      <w:r>
        <w:t>түрып та жүріп, құлап та,</w:t>
        <w:br/>
        <w:t>әлі де болса торығам.</w:t>
        <w:br/>
        <w:t>Амалым қанша, бірақ, та</w:t>
        <w:br/>
        <w:t>саған да сирек жолығам.</w:t>
        <w:br/>
        <w:t>Қамымен кетіп бір бастың,</w:t>
        <w:br/>
        <w:t>томсарып бірде баладай,</w:t>
        <w:br/>
        <w:t>Қатарлас құрбы-құрдастың</w:t>
        <w:br/>
        <w:t>көңіліне де қарамай,</w:t>
        <w:br/>
        <w:t>Ашынып жүрген кезімде</w:t>
        <w:br/>
        <w:t>өзімді асқақ санап тым,</w:t>
        <w:br/>
        <w:t>жанашыр достың езін де</w:t>
        <w:br/>
        <w:t>қаншама жерге қараттым.</w:t>
        <w:br/>
        <w:t>Таусыла жаздап төзім шың,</w:t>
        <w:br/>
        <w:t>аласұрғанда алқына,</w:t>
        <w:br/>
        <w:t>“Жебе” кітабынан</w:t>
        <w:br/>
        <w:t>БЕЛГІСІЗ</w:t>
        <w:br/>
        <w:t>Не шығар енді келіп өкінгенмен,</w:t>
        <w:br/>
        <w:t>қамығып,</w:t>
        <w:br/>
        <w:t>қадірінді кетіргеннен,-</w:t>
        <w:br/>
        <w:t>көп қыздың бірі екенсің, қарағым-ай,</w:t>
        <w:br/>
        <w:t>көктемнің көбелегі секілденген.</w:t>
        <w:br/>
        <w:t>Ғаншық, та бола жаздап бір күн ерсең,</w:t>
        <w:br/>
        <w:t>тұрасың қона жаздап -</w:t>
        <w:br/>
        <w:t>гүлді көрсең.</w:t>
        <w:br/>
        <w:t>Көнснің көзіндей боп, қылықтым-ай,</w:t>
        <w:br/>
        <w:t>деп едім,</w:t>
        <w:br/>
        <w:t>өзгелерге үлгі берсең...</w:t>
        <w:br/>
        <w:t>Ұнаған</w:t>
        <w:br/>
        <w:t>қылығың да,</w:t>
        <w:br/>
        <w:t>бұрымың да,</w:t>
        <w:br/>
        <w:t>деп едім,</w:t>
        <w:br/>
        <w:t>тұңғыш татқан тұнығым ба...</w:t>
        <w:br/>
        <w:t>Кім білген,</w:t>
        <w:br/>
        <w:t>үміт,</w:t>
        <w:br/>
        <w:t>күлік сиыспасын</w:t>
        <w:br/>
        <w:t>махаббат дейтін сол бір ұлы ұғымға.</w:t>
        <w:br/>
        <w:t>Қамығып,</w:t>
        <w:br/>
        <w:t>қалқам, саған кейімедім,</w:t>
        <w:br/>
        <w:t>өзім де алдануға бейім едім...</w:t>
        <w:br/>
        <w:t>Белгісіз --</w:t>
        <w:br/>
        <w:t>сенімсіздік араласқан</w:t>
        <w:br/>
        <w:t>ашы ойдан енді қашан сейілерім...</w:t>
        <w:br/>
        <w:t>4С1575»</w:t>
      </w:r>
    </w:p>
    <w:p>
      <w:r>
        <w:t>С. Иманасов чиннниенинннккканмағленнннаннекккккннннннннклалаетаңаниннкккккнкккалаканалынтынын</w:t>
        <w:br/>
        <w:t>Кезімізде қызулана қыз құшар,</w:t>
        <w:br/>
        <w:t>құдайым-ау, дейтіндер кім бізді шал?</w:t>
        <w:br/>
        <w:t>Самайыма қарамасын қарындас,-</w:t>
        <w:br/>
        <w:t>қылаулаған қырау ғой ол күзгі сәл.</w:t>
        <w:br/>
        <w:t>Елуіңді -- ердің жасы, дейді ел де,</w:t>
        <w:br/>
        <w:t>басқа қандай белгілер бар бейнемде?</w:t>
        <w:br/>
        <w:t>Қатарынан озған ағаң, емсс пе ем,</w:t>
        <w:br/>
        <w:t>бозбаладан бүрын шығып кей белге.</w:t>
        <w:br/>
        <w:t>Айырбастал ала алмайтын алтынға,</w:t>
        <w:br/>
        <w:t>тістерім де,</w:t>
        <w:br/>
        <w:t>күш, )</w:t>
        <w:br/>
        <w:t>демім де қалпында,</w:t>
        <w:br/>
        <w:t>Арулардың ажарына татырлық,</w:t>
        <w:br/>
        <w:t>айбын да бар,</w:t>
        <w:br/>
        <w:t>айдын да бар,</w:t>
        <w:br/>
        <w:t>бар тұлға!</w:t>
        <w:br/>
        <w:t>Бой түзеуге болмады деп мұршамыз,</w:t>
        <w:br/>
        <w:t>тұрғыластар, түңілмейік мұнша біз,</w:t>
        <w:br/>
        <w:t>Елікпейтін, желікпейтін несі бар,</w:t>
        <w:br/>
        <w:t>жас жігіттен жақсы көріп түрса қыз!</w:t>
        <w:br/>
        <w:t>Ақтүндермен алмастырып күндізді,</w:t>
        <w:br/>
        <w:t>елуің Де ерттеулі атқа мінгізді,</w:t>
        <w:br/>
        <w:t>Бәріне де даяр тұрған жайым бар,</w:t>
        <w:br/>
        <w:t>қай антұрған қартайды деп жүр бізді!</w:t>
        <w:br/>
        <w:t>танпнннкконнникненнкакелкнкллыинтелеккенннонккктьнккр кек кталнанениканынша “ Жсбос” кітабынс</w:t>
        <w:br/>
        <w:t>Көріктім, көптен бері көрінбеген,</w:t>
        <w:br/>
        <w:t>жүрсем де қойыл кеткен жеріңде мен,</w:t>
        <w:br/>
        <w:t>ақ тамақ,</w:t>
        <w:br/>
        <w:t>қабағынды,</w:t>
        <w:br/>
        <w:t>қасынды да,</w:t>
        <w:br/>
        <w:t>сағындым шашыңды да өрілмеген.</w:t>
        <w:br/>
        <w:t>Арайлым, айлар бойы жолықпаған,</w:t>
        <w:br/>
        <w:t>көңілге, қарап түрсам, толыпты алаң,</w:t>
        <w:br/>
        <w:t>қадірің күннен-күнге арта түсіп,</w:t>
        <w:br/>
        <w:t>мен сені көп аңсайтын болып барам...</w:t>
        <w:br/>
        <w:t>Ақ қайың сияқтанып сида біткен,</w:t>
        <w:br/>
        <w:t>қиыла қараушы едің ибалықпен,--</w:t>
        <w:br/>
        <w:t>Сағынып көздеріңді,</w:t>
        <w:br/>
        <w:t>сөз...</w:t>
        <w:br/>
        <w:t>деміңді</w:t>
        <w:br/>
        <w:t>мен бұрын осылайша қиналып па ем!</w:t>
      </w:r>
    </w:p>
    <w:p>
      <w:r>
        <w:t>Жүрсең де мың құштырып,</w:t>
        <w:br/>
        <w:t>жүз оптірін,</w:t>
        <w:br/>
        <w:t>жүзіңнен үзілмейтін ізсттілік,</w:t>
        <w:br/>
        <w:t>Қызара қалатының есімде әлі,</w:t>
        <w:br/>
        <w:t>шашынды теріс қарап түзеп тұрып.</w:t>
        <w:br/>
        <w:t>Ұяңым,</w:t>
        <w:br/>
        <w:t>инабатты</w:t>
        <w:br/>
        <w:t>ұялшағым,</w:t>
        <w:br/>
        <w:t>мен сені осы күндер жиі аңсадым,</w:t>
        <w:br/>
        <w:t>түсімде ақ жүзіңді көрем бе деп.</w:t>
        <w:br/>
        <w:t>сөндірмей жатам ұзақ қиял шамын.</w:t>
        <w:br/>
        <w:t>155</w:t>
        <w:br/>
        <w:t>“Жебе” кітабынан</w:t>
        <w:br/>
        <w:t>Қабағынан күн корінген,</w:t>
        <w:br/>
        <w:t>қараторы келіншек,</w:t>
        <w:br/>
        <w:t>Келіп-кетіп жүргеніңмен,</w:t>
        <w:br/>
        <w:t>қиналасың -</w:t>
        <w:br/>
        <w:t>елің шет.</w:t>
        <w:br/>
        <w:t>Оңаша бір сыр айтыл ем,</w:t>
        <w:br/>
        <w:t>отырғанда шай ішіп...</w:t>
        <w:br/>
        <w:t>“Құшағыма құлайтын ең,</w:t>
        <w:br/>
        <w:t>құба талдай майысып</w:t>
        <w:br/>
        <w:t>Құмырсқа бел, қаз омырау,</w:t>
        <w:br/>
        <w:t>алма мойын толық,</w:t>
        <w:br/>
        <w:t>паң,</w:t>
        <w:br/>
        <w:t>жарқыраған жаз едің-ау</w:t>
        <w:br/>
        <w:t>жаурағанда жолыққан.</w:t>
        <w:br/>
        <w:t>Өзің біліп,</w:t>
        <w:br/>
        <w:t>көзің күліп,</w:t>
        <w:br/>
        <w:t>ұқтың халді сұрамай,</w:t>
        <w:br/>
        <w:t>Құрығыма тез ілдіріп,</w:t>
        <w:br/>
        <w:t>тұра қалған құралай.</w:t>
        <w:br/>
        <w:t>Қылығың да құлындай-ау,</w:t>
        <w:br/>
        <w:t>кім теңесер бұл маңда.</w:t>
        <w:br/>
        <w:t>естілетін үнің баяу,</w:t>
        <w:br/>
        <w:t>есім шығып түрғанда...</w:t>
        <w:br/>
        <w:t>Бола алмадық күнде бірге,</w:t>
        <w:br/>
        <w:t>не дер екен ендігі ай!</w:t>
        <w:br/>
        <w:t>Жиі келіп жүргенінде,</w:t>
        <w:br/>
        <w:t>Сағынбас па ем мен бұлай?</w:t>
        <w:br/>
        <w:t>153,</w:t>
      </w:r>
    </w:p>
    <w:p>
      <w:r>
        <w:t>С. Иманасов</w:t>
        <w:br/>
        <w:t>“Басталған бұрқ-сарқ етіп махаббаттың</w:t>
        <w:br/>
        <w:t>баянсыз боларын да сезіп ек біз!</w:t>
        <w:br/>
        <w:t>Білмеймін, осалмын ба,</w:t>
        <w:br/>
        <w:t>мықтымын ба,</w:t>
        <w:br/>
        <w:t>аз күнде өтті қызық,</w:t>
        <w:br/>
        <w:t>бітті мүң да,</w:t>
        <w:br/>
        <w:t>шыға алмай қала бергем, амал құрып,</w:t>
        <w:br/>
        <w:t>баяғы ата-дәстүр тұтқынында.</w:t>
        <w:br/>
        <w:t>Мен сені,</w:t>
        <w:br/>
        <w:t>сен де мені ұмытқалы,</w:t>
        <w:br/>
        <w:t>ойлы қыз, отыз жылға жуықтады.</w:t>
        <w:br/>
        <w:t>Отырмын,</w:t>
        <w:br/>
        <w:t>ойда жоқта сұрау салып,</w:t>
        <w:br/>
        <w:t>көз жасым көкіректі жуып тағы.</w:t>
        <w:br/>
        <w:t>Алтын шаш,</w:t>
        <w:br/>
        <w:t>алма мойын,</w:t>
        <w:br/>
        <w:t>көзі көк қыз,</w:t>
        <w:br/>
        <w:t>Көл бойын қол ұстаса кезіп ек біз...</w:t>
        <w:br/>
        <w:t>Арада Кербаланың көлі жатыр,</w:t>
        <w:br/>
        <w:t>амалын тап та,</w:t>
        <w:br/>
        <w:t>тағы</w:t>
        <w:br/>
        <w:t>өзің өткіз!</w:t>
        <w:br/>
        <w:t>инннкннккнккнанмананналацақанаркалыллымнкккмккнанинаымлантнннмнн “Ж СЙе” кітабынан</w:t>
        <w:br/>
        <w:t>Асыл айым, несіне жасырайын,-</w:t>
        <w:br/>
        <w:t>(өз жарамды өзім-ақ қасынайын),</w:t>
        <w:br/>
        <w:t>мен дегенде,.. әйтеуір,--</w:t>
        <w:br/>
        <w:t>кем дегенде -- дәлдеп атар</w:t>
        <w:br/>
        <w:t>тағдырдың тасы дайын!</w:t>
        <w:br/>
        <w:t>Балдырғанды бұлақтан тосып елді,</w:t>
        <w:br/>
        <w:t>түзелді ме дегенде көшім енді,</w:t>
        <w:br/>
        <w:t>қағып кете береді</w:t>
        <w:br/>
        <w:t>қайдағы бір жырындылар</w:t>
        <w:br/>
        <w:t>жырымдап несібемді.</w:t>
        <w:br/>
        <w:t>Бағымнан ба маңдайға дарымаған,</w:t>
        <w:br/>
        <w:t>“ қандай ызғар кеудемді қарымаған,-</w:t>
        <w:br/>
        <w:t>оңай олжа көргені өзгелердің</w:t>
      </w:r>
    </w:p>
    <w:p>
      <w:r>
        <w:t>оралмай-ақ келеді әлі маған...</w:t>
        <w:br/>
        <w:t>Теріс ұғып тектісі,</w:t>
        <w:br/>
        <w:t>қуы -- нанбай,</w:t>
        <w:br/>
        <w:t>көңіл бүгін көбінен суығандай.</w:t>
        <w:br/>
        <w:t>Құдайың да қырсығып,</w:t>
        <w:br/>
        <w:t>мен де ішпеген</w:t>
        <w:br/>
        <w:t>бара жатыр тіршілік уы қалмай.</w:t>
        <w:br/>
        <w:t>Көңіліме көгінен құс аулатпай,</w:t>
        <w:br/>
        <w:t>тұқыртқаны-ай тағдырдың</w:t>
        <w:br/>
        <w:t>тұсаулы айттай.</w:t>
        <w:br/>
        <w:t>Көншімейтін еді ғой,</w:t>
        <w:br/>
        <w:t>көзге ілгенің</w:t>
        <w:br/>
        <w:t>көбік қарға көмдіре үш аунатпай!</w:t>
        <w:br/>
        <w:t>Бірер күндік билікке мәз қағынды,</w:t>
        <w:br/>
        <w:t>қызғанады менің де аз бағымды.</w:t>
        <w:br/>
        <w:t>Құтырғанның бәріне көз түрткі етіп,</w:t>
        <w:br/>
        <w:t>білмедім, тағдырға не жазғанымды!</w:t>
        <w:br/>
        <w:t>С. Иманасов</w:t>
        <w:br/>
        <w:t>Көбейіп көлеңкелер,</w:t>
        <w:br/>
        <w:t>күн суырда</w:t>
        <w:br/>
        <w:t>Тағдырым айналды ма қырсығуға,-</w:t>
        <w:br/>
        <w:t>тағы да жолықсам ба дейді көңіл,</w:t>
        <w:br/>
        <w:t>өрімдей,</w:t>
        <w:br/>
        <w:t>өліп-өшкен бір сұлуға!</w:t>
        <w:br/>
        <w:t>Қыртиып қатарласым,</w:t>
        <w:br/>
        <w:t>қаруласым,</w:t>
        <w:br/>
        <w:t>бұл күнде жанудан да</w:t>
        <w:br/>
        <w:t>налу басым,</w:t>
        <w:br/>
        <w:t>ауызға осындайда үріп салар,</w:t>
        <w:br/>
        <w:t>дүнис-ай, жолықтырсаң аруға шын!</w:t>
        <w:br/>
        <w:t>Сол болып еркелетер слігім де,</w:t>
        <w:br/>
        <w:t>жөнелсе сүйреп алыс сері күнге,</w:t>
        <w:br/>
        <w:t>көркіне табындырып,</w:t>
        <w:br/>
        <w:t>қағындырып,</w:t>
        <w:br/>
        <w:t>өсімнен жаңылдырып мені мүлде!</w:t>
        <w:br/>
        <w:t>Қараман қақпайлаған жеңгелерге,</w:t>
        <w:br/>
        <w:t>үздігіп күндіз-түні мен дегенде,</w:t>
        <w:br/>
        <w:t>шығарда жаңы бірге тұрса дәйім,</w:t>
        <w:br/>
        <w:t>нем қалды сонда менің өлмегенде!</w:t>
        <w:br/>
        <w:t>Барлығын сылтауымның себепті етіп,</w:t>
        <w:br/>
        <w:t>мені де күңдіз-түні дедектетіп,</w:t>
        <w:br/>
        <w:t>жол тосып,</w:t>
        <w:br/>
        <w:t>тұрса шіркін,</w:t>
        <w:br/>
        <w:t>дірдек қағып,</w:t>
        <w:br/>
        <w:t>биге де құрбысынан бөлек кетіп!</w:t>
      </w:r>
    </w:p>
    <w:p>
      <w:r>
        <w:t>“Жебе” кітабынан</w:t>
        <w:br/>
        <w:t>ЕЛЕНА</w:t>
        <w:br/>
        <w:t>Алыстан сұрау салған:</w:t>
        <w:br/>
        <w:t>“Тірі ме?” -- деп,</w:t>
        <w:br/>
        <w:t>қайдасың, қүрбым, менің</w:t>
        <w:br/>
        <w:t>тілі бөлек?</w:t>
        <w:br/>
        <w:t>Мен сені ұмытып та барады екем,</w:t>
        <w:br/>
        <w:t>аулыма жүрмеген сон, күніге кеп.</w:t>
        <w:br/>
        <w:t>«Бағзы бір күндер еді-ау, құрбым менің,</w:t>
        <w:br/>
        <w:t>теретін бірге барып қыр гүлдерін,</w:t>
        <w:br/>
        <w:t>ындыны саған ауған көңілімді,</w:t>
        <w:br/>
        <w:t>есімде, алғаш рет білдіргенім;</w:t>
        <w:br/>
        <w:t>Үшарал. Би кешінің жазғы алаңы, |</w:t>
        <w:br/>
        <w:t>айтылды орыстың да аздап әні,</w:t>
        <w:br/>
        <w:t>жүректің жетегінде кетеміз деп,</w:t>
        <w:br/>
        <w:t>бір өрттің тұтана да жаздағаны.</w:t>
        <w:br/>
        <w:t>Дуылдап бар дене де, бетім менің,</w:t>
        <w:br/>
        <w:t>есімде, әлденеге бекінгенім,</w:t>
        <w:br/>
        <w:t>Көкшіл көз, көк көйлекті, алтыншаш қыз,</w:t>
        <w:br/>
        <w:t>аққудың көгілдірі секілді едің...</w:t>
        <w:br/>
        <w:t>Түсті ме,</w:t>
        <w:br/>
        <w:t>түспеді ме көзі коптен,</w:t>
        <w:br/>
        <w:t>қайран да жиырма бес-ай, сезімі өктем,</w:t>
        <w:br/>
        <w:t>сол түні елік мүсін Еленаға</w:t>
        <w:br/>
        <w:t>құүрбылық сөзім өткен...</w:t>
        <w:br/>
        <w:t>өзін опкем...</w:t>
        <w:br/>
        <w:t>Тап болған тасөткелден, кезі көк қыз,</w:t>
        <w:br/>
        <w:t>амалын тап та,</w:t>
        <w:br/>
        <w:t>дегем,</w:t>
        <w:br/>
        <w:t>өзің өткіз.</w:t>
        <w:br/>
        <w:t>“Жебе” кітабынан</w:t>
        <w:br/>
        <w:t>оліп кетсем -- екі етпей орындайын.</w:t>
        <w:br/>
        <w:t>Үнсіз ғана ішімнен бөзсктедім:</w:t>
        <w:br/>
        <w:t>-- Жо-жоқ,-- дедім -- болмайды, жо-жоқ!--дедім,-</w:t>
        <w:br/>
        <w:t>Мәңгілік пе деп жүрген қуаныштың</w:t>
        <w:br/>
        <w:t>аңғара да бастап ем...</w:t>
        <w:br/>
        <w:t>тез откенін.</w:t>
        <w:br/>
        <w:t>Бірімізді біріміз өртеп бөлек,</w:t>
        <w:br/>
        <w:t>есіңде ме өлуге серт еткен ек?</w:t>
        <w:br/>
        <w:t>Ұяң едің;</w:t>
        <w:br/>
        <w:t>амалсыз:-- Иә!-- дедім.</w:t>
        <w:br/>
        <w:t>-- Жүргенім де бекер ме еркек пе деп!..</w:t>
        <w:br/>
        <w:t>.--- Келмейсің бе?--</w:t>
      </w:r>
    </w:p>
    <w:p>
      <w:r>
        <w:t>Шығады үнің қатқыл:</w:t>
        <w:br/>
        <w:t>-- Маған ұқсап күтумен күнің батқыр!</w:t>
        <w:br/>
        <w:t>-..Мең-зең болып қисайдым төсегіме,</w:t>
        <w:br/>
        <w:t>Шырылдап тұр телефон...</w:t>
        <w:br/>
        <w:t>шырылдап түр.</w:t>
        <w:br/>
        <w:t>171</w:t>
        <w:br/>
        <w:t>“Жебе” кітабынан</w:t>
        <w:br/>
        <w:t>СЕН БАРДА</w:t>
        <w:br/>
        <w:t>Сыңсытып көңілімнің бар сырнайын,</w:t>
        <w:br/>
        <w:t>сен барда</w:t>
        <w:br/>
        <w:t>дүниені тарсынбайын,</w:t>
        <w:br/>
        <w:t>болмасын жақсылыққа омір ділгір,</w:t>
        <w:br/>
        <w:t>көктемде көгілдір бүр жарсын қайың.</w:t>
        <w:br/>
        <w:t>Сен барда --</w:t>
        <w:br/>
        <w:t>аңсап айтар әнім дайын,</w:t>
        <w:br/>
        <w:t>өртеніп,</w:t>
        <w:br/>
        <w:t>өзім де кеп тарылмайын.</w:t>
        <w:br/>
        <w:t>Үзілмей келе жатқан жеті атадан</w:t>
        <w:br/>
        <w:t>басында бақ-дәулеті бар ұлдайын.</w:t>
        <w:br/>
        <w:t>жүрейін жүрт ішінде шалқып,</w:t>
        <w:br/>
        <w:t>күліп,</w:t>
        <w:br/>
        <w:t>озгеден өмір құнын артық; біліп,</w:t>
        <w:br/>
        <w:t>сыбырлап,</w:t>
        <w:br/>
        <w:t>саған ғана сыр айтайын,</w:t>
        <w:br/>
        <w:t>кей-кейде</w:t>
        <w:br/>
        <w:t>құшағында балқып тұрып!</w:t>
        <w:br/>
        <w:t>СОЛ ТҮНІ</w:t>
        <w:br/>
        <w:t>Қуат алып құйқылжыған тәтті үннен,</w:t>
        <w:br/>
        <w:t>күмбір қағып, көкірегім шат күлген,</w:t>
        <w:br/>
        <w:t>аттың басын қоя беріп еркіне,</w:t>
        <w:br/>
        <w:t>айлы түнде ағып келе жаттым мен.</w:t>
        <w:br/>
        <w:t>Қараңғы ма, қарамадым, айналам,</w:t>
        <w:br/>
        <w:t>құлағыма ішалынады қайдағы ән,</w:t>
        <w:br/>
        <w:t>арғымағым құстай ұшты-ау сол түні,</w:t>
        <w:br/>
        <w:t>ауыздығын аласұра шайнаған,</w:t>
        <w:br/>
        <w:t>Алдымдағы теңіз бе сді, көл ме еді,</w:t>
        <w:br/>
        <w:t>қайда апара жатыр еді жол мені,</w:t>
        <w:br/>
        <w:t>Ссн болдың да маңдайдағы нысанам,</w:t>
        <w:br/>
        <w:t>кең дүние көңілімді бөлмеді.</w:t>
      </w:r>
    </w:p>
    <w:p>
      <w:r>
        <w:t>Кеудемдегі бар сағынып, ентікпен,</w:t>
        <w:br/>
        <w:t>асығып-ақ, келс жаттым мен тіптен,</w:t>
        <w:br/>
        <w:t>-«.Ағараңдап ақбоз үй де көрінді-ау,</w:t>
        <w:br/>
        <w:t>баяғыда маған арнал сен тіккен!</w:t>
        <w:br/>
        <w:t>С. Иманасов</w:t>
        <w:br/>
        <w:t>ТҮНГІ ТЕЛЕФОН</w:t>
        <w:br/>
        <w:t>Іздеп тауып ақыры озің мені,</w:t>
        <w:br/>
        <w:t>түн ішінде телефон безілдеді.</w:t>
        <w:br/>
        <w:t>Үнің баяу естіліп аржақтағы.</w:t>
        <w:br/>
        <w:t>ашуың да, аптығың сезілмеді.</w:t>
        <w:br/>
        <w:t>-- Білейін деп... жатты ма, жатпады ма,-</w:t>
        <w:br/>
        <w:t>Кешір,- дедің,-- кешірек қаққаныма.</w:t>
        <w:br/>
        <w:t>Ұшып барғым келіп тұр осы қазір,</w:t>
        <w:br/>
        <w:t>Түсіп қалдым деместен қақпаныңа.</w:t>
        <w:br/>
        <w:t>Тілің тәтті,</w:t>
        <w:br/>
        <w:t>өзің де ұяң сдің.</w:t>
        <w:br/>
        <w:t>-- Иә,- дедім ақырын,-- Иә!-- дедім,</w:t>
        <w:br/>
        <w:t>Бірге кешкен күндерді есіме алып,</w:t>
        <w:br/>
        <w:t>тіршіліктің талай бір қия белін.</w:t>
        <w:br/>
        <w:t>-- Қақ төрінде қайқайып жатармысың?</w:t>
        <w:br/>
        <w:t>Екеумізге,-- дедің,- бұл ақырғы сын.</w:t>
        <w:br/>
        <w:t>Жөн еді ғой бір келіп қайтқаның да,</w:t>
        <w:br/>
        <w:t>айтқаныңда тұрмайтын қатынбысың?</w:t>
        <w:br/>
        <w:t>Үнің баяу,</w:t>
        <w:br/>
        <w:t>әлі де ұяң едің,</w:t>
        <w:br/>
        <w:t>-- Иә,- дедім ақырын- Иә!--дедім,-</w:t>
        <w:br/>
        <w:t>есіме алып екеуміз бірге өткерген</w:t>
        <w:br/>
        <w:t>тіршіліктің талай бір қия белін.</w:t>
        <w:br/>
        <w:t>-- Қалай ғана, құдай-ау, қорынбайын,</w:t>
        <w:br/>
        <w:t>Сен шалжиып жатасың,</w:t>
        <w:br/>
        <w:t>төрің дайын,</w:t>
        <w:br/>
        <w:t>Келіп кетсең қайтеді?</w:t>
        <w:br/>
        <w:t>Айтқаныңды</w:t>
        <w:br/>
        <w:t>С. Иманасов</w:t>
        <w:br/>
        <w:t>Жасымда</w:t>
        <w:br/>
        <w:t>(ақыры ауыр сорға ұласып),</w:t>
        <w:br/>
        <w:t>бір қызға құшағымды көрдім ашып...</w:t>
        <w:br/>
        <w:t>Дерліктей,</w:t>
        <w:br/>
        <w:t>көріктінің хас тәңірі,</w:t>
        <w:br/>
        <w:t>өзіме басқа бірі болды ғашық.</w:t>
      </w:r>
    </w:p>
    <w:p>
      <w:r>
        <w:t>Болмасын маған пенде сезе ме тым,</w:t>
        <w:br/>
        <w:t>бірсуі -</w:t>
        <w:br/>
        <w:t>мені көрсе безеретін,</w:t>
        <w:br/>
        <w:t>Біреуі --</w:t>
        <w:br/>
        <w:t>қайда барсам қарауылдап,</w:t>
        <w:br/>
        <w:t>соңымнан күні-түні өзі еретін.</w:t>
        <w:br/>
        <w:t>Біреуі --</w:t>
        <w:br/>
        <w:t>құрақ үшя күлімсірсп,</w:t>
        <w:br/>
        <w:t>түратын жанарымен:</w:t>
        <w:br/>
        <w:t>“Бұрылшы!” -- деп.</w:t>
        <w:br/>
        <w:t>Біреуі -</w:t>
        <w:br/>
        <w:t>мен дегенде кекірейіп,</w:t>
        <w:br/>
        <w:t>Кергитін,</w:t>
        <w:br/>
        <w:t>көргендей-ақ бірінші рет.</w:t>
        <w:br/>
        <w:t>Менсінбей,</w:t>
        <w:br/>
        <w:t>бедірейіп -- бірі мені,</w:t>
        <w:br/>
        <w:t>біреуі үміттеніп жүріп сді.</w:t>
        <w:br/>
        <w:t>-“Екі қыз еске түссе,</w:t>
        <w:br/>
        <w:t>есеңгіреп,</w:t>
        <w:br/>
        <w:t>көңілім әлі күнге бүлінеді.</w:t>
        <w:br/>
        <w:t>174</w:t>
        <w:br/>
        <w:t>С. Иманасов</w:t>
        <w:br/>
        <w:t>СҮЙКІМДІ ҚЫЗ</w:t>
        <w:br/>
        <w:t>Бүлдіргендей уылжып піскен ерін,</w:t>
        <w:br/>
        <w:t>піскен ерін үшінен тістеледің.</w:t>
        <w:br/>
        <w:t>Үр қызындай үлбірей бастағанда</w:t>
        <w:br/>
        <w:t>кішкене едің,</w:t>
        <w:br/>
        <w:t>білмеген түске енерін,</w:t>
        <w:br/>
        <w:t>әдемі қыз,</w:t>
        <w:br/>
        <w:t>Әлі күнге өзіңнен дәмеліміз!</w:t>
        <w:br/>
        <w:t>Құралайдай қырдағы керілгенде,</w:t>
        <w:br/>
        <w:t>еріп сала беретін ерін демде,</w:t>
        <w:br/>
        <w:t>қылдырықтай қыпша бел,</w:t>
        <w:br/>
        <w:t>қаз омырау,</w:t>
        <w:br/>
        <w:t>жаз едің-ау,</w:t>
        <w:br/>
        <w:t>-- барлығы,</w:t>
        <w:br/>
        <w:t>тегіңнен бе?</w:t>
        <w:br/>
        <w:t>Сүйкімді қыз,</w:t>
        <w:br/>
        <w:t>түнде кіріп түсіме, ұйқымды бұз!</w:t>
        <w:br/>
        <w:t>Үркіп қашқан даланың елігі елің,</w:t>
        <w:br/>
        <w:t>елігіме жетсем деп желігемін.</w:t>
        <w:br/>
        <w:t>Жүрек сыздап барады күннен-күнге,</w:t>
        <w:br/>
        <w:t>дәру болса жарады сенің емің.</w:t>
      </w:r>
    </w:p>
    <w:p>
      <w:r>
        <w:t>Сырғалы қыз,</w:t>
        <w:br/>
        <w:t>сұқтанып-ақ сыртыңнан тұрғанымыз!</w:t>
        <w:br/>
        <w:t>Ән-жырымның ендігі өзегісің,</w:t>
        <w:br/>
        <w:t>ку келеді қыз деген- сеземісін?</w:t>
        <w:br/>
        <w:t>Не деріңді көзіме қарап айтшы,</w:t>
        <w:br/>
        <w:t>сөз берейін озіңе кезек үшін,</w:t>
        <w:br/>
        <w:t>құралай қыз,</w:t>
        <w:br/>
        <w:t>қалай ғана әліде үнамаймыз?!</w:t>
        <w:br/>
        <w:t>168</w:t>
        <w:br/>
        <w:t>эткмаконкцккккккклминл нен ннкнкекекнкккаклалкнккикнкнекекаккктмылттымы-аман Жсбе” кітабынан</w:t>
        <w:br/>
        <w:t>Сездім де қабағыңда сызат барын,</w:t>
        <w:br/>
        <w:t>арамыз ушығуын ұзатпадым.</w:t>
        <w:br/>
        <w:t>Қарсы айтар жауабымды,</w:t>
        <w:br/>
        <w:t>сауалымды</w:t>
        <w:br/>
        <w:t>көңілдің түкпіріңде тұзақтадым.</w:t>
        <w:br/>
        <w:t>Болдық па,</w:t>
        <w:br/>
        <w:t>болмадық на, сірә, ғашық,</w:t>
        <w:br/>
        <w:t>алайық арамызды бір-ақ, ашып,</w:t>
        <w:br/>
        <w:t>Қырла өскен кеше ғана тең гүл едік,</w:t>
        <w:br/>
        <w:t>қайтеміз еңді келіп...</w:t>
        <w:br/>
        <w:t>кінәласын.</w:t>
        <w:br/>
        <w:t>Белгілі неге бірден түңілгенің,-</w:t>
        <w:br/>
        <w:t>икемім аздау болып бүгін менің,</w:t>
        <w:br/>
        <w:t>сен шығар торің үшін,</w:t>
        <w:br/>
        <w:t>орын үшін,</w:t>
        <w:br/>
        <w:t>басқаны баса-көктеп жүгірмедім.</w:t>
        <w:br/>
        <w:t>Байлыққа балап таза гүл иісін,</w:t>
        <w:br/>
        <w:t>ұмтыла қоймадым ба “сыйын” үнін,</w:t>
        <w:br/>
        <w:t>Көңілім сен дегенде шалқыр еді,</w:t>
        <w:br/>
        <w:t>алтыннан артық еді жымиысың.</w:t>
        <w:br/>
        <w:t>Сұрланып сәл-сәл ғана,</w:t>
        <w:br/>
        <w:t>тына қалдың,</w:t>
        <w:br/>
        <w:t>қамықпа,</w:t>
        <w:br/>
        <w:t>мұндайға сан шындағанмын,-</w:t>
        <w:br/>
        <w:t>Керегі маған адал көңілі еді</w:t>
        <w:br/>
        <w:t>жалғанда жаным сүйген бір адамның!</w:t>
        <w:br/>
        <w:t>4С9&gt;-</w:t>
        <w:br/>
        <w:t>ТІЛТТІҢІ!</w:t>
        <w:br/>
        <w:t>“Зткірдің жүзі”</w:t>
        <w:br/>
        <w:t>нітабынан</w:t>
      </w:r>
    </w:p>
    <w:p>
      <w:r>
        <w:t>С. Иманасов ------е-ееееет--тенестееле---ө-ееекелекккклкнкнлнмн</w:t>
        <w:br/>
        <w:t>НЕ ЖАЗАМ!</w:t>
        <w:br/>
        <w:t>“Не жазып жүрсің?” -- деп</w:t>
        <w:br/>
        <w:t>сұрайды кезігіп қалған</w:t>
        <w:br/>
        <w:t>кейбір дос-жаран.</w:t>
        <w:br/>
        <w:t>Не туралы жазбақпын? -</w:t>
        <w:br/>
        <w:t>Баянсызын айтсам ба әлде басымдағы аз бақтың,</w:t>
        <w:br/>
        <w:t>кімнің ғана қам көңілін көншітіп,</w:t>
        <w:br/>
        <w:t>кімнің отын маздаттым?</w:t>
        <w:br/>
        <w:t>Не жазамын шынында? -</w:t>
        <w:br/>
        <w:t>Жүрт ұқпаған</w:t>
        <w:br/>
        <w:t>жыртық табан мұңым ба,</w:t>
        <w:br/>
        <w:t>ырысым ба -- ындыны бір қанбаған,</w:t>
        <w:br/>
        <w:t>босқа тозған қылышым ба қынында?!</w:t>
        <w:br/>
        <w:t>Не туралы жазайын? -</w:t>
        <w:br/>
        <w:t>Кімге дәрі оксігі мол,</w:t>
        <w:br/>
        <w:t>өкініші аз айың,</w:t>
        <w:br/>
        <w:t>қай досымның көсегесін көгертіп,</w:t>
        <w:br/>
        <w:t>қай дұшпанның тартқыза алдым сазайын?!</w:t>
        <w:br/>
        <w:t>Не жазар ең өзің де?2-</w:t>
        <w:br/>
        <w:t>Қайырымы аз халқыңа айтқан сөзің бе,</w:t>
        <w:br/>
        <w:t>сүмелегі сорды қанша миынды,</w:t>
        <w:br/>
        <w:t>соның бәрін кім еледі кезіңде?!</w:t>
        <w:br/>
        <w:t>Не жазайын лезде? -</w:t>
        <w:br/>
        <w:t>Тойдым әбден ойлы қанден мінезге,</w:t>
        <w:br/>
        <w:t>ергендерді жазайын ба есерге,</w:t>
        <w:br/>
        <w:t>ерді жығып бергендерді бір езге?!</w:t>
        <w:br/>
        <w:t>Кімге керек жылағаның, күлгенің,</w:t>
        <w:br/>
        <w:t>сенің тірі жүргенің? -</w:t>
        <w:br/>
        <w:t>Кімге керек, кімге керек? -- дедім де,</w:t>
        <w:br/>
        <w:t>не туралы жазарымды білмедім!</w:t>
        <w:br/>
        <w:t>“Өткірдің жүзі” кітабынан</w:t>
      </w:r>
    </w:p>
    <w:p>
      <w:r>
        <w:t>Қызық күндерім,</w:t>
        <w:br/>
        <w:t>..бұүзық түндерім.</w:t>
        <w:br/>
        <w:t>тізіп тұр ма едің түзден мұң,--</w:t>
        <w:br/>
        <w:t>саз үні тыңды,</w:t>
        <w:br/>
        <w:t>назым -- ұтылды,</w:t>
        <w:br/>
        <w:t>аз үмітімді үзген кім?</w:t>
        <w:br/>
        <w:t>“Тірі құдайға”</w:t>
        <w:br/>
        <w:t>түрім ұнай ма,-</w:t>
        <w:br/>
        <w:t>құрығы қайда тағдырдың? --</w:t>
        <w:br/>
        <w:t>Ақ таңнан арып,</w:t>
        <w:br/>
        <w:t>жатқан қамалып,</w:t>
        <w:br/>
        <w:t>жақпарға барып</w:t>
        <w:br/>
        <w:t>жаңғырды үн.</w:t>
        <w:br/>
        <w:t>Күліп те көріп,</w:t>
        <w:br/>
        <w:t>үгітке де еріп,</w:t>
        <w:br/>
        <w:t>үмітке беріп ырқымды,</w:t>
        <w:br/>
        <w:t>“іріге” көніп,</w:t>
        <w:br/>
        <w:t>тілі -- бөгеліп,</w:t>
        <w:br/>
        <w:t>бүліне келіп</w:t>
        <w:br/>
        <w:t>жыр тынды.</w:t>
        <w:br/>
        <w:t>Арды да аттаған,</w:t>
        <w:br/>
        <w:t>ханды мақтаған,</w:t>
        <w:br/>
        <w:t>сандырақтаған жыршың бар,</w:t>
        <w:br/>
        <w:t>Соны көрем де,</w:t>
        <w:br/>
        <w:t>солып</w:t>
        <w:br/>
        <w:t>өлеңде</w:t>
        <w:br/>
        <w:t>озса озсын деймін кіл сұмдар!</w:t>
        <w:br/>
        <w:t>С. Иманасов кнтииеининнинннканнинткннкккннккнккккккккккомннинккныллллыб оланккккккетанеан</w:t>
        <w:br/>
        <w:t>Даласында майданның,</w:t>
        <w:br/>
        <w:t>жағасында Сайранның</w:t>
        <w:br/>
        <w:t>өтті-кетті, не керек,</w:t>
        <w:br/>
        <w:t>қарымтасыз қайран күн,</w:t>
        <w:br/>
        <w:t>мықтылардай өзімді, ұқтыра алмай сөзімді</w:t>
        <w:br/>
        <w:t>түлкі бұлаң тірліктің тазысына айналдым.</w:t>
        <w:br/>
        <w:t>Қайырыла қарасам -- әкініші аз, әрт те кем,</w:t>
        <w:br/>
        <w:t>күмбірлетіп кеудемде күй қалмапты шертпеген,</w:t>
        <w:br/>
        <w:t>ағармай-ақ, қойдым-ау пәле-жала, күйеден,</w:t>
      </w:r>
    </w:p>
    <w:p>
      <w:r>
        <w:t>таба алмай-ақ, құдай-ау, дауасы жоқ дертке де ем!.</w:t>
        <w:br/>
        <w:t>Қарапайым басымды хан ұлына теңгерген</w:t>
        <w:br/>
        <w:t>тарылмай-ақ келіп ем, барымды аяп, мен де елден.</w:t>
        <w:br/>
        <w:t>Үрейімді ұшыра</w:t>
        <w:br/>
        <w:t>үдей түсіп зар-мұңы,</w:t>
        <w:br/>
        <w:t>көргенімнің барлығы серуен смес, сергелдең!</w:t>
        <w:br/>
        <w:t>Таусылғаны осы-ау деп тау суындай амалдың, -</w:t>
        <w:br/>
        <w:t>жарық күні қолыма жарқыратып шам алдым.</w:t>
        <w:br/>
        <w:t>Қабағын да заманның бағып қойып біресе,</w:t>
        <w:br/>
        <w:t>қағып қойып жүргенім қабырғасын қамалдың...</w:t>
        <w:br/>
        <w:t>С. Иманасов</w:t>
        <w:br/>
        <w:t>Менің дс “у мен өртке” толды-ау ішім,</w:t>
        <w:br/>
        <w:t>Жетпейді әудем жерге зор дауысым,</w:t>
        <w:br/>
        <w:t>Келіп ем достықты да қолдан иіп,</w:t>
        <w:br/>
        <w:t>Көріп ем тон да киіп -- тоңбау үшін.</w:t>
        <w:br/>
        <w:t>Қайтейін,</w:t>
        <w:br/>
        <w:t>жарамады емге бірі,</w:t>
        <w:br/>
        <w:t>Түсінбей әлі күнге ел де мұны, -</w:t>
        <w:br/>
        <w:t>Тонымды иығыма жапты қасым,</w:t>
        <w:br/>
        <w:t>Досымның жатты басым...</w:t>
        <w:br/>
        <w:t>пенделігі,</w:t>
        <w:br/>
        <w:t>Өршітіп ішімдегі әртті күмән,</w:t>
        <w:br/>
        <w:t>Түлкідей тіршілік те етті бұлаң.</w:t>
        <w:br/>
        <w:t>Жылғадай ындыныңды қандырмайтын,</w:t>
        <w:br/>
        <w:t>Тұрғаны-ай түгелденбей төрт қүбылам!.</w:t>
        <w:br/>
        <w:t>“Өткірдің жүзі” кітабынан</w:t>
        <w:br/>
        <w:t>ӨЛЕҢІМДІ ҚОРЛАМА</w:t>
        <w:br/>
        <w:t>Бұрынғылар тықты апарып торға да,</w:t>
        <w:br/>
        <w:t>жырындылар жықты апарып орға да,</w:t>
        <w:br/>
        <w:t>шындық үшін жаны шығып,</w:t>
        <w:br/>
        <w:t>шырылдап,</w:t>
        <w:br/>
        <w:t>сағы сынып көрген емес сонда да;</w:t>
        <w:br/>
        <w:t>абыз болып айтып еді билігін,</w:t>
        <w:br/>
        <w:t>кешелеу бек комейіне құйды қүм,</w:t>
        <w:br/>
        <w:t>сөйтс тұра</w:t>
        <w:br/>
        <w:t>таңдайынан бал сорып,</w:t>
        <w:br/>
        <w:t>соның ғана мандайынан сүйді күн;</w:t>
        <w:br/>
        <w:t>қанатымен қара дауыл соқтыртып,</w:t>
        <w:br/>
        <w:t>тиген жерін ойып еді от бүркіп, -</w:t>
        <w:br/>
        <w:t>кесіп алсаң қан шықпайтын</w:t>
      </w:r>
    </w:p>
    <w:p>
      <w:r>
        <w:t>миғұла ?</w:t>
        <w:br/>
        <w:t>ссегің де,</w:t>
        <w:br/>
        <w:t>есерің дс кетті үркіш!</w:t>
        <w:br/>
        <w:t>Соны көріп,</w:t>
        <w:br/>
        <w:t>“сайтаны” бар не қасқаң</w:t>
        <w:br/>
        <w:t>арпалысты</w:t>
        <w:br/>
        <w:t>ат мінсем де Пегастан,</w:t>
        <w:br/>
        <w:t>қайдан білсін,</w:t>
        <w:br/>
        <w:t>қанаттының бәріне</w:t>
        <w:br/>
        <w:t>коныс бола қоймайтынын көк аспан;</w:t>
        <w:br/>
        <w:t>қатарынан қалмаймын деп қандастың,</w:t>
        <w:br/>
        <w:t>сен де барып шоқтығына жармастың,</w:t>
        <w:br/>
        <w:t>қандырмасын біле тұра шөліңді,</w:t>
        <w:br/>
        <w:t>алдырмасын біле тұра Парнастың;</w:t>
        <w:br/>
        <w:t>179</w:t>
        <w:br/>
        <w:t>“Өткірдің жүзі” кітабынан</w:t>
        <w:br/>
        <w:t>-.Кем-кетігі толмай жатып тірліктің,</w:t>
        <w:br/>
        <w:t>дәл түбінен ұрды-ау тағдыр кіндіктің,</w:t>
        <w:br/>
        <w:t>бұға бердім,</w:t>
        <w:br/>
        <w:t>ыға бердім амалсыз,</w:t>
        <w:br/>
        <w:t>бірі болып шыға келдім мүңлықтың,</w:t>
        <w:br/>
        <w:t>Апыр-ау, бұл не болар деп ендігім,</w:t>
        <w:br/>
        <w:t>алды-артымды ойлайтын да келді күн,</w:t>
        <w:br/>
        <w:t>Ырым-сырым дегендердің бәріне,</w:t>
        <w:br/>
        <w:t>сенгіш болып бара жаттым мен бүгін.</w:t>
        <w:br/>
        <w:t>Қараймын деп көзім жетпес алдыма,</w:t>
        <w:br/>
        <w:t>жүрек те бір шымыр сте қалды ма?</w:t>
        <w:br/>
        <w:t>Өмір енді қызық бола бастаған,</w:t>
        <w:br/>
        <w:t>қалғымашы, көңіл, енді қалғыма!..</w:t>
        <w:br/>
        <w:t>189</w:t>
        <w:br/>
        <w:t>С. Иманасов еннинминнннненннкккккккнкккнккклеланнннеенценоналыннттнтконнамлацалаталынныты</w:t>
        <w:br/>
        <w:t>Жағынбадым әкіміңе, әмірге,</w:t>
        <w:br/>
        <w:t>жалбарына жалынбадым тәңірге,</w:t>
        <w:br/>
        <w:t>намысымды берген жоқпын қолымнан.</w:t>
        <w:br/>
        <w:t>көнген жоқпын қиянатқа, жәбірге.</w:t>
        <w:br/>
        <w:t>Бала жастан алдым солай бекініп,</w:t>
        <w:br/>
        <w:t>маған да ешкім көрген смес зекіріп,</w:t>
        <w:br/>
        <w:t>ала жібін атғамадым ешкімнін,</w:t>
      </w:r>
    </w:p>
    <w:p>
      <w:r>
        <w:t>аллаңды да мақтамадым өтірік.</w:t>
        <w:br/>
        <w:t>Әдетің бе ұлық емес елге үрсу,</w:t>
        <w:br/>
        <w:t>сен де менен күтпей-ақ қой көлгірсу,</w:t>
        <w:br/>
        <w:t>таза болса -- таза шығар көңілің,</w:t>
        <w:br/>
        <w:t>ал біздікі -- ағынды су, мөлдір су!</w:t>
        <w:br/>
        <w:t>Атта емеспін тұра қалар жем берсе,</w:t>
        <w:br/>
        <w:t>жақсыларға жат та емеспін -- тең көрсе,</w:t>
        <w:br/>
        <w:t>біле алмаспын тірліктің де көп сырын,</w:t>
        <w:br/>
        <w:t>бірақ, өмір сүре алмаспын сеңдерше!</w:t>
        <w:br/>
        <w:t>Біреуіне исіндім,</w:t>
        <w:br/>
        <w:t>біреуіне үсінбей,</w:t>
        <w:br/>
        <w:t>біреуіне сүйсіндім,</w:t>
        <w:br/>
        <w:t>біреуіне сүйсінбей,</w:t>
        <w:br/>
        <w:t>біреулерін жақтырдым,</w:t>
        <w:br/>
        <w:t>біреулерін жақтырмай,</w:t>
        <w:br/>
        <w:t>бірін бәйек қақтырдым,</w:t>
        <w:br/>
        <w:t>біріне сын тақтырмай.</w:t>
        <w:br/>
        <w:t>Бірін қүрмет тұттым да,</w:t>
        <w:br/>
        <w:t>бірін құрмет тұтпадым,</w:t>
        <w:br/>
        <w:t>бірсулерін ұқтым да,</w:t>
        <w:br/>
        <w:t>енді бірін ұқпадым.</w:t>
        <w:br/>
        <w:t>Арамзадан ұтылдым,</w:t>
        <w:br/>
        <w:t>адалынан ұтылмай,</w:t>
        <w:br/>
        <w:t>саналыдан құтылдым,</w:t>
        <w:br/>
        <w:t>жағалыдан құтылмай.</w:t>
        <w:br/>
        <w:t>Өңім бе жоқ -- түсім бе,</w:t>
        <w:br/>
        <w:t>ендігісін кім білген,</w:t>
        <w:br/>
        <w:t>осындай ел ішінде</w:t>
        <w:br/>
        <w:t>өмір сүріп жүрмін мен!...</w:t>
        <w:br/>
        <w:t>“Өткірдің жүзі” кітабынан</w:t>
        <w:br/>
        <w:t>“Өткірдің жүзі” кітабынан</w:t>
        <w:br/>
        <w:t>Тілімнен де, білімнен де шықпай мән,</w:t>
        <w:br/>
        <w:t>ағайынға тие коймай түк пайдам,</w:t>
        <w:br/>
        <w:t>алгы алаштан артылады-ау дерліктей</w:t>
        <w:br/>
        <w:t>ақылым да әдірә қап, бітті айлам.</w:t>
        <w:br/>
        <w:t>Дәл айтам деп Демосфсндей кескінде,</w:t>
        <w:br/>
        <w:t>ақтарыла сөйлесуші едім қос тілде,</w:t>
        <w:br/>
        <w:t>тәмам елді дүрліктірген даусым да</w:t>
        <w:br/>
        <w:t>керек болмай қала берді ешкімге.</w:t>
        <w:br/>
        <w:t>Бәдігіне бас ием деп өзге елдің</w:t>
        <w:br/>
        <w:t>өтті күнім, кетті бүгін сөзден құн,</w:t>
        <w:br/>
        <w:t>Ар мен үұят,--</w:t>
      </w:r>
    </w:p>
    <w:p>
      <w:r>
        <w:t>арсыздық пен аярлық</w:t>
        <w:br/>
        <w:t>тасындай боп теңселеді Өсзбеннің.</w:t>
        <w:br/>
        <w:t>Күні туып құлақты мен көздінің,</w:t>
        <w:br/>
        <w:t>түсінер деп тұрсың бүгін сөзді кім,</w:t>
        <w:br/>
        <w:t>біреуі жүр алаңдатып көңілді,</w:t>
        <w:br/>
        <w:t>енді бірі жалаңдатып кездігін.</w:t>
        <w:br/>
        <w:t>Коңілімді өңірімдей қаусырып,</w:t>
        <w:br/>
        <w:t>сойлсмейтін болып барам таусылып,</w:t>
        <w:br/>
        <w:t>тектілерім теріс қарап бұл күнде,</w:t>
        <w:br/>
        <w:t>ептілерім шыға келді жаусынып.</w:t>
        <w:br/>
        <w:t>Қанға сіңген ғадет пе әлде ғұрып па,</w:t>
        <w:br/>
        <w:t>арыз айтып көрген болдым ұлыққа,</w:t>
        <w:br/>
        <w:t>қала-қала көңілдің де өшті үні,</w:t>
        <w:br/>
        <w:t>мөңіреген сиырдай боп тұлыпқа.</w:t>
        <w:br/>
        <w:t>Бар еді ғой бір кісілік әл менде,</w:t>
        <w:br/>
        <w:t>енді кімді шақырайын жәрдемге?</w:t>
        <w:br/>
        <w:t>2. Сөзім еді өзімді-өзім жұбатқан,</w:t>
        <w:br/>
        <w:t>оқымай-ақ қойшы соны, мән берме!...</w:t>
        <w:br/>
        <w:t>Таамленннкмнккккны не нек-кннекнкнккаккако қанатына | “Сумкірдің жүзі” кітабынан</w:t>
        <w:br/>
        <w:t>“жж</w:t>
        <w:br/>
        <w:t>Тірлігімнен түк енбей,</w:t>
        <w:br/>
        <w:t>тілім неге байланды?</w:t>
        <w:br/>
        <w:t>Жан-дүнием түгелдей</w:t>
        <w:br/>
        <w:t>жаңғырыққа айналды.</w:t>
        <w:br/>
        <w:t>Жазбасын да кеселге,</w:t>
        <w:br/>
        <w:t>жауға айналып тұр белес.</w:t>
        <w:br/>
        <w:t>Қанша таяқ жесем де,</w:t>
        <w:br/>
        <w:t>қайтейін-ай, кірмеді ес!</w:t>
        <w:br/>
        <w:t>Қарамаппын әліме,</w:t>
        <w:br/>
        <w:t>қарайғанды дос деп пе ең,</w:t>
        <w:br/>
        <w:t>жұрағаттың бәріне</w:t>
        <w:br/>
        <w:t>жүгірумен ошті әкпем.</w:t>
        <w:br/>
        <w:t>Көп сырымды ішті емге</w:t>
        <w:br/>
        <w:t>“көріпкелі” бар ағай,</w:t>
        <w:br/>
        <w:t>сергелдеңге түскенде</w:t>
        <w:br/>
        <w:t>септесуге жарамай.</w:t>
        <w:br/>
        <w:t>Таға алам ба көпке мін,</w:t>
        <w:br/>
        <w:t>Талады деп жат талай</w:t>
        <w:br/>
        <w:t>Досқа деген өкпенің</w:t>
        <w:br/>
        <w:t>іште бұғып жатқаны-ай!</w:t>
        <w:br/>
        <w:t>Кателесіп жүрдім бе,</w:t>
        <w:br/>
        <w:t>кеше ғана көп едім.</w:t>
        <w:br/>
        <w:t>Жерге қарап бір күнде,</w:t>
        <w:br/>
        <w:t>Желім болды жегенім.</w:t>
      </w:r>
    </w:p>
    <w:p>
      <w:r>
        <w:t>Ірің болып ішкенім,</w:t>
        <w:br/>
        <w:t>Іркілдім де қалдым мен.</w:t>
        <w:br/>
        <w:t>Күресуге күш кемін,</w:t>
        <w:br/>
        <w:t>қулар қалай дәл білген!</w:t>
        <w:br/>
        <w:t>Шықпайды ашы қалай үн,</w:t>
        <w:br/>
        <w:t>шындықтан да түңілдім. ...</w:t>
        <w:br/>
        <w:t>Қоя-ақ қойшы, ағайын,</w:t>
        <w:br/>
        <w:t>Керегі жоқ түгіңнің!</w:t>
        <w:br/>
        <w:t>177</w:t>
        <w:br/>
        <w:t>12-279</w:t>
        <w:br/>
        <w:t>С. Иманасов</w:t>
        <w:br/>
        <w:t>ҚАЛҒЫМА, КӨҢІЛ</w:t>
        <w:br/>
        <w:t>Ой жібермей ырым-сырым дегенге,</w:t>
        <w:br/>
        <w:t>сенетін см,</w:t>
        <w:br/>
        <w:t>еретін ем тек елге,</w:t>
        <w:br/>
        <w:t>Елемедім</w:t>
        <w:br/>
        <w:t>(бөлек едім басқадан)</w:t>
        <w:br/>
        <w:t>жұлдызды аспан бар-жоғын да төбемде.</w:t>
        <w:br/>
        <w:t>Жастығым ба, мастығым ба -</w:t>
        <w:br/>
        <w:t>білмедім,</w:t>
        <w:br/>
        <w:t>маңайыма жоламайтын мүң менін,</w:t>
        <w:br/>
        <w:t>тек бақыттың құшағында,</w:t>
        <w:br/>
        <w:t>өртене</w:t>
        <w:br/>
        <w:t>өтуші еді күндерім мсн түндерім.</w:t>
        <w:br/>
        <w:t>Көңіл шіркін алданбады, алданды,</w:t>
        <w:br/>
        <w:t>алдымызда енді қанша дәм қалды, -</w:t>
        <w:br/>
        <w:t>тасушы едім біріне де мән бермей,</w:t>
        <w:br/>
        <w:t>жалпағынан басушы едім жалғанды.</w:t>
        <w:br/>
        <w:t>Ой-тілегім жиылып бір жанарға,</w:t>
        <w:br/>
        <w:t>дейтін едім, маған деген таң алда.</w:t>
        <w:br/>
        <w:t>үлгеремін, дейтін едім, бәріне,</w:t>
        <w:br/>
        <w:t>күн көремін, -</w:t>
        <w:br/>
        <w:t>қалсам да елсіз аралда.</w:t>
        <w:br/>
        <w:t>Елемедім жарлысы кім,</w:t>
        <w:br/>
        <w:t>) бай кімдер:</w:t>
        <w:br/>
        <w:t>өтіп жатқан</w:t>
        <w:br/>
        <w:t>деуші ем,</w:t>
        <w:br/>
        <w:t>бәрін жай күндер.</w:t>
        <w:br/>
        <w:t>Көрісер де келісер деп ағайын,</w:t>
        <w:br/>
        <w:t>басқа түссе -- бөлісер деп қайғымды ел.</w:t>
      </w:r>
    </w:p>
    <w:p>
      <w:r>
        <w:t>“Өткірдің жүзі” кітабынан</w:t>
        <w:br/>
        <w:t>Жеттің бе қуып, жырынды қайғым,</w:t>
        <w:br/>
        <w:t>көріп те қапты тобеңді ел,</w:t>
        <w:br/>
        <w:t>мен әлі де сол бұрынғыдаймын,</w:t>
        <w:br/>
        <w:t>“Не болып кеткен!” -- демеңдер.</w:t>
        <w:br/>
        <w:t>Қашқанда сенен қайда барамын</w:t>
        <w:br/>
        <w:t>қателігім де көп, тегі</w:t>
        <w:br/>
        <w:t>Аспанды қойып,</w:t>
        <w:br/>
        <w:t>Айға қарадым,</w:t>
        <w:br/>
        <w:t>оған да қолым жетпеді.</w:t>
        <w:br/>
        <w:t>Жүрсің-ау деймін жиі есіңе алып,</w:t>
        <w:br/>
        <w:t>қалмайсың менен өкшелеп,</w:t>
        <w:br/>
        <w:t>Жыныма кейде тиесің анық,</w:t>
        <w:br/>
        <w:t>“Тиіспе!” -- деуге жоқ себеп.</w:t>
        <w:br/>
        <w:t>Қайырыла соғып қарлы бораның -</w:t>
        <w:br/>
        <w:t>қатыгез, қатал, қанды аяқ,</w:t>
        <w:br/>
        <w:t>күлкімнің қанша алдын орадың,</w:t>
        <w:br/>
        <w:t>кеткен бір кегің бардай-ақ.</w:t>
        <w:br/>
        <w:t>Сан рет саған қарсы да атылдым.</w:t>
        <w:br/>
        <w:t>сау-тамтық қалмай дснемдс,</w:t>
        <w:br/>
        <w:t>қара найзадай шантпыла тұрдым:</w:t>
        <w:br/>
        <w:t>“Біттің-ау енді?.. -- дегенде.</w:t>
        <w:br/>
        <w:t>Қашып та сенен қайда барайын,</w:t>
        <w:br/>
        <w:t>өзімнің қайғым -- өз мұңым,</w:t>
        <w:br/>
        <w:t>күнгс қарайын, айға барайын,</w:t>
        <w:br/>
        <w:t>сала жүр, қалмай, көз қырын.</w:t>
        <w:br/>
        <w:t>Жеткенде қырдан қарлы дауысың</w:t>
        <w:br/>
        <w:t>саңқ етті бір ой санамда:</w:t>
        <w:br/>
        <w:t>дос-дұшпан күліп,..</w:t>
        <w:br/>
        <w:t>қалғымау үшін</w:t>
        <w:br/>
        <w:t>қайғы да керек адамға!..</w:t>
        <w:br/>
        <w:t>187</w:t>
        <w:br/>
        <w:t>С. Иманасов «етеененененнннкнкликккккмениенкнекккккккнккккккаккккаланрнрлкккккыл алтын</w:t>
        <w:br/>
        <w:t>есің қалмай,</w:t>
        <w:br/>
        <w:t>өліп-өшіп екпіндеп,</w:t>
        <w:br/>
        <w:t>кеудеңдегі сөніп-жанған отты үрлеп,</w:t>
        <w:br/>
        <w:t>қиялданып,</w:t>
        <w:br/>
        <w:t>жиі алданып жатпай-ақ,</w:t>
        <w:br/>
        <w:t>адуынды ақын бола кеткің кеп;</w:t>
        <w:br/>
        <w:t>арқасында “аза бойғы аз күштің”,</w:t>
      </w:r>
    </w:p>
    <w:p>
      <w:r>
        <w:t>бірі болып шыға келдің “жазғыштың”,</w:t>
        <w:br/>
        <w:t>жүрек емес, қолындағы күрегін</w:t>
        <w:br/>
        <w:t>қалың жаткан қазынаның қазды үстін;</w:t>
        <w:br/>
        <w:t>қарыс смес,</w:t>
        <w:br/>
        <w:t>қадірленіп түтамың,</w:t>
        <w:br/>
        <w:t>тоқсан сайын толғата ма кітабың -</w:t>
        <w:br/>
        <w:t>бүлбүл үркіп</w:t>
        <w:br/>
        <w:t>поэзия бағынан,</w:t>
        <w:br/>
        <w:t>қарға барып паналады бұтағын.</w:t>
        <w:br/>
        <w:t>Қиқымдарға, сылқымдарға “жыр” арнап,</w:t>
        <w:br/>
        <w:t>қиқуға да қосыласың ұрандап,</w:t>
        <w:br/>
        <w:t>тілің ғана икеміңе көнбей жүр</w:t>
        <w:br/>
        <w:t>тәлпіш қатын секілдене бұраңдап.</w:t>
        <w:br/>
        <w:t>Бірақ бүгін жібегі не, бөзі не,</w:t>
        <w:br/>
        <w:t>қарап жатқан қазағың жоқ көзіне.</w:t>
        <w:br/>
        <w:t>--Роман бар,</w:t>
        <w:br/>
        <w:t>драмаң бар -- бәрін жаз,</w:t>
        <w:br/>
        <w:t>өлеңімді қалдыршы тек өзіме!</w:t>
        <w:br/>
        <w:t>Жылуы жоқ жырау көрсем оты кем,</w:t>
        <w:br/>
        <w:t>сабағым да кеп түрады шетінен.</w:t>
        <w:br/>
        <w:t>“Сенде өзіңді зорлай берме, ағайын,</w:t>
        <w:br/>
        <w:t>өлеңімді қорлай берме, өтінем!</w:t>
        <w:br/>
        <w:t>С. Иманасов иммнтнеминаниннккнкккнинеккклккмкалкккнкненннккккккан-кн-нллтккамали-енланкаалиатыа</w:t>
        <w:br/>
        <w:t>МЕН АЙТСАМ...</w:t>
        <w:br/>
        <w:t>Өскенімді айтып ем, толғанымды,</w:t>
        <w:br/>
        <w:t>көшкенімді айтып ем, қонғанымды,</w:t>
        <w:br/>
        <w:t>айтып едім бір ғана әулет емес,</w:t>
        <w:br/>
        <w:t>әлеуметтің тірегі болғанымды.</w:t>
        <w:br/>
        <w:t>Бала жастан көшімді оңға бұрдым,</w:t>
        <w:br/>
        <w:t>кідіре де қоймадым жолға бір күн,</w:t>
        <w:br/>
        <w:t>бағын ашып бердім мен</w:t>
        <w:br/>
        <w:t>құрығанда</w:t>
        <w:br/>
        <w:t>тірі жүрген қазіргі он дарынның.</w:t>
        <w:br/>
        <w:t>Жалғастырып біресе шерге мұңды,</w:t>
        <w:br/>
        <w:t>жанғанымды айтып ем, сөнгенімді,</w:t>
        <w:br/>
        <w:t>айтып едім, жөн білер Ерге қымбат,</w:t>
        <w:br/>
        <w:t>елге бұлдап көрмеген сңбегімді.</w:t>
        <w:br/>
        <w:t>Еліктемей үнінс күнбатыстың,</w:t>
      </w:r>
    </w:p>
    <w:p>
      <w:r>
        <w:t>туған жердің өзінде сынға түстім.</w:t>
        <w:br/>
        <w:t>Еңіреген ер көрсем, срс шығып,</w:t>
        <w:br/>
        <w:t>көппен бірге көз жасын құрғатыстым.</w:t>
        <w:br/>
        <w:t>Қайырымға қосып үн, қосып үлгі,</w:t>
        <w:br/>
        <w:t>айтып едім жөнім мен жосығымды,</w:t>
        <w:br/>
        <w:t>түптің-түбі бір жерден шығар-ау деп,</w:t>
        <w:br/>
        <w:t>ұғар-ау деп бір адам осы күнгі...</w:t>
        <w:br/>
        <w:t>Қай жерім бар деместен ел құсаған,</w:t>
        <w:br/>
        <w:t>көнді көңіл бәріне, көнді санам.</w:t>
        <w:br/>
        <w:t>Соңы айтып ем, шырағым,</w:t>
        <w:br/>
        <w:t>жон айтып ем,</w:t>
        <w:br/>
        <w:t>түсінбесең...--</w:t>
        <w:br/>
        <w:t>Не дейін енді саған!</w:t>
        <w:br/>
        <w:t>С. Иманасов</w:t>
        <w:br/>
        <w:t>Текті де едім,</w:t>
        <w:br/>
        <w:t>кешелер бетті де едім,</w:t>
        <w:br/>
        <w:t>билікке де біршама жетті қолым,</w:t>
        <w:br/>
        <w:t>Ақылым да бар еді (кімге бірақ,</w:t>
        <w:br/>
        <w:t>опа бере қойыпты көптігі оның).</w:t>
        <w:br/>
        <w:t>Жан болмаса жанында жүрген елеп,</w:t>
        <w:br/>
        <w:t>ақылыңның бар-жоғы кімге керек,</w:t>
        <w:br/>
        <w:t>ажалдан да қүтылып</w:t>
        <w:br/>
        <w:t>арамзан жүр,</w:t>
        <w:br/>
        <w:t>ебін тауып,</w:t>
        <w:br/>
        <w:t>әйтеуір, бірдеме деп.</w:t>
        <w:br/>
        <w:t>Шыр айнала шарқ ұрып шағалалар,</w:t>
        <w:br/>
        <w:t>бір амалын қайтсе де табады олар,</w:t>
        <w:br/>
        <w:t>айлалыңыз</w:t>
        <w:br/>
        <w:t>сондықтан</w:t>
        <w:br/>
        <w:t>біздің елде</w:t>
        <w:br/>
        <w:t>ақылдыдан жоғары бағаланар!</w:t>
        <w:br/>
        <w:t>Мандайына бұйырған бір ғана тіл,</w:t>
        <w:br/>
        <w:t>кімге дәрі деп едің құрғақ ақыл.</w:t>
        <w:br/>
        <w:t>Бүл сөзімді оқы да,</w:t>
        <w:br/>
        <w:t>ағайын-дос,</w:t>
        <w:br/>
        <w:t>сен де біраз ойланып...</w:t>
        <w:br/>
        <w:t>ырғала түр!</w:t>
        <w:br/>
        <w:t>194</w:t>
      </w:r>
    </w:p>
    <w:p>
      <w:r>
        <w:t>С. Иманасов “м емлелмкмлккккннекеек-келеннккккаталенк--к-клааныннын</w:t>
        <w:br/>
        <w:t>ҡжж%</w:t>
        <w:br/>
        <w:t>Көлеңке жерде қалып бір қойған мұздақтай,</w:t>
        <w:br/>
        <w:t>Тымырайып қана түрар еді-ау ол міз бақпай.</w:t>
        <w:br/>
        <w:t>Сәлеміңнің өзін сызданбай алған күні жоқ,</w:t>
        <w:br/>
        <w:t>Жүгегіңді сенің шымыр еткізе сыздатпай.</w:t>
        <w:br/>
        <w:t>Бүрісе қалып бүралқы ит көрген кептердей,</w:t>
        <w:br/>
        <w:t>Тіл қатқан емес кеміте күліп, кектенбей.</w:t>
        <w:br/>
        <w:t>Инеліктей боп ілмиіп, ішін бермейтін</w:t>
        <w:br/>
        <w:t>Атасының көрін Иманас қазып кеткендей.</w:t>
        <w:br/>
        <w:t>Ұрғашыға да, құрбашыға да ұқсамай,</w:t>
        <w:br/>
        <w:t>Күркетауықтың мекиені құсап түк самай.</w:t>
        <w:br/>
        <w:t>Үніңнен үркіп, үдірейе қарап тұратын</w:t>
        <w:br/>
        <w:t>Тоқсан жасында Тегеран барған чукчадай.</w:t>
        <w:br/>
        <w:t>Санасып жатпай сақалы бар деп, мұртты деп,</w:t>
        <w:br/>
        <w:t>Жусатып айдап иі жұмсақтау жұртты кеп,</w:t>
        <w:br/>
        <w:t>Күн көрсетпейтін қызметі төмен кісіге</w:t>
        <w:br/>
        <w:t>Күшік күйеудей кішірейте сөйлеп, түрткілеп.</w:t>
        <w:br/>
        <w:t>Жүргенде солай жанына торсық байлатпай,</w:t>
        <w:br/>
        <w:t>Өтггі де кетті тасыраң дәурен тайлақтай.</w:t>
        <w:br/>
        <w:t>Алақан жайып аңырып қала беріпті</w:t>
        <w:br/>
        <w:t>Көлі суалып, кемесіз қалған айлақтай.</w:t>
        <w:br/>
        <w:t>Дұшпаны да жоқ, жоқ еді қимас досы да,</w:t>
        <w:br/>
        <w:t>Кектене қарап, көлеңкесінен шошына,</w:t>
        <w:br/>
        <w:t>Жынын алдырған бақсыдай болып жүр, дейді ел,</w:t>
        <w:br/>
        <w:t>Кезекті дүние, кезбе бақ” деген осы да!</w:t>
        <w:br/>
        <w:t>С. Иманасов -""тнемкиммлкенккккккккнкккнямынкккккккеннннннцалкнцкккнннанммкккклантокмаккенне</w:t>
        <w:br/>
        <w:t>АЙТАР ЕДІМ</w:t>
        <w:br/>
        <w:t>Айтар едім, құдай-ау, айтар едім -- тыңдар кім?</w:t>
        <w:br/>
        <w:t>Ортасында отырып құлақ кесті құлдардың,</w:t>
        <w:br/>
        <w:t>Әткізе алмай өзімді, жеткізе алмай сөзімді,</w:t>
        <w:br/>
        <w:t>Терек болып теңселіп, ырғай болып ырғалдым.</w:t>
        <w:br/>
        <w:t>Тындағанға тілімді тігіп тұрып бәске мен,</w:t>
        <w:br/>
        <w:t>Айтар едім, амал не, айналамыз тас керең.</w:t>
        <w:br/>
        <w:t>Жақсыларым жауыннан қорғалаған торғайдай,</w:t>
        <w:br/>
        <w:t>Соқыр көздің өзінен сорғалаған жас көрем.</w:t>
        <w:br/>
        <w:t>Айтар едім, не керек, құлақ қайда тындайтын,</w:t>
        <w:br/>
        <w:t>Бозторғай да емеспін -- берскесіз жырлайтын.</w:t>
        <w:br/>
        <w:t>Қайраймын кеп өзімді, кісі едім ғой деймін де</w:t>
        <w:br/>
        <w:t>Иілмейтін емендей, самырсындай сынбайтын.</w:t>
        <w:br/>
        <w:t>Айтар едім -- біреулер үнатпайды. бұртиып,</w:t>
        <w:br/>
        <w:t>Енді бірі қабағын, мен айтпай-ақ, тұр түйіп.</w:t>
        <w:br/>
        <w:t>Беттілерім бүл күнде жер шұқиды көзімен,</w:t>
      </w:r>
    </w:p>
    <w:p>
      <w:r>
        <w:t>Итті көрген текедей тектілерім үрпиіп.</w:t>
        <w:br/>
        <w:t>Айтар едім, құдай-ау, айтарымды елге арнап,</w:t>
        <w:br/>
        <w:t>Қайда бара қоймақпын ағайынды енді алдап?</w:t>
        <w:br/>
        <w:t>Біле тұра бір сөзім дарымасын ешкімге,</w:t>
        <w:br/>
        <w:t>Айналаға айқайлап айта берсем... нем қалмақ?!</w:t>
        <w:br/>
        <w:t>Б... лгнккмкасыме нынан ыны ыны “Өткірдің жүзі” кітабынан</w:t>
        <w:br/>
        <w:t>Еңсем түгілі, етегімді елге бастырмай,</w:t>
        <w:br/>
        <w:t>Өзім бар жерде өзгенің жағын аштырмай,</w:t>
        <w:br/>
        <w:t>Пендені бетіме қаратып көрген жоқ ем мен,</w:t>
        <w:br/>
        <w:t>Бес тобет келіп беттей алмайтын қасқырдай.</w:t>
        <w:br/>
        <w:t>Патшаның қызы батып кіре алмас қойынға,</w:t>
        <w:br/>
        <w:t>Бес жігітіңнің буы бар еді-ау бойымда,</w:t>
        <w:br/>
        <w:t>Алаш ұлына асыртпап едім бастан сөз,</w:t>
        <w:br/>
        <w:t>Тығыла күліп.., жығыла жүріп сойылға.</w:t>
        <w:br/>
        <w:t>Қарасы түгілі, ханның алдында кішірмей,</w:t>
        <w:br/>
        <w:t>Қарныма бола кісіге күнімді түсірмей,</w:t>
        <w:br/>
        <w:t>Қаһарым болса қайғыға қарсы салушы ем,</w:t>
        <w:br/>
        <w:t>Қара бір тастан қашай да салған мүсіндей.</w:t>
        <w:br/>
        <w:t>Қиянат көрсем -- қарайып қайта қаныма,</w:t>
        <w:br/>
        <w:t>Жексұрындарды жолата қоймай маңыма,</w:t>
        <w:br/>
        <w:t>Жағымпаздардың (өліп кете ме өзеуреп),</w:t>
        <w:br/>
        <w:t>(Тұра қашпадым).., құлақ аспадым зарына.</w:t>
        <w:br/>
        <w:t>Жүрейін десем пенделіктен де алшақтау,</w:t>
        <w:br/>
        <w:t>Иттері ырылдап, биттері жыбырлап... шаршатты-ау!</w:t>
        <w:br/>
        <w:t>Ар сатпау сді Аллаға берген антым да,</w:t>
        <w:br/>
        <w:t>Қиындап барады, қайтейін, бірақ жан сақтау!</w:t>
        <w:br/>
        <w:t>Коптен-ақ көзге үйіріле қоймай жырдан шык,</w:t>
        <w:br/>
        <w:t>Көлі құрғаған көңілдің өзі түр қаңсып.</w:t>
        <w:br/>
        <w:t>.. Қабамын дей ме-- қаптап келеді көп төбет,</w:t>
        <w:br/>
        <w:t>Тісін ақсита тап-тап береді... бір қаншық!</w:t>
        <w:br/>
        <w:t>191</w:t>
        <w:br/>
        <w:t>С. Иманасов е--тининнминниниенымлелицанинналннцкнкнкнелнккекккааткенккотинт ткен</w:t>
        <w:br/>
        <w:t>жанарымен жер шұқып,</w:t>
        <w:br/>
        <w:t>әлдебіреу зорлағандай... қалды үнсіз.</w:t>
        <w:br/>
        <w:t>Жарқ етті ме жалаң қылыш, кездіктер,</w:t>
        <w:br/>
        <w:t>Сарт етті ме жылдамдықтар, тездіктер,</w:t>
        <w:br/>
        <w:t>нар едің ғой,</w:t>
        <w:br/>
        <w:t>бар едің ғой дегендей</w:t>
      </w:r>
    </w:p>
    <w:p>
      <w:r>
        <w:t>осы арада менен де бір сөз күтті ел.</w:t>
        <w:br/>
        <w:t>Жөн емесін біле тұра,</w:t>
        <w:br/>
        <w:t>күбірлеп:</w:t>
        <w:br/>
        <w:t>“Ақын деген көп қой рас бүгін,” -- деп,</w:t>
        <w:br/>
        <w:t>бәріміздің атымыздан</w:t>
        <w:br/>
        <w:t>алғысын</w:t>
        <w:br/>
        <w:t>айтпақ болды жәдігөйлеу жүгірмек.</w:t>
        <w:br/>
        <w:t>Атысқым да,</w:t>
        <w:br/>
        <w:t>шабысқым да келмейді-ақ,</w:t>
        <w:br/>
        <w:t>амалсыздан атып тұрдым мен бейбақ, --</w:t>
        <w:br/>
        <w:t>көп әңгіме қозғап өткен жаңағы,</w:t>
        <w:br/>
        <w:t>тағы да бір соз дәметкен елді ойлап.</w:t>
        <w:br/>
        <w:t>Өлең-жырдың ауасына болған ем,</w:t>
        <w:br/>
        <w:t>орманы едім, дауасына қорған ем,</w:t>
        <w:br/>
        <w:t>“Қап!” -- дегенім,</w:t>
        <w:br/>
        <w:t>“Дат!” -- дегенім ссте жоқ,</w:t>
        <w:br/>
        <w:t>саңқ еттім де сөйлеп кеттім сонда мен.</w:t>
        <w:br/>
        <w:t>-- Ақын деген көп қой! -- дедің енді, інім, --</w:t>
        <w:br/>
        <w:t>Қайсыбірін білеміз! - деп кергідің.</w:t>
        <w:br/>
        <w:t>Тамырымды басып көрген түрің бе,</w:t>
        <w:br/>
        <w:t>тасып-толып тұр екелсің сен бүгін.</w:t>
        <w:br/>
        <w:t>Қарсыластың қағып алып сайтанын,</w:t>
        <w:br/>
        <w:t>сен де біраз дүниені шайқадың,</w:t>
        <w:br/>
        <w:t>бүгін тіптен тұтып ұлық өзіңді,</w:t>
        <w:br/>
        <w:t>құтырынып түр екенсің, байқадым.</w:t>
        <w:br/>
        <w:t>“Өткірдің жүзі” кітабынан</w:t>
        <w:br/>
        <w:t>“АҚЫН ДЕГЕН КӨН ҚОЙ!” ДЕДІҢ...</w:t>
        <w:br/>
        <w:t>Нокері бар,</w:t>
        <w:br/>
        <w:t>мекері бар қостаған,</w:t>
        <w:br/>
        <w:t>корсеткісі келді ме әлде сес маған,</w:t>
        <w:br/>
        <w:t>-- Ақын деген коп қой бүгін! -- деп қалды</w:t>
        <w:br/>
        <w:t>ел басқарып отырған бір есті адам.</w:t>
        <w:br/>
        <w:t>Білуші еді бергіні дс,</w:t>
        <w:br/>
        <w:t>арғыны,</w:t>
        <w:br/>
        <w:t>аузы барып айтты қалай әлгіні?</w:t>
        <w:br/>
        <w:t>Әкімі бар,</w:t>
      </w:r>
    </w:p>
    <w:p>
      <w:r>
        <w:t>жақыны бар -</w:t>
        <w:br/>
        <w:t>бас шұлғып:</w:t>
        <w:br/>
        <w:t>-- Рас, рас! - деп қалысты барлығы.</w:t>
        <w:br/>
        <w:t>Көтеріліп,</w:t>
        <w:br/>
        <w:t>көмекейі бүлкілден,</w:t>
        <w:br/>
        <w:t>жүрт көңілін аулай берді біртіндеп,</w:t>
        <w:br/>
        <w:t>соның ғана ауызың бағып барлығы: -</w:t>
        <w:br/>
        <w:t>-- Көбі -- көп қой! -- дей береді күңкілдеп.</w:t>
        <w:br/>
        <w:t>Бастар қалды осы арада шайқалмай,</w:t>
        <w:br/>
        <w:t>Жастар қалды босағада байқалмай,</w:t>
        <w:br/>
        <w:t>ыбылжиды,</w:t>
        <w:br/>
        <w:t>күмілжиді бәрі де</w:t>
        <w:br/>
        <w:t>дымы құрып,</w:t>
        <w:br/>
        <w:t>тілі... уылып,</w:t>
        <w:br/>
        <w:t>айта алмай.</w:t>
        <w:br/>
        <w:t>Аспанды бүлт торлағандай жаңбырсыз,</w:t>
        <w:br/>
        <w:t>осы әңгіме болмағандай дәм-құнсыз,</w:t>
        <w:br/>
        <w:t>үлкен-кішің</w:t>
        <w:br/>
        <w:t>тт-ееет-кне-келен лл нкеекее-ккна аке какккмнлке-- | “СУупкірдің жүзі” кітабынан</w:t>
        <w:br/>
        <w:t>1З-29</w:t>
        <w:br/>
        <w:t>БАСЫНБА</w:t>
        <w:br/>
        <w:t>Тасуын-ай,</w:t>
        <w:br/>
        <w:t>Басынуы-ай мынаның, -</w:t>
        <w:br/>
        <w:t>Жақпай койды жүртым ғашық жыр-- әнім,</w:t>
        <w:br/>
        <w:t>Өзімді әлді, сөзім дәмді демейтін</w:t>
        <w:br/>
        <w:t>Кердеңінен керең болды құлағым!</w:t>
        <w:br/>
        <w:t>Мен де елімнің екі тумас ер ұлы ем,</w:t>
        <w:br/>
        <w:t>Неге саған құбыжықтай көрінем?</w:t>
        <w:br/>
        <w:t>Нақұрыстау “нәнің” де емес едім ғой,</w:t>
        <w:br/>
        <w:t>Көрі жуық, кәрің де емес, төрінен.</w:t>
        <w:br/>
        <w:t>Төңірегін толып алған құл мен күң,</w:t>
        <w:br/>
        <w:t>Құл мсн күңге күңкіл-күңкіл тіл бердің.</w:t>
        <w:br/>
        <w:t>“Көзіңді ашып қарасаңшы, қалқам-ау, -</w:t>
        <w:br/>
        <w:t>дегім келіп тұрады ылғи:</w:t>
        <w:br/>
        <w:t>-- Бұл -- менмін!”</w:t>
        <w:br/>
        <w:t>Мені де сол құлдың бірі еткің кеп,</w:t>
        <w:br/>
        <w:t>Жауыр аттай жайдақ міне кеткің кеп,</w:t>
        <w:br/>
        <w:t>Нығыздала,</w:t>
      </w:r>
    </w:p>
    <w:p>
      <w:r>
        <w:t>тығыз ғана сызданып,</w:t>
        <w:br/>
        <w:t>Артық-ауыр сөз айтасың екпіндеп.</w:t>
        <w:br/>
        <w:t>Кеңістікті қимағандай, кеңсемді,</w:t>
        <w:br/>
        <w:t>Езгің келіп ерге біткен еңсемді.</w:t>
        <w:br/>
        <w:t>Қатар жүмсап өрің менен зәрінді,</w:t>
        <w:br/>
        <w:t>Жүргеніңдлі қайдан білсін ел сорлы.</w:t>
        <w:br/>
        <w:t>Әңгір таяқ үйірердей төбсмнен,</w:t>
        <w:br/>
        <w:t>Бөле жара түйілердей көп елден</w:t>
        <w:br/>
        <w:t>Құлағымда ойнайтындай құрбақа,</w:t>
        <w:br/>
        <w:t>Құдыққада құлай қойған жоқ ем мен!</w:t>
        <w:br/>
        <w:t>Дос та бола қоймаспын мен, қасың да,</w:t>
        <w:br/>
        <w:t>Тісің кетер -- тістенбей жүр асылға.</w:t>
        <w:br/>
        <w:t>Ұры бұғар, ұлық ұғар тілім бар,</w:t>
        <w:br/>
        <w:t>Тас жармаса -- бас жарады...</w:t>
        <w:br/>
        <w:t>Басынба!</w:t>
        <w:br/>
        <w:t>193.</w:t>
        <w:br/>
        <w:t>Оқырмандар арасында</w:t>
        <w:br/>
        <w:t>С. Иманасов</w:t>
        <w:br/>
        <w:t>Үш ақын куәсі боп бір тұнықтың,</w:t>
        <w:br/>
        <w:t>айдынға мен де біраз ұмтылыппын.</w:t>
        <w:br/>
        <w:t>Ер десе есі қалмас қазағымның</w:t>
        <w:br/>
        <w:t>ежелгі есепке жоқ, ғұрпын үқтым!</w:t>
        <w:br/>
        <w:t>Ақша бүлт арасынан күн сырғанап,</w:t>
        <w:br/>
        <w:t>өзінше қызық болды қымсынғаны-ақ,</w:t>
        <w:br/>
        <w:t>өңкей бір шала мастар, жалаңаштар,</w:t>
        <w:br/>
        <w:t>қашанғы көзін алмай тұрсын қарап!</w:t>
        <w:br/>
        <w:t>..Қалсам-ақ бүгіндері сәл қамығып,</w:t>
        <w:br/>
        <w:t>жетелеп желігі жақ арман-үміт,</w:t>
        <w:br/>
        <w:t>кеткім кеп тұрады ылғи Алакөлге,</w:t>
        <w:br/>
        <w:t>жеткім кеп сондағыдай таңда күліп...</w:t>
        <w:br/>
        <w:t>1999 жыл, шілде</w:t>
        <w:br/>
        <w:t>“Өткірдің жүзі” кітабынан</w:t>
        <w:br/>
        <w:t>Жаяу ғана жорғасы бар аттай-ақ,</w:t>
        <w:br/>
        <w:t>әр сөзіңе қосып айтып тәтті аят,</w:t>
        <w:br/>
        <w:t>қотырланбай сөйлемедің, қайтейін,</w:t>
        <w:br/>
        <w:t>ақындарды отырғандай қатты аяп.</w:t>
        <w:br/>
        <w:t>Бұдан әрі, кешір мені, төзбедім,</w:t>
      </w:r>
    </w:p>
    <w:p>
      <w:r>
        <w:t>не десем де өз лебіз, өз демім.</w:t>
        <w:br/>
        <w:t>Күлім қағып отырғаның жаман-ақ,</w:t>
        <w:br/>
        <w:t>“жынын қағып” жүрмегейсің өзгенің.</w:t>
        <w:br/>
        <w:t>Өлең сөздің наласы бар, табасы,</w:t>
        <w:br/>
        <w:t>аштуланбай,</w:t>
        <w:br/>
        <w:t>ақ сөйлейік, ағасы,</w:t>
        <w:br/>
        <w:t>сенің ақын деп жүргенің, мен білсем,</w:t>
        <w:br/>
        <w:t>әнші, жыршы, жырау болар, шамасы.</w:t>
        <w:br/>
        <w:t>Оларды да келмеп еді көпсінгім,</w:t>
        <w:br/>
        <w:t>неге сонша теріс қарап, тепсіндің? --</w:t>
        <w:br/>
        <w:t>Ақын деген сөзі емес пе халықтың,</w:t>
        <w:br/>
        <w:t>өзі емес пе ертең іздер жоқшынңның.</w:t>
        <w:br/>
        <w:t>Беті қайтып берекесіз керденнен</w:t>
        <w:br/>
        <w:t>ел басына түссе қалса сергелдең,</w:t>
        <w:br/>
        <w:t>қайсын,</w:t>
        <w:br/>
        <w:t>қане, үндеп едің, ағайын,”</w:t>
        <w:br/>
        <w:t>ақын емей,</w:t>
        <w:br/>
        <w:t>кім деп едің дем берген.</w:t>
        <w:br/>
        <w:t>Елім, сенің есіңді алып өз біткен,</w:t>
        <w:br/>
        <w:t>қара жерге қадалғанда көз-нүктең,</w:t>
        <w:br/>
        <w:t>Ақын ғана түсті емес пе араға</w:t>
        <w:br/>
        <w:t>жарқылдап кеп</w:t>
        <w:br/>
        <w:t>жай оғындай тездікпен.</w:t>
        <w:br/>
        <w:t>Сәуегейің сол емес пе көрінкел,</w:t>
        <w:br/>
        <w:t>көріпкелді хан көтере</w:t>
        <w:br/>
        <w:t>беріп төр,</w:t>
        <w:br/>
        <w:t>1970 жыл</w:t>
        <w:br/>
        <w:t>“Өткірдің жүзі” кітабынан</w:t>
        <w:br/>
        <w:t>БЕЙТАНЫС</w:t>
        <w:br/>
        <w:t>Түлкідей қылаң етіп қына белден,</w:t>
        <w:br/>
        <w:t>кім едің қыр астынан шыға келген,</w:t>
        <w:br/>
        <w:t>жүрмін-ау қылығыңа күле де алмай,</w:t>
        <w:br/>
        <w:t>жөніңді білс де алмай сұрап елден.</w:t>
        <w:br/>
        <w:t>Әйтеуір, күндіз-түні алмай тыным,</w:t>
        <w:br/>
        <w:t>қасымнан, қызық болды-ау, қалмайтының,</w:t>
        <w:br/>
        <w:t>тұрасың желіккендей жетіп келіп,</w:t>
        <w:br/>
        <w:t>тасты да еріткендей балдай тілің...</w:t>
      </w:r>
    </w:p>
    <w:p>
      <w:r>
        <w:t>Біржола көңілімді бұрғандайсың,</w:t>
        <w:br/>
        <w:t>қасымнан қайда жүрсем бір қалмайсың,</w:t>
        <w:br/>
        <w:t>алсын деп пенделіктің арбап әні</w:t>
        <w:br/>
        <w:t>мені де алдағалы тұрған қайсың?!</w:t>
        <w:br/>
        <w:t>Ұйқымды ойда жоқта бұзып кіріп,</w:t>
        <w:br/>
        <w:t>дүние шіркінге де қызықтырып,</w:t>
        <w:br/>
        <w:t>күніге көз алдымнан өткізесің</w:t>
        <w:br/>
        <w:t>бақ-дәулет, байлық -</w:t>
        <w:br/>
        <w:t>бәрін тізіш тұрып.</w:t>
        <w:br/>
        <w:t>Көзге ұрар корінбейді белгілерің,</w:t>
        <w:br/>
        <w:t>ендеше өзің айтшы,</w:t>
        <w:br/>
        <w:t>сен кім едің?</w:t>
        <w:br/>
        <w:t>Талайды тайдырып ксп тура жолдан,</w:t>
        <w:br/>
        <w:t>түбіме жетпексің бе еңді менің?</w:t>
        <w:br/>
        <w:t>Қоя-ақ қой ондайынды,</w:t>
        <w:br/>
        <w:t>қой, қарағым,</w:t>
        <w:br/>
        <w:t>бұ жолы бола қоймас ойлағаның,</w:t>
        <w:br/>
        <w:t>өзі де одан әрі басындырмас</w:t>
        <w:br/>
        <w:t>кеудемді күзеттіріп қойған арым.</w:t>
        <w:br/>
        <w:t>Баз-базда торығамыз, зорығамыз,</w:t>
        <w:br/>
        <w:t>біреулер етер, бәлкім, соны да аңыз.</w:t>
        <w:br/>
        <w:t>Тірлікте алысармыз, жұлысармыз,</w:t>
        <w:br/>
        <w:t>түспеуге тырысармыз торыңа біз!</w:t>
        <w:br/>
        <w:t>С. Иманасов еннннннннценнциолияннсанннккклылиснккнлекккакнкнкналнатанлкакал-алкалыкнан талына</w:t>
        <w:br/>
        <w:t>батырынан бедел кеткен кездс де,</w:t>
        <w:br/>
        <w:t>ақынына әулиедей сеніпті ел.</w:t>
        <w:br/>
        <w:t>Қайыр күтіп қанағатсыз хандардан,</w:t>
        <w:br/>
        <w:t>халық біткен қапалана дағдарған</w:t>
        <w:br/>
        <w:t>тұстарда да</w:t>
        <w:br/>
        <w:t>сөзі еді ғой ақынның</w:t>
        <w:br/>
        <w:t>екі арағалпындық болып жалғанған!</w:t>
        <w:br/>
        <w:t>Ақтарып көр ақиқаттың мұрасын, -</w:t>
        <w:br/>
        <w:t>ақын біткен шырылдасып, жыласын</w:t>
        <w:br/>
        <w:t>хас Махамбет емес пе еді кешегі</w:t>
        <w:br/>
        <w:t>хан Жәңгірдің көзіне айтқан кінәсін.</w:t>
        <w:br/>
        <w:t>Жаңылса да,</w:t>
        <w:br/>
        <w:t>қағылса да биліктен,</w:t>
        <w:br/>
        <w:t>хас ақынның жері бар ма иліккен,</w:t>
        <w:br/>
        <w:t>арақ та бер, қанап та көр,</w:t>
      </w:r>
    </w:p>
    <w:p>
      <w:r>
        <w:t>тек қана</w:t>
        <w:br/>
        <w:t>оны сатып ала алмайсың сыйлықпен!</w:t>
        <w:br/>
        <w:t>Саналы інім,</w:t>
        <w:br/>
        <w:t>саған жауап берсм деп,</w:t>
        <w:br/>
        <w:t>әңгімсміз кетті-ау біраз тереңдеп,</w:t>
        <w:br/>
        <w:t>таусылды ма маған айтар дәлелің,</w:t>
        <w:br/>
        <w:t>даусыңды да, айналайын, төмендет.</w:t>
        <w:br/>
        <w:t>Өрслінің тұрмағасын өзі үғып,</w:t>
        <w:br/>
        <w:t>сөзіміз де кетті-ау деймін созылып,</w:t>
        <w:br/>
        <w:t>неге сонша түнердің де қалдың сен,</w:t>
        <w:br/>
        <w:t>жалықтырып жібердім бе, мезі ғып”!</w:t>
        <w:br/>
        <w:t>Кәкейіңе қонбады ма зар-әнім,</w:t>
        <w:br/>
        <w:t>жаңғырығып</w:t>
        <w:br/>
        <w:t>қайтты өзіме жаралы үн.</w:t>
        <w:br/>
        <w:t>Ақын деген -</w:t>
        <w:br/>
        <w:t>ақылы ғой халықтың,</w:t>
        <w:br/>
        <w:t>ақыд көптік ете қоймас, қарағым!</w:t>
        <w:br/>
        <w:t>С. Иманасов</w:t>
        <w:br/>
        <w:t>ҚАУІП-ҚАТЕР</w:t>
        <w:br/>
        <w:t>Алпыстан асып кеткен жас та қауіп,</w:t>
        <w:br/>
        <w:t>аяғың астыңдағы тас та қауіп, -</w:t>
        <w:br/>
        <w:t>соншама қауіп-қатер арасында</w:t>
        <w:br/>
        <w:t>барады-ау қайрап дүние бастан ауып...</w:t>
        <w:br/>
        <w:t>Жүргенің, күлгеніңнің бәрі қауіп,</w:t>
        <w:br/>
        <w:t>соны ойлап күйзелесің ауық-ауық.</w:t>
        <w:br/>
        <w:t>Қазіргі көңілің де, өмірің де</w:t>
        <w:br/>
        <w:t>көшкен ел қозысындай жамырауық.</w:t>
        <w:br/>
        <w:t>Сайланып-сайланбаумен, сайрандаумен</w:t>
        <w:br/>
        <w:t>барады бастан ауып қайран дәурен, -</w:t>
        <w:br/>
        <w:t>кірмейтін қаперіме күні кеше</w:t>
        <w:br/>
        <w:t>қара бас қатеріне айналды әурең!</w:t>
        <w:br/>
        <w:t>Құдайдан кіреукелі сауыт тілеп,</w:t>
        <w:br/>
        <w:t>біз қашаң хақ жолынан ауытқып ек:</w:t>
        <w:br/>
        <w:t>көз көрген сұмдықты айту, ұрлықты айту -</w:t>
        <w:br/>
        <w:t>шындықты айтудан да қауіптірек!</w:t>
        <w:br/>
        <w:t>Тірліктің бүгінгідей дауылында</w:t>
        <w:br/>
        <w:t>қауіпті ойының да, сауығың да,</w:t>
        <w:br/>
        <w:t>тағы да бірдеңе айтып қала ма деп,</w:t>
        <w:br/>
        <w:t>тұрады қауіптеніп бауырың да.</w:t>
      </w:r>
    </w:p>
    <w:p>
      <w:r>
        <w:t>Бойдағы наласымен, жарасымен,</w:t>
        <w:br/>
        <w:t>әйтеуір, қазағымның даласы кең,-</w:t>
        <w:br/>
        <w:t>жығылсам -- жер көтеріп,</w:t>
        <w:br/>
        <w:t>келес жатқан</w:t>
        <w:br/>
        <w:t>жайым бар қауіп-қатер арасымен!</w:t>
        <w:br/>
        <w:t>200</w:t>
        <w:br/>
        <w:t>С. Иманасов</w:t>
        <w:br/>
        <w:t>ОЛ ДА БІР ҚЫЗЫҚ КЕЗ ЕДІ</w:t>
        <w:br/>
        <w:t>1992 жылдың көктемінде (көкек</w:t>
        <w:br/>
        <w:t>айы) сол кезгі Мәдениет министрлігінің</w:t>
        <w:br/>
        <w:t>Репертуар бөлімін бақаратын Баққожа</w:t>
        <w:br/>
        <w:t>Мұқай бір топ қаламгерге пьгса</w:t>
        <w:br/>
        <w:t>жаздырмақ ниетлен өзі бастап</w:t>
        <w:br/>
        <w:t>Таутургендегі Композиторлар</w:t>
        <w:br/>
        <w:t>одағының шығармашылық мекен-</w:t>
        <w:br/>
        <w:t>жайына апарып орналастырды. Он ба,</w:t>
        <w:br/>
        <w:t>он бес пе жазушыдан бөлініп, екі дүркін</w:t>
        <w:br/>
        <w:t>сол араны екі ай тұрақтаған едік.</w:t>
        <w:br/>
        <w:t>Алғашқы топта мен де болғанмын.</w:t>
        <w:br/>
        <w:t>Арғыннан -- ақын,</w:t>
        <w:br/>
        <w:t>найманнан батыр алдырып,</w:t>
        <w:br/>
        <w:t>Асының жолында автобус белін талдырып,</w:t>
        <w:br/>
        <w:t>қара созінді қамырдай илеп оп-сәтте</w:t>
        <w:br/>
        <w:t>тастамақ, та боп тағы бір иін қандырып.</w:t>
        <w:br/>
        <w:t>Қолбасыдай-ақ қол жинап қайтқан түркіден,</w:t>
        <w:br/>
        <w:t>Шерхан Мұртаза шаншылып көкке мұртымен,</w:t>
        <w:br/>
        <w:t>Таутүрген жақты дүрліктіре де жеткен ек,</w:t>
        <w:br/>
        <w:t>жау түсіретін жасақтай болып бір түмен!</w:t>
        <w:br/>
        <w:t>Аяқ астынан аспаннан пьеса жаудырып,</w:t>
        <w:br/>
        <w:t>қалам үшына қағынып тұрған “жауды” іліп,</w:t>
        <w:br/>
        <w:t>Қали-Ханды ерткен Т. арази датқа тағы бар,</w:t>
        <w:br/>
        <w:t>қар-кемерді астық, әнге де бастық. әулігіп.</w:t>
        <w:br/>
        <w:t>Қадыр Мырза бар қабағын түйе кектенген,</w:t>
        <w:br/>
        <w:t>Баққожа батыр оралып қайтты өткеннен,</w:t>
        <w:br/>
        <w:t>ҚАБЫлаНЫ көрген қара бүркіттей қатайып</w:t>
        <w:br/>
        <w:t>үніс баласы Сәкен сері де жетті елден.</w:t>
        <w:br/>
        <w:t>С. Иманасов кенинннмнкккенинкнккккнникнннкнкккнцинкеаккккнкакккккккккнксныкманкнннкк лт</w:t>
        <w:br/>
        <w:t>Қалам да жүрмей,</w:t>
      </w:r>
    </w:p>
    <w:p>
      <w:r>
        <w:t>қадала төніп ызаң шақ,</w:t>
        <w:br/>
        <w:t>бастапқы сәннен қала да бердік біз алшақ,</w:t>
        <w:br/>
        <w:t>Кәрісін іздеп Хан-Дин де кетті Сеулге,</w:t>
        <w:br/>
        <w:t>Қали-Хан көкем тыпырши берген қыз аңсап...</w:t>
        <w:br/>
        <w:t>Есенжол естен жаңылып,</w:t>
        <w:br/>
        <w:t>Қадыр аңырып,</w:t>
        <w:br/>
        <w:t>Қолбасыларымыз бен датқаларымыз да дал ұрып,</w:t>
        <w:br/>
        <w:t>жаланып келген жасақтай жарау Топ едік,</w:t>
        <w:br/>
        <w:t>қарадай ғана қала да бергеміз... қамығып!..</w:t>
        <w:br/>
        <w:t>Бірінің ұрты бүлкілдеп,</w:t>
        <w:br/>
        <w:t>бірі күңкілдеп,</w:t>
        <w:br/>
        <w:t>бірінен-бірі теріс айнала... күркілдеп,</w:t>
        <w:br/>
        <w:t>елде жоқ сылтау айта бастадық,</w:t>
        <w:br/>
        <w:t>ақыры ”</w:t>
        <w:br/>
        <w:t>Алматы жаққа қайта бастадық,</w:t>
        <w:br/>
        <w:t>«біртіндеп.</w:t>
        <w:br/>
        <w:t>204</w:t>
        <w:br/>
        <w:t>С. Иманасов «инннененниннннннннннннкнккккннмкеннлккккининеконкккналанналтаған</w:t>
        <w:br/>
        <w:t>жжж</w:t>
        <w:br/>
        <w:t>Сыбырлап,</w:t>
        <w:br/>
        <w:t>сайтан сені азғырғанша,</w:t>
        <w:br/>
        <w:t>сенем деп,</w:t>
        <w:br/>
        <w:t>жасағанға жаздым қанша, --</w:t>
        <w:br/>
        <w:t>селт етпес “сері” қазақ деген осы,</w:t>
        <w:br/>
        <w:t>өз көрін өзіне кеп қаздырғанша!...</w:t>
        <w:br/>
        <w:t>Ұшқанша өз басынан әсте бақыт,</w:t>
        <w:br/>
        <w:t>табандап тұрыпты кім бәсте қатып,--</w:t>
        <w:br/>
        <w:t>қанша жыл аспен атқан көңілімді</w:t>
        <w:br/>
        <w:t>талқан ғып әте шықтың таспен атып!...</w:t>
        <w:br/>
        <w:t>Сол шақта-ақ солғын тарта сөніп рең,</w:t>
        <w:br/>
        <w:t>шайнап ем бармағымды, кеміріп ем, -</w:t>
        <w:br/>
        <w:t>қу тағдыр қайда барсам ит пен құсқа</w:t>
        <w:br/>
        <w:t>жем етіп қойғаны-ай деп мені кілең!</w:t>
        <w:br/>
        <w:t>Әйтеуір бірі едім деп әйтілінің</w:t>
        <w:br/>
        <w:t>қазақтың айта берем қай қылығын,-</w:t>
        <w:br/>
        <w:t>мақтауға келгенде де, даттауға да</w:t>
        <w:br/>
        <w:t>аспанға шығарады айды бүгін.</w:t>
        <w:br/>
        <w:t>“Құйрығы бір-ақ тұтам”, -- деп отырып,</w:t>
        <w:br/>
        <w:t>айтуға аса құмар көбі өтірік, -</w:t>
        <w:br/>
        <w:t>мақтаса -- пайғамбардан әрі асыра,</w:t>
        <w:br/>
        <w:t>даттаса -- аш бөрідей өре тұрып.</w:t>
        <w:br/>
        <w:t>Не шығар енді келіп жазғырғаннан,</w:t>
        <w:br/>
        <w:t>ойланбай, орың болса -- қаздыр қалған.</w:t>
        <w:br/>
        <w:t>за Білмейсің қандай амал жасарыңды,</w:t>
      </w:r>
    </w:p>
    <w:p>
      <w:r>
        <w:t>қай жаққа қашарыңды азғындардан!...</w:t>
        <w:br/>
        <w:t>ТЫ. але кнннекнннтос ынды саминнны лыны ы т “Өткірдің жүзі ”кітабынан</w:t>
        <w:br/>
        <w:t>Айнала ағайынға жүрген ұнап,</w:t>
        <w:br/>
        <w:t>көңілің бірде көл де, бірде бұлақ,</w:t>
        <w:br/>
        <w:t>аға да жаға болғың келгенімен</w:t>
        <w:br/>
        <w:t>аласың ара-тұра сыр берін-ақ..</w:t>
        <w:br/>
        <w:t>Сырт көзге көрінсем деп “тірі мықты”,</w:t>
        <w:br/>
        <w:t>іздейсің өзінде жоқ ірілікті,</w:t>
        <w:br/>
        <w:t>мәрттікке жаралмаған майда тірлік</w:t>
        <w:br/>
        <w:t>әзірге ақтамай-ақ жүр үмітті.</w:t>
        <w:br/>
        <w:t>Әп-сәтте әдіра қап бар ынтымақ,</w:t>
        <w:br/>
        <w:t>айнала жібересің тарылтып-ақ.</w:t>
        <w:br/>
        <w:t>Содан Да саған деген біздің көңіл</w:t>
        <w:br/>
        <w:t>қояды ауық-ауық қалыңқырап.</w:t>
        <w:br/>
        <w:t>Үйренген ескі әдетті әлі сақтап,</w:t>
        <w:br/>
        <w:t>кетесің кешегіңнен сәл ұсақтап, --</w:t>
        <w:br/>
        <w:t>адамның созылмалы пенделігін</w:t>
        <w:br/>
        <w:t>ешқандай ала алмайды нар ісі ақтап.</w:t>
        <w:br/>
        <w:t>Сырынды біліп болған Алаш анық,</w:t>
        <w:br/>
        <w:t>ендешс несіне біз таласалық:;</w:t>
        <w:br/>
        <w:t>берерде қаншалықты биіктесең,</w:t>
        <w:br/>
        <w:t>кетесің алар кезде аласарын.</w:t>
        <w:br/>
        <w:t>Айнала ағайынға жүрген ұнап,</w:t>
        <w:br/>
        <w:t>көңілің бірде кол де, бірде бүлақ.</w:t>
        <w:br/>
        <w:t>Текті де бетті болғың келгенімен,</w:t>
        <w:br/>
        <w:t>қоясың ауық-ауық сыр беріп-ақ!..</w:t>
        <w:br/>
        <w:t>“Өткірдің жүзі” кітабынан</w:t>
        <w:br/>
        <w:t>ҚАСЫМДА КƏКІМБЕК БАР,</w:t>
        <w:br/>
        <w:t>ТҰМАНБАЙ БАР</w:t>
        <w:br/>
        <w:t>Орыстың отарбасын жалға мініп,</w:t>
        <w:br/>
        <w:t>жетіп ск туған жерге таңда күліп,</w:t>
        <w:br/>
        <w:t>кеудемде келе жатқан солмай әлі,</w:t>
        <w:br/>
        <w:t>жетелеп сол баяғы арман, үміт.</w:t>
        <w:br/>
        <w:t>Қасымда Кәкімбек бар, Тұманбай бар,</w:t>
        <w:br/>
        <w:t>қайда деп салқын абат сылаң қайнар,</w:t>
        <w:br/>
        <w:t>қашқандай болып едік Алматыдан,</w:t>
        <w:br/>
        <w:t>мезі ғып тұманды айлар, күмәнді ойлар.</w:t>
        <w:br/>
        <w:t>Мезі ғып күйкі тірлік күйбеңі де,</w:t>
        <w:br/>
        <w:t>көл жаққа көңіл өзі сүйреді ме,</w:t>
      </w:r>
    </w:p>
    <w:p>
      <w:r>
        <w:t>мәз болдық мамыражай бір күй кешіп,</w:t>
        <w:br/>
        <w:t>қосылған жігіттердей сүйгеніне.</w:t>
        <w:br/>
        <w:t>Мен үшін ағадай зор, достай ірі</w:t>
        <w:br/>
        <w:t>қазақтың қасымдағы қос шайыры</w:t>
        <w:br/>
        <w:t>жонелді жағажайды жайлап әлгі,</w:t>
        <w:br/>
        <w:t>қарамай қайда қалды көш-қайығы...</w:t>
        <w:br/>
        <w:t>Деместен бөлек едім, бөтен едім,</w:t>
        <w:br/>
        <w:t>айдынға жүзді кетті көкслерім.</w:t>
        <w:br/>
        <w:t>Осында алып келген еңбегімнің</w:t>
        <w:br/>
        <w:t>отырдым енді сезіп өтелерін...</w:t>
        <w:br/>
        <w:t>“Аман-сау келдің бе -- деп, - ат-көлігің?” --</w:t>
        <w:br/>
        <w:t>ағайын қуат беріп дәтке бүгін,</w:t>
        <w:br/>
        <w:t>болса да көңіл үшін дүрлігісті ол,</w:t>
        <w:br/>
        <w:t>Алакол аспанға атып ақ көбігін.</w:t>
        <w:br/>
        <w:t>205</w:t>
        <w:br/>
        <w:t>“Өткірдің жүзі” кітабынан</w:t>
        <w:br/>
        <w:t>Бойымдағы барша куат, екпінмен,</w:t>
        <w:br/>
        <w:t>тыныш өмір сүре қойған жоқпын мен,</w:t>
        <w:br/>
        <w:t>мандайымды тауға тіреп, тасқа ұрып,</w:t>
        <w:br/>
        <w:t>таңдайымды таң нұрына кептіргем.</w:t>
        <w:br/>
        <w:t>Бұл өмірден іздегенім сонда не,</w:t>
        <w:br/>
        <w:t>қайда кетті көңілдегі мол дәме?</w:t>
        <w:br/>
        <w:t>Не інығады,</w:t>
        <w:br/>
        <w:t>сөзіңді ала жүгіріп:</w:t>
        <w:br/>
        <w:t>“О, төңірім, өзің ғана қолда!” -- де.</w:t>
        <w:br/>
        <w:t>Осы ма еді мен аңсаған арман-эн,</w:t>
        <w:br/>
        <w:t>Арман-әннің өзінде де бар ма мән?</w:t>
        <w:br/>
        <w:t>Бүгін еді бақыттың да керегі --</w:t>
        <w:br/>
        <w:t>Жібімеді тас құрсағы тар ғалам.</w:t>
        <w:br/>
        <w:t>Куат қайта қоймаса да, күш кеміп,</w:t>
        <w:br/>
        <w:t>отырғаның амал қүрып, тістеніп, -</w:t>
        <w:br/>
        <w:t>Күн қасынан іздеп жүрген сол арман,</w:t>
        <w:br/>
        <w:t>Шың басынан табаныңа түсті еріп.</w:t>
        <w:br/>
        <w:t>Демсесеңіз даусың бүгін солғындау,</w:t>
        <w:br/>
        <w:t>Бақытымның баса алмайды орнын дау.</w:t>
        <w:br/>
        <w:t>Тек осынау бақыт деген шіркінің</w:t>
        <w:br/>
        <w:t>керегінде қолға түспей қор қылды-ау!</w:t>
        <w:br/>
        <w:t>“Өткірдің жүзі” кітабынан</w:t>
        <w:br/>
        <w:t>Аузы-мүрнынан бұрқырай үйтқып түтін-дем,</w:t>
        <w:br/>
        <w:t>“Мен-дағы биыл кем емеспін, -- ден,-- күтімнен!” --</w:t>
        <w:br/>
        <w:t>қазақтың барлық театрын да бір өзі</w:t>
      </w:r>
    </w:p>
    <w:p>
      <w:r>
        <w:t>жарылқап тастардай</w:t>
        <w:br/>
        <w:t>жатып та келіп күпінген.</w:t>
        <w:br/>
        <w:t>Кешігіп келіп,</w:t>
        <w:br/>
        <w:t>көп үлесінен қүр қалған</w:t>
        <w:br/>
        <w:t>кісідей-ақ бір бұртия сөйлегі, бүлданған,</w:t>
        <w:br/>
        <w:t>Есенжол Домбай есіней жүріт,</w:t>
        <w:br/>
        <w:t>есіре</w:t>
        <w:br/>
        <w:t>елдің үстінен есеп терумен жүлде алған.</w:t>
        <w:br/>
        <w:t>Атылып,</w:t>
        <w:br/>
        <w:t>кокке артылатындай көктерек,</w:t>
        <w:br/>
        <w:t>миуалы бақтың миуасын жерге токпек ек,</w:t>
        <w:br/>
        <w:t>сріншектерге адырая көзді алартып</w:t>
        <w:br/>
        <w:t>келіншектерге де (көне қоймаса) өкпелеп.</w:t>
        <w:br/>
        <w:t>Аяғы салбырап түсс қалғандай аспаннан</w:t>
        <w:br/>
        <w:t>Тұрғынбек ұлы Серік бар еді жастардан.</w:t>
        <w:br/>
        <w:t>Қалам біткендер сатырлап,</w:t>
        <w:br/>
        <w:t>қағаз шатырлап,</w:t>
        <w:br/>
        <w:t>ай-һай да, шіркін,</w:t>
        <w:br/>
        <w:t>аламан бәйте басталған!</w:t>
        <w:br/>
        <w:t>Күнді бетке ала қиқулай үшқан құстардай,</w:t>
        <w:br/>
        <w:t>бұлтты уыстап булыға келген түс қандай!</w:t>
        <w:br/>
        <w:t>Тиген бір жерін тіліп түсер қылыш сияқты ок, |</w:t>
        <w:br/>
        <w:t>қылпылдап тұрған -- көптен-ақ, көптен үсталмай.</w:t>
        <w:br/>
        <w:t>.. Ақырын-ақырын...</w:t>
        <w:br/>
        <w:t>алғашқы арын басылып,</w:t>
        <w:br/>
        <w:t>қағаз бен қалам қала да берді шашылып,</w:t>
        <w:br/>
        <w:t>екі-үштен кетіп,</w:t>
        <w:br/>
        <w:t>“жеке ішкен” күбір басталған</w:t>
        <w:br/>
        <w:t>үлкені -- ұлынан,</w:t>
        <w:br/>
        <w:t>кішісі -- ұлыдан жасқанып.</w:t>
        <w:br/>
        <w:t>203</w:t>
        <w:br/>
        <w:t>1964 жыл</w:t>
        <w:br/>
        <w:t>Ұшарал қаласы.</w:t>
      </w:r>
    </w:p>
    <w:p>
      <w:r>
        <w:t>еПне-сіро в.илЛу</w:t>
        <w:br/>
        <w:t>Талдықорған қаласында 1989 жыл.</w:t>
        <w:br/>
        <w:t>Солдан оңға: Тұрсын Әбдуәлиев, Сағи Жиенбаев,</w:t>
        <w:br/>
        <w:t>Сәкен Иманасов, Әли Ысқабаев</w:t>
        <w:br/>
        <w:t>Қастек Баянбаевпен бірге. 1979 жыл</w:t>
        <w:br/>
        <w:t>Ақынның ауылында. 1978 жыл.</w:t>
        <w:br/>
        <w:t>Фариза Оңғарсынова, Қастек Баянбаевтар, оң жақ шеттегі: Сәкен Иманасов</w:t>
        <w:br/>
        <w:t>“Өткірдің жүзі” кітабынан</w:t>
        <w:br/>
        <w:t>Көрмеген төрім түгіл, есікті анау,</w:t>
        <w:br/>
        <w:t>кешегі құл баласы ең тесік танау,</w:t>
        <w:br/>
        <w:t>кім білсін, ертеңгі күн не боларын,</w:t>
        <w:br/>
        <w:t>ссіп қал осындайда, босіп қал-ау!</w:t>
        <w:br/>
        <w:t>Болек кет, бос лағып бейпіл ақ та,</w:t>
        <w:br/>
        <w:t>жетсең жет “пысық, еді” дейтін атқа.</w:t>
        <w:br/>
        <w:t>Ауылда Алпамыстар жоқ кезіңде</w:t>
        <w:br/>
        <w:t>шіренген дәл осылай Кейқуат та.</w:t>
        <w:br/>
        <w:t>Ксшегі кең дүнием төрткүлденіп,</w:t>
        <w:br/>
        <w:t>қалғаны осы ма седі өрттің кеміп! ...</w:t>
        <w:br/>
        <w:t>Сумаң қаққан сүрқынды көрген сайын</w:t>
        <w:br/>
        <w:t>танауыңнан тұрады шерткім келі...</w:t>
        <w:br/>
        <w:t>СІ»</w:t>
        <w:br/>
        <w:t>дзізәоеу “реидеф “НӘхег) :ртеіао “етініздесів Ідвіовітл Ау</w:t>
        <w:br/>
        <w:t>Ақынның 50 жылдығында, Үшарал қаласы</w:t>
        <w:br/>
        <w:t>С. Иманасов</w:t>
        <w:br/>
        <w:t>Бұл неткен күн болды өзі,</w:t>
        <w:br/>
        <w:t>бұл неткен күн,</w:t>
        <w:br/>
        <w:t>аяқ, асты демігіп,</w:t>
        <w:br/>
        <w:t>күлбеттендің,</w:t>
      </w:r>
    </w:p>
    <w:p>
      <w:r>
        <w:t>арамызға сызат боп түскен жіпті</w:t>
        <w:br/>
        <w:t>шешілместей біржола күрмеп бердің.</w:t>
        <w:br/>
        <w:t>Күн болды ғой біз үшін бұл бір ауыр,</w:t>
        <w:br/>
        <w:t>жайма-шуақ көңілде түрды дауыл.</w:t>
        <w:br/>
        <w:t>Біле де алмай дал болып қала бердім,</w:t>
        <w:br/>
        <w:t>кімді ағайын дерімді,</w:t>
        <w:br/>
        <w:t>кімді бауыр!</w:t>
        <w:br/>
        <w:t>Құдай ісі--</w:t>
        <w:br/>
        <w:t>күлдің не,</w:t>
        <w:br/>
        <w:t>жыладың не,</w:t>
        <w:br/>
        <w:t>енді жүре алмаспыз сірә, бірге.</w:t>
        <w:br/>
        <w:t>Не сен болып, құдай-ау, не мен болып,</w:t>
        <w:br/>
        <w:t>таба алмадық бір амал мына күнге!...</w:t>
        <w:br/>
        <w:t>“Өткірдің жүзі” кітабынан</w:t>
        <w:br/>
        <w:t>--Осы ма хордың қызын құшқандағым,</w:t>
        <w:br/>
        <w:t>табялап күлген шығар дұшпаңдарым,</w:t>
        <w:br/>
        <w:t>ақынның елес қуған түсі ме бүл,</w:t>
        <w:br/>
        <w:t>ісі ме Құдіреті Күшті Алланың?!</w:t>
        <w:br/>
        <w:t>Тағдырдың тәлкегіне кезіккендей</w:t>
        <w:br/>
        <w:t>кім ұғар мүндай халді өзі үптелмей,</w:t>
        <w:br/>
        <w:t>ұшырап удай ашы мазағына,</w:t>
        <w:br/>
        <w:t>дәл мендей азабына төзіп көрмей!</w:t>
        <w:br/>
        <w:t>Тілім жоқ қыран қанат құспын деуге,</w:t>
        <w:br/>
        <w:t>топ етіп түстім жерге, ұштым желге,</w:t>
        <w:br/>
        <w:t>аңғармай талай қазақ татып көрген</w:t>
        <w:br/>
        <w:t>қайғының қара суын іштім мен де.</w:t>
        <w:br/>
        <w:t>Қайғының тағы інер ем қара суын,</w:t>
        <w:br/>
        <w:t>алармын кімнен бірак, жан ашуын?</w:t>
        <w:br/>
        <w:t>Саңдалтып,</w:t>
        <w:br/>
        <w:t>кең далаға сыйғызбаған</w:t>
        <w:br/>
        <w:t>тәңірмен жөн бола ма таласуым?!</w:t>
        <w:br/>
        <w:t>Бөлісіп бет күйдірер отымды елмен,</w:t>
        <w:br/>
        <w:t>не шығар өкінгеннен, зекіргеннен,</w:t>
        <w:br/>
        <w:t>әп-сәтте сырт айналып шыға келді</w:t>
        <w:br/>
        <w:t>қу тірлік -- кеше ғана бетін берген.</w:t>
        <w:br/>
        <w:t>Осы ма көкке самғап ұшқандағым,</w:t>
        <w:br/>
        <w:t>қызығып, хордың қызын құшқандағым,</w:t>
        <w:br/>
        <w:t>күледі-ау есаландар...</w:t>
        <w:br/>
        <w:t>не шарам бар</w:t>
        <w:br/>
        <w:t>ісіне Құдіреті Күшті Алланың!</w:t>
      </w:r>
    </w:p>
    <w:p>
      <w:r>
        <w:t>“Әткірдің жүзі” кітабынан</w:t>
        <w:br/>
        <w:t>Бабадан қалған сөз мәні кеміп,</w:t>
        <w:br/>
        <w:t>бозінген көңіл боздады делік, -</w:t>
        <w:br/>
        <w:t>айғайға мұңы араласқан ой</w:t>
        <w:br/>
        <w:t>қай-қайдағыны қозғады келіп...</w:t>
        <w:br/>
        <w:t>Дүнисні біраз шайқаған дарын</w:t>
        <w:br/>
        <w:t>есіне ала ма қайтадан бәрін, -</w:t>
        <w:br/>
        <w:t>қайтара алмадым қарызды мен де,</w:t>
        <w:br/>
        <w:t>арызымды елге айта да алмадым.</w:t>
        <w:br/>
        <w:t>Күңдізі құптап, түні ұмытпаған,</w:t>
        <w:br/>
        <w:t>өз өміріме үңіліп те алам, -</w:t>
        <w:br/>
        <w:t>дем беріп қойған тыңшы біткенге,</w:t>
        <w:br/>
        <w:t>тіршіліктен де түңіліп барам.</w:t>
        <w:br/>
        <w:t>Санамда жүрер сауығы мәңгі</w:t>
        <w:br/>
        <w:t>сағынар кімнің ауылы қалды, -</w:t>
        <w:br/>
        <w:t>жатқа қимайтын жақсының бәрі</w:t>
        <w:br/>
        <w:t>жоңғардан бетер жауығып алды.</w:t>
        <w:br/>
        <w:t>ПШіІыр бітпей қойған жалаңаш, арық,</w:t>
        <w:br/>
        <w:t>шарқ ұрар қанша шағала шабыт, -</w:t>
        <w:br/>
        <w:t>тағдырым мені тірідей ғана</w:t>
        <w:br/>
        <w:t>шыжғырып жатыр табаға салып!...</w:t>
        <w:br/>
        <w:t>Тіресіп келем, күресіп көрем,</w:t>
        <w:br/>
        <w:t>міз бағар емес сіресіп керең, --</w:t>
        <w:br/>
        <w:t>салдыр да күлдір сайтан арбаның,</w:t>
        <w:br/>
        <w:t>соңынан қалмай... ілесіп келем!..</w:t>
        <w:br/>
        <w:t>14-279</w:t>
        <w:br/>
        <w:t>С. Иманасов</w:t>
        <w:br/>
        <w:t>Бас-көзінс байлап алған қылдан шыт,</w:t>
        <w:br/>
        <w:t>малды көріп, жанды қорып түрғансып,</w:t>
        <w:br/>
        <w:t>қылқынып та,</w:t>
        <w:br/>
        <w:t>ұмтылып та,</w:t>
        <w:br/>
        <w:t>жұлқынып,</w:t>
        <w:br/>
        <w:t>шабаланып жатты маған бір қаншық.</w:t>
        <w:br/>
        <w:t>Бауырымен қар боратып,</w:t>
        <w:br/>
        <w:t>құмды іреп,</w:t>
        <w:br/>
        <w:t>өші бардай өршелене үрді кеп,</w:t>
        <w:br/>
        <w:t>қалжыңы да,</w:t>
        <w:br/>
        <w:t>қан-жыны да аралас,</w:t>
        <w:br/>
        <w:t>аузы-басы ісіп-кепті күлдіреп.</w:t>
        <w:br/>
        <w:t>Үйшігінен шыға бере сырғанап,</w:t>
        <w:br/>
        <w:t>бүлқынғаны,</w:t>
      </w:r>
    </w:p>
    <w:p>
      <w:r>
        <w:t>жұлқынғаны жылдам-ақ. ..</w:t>
        <w:br/>
        <w:t>Қыбыр етпей қайран ғана ағайын</w:t>
        <w:br/>
        <w:t>“Қай жеңгенің -- менікі!” деп тұр қарап.</w:t>
        <w:br/>
        <w:t>Шеттерінен меңірсу ме,</w:t>
        <w:br/>
        <w:t>мекер ме,</w:t>
        <w:br/>
        <w:t>Туыс біткен тұрды қарап бскерге,</w:t>
        <w:br/>
        <w:t>“Қайт!” -- демеді аяғы бар ағайын,</w:t>
        <w:br/>
        <w:t>“Тәйт!” -- демеді таяғы бар көкем де.</w:t>
        <w:br/>
        <w:t>Құрығанда балағыма жетем деп,</w:t>
        <w:br/>
        <w:t>кәрі қаншық үзлігеді тепеңдеп.</w:t>
        <w:br/>
        <w:t>.-Іштей ғана: “үрит, үрит, үриттеп”,</w:t>
        <w:br/>
        <w:t>ағайын тұр үре түссе екен деп.</w:t>
        <w:br/>
        <w:t>“Өткірдің жүзі” кітабынан</w:t>
        <w:br/>
        <w:t>Құс болып көкте бірде қалықтайсың,</w:t>
        <w:br/>
        <w:t>біресе қолға тұрмас балықтайсың,</w:t>
        <w:br/>
        <w:t>барасың күнің үшін сан айлаға,</w:t>
        <w:br/>
        <w:t>апыр-ау, қалай ғана жалықпайсың!!</w:t>
        <w:br/>
        <w:t>Әспеттеп ананы да, мынаны да,</w:t>
        <w:br/>
        <w:t>ілмейсің ұлы сөзді құлағыңа,</w:t>
        <w:br/>
        <w:t>кешегі кең сарайдай қайран көңіл</w:t>
        <w:br/>
        <w:t>айналды ібілістің тұрағына.</w:t>
        <w:br/>
        <w:t>Біресе “бірімін, деп, жалқаулардың”,</w:t>
        <w:br/>
        <w:t>алдында ағайынның аңқауландың,</w:t>
        <w:br/>
        <w:t>жомарт та болғың келіп...</w:t>
        <w:br/>
        <w:t>жолға қарап,</w:t>
        <w:br/>
        <w:t>кісіге бесті беріп, алтауды алдың.</w:t>
        <w:br/>
        <w:t>Өзіңнен үні болек,</w:t>
        <w:br/>
        <w:t>күні бірге,</w:t>
        <w:br/>
        <w:t>мақтадың бүлігін де, жүлігін де,</w:t>
        <w:br/>
        <w:t>мақтадың олермені, өктемін дс,</w:t>
        <w:br/>
        <w:t>шым батып кеткенін де жылым інге!</w:t>
        <w:br/>
        <w:t>Қарайлап қалталыға, қолы ұзынға,</w:t>
        <w:br/>
        <w:t>мақтадың қоңызын да, доңызын да,</w:t>
        <w:br/>
        <w:t>жүргенің ссекті де емексітіп,</w:t>
        <w:br/>
        <w:t>жел беріп жегі атадан долы жынға.</w:t>
        <w:br/>
        <w:t>Кісіге, кішіге де “сүйкімді” анық,</w:t>
        <w:br/>
        <w:t>бірі едің ағайынның ұйқың қанық,</w:t>
        <w:br/>
        <w:t>білмедім, сыйлымысың, күйлімісің, --</w:t>
        <w:br/>
        <w:t>барады қимыл-ісің қиқымдалыш!</w:t>
      </w:r>
    </w:p>
    <w:p>
      <w:r>
        <w:t>С. Иманасов</w:t>
        <w:br/>
        <w:t>жж</w:t>
        <w:br/>
        <w:t>Жаңғырып құлағымда қай-қайдағы үн,</w:t>
        <w:br/>
        <w:t>келеді ара-түра айғайлағым:</w:t>
        <w:br/>
        <w:t>осылай өткені ме, деймін де, өмір,</w:t>
        <w:br/>
        <w:t>шынымен кеткені ме жанбай бағым!</w:t>
        <w:br/>
        <w:t>Домбырам күмбірлеп те, күмбірлемей,</w:t>
        <w:br/>
        <w:t>өтудс бір күнім бай, бір күн кедей.</w:t>
        <w:br/>
        <w:t>Алпыс жыл айттым елге айтарымды</w:t>
        <w:br/>
        <w:t>несіне өмір сүріп жүрмін демей.</w:t>
        <w:br/>
        <w:t>Тек қана елім дедім, жерім дедім,</w:t>
        <w:br/>
        <w:t>сліре еңбек еттім, ерінбедім,</w:t>
        <w:br/>
        <w:t>кеудемнен күніге бір ерлік ашам,</w:t>
        <w:br/>
        <w:t>қайысып көрді қашан менің белім.</w:t>
        <w:br/>
        <w:t>Өзімнің өрім дедім, төрім дедім,</w:t>
        <w:br/>
        <w:t>ешкімнен жырақ кетіп, болінбедім. “</w:t>
        <w:br/>
        <w:t>Беделін бағаладым баланың да,</w:t>
        <w:br/>
        <w:t>төбеме тік көтеріп көрінгенін.</w:t>
        <w:br/>
        <w:t>Бар еді өнбей тұрған қай іс тағы, --</w:t>
        <w:br/>
        <w:t>қабырғам қайсысына қайыспады?</w:t>
        <w:br/>
        <w:t>Жағынып жағалыға,</w:t>
        <w:br/>
        <w:t>омыртқамның,</w:t>
        <w:br/>
        <w:t>оллаһи, есімде жоқ майысқаны.</w:t>
        <w:br/>
        <w:t>Қуырым куат қалмай білегімде,</w:t>
        <w:br/>
        <w:t>Үзіліп күдерім де, жүдедім бе, --</w:t>
        <w:br/>
        <w:t>әйтеуір, қашан көрсем көпке сыйлы</w:t>
        <w:br/>
        <w:t>Үн есіп түрар еді жүрегімде.</w:t>
        <w:br/>
        <w:t>Бәріне жақсылардың жетер ме гүл,</w:t>
        <w:br/>
        <w:t>еңсемді енді бір сәт көтер, көңіл, --</w:t>
        <w:br/>
        <w:t>жанбай-ақ қойсын бағым, ойшылдарым,</w:t>
        <w:br/>
        <w:t>сүрмесем болыпты да бекерге өмір!</w:t>
        <w:br/>
        <w:t>С. Иманасов "нннннннненкккккнеккккккенемакккккккккккнккккклннокмакиннлнккнцлккнкннккынан</w:t>
        <w:br/>
        <w:t>Сүйсе жалған, сүймесе аянбаған,</w:t>
        <w:br/>
        <w:t>Бұл не деген заманға ісім түсті??</w:t>
        <w:br/>
        <w:t>Абай</w:t>
        <w:br/>
        <w:t>Ана кетке бір кірдің, мына көтке бір кірдің,</w:t>
        <w:br/>
        <w:t>иісі жаман демедің иі қанбас құрғырдың,</w:t>
        <w:br/>
        <w:t>арбауына тап болып алпыс екі айланың,</w:t>
        <w:br/>
        <w:t>бағынды да байладың, сағыңды да сындырдың...</w:t>
        <w:br/>
        <w:t>Тістегенің тірнек те, иіскегенің боқ-сідік,</w:t>
        <w:br/>
        <w:t>қарсы шыға алмадың қас жауыңа тепсініп,</w:t>
        <w:br/>
        <w:t>бойлай өсе қоймасы белгілі еді бұрыннан</w:t>
      </w:r>
    </w:p>
    <w:p>
      <w:r>
        <w:t>былқ-сылқ еткен буыны бүтағы морт көк шыбық.</w:t>
        <w:br/>
        <w:t>Берсе деумен әрдайым албастының өзі дем,</w:t>
        <w:br/>
        <w:t>өткің келіп тұрады жүзіктің де көзінен,</w:t>
        <w:br/>
        <w:t>күнің үшін құлға да құл болудан қашпайтын</w:t>
        <w:br/>
        <w:t>Кейқуаттай кейпінді көрмей тұрып сезіп ем.</w:t>
        <w:br/>
        <w:t>Күнің үшін қолтықтан құлдың өзін теҙ демен,</w:t>
        <w:br/>
        <w:t>бас шұлғыған түріңнен баяғыда-ақ безген сх.</w:t>
        <w:br/>
        <w:t>Алғыс десе өлесің, қарғысқа да көнесің,</w:t>
        <w:br/>
        <w:t>ешкілерді апалап, текелерді жезделеп.</w:t>
        <w:br/>
        <w:t>Жақсылармен жарыста түспеді ме тұяқ тең,</w:t>
        <w:br/>
        <w:t>араздаса бастадың аузыңдағы үятпен,</w:t>
        <w:br/>
        <w:t>өлмеу үшін өзі тек-</w:t>
        <w:br/>
        <w:t>жақыны ма, жаты ма,</w:t>
        <w:br/>
        <w:t>қалдыратын қапыда қысыр жылан сияқты ең.</w:t>
        <w:br/>
        <w:t>.“ Біздікі де, құдай-ау, не көрмеген ғаріп бас,</w:t>
        <w:br/>
        <w:t>қысыр жылан шақты деп жараланып жарытпас,</w:t>
        <w:br/>
        <w:t>сұрайтыным тек қана, құдай тыным бергенше</w:t>
        <w:br/>
        <w:t>мені көрсең аулаққа ат-тоныңды алып қаш!</w:t>
        <w:br/>
        <w:t>“Өткірдің жүзі” кітабынан</w:t>
        <w:br/>
        <w:t>Көріп ем “батыр” болып мақтан үшін,</w:t>
        <w:br/>
        <w:t>жетпеді жақын түгіл, жатқа күшім,</w:t>
        <w:br/>
        <w:t>соған да қыбы қана,</w:t>
        <w:br/>
        <w:t>ұлып ала</w:t>
        <w:br/>
        <w:t>жөнелді сауысқаннан сақ танысым.</w:t>
        <w:br/>
        <w:t>Ерем деп алағай мен бұлағайға,</w:t>
        <w:br/>
        <w:t>құл қайда, білмей қалдым, құда қайда!</w:t>
        <w:br/>
        <w:t>(Құдайға жатпай-тұрмай жалбарындым:</w:t>
        <w:br/>
        <w:t>“Жасаған, бере көр, -- деп, -- шыдам, айла!”)</w:t>
        <w:br/>
        <w:t>Оның да көрінді ме көзіне жын,</w:t>
        <w:br/>
        <w:t>“тәубалап”,</w:t>
        <w:br/>
        <w:t>тоқтам айттым өзіме өзім.</w:t>
        <w:br/>
        <w:t>Алауыз ағайыннан құптау күтіп,</w:t>
        <w:br/>
        <w:t>зытты-ау бір</w:t>
        <w:br/>
        <w:t>маңайымнан безіп езің!</w:t>
        <w:br/>
        <w:t>Кім білсін,</w:t>
        <w:br/>
        <w:t>енді қанша созыларын,</w:t>
        <w:br/>
        <w:t>тартылып бара жатты тозып арын.</w:t>
        <w:br/>
        <w:t>Не дейін құдайға да</w:t>
        <w:br/>
        <w:t>тым құрыса</w:t>
      </w:r>
    </w:p>
    <w:p>
      <w:r>
        <w:t>қимаған туысқанның сөз ұғарын!</w:t>
        <w:br/>
        <w:t>Көңілдің құйрық-жалы күзелгесін,</w:t>
        <w:br/>
        <w:t>қайтеміз айта беріп біз өңгесін.</w:t>
        <w:br/>
        <w:t>Абай да күңіреніп өтті емес пе,</w:t>
        <w:br/>
        <w:t>қазақтың көзбен көріп түзелмесін!</w:t>
        <w:br/>
        <w:t>Сөзіме дос таласып, қас таласып,</w:t>
        <w:br/>
        <w:t>жатқан соң өз мұңым да бастан асып,</w:t>
        <w:br/>
        <w:t>осынау сәлемімді жұма күні</w:t>
        <w:br/>
        <w:t>жібердім слге қарай тасқа басып!</w:t>
        <w:br/>
        <w:t>28 наурыз 2003 жыл</w:t>
        <w:br/>
        <w:t>СІЗ»</w:t>
        <w:br/>
        <w:t>-лееененненннктнкекккннкккнак-нмм кетты “ОУулкірдің жүзі” кітабынан</w:t>
        <w:br/>
        <w:t>Арланын арыстанның қырғиы ілген</w:t>
        <w:br/>
        <w:t>аңшыдай әңгіме айтып тілді үйірген</w:t>
        <w:br/>
        <w:t>отыр ем топ ішінде жарқылдап тек,</w:t>
        <w:br/>
        <w:t>тиісті ол арпылдап кеп бір бүйірден.</w:t>
        <w:br/>
        <w:t>Жаңағы жайма-шуақ шырқымызды,</w:t>
        <w:br/>
        <w:t>арылдап, дарылдаған күлкі бұзды, -</w:t>
        <w:br/>
        <w:t>пердесін бетіндегі сырып тастап,</w:t>
        <w:br/>
        <w:t>шынжырын мойнындағы жұлқып үзді.</w:t>
        <w:br/>
        <w:t>Тірліктің наласы мен нарқын дәттеп,</w:t>
        <w:br/>
        <w:t>отыр ек әңгіме айтып, ән тыңдап тек,</w:t>
        <w:br/>
        <w:t>ұрынып анаған да, мынаған да</w:t>
        <w:br/>
        <w:t>төбеттей тиіскені-ай арпылдап кеп!..</w:t>
        <w:br/>
        <w:t>Болғандай зиялының бірі десе,</w:t>
        <w:br/>
        <w:t>сыпайы-ақ жігіт еді күні кеше,</w:t>
        <w:br/>
        <w:t>білмей де кетер ме едік кім екенін,</w:t>
        <w:br/>
        <w:t>отырған орындығы шірімесе.</w:t>
        <w:br/>
        <w:t>Кім білсін, аттан түсе кеткен бс есі,</w:t>
        <w:br/>
        <w:t>сырылып шыға келді бет-пердесі,</w:t>
        <w:br/>
        <w:t>біз түгіл,</w:t>
        <w:br/>
        <w:t>түрін көріп түңіліп тұр</w:t>
        <w:br/>
        <w:t>кешегі келдектесі, кетпендесі.</w:t>
        <w:br/>
        <w:t>Бет қайда,</w:t>
        <w:br/>
        <w:t>бедел қайда,</w:t>
        <w:br/>
        <w:t>пошым қайда? -</w:t>
        <w:br/>
        <w:t>баласы пошымынан шоптынбай ма?</w:t>
        <w:br/>
        <w:t>“Өмірде не болмайды?” -- десек тағы,</w:t>
        <w:br/>
        <w:t>тілінді тістейсің кеп осындайда!..</w:t>
        <w:br/>
        <w:t>“Өткірдің жүзі” кітабынан</w:t>
      </w:r>
    </w:p>
    <w:p>
      <w:r>
        <w:t>Бар еді менен де өткен асқақ қайсың,</w:t>
        <w:br/>
        <w:t>ағатай, неге сонша қашқақтайсың? -</w:t>
        <w:br/>
        <w:t>Үйіңе үлкен-кіші жиылғанда</w:t>
        <w:br/>
        <w:t>тойыңды бұрынғыдай бастатпайсың.</w:t>
        <w:br/>
        <w:t>Көргенде, көңіл үшін, өбіспейсін,</w:t>
        <w:br/>
        <w:t>ойынды оңашалап бөліспейсің,</w:t>
        <w:br/>
        <w:t>жосыла әңгіме айтып ақтарыла</w:t>
        <w:br/>
        <w:t>қосыла арақты да көп ішпейсің.</w:t>
        <w:br/>
        <w:t>Сырыңды бүгіп ұстап, құндақтайсың,</w:t>
        <w:br/>
        <w:t>тым-тырыс тына қалып, тіл қатпайсың,</w:t>
        <w:br/>
        <w:t>қарызын қайтара алмай жүрген елдей</w:t>
        <w:br/>
        <w:t>сырылып мені көрсең, сырғақтайсың.</w:t>
        <w:br/>
        <w:t>Жақсылар емес пе гдік кемел де сал,</w:t>
        <w:br/>
        <w:t>жан аға, жөнің қайсы менен қашар,</w:t>
        <w:br/>
        <w:t>мастанып кеттің бе әлде</w:t>
        <w:br/>
        <w:t>мас бірсулер:</w:t>
        <w:br/>
        <w:t>“Ұлы да ұлық едің”, -- дегенге сэл.</w:t>
        <w:br/>
        <w:t>Беделің</w:t>
        <w:br/>
        <w:t>басы қырау биікті алып,</w:t>
        <w:br/>
        <w:t>алды-артың бара жатыр тұйықталып,</w:t>
        <w:br/>
        <w:t>кешелер аман-саулық сұрасуішы ең</w:t>
        <w:br/>
        <w:t>алдымен маңдайымнан сүйіп барып!</w:t>
        <w:br/>
        <w:t>Саған да, мен үшін де іш-тысы жат,</w:t>
        <w:br/>
        <w:t>байқатпай арамызға түсті сызат,</w:t>
        <w:br/>
        <w:t>туысып кеткен елік екеуара</w:t>
        <w:br/>
        <w:t>тұсыңнан билік айтар “күштісіз-ақ”.</w:t>
        <w:br/>
        <w:t>С20»</w:t>
        <w:br/>
        <w:t>“Өткірдің жүзі” кітабынан</w:t>
        <w:br/>
        <w:t>Сыныққа сылтау іздеп мен келгенде,</w:t>
        <w:br/>
        <w:t>сен еңді сала берме сергелдеңге,</w:t>
        <w:br/>
        <w:t>ешікім жоқ екеумізді аңдып тұрған,</w:t>
        <w:br/>
        <w:t>бірдеңе дерміз, тіпті, көргендерге...</w:t>
        <w:br/>
        <w:t>Қашасың ананы айтып, мынаны айтып,</w:t>
        <w:br/>
        <w:t>барады-ау со қылығың ұнамай түк...</w:t>
        <w:br/>
        <w:t>Апыр-ау, сені кормей тұрғанда мен</w:t>
        <w:br/>
        <w:t>жүргенмін бүл өмірде, жүдә қайтып!!</w:t>
        <w:br/>
        <w:t>Білмедім азабың ба, мазағың ба,</w:t>
        <w:br/>
        <w:t>батырып қойдың мені таза мұңға.</w:t>
        <w:br/>
        <w:t>Қалқам-ай, қарап тұрып қашқақтарлық,</w:t>
        <w:br/>
        <w:t>кімің бар менсн жақсы қазағында?!</w:t>
        <w:br/>
        <w:t>Салардай келеке мен келемежге,</w:t>
        <w:br/>
        <w:t>кімің бар қадірліден менен өзге,</w:t>
        <w:br/>
        <w:t>еркек боп есіріктің оңбасын да,</w:t>
        <w:br/>
        <w:t>білемін қонбасын да бедел езге!</w:t>
        <w:br/>
        <w:t>Әрі өтем ауылыңнан Алаколге,</w:t>
      </w:r>
    </w:p>
    <w:p>
      <w:r>
        <w:t>бері өтем -- жол тостырып тамам елге.</w:t>
        <w:br/>
        <w:t>Сыныққа сылтау іздеп,</w:t>
        <w:br/>
        <w:t>қашқалақтап</w:t>
        <w:br/>
        <w:t>мені сен сергслдеңге сала берме!</w:t>
        <w:br/>
        <w:t>213</w:t>
        <w:br/>
        <w:t>С. Иманасов</w:t>
        <w:br/>
        <w:t>Патшадай шыға келген тастап тағын,</w:t>
        <w:br/>
        <w:t>неге сен аяқ-асты қашқақтадың?</w:t>
        <w:br/>
        <w:t>Бойынды бірте-біртс аулақ, салып,</w:t>
        <w:br/>
        <w:t>тойынды бүрынғыдай басқартпадың.</w:t>
        <w:br/>
        <w:t>Жүріп те жақсылармен жолға шыға,</w:t>
        <w:br/>
        <w:t>окпелеп көріпті кім болмашыға.</w:t>
        <w:br/>
        <w:t>Дәл қазір қалдым ұқсап</w:t>
        <w:br/>
        <w:t>қанды ұрыста</w:t>
        <w:br/>
        <w:t>әскері тастай қашқан қолбасыға!</w:t>
        <w:br/>
        <w:t>Болатын жанымызға күнделікті ем</w:t>
        <w:br/>
        <w:t>езуде-емеурін жоқ, үн де біткен.</w:t>
        <w:br/>
        <w:t>Арамыз алыстапта бара жатыр,</w:t>
        <w:br/>
        <w:t>ағатай, айтсаң еді-- бұл неліктен?!</w:t>
        <w:br/>
        <w:t>С. Иманасов</w:t>
        <w:br/>
        <w:t>Иіп әкеп аспанды шатыр қылған</w:t>
        <w:br/>
        <w:t>мойын бұрмай біз жаққа жатыр бүл маң,</w:t>
        <w:br/>
        <w:t>қарашаның қорлығы әбден өтіп,</w:t>
        <w:br/>
        <w:t>сән де кетіп барады ақылдыңнан.</w:t>
        <w:br/>
        <w:t>Көк аттыны көлденең кимелетіп,</w:t>
        <w:br/>
        <w:t>жақсылардан барады күй де кетіп,</w:t>
        <w:br/>
        <w:t>өткелдің де мен жағы жарлау болып,</w:t>
        <w:br/>
        <w:t>тарлау болып шығады киген етік.</w:t>
        <w:br/>
        <w:t>Төңіректі түп-түгел зәндемі етіп,</w:t>
        <w:br/>
        <w:t>тіршіліктен барады мән де кетіп,</w:t>
        <w:br/>
        <w:t>аш бұралып жатады арыстаным,</w:t>
        <w:br/>
        <w:t>пілге салған басқаның қандені өтіп.</w:t>
        <w:br/>
        <w:t>Арғы беттен әбілег тістене үріп,</w:t>
        <w:br/>
        <w:t>ара-тұра әділет түске кіріп,</w:t>
        <w:br/>
        <w:t>мидай ғана былығып жатыр бүгін,</w:t>
        <w:br/>
        <w:t>ақылдының алтыны мыс көрініп.</w:t>
        <w:br/>
        <w:t>Алақтамай, ағайын, таны сөзді;</w:t>
        <w:br/>
        <w:t>алты басын аждаһа тағы созды,</w:t>
        <w:br/>
        <w:t>арғымағы мертігіп әділ ойдың,</w:t>
      </w:r>
    </w:p>
    <w:p>
      <w:r>
        <w:t>жәдігөйдің жатаған жабысы озды.</w:t>
        <w:br/>
        <w:t>-. Бұл емесін біледі сөз бүгінгі,</w:t>
        <w:br/>
        <w:t>өлеңім де сондықтан тез құбылды, -</w:t>
        <w:br/>
        <w:t>гөй-гөйіне бастым ба замананың,</w:t>
        <w:br/>
        <w:t>қозғаймын деп отырып өз мұңымды!...</w:t>
        <w:br/>
        <w:t>218</w:t>
        <w:br/>
        <w:t>С. Иманасов жттттенмманелалалталканинныненныкылыкекннанынаалнанлллаккккосакинннккакклыкалккннн</w:t>
        <w:br/>
        <w:t>Түні бойғы ойлардың сарқып бәрін,</w:t>
        <w:br/>
        <w:t>қалдың ба ссн атып-ақ, барқыт таңым,</w:t>
        <w:br/>
        <w:t>құшағында шабыттың балқып, талып,</w:t>
        <w:br/>
        <w:t>корді дейсің осылай шалқып та кім?</w:t>
        <w:br/>
        <w:t>Келесің бс, барқыт таң, жайлап атып,</w:t>
        <w:br/>
        <w:t>сыбыс та жоқ, дыбыс жоқ айнала түк.</w:t>
        <w:br/>
        <w:t>Өзімді өзім ұмытқан бұл түн де өтті,</w:t>
        <w:br/>
        <w:t>сырым қайсы білместен, қайда бақыт!..</w:t>
        <w:br/>
        <w:t>Ауысқандай ссімнен ара-кідік,</w:t>
        <w:br/>
        <w:t>айдалада қалып см сол аңырып, -</w:t>
        <w:br/>
        <w:t>құлан-таза айығып көп күдіктен,</w:t>
        <w:br/>
        <w:t>бара жатты бойыма тарап... үміт.</w:t>
        <w:br/>
        <w:t>Суып тәнім, біресе, суып өңім,</w:t>
        <w:br/>
        <w:t>жындануға жаңа бір жуық сдім,</w:t>
        <w:br/>
        <w:t>таңмен бірге тағы да еліктіре,</w:t>
        <w:br/>
        <w:t>желіктіре бастады буы ненің?!</w:t>
        <w:br/>
        <w:t>Күрт азайып кешегі бақ та, наз да,</w:t>
        <w:br/>
        <w:t>ақтарып ем барлығын ақ қағазға. -</w:t>
        <w:br/>
        <w:t>талайын деп арадай ағайынның,</w:t>
        <w:br/>
        <w:t>алайын деп алқымнан жатқаны аз ба?!</w:t>
        <w:br/>
        <w:t>Тұтқын ғұрлы көрмсстен түрмедегі,</w:t>
        <w:br/>
        <w:t>көк желкеден көп ойлар бүрген еді,</w:t>
        <w:br/>
        <w:t>атып келе жатты бір әдемі таң</w:t>
        <w:br/>
        <w:t>талатпайын дсгендей түнге мені.</w:t>
        <w:br/>
        <w:t>Тап-тап беріп түнімен небір қуы,</w:t>
        <w:br/>
        <w:t>түрінен де, тілінен төгілді уы...</w:t>
        <w:br/>
        <w:t>"Адам деген осы ғой,</w:t>
        <w:br/>
        <w:t>атқан таңның</w:t>
        <w:br/>
        <w:t>желіктіре бастапты жеңіл буы.</w:t>
        <w:br/>
        <w:t>214</w:t>
        <w:br/>
        <w:t>Өзгеріп шыға келіп өмір бірден,</w:t>
        <w:br/>
        <w:t>қалмады дейсің, қалқам, көңіл кімнен,</w:t>
        <w:br/>
        <w:t>Әп-сәтте алабұртып төңірегім,</w:t>
        <w:br/>
        <w:t>қаншама еңіредім,</w:t>
        <w:br/>
        <w:t>егілдім мен!..</w:t>
        <w:br/>
        <w:t>Қамығып көрмегендей бірі мендей,</w:t>
      </w:r>
    </w:p>
    <w:p>
      <w:r>
        <w:t>кешегі қатарласым -</w:t>
        <w:br/>
        <w:t>бүгін ермей,</w:t>
        <w:br/>
        <w:t>Әп-сәтте қала берем шогіп іштей</w:t>
        <w:br/>
        <w:t>көңілім бордай болып үгілердей.</w:t>
        <w:br/>
        <w:t>Тірлікте нала да бар,</w:t>
        <w:br/>
        <w:t>жала да бар,</w:t>
        <w:br/>
        <w:t>шақ та бар жүрт ішінде дара қалар, -</w:t>
        <w:br/>
        <w:t>Амалсыз өзін-өзі оққа төсеп,</w:t>
        <w:br/>
        <w:t>Жүгегің жазылмастай жараланар.</w:t>
        <w:br/>
        <w:t>Аямай сен де бүгін тілімдедің,</w:t>
        <w:br/>
        <w:t>оған да бүлінбедім, бүгілмедім --</w:t>
        <w:br/>
        <w:t>неғүрлым жарам ауыр болған сайын,</w:t>
        <w:br/>
        <w:t>шығып жүр ашығырақ үнім менің!</w:t>
        <w:br/>
        <w:t>Ағанды алдамаған бүгінде кім,</w:t>
        <w:br/>
        <w:t>оған да бүлінбедім,</w:t>
        <w:br/>
        <w:t>түңілмедім,-</w:t>
        <w:br/>
        <w:t>Көңілім қалған сайын --</w:t>
        <w:br/>
        <w:t>барған сайын</w:t>
        <w:br/>
        <w:t>өтімді бола түсіп жырым менің!</w:t>
        <w:br/>
        <w:t>С. Иманасов</w:t>
        <w:br/>
        <w:t>Түгім де жоқ күдіктен таза айыққан,</w:t>
        <w:br/>
        <w:t>күмбір қақпай кеудем де,</w:t>
        <w:br/>
        <w:t>азайыпты ән,</w:t>
        <w:br/>
        <w:t>“Атса керек еді ғой, -- дей берем тек, -</w:t>
        <w:br/>
        <w:t>атса керек еді-ау бір ғажайып таң!"</w:t>
        <w:br/>
        <w:t>Жылдар өтіп жатқанда аттай желген,</w:t>
        <w:br/>
        <w:t>сол ғажайып таң неге атпай келген,</w:t>
        <w:br/>
        <w:t>таң түгілі,</w:t>
        <w:br/>
        <w:t>зар болып арайға да</w:t>
        <w:br/>
        <w:t>Жағаласып жауыздық, жалғандықпен,</w:t>
        <w:br/>
        <w:t>бар қызықты, бәлки, сол таңнан күткем, -</w:t>
        <w:br/>
        <w:t>кім екенін кісінің көзі көріп,</w:t>
        <w:br/>
        <w:t>өзі келіп қалар деп арман біткен...</w:t>
        <w:br/>
        <w:t>Малданыппын соны да,</w:t>
        <w:br/>
        <w:t>алданыппын</w:t>
        <w:br/>
        <w:t>дүниенің парқын да жалған ұқтым,</w:t>
        <w:br/>
        <w:t>ұрынбаған “иттіктің” ешбіріне</w:t>
        <w:br/>
        <w:t>кеспіріме қарайды таң қалып түн.</w:t>
        <w:br/>
        <w:t>Жақсы тілін алдық па, алмадық па,</w:t>
        <w:br/>
        <w:t>түк таппаған жайым бар қарманып та,</w:t>
        <w:br/>
        <w:t>күнге қарай мойнымды соза берем</w:t>
        <w:br/>
        <w:t>қарағайдай</w:t>
      </w:r>
    </w:p>
    <w:p>
      <w:r>
        <w:t>қараусыз қалған ықта!...</w:t>
        <w:br/>
        <w:t>“Өткірдің жүзі” кітабынан</w:t>
        <w:br/>
        <w:t>Бүлігі,</w:t>
        <w:br/>
        <w:t>жүлігі бар,</w:t>
        <w:br/>
        <w:t>бөспелері, -</w:t>
        <w:br/>
        <w:t>белгісіз,</w:t>
        <w:br/>
        <w:t>енді кімге дес берері.</w:t>
        <w:br/>
        <w:t>Өзіңді кісі ғұрлы көрмегесін,</w:t>
        <w:br/>
        <w:t>сөзіңді қай есірік ескереді?..</w:t>
        <w:br/>
        <w:t>Бірссе биіктетіп...</w:t>
        <w:br/>
        <w:t>төмендетіп,</w:t>
        <w:br/>
        <w:t>барады боқ дүнис менен де отіп,</w:t>
        <w:br/>
        <w:t>Дарымас тірі жанға енді үгітім,</w:t>
        <w:br/>
        <w:t>шықпады,</w:t>
        <w:br/>
        <w:t>соңғы үмітім,</w:t>
        <w:br/>
        <w:t>сенен де түк!</w:t>
        <w:br/>
        <w:t>С. Иманасов</w:t>
        <w:br/>
        <w:t>Әрнеге еміндіріп, елендетіп,</w:t>
        <w:br/>
        <w:t>бара ма боқ дүние менен де өтіп, -</w:t>
        <w:br/>
        <w:t>қашан бір төрт құбылам болды бүтін,</w:t>
        <w:br/>
        <w:t>шықпады,</w:t>
        <w:br/>
        <w:t>соңғы үмітім,</w:t>
        <w:br/>
        <w:t>сенен де түк!</w:t>
        <w:br/>
        <w:t>Тарқамай көңілімнің көп құмары,</w:t>
        <w:br/>
        <w:t>құйындай ұйтқып-ойнап отті бәрі.</w:t>
        <w:br/>
        <w:t>Жетем деп желігумен жүрдік күнде,</w:t>
        <w:br/>
        <w:t>ақыры тірліктің де кетті ме әрі!</w:t>
        <w:br/>
        <w:t>Аузыма қарата алмай әлі көпті,</w:t>
        <w:br/>
        <w:t>там-тұмдап тергенімнің мәні кетті.</w:t>
        <w:br/>
        <w:t>Несіне осыншалық; арып-аштым, --</w:t>
        <w:br/>
        <w:t>қарасам -- кәрі-жастың -- бәріде епті.</w:t>
        <w:br/>
        <w:t>Тантығы,</w:t>
        <w:br/>
        <w:t>Жантығы бар,</w:t>
        <w:br/>
        <w:t>тасыры бар -</w:t>
        <w:br/>
        <w:t>аз күндік --</w:t>
        <w:br/>
        <w:t>азған слдің --</w:t>
        <w:br/>
        <w:t>басы бүлар,</w:t>
        <w:br/>
        <w:t>Мұндайда көріпкелдей,</w:t>
        <w:br/>
        <w:t>өріп бермей,</w:t>
        <w:br/>
        <w:t>қашанғы қараңғыға жасырынар.</w:t>
      </w:r>
    </w:p>
    <w:p>
      <w:r>
        <w:t>Талтаңы,</w:t>
        <w:br/>
        <w:t>тарпаңы бар,</w:t>
        <w:br/>
        <w:t>жалтағы бар,-</w:t>
        <w:br/>
        <w:t>Туады заманына тарта бұлар.</w:t>
        <w:br/>
        <w:t>Емініп еңдігінің епті ұлдары,</w:t>
        <w:br/>
        <w:t>“Мал болса, -- деп тұр бәрі, -- ар табылар!”</w:t>
        <w:br/>
        <w:t>С. Иманасов чениннетнммккнкылмненккнннценнкккнкккғнқалқлмктнкемккккккан-алқанкннленнн</w:t>
        <w:br/>
        <w:t>Қаншама қырын келсін тағдыр, мейлі,</w:t>
        <w:br/>
        <w:t>қиналған кездерімді жан білмейді! --</w:t>
        <w:br/>
        <w:t>Ешкімге шағындырмай,</w:t>
        <w:br/>
        <w:t>табындырмай,</w:t>
        <w:br/>
        <w:t>өмірдің өзі-ақ мені әлдилейді!</w:t>
        <w:br/>
        <w:t>Бұралаң тіршіліктің сан дүрмегін,</w:t>
        <w:br/>
        <w:t>шыдаған көтеруге балғын белім,</w:t>
        <w:br/>
        <w:t>Жылаған (жасырынып) шақтарда да</w:t>
        <w:br/>
        <w:t>басымнан сипаған жоқ тағдыр менің.</w:t>
        <w:br/>
        <w:t>Өзгенің өтесі жоқ, сірә, маған,</w:t>
        <w:br/>
        <w:t>ешкімді оған бола кінәламан!</w:t>
        <w:br/>
        <w:t>Келгенше осы жасқа,</w:t>
        <w:br/>
        <w:t>шынымды айтсам,</w:t>
        <w:br/>
        <w:t>көрмедім жанашырлық бір ағадан.</w:t>
        <w:br/>
        <w:t>Әйтеуір өрге сүйреп өз басымды,</w:t>
        <w:br/>
        <w:t>ешкімге көрсетпедім көз жасымды.</w:t>
        <w:br/>
        <w:t>Сезуші ем</w:t>
        <w:br/>
        <w:t>тағдырыңның тәлкегінен</w:t>
        <w:br/>
        <w:t>тулақтай</w:t>
        <w:br/>
        <w:t>түгі түсіп,</w:t>
        <w:br/>
        <w:t>тозбасымды!</w:t>
        <w:br/>
        <w:t>240</w:t>
        <w:br/>
        <w:t>С. Иманасов</w:t>
        <w:br/>
        <w:t>Аш бала еді кешелер,</w:t>
        <w:br/>
        <w:t>аржағына ел қонып,</w:t>
        <w:br/>
        <w:t>алқынады деседі ел,</w:t>
        <w:br/>
        <w:t>аңдығаны мен болып.</w:t>
        <w:br/>
        <w:t>Жаман атқа жал бітіп,</w:t>
        <w:br/>
        <w:t>жампозбын деп қалды ма,</w:t>
      </w:r>
    </w:p>
    <w:p>
      <w:r>
        <w:t>асап жатыр қарбытып,</w:t>
        <w:br/>
        <w:t>ас қойып ек алдына.</w:t>
        <w:br/>
        <w:t>Қарап жүрген кісіде</w:t>
        <w:br/>
        <w:t>несі барын кім білген,</w:t>
        <w:br/>
        <w:t>қайырымсыз ісіне</w:t>
        <w:br/>
        <w:t>қайран болып жүрмін мен.</w:t>
        <w:br/>
        <w:t>Тұлдыр өсіп, тұл өсіп,</w:t>
        <w:br/>
        <w:t>көзіне күн елестеп,</w:t>
        <w:br/>
        <w:t>көштімізге ілесіп</w:t>
        <w:br/>
        <w:t>келе жатыр емеспе еді...</w:t>
        <w:br/>
        <w:t>Шет қақпадық жат көріп,</w:t>
        <w:br/>
        <w:t>барлығын да жүр естіп,</w:t>
        <w:br/>
        <w:t>қайғы-мүңын қақ бөліп,</w:t>
        <w:br/>
        <w:t>олжамыздан үлестік.</w:t>
        <w:br/>
        <w:t>Неге бүгін албытты,</w:t>
        <w:br/>
        <w:t>алды-артына қарамай,</w:t>
        <w:br/>
        <w:t>атасынан хандықты</w:t>
        <w:br/>
        <w:t>тартып алар баладай?!</w:t>
        <w:br/>
        <w:t>Жарлы байып кешегі,</w:t>
        <w:br/>
        <w:t>жабығына жел қонып,</w:t>
        <w:br/>
        <w:t>ә&lt; Алқынып жүр деседі,</w:t>
        <w:br/>
        <w:t>аңдығаны мен болып...</w:t>
        <w:br/>
        <w:t>С. Иманасов</w:t>
        <w:br/>
        <w:t>Сыймай дала, тауға да, сыйыса алмай аулаға,</w:t>
        <w:br/>
        <w:t>Сақинасыз сау басын сала жүріп саудаға,</w:t>
        <w:br/>
        <w:t>Кердең басып өмірден өткендер бар не керек,</w:t>
        <w:br/>
        <w:t>Кеткендер бар, қайтейін, келмей-ақ бір тәубаға!</w:t>
        <w:br/>
        <w:t>Ұмтылумен ұлтым деп, жұлқынумен жүртым деп,</w:t>
        <w:br/>
        <w:t>Бір жағынан килігіп, құдай ұрғыр, құлқын кеп,</w:t>
        <w:br/>
        <w:t>Дүниенің бұ жалған жете алмай-ақ түбіне,</w:t>
        <w:br/>
        <w:t>Кетіп жатыр жігіттер, өтіп жатыр біртіндеп,</w:t>
        <w:br/>
        <w:t>кетіп жатыр біртінде...</w:t>
        <w:br/>
        <w:t>242</w:t>
        <w:br/>
        <w:t>кхика лиса -қентн далее, студен сн зхлммелиленеіре “Өткірдің жүзі” кітабынан</w:t>
        <w:br/>
        <w:t>Сен де бірі сияқты ең сүйкімдінің,</w:t>
        <w:br/>
        <w:t>кокірегі көрікті күй тілдінің,</w:t>
        <w:br/>
        <w:t>2. Осы араға келгенде жасып-ақ түр,</w:t>
        <w:br/>
        <w:t>қашып-ақ тұр, қайтейін, ұйқым бүгін.</w:t>
        <w:br/>
        <w:t>Арғы жағын, ажарлым, байыпта Да,</w:t>
        <w:br/>
        <w:t>енді мені бекерге айыптама,</w:t>
      </w:r>
    </w:p>
    <w:p>
      <w:r>
        <w:t>бір керегім болар деп жүрген едім</w:t>
        <w:br/>
        <w:t>жүрегім мен жанымды жайып қана.</w:t>
        <w:br/>
        <w:t>Жүрген едім болар деп бір керегім,</w:t>
        <w:br/>
        <w:t>ашын айтып, оған да үндемедің,</w:t>
        <w:br/>
        <w:t>қадірімді білетін сен болмасаң,</w:t>
        <w:br/>
        <w:t>сөзім өте қойыпты кімге менің.</w:t>
        <w:br/>
        <w:t>“- Сауығы аз да бұл күнде, ауыры көп,</w:t>
        <w:br/>
        <w:t>бара жатыр көңілдің дауыл үдеп, --</w:t>
        <w:br/>
        <w:t>ойлаушы сдім өзіңді</w:t>
        <w:br/>
        <w:t>күй тілдінің,</w:t>
        <w:br/>
        <w:t>сүйкімдінің ішіңде тәуірі деп!...</w:t>
        <w:br/>
        <w:t>Жүйірік еді демесең баптауы кем,</w:t>
        <w:br/>
        <w:t>жалғандыққа жасымнан жаттау ұл ем,</w:t>
        <w:br/>
        <w:t>өзің айтып жүргендей,</w:t>
        <w:br/>
        <w:t>мен де, қалқам.</w:t>
        <w:br/>
        <w:t>ор-азамат ішінде тәп-тәуірі ем!...</w:t>
        <w:br/>
        <w:t>Ардан атгап кете алмай, жардан аттап,</w:t>
        <w:br/>
        <w:t>түнде көріп түсімде,</w:t>
        <w:br/>
        <w:t>таңда мақтап,</w:t>
        <w:br/>
        <w:t>айналама қарамай, айнаға да,</w:t>
        <w:br/>
        <w:t>қайда бара жатырмын қаңғалақтап?!</w:t>
        <w:br/>
        <w:t>тезтееккекек-кенке г... 0 “Откірдің жүзі” кітабынан</w:t>
        <w:br/>
        <w:t>Зауқым жоқ күлуге дс, жылауға да,</w:t>
        <w:br/>
        <w:t>барады-ау қылқындырып мынау қала,</w:t>
        <w:br/>
        <w:t>Желдетіп, жаңбырлатып келді күзде,</w:t>
        <w:br/>
        <w:t>қалғаны енді бізге іныдау ғана!</w:t>
        <w:br/>
        <w:t>Ұнай ма осы күнің, ұнамай ма,</w:t>
        <w:br/>
        <w:t>қайтерсің, болмаған соң қылар айла.</w:t>
        <w:br/>
        <w:t>Айналсаң әлдекімге ай қараған,</w:t>
        <w:br/>
        <w:t>қүдай-ау қайда барам шыдамай да!</w:t>
        <w:br/>
        <w:t>Тәңірден тура келер сазай кем бе, -</w:t>
        <w:br/>
        <w:t>бетінде қытығы бар азайды ер де,</w:t>
        <w:br/>
        <w:t>пері де,</w:t>
        <w:br/>
        <w:t>сері де емес,</w:t>
        <w:br/>
        <w:t>пенде көбі,</w:t>
        <w:br/>
        <w:t>қарағым, сенде мені қажай берме!</w:t>
        <w:br/>
        <w:t>Жетпесе қүлағына топтағы үнің,</w:t>
        <w:br/>
        <w:t>естіге, есерге де жоқ; қадірін.</w:t>
        <w:br/>
        <w:t>Білмейсің күйесің бе, жанасың ба,</w:t>
        <w:br/>
        <w:t>қалғандай арасында көп тағының...</w:t>
        <w:br/>
        <w:t>Сөзімді өткізе алмай сш адамға,</w:t>
      </w:r>
    </w:p>
    <w:p>
      <w:r>
        <w:t>айтқан соң арызыңды есалаңға.</w:t>
        <w:br/>
        <w:t>Ақылың аңтарылып қала берер,</w:t>
        <w:br/>
        <w:t>қалың ой қаңтарылып босағанда.</w:t>
        <w:br/>
        <w:t>Күлгенің қайсы бүгін, күрсінісің,</w:t>
        <w:br/>
        <w:t>түндерін, түнерінкі кұншығысың, --</w:t>
        <w:br/>
        <w:t>Быллығып мидай ғана кетті бәрі, 22</w:t>
        <w:br/>
        <w:t>қалғанын айтпай-ақ қой... білсін ішің...</w:t>
        <w:br/>
        <w:t>Құлқым жоқ күлуге де, жылауға да,</w:t>
        <w:br/>
        <w:t>бара ма буындырып мынау қала?</w:t>
        <w:br/>
        <w:t>Керілген атанаққа Айсадайын</w:t>
        <w:br/>
        <w:t>қалғаны енді бізге шыдау ғана!</w:t>
        <w:br/>
        <w:t>4237»</w:t>
        <w:br/>
        <w:t>“Өткірдің жүзі” кітабынан</w:t>
        <w:br/>
        <w:t>Елдігің де ерсілсу, ерлігің де,</w:t>
        <w:br/>
        <w:t>еркелеймін, ағайын, енді кімге?</w:t>
        <w:br/>
        <w:t>Түбі неге соғар деп, бұ қылықтың,</w:t>
        <w:br/>
        <w:t>күңірене беремін мен бүгінде.</w:t>
        <w:br/>
        <w:t>Ұлығың да сұйылып, сыйқыңды алып,</w:t>
        <w:br/>
        <w:t>қылығың да барады қиқымдалып.</w:t>
        <w:br/>
        <w:t>Көптен бері осыған күйінем деп,</w:t>
        <w:br/>
        <w:t>бір оянған емеспін ұйқым қанып.</w:t>
        <w:br/>
        <w:t>Өз алдына қанағат, нысап қалып,</w:t>
        <w:br/>
        <w:t>мінезің де барады ұсақталып.</w:t>
        <w:br/>
        <w:t>Азаматтың қорғадың қай намысын,</w:t>
        <w:br/>
        <w:t>пайдалысын бір күндік құшаққа алып.</w:t>
        <w:br/>
        <w:t>Копс-көрнеу елсмей өр көңілді,</w:t>
        <w:br/>
        <w:t>есірігің ебі жоқ ерге күлді:</w:t>
        <w:br/>
        <w:t>Зейіндіге -- бүгінгі ар болды азап,</w:t>
        <w:br/>
        <w:t>кейінгіге -- кімің бар --</w:t>
        <w:br/>
        <w:t>берген үлгі?</w:t>
        <w:br/>
        <w:t>Туа сала кәпір-ұл санап ру,</w:t>
        <w:br/>
        <w:t>іздемей-ақ бір-бірін табады ку, |</w:t>
        <w:br/>
        <w:t>иттігін де, не керек, қоймады әлі,</w:t>
        <w:br/>
        <w:t>ойлағаны -- шеңдігс жаға білу.</w:t>
        <w:br/>
        <w:t>Елдігің де ерсілеу, ерлігің де,</w:t>
        <w:br/>
        <w:t>еркелеймін, слім деп, енді кімге?</w:t>
        <w:br/>
        <w:t>Жылмандаған,</w:t>
        <w:br/>
        <w:t>күніге мыңды алдаған</w:t>
        <w:br/>
        <w:t>жылпостарға тиіп түр төр бүгінде.</w:t>
        <w:br/>
        <w:t>Тимеді деп түңілмес бүгін есе,</w:t>
        <w:br/>
        <w:t>көкірегім көл еді күні кешсе.</w:t>
        <w:br/>
        <w:t>Ызғар дарып, барады мұз-қар қарып,</w:t>
        <w:br/>
        <w:t>қызға алданып,</w:t>
        <w:br/>
        <w:t>қайтадан жібімесе!</w:t>
      </w:r>
    </w:p>
    <w:p>
      <w:r>
        <w:t>229</w:t>
        <w:br/>
        <w:t>Б сылы с... алыл -оснеткксыс анны ы ыы “Өткірдің жүзі” кітабынан</w:t>
        <w:br/>
        <w:t>Қызығудан мен таймай,</w:t>
        <w:br/>
        <w:t>қызуынңнан сен таймай,</w:t>
        <w:br/>
        <w:t>қатар келе жатырмыз қызығымыз ортаймай,</w:t>
        <w:br/>
        <w:t>Шікен асым бойыма тарамастай көрінер,</w:t>
        <w:br/>
        <w:t>жастық алып</w:t>
        <w:br/>
        <w:t>жаныңа жарты сағат жантаймай.</w:t>
        <w:br/>
        <w:t>Жұлдызыңның жанғанын сен тілемей, мен тілеп,</w:t>
        <w:br/>
        <w:t>жұғын болмай жалғаның, жанып-күйіп елтіп ек,</w:t>
        <w:br/>
        <w:t>жарқыраса жанарың, жадыраса қабағың,</w:t>
        <w:br/>
        <w:t>қазан-ошақ сылдыры кетер еді тентіреп!..</w:t>
        <w:br/>
        <w:t>Көңіліңнен көз жазып қалар болсам сәтке бір,</w:t>
        <w:br/>
        <w:t>кермек тати бастайтын сияқтанып тәтті өмір,</w:t>
        <w:br/>
        <w:t>қызуынан</w:t>
        <w:br/>
        <w:t>қырық жыл қоса ағарған қосақтың</w:t>
        <w:br/>
        <w:t>отындай-ақ ошақтың шалқыр сді-ау шат кеңіл!</w:t>
        <w:br/>
        <w:t>Жұғын болмай жалғаның, жанып-күйіп алғаным,</w:t>
        <w:br/>
        <w:t>қызуына тоймадым,</w:t>
        <w:br/>
        <w:t>қызығына қанбадым,</w:t>
        <w:br/>
        <w:t>өзіңде деп білем мен, төзімде деп сендегі</w:t>
        <w:br/>
        <w:t>өмірімнің өзегі -- тірлігімнің бар мәнін.</w:t>
        <w:br/>
        <w:t>243</w:t>
        <w:br/>
        <w:t>Бетін емес, шетін беріп,</w:t>
        <w:br/>
        <w:t>кетті ме деп өмір ұдай,</w:t>
        <w:br/>
        <w:t>аш арыстан секілденіп,</w:t>
        <w:br/>
        <w:t>аласұрған көңілім-ай!...</w:t>
        <w:br/>
        <w:t>Арғымақ-үн қалды аңырып,</w:t>
        <w:br/>
        <w:t>шаң да шықпай тұяқтардан,</w:t>
        <w:br/>
        <w:t>өте берді алдап үміт,</w:t>
        <w:br/>
        <w:t>алдамайтын сияқтанған.</w:t>
        <w:br/>
        <w:t>Қай күдірет бүлдірді өзі,</w:t>
        <w:br/>
        <w:t>борліктірген кім еді елді, --</w:t>
        <w:br/>
        <w:t>қарап тұрып</w:t>
        <w:br/>
        <w:t>күннің көзі</w:t>
        <w:br/>
        <w:t>қарауытып жүре берді...</w:t>
        <w:br/>
        <w:t>Азығындай күнбе-күнгі</w:t>
        <w:br/>
        <w:t>ксшегі асқақ арманы ұмыт.</w:t>
        <w:br/>
        <w:t>... Қайтсем екен бұл көңілді,</w:t>
        <w:br/>
        <w:t>айдалада қалған ұлып!..</w:t>
      </w:r>
    </w:p>
    <w:p>
      <w:r>
        <w:t>“Өткірдің жүзі” кітабынан</w:t>
        <w:br/>
        <w:t>С. Иманасов</w:t>
        <w:br/>
        <w:t>КӨҢІЛ</w:t>
        <w:br/>
        <w:t>Баяу тартып баяғы ырғақ,</w:t>
        <w:br/>
        <w:t>көмескі үн,</w:t>
        <w:br/>
        <w:t>Сағынар да,</w:t>
        <w:br/>
        <w:t>зарығар да емеспін.</w:t>
        <w:br/>
        <w:t>Аңсап сені жоқтайтын да бұл күнде,</w:t>
        <w:br/>
        <w:t>Айтқан сөзге тоқтайтын да жоқ ешкім.</w:t>
        <w:br/>
        <w:t>Бұрынғыдай бұлқынбай да жүлқынбай,</w:t>
        <w:br/>
        <w:t>Бұйығуға бейім тұрған шіркін-ай! -</w:t>
        <w:br/>
        <w:t>Қой маңырап,</w:t>
        <w:br/>
        <w:t>қозы жамырап бір түнде</w:t>
        <w:br/>
        <w:t>Котеріле көшкен елдің жұртындай.</w:t>
        <w:br/>
        <w:t>Азғыра ма,</w:t>
        <w:br/>
        <w:t>жазғыра Ма сол ескі үн,</w:t>
        <w:br/>
        <w:t>Бұрынғыдай бұлқына алар емеспін.</w:t>
        <w:br/>
        <w:t>Ұнатуға,</w:t>
        <w:br/>
        <w:t>жұбатуға бұл күнде,</w:t>
        <w:br/>
        <w:t>Жылатуға жарайтын да жоқ ешкім...</w:t>
        <w:br/>
        <w:t>С. Иманасов</w:t>
        <w:br/>
        <w:t>Көл қорыған қызғыштың</w:t>
        <w:br/>
        <w:t>қолға үйрстіп көкесін,</w:t>
        <w:br/>
        <w:t>өндір-өнңдір қыз құштым,</w:t>
        <w:br/>
        <w:t>өзім қиып некесін.</w:t>
        <w:br/>
        <w:t>Аңыз тыңдап, ән ұқтым</w:t>
        <w:br/>
        <w:t>аталардан ай көмей,</w:t>
        <w:br/>
        <w:t>Бетін қақтым бәдіктің</w:t>
        <w:br/>
        <w:t>бағлан демей, бай демей.</w:t>
        <w:br/>
        <w:t>Баталы сөз айтыппын:</w:t>
        <w:br/>
        <w:t>белін жазып бүкірдің.</w:t>
        <w:br/>
        <w:t>Тәлімсіген тәйтіктің</w:t>
        <w:br/>
        <w:t>төбесінен түкірдім...</w:t>
        <w:br/>
        <w:t>Қоя-жынын ашып ем-</w:t>
        <w:br/>
        <w:t>құты қашты “күйлінің?”.</w:t>
        <w:br/>
        <w:t>Қасақана басып ем</w:t>
        <w:br/>
        <w:t>жатқан жылан құйрығын.</w:t>
        <w:br/>
        <w:t>Жүпынымын демедім,</w:t>
        <w:br/>
        <w:t>күпіліні көзге ілмей.</w:t>
        <w:br/>
        <w:t>Өңмендеген неменің</w:t>
      </w:r>
    </w:p>
    <w:p>
      <w:r>
        <w:t>өтін іштім создірмей.</w:t>
        <w:br/>
        <w:t>Қалдырғаным табаға</w:t>
        <w:br/>
        <w:t>келеді әлі арбасып.</w:t>
        <w:br/>
        <w:t>Қолы жетпей жағама,</w:t>
        <w:br/>
        <w:t>балағыма жармасып.</w:t>
        <w:br/>
        <w:t>Жақсыларды түстеп тс,</w:t>
        <w:br/>
        <w:t>түгендеп бір көрмек ем.</w:t>
        <w:br/>
        <w:t>Кетті қойды күштекке,</w:t>
        <w:br/>
        <w:t>жетпей қалып өрде дем.</w:t>
        <w:br/>
        <w:t>Шарап ішпей, шала мас,</w:t>
        <w:br/>
        <w:t>шамырқанған түр мынау.</w:t>
        <w:br/>
        <w:t>--Өң мен түсім аралас</w:t>
        <w:br/>
        <w:t>өмір сүріп жүрмін-ау!</w:t>
        <w:br/>
        <w:t>432»</w:t>
        <w:br/>
        <w:t>С. Иманасов</w:t>
        <w:br/>
        <w:t>ЭКСПРОМТ</w:t>
        <w:br/>
        <w:t>Әй, тексізім, тексізім,</w:t>
        <w:br/>
        <w:t>не қыласың өбектеп,</w:t>
        <w:br/>
        <w:t>сен кіретін жоқ тізім,</w:t>
        <w:br/>
        <w:t>енді бізден -- бөлек кет.</w:t>
        <w:br/>
        <w:t>Су да қүйып колына,</w:t>
        <w:br/>
        <w:t>суыл қағып жүрегің,</w:t>
        <w:br/>
        <w:t>тектілердің тобына</w:t>
        <w:br/>
        <w:t>қосыла алмай, жүдедің...</w:t>
        <w:br/>
        <w:t>“Әтсем!” -- дедің өтініп,</w:t>
        <w:br/>
        <w:t>өзіңді өзің сүйрелеп,</w:t>
        <w:br/>
        <w:t>жарлау жерден секіріп,</w:t>
        <w:br/>
        <w:t>тарлау жерден кимелеп.</w:t>
        <w:br/>
        <w:t>Шықтың кейде тым шектен,</w:t>
        <w:br/>
        <w:t>сен бе, бірақ, мойындар, --</w:t>
        <w:br/>
        <w:t>ойып тұрып бір шеттен</w:t>
        <w:br/>
        <w:t>орын алмақ ойың бар...</w:t>
        <w:br/>
        <w:t>Жасырам деп ізіңді,</w:t>
        <w:br/>
        <w:t>асырам деп айланды,</w:t>
        <w:br/>
        <w:t>сұрың неге бұҙылды,</w:t>
        <w:br/>
        <w:t>тілің неге байланды?!</w:t>
        <w:br/>
        <w:t>Егі тірі ептінің</w:t>
        <w:br/>
        <w:t>бірі ғана шығарсың,</w:t>
        <w:br/>
        <w:t>тізіміне тектінің</w:t>
        <w:br/>
        <w:t>неге сонша құмарсың?</w:t>
        <w:br/>
        <w:t>Қалай қарай кетті ізің?</w:t>
        <w:br/>
        <w:t>Қорқа берем қарадай!</w:t>
        <w:br/>
        <w:t>-- Тексізі мен бетсізін</w:t>
        <w:br/>
        <w:t>тайраңдатқан заман-ай!</w:t>
      </w:r>
    </w:p>
    <w:p>
      <w:r>
        <w:t>мен ны, ны ыы ны “Өткірдің жүзі ” кітабынан</w:t>
        <w:br/>
        <w:t>Көңілдің көк дөненін шаптырғасын,</w:t>
        <w:br/>
        <w:t>Жақтырсын қатын-бала,</w:t>
        <w:br/>
        <w:t>жақтырмасын,</w:t>
        <w:br/>
        <w:t>Алыстан асыға бір аңсай жетіп,</w:t>
        <w:br/>
        <w:t>Ауылыңа тіреп едім аттың басын...</w:t>
        <w:br/>
        <w:t>Есіңде бар шығар деп бір өлеңім,</w:t>
        <w:br/>
        <w:t>Ат басын ауылыңа тіреп едім.</w:t>
        <w:br/>
        <w:t>Алдымнан өттің арып,</w:t>
        <w:br/>
        <w:t>бетті қарып</w:t>
        <w:br/>
        <w:t>Жұқа тон -- жылуы жоқ жүдеген үн.</w:t>
        <w:br/>
        <w:t>Түскендей елден ерек көліне мүз,</w:t>
        <w:br/>
        <w:t>аузыңнан шыққан болды өлі лебіз.</w:t>
        <w:br/>
        <w:t>Сонда бір көріне алмай айбыныммен</w:t>
        <w:br/>
        <w:t>Әлі де қайғы-мүңмен көңіл егіз.</w:t>
        <w:br/>
        <w:t>Бет қайтып нағылеттен,</w:t>
        <w:br/>
        <w:t>әбілеттен,</w:t>
        <w:br/>
        <w:t>Кез еді ол күрестің де мәні кеткен.</w:t>
        <w:br/>
        <w:t>Аламнан аумай қалдым, әлдеқашан</w:t>
        <w:br/>
        <w:t>Көмбседен көкқасқасы ағып өткен.</w:t>
        <w:br/>
        <w:t>Болдың-ау қимағандай дала шуын,</w:t>
        <w:br/>
        <w:t>Алайын енді кімнен жан ашуын.</w:t>
        <w:br/>
        <w:t>Сол күнгі көңілім де бір басқа еді,</w:t>
        <w:br/>
        <w:t>..бал татып тұрмас па еді қара суың!..</w:t>
        <w:br/>
        <w:t>239</w:t>
        <w:br/>
        <w:t>Мас боламын ба, қас боламын ба біреумен,</w:t>
        <w:br/>
        <w:t>арланамын ба, қарманамын ба тіреуден,</w:t>
        <w:br/>
        <w:t>қарғап-сілеуден құлағым тыныш болса да,</w:t>
        <w:br/>
        <w:t>жора мен жолдас жалығар емес мінеуден.</w:t>
        <w:br/>
        <w:t>Бәденді жүртпен бас қоса қалған кезде мен,</w:t>
        <w:br/>
        <w:t>өбісемін бе,</w:t>
        <w:br/>
        <w:t>коп ішемін бе өзгеден, -</w:t>
        <w:br/>
        <w:t>Қиыстау тұрып, қиығын тастап көзіңнің</w:t>
        <w:br/>
        <w:t>жауыға қалған</w:t>
        <w:br/>
        <w:t>жалау кейпінді сезген ем.</w:t>
        <w:br/>
        <w:t>Тектіге де ердім, көпті де көрдім, көп іштім,</w:t>
        <w:br/>
        <w:t>қуыршақты құшып, құлыншақпен де тебістім.</w:t>
        <w:br/>
        <w:t>Көңілімді бірі қонысындай көрсе киелі,</w:t>
        <w:br/>
        <w:t>қоныштындай да көрмегендері бар кебістің.</w:t>
        <w:br/>
        <w:t>Өртке кіремін, көп те білемін, көп ішем,</w:t>
        <w:br/>
        <w:t>қызып та кетіп, көрінген қумен өбісем.</w:t>
        <w:br/>
        <w:t>Табынар тәңірім, бағынар әмірім емессің,</w:t>
      </w:r>
    </w:p>
    <w:p>
      <w:r>
        <w:t>адырая қарап, алармай жүрші, тегі сен!</w:t>
        <w:br/>
        <w:t>Күлем бе баяу, жүрем бе жаяу амалсыз,</w:t>
        <w:br/>
        <w:t>жора-жолдастың бәріне қайдан жағарсыз,</w:t>
        <w:br/>
        <w:t>Сенсіз де мені табалайтындар аз болмас,</w:t>
        <w:br/>
        <w:t>көзі де кормей, сөзіме де ермей сан арсыз.</w:t>
        <w:br/>
        <w:t>Атау кереңді үрлеп шш, елден үркіп іш,</w:t>
        <w:br/>
        <w:t>жата алмасыңды білем ғой сенің тым-тырыс,</w:t>
        <w:br/>
        <w:t>Саған ендеше ұүнамай-ақ та қояйын,</w:t>
        <w:br/>
        <w:t>Өзің Де мені сынамай-ақ та.. жүр тыныш!</w:t>
        <w:br/>
        <w:t>“Өткірдің жүзі” кітабынан</w:t>
        <w:br/>
        <w:t>Әділ айтқан әзілімді кек түйген</w:t>
        <w:br/>
        <w:t>талай досым көрместей боп кетті үйден.</w:t>
        <w:br/>
        <w:t>Оған да өзің күйзслесін, күйесің,</w:t>
        <w:br/>
        <w:t>кінәң жоғын біле тұра бет күйген.</w:t>
        <w:br/>
        <w:t>Құрдасың ба,</w:t>
        <w:br/>
        <w:t>сырласың ба кептенгі,</w:t>
        <w:br/>
        <w:t>көтермейтін болып алды өкпенді,</w:t>
        <w:br/>
        <w:t>Жақсыға да жақпайсың сен,</w:t>
        <w:br/>
        <w:t>қаншама</w:t>
        <w:br/>
        <w:t>шындықты айтып</w:t>
        <w:br/>
        <w:t>шырылдадым!-- дел кергі.</w:t>
        <w:br/>
        <w:t>Осы күні отырмасаң кіл төрде,</w:t>
        <w:br/>
        <w:t>көлгірсімей күле алмайсың үлкенге,</w:t>
        <w:br/>
        <w:t>Жағынбасаң--</w:t>
        <w:br/>
        <w:t>жамандайды шыға сап,</w:t>
        <w:br/>
        <w:t>тура сөзді таба алмайды жұрт емге.</w:t>
        <w:br/>
        <w:t>Күні кеше айтамын деп сол мінін,</w:t>
        <w:br/>
        <w:t>қытығына тидім бе бір әлдінің, --</w:t>
        <w:br/>
        <w:t>енді маған мұз қабағы жібімей, )</w:t>
        <w:br/>
        <w:t>сызданарын сезіп тұрмын дәл бүгін.</w:t>
        <w:br/>
        <w:t>Ескертіп ем елге қыры жоқтығын,</w:t>
        <w:br/>
        <w:t>торсаң қағып,</w:t>
        <w:br/>
        <w:t>теріс қарап өтті інім.</w:t>
        <w:br/>
        <w:t>ші қазандай қайнағаны болмаса,</w:t>
        <w:br/>
        <w:t>жаңғырыққа айналады өткір үн.</w:t>
        <w:br/>
        <w:t>Әр сөзіңнің іздесе жұрт астарын,</w:t>
        <w:br/>
        <w:t>кімге керек шындық бетін ашқаның,</w:t>
        <w:br/>
        <w:t>келе-келе құрдастардың өзіне</w:t>
        <w:br/>
        <w:t>қалжындаудан қашқалақтай бастадым.</w:t>
        <w:br/>
        <w:t>235</w:t>
        <w:br/>
        <w:t>“Өткірдің жүзі” кітабынан</w:t>
        <w:br/>
        <w:t>ДАУ</w:t>
      </w:r>
    </w:p>
    <w:p>
      <w:r>
        <w:t>Айналамды қоршаған, қаумалаған</w:t>
        <w:br/>
        <w:t>ағайынның барлығы жау ма маған?!--</w:t>
        <w:br/>
        <w:t>Ақ сөйлессем болғаны, адал айтып,</w:t>
        <w:br/>
        <w:t>айықпас бір алапес дауға қалам.</w:t>
        <w:br/>
        <w:t>Айдап шықсақ дей ме екен елден мені,</w:t>
        <w:br/>
        <w:t>келдек ала жүгіріп кердендері,</w:t>
        <w:br/>
        <w:t>шекпендісі тұрады қыр көрсетіп,</w:t>
        <w:br/>
        <w:t>шенділері, ішегі шелденгені.</w:t>
        <w:br/>
        <w:t>Күшігі де кіжініп, күшігені,</w:t>
        <w:br/>
        <w:t>қыр соңыма қырты да түсіп еді,</w:t>
        <w:br/>
        <w:t>аждаһадай арбасып алпауыты,</w:t>
        <w:br/>
        <w:t>балағыма жармасып кішірегі.</w:t>
        <w:br/>
        <w:t>Тауы да абат, таудағы бауы да абат,</w:t>
        <w:br/>
        <w:t>қайдағысы қағынып, жауығады-ақ.</w:t>
        <w:br/>
        <w:t>Өз сөздерін айтсам да ездеріне</w:t>
        <w:br/>
        <w:t>осылардың жүргенім дауына қап.</w:t>
        <w:br/>
        <w:t>Беделіме келер деп енді нүксан,</w:t>
        <w:br/>
        <w:t>елді ұмытсам не болар, жерді ұмытсам, --</w:t>
        <w:br/>
        <w:t>Дауласқым да келмейді, жауласқым да,</w:t>
        <w:br/>
        <w:t>керауызды кетер ем жер қылып сан.</w:t>
        <w:br/>
        <w:t>Қаңқу десе қолына қауғаны алмай, 2</w:t>
        <w:br/>
        <w:t>аш бүйірден қойсын ба “жау” қадалмай,</w:t>
        <w:br/>
        <w:t>жалған айтып жақынға, жалт бұрылып,</w:t>
        <w:br/>
        <w:t>жақсы ма әлде жүргенім дауға қалмай?!</w:t>
        <w:br/>
        <w:t>15--279</w:t>
        <w:br/>
        <w:t>“Откірдің жүзі” кімабынан</w:t>
        <w:br/>
        <w:t>16-279</w:t>
        <w:br/>
        <w:t>КЕТПІ ЖАТЫР</w:t>
        <w:br/>
        <w:t>Ісі болмай ендігі сұлулықпен, сұмдықпен,</w:t>
        <w:br/>
        <w:t>Кетіп жатыр жігіттер, өтіп жатыр тірліктен.</w:t>
        <w:br/>
        <w:t>Кешс ғана солардың біреуінен ілгері,</w:t>
        <w:br/>
        <w:t>Біреуінен кейіндеу, біреуімен жүрдік тең...</w:t>
        <w:br/>
        <w:t>Ұмтылумен ұлтым деп, жұлқынумен жұртым деп,</w:t>
        <w:br/>
        <w:t>Бір жағынан килігіп, құдай ұрғыр, құлқын кеп,</w:t>
        <w:br/>
        <w:t>Дүниенің түбіне жете алмай-ақ ақыры,</w:t>
        <w:br/>
        <w:t>Өтіп жатыр жігіттер, кетіп жатыр біртіндеп.</w:t>
        <w:br/>
        <w:t>Ағайынмен біреуі арыздасып, соттасып,</w:t>
        <w:br/>
        <w:t>Кетіп жатыр кезекпен, кетіп жатыр топтасып.</w:t>
        <w:br/>
        <w:t>Көрінгенмен оттасып өтсе күні бірінің,</w:t>
        <w:br/>
        <w:t>Өкінумен откен бар, бармақ шғайнап.., шоқ басып.</w:t>
        <w:br/>
        <w:t>Топ алдына түспей де Төле бидей топ бастап,</w:t>
        <w:br/>
        <w:t>Қарапайым жүріп-ақ, қайсыбірі өтті асқақ,</w:t>
        <w:br/>
        <w:t>Қызғанумен, күндеумен өткендер бар, қайтерсің,</w:t>
      </w:r>
    </w:p>
    <w:p>
      <w:r>
        <w:t>Екі жақсы бас қосса -- арасына от тастап.</w:t>
        <w:br/>
        <w:t>Отсе бірі қырлана, күпір күліп, күпініп,</w:t>
        <w:br/>
        <w:t>Өтіп жатыр біреулер түк бітірмей түтігіп.</w:t>
        <w:br/>
        <w:t>Бүгіліп те өткен бар, түңіліп те кеткен бар</w:t>
        <w:br/>
        <w:t>Дүниенің баянсыз бетіне бір түкіріп.</w:t>
        <w:br/>
        <w:t>Біреуінде ақша бар, біреуінде бақша бар,</w:t>
        <w:br/>
        <w:t>Біреулері -- қарнының қампиғанын бақ санар.</w:t>
        <w:br/>
        <w:t>Екі иығын жұлып жеп, өліп-өшіп біреуі</w:t>
        <w:br/>
        <w:t>Олмейтіндей болып-ақ өңмендейді, пәтшағар!</w:t>
        <w:br/>
        <w:t>Қосыла алмай қатарға, ілесе алмай копке бір,</w:t>
        <w:br/>
        <w:t>Ізім-қайым қаншама іздеуі жоқ өтті өмір.</w:t>
        <w:br/>
        <w:t>Ағайынмен біреуі ырылдасып, керісін,</w:t>
        <w:br/>
        <w:t>Қайдағыны терісіп, қала берді шетте құр.</w:t>
        <w:br/>
        <w:t>С. Иманасов</w:t>
        <w:br/>
        <w:t>Қалмапты бейнең есімде,</w:t>
        <w:br/>
        <w:t>көгілдірмісің, ақпысың, -</w:t>
        <w:br/>
        <w:t>айлы бір жаздың кешінде</w:t>
        <w:br/>
        <w:t>айналып соқшы, бақ-құсым!</w:t>
        <w:br/>
        <w:t>Кімдерге құшақ жаймадым,</w:t>
        <w:br/>
        <w:t>кімдерді ғана пір тұтып,</w:t>
        <w:br/>
        <w:t>аздығынан да айланың</w:t>
        <w:br/>
        <w:t>алдым ба сені үркітіп?!</w:t>
        <w:br/>
        <w:t>Баққа да, сорға болмай құл,</w:t>
        <w:br/>
        <w:t>кеткен ем тартып жолсызбен,</w:t>
        <w:br/>
        <w:t>ұр да жық кезде сондай бір</w:t>
        <w:br/>
        <w:t>ұүрындым ба екем жонсіз мен?</w:t>
        <w:br/>
        <w:t>Көтеріп кеуде, шығандап,</w:t>
        <w:br/>
        <w:t>хақтан да күтпей көмекті,</w:t>
        <w:br/>
        <w:t>жүргенде жалаң үрандап,</w:t>
        <w:br/>
        <w:t>шошытып алсам керек-ті!</w:t>
        <w:br/>
        <w:t>Ұштың да кеттің асыға,</w:t>
        <w:br/>
        <w:t>жетпеді даусым жеткірсем,</w:t>
        <w:br/>
        <w:t>қайырыла соғып,</w:t>
        <w:br/>
        <w:t>қасыма</w:t>
        <w:br/>
        <w:t>қонбай да содан кеттің сен.</w:t>
        <w:br/>
        <w:t>Түсінбей жүрген соны да,</w:t>
        <w:br/>
        <w:t>ақылым аз ба, айлам кем,-</w:t>
        <w:br/>
        <w:t>қондыра қояр қолыма</w:t>
        <w:br/>
        <w:t>бар еді менде қай дәрмен!...</w:t>
        <w:br/>
        <w:t>Салтымда жоқты пір тұтып,</w:t>
        <w:br/>
        <w:t>санама сіңіп сайқал-ән,</w:t>
        <w:br/>
        <w:t>алыппың әбден үркітіп,</w:t>
        <w:br/>
        <w:t>қонбастай етіп қайтадан.</w:t>
        <w:br/>
        <w:t>Тұғырдан тайып тасы да,</w:t>
        <w:br/>
        <w:t>торыққан ердің халі бұл, --</w:t>
        <w:br/>
        <w:t>Қонбасаң - қонба басыма,</w:t>
        <w:br/>
        <w:t>қайырыла кетші тағы бір!..</w:t>
      </w:r>
    </w:p>
    <w:p>
      <w:r>
        <w:t>ке-енлекккккккеекеенккек-өее с .-----. “Отткірдің жүзі” кітабынан</w:t>
        <w:br/>
        <w:t>жж</w:t>
        <w:br/>
        <w:t>Арман-қиял, не жең мені, не жендір,</w:t>
        <w:br/>
        <w:t>арғы бетте арбау барын сезем бір,</w:t>
        <w:br/>
        <w:t>керуең біткен кері айналып лезде,</w:t>
        <w:br/>
        <w:t>ақсақ түйе алға түскен кезең бүл.</w:t>
        <w:br/>
        <w:t>Амалың жоқ, енді билік соларда:</w:t>
        <w:br/>
        <w:t>салдыр-гүлдір сазы бөлек қол арба...</w:t>
        <w:br/>
        <w:t>Ақсақ түйе...</w:t>
        <w:br/>
        <w:t>аяқтыға жол бермей,</w:t>
        <w:br/>
        <w:t>тұлпарды датүсірмей тұр ол алға.</w:t>
        <w:br/>
        <w:t>Қисық арба қисаландап түсті алға,</w:t>
        <w:br/>
        <w:t>енді күн жоқ досыңа да, дұшпанға,</w:t>
        <w:br/>
        <w:t>кімнің көзін оям дейсің кіжініп,</w:t>
        <w:br/>
        <w:t>қайда бара қоям дейсің... ұшқанда!</w:t>
        <w:br/>
        <w:t>Көк желкеңнен жаныштайды жат салмақ,</w:t>
        <w:br/>
        <w:t>ей, ағайын, дабылынды қақсаң -- қақ!</w:t>
        <w:br/>
        <w:t>Ақсақ түйе бара жатыр ақсаңдап,</w:t>
        <w:br/>
        <w:t>сен қарайсың екі көзің ақшаңдап!</w:t>
        <w:br/>
        <w:t>Кілт бұрылып кете де алмай сен дербес,</w:t>
        <w:br/>
        <w:t>көп қазақтың бірі болдың керуенге еш, --</w:t>
        <w:br/>
        <w:t>енді кімге өкпелейін, құдай-ау,</w:t>
        <w:br/>
        <w:t>ақсақ түйе көпке дейін...</w:t>
        <w:br/>
        <w:t>жол бермес!</w:t>
        <w:br/>
        <w:t>С. Иманасов</w:t>
        <w:br/>
        <w:t>Өткенге де,</w:t>
        <w:br/>
        <w:t>кеткенге де мүң шығып,</w:t>
        <w:br/>
        <w:t>басыңызға не күн туды мұншалық,</w:t>
        <w:br/>
        <w:t>бұрын да сөз ермеп пе еді соңыңнан,</w:t>
        <w:br/>
        <w:t>көрмен Пе еді көңіліңді кір шалып.</w:t>
        <w:br/>
        <w:t>Түрін көріп шерініз бен шеменнің,</w:t>
        <w:br/>
        <w:t>жан-сырыңды ұға қояр деп ең кім,-</w:t>
        <w:br/>
        <w:t>Сенің тіпті бар-жоғынды білместен</w:t>
        <w:br/>
        <w:t>тірлік кешіп жүрген жоқ па көбі слдің.</w:t>
        <w:br/>
        <w:t>Көкірсгіңнің бұрқыратып от-селін,</w:t>
        <w:br/>
        <w:t>елдің қамы сиякты еді-ау көксерің,-</w:t>
        <w:br/>
        <w:t>қасың түгіл,</w:t>
        <w:br/>
        <w:t>достың өзі кешегі</w:t>
        <w:br/>
        <w:t>хал-күйінді біліп жатқан жоқ сенің!</w:t>
      </w:r>
    </w:p>
    <w:p>
      <w:r>
        <w:t>Бірі дүрыс болғанымен,</w:t>
        <w:br/>
        <w:t>бірі ағат,</w:t>
        <w:br/>
        <w:t>оларды да отыр демс кінәлап,</w:t>
        <w:br/>
        <w:t>бүгін еріп кетпегенмен,</w:t>
        <w:br/>
        <w:t>көр де тұр -</w:t>
        <w:br/>
        <w:t>түбі келіп түсінеді жұрағат.</w:t>
        <w:br/>
        <w:t>Қаумалаған дұшпаны бар, досы бар,</w:t>
        <w:br/>
        <w:t>кешегі асқақ кездеріңді ссіңе ал:</w:t>
        <w:br/>
        <w:t>бойын елге көрсетуден үркетін</w:t>
        <w:br/>
        <w:t>ойы кемге</w:t>
        <w:br/>
        <w:t>кейігенде...</w:t>
        <w:br/>
        <w:t>не шығар!</w:t>
        <w:br/>
        <w:t>С. Иманасов</w:t>
        <w:br/>
        <w:t>Ырылдап қал, ырылда,</w:t>
        <w:br/>
        <w:t>ығытыңа келгенде -- әкс десе бүрылма,</w:t>
        <w:br/>
        <w:t>айтағы бар иеңнің қасындасың, қорықпа,</w:t>
        <w:br/>
        <w:t>арсылда да қалшылда,</w:t>
        <w:br/>
        <w:t>басылмасын “жының” да.</w:t>
        <w:br/>
        <w:t>Зыр жүгірс зырылдап,</w:t>
        <w:br/>
        <w:t>ырылдап қал, ырылдап,</w:t>
        <w:br/>
        <w:t>арам болсаң -- абырой,</w:t>
        <w:br/>
        <w:t>қабар болсаң-- бүрын қап!</w:t>
        <w:br/>
        <w:t>Жанай өтер тұсыңнан жақсылар бар,</w:t>
        <w:br/>
        <w:t>ғаріп бар,</w:t>
        <w:br/>
        <w:t>жайы келе бермейді иттің оны анықтар,</w:t>
        <w:br/>
        <w:t>қарсы алдына талтайып тұра қал да көлденең,</w:t>
        <w:br/>
        <w:t>қаба алмаған күнде де,</w:t>
        <w:br/>
        <w:t>сонадайдан сарып қал!</w:t>
        <w:br/>
        <w:t>Кім біледі, Көктөбет,</w:t>
        <w:br/>
        <w:t>тіс керек те қабуға,</w:t>
        <w:br/>
        <w:t>сару үшін -- көт керек!</w:t>
        <w:br/>
        <w:t>Адам көрсең одан да</w:t>
        <w:br/>
        <w:t>аласұра ырылдап,</w:t>
        <w:br/>
        <w:t>абыройын төк те кет!</w:t>
        <w:br/>
        <w:t>Көкпарлыдан дәметіп,</w:t>
        <w:br/>
        <w:t>шоқпарлыдан бұғын да,</w:t>
        <w:br/>
        <w:t>елдің сөзін қайтесің,</w:t>
        <w:br/>
        <w:t>көмейінді тығында,</w:t>
        <w:br/>
        <w:t>“Оңбаған итекен!” -- деп,</w:t>
        <w:br/>
        <w:t>әрі кетсе күлер сл,</w:t>
      </w:r>
    </w:p>
    <w:p>
      <w:r>
        <w:t>тойған жерді мскендеп,</w:t>
        <w:br/>
        <w:t>қойған жерде -- үре бер!</w:t>
        <w:br/>
        <w:t>“Өткірдің жүзі” кітабынан</w:t>
        <w:br/>
        <w:t>Мына сарын -- қай сарын -- құлағың түр,</w:t>
        <w:br/>
        <w:t>құлағың түр.</w:t>
        <w:br/>
        <w:t>Жетпесең жылап ұмтыл,</w:t>
        <w:br/>
        <w:t>ашы мұңның мына бір ар жағында</w:t>
        <w:br/>
        <w:t>аңсап ішкің келетін бұлағың тұр.</w:t>
        <w:br/>
        <w:t>Қызығына өзінің батып анық,</w:t>
        <w:br/>
        <w:t>асау бұлақ арқырай жатыр ағып,</w:t>
        <w:br/>
        <w:t>дара шалғай, ағайын, әрі аса алмай,</w:t>
        <w:br/>
        <w:t>жүрмендерші тағы да қапы қалып!</w:t>
        <w:br/>
        <w:t>Жеттім бе деп,</w:t>
        <w:br/>
        <w:t>жыласақ -- жылап та алып,</w:t>
        <w:br/>
        <w:t>құласақ та құлайық бұлақ барып,</w:t>
        <w:br/>
        <w:t>бірімізге-біріміз сүйенелік</w:t>
        <w:br/>
        <w:t>бірімізден-біріміз құлақтанып.</w:t>
        <w:br/>
        <w:t>Бұйырмаған тағдырдың пырағы ұшқыр,</w:t>
        <w:br/>
        <w:t>кім ұғады халімді мына мүшкіл, -</w:t>
        <w:br/>
        <w:t>бұлаққа да жетерміз,</w:t>
        <w:br/>
        <w:t>жетерміз-ау,</w:t>
        <w:br/>
        <w:t>ар жағында оның да</w:t>
        <w:br/>
        <w:t>бір ағыс тұр!..</w:t>
        <w:br/>
        <w:t>С. Иманасов</w:t>
        <w:br/>
        <w:t>Жаңғыртқаны-ай,</w:t>
        <w:br/>
        <w:t>деймін сонда жақпарды үн,</w:t>
        <w:br/>
        <w:t>құлай жаздап,</w:t>
        <w:br/>
        <w:t>жылай жаздап,..</w:t>
        <w:br/>
        <w:t>шақ қалдым.</w:t>
        <w:br/>
        <w:t>Жырлағым кеп, --</w:t>
        <w:br/>
        <w:t>сол қайғылы,</w:t>
        <w:br/>
        <w:t>сәл мүңды</w:t>
        <w:br/>
        <w:t>даусын ғана тыңдағым кеп Мақпалдың!.</w:t>
        <w:br/>
        <w:t>«Алматыға қайтып келе жатқанмын!</w:t>
      </w:r>
    </w:p>
    <w:p>
      <w:r>
        <w:t>“Өткірдің жүзі” кітабынан</w:t>
        <w:br/>
        <w:t>КӨКТӨБЕТ</w:t>
        <w:br/>
        <w:t>О, коктөбет, көктобет,</w:t>
        <w:br/>
        <w:t>шынжырлаулы қалпында-ақ,</w:t>
        <w:br/>
        <w:t>арпалыса бересің,</w:t>
        <w:br/>
        <w:t>айналаңа арпылдап,</w:t>
        <w:br/>
        <w:t>үресің де жүресің</w:t>
        <w:br/>
        <w:t>қаңқылдап Та маңқылдап...</w:t>
        <w:br/>
        <w:t>Мен дегенде жының бар --</w:t>
        <w:br/>
        <w:t>Жауыннан да жат көріп,</w:t>
        <w:br/>
        <w:t>жұлқынып та бітесің</w:t>
        <w:br/>
        <w:t>тап-тап беріп, тап беріп,</w:t>
        <w:br/>
        <w:t>қылқынып та бітесін,</w:t>
        <w:br/>
        <w:t>қарғыбауынды үзердей</w:t>
        <w:br/>
        <w:t>ортасынан қақ бөліп.</w:t>
        <w:br/>
        <w:t>Сүйек-саяқ тастасам --</w:t>
        <w:br/>
        <w:t>жүліктершіс жылмандап,</w:t>
        <w:br/>
        <w:t>жығылады жүнің де,</w:t>
        <w:br/>
        <w:t>құйрық жағың бұлғандап,</w:t>
        <w:br/>
        <w:t>қыңсылап та қылмандап,</w:t>
        <w:br/>
        <w:t>бауырынңмен құм қармап,</w:t>
        <w:br/>
        <w:t>тұрғаныңды білмейсің (өзіңді ме) кімді алдап.</w:t>
        <w:br/>
        <w:t>Не десекте,</w:t>
        <w:br/>
        <w:t>итсің ғой,</w:t>
        <w:br/>
        <w:t>ендеше тек үріп қал,</w:t>
        <w:br/>
        <w:t>жеті атаңнан кісіге үру деген ғұрып бар,</w:t>
        <w:br/>
        <w:t>дүниенің сен үшін шыр айнала бергені,</w:t>
        <w:br/>
        <w:t>лайлана бергені жақсы емес не тұнықтар!</w:t>
        <w:br/>
        <w:t>Үріп қал тек, үріп қал!</w:t>
        <w:br/>
        <w:t>245</w:t>
        <w:br/>
        <w:t>кеме әлекке кекеекнккне---етен--ə. “Өткірдің жүзі” кітабынан</w:t>
        <w:br/>
        <w:t>Жастықтан да, мастықтан да айықпай,</w:t>
        <w:br/>
        <w:t>мең дс бүгін кетті дейсің байып қай,</w:t>
        <w:br/>
        <w:t>қалт-құлт етіп келе жатқан жайым бар</w:t>
        <w:br/>
        <w:t>Мұзды мұхит үстіндегі қайықтай.</w:t>
        <w:br/>
        <w:t>Айланы еміп,</w:t>
        <w:br/>
        <w:t>майға бөгіп арсыздар,</w:t>
        <w:br/>
        <w:t>(Іішгерінде біразыңыз барсыздар!)</w:t>
        <w:br/>
        <w:t>Кісіліктің қор болғанын көргенде</w:t>
      </w:r>
    </w:p>
    <w:p>
      <w:r>
        <w:t>жүрек тулап,</w:t>
        <w:br/>
        <w:t>қаның қызып,</w:t>
        <w:br/>
        <w:t>жан сыздар!...</w:t>
        <w:br/>
        <w:t>Қыр корсете кеме жасап қияктан,</w:t>
        <w:br/>
        <w:t>аш болмаған,</w:t>
        <w:br/>
        <w:t>мас болған сияқтан, --</w:t>
        <w:br/>
        <w:t>сайтанға еріп кете беріп,</w:t>
        <w:br/>
        <w:t>тоқтайсың,</w:t>
        <w:br/>
        <w:t>ардан аттап өтс беріп,</w:t>
        <w:br/>
        <w:t>ұяттан.</w:t>
        <w:br/>
        <w:t>Сені қайтсін суайттар мен сылқымдар,</w:t>
        <w:br/>
        <w:t>өзінді де, сөзіңді де кім тындар, -</w:t>
        <w:br/>
        <w:t>...Қайда бара қоям дейсің бірақ та,</w:t>
        <w:br/>
        <w:t>дәл осындай,...</w:t>
        <w:br/>
        <w:t>әлі осындай жұртың бар!</w:t>
        <w:br/>
        <w:t>С. Иманасов</w:t>
        <w:br/>
        <w:t>ЫМЫРТТАҒЫ ДИАЛОГ</w:t>
        <w:br/>
        <w:t>-- Бектүр-яау,</w:t>
        <w:br/>
        <w:t>мына күн де бұзылайын деп тұр-ау,</w:t>
        <w:br/>
        <w:t>-- Бұзылайын деп тұр, білем, зәнталақ, -</w:t>
        <w:br/>
        <w:t>деді Бекең,</w:t>
        <w:br/>
        <w:t>көздері сәл қанталап.</w:t>
        <w:br/>
        <w:t>-- Бұршағы ма,</w:t>
        <w:br/>
        <w:t>қар аралас жаңбыр ма,</w:t>
        <w:br/>
        <w:t>Қарауытып....</w:t>
        <w:br/>
        <w:t>-- Қалай екен мал қырда?</w:t>
        <w:br/>
        <w:t>-- Қораны да бүтіндемей, үйді де...</w:t>
        <w:br/>
        <w:t>-- Е, жасаған! Соған да қол тиді ме,</w:t>
        <w:br/>
        <w:t>-- Ксліп қалды-ау қысың да,</w:t>
        <w:br/>
        <w:t>-- Жә, қысылма.</w:t>
        <w:br/>
        <w:t>-- Жаз дегенің өте шықты-ау тегінде.</w:t>
        <w:br/>
        <w:t>-- Қарар деп пе ең көңілге.</w:t>
        <w:br/>
        <w:t>т- Қас-қағымда өте шыққан өмір-ай!</w:t>
        <w:br/>
        <w:t>-- Өзің қолда...</w:t>
      </w:r>
    </w:p>
    <w:p>
      <w:r>
        <w:t>-- Е, Құдай.</w:t>
        <w:br/>
        <w:t>-- Шалым-ай,</w:t>
        <w:br/>
        <w:t>өтіп бара жатырмыз-ау... жарымай.</w:t>
        <w:br/>
        <w:t>-- Қоймады ғой айналдырып бір қырсық, -</w:t>
        <w:br/>
        <w:t>деп Бекең де әлдекімге тұрды ұрсып.</w:t>
        <w:br/>
        <w:t>- Бірақ, талай қызық та күн болыпты-ау!</w:t>
        <w:br/>
        <w:t>-- Е, құдайдан қорықпау:..</w:t>
        <w:br/>
        <w:t>-- Бақыттың да құшағында балқыдық.</w:t>
        <w:br/>
        <w:t>-- ӘЙ, оттамай! - деді сонда шал тұрып: -</w:t>
        <w:br/>
        <w:t>-- Шайыңды қой,</w:t>
        <w:br/>
        <w:t>Орнат ана мосыны,</w:t>
        <w:br/>
        <w:t>Өмір депті бұрыңғылар осыны!...</w:t>
        <w:br/>
        <w:t>256</w:t>
        <w:br/>
        <w:t>“Өткірдің жүзі” кітабынан</w:t>
        <w:br/>
        <w:t>Барымның өзін бұлдауға</w:t>
        <w:br/>
        <w:t>базарын қимай барлық түн,</w:t>
        <w:br/>
        <w:t>айналып көмей құрғауға,</w:t>
        <w:br/>
        <w:t>қалайы татып, қарлықты үн.</w:t>
        <w:br/>
        <w:t>Тандатпай даңғыл жолды да,</w:t>
        <w:br/>
        <w:t>құр кеткен күндер құн даулап,</w:t>
        <w:br/>
        <w:t>көл-көсір көңіл орнына</w:t>
        <w:br/>
        <w:t>құралай ішпес тұрды-ау қақ.</w:t>
        <w:br/>
        <w:t>Желігім отқа семірмей,</w:t>
        <w:br/>
        <w:t>желпінуге де жетпей дем,</w:t>
        <w:br/>
        <w:t>Бедері кеткен өңірдей,</w:t>
        <w:br/>
        <w:t>безере түсті бет-бейнем.</w:t>
        <w:br/>
        <w:t>Керсгім болмай тұр елге,</w:t>
        <w:br/>
        <w:t>қай жаққа барып оңалам?</w:t>
        <w:br/>
        <w:t>“Қой, енді, -- деймін, күлем де? --</w:t>
        <w:br/>
        <w:t>тып-тыныш жатып... демалам!”</w:t>
        <w:br/>
        <w:t>261</w:t>
        <w:br/>
        <w:t>С. Иманасов</w:t>
        <w:br/>
        <w:t>Жүргенде бейғам ғана іздеп бақты,</w:t>
        <w:br/>
        <w:t>боқырау --</w:t>
        <w:br/>
        <w:t>боз қыраулы күз кеп қапты.</w:t>
        <w:br/>
        <w:t>Достан да, дүшпанынан да қалған көңіл</w:t>
        <w:br/>
        <w:t>ақыры айсберг-мұз боп қатты...</w:t>
      </w:r>
    </w:p>
    <w:p>
      <w:r>
        <w:t>Тарығып,</w:t>
        <w:br/>
        <w:t>талқан түйіп -- тәттіміз деп,</w:t>
        <w:br/>
        <w:t>сабылып, жоқ үшпақты, шаптық, іздеп.</w:t>
        <w:br/>
        <w:t>Көрсетпей күнестіде,</w:t>
        <w:br/>
        <w:t>сірестіре</w:t>
        <w:br/>
        <w:t>көңілді кокала мүң жапты мұз боп.</w:t>
        <w:br/>
        <w:t>Бұйырмай өзің буған теңнен үлес,</w:t>
        <w:br/>
        <w:t>тұзың сор болды бүгін, еңбегің еш.</w:t>
        <w:br/>
        <w:t>Ағадан, ініден де қалған көңіл</w:t>
        <w:br/>
        <w:t>мұз болып бара жатты енді ерімес.</w:t>
        <w:br/>
        <w:t>Таптырмай ыңылдауға лайықты ән,</w:t>
        <w:br/>
        <w:t>қайғыдан қапелімде кім айыққан? -</w:t>
        <w:br/>
        <w:t>Естіні есігіне телміртеді</w:t>
        <w:br/>
        <w:t>құл-құтан</w:t>
        <w:br/>
        <w:t>қабағынан құдай ыққан!</w:t>
        <w:br/>
        <w:t>Барады билеп-төстеп елді ұрылар,</w:t>
        <w:br/>
        <w:t>Жол бере қоймас, сіро, енді бұлар,</w:t>
        <w:br/>
        <w:t>Жабысып балағыңа</w:t>
        <w:br/>
        <w:t>жүргізбейді</w:t>
        <w:br/>
        <w:t>жүн-жүрқа,</w:t>
        <w:br/>
        <w:t>қыл-қыбыры,</w:t>
        <w:br/>
        <w:t>кендірі бар.</w:t>
        <w:br/>
        <w:t>Пұл болып бұлдырақ қыз бұрымы ескі,</w:t>
        <w:br/>
        <w:t>біржола үрейлінің үні де өшті.</w:t>
        <w:br/>
        <w:t>Тынарсың Сен Де, көке, түбі терлеп,</w:t>
        <w:br/>
        <w:t>қайтерсің жібітем деп жібіместі!.</w:t>
        <w:br/>
        <w:t>С. Иманасов</w:t>
        <w:br/>
        <w:t>Кемелдігі, кеңдігі</w:t>
        <w:br/>
        <w:t>алыс-жақын ағайынға белгілі,</w:t>
        <w:br/>
        <w:t>айта алатын сл ішінің аужайын</w:t>
        <w:br/>
        <w:t>жалғыз ақын мен шығармын ендігі.</w:t>
        <w:br/>
        <w:t>Туысқанға не керегін,</w:t>
        <w:br/>
        <w:t>не керек,</w:t>
        <w:br/>
        <w:t>мен айтпасам,</w:t>
        <w:br/>
        <w:t>кім айтады шегелеп, --</w:t>
        <w:br/>
        <w:t>ұлықтың сөз ұқпайтынын білсекте,</w:t>
        <w:br/>
        <w:t>есті бірі ойланар ма деген ек.</w:t>
        <w:br/>
        <w:t>Хан қызығып қарағандай, бай күндеп,</w:t>
        <w:br/>
        <w:t>ақындар ск,</w:t>
      </w:r>
    </w:p>
    <w:p>
      <w:r>
        <w:t>арыстандай айбынды ек.</w:t>
        <w:br/>
        <w:t>қынабынан суырылған қылыштай</w:t>
        <w:br/>
        <w:t>өлең жазу болды қашан жай міндет?!</w:t>
        <w:br/>
        <w:t>Халқым дейтін, -</w:t>
        <w:br/>
        <w:t>Хақ жолының құрбаны</w:t>
        <w:br/>
        <w:t>қайда бүгін сол ақындар жұрнағы? -</w:t>
        <w:br/>
        <w:t>Өтірікке еті үйреніп бірінің,</w:t>
        <w:br/>
        <w:t>бірі -- жоқты көки беріп... тұрғаны!</w:t>
        <w:br/>
        <w:t>Тандайларын тақылдатып тәтті уыт,</w:t>
        <w:br/>
        <w:t>кетті бірі мәнсап іздеп, бақ, қуып.</w:t>
        <w:br/>
        <w:t>Шаңырағы шайқалды да шындықтың,</w:t>
        <w:br/>
        <w:t>күліп қана</w:t>
        <w:br/>
        <w:t>сынып бара жатты уық!...</w:t>
        <w:br/>
        <w:t>Ұмытты ма ғұрыпты да, халықты,</w:t>
        <w:br/>
        <w:t>ондайлардың сөзі кімге дарыпты, --</w:t>
        <w:br/>
        <w:t>біреулері бата беріп бақсыға,</w:t>
        <w:br/>
        <w:t>енді бірі жата беріп... жалықты.</w:t>
        <w:br/>
        <w:t>Опырыла он бөлініп ой күнде</w:t>
        <w:br/>
        <w:t>дегбір қалмай дедектеймін кейбірде,</w:t>
        <w:br/>
        <w:t>Осыларды айту үшін жаралған</w:t>
        <w:br/>
        <w:t>жалғыз ақын мен шығармын деймін де.</w:t>
        <w:br/>
        <w:t>С. Иманасов «"иненнннннанамкккккккккмнккнннннцннннмнккккнннонкккккккккккккннонннана</w:t>
        <w:br/>
        <w:t>Жаумасын біледі де көктен бедел,</w:t>
        <w:br/>
        <w:t>өлеңшің өлермен де октем келер,</w:t>
        <w:br/>
        <w:t>Кім білсін,</w:t>
        <w:br/>
        <w:t>сені көрген сырт ағайын:</w:t>
        <w:br/>
        <w:t>“Ақындар осындай боп кеткен бе?” - дер.</w:t>
        <w:br/>
        <w:t>Қазіргі дүрмекте де, дуда барсың,</w:t>
        <w:br/>
        <w:t>уланып, әлі талай буланарсың.</w:t>
        <w:br/>
        <w:t>Қолпаштап қошеметшіл көп шуылдақ</w:t>
        <w:br/>
        <w:t>армансыз атынды атап шулап алсын!</w:t>
        <w:br/>
        <w:t>Айналаң сүйемелдеп, сүйрегесін,</w:t>
        <w:br/>
        <w:t>селт етіп сен де кімнен именесін? --</w:t>
        <w:br/>
        <w:t>сый көріп, сыйлық алып, сынға түсіп,</w:t>
        <w:br/>
        <w:t>дүрмекке, құрметке дс үйренесің.</w:t>
        <w:br/>
        <w:t>Шығандап барып-барып,</w:t>
        <w:br/>
        <w:t>қайта кел де,</w:t>
      </w:r>
    </w:p>
    <w:p>
      <w:r>
        <w:t>атынды шығара бер байтақ, елге.</w:t>
        <w:br/>
        <w:t>Құтылмас бақ та қашып,</w:t>
        <w:br/>
        <w:t>таққа да шық,</w:t>
        <w:br/>
        <w:t>““Тек қана ақынмын деп айта берме!</w:t>
        <w:br/>
        <w:t>С. Иманасов е-мииенннакикнениннкнғнкнкккакккнннғенкнккккккнанеманкккккконалкккннклмнанак</w:t>
        <w:br/>
        <w:t>Арасында “үр-рит, үр-рит, үриттің”,</w:t>
        <w:br/>
        <w:t>жауларымды жеңе алмадым... жЖЫМИТТЫмМ.</w:t>
        <w:br/>
        <w:t>Ағайынды ерте де алмай сөзіме,</w:t>
        <w:br/>
        <w:t>тұмсығынан шерте алмай бір иттің.</w:t>
        <w:br/>
        <w:t>Бү тірлікте басқа қызық жоқтай түк,</w:t>
        <w:br/>
        <w:t>жүріппін-ау обырға да өкпе айтып,</w:t>
        <w:br/>
        <w:t>атқан “оғым” дарымады ешкімге,</w:t>
        <w:br/>
        <w:t>оған бола жарымады кек қайтып.</w:t>
        <w:br/>
        <w:t>Келмейтінін кейін біліп сшкімге әл,</w:t>
        <w:br/>
        <w:t>басы ауырған маскүнемдей кештім хал,</w:t>
        <w:br/>
        <w:t>ана жақты, мына жақты шолғанмен,</w:t>
        <w:br/>
        <w:t>кісі қалмай бара жатты сес тындар.</w:t>
        <w:br/>
        <w:t>Іріп-шіріп кешегі ұран, ескірді үн,</w:t>
        <w:br/>
        <w:t>ескіргенін есем кете.. кеш білдім, --</w:t>
        <w:br/>
        <w:t>білдім және жасымасын жауымның,</w:t>
        <w:br/>
        <w:t>маған жаны ашымасын ешкімнің...</w:t>
        <w:br/>
        <w:t>“Өткірдің жүзі” кітабынан</w:t>
        <w:br/>
        <w:t>АҚЫЛ</w:t>
        <w:br/>
        <w:t>Тарпаң десін біреулер, жалтаң десін,</w:t>
        <w:br/>
        <w:t>күйінесің ол үшін, калқам, несін, --</w:t>
        <w:br/>
        <w:t>ауған жүгтің оп-оңай оңалады,</w:t>
        <w:br/>
        <w:t>қонады әлі жазыққа салқар көшің.</w:t>
        <w:br/>
        <w:t>Түсемін деп соңына кемел ойдың,</w:t>
        <w:br/>
        <w:t>осы емес пе көргенің, оне-бойғың,</w:t>
        <w:br/>
        <w:t>сен де кашан кісінің тілін алып,</w:t>
        <w:br/>
        <w:t>айтқанына біреудің көне қойдың?!</w:t>
        <w:br/>
        <w:t>Дұшпаныңа демейін кетсін кегің,</w:t>
        <w:br/>
        <w:t>жараса да қояр ма тепсінгенің?</w:t>
        <w:br/>
        <w:t>Коре алмайтын сені де кезігеді ер,</w:t>
        <w:br/>
        <w:t>өзіне бер досыңның көпсінгенін.</w:t>
        <w:br/>
        <w:t>Қарап қалған заман ғой ері езіне,</w:t>
        <w:br/>
        <w:t>қасыңның да қимасын бер өзіне,</w:t>
        <w:br/>
        <w:t>Ағайының алыстан жүндей келер,</w:t>
        <w:br/>
        <w:t>күндей берер мекері, мерезі де.</w:t>
        <w:br/>
        <w:t>Керілгенде үзіліп кекшіл индер,</w:t>
      </w:r>
    </w:p>
    <w:p>
      <w:r>
        <w:t>соның бәрін бір күндік өткінші кәр,</w:t>
        <w:br/>
        <w:t>Менен басқа ешікімің жоқ-ау бірақ:</w:t>
        <w:br/>
        <w:t>“Жалғасы еді жақсының, жетсінші” -- дер.</w:t>
        <w:br/>
        <w:t>Аларың да бар әлі, күтерің көп,</w:t>
        <w:br/>
        <w:t>ойлама сен осымен бітемін деп.</w:t>
        <w:br/>
        <w:t>Күн де туар көкмайса құрақ өндес,</w:t>
        <w:br/>
        <w:t>тұра бермес әмісе түтеп індет!</w:t>
        <w:br/>
        <w:t>253</w:t>
        <w:br/>
        <w:t>С. Иманасов</w:t>
        <w:br/>
        <w:t>Басқан ізін аңтығандай дәл бағып,</w:t>
        <w:br/>
        <w:t>қайда барса, біз де бардық,</w:t>
        <w:br/>
        <w:t>қалмадық,</w:t>
        <w:br/>
        <w:t>Соған да мәз болушы еді жеңетнем,</w:t>
        <w:br/>
        <w:t>өзін-өзі алдап қойып,... алданып.</w:t>
        <w:br/>
        <w:t>Қалжың айтып қағысқанда жездсмен,</w:t>
        <w:br/>
        <w:t>ағыл-тегіл ағылатын сөз деген,</w:t>
        <w:br/>
        <w:t>елікке де ұқсап қалып сол шақта,</w:t>
        <w:br/>
        <w:t>көріктене түсуші еді өзгеден.</w:t>
        <w:br/>
        <w:t>Асыктырған өсек-аяң, күңкіл ме,-</w:t>
        <w:br/>
        <w:t>бізге тастап қора-қопсы, мүлкін де,</w:t>
        <w:br/>
        <w:t>бәрімізді “Қап!” -- дегізіп,</w:t>
        <w:br/>
        <w:t>жеңешем</w:t>
        <w:br/>
        <w:t>басқа жаққа көшіп кетті бір түнде.</w:t>
        <w:br/>
        <w:t>Мұндай кезде өсектің де оты үдер,</w:t>
        <w:br/>
        <w:t>керауыздар одан басқа не тілер, -</w:t>
        <w:br/>
        <w:t>“Естігенбіз” кетем” - деп тс жүргенін.</w:t>
        <w:br/>
        <w:t>“аяғы ауыр екен” -- деп те көкіді ел.</w:t>
        <w:br/>
        <w:t>“Төркініне кетті” - деді біреулер,</w:t>
        <w:br/>
        <w:t>“түбіне... сол жетгі” - деді біреулер.</w:t>
        <w:br/>
        <w:t>Жесірлігін, кесірлігін көрс алмай,</w:t>
        <w:br/>
        <w:t>жеңешеме кекті де еді біреулер.</w:t>
        <w:br/>
        <w:t>Таппады ма өздерінен еш бедел,</w:t>
        <w:br/>
        <w:t>көздерімен жер шұқыды бөспелер.</w:t>
        <w:br/>
        <w:t>Көпке дейін жүрді ауызынан тастамай,</w:t>
        <w:br/>
        <w:t>анау еді”, “мынау еді”, -- дескен ел.</w:t>
        <w:br/>
        <w:t>“Жарға ұрынып жүре ме -- деп, -- қыз неме” -</w:t>
        <w:br/>
        <w:t>анам оны көп іздеді күз келе,</w:t>
        <w:br/>
        <w:t>жән айтпастан кетті солай жеңешем,</w:t>
        <w:br/>
        <w:t>өзге түгіл, әмеңгері-- бізге де!</w:t>
        <w:br/>
        <w:t>258</w:t>
      </w:r>
    </w:p>
    <w:p>
      <w:r>
        <w:t>“Өткірдің жүзі” кітабынан</w:t>
        <w:br/>
        <w:t>17-279</w:t>
        <w:br/>
        <w:t>ЖЕҢЕШЕ</w:t>
        <w:br/>
        <w:t>Енді ойласам,...</w:t>
        <w:br/>
        <w:t>отыздарға мол келген,</w:t>
        <w:br/>
        <w:t>жесір еді, кесір еді сол жеңгем,</w:t>
        <w:br/>
        <w:t>бұрым болып өрілмейтін қара шаш,</w:t>
        <w:br/>
        <w:t>білек түгіл, көрінбейтін қол жеңнен.</w:t>
        <w:br/>
        <w:t>Қолаң шашты қобырата бір тарап,</w:t>
        <w:br/>
        <w:t>үсті-басын қағып-сілкіп, қымтап ап</w:t>
        <w:br/>
        <w:t>жүруші-еді,</w:t>
        <w:br/>
        <w:t>күлуші-еді сылқылдап,</w:t>
        <w:br/>
        <w:t>ішіп алып ләйлісе жұрт арақ.</w:t>
        <w:br/>
        <w:t>ААбысыннан асыра айтын әнді үздік,</w:t>
        <w:br/>
        <w:t>қажытқанын жасыра айтып жалғыздық,</w:t>
        <w:br/>
        <w:t>қасымызға қисая сап кейде бір</w:t>
        <w:br/>
        <w:t>көз шырымын алушы еді сәл мызғып.</w:t>
        <w:br/>
        <w:t>Өзі болып арсыз көңіл көз құрты,</w:t>
        <w:br/>
        <w:t>еркегі де қалмады еріп,</w:t>
        <w:br/>
        <w:t>ез,</w:t>
        <w:br/>
        <w:t>қырты, )</w:t>
        <w:br/>
        <w:t>оны көрсе жыбыр ете түсетін</w:t>
        <w:br/>
        <w:t>елудегі Егордың да жез мұрты.</w:t>
        <w:br/>
        <w:t>Біріне де бола алмады майлы ішек,</w:t>
        <w:br/>
        <w:t>қой қайырып,</w:t>
        <w:br/>
        <w:t>қозы бақты,</w:t>
        <w:br/>
        <w:t>жайды ісек,</w:t>
        <w:br/>
        <w:t>қайда барса қыр соңынан қалмайтын,</w:t>
        <w:br/>
        <w:t>біздер оның “әмеңгері” -- қайнысы ек.</w:t>
        <w:br/>
        <w:t>Әлдеқандай етіп бізді, зорайтып,</w:t>
        <w:br/>
        <w:t>шешеміз де тапсыратын соны айтып.</w:t>
        <w:br/>
        <w:t>Жеңгеміздің жалғызілік жарасын</w:t>
        <w:br/>
        <w:t>жүрміз деп те ойламаппыз молайтып!</w:t>
        <w:br/>
        <w:t>ы «Ыр,</w:t>
        <w:br/>
        <w:t>“Өткірдің жүзі” кітабынан</w:t>
        <w:br/>
        <w:t>САҒАН АЙТАМ</w:t>
      </w:r>
    </w:p>
    <w:p>
      <w:r>
        <w:t>Болды деп бала жастан жырға қүмар,</w:t>
        <w:br/>
        <w:t>жырдай ғып айтып отыр мұңдағылар,</w:t>
        <w:br/>
        <w:t>талай сөз тасқа басып шіығарыпсың,</w:t>
        <w:br/>
        <w:t>тәп-тәуір ұйқасы бар, ырғағы бар.</w:t>
        <w:br/>
        <w:t>Бопты тек ойдан гөрі Одаң басым,</w:t>
        <w:br/>
        <w:t>мақтапсың көрінтеннің көк алмасын,</w:t>
        <w:br/>
        <w:t>айтады ел:</w:t>
        <w:br/>
        <w:t>тез біліне бастады ден,</w:t>
        <w:br/>
        <w:t>ақынның арғымағы бола алмасың.</w:t>
        <w:br/>
        <w:t>Бас шұлғып,</w:t>
        <w:br/>
        <w:t>бастық айтса мақұлдадың,</w:t>
        <w:br/>
        <w:t>мақтадың сатқынды да, сатылғанын,</w:t>
        <w:br/>
        <w:t>бір рет тым құрыса</w:t>
        <w:br/>
        <w:t>арыстандай</w:t>
        <w:br/>
        <w:t>ақырып</w:t>
        <w:br/>
        <w:t>айға қарай атылмадың...</w:t>
        <w:br/>
        <w:t>Колдетіп керек жерде көз жасыңды,</w:t>
        <w:br/>
        <w:t>күйттеумен жүріп алдың өз басыңды.</w:t>
        <w:br/>
        <w:t>Жағалап “жақсыларды”,</w:t>
        <w:br/>
        <w:t>сездің ерте</w:t>
        <w:br/>
        <w:t>ақын бон енді ешкімнен озбасынды.</w:t>
        <w:br/>
        <w:t>Көп жылғы қалыңдатып “қолдың кірін?,</w:t>
        <w:br/>
        <w:t>толысып,</w:t>
        <w:br/>
        <w:t>топ жармай-ақ толдып бүгіп,</w:t>
        <w:br/>
        <w:t>азулы ағайыны бар-жоғымен</w:t>
        <w:br/>
        <w:t>өлшейтін болып алдың ердің құнын.</w:t>
        <w:br/>
        <w:t>“Өткірдің жүзі” кітабынан</w:t>
        <w:br/>
        <w:t>Біржолата үзілердей өзегі</w:t>
        <w:br/>
        <w:t>мамыражай Мақпал - әннің өзі еді.</w:t>
        <w:br/>
        <w:t>Астаң-кестең болды кетті дүние,</w:t>
        <w:br/>
        <w:t>тасып ағын, кол-дария, өзені.</w:t>
        <w:br/>
        <w:t>Еліктіре ертіп алып бізді де,</w:t>
        <w:br/>
        <w:t>кетті-ау дейсің үзілдіре, үздіге,</w:t>
        <w:br/>
        <w:t>Көз алдымнан көшіре бір өткізіп,</w:t>
        <w:br/>
        <w:t>жаңбырлы жаз,</w:t>
        <w:br/>
        <w:t>жасыл көктем,</w:t>
        <w:br/>
        <w:t>күзді де.</w:t>
        <w:br/>
        <w:t>Әсем әуен бірте-бірте аспандап,</w:t>
        <w:br/>
        <w:t>сұқсұр үшыш,</w:t>
      </w:r>
    </w:p>
    <w:p>
      <w:r>
        <w:t>суға сүңгіп қасқалдақ,</w:t>
        <w:br/>
        <w:t>Хаққа мүлгіп қала бергем, жасаған,</w:t>
        <w:br/>
        <w:t>жан егіле,</w:t>
        <w:br/>
        <w:t>жанарымнан жас парлап!</w:t>
        <w:br/>
        <w:t>Жан-дүнием езіле ме, бой балқып,</w:t>
        <w:br/>
        <w:t>қалмағандай жаңағы ауыр ойдан түк,</w:t>
        <w:br/>
        <w:t>кәрі аспанның қабағы да ашылып,</w:t>
        <w:br/>
        <w:t>ақша бұлттар бара жатты жай қалқып.</w:t>
        <w:br/>
        <w:t>Өзім де іштей ыңыл қағып,</w:t>
        <w:br/>
        <w:t>ән күрап,</w:t>
        <w:br/>
        <w:t>ұнтаспаға төнс түсем,</w:t>
        <w:br/>
        <w:t>сәл бұрап,</w:t>
        <w:br/>
        <w:t>күрт озгерген дала жақты шолам деп</w:t>
        <w:br/>
        <w:t>түла бойым бара жатты балбырап.</w:t>
        <w:br/>
        <w:t>Көптен бері қабағыма батқан мүң,</w:t>
        <w:br/>
        <w:t>жартасына шағылысып шатқалдың,</w:t>
        <w:br/>
        <w:t>санамызды саңсыз ойға жетелеп</w:t>
        <w:br/>
        <w:t>алды-кетті әсем үні Мақпалдың.</w:t>
        <w:br/>
        <w:t>С. Иманасов</w:t>
        <w:br/>
        <w:t>МАҚПАЛ ҚЫЗ -- МАҚПАЛ ӘНІМ-АЙ!</w:t>
        <w:br/>
        <w:t>1984 жылы бір топ жазушы, баспагерлер</w:t>
        <w:br/>
        <w:t>болып Семейге барғанбыз. Қайтарда</w:t>
        <w:br/>
        <w:t>жолдастарым Алматыға ұшып кетті де, мен</w:t>
        <w:br/>
        <w:t>бір жыл бұрын қайтыс болған шешемнің</w:t>
        <w:br/>
        <w:t>жылын бермекке әлдекімнің жеңіл автокөлігін</w:t>
        <w:br/>
        <w:t>жалға алып, Ушаралға жалғыз аттанып едім.</w:t>
        <w:br/>
        <w:t>Жол алыс, елді мекені сирек медиен дала,</w:t>
        <w:br/>
        <w:t>ойыма аяулы анам орала береді. Қалғып-мүлгіл</w:t>
        <w:br/>
        <w:t>келе жатқанда жүргізуші жігіт алдындағы</w:t>
        <w:br/>
        <w:t>күйтаспа тетігін бассын. Тұманбай сөзіне</w:t>
        <w:br/>
        <w:t>жазылған жергілікті композитор Жанкелдінің</w:t>
        <w:br/>
        <w:t>(Ақсулық) сол кезде ел ішіне кеңінен тарай</w:t>
        <w:br/>
        <w:t>айтылып жүрген “Өзімнен қорқам” дейтін</w:t>
        <w:br/>
        <w:t>бір әнін жас әнші Мақпал Жүнісова шырқап</w:t>
        <w:br/>
        <w:t>қоя бергені. Содан...</w:t>
        <w:br/>
        <w:t>..Айналамыз қожыр-қожыр жақпар құз,</w:t>
        <w:br/>
        <w:t>Алматыға қайтып келе жатқанбыз,</w:t>
        <w:br/>
        <w:t>қалғып-мүлгіп отырғанда,</w:t>
        <w:br/>
        <w:t>кенеттен</w:t>
        <w:br/>
        <w:t>шырқап ала жөнелгені Мақпал-қыз.</w:t>
        <w:br/>
        <w:t>Кәрі аспанның қабағы да ашылмай,</w:t>
        <w:br/>
        <w:t>коңілімнің алаңы да басылмай,</w:t>
        <w:br/>
        <w:t>ЖОЛЫМ да өнбей,</w:t>
      </w:r>
    </w:p>
    <w:p>
      <w:r>
        <w:t>сағат тілі жылжымай --</w:t>
        <w:br/>
        <w:t>әр минуты болып еді ғасырдай.</w:t>
        <w:br/>
        <w:t>Еске түсіп кешегі өткен әз-анам,</w:t>
        <w:br/>
        <w:t>маза қалмай келе жатқан мазадан</w:t>
        <w:br/>
        <w:t>з</w:t>
        <w:br/>
        <w:t>қанатына іліп алып кетті енді</w:t>
        <w:br/>
        <w:t>сыңғыр-сыңғыр,</w:t>
        <w:br/>
        <w:t>күмбір-күмбір</w:t>
        <w:br/>
        <w:t>ғажап ән!</w:t>
        <w:br/>
        <w:t>С. Иманасов</w:t>
        <w:br/>
        <w:t>ТІЛ</w:t>
        <w:br/>
        <w:t>Мін тағып сс білгелі “достың” көбі,</w:t>
        <w:br/>
        <w:t>барымды басқаша етіп кескіндеді.</w:t>
        <w:br/>
        <w:t>Бермесем өзім жайлы өзім айтып,</w:t>
        <w:br/>
        <w:t>білсем деп жүрген де жоқ ешкім мені.</w:t>
        <w:br/>
        <w:t>Жатпай ма ел: “түсі игіден түңілме”, - деп,</w:t>
        <w:br/>
        <w:t>бір жанмын білім де көп, мінім де кеп,</w:t>
        <w:br/>
        <w:t>Кетер ем баяғыда бақытты боп,</w:t>
        <w:br/>
        <w:t>келеді жібермей-ақ тілім богеп.</w:t>
        <w:br/>
        <w:t>Туғалы тура сөзден іркілмеген</w:t>
        <w:br/>
        <w:t>дерт болып жабысқалы бұл тіл деген,</w:t>
        <w:br/>
        <w:t>жамандап мені бірсу оңған емес,</w:t>
        <w:br/>
        <w:t>ешкімнен болған емес күлкім де кем.</w:t>
        <w:br/>
        <w:t>Болған да жеріміз жоқ, селден ығыр,</w:t>
        <w:br/>
        <w:t>өтуде ертелі-кеш төрде ғұмыр,</w:t>
        <w:br/>
        <w:t>Қызыл тіл</w:t>
        <w:br/>
        <w:t>ақиқаттың ақ жолынан</w:t>
        <w:br/>
        <w:t>ауытқып,</w:t>
        <w:br/>
        <w:t>ала қашып көрмгді бір.</w:t>
        <w:br/>
        <w:t>Бәрі де еркінде ғой бір АЛЛАНЫҢ,</w:t>
        <w:br/>
        <w:t>Мен оны басқа жаққа бұра алмадым, --</w:t>
        <w:br/>
        <w:t>сүм десе, сұмырай десе иек қышып,</w:t>
        <w:br/>
        <w:t>тұрады көре сала үрандағым.</w:t>
        <w:br/>
        <w:t>Түгі жоқ демеңіздер қызығарлық,</w:t>
        <w:br/>
        <w:t>жарасып жақсы жердің қызын алдық.</w:t>
        <w:br/>
        <w:t>Ермедім ырқына да майда тілдің,</w:t>
        <w:br/>
        <w:t>көрмедім “ой, кәпірдің” ізін аңдып.</w:t>
        <w:br/>
        <w:t>Сөзіме қүлақ түрін жүрген бала,</w:t>
        <w:br/>
        <w:t>сен неге жалт қарадың күлмең қаға,-</w:t>
      </w:r>
    </w:p>
    <w:p>
      <w:r>
        <w:t>Ол рас,</w:t>
        <w:br/>
        <w:t>сорымды да, бағымды да</w:t>
        <w:br/>
        <w:t>тапсам мең -- тауып жүрмін тілден ғана!</w:t>
        <w:br/>
        <w:t>4С%)»</w:t>
        <w:br/>
        <w:t>“Өткірдің жүзі” кітабынан</w:t>
        <w:br/>
        <w:t>НАСЫБАЙ. ШАЛ МЕН КЕМПІР</w:t>
        <w:br/>
        <w:t>Қисайып көне тулақ-слтіріге,</w:t>
        <w:br/>
        <w:t>“-- таршылық көрмейсің, деп, мен тіріде”,--</w:t>
        <w:br/>
        <w:t>қутындап қаршығадай қартың отыр</w:t>
        <w:br/>
        <w:t>насыбай уқалатып кемпіріне.</w:t>
        <w:br/>
        <w:t>Сөзінің аяғы жоқ,</w:t>
        <w:br/>
        <w:t>басы қайда,--</w:t>
        <w:br/>
        <w:t>отыр шал омырауын ашып айға,</w:t>
        <w:br/>
        <w:t>шұбырып сілекейі төне түсер</w:t>
        <w:br/>
        <w:t>кемпірі уқалаған насыбайға.</w:t>
        <w:br/>
        <w:t>Үлкені осы болып мұратының</w:t>
        <w:br/>
        <w:t>танауы таппай-ақ тұр, сірә, тыным.</w:t>
        <w:br/>
        <w:t>Ерінге ытқыта бір жеберсе ғой</w:t>
        <w:br/>
        <w:t>көк бурыл насыбайдың бір атымын!</w:t>
        <w:br/>
        <w:t>Суалған екі жаққа үрт бітіріп,</w:t>
        <w:br/>
        <w:t>тілімен кетік тісті бырт-бырт ұрып,</w:t>
        <w:br/>
        <w:t>көтеріп кемисгін кемпіріне,</w:t>
        <w:br/>
        <w:t>жатсам-ау, деп отыр ма, шырт түкіріп?</w:t>
        <w:br/>
        <w:t>Енді оған керек те емес жалған атақ,</w:t>
        <w:br/>
        <w:t>ешқайда бармайды</w:t>
        <w:br/>
        <w:t>атын Талға матап,</w:t>
        <w:br/>
        <w:t>насыбай уқалатып кемпіріне</w:t>
        <w:br/>
        <w:t>жатқаннан шалың үшін бар ма рахат!</w:t>
        <w:br/>
        <w:t>Желбіреп етегі мен жең түріле,</w:t>
        <w:br/>
        <w:t>“. . жамандық кермеспін, деп, сен тіріде”,</w:t>
        <w:br/>
        <w:t>шалының насыбайын үгіп беріп,</w:t>
        <w:br/>
        <w:t>қояды күлмең қағып кемпірі де.</w:t>
        <w:br/>
        <w:t>. болмасын жүйкесі де ту-талақай,</w:t>
        <w:br/>
        <w:t>насыбай уқалап бер, уқала, апай!</w:t>
        <w:br/>
        <w:t>255</w:t>
        <w:br/>
        <w:t>“Өткірдің жүзі” кітабынан</w:t>
        <w:br/>
        <w:t>Жау шықты ма, біле алмадым, іргеден,</w:t>
      </w:r>
    </w:p>
    <w:p>
      <w:r>
        <w:t>білс алмадым, қайда барып күн көрем,</w:t>
        <w:br/>
        <w:t>жан-жағымды қарманумен</w:t>
        <w:br/>
        <w:t>қараңғы</w:t>
        <w:br/>
        <w:t>ксле жатқан сияқтанам түнде мен.</w:t>
        <w:br/>
        <w:t>Қайда қалып қойдым әлгі дүрмектен,</w:t>
        <w:br/>
        <w:t>тас қараңғы меңіреу түн бұл неткен!</w:t>
        <w:br/>
        <w:t>Ақыл-есім ауысқан ба, құдай-ау,</w:t>
        <w:br/>
        <w:t>баяғы бір дауыстан да күн кеткен.</w:t>
        <w:br/>
        <w:t>Коптен бері ірімей де шірімей,</w:t>
        <w:br/>
        <w:t>көкірегіме алды ұялап бір үрей,</w:t>
        <w:br/>
        <w:t>әлденелер тап-тап беріп тұс-тұстан</w:t>
        <w:br/>
        <w:t>әне-міне жұтқалы тұр тірідей?!</w:t>
        <w:br/>
        <w:t>Тоз-тоз болып кетті қайда түс-теңім.</w:t>
        <w:br/>
        <w:t>Құзғындар-ай, біле қойған күш кемін!</w:t>
        <w:br/>
        <w:t>Әзірейіл сияқтанып әлдене</w:t>
        <w:br/>
        <w:t>әудем жерден ақситады тістерін.</w:t>
        <w:br/>
        <w:t>Құрып бара жатқандай ма дәрменім,</w:t>
        <w:br/>
        <w:t>қолдан келер қандай айлам бар менін?</w:t>
        <w:br/>
        <w:t>Қараңғыны қарманғаныңа болайын-ай,</w:t>
        <w:br/>
        <w:t>бақыра ма,.. шақыра ма әлдекім?!</w:t>
        <w:br/>
        <w:t>С. Иманасов</w:t>
        <w:br/>
        <w:t>Теріс қарап түксиіскен, түнерген,</w:t>
        <w:br/>
        <w:t>Не жақсылық күтем дейсің бұл елден.</w:t>
        <w:br/>
        <w:t>Еркіндікті алсақ Та ойып ортадан,</w:t>
        <w:br/>
        <w:t>ескілікті аңсап қойып жүрем мен.</w:t>
        <w:br/>
        <w:t>Одырандай орын алып төрден құл,</w:t>
        <w:br/>
        <w:t>жанарымен жер шұқыса көргенді ұл,</w:t>
        <w:br/>
        <w:t>оңып қайда барам дейсің, ағайын,</w:t>
        <w:br/>
        <w:t>не барқадар табам дейсің елден бүл.</w:t>
        <w:br/>
        <w:t>Көкіректе қалмағандай оттан түк,</w:t>
        <w:br/>
        <w:t>жүректен де, тірліктен де жоқ тамтық.</w:t>
        <w:br/>
        <w:t>Алаяқтар аяқтыға жол бермей,</w:t>
        <w:br/>
        <w:t>Ауыздарға сөз бермейді көп тантық.</w:t>
        <w:br/>
        <w:t>Жер ортасы жастан ауа бергенде,</w:t>
        <w:br/>
        <w:t>кезіктіріп кесірлі құл, кердеңге,</w:t>
        <w:br/>
        <w:t>жыланбасқа қоймады ғой ку тірлік.</w:t>
        <w:br/>
        <w:t>.-Бұдан басқа жоқ қой бірақ, ел менде!</w:t>
        <w:br/>
        <w:t>С. Иманасов</w:t>
        <w:br/>
        <w:t>Төгіліп сөзіме гүл,</w:t>
        <w:br/>
        <w:t>көзіме нұр,</w:t>
        <w:br/>
        <w:t>бақыттың орай соғар кезі ме бұл,-</w:t>
      </w:r>
    </w:p>
    <w:p>
      <w:r>
        <w:t>әйтеуір, қызық екен құс үнімен</w:t>
        <w:br/>
        <w:t>таң атпай оянудың өзі де бір!</w:t>
        <w:br/>
        <w:t>Жақсылық болар-ау деп ырымдайды ел,</w:t>
        <w:br/>
        <w:t>еңдеше,</w:t>
        <w:br/>
        <w:t>әнші құсым, шырылдай бер,</w:t>
        <w:br/>
        <w:t>ксле бер таңды атырып.</w:t>
        <w:br/>
        <w:t>кеш батырып,</w:t>
        <w:br/>
        <w:t>әйтеуір,</w:t>
        <w:br/>
        <w:t>басқа жаққа бұрылмай кел!..</w:t>
        <w:br/>
        <w:t>ннен нын ы ыы “Өткірдің жүзі » кітабынан</w:t>
        <w:br/>
        <w:t>Міңгірлеп жаңа ғана біткендей тіл,</w:t>
        <w:br/>
        <w:t>қайтерсің, біздің қолдан түк келмей түр.</w:t>
        <w:br/>
        <w:t>Таусылып амалымыз қала бердік,</w:t>
        <w:br/>
        <w:t>кетті де заманыңыз тіптен бейпіл.</w:t>
        <w:br/>
        <w:t>Дертіне дерт қосылған шшперлі далам,</w:t>
        <w:br/>
        <w:t>шүкір Де,</w:t>
        <w:br/>
        <w:t>осыған да келдің аман.</w:t>
        <w:br/>
        <w:t>Ұрандас ұлды көріп, -</w:t>
        <w:br/>
        <w:t>жүрдік еріп,</w:t>
        <w:br/>
        <w:t>апыр-ау, не қыл дейсің енді маған!</w:t>
        <w:br/>
        <w:t>Бұл күнде ұрысы кім, дұрысы кім,</w:t>
        <w:br/>
        <w:t>бара алмай байыбына бір ісінің,</w:t>
        <w:br/>
        <w:t>болар деп жазда қандай, қыста қандай,</w:t>
        <w:br/>
        <w:t>отырам ұстай алмай жыр ұшығын.</w:t>
        <w:br/>
        <w:t>Кеткенін қасиетінің құнсызданып</w:t>
        <w:br/>
        <w:t>сезбеген,</w:t>
        <w:br/>
        <w:t>біз болдық-ау мұңсыз халық.</w:t>
        <w:br/>
        <w:t>Қатыны қара жолда қап арқалап,</w:t>
        <w:br/>
        <w:t>әкімі ат үстінде түр сызданып.</w:t>
        <w:br/>
        <w:t>Басылып басы қатты бұрынғы арын,</w:t>
        <w:br/>
        <w:t>ұмытқам үнім барын, тілім барын, --</w:t>
        <w:br/>
        <w:t>ауыл -- аш, қала -- кедей, балаң өгей,</w:t>
        <w:br/>
        <w:t>кімге айтам, саған емей, мүның бәрін!</w:t>
        <w:br/>
        <w:t>Дәрмені, пәрмені де біткен ердей,</w:t>
        <w:br/>
        <w:t>боласың мұның бірін күтпегендей,</w:t>
        <w:br/>
        <w:t>Күткенде, күтпегенде нс істе дейсің,</w:t>
        <w:br/>
        <w:t>отырмыз қолымыздан түк те келмей!</w:t>
      </w:r>
    </w:p>
    <w:p>
      <w:r>
        <w:t>С. Иманасов --е-лнннкккклилалкккяннмлкн натын</w:t>
        <w:br/>
        <w:t>Қолданып (қолдан келер) біткен емін</w:t>
        <w:br/>
        <w:t>кісідей күңіренем деп күтпеп едім, -</w:t>
        <w:br/>
        <w:t>қазақтың жалқы туар бір ақыны ек,</w:t>
        <w:br/>
        <w:t>болмай түр со қазаққа түк керегім!</w:t>
        <w:br/>
        <w:t>Жүр ме деп бір сөз күтіп әлі менен.</w:t>
        <w:br/>
        <w:t>Жазушы ем жұрағатқа налып өлең, -</w:t>
        <w:br/>
        <w:t>көніп-ақ тәңірінің салғанына,</w:t>
        <w:br/>
        <w:t>болып-ақ кеткен екен бәрі керең.</w:t>
        <w:br/>
        <w:t>Болмаса екеу-екеу өз күбірі,</w:t>
        <w:br/>
        <w:t>ұғудан қалған екен сөзді бірі.</w:t>
        <w:br/>
        <w:t>(Тексізі теріс қарап - тыңдамай түк,</w:t>
        <w:br/>
        <w:t>үкімін ымдап айтып ездің ұлы!)</w:t>
        <w:br/>
        <w:t>Әркімнің үргенінс сре кеткен,</w:t>
        <w:br/>
        <w:t>Кезігіп көріп пе едің “кереметпен”? -</w:t>
        <w:br/>
        <w:t>Түрі жоқ өзіңізді елейтін де,</w:t>
        <w:br/>
        <w:t>бірі жоқ сөзіңізді керек еткен!</w:t>
        <w:br/>
        <w:t>ктт-нане-кенанкекалықк к кне- ее -.м--- “Әуікірдің жүзі” кітабынан</w:t>
        <w:br/>
        <w:t>18-279</w:t>
        <w:br/>
        <w:t>Айта алмайтын өзінің атын айқын</w:t>
        <w:br/>
        <w:t>әлдекімді қолпаштап, апыр-ай, тым,</w:t>
        <w:br/>
        <w:t>хан көтеріп алдым ба қайдағы бір</w:t>
        <w:br/>
        <w:t>бозөкпені боғыма татымайтын?!</w:t>
        <w:br/>
        <w:t>Жселіктіре жетслеп сезім-қаңбақ,</w:t>
        <w:br/>
        <w:t>көзімді арбап қошемет, өзімді алдап,</w:t>
        <w:br/>
        <w:t>келіппін-ау қайдағы қадірсізге</w:t>
        <w:br/>
        <w:t>қызуын қызға қимас сөзімді арна!тн..</w:t>
        <w:br/>
        <w:t>Жер де бұлдыр дәл қазір, көк те бұлдыр,</w:t>
        <w:br/>
        <w:t>күңгір қағып айналам кеткен үңгір, --</w:t>
        <w:br/>
        <w:t>Өзіме де со керек,</w:t>
        <w:br/>
        <w:t>қара басып,..</w:t>
        <w:br/>
        <w:t>қарап жүрмей, құдай-ау, не еткенім бүл?!</w:t>
        <w:br/>
        <w:t>Не бетіммен сөйлегем, өлендеткем,</w:t>
        <w:br/>
        <w:t>Естімейтін ел іші керең деп пе ең, --</w:t>
        <w:br/>
        <w:t>ебелектей біреуді елпең қаққан</w:t>
        <w:br/>
        <w:t>“Емен, -- деппін, -- тамыры терең кеткен.”</w:t>
        <w:br/>
        <w:t>Ері қайсы білуші ем, өз кісі кім,</w:t>
        <w:br/>
        <w:t>еттім екен несіне сөзді шығын? --</w:t>
        <w:br/>
        <w:t>Есеңгіреп отырған жайым мынау</w:t>
        <w:br/>
        <w:t>Жаман иттей...</w:t>
        <w:br/>
        <w:t>жалаған... өз құсығын!!</w:t>
      </w:r>
    </w:p>
    <w:p>
      <w:r>
        <w:t>“Өткірдің жүзі” кітабынан</w:t>
        <w:br/>
        <w:t>ӘНІШІ ҚҰСЫМ</w:t>
        <w:br/>
        <w:t>Орнынан қозғалақтап ұраншы үлыс,</w:t>
        <w:br/>
        <w:t>бергеннен қүлан иек қылаң шығыс,</w:t>
        <w:br/>
        <w:t>түбінен тереземнің шыр-шыр стіп,</w:t>
        <w:br/>
        <w:t>шырылдап оятып жүр бір әнші қүс.</w:t>
        <w:br/>
        <w:t>Күннен де қабағымды бұрын бағып,</w:t>
        <w:br/>
        <w:t>таң атпай оятады ол шырыл қағып, -</w:t>
        <w:br/>
        <w:t>беріліп біржолата сиқыр ымға,</w:t>
        <w:br/>
        <w:t>біразын үйқының да шығындадық.</w:t>
        <w:br/>
        <w:t>Сағыныш,</w:t>
        <w:br/>
        <w:t>сазы бөлек арманға еріп,</w:t>
        <w:br/>
        <w:t>тұрғаны шыр-шыр етіп,</w:t>
        <w:br/>
        <w:t>таңнан келіп,</w:t>
        <w:br/>
        <w:t>түстеп те танымадым,</w:t>
        <w:br/>
        <w:t>тек қаңа бір</w:t>
        <w:br/>
        <w:t>бармақтай қүс екенін қалғам көріп.</w:t>
        <w:br/>
        <w:t>Түбіне тереземнің күңде қонып,</w:t>
        <w:br/>
        <w:t>біресс шырқап ұзақ,</w:t>
        <w:br/>
        <w:t>бір бөгеліп,</w:t>
        <w:br/>
        <w:t>кім білсін,</w:t>
        <w:br/>
        <w:t>пәле-жала дегендерден</w:t>
        <w:br/>
        <w:t>болып ап шынашақтай</w:t>
        <w:br/>
        <w:t>жүрме қорып?!</w:t>
        <w:br/>
        <w:t>Тандайы талайғы бір сырды аңғартып,</w:t>
        <w:br/>
        <w:t>кетеді кейде тіпті жылдамдатып,</w:t>
        <w:br/>
        <w:t>кім білсін,</w:t>
        <w:br/>
        <w:t>бізге де олжа үлестіре,</w:t>
        <w:br/>
        <w:t>жетті ме ілестіре қырдан бақыт!</w:t>
        <w:br/>
        <w:t>“Өткірдің жүзі” кітабынан</w:t>
        <w:br/>
        <w:t>АҢСАУ</w:t>
        <w:br/>
        <w:t>Дариға-ай, қызығындай құралайдың,</w:t>
        <w:br/>
        <w:t>барады-ау бастан ауып бұлағай күн, -</w:t>
        <w:br/>
        <w:t>қол бұлғап қала берген жастық шақтың</w:t>
        <w:br/>
        <w:t>жабысып, жабығынан сығалаймын.</w:t>
      </w:r>
    </w:p>
    <w:p>
      <w:r>
        <w:t>Екпіні елді ықтырған, ерлік түнған</w:t>
        <w:br/>
        <w:t>қай түста қалып қойдың, қыран-айбын?!</w:t>
        <w:br/>
        <w:t>Дариға-ай, өмір атты майданда бұл,</w:t>
        <w:br/>
        <w:t>қам көңіл таба қойсын қайдан дамыл,</w:t>
        <w:br/>
        <w:t>салдықпен сары жайлаудың сайын кезіп,</w:t>
        <w:br/>
        <w:t>салсақ па сазы бөлек сайранға бір!</w:t>
        <w:br/>
        <w:t>Бұл күнде әні де жоқ, сәні де жоқ,</w:t>
        <w:br/>
        <w:t>қаңырап қала берген қайран да қыр!..</w:t>
        <w:br/>
        <w:t>Көмескі көңілдегі отты әурелей,</w:t>
        <w:br/>
        <w:t>осынау тосын сазын төкті-ау көмей,</w:t>
        <w:br/>
        <w:t>Тындасып мойын бұрып мойылдай қыз,</w:t>
        <w:br/>
        <w:t>“сайранды сал күндерің өтті-ау” -- демей.</w:t>
        <w:br/>
        <w:t>Сазы бұл тәтті шақтың, от құшақтың,</w:t>
        <w:br/>
        <w:t>қабыл ал, қатарласым, жоқтау демей!..</w:t>
        <w:br/>
        <w:t>271</w:t>
        <w:br/>
        <w:t>С. Иманасов</w:t>
        <w:br/>
        <w:t>Түгі жоқ кете қойған ұпайының,</w:t>
        <w:br/>
        <w:t>бірі еді күні кеше сыпайының,</w:t>
        <w:br/>
        <w:t>сызданып шыға келді,</w:t>
        <w:br/>
        <w:t>аяқ асты</w:t>
        <w:br/>
        <w:t>құтыртқан құдайы кім, құқайы кім?</w:t>
        <w:br/>
        <w:t>Апыр-ау, не көрінді бұған енді,</w:t>
        <w:br/>
        <w:t>бар түгін сыртқа салып шыға келді,</w:t>
        <w:br/>
        <w:t>алдына малды салып айдайтындай,</w:t>
        <w:br/>
        <w:t>бір өзі жайлайтындай құба белді.</w:t>
        <w:br/>
        <w:t>Бірі еді кеше ғана көп кішінің,</w:t>
        <w:br/>
        <w:t>кегі де,</w:t>
        <w:br/>
        <w:t>кесірлігі жоқ кісінің,</w:t>
        <w:br/>
        <w:t>есесін енді бізден алмақшы ма</w:t>
        <w:br/>
        <w:t>елден де,</w:t>
        <w:br/>
        <w:t>жерден керген тепкісінің?!</w:t>
        <w:br/>
        <w:t>Өтпеген орағытып күзгі мұңнан,</w:t>
        <w:br/>
        <w:t>таныс та тату едік біз бұрыннан.</w:t>
        <w:br/>
        <w:t>Көңіл-ай,</w:t>
        <w:br/>
        <w:t>қарап тұрып қарауытқан,</w:t>
        <w:br/>
        <w:t>өмір-ай,</w:t>
        <w:br/>
        <w:t>ойда жоқта жүз құбылған!</w:t>
        <w:br/>
        <w:t>274</w:t>
      </w:r>
    </w:p>
    <w:p>
      <w:r>
        <w:t>С. Иманасов</w:t>
        <w:br/>
        <w:t>Олгендерді тарта берме көлденең,</w:t>
        <w:br/>
        <w:t>Омір заңы ол -- сен де олесің, мен де олем.</w:t>
        <w:br/>
        <w:t>Марқұмдарды мақтай беріп не керек,</w:t>
        <w:br/>
        <w:t>Тірлігінде түк бітіріп көрмеген.</w:t>
        <w:br/>
        <w:t>Арамыздан ерте кеткен екен деп</w:t>
        <w:br/>
        <w:t>Көпшік қойып, көтермейік бекерге!</w:t>
        <w:br/>
        <w:t>Өзіміздің қолымызбен жасайтын,</w:t>
        <w:br/>
        <w:t>Бұ тірліктің қысқалығы аса айқын.</w:t>
        <w:br/>
        <w:t>Жанымызбен, арымызбен аянбай</w:t>
        <w:br/>
        <w:t>Күні-түні мүсіндейтін, қашайтын,</w:t>
        <w:br/>
        <w:t>Ертеңгі күн қалмау үшін табаға,</w:t>
        <w:br/>
        <w:t>бағаласаң -- Тірілерді бағала!</w:t>
        <w:br/>
        <w:t>“Өткірдің жүзі” кітабынан</w:t>
        <w:br/>
        <w:t>Тіршілік тұнығынан қанып ішкім</w:t>
        <w:br/>
        <w:t>Келді ме,</w:t>
        <w:br/>
        <w:t>осы жолы алын-үштым,</w:t>
        <w:br/>
        <w:t>Жанымды барады өртеп, қарағым-ай,</w:t>
        <w:br/>
        <w:t>жарығы саған деген сағыныштың.</w:t>
        <w:br/>
        <w:t>Әйтеуір саған қарай ұштым бүгін,</w:t>
        <w:br/>
        <w:t>қаттырақ құшағыңа қыстың, күнім,</w:t>
        <w:br/>
        <w:t>Жанарың жарқ-жұрқ етіп,</w:t>
        <w:br/>
        <w:t>жарқ-жұрқ етіп,</w:t>
        <w:br/>
        <w:t>Жаз етіп жібереді ме қыстың күнін!</w:t>
        <w:br/>
        <w:t>Ерсілеу болғаны ма жасығаным,</w:t>
        <w:br/>
        <w:t>еркелеп мойыныңа енді асыламын.</w:t>
        <w:br/>
        <w:t>Сырымды,</w:t>
        <w:br/>
        <w:t>жырымды да саған жазған,</w:t>
        <w:br/>
        <w:t>тезірек жеткізуге асығамын.</w:t>
        <w:br/>
        <w:t>Тамылжып тәтті нұрға малынып күн,</w:t>
        <w:br/>
        <w:t>болмасын сенсіз өмір тағы да ұқтым.</w:t>
        <w:br/>
        <w:t>Қылт етпе қылығыңды,</w:t>
        <w:br/>
        <w:t>мінезінді,</w:t>
        <w:br/>
        <w:t>әйтеуір, бір өзінді сағыныппын.</w:t>
        <w:br/>
        <w:t>“Өткірдің жүзі” кітабынан</w:t>
        <w:br/>
        <w:t>жж</w:t>
        <w:br/>
        <w:t>1</w:t>
        <w:br/>
        <w:t>Сең -- тойып кекіретін едің,</w:t>
        <w:br/>
        <w:t>мең -- тоңып секіретін едім.</w:t>
      </w:r>
    </w:p>
    <w:p>
      <w:r>
        <w:t>Сен -- алқына беретін сдінң.</w:t>
        <w:br/>
        <w:t>мен -- тартына көнетін едім.</w:t>
        <w:br/>
        <w:t>Өр сөйлеп, өктемси бердің,</w:t>
        <w:br/>
        <w:t>мен -- кері кеткенси бердім.</w:t>
        <w:br/>
        <w:t>Сен, шырақ, әлі де кимелей бердің,</w:t>
        <w:br/>
        <w:t>мен - шыдап,</w:t>
        <w:br/>
        <w:t>бәріне үндемей көндім...</w:t>
        <w:br/>
        <w:t>Сен -- басына бердің,</w:t>
        <w:br/>
        <w:t>Мен-- ашына бердім.</w:t>
        <w:br/>
        <w:t>2</w:t>
        <w:br/>
        <w:t>Ақыры келіп шекістік,</w:t>
        <w:br/>
        <w:t>біраз жерге кетістік.</w:t>
        <w:br/>
        <w:t>3</w:t>
        <w:br/>
        <w:t>Сенің сенгенің ептілігің еді, |</w:t>
        <w:br/>
        <w:t>Менің сенгенім -- тектілігім еді.</w:t>
        <w:br/>
        <w:t>Сен тамыр-таныстарыңа сеңдің,</w:t>
        <w:br/>
        <w:t>Мен -- бойымда намыс барына сендім.</w:t>
        <w:br/>
        <w:t>Бұктырам дедің,</w:t>
        <w:br/>
        <w:t>бұқпадым.</w:t>
        <w:br/>
        <w:t>Ықтырам дедің,</w:t>
        <w:br/>
        <w:t>ықпадым.</w:t>
        <w:br/>
        <w:t>Арамызды ашуды әлекнен бастадың,</w:t>
        <w:br/>
        <w:t>Мен - әлептен аспадым.</w:t>
        <w:br/>
        <w:t>Билігіңді айтып белдене бердің,</w:t>
        <w:br/>
        <w:t>Мен -- әлдене бердім.</w:t>
        <w:br/>
        <w:t>С. Иманасов енитнннтнененкнннмккккннннкнкннккнкккккквлкккнленнннккаынакнсыннын</w:t>
        <w:br/>
        <w:t>Кенеттен ісіп-кеуіп бола қалған,</w:t>
        <w:br/>
        <w:t>көңілім қалып-ақ түр со балаңнан.</w:t>
        <w:br/>
        <w:t>Тұратын басын шұлғып, “ләппайлап”,</w:t>
        <w:br/>
        <w:t>бірі еді жүгірмектің домаланған.</w:t>
        <w:br/>
        <w:t>Басымды қара орманға балап абат,</w:t>
        <w:br/>
        <w:t>жүретін жалықтыра... жағалап-ақ,</w:t>
        <w:br/>
        <w:t>Бойлатпай сөзінің көп дәйегіне,</w:t>
        <w:br/>
        <w:t>қойды ма әйелі дс “жан ағалап”,</w:t>
        <w:br/>
        <w:t>Жүретін жағаң жайлау қалды заман,</w:t>
        <w:br/>
        <w:t>айтасың енді келіп әнді ызадан.</w:t>
        <w:br/>
        <w:t>Қай-қашан іздеп қана жүруші еді,</w:t>
        <w:br/>
        <w:t>“Тірлікте сіз, деп қана, жалғыз ағам!”</w:t>
        <w:br/>
        <w:t>Шет жағын сәл көтеріп көмескінің,</w:t>
        <w:br/>
        <w:t>жылпылдап, қолға тұрар емес бүгін.</w:t>
        <w:br/>
        <w:t>Мен өзім көзіктірген бір есектің</w:t>
        <w:br/>
        <w:t>ұстапты құйрығынан ден естідім.</w:t>
        <w:br/>
        <w:t>Жас өсіп, демейтін бе ел, жарлы байыр,</w:t>
        <w:br/>
        <w:t>ендеше болсын делік алды қайыр.</w:t>
        <w:br/>
        <w:t>Тек қана танысымды таразыға ап,</w:t>
        <w:br/>
        <w:t>жүрсе екен аңысымды андымай үл!</w:t>
      </w:r>
    </w:p>
    <w:p>
      <w:r>
        <w:t>276</w:t>
        <w:br/>
        <w:t>С. Иманасов</w:t>
        <w:br/>
        <w:t>4</w:t>
        <w:br/>
        <w:t>Сен -- дәрежелі “тағыңа” сендің,</w:t>
        <w:br/>
        <w:t>Мен -- бармақтай бағыма сендім. -</w:t>
        <w:br/>
        <w:t>Сен -- алдап-арбайтыныңа сендің</w:t>
        <w:br/>
        <w:t>Мен -- жерде қалмайтыныма сендім.</w:t>
        <w:br/>
        <w:t>Әлі де арбасып келесің,</w:t>
        <w:br/>
        <w:t>Жаға, жеңіме жармасып келесің.</w:t>
        <w:br/>
        <w:t>Сен -- тоғышар түсінігіне сендің</w:t>
        <w:br/>
        <w:t>Мен -- кісілігіме сендім.</w:t>
        <w:br/>
        <w:t>5</w:t>
        <w:br/>
        <w:t>Сен -- айлаңның барына сендің,</w:t>
        <w:br/>
        <w:t>Мен -- арыма сеңдім.</w:t>
        <w:br/>
        <w:t>Сен - әкім едің.</w:t>
        <w:br/>
        <w:t>Мен-- ақын едім!</w:t>
        <w:br/>
        <w:t>280</w:t>
        <w:br/>
        <w:t>“Өткірдің жүзі” кітабынан</w:t>
        <w:br/>
        <w:t>ҮНДЕМЕ</w:t>
        <w:br/>
        <w:t>Қолдан келсе -- үнсіз кел, үндемей кел,</w:t>
        <w:br/>
        <w:t>үңдемесең болғаны -- күндемейді ел.</w:t>
        <w:br/>
        <w:t>Айқай түгіл әзірге сыбыр қалып,</w:t>
        <w:br/>
        <w:t>жыбыр қағып қаншама түр көмейлер.</w:t>
        <w:br/>
        <w:t>Өлер жерін қапысыз анық білген,</w:t>
        <w:br/>
        <w:t>тұр ғой бүгін біразы қалып тілден.</w:t>
        <w:br/>
        <w:t>“Үндеме!” -- деп саған да қақсай-қақсай,</w:t>
        <w:br/>
        <w:t>қақсай-қақсай, қайтейін жалықтым мен.</w:t>
        <w:br/>
        <w:t>Жексүрынға кіжініп, жебірге де,</w:t>
        <w:br/>
        <w:t>тілің қыши берсді сенің неге?</w:t>
        <w:br/>
        <w:t>Әділетті көрсең де көрмегенсіп,</w:t>
        <w:br/>
        <w:t>үндеме тек, бауырым! Тек үндеме!</w:t>
        <w:br/>
        <w:t>Таусылды ма тірлікте иланарың, --</w:t>
        <w:br/>
        <w:t>Үндемс де, ішіңе жина бәрін.</w:t>
        <w:br/>
        <w:t>Таксіретті көрсең де теріс қара,</w:t>
        <w:br/>
        <w:t>қайтесің сол қазақтың иман, арын!</w:t>
        <w:br/>
        <w:t>Көрінуді ойламай күнде көсем,</w:t>
        <w:br/>
        <w:t>бауырларың қаншама жүрген есен.</w:t>
        <w:br/>
        <w:t>Кіріп-шыға қойыпты ішіңе кім,</w:t>
        <w:br/>
        <w:t>сен де солай боласың үндемсесең.</w:t>
        <w:br/>
        <w:t>Қабақ түйіп біреулер шытмнасын,</w:t>
      </w:r>
    </w:p>
    <w:p>
      <w:r>
        <w:t>Ұтыласың сейлесең, тұтыласын.</w:t>
        <w:br/>
        <w:t>ХҰндеме тек, бауырым,</w:t>
        <w:br/>
        <w:t>үндемесең</w:t>
        <w:br/>
        <w:t>ҰҮйдей ғана пәледен құтыласын!...</w:t>
        <w:br/>
        <w:t>275</w:t>
        <w:br/>
        <w:t>лк кектен асс тт сы танмалтта ысы нн ні “Өткірдің жүзі” кітабынан</w:t>
        <w:br/>
        <w:t>Кешегі келте мойын нән қарақшы,</w:t>
        <w:br/>
        <w:t>сені де, қолдан келсе жалдамақшы,</w:t>
        <w:br/>
        <w:t>жат жерде қайыр қылын,</w:t>
        <w:br/>
        <w:t>қатарына ап,</w:t>
        <w:br/>
        <w:t>нан беріп,</w:t>
        <w:br/>
        <w:t>дәм ұсынып,.. алдамақшы.</w:t>
        <w:br/>
        <w:t>Екі ұртын ара-тұра бұлтыңдатып,</w:t>
        <w:br/>
        <w:t>алтынын анадайдан жылтынңдатып,</w:t>
        <w:br/>
        <w:t>аңдиды аңысынды, әр ісіңді,</w:t>
        <w:br/>
        <w:t>итіне салпаңқұлақ тың тыңдатып.</w:t>
        <w:br/>
        <w:t>Қайыр ғып,</w:t>
        <w:br/>
        <w:t>қай бір түста алдап, күліп,</w:t>
        <w:br/>
        <w:t>біржола қатарына алмақ бұрып.</w:t>
        <w:br/>
        <w:t>Соя ма одан әрі, өзі біліп</w:t>
        <w:br/>
        <w:t>қоя ма от жақтырып,</w:t>
        <w:br/>
        <w:t>мал бақтырып.</w:t>
        <w:br/>
        <w:t>ҠКулығын өзгелерден асыра ма,</w:t>
        <w:br/>
        <w:t>ұрлығын сен арқылы жасыра ма,</w:t>
        <w:br/>
        <w:t>кесек ет көмейіңнен бір өткесін</w:t>
        <w:br/>
        <w:t>болмасын біледі ол да басың ада.</w:t>
        <w:br/>
        <w:t>Қойнына боямалы бөзіз тығып,</w:t>
        <w:br/>
        <w:t>қамқорсып құрақ ұша өзі үмтылып,</w:t>
        <w:br/>
        <w:t>Сені де қарақшы етпек ойы бар ма,</w:t>
        <w:br/>
        <w:t>коймай жүр</w:t>
        <w:br/>
        <w:t>көптен бері көзін тігіп!</w:t>
        <w:br/>
        <w:t>ОЖ»</w:t>
        <w:br/>
        <w:t>С. Иманасов</w:t>
        <w:br/>
        <w:t>Өзімді-өзім қорғадым,</w:t>
        <w:br/>
        <w:t>өзімді-өзім қолдадым,</w:t>
        <w:br/>
        <w:t>ыстыққа да күйгемін,</w:t>
        <w:br/>
        <w:t>суыққа да тоңғамын.</w:t>
        <w:br/>
        <w:t>Отқа салса-</w:t>
        <w:br/>
        <w:t>мақтадым,</w:t>
      </w:r>
    </w:p>
    <w:p>
      <w:r>
        <w:t>суға салса -- батпадым,</w:t>
        <w:br/>
        <w:t>өзімді-өзім кінәлап,</w:t>
        <w:br/>
        <w:t>өзімді-өзім ақтадым.</w:t>
        <w:br/>
        <w:t>Ерлігі ме жеке ердің,</w:t>
        <w:br/>
        <w:t>өткізбедім бекер күн,</w:t>
        <w:br/>
        <w:t>төмендетіп өзімді,</w:t>
        <w:br/>
        <w:t>өзімді-өзім көтердім.</w:t>
        <w:br/>
        <w:t>Көтерілдім, көктедім,</w:t>
        <w:br/>
        <w:t>жетіп жүрдім,</w:t>
        <w:br/>
        <w:t>жетпедім,</w:t>
        <w:br/>
        <w:t>арызым жоқ ешкімге,</w:t>
        <w:br/>
        <w:t>қарызым да жоқ менің.</w:t>
        <w:br/>
        <w:t>Тоймадым ба, тойдым ба,</w:t>
        <w:br/>
        <w:t>көп жүгірдім ой-қырға,</w:t>
        <w:br/>
        <w:t>өте кеткен ешкімнің</w:t>
        <w:br/>
        <w:t>борышы жоқ мойнымда.</w:t>
        <w:br/>
        <w:t>Сондықтан да</w:t>
        <w:br/>
        <w:t>о, көкем,</w:t>
        <w:br/>
        <w:t>сойдың бірі боп өтем, -</w:t>
        <w:br/>
        <w:t>Ата-анамнан басқаға</w:t>
        <w:br/>
        <w:t>Берешегім жоқ екен!..</w:t>
        <w:br/>
        <w:t>286</w:t>
        <w:br/>
        <w:t>С. Иманасов</w:t>
        <w:br/>
        <w:t>ҮНДЕМЕЙСІҢ...</w:t>
        <w:br/>
        <w:t>Жоққа бола тағы да ерегестік,</w:t>
        <w:br/>
        <w:t>енді осылай үлғая бере ме өштік?</w:t>
        <w:br/>
        <w:t>Олтірсеңші айтып-ақ,</w:t>
        <w:br/>
        <w:t>үкімімді</w:t>
        <w:br/>
        <w:t>біржолата кетейін сенен естіп.</w:t>
        <w:br/>
        <w:t>Әдірә қап адал ант, ақ тілсгім,</w:t>
        <w:br/>
        <w:t>аяз болып арқама батты менің,</w:t>
        <w:br/>
        <w:t>сызданасың,</w:t>
        <w:br/>
        <w:t>жоқ-бардан қызғанасың,</w:t>
        <w:br/>
        <w:t>қалай ғана бәрінің таптым емін?!</w:t>
        <w:br/>
        <w:t>Кісідей-ақ қайдағы мейірімсіз,</w:t>
        <w:br/>
        <w:t>іштей ғана жүргенің кейіп үнсіз,</w:t>
        <w:br/>
        <w:t>қалай өмір сүрмекпін,</w:t>
        <w:br/>
        <w:t>тіршіліктің</w:t>
        <w:br/>
        <w:t>селтеңі жоқ серуені, сейілінсіз!</w:t>
        <w:br/>
        <w:t>Көптен бері жұғыспай екі көңіл,</w:t>
      </w:r>
    </w:p>
    <w:p>
      <w:r>
        <w:t>тіл қатпадың</w:t>
        <w:br/>
        <w:t>тік келіп бетіме бір,</w:t>
        <w:br/>
        <w:t>жазығымның бар-жоғын біле де алмай,</w:t>
        <w:br/>
        <w:t>күле де алмай</w:t>
        <w:br/>
        <w:t>барады өтіп өмір.</w:t>
        <w:br/>
        <w:t>Өшіргені белгісіз отты кімдер,</w:t>
        <w:br/>
        <w:t>түндер өтті үн-түнсіз,</w:t>
        <w:br/>
        <w:t>өтті күндер,</w:t>
        <w:br/>
        <w:t>жүрек ішіркін сыздаумен тыпыр қағып,</w:t>
        <w:br/>
        <w:t>қызығы мол</w:t>
        <w:br/>
        <w:t>қыз дәурен жоқ бүгіндер.</w:t>
        <w:br/>
        <w:t>Қасарысты көктем де күлс келмей,</w:t>
        <w:br/>
        <w:t>жанымды да жасыған кім елердей,</w:t>
        <w:br/>
        <w:t>қарғасаң да көнер см,</w:t>
        <w:br/>
        <w:t>арбасаң да,</w:t>
        <w:br/>
        <w:t>іштен тыңып,</w:t>
        <w:br/>
        <w:t>Үн-түнсіз жүре бермей...</w:t>
        <w:br/>
        <w:t>282</w:t>
        <w:br/>
        <w:t>“Өткірдің жүзі” кітабынан</w:t>
        <w:br/>
        <w:t>серпілмей де келіп едің, желпінбей,</w:t>
        <w:br/>
        <w:t>екпініңмен елді ықтырып</w:t>
        <w:br/>
        <w:t>әп-сәтте,</w:t>
        <w:br/>
        <w:t>тидің келіп түнгі дала өртіндей!</w:t>
        <w:br/>
        <w:t>Енді ешкімнен қоймассың да имене,</w:t>
        <w:br/>
        <w:t>берді құдай</w:t>
        <w:br/>
        <w:t>кер бүғыдай кимеле,</w:t>
        <w:br/>
        <w:t>аласың ба,</w:t>
        <w:br/>
        <w:t>саласың ба-- өзің біл, --</w:t>
        <w:br/>
        <w:t>түйедейді айырбастап түймеге!</w:t>
        <w:br/>
        <w:t>Түгел жұмсап алпыс скі айланы,</w:t>
        <w:br/>
        <w:t>айырылма азуыңнан пайдалы.</w:t>
        <w:br/>
        <w:t>Қораға да үр,</w:t>
        <w:br/>
        <w:t>жораға жүр-</w:t>
        <w:br/>
        <w:t>өзің біл,</w:t>
        <w:br/>
        <w:t>керуен қайта айналғанша қайда әлі!</w:t>
        <w:br/>
        <w:t>289</w:t>
      </w:r>
    </w:p>
    <w:p>
      <w:r>
        <w:t>19-279</w:t>
        <w:br/>
        <w:t>тотиннннккккннимккннннкннкннымылкенкккннненыта--а “(С Ууікірдің жүзі” кітабынан</w:t>
        <w:br/>
        <w:t>Көкірегіме түтқиылда кеп кірген,</w:t>
        <w:br/>
        <w:t>қылыштасып қара құйын -- Көп мұңмен,</w:t>
        <w:br/>
        <w:t>қуанышқа жету үшін бүгінгі</w:t>
        <w:br/>
        <w:t>қаншама бір қан майданнан өттім мен.</w:t>
        <w:br/>
        <w:t>Аллқымымнан алды келіп қанша мүң,</w:t>
        <w:br/>
        <w:t>айқасам деп әлсіргдім, шаршадым.</w:t>
        <w:br/>
        <w:t>Жау қолында жалғыз қалған сарбаздай</w:t>
        <w:br/>
        <w:t>шуақ күнді, куатты үнді аңсадым.</w:t>
        <w:br/>
        <w:t>Жеті атасын көріп қайғы,</w:t>
        <w:br/>
        <w:t>кектің Де,</w:t>
        <w:br/>
        <w:t>өтті бастан теперіш те, тепкің де,</w:t>
        <w:br/>
        <w:t>күйрей жаздап тұрғаным да ссте жүр:</w:t>
        <w:br/>
        <w:t>“Бұл өмірдің қажеті нс?!”-- деп бірде.</w:t>
        <w:br/>
        <w:t>Кездерім бар қырға сыймай сенделген,</w:t>
        <w:br/>
        <w:t>қайда кетсе қоям бірақ, елден мен,</w:t>
        <w:br/>
        <w:t>асыл досты аңсайтыным болмаса</w:t>
        <w:br/>
        <w:t>қысылғанда қолын созып, дем берген.</w:t>
        <w:br/>
        <w:t>Достар еді айбыным да байлығым,</w:t>
        <w:br/>
        <w:t>жіпке тізіп айта берем қайбірін.</w:t>
        <w:br/>
        <w:t>Жора-жолдас арқасы еді-ау, тегінде,</w:t>
        <w:br/>
        <w:t>бұйым ғұрлы болмайтыны қайғы-мүң.</w:t>
        <w:br/>
        <w:t>Жас ұлғайып бара жатыр,</w:t>
        <w:br/>
        <w:t>ескі арман,</w:t>
        <w:br/>
        <w:t>кең сабадай көңілім бар бос қалған.</w:t>
        <w:br/>
        <w:t>Сөйте тұра шуақ іздеп өмірден,</w:t>
        <w:br/>
        <w:t>қуат күте берем әлі достардан.</w:t>
        <w:br/>
        <w:t>253</w:t>
        <w:br/>
        <w:t>“Өткірдің жүзі” кітабынан</w:t>
        <w:br/>
        <w:t>ДИАЛОГ</w:t>
        <w:br/>
        <w:t>-- Жазушының...</w:t>
        <w:br/>
        <w:t>Абайға дейінгісі?</w:t>
        <w:br/>
        <w:t>-- О- нау ғой!</w:t>
        <w:br/>
        <w:t>-- Абайдан кейінгісі?</w:t>
        <w:br/>
        <w:t>--О- нау ғой!</w:t>
        <w:br/>
        <w:t>-- Зерделі, зейіндісі?</w:t>
        <w:br/>
        <w:t>-- О-- нау ғой!</w:t>
        <w:br/>
        <w:t>- Өмірге бейімдісі?</w:t>
        <w:br/>
        <w:t>--О-- нау ғой!</w:t>
        <w:br/>
        <w:t>-- Ақылгөй ақылдысы?</w:t>
        <w:br/>
        <w:t>-- О- нау ғой!</w:t>
        <w:br/>
        <w:t>-- Батагөй, “бақырлысы”?</w:t>
      </w:r>
    </w:p>
    <w:p>
      <w:r>
        <w:t>-- О-- нау ғой!</w:t>
        <w:br/>
        <w:t>-- Қолы жүріп тұрған</w:t>
        <w:br/>
        <w:t>күшігі де үріп тұрған</w:t>
        <w:br/>
        <w:t>татымдысы,</w:t>
        <w:br/>
        <w:t>ханға да жақын кісі?</w:t>
        <w:br/>
        <w:t>-- О-- нау ғой!</w:t>
        <w:br/>
        <w:t>-- Ақылыңнан айналайын дәл тапқан!</w:t>
        <w:br/>
        <w:t>-- Таппағанда, қүдай-ау,</w:t>
        <w:br/>
        <w:t>алты алашқа белгілі</w:t>
        <w:br/>
        <w:t>өзі де бір... ант атқан!</w:t>
        <w:br/>
        <w:t>С. Иманасов</w:t>
        <w:br/>
        <w:t>Ауыр тиіп өмірдің өткелдері,</w:t>
        <w:br/>
        <w:t>арғымағым арыды,</w:t>
        <w:br/>
        <w:t>коп терледі,</w:t>
        <w:br/>
        <w:t>жетпей қалып жүреді созған қолым</w:t>
        <w:br/>
        <w:t>тиіп тұрған гүлге де бөктердегі.</w:t>
        <w:br/>
        <w:t>Батып-шығып үнемі тұңғиыққа,</w:t>
        <w:br/>
        <w:t>жүре алмадым өзім де ылғи ықта,</w:t>
        <w:br/>
        <w:t>пенделікке бұрғызбай</w:t>
        <w:br/>
        <w:t>ақ періштем,</w:t>
        <w:br/>
        <w:t>қашан болсын,</w:t>
        <w:br/>
        <w:t>қалғымай,</w:t>
        <w:br/>
        <w:t>тұрды иықта!</w:t>
        <w:br/>
        <w:t>Қайда барсам</w:t>
        <w:br/>
        <w:t>қалғымай ақ періштем,</w:t>
        <w:br/>
        <w:t>қорғап келс жатады жат керістен.</w:t>
        <w:br/>
        <w:t>Қорғап келе жатады ұшқаңда да,</w:t>
        <w:br/>
        <w:t>қүшқанда да аруды тәтті өбіспен.</w:t>
        <w:br/>
        <w:t>Қыр соңыма түскенде жау ысқырып,</w:t>
        <w:br/>
        <w:t>тілеуімді тілейді тау ышқынып.</w:t>
        <w:br/>
        <w:t>Көзімді де ілмеген күңдерім бар,</w:t>
        <w:br/>
        <w:t>атымды да мінбеген ауыстырып.</w:t>
        <w:br/>
        <w:t>Алдарқатып меніде, арбай күліп,</w:t>
        <w:br/>
        <w:t>қарсы алдымнан ксзіксін қандай бүлік,</w:t>
        <w:br/>
        <w:t>жеме-жемге келгенде</w:t>
        <w:br/>
        <w:t>жүзі тайқып,</w:t>
        <w:br/>
        <w:t>қалатынын байқадым сәл қаймығып.</w:t>
        <w:br/>
        <w:t>Түгім жоқ-ау десем де тарығатын,</w:t>
        <w:br/>
        <w:t>баяғыдай желмейді арып атым.</w:t>
      </w:r>
    </w:p>
    <w:p>
      <w:r>
        <w:t>..Солай енді, жүрағат,</w:t>
        <w:br/>
        <w:t>отыр тағы</w:t>
        <w:br/>
        <w:t>ақтарып сап алдыңа барын ақын.</w:t>
        <w:br/>
        <w:t>С. Иманасов</w:t>
        <w:br/>
        <w:t>Көтеріліп ұша да алмай көкке бір,</w:t>
        <w:br/>
        <w:t>ертең деумен,</w:t>
        <w:br/>
        <w:t>өртенбеумен өтті өмір,</w:t>
        <w:br/>
        <w:t>айналамның бәрі ығысқан айбын да,</w:t>
        <w:br/>
        <w:t>баяғыдай алып-үшқан жоқ көңіл.</w:t>
        <w:br/>
        <w:t>Жарық беріп тұрсам дейтін бар маңға,</w:t>
        <w:br/>
        <w:t>азайыпты алқыныс та,</w:t>
        <w:br/>
        <w:t>арман да,</w:t>
        <w:br/>
        <w:t>Көк тіреген кеудем қайда деймін де,</w:t>
        <w:br/>
        <w:t>қарай берем қатыгездеу жалғанға!...</w:t>
        <w:br/>
        <w:t>кетеккккенкее----еек-------..------ “Откірдің жүзі” кітабынан</w:t>
        <w:br/>
        <w:t>Қашан да</w:t>
        <w:br/>
        <w:t>бір жақсы орын тиіп төрден,</w:t>
        <w:br/>
        <w:t>қарадым кісі бойы биіктерден,</w:t>
        <w:br/>
        <w:t>туғалы дойырдан да,</w:t>
        <w:br/>
        <w:t>сойылдан да</w:t>
        <w:br/>
        <w:t>кезім жоқ айылымды жиып корген.</w:t>
        <w:br/>
        <w:t>Кезім жоқ күйбендеген,</w:t>
        <w:br/>
        <w:t>сүйрендеген,</w:t>
        <w:br/>
        <w:t>жерім жоқ жексұрыннан жирснбеген.</w:t>
        <w:br/>
        <w:t>(Ешкімнен именбеген ғазиз басты</w:t>
        <w:br/>
        <w:t>не шығар көрінгенге игенде мен!)</w:t>
        <w:br/>
        <w:t>Алдында корінгеннің қалбырақтап,</w:t>
        <w:br/>
        <w:t>көрмедім ханды мақтап, сандырақтап,</w:t>
        <w:br/>
        <w:t>қаншама пәледен де,</w:t>
        <w:br/>
        <w:t>жаладан да,</w:t>
        <w:br/>
        <w:t>ақ сөйлеп,</w:t>
        <w:br/>
        <w:t>өзімді-өзім алдым ақтап.</w:t>
        <w:br/>
        <w:t>Ағайын әр сөзімді мыңға балап</w:t>
        <w:br/>
        <w:t>оқысын,</w:t>
        <w:br/>
        <w:t>оқымасын --</w:t>
        <w:br/>
        <w:t>жүр бағалап.</w:t>
      </w:r>
    </w:p>
    <w:p>
      <w:r>
        <w:t>Даңқың да,</w:t>
        <w:br/>
        <w:t>даңғазаң да,</w:t>
        <w:br/>
        <w:t>қаран тұрсам,</w:t>
        <w:br/>
        <w:t>түсетін төбе екен ғой сырғанап-ақ!..</w:t>
        <w:br/>
        <w:t>287</w:t>
        <w:br/>
        <w:t>жжжх</w:t>
        <w:br/>
        <w:t>Ит жоқ жерде --</w:t>
        <w:br/>
        <w:t>шошқа да үріп қораға,</w:t>
        <w:br/>
        <w:t>би жоқ жерде</w:t>
        <w:br/>
        <w:t>қүл жүреді жораға, -</w:t>
        <w:br/>
        <w:t>керуен біткен кері айналған тұста бүл</w:t>
        <w:br/>
        <w:t>аңдып тұрып,</w:t>
        <w:br/>
        <w:t>алға түспей бола ма?!</w:t>
        <w:br/>
        <w:t>Қорлана кеп нала,</w:t>
        <w:br/>
        <w:t>жала,</w:t>
        <w:br/>
        <w:t>құсаң да,</w:t>
        <w:br/>
        <w:t>қыстығып ең,</w:t>
        <w:br/>
        <w:t>қанатың жоқ үшарға,</w:t>
        <w:br/>
        <w:t>көз жасынды көрді, білем, жасаған,</w:t>
        <w:br/>
        <w:t>тілеуіңді берді, білем:</w:t>
        <w:br/>
        <w:t>түс алға!</w:t>
        <w:br/>
        <w:t>Қара құлдай 2</w:t>
        <w:br/>
        <w:t>қайтып алған теңдігін,</w:t>
        <w:br/>
        <w:t>елден озып шыға келдің сен бүгін,</w:t>
        <w:br/>
        <w:t>қас-қағымда жиғандайсың есіңді, )</w:t>
        <w:br/>
        <w:t>болам деп те қиналмайсың... енді кім.</w:t>
        <w:br/>
        <w:t>Төрағасы боласың ба Кеңестің,</w:t>
        <w:br/>
        <w:t>беттен қағып,</w:t>
        <w:br/>
        <w:t>бедірейер жоқ ешкім.</w:t>
        <w:br/>
        <w:t>Тіл табысып</w:t>
        <w:br/>
        <w:t>күлгендермен кешегі,</w:t>
        <w:br/>
        <w:t>талтаң басып жүргендермен тенестің.</w:t>
        <w:br/>
        <w:t>Қыстырылып босағаға,</w:t>
        <w:br/>
        <w:t>Төр тимей.</w:t>
      </w:r>
    </w:p>
    <w:p>
      <w:r>
        <w:t>5 283%</w:t>
        <w:br/>
        <w:t>“Өткірдің жүзі” кітабынан</w:t>
        <w:br/>
        <w:t>Ірі де емес сді елден денем,</w:t>
        <w:br/>
        <w:t>жерім де жоқ кергіген, кердеңдеген,</w:t>
        <w:br/>
        <w:t>қалайша қыр көрсетіп шыға келді</w:t>
        <w:br/>
        <w:t>келімсек көкесіне сенген немен?!</w:t>
        <w:br/>
        <w:t>Алды ма аяқ асты тауып тірек,</w:t>
        <w:br/>
        <w:t>албытып,</w:t>
        <w:br/>
        <w:t>ағайынға жауықты кеп.</w:t>
        <w:br/>
        <w:t>-..Тегінде ісіне емес,</w:t>
        <w:br/>
        <w:t>дәл осылай</w:t>
        <w:br/>
        <w:t>кісіге сенетіндер қауіптірек!</w:t>
        <w:br/>
        <w:t>“Өткірдің жүзі” кітабынан</w:t>
        <w:br/>
        <w:t>Итке де қалай ғана: “Үрме!” -- дейсің,</w:t>
        <w:br/>
        <w:t>жабасың кімнің аузын, бүрмелейсің,</w:t>
        <w:br/>
        <w:t>көмейін тығындар ең,</w:t>
        <w:br/>
        <w:t>“мығымдар” ең,</w:t>
        <w:br/>
        <w:t>түгің жоқ тілден басқа, тұл кедейсің!</w:t>
        <w:br/>
        <w:t>Түңілу,</w:t>
        <w:br/>
        <w:t>торығу ма,</w:t>
        <w:br/>
        <w:t>жүгініс пс,</w:t>
        <w:br/>
        <w:t>жарамай тілің түгіл,</w:t>
        <w:br/>
        <w:t>ділің іске,</w:t>
        <w:br/>
        <w:t>айта алмай атыңды да,</w:t>
        <w:br/>
        <w:t>“датыңды” да</w:t>
        <w:br/>
        <w:t>қалың ой қалып жатыр бұғып іште!</w:t>
        <w:br/>
        <w:t>Дерсің-ау: “Ел көзіне толымды ер ек,”</w:t>
        <w:br/>
        <w:t>жатқан да кім бар бірақ, оныңды елеп.</w:t>
        <w:br/>
        <w:t>Ет-жақын ағайынның өзіне де</w:t>
        <w:br/>
        <w:t>бұл күнде жолың смес, қолың керек!</w:t>
        <w:br/>
        <w:t>Атар ма деп те бір таң арайлы әппақ,</w:t>
        <w:br/>
        <w:t>жүргенің тәтті үмітке қарайлап қап,</w:t>
        <w:br/>
        <w:t>жоймақсың кобік ауыз көпті қалай,</w:t>
        <w:br/>
        <w:t>қоймақсың ел аузына қалай қақпақ?</w:t>
      </w:r>
    </w:p>
    <w:p>
      <w:r>
        <w:t>Қайда да қадіріңді білер ерсін,</w:t>
        <w:br/>
        <w:t>“Қой!” -- депте</w:t>
        <w:br/>
        <w:t>кімге барып тіленерсің,</w:t>
        <w:br/>
        <w:t>қайтесің “сөйлегіштер” сөйлеп қалсын,</w:t>
        <w:br/>
        <w:t>итгер де</w:t>
        <w:br/>
        <w:t>үрем десе --</w:t>
        <w:br/>
        <w:t>үре берсін!</w:t>
        <w:br/>
        <w:t>4915»</w:t>
        <w:br/>
        <w:t>С. Иманасов |пинконокакккаклкакккккеникккккклкккккксккккинецоликанкккеннклнкнаккклносалананикнананын.</w:t>
        <w:br/>
        <w:t>Барарың, бармасынды қалта біліп,</w:t>
        <w:br/>
        <w:t>жатқаны той да тарқап,</w:t>
        <w:br/>
        <w:t>тарқап үміт,</w:t>
        <w:br/>
        <w:t>қастандық --</w:t>
        <w:br/>
        <w:t>күле қарап қалады ол Да,</w:t>
        <w:br/>
        <w:t>кезігіп қара жолда сан тағылық.</w:t>
        <w:br/>
        <w:t>Түтігіп, сен дегенде түсі қашып,</w:t>
        <w:br/>
        <w:t>жатады ұрдажықтар ұшырасып,</w:t>
        <w:br/>
        <w:t>олжалы орыннан да құр қаласың,</w:t>
        <w:br/>
        <w:t>обырдан тұрмағасын күзнің асып...</w:t>
        <w:br/>
        <w:t>Білмеген кімге барып ұрынарын,</w:t>
        <w:br/>
        <w:t>қаншама кезігеді ұры-қарың,</w:t>
        <w:br/>
        <w:t>оған да қүн төлейсің,</w:t>
        <w:br/>
        <w:t>Діңкелейсің</w:t>
        <w:br/>
        <w:t>сүлдерің сүйретіле, құрып әлің!..</w:t>
        <w:br/>
        <w:t>Жүрегің шайлыққанда барлығынан</w:t>
        <w:br/>
        <w:t>қорқау да қос көрініп таңғы ұлыған,</w:t>
        <w:br/>
        <w:t>басқан із, қашқан ізің шыр айналып,</w:t>
        <w:br/>
        <w:t>тірейді жарға апарып -</w:t>
        <w:br/>
        <w:t>алды күмән!</w:t>
        <w:br/>
        <w:t>Қаныңды қайнап тұрған қан-жылым ғып,</w:t>
        <w:br/>
        <w:t>сау етіп шыға келер сан зұлымдық,</w:t>
        <w:br/>
        <w:t>амалсыз айлалыға тізгін беріп,</w:t>
        <w:br/>
        <w:t>аз күндік пайданы да қаржы қылдық!</w:t>
        <w:br/>
        <w:t>Баяғы бақ пен дәулет тұнған абат,</w:t>
        <w:br/>
        <w:t>еліңді, жеріңдіде құл қанамақ,</w:t>
        <w:br/>
        <w:t>барарың, і</w:t>
        <w:br/>
        <w:t>бармасыңды қалта біліп,</w:t>
        <w:br/>
        <w:t>қалдық Па қайырымсыз пұлға қарап!</w:t>
        <w:br/>
        <w:t>290</w:t>
      </w:r>
    </w:p>
    <w:p>
      <w:r>
        <w:t>“Өткірдің жүзі” кітабынан</w:t>
        <w:br/>
        <w:t>НАЗГҮЛ</w:t>
        <w:br/>
        <w:t>әнге ла йықталған</w:t>
        <w:br/>
        <w:t>Ауыл жаққа бара қалсам бәз-бірде,</w:t>
        <w:br/>
        <w:t>әзіл айтқым кеп түрады Назгүлге:</w:t>
        <w:br/>
        <w:t>“Мен де саған басы байлы бол” демен,</w:t>
        <w:br/>
        <w:t>қасыма еріп жүрсеңші, деп, аз күнге!”</w:t>
        <w:br/>
        <w:t>Әзіл айтып ара-түра, күлгізіп,</w:t>
        <w:br/>
        <w:t>ала кетші машинаңа мінгізіп.</w:t>
        <w:br/>
        <w:t>Жүрт көзінен аулағырақ алып кет,</w:t>
        <w:br/>
        <w:t>арғы жағы бола жатар бір қызық.</w:t>
        <w:br/>
        <w:t>Рульдегі ақ білегің жарқылдап,</w:t>
        <w:br/>
        <w:t>радиоңды басып қал да,</w:t>
        <w:br/>
        <w:t>ән тыңдат.</w:t>
        <w:br/>
        <w:t>Қараталды өрлеп барыт,</w:t>
        <w:br/>
        <w:t>кешкілік</w:t>
        <w:br/>
        <w:t>терлеп,</w:t>
        <w:br/>
        <w:t>талып</w:t>
        <w:br/>
        <w:t>қайтайық та салқындап.</w:t>
        <w:br/>
        <w:t>Қыста да, көктем, жазда да,</w:t>
        <w:br/>
        <w:t>мініп ап жеңіл “Маздаға”,</w:t>
        <w:br/>
        <w:t>қасымнан өте шығасың</w:t>
        <w:br/>
        <w:t>күлімдеп қойып, наздана,</w:t>
        <w:br/>
        <w:t>бізге де мойын бұрсаңшы,</w:t>
        <w:br/>
        <w:t>бұрсаңшы мойын аз ғана!</w:t>
        <w:br/>
        <w:t>295</w:t>
        <w:br/>
        <w:t>С. Иманасов -""""--еее-еесламлылымаланнлннекккккккккккккекеннмамлммтыннанккланыма</w:t>
        <w:br/>
        <w:t>Бір басымның мұңы емес торығарым,</w:t>
        <w:br/>
        <w:t>елдің қамы едіғой қорымағым,</w:t>
        <w:br/>
        <w:t>жамау болсам деуші сдім жыртығына</w:t>
        <w:br/>
        <w:t>жөні мәлім жұртымның, соры қалың.</w:t>
        <w:br/>
        <w:t>Құрбан етіп жолына ұятты ардың,</w:t>
        <w:br/>
        <w:t>халқым деумен қар кешкен сияқтандым,</w:t>
        <w:br/>
        <w:t>қаламын деп астында кім ойлаған</w:t>
        <w:br/>
        <w:t>қарадүлей, көрсоқыр тұяқтардың.</w:t>
        <w:br/>
        <w:t>Қарадүлей,</w:t>
        <w:br/>
        <w:t>тындасын,</w:t>
        <w:br/>
        <w:t>тұяқ кімді, -</w:t>
        <w:br/>
        <w:t>басымды бір көтертпей үят қылды,</w:t>
        <w:br/>
        <w:t>қанша мазақ етерін білмейді сшкім,</w:t>
        <w:br/>
        <w:t>барша қазақ намысы сияқты ұлды!</w:t>
      </w:r>
    </w:p>
    <w:p>
      <w:r>
        <w:t>Қарадүлей астында бүгілем бе,</w:t>
        <w:br/>
        <w:t>үгілем бе біржола,</w:t>
        <w:br/>
        <w:t>түңілем бе,</w:t>
        <w:br/>
        <w:t>қорғай алмай отырып өз басымды,</w:t>
        <w:br/>
        <w:t>қайтіп қорған болмақпын мұғым елге!</w:t>
        <w:br/>
        <w:t>294</w:t>
        <w:br/>
        <w:t>С. Иманасов</w:t>
        <w:br/>
        <w:t>Кәрі күліп жүрмеуі үшін, жүрмеуі үшін жасы ұқпай,</w:t>
        <w:br/>
        <w:t>биік үстап көңілімді келем әлі жасытпай.</w:t>
        <w:br/>
        <w:t>Жаяумын ба, баяумын ба -- барар жерге жетем мен,</w:t>
        <w:br/>
        <w:t>кокірегімді халыққа ашып, анық басып асықпай!</w:t>
        <w:br/>
        <w:t>Отқа салма,</w:t>
        <w:br/>
        <w:t>тот басар ма -- жүзі кетпес алмастың,</w:t>
        <w:br/>
        <w:t>Өмірлі інім, көңіл қылын қаншалықты дәл бастым?</w:t>
        <w:br/>
        <w:t>Шақыра бер Алакөлдің барша қызық тойына,</w:t>
        <w:br/>
        <w:t>Елім барда, Сенім барда кетпікпеспін, қалмаспын!, --</w:t>
        <w:br/>
        <w:t>деп те бір айтқаным бар еді.</w:t>
        <w:br/>
        <w:t>С. Иманасов ееененеекенанынннкккккккккккккннннниеуанңаннканнккнлнакнккнкккккккккцранкмнкккккан</w:t>
        <w:br/>
        <w:t>Жұдырықпен,</w:t>
        <w:br/>
        <w:t>мылтықпен,</w:t>
        <w:br/>
        <w:t>зеңбірекпен,</w:t>
        <w:br/>
        <w:t>бірі умен,</w:t>
        <w:br/>
        <w:t>кслс жатыр адамдар бірін-бірі қырумен.</w:t>
        <w:br/>
        <w:t>Ұлы Сталин...</w:t>
        <w:br/>
        <w:t>Гитлер...</w:t>
        <w:br/>
        <w:t>Карлаг...</w:t>
        <w:br/>
        <w:t>Освенцим...</w:t>
        <w:br/>
        <w:t>Қайсыбірін айтарсың...</w:t>
        <w:br/>
        <w:t>Хиросима...</w:t>
        <w:br/>
        <w:t>Трумэн.</w:t>
        <w:br/>
        <w:t>Біреулері акталып,</w:t>
        <w:br/>
        <w:t>бірсулері ақталмай,</w:t>
        <w:br/>
        <w:t>адам дсген мақұлық бір-біріне жат қандай!</w:t>
        <w:br/>
        <w:t>Бірін-бірі дуалап,</w:t>
        <w:br/>
        <w:t>диуана қып,</w:t>
        <w:br/>
        <w:t>қуалап</w:t>
      </w:r>
    </w:p>
    <w:p>
      <w:r>
        <w:t>ажал-апан аузына айлап бара жатқандай!</w:t>
        <w:br/>
        <w:t>С. Иманасов</w:t>
        <w:br/>
        <w:t>Жоққа бола делебемді қоздырып,</w:t>
        <w:br/>
        <w:t>иксмдедің,</w:t>
        <w:br/>
        <w:t>жүйкем менің тозды, үміт!</w:t>
        <w:br/>
        <w:t>Біржолата жат етпедің бақытқа,</w:t>
        <w:br/>
        <w:t>қайғыдан да әкетпедің оздырып.</w:t>
        <w:br/>
        <w:t>Басқа түскен қайғы-мұңға беріліп,</w:t>
        <w:br/>
        <w:t>отырған да жоқ едім ғой ерігіп,</w:t>
        <w:br/>
        <w:t>баяғыдай бүрқырайын тағы да,</w:t>
        <w:br/>
        <w:t>үмтылайын,</w:t>
        <w:br/>
        <w:t>қолыңды бер,</w:t>
        <w:br/>
        <w:t>кел, үміт!</w:t>
        <w:br/>
        <w:t>304</w:t>
        <w:br/>
        <w:t>С. Иманасов</w:t>
        <w:br/>
        <w:t>ТУҒАН ЖЕР</w:t>
        <w:br/>
        <w:t>Айдын көлім -- айбынды елім--ұраным,</w:t>
        <w:br/>
        <w:t>асқақ әнім, тас қамалым -- тұрағым.</w:t>
        <w:br/>
        <w:t>Сенсің менің сарқылмайтың сағыныш,</w:t>
        <w:br/>
        <w:t>тартылмайтын таза тұнық бұлағым.</w:t>
        <w:br/>
        <w:t>Тамшы болып тамды саған кіндік қан,</w:t>
        <w:br/>
        <w:t>кіндік қаным тамған жерде тілді ұққам.</w:t>
        <w:br/>
        <w:t>Мұқалмауым, жұқармауым үшін дс</w:t>
        <w:br/>
        <w:t>шымыр етіп жаратыпсың шындықтан.</w:t>
        <w:br/>
        <w:t>Қасиетті қағбам менің, қыбылам,</w:t>
        <w:br/>
        <w:t>сен деп өттім саналы өмір сынынан.</w:t>
        <w:br/>
        <w:t>Торыққанда демеу тауып өзіңнен,</w:t>
        <w:br/>
        <w:t>қорыққанда қолтығыңа тығылам.</w:t>
        <w:br/>
        <w:t>Өзің деумен өзеуреген сжелден</w:t>
        <w:br/>
        <w:t>балаң едім, бала күннен сөз емген.</w:t>
        <w:br/>
        <w:t>Ұл бол деп ең-- ұл болуға жарадым,</w:t>
        <w:br/>
        <w:t>құл бол десең -- құл болуға төзем мен.</w:t>
        <w:br/>
        <w:t>Туған жердің тұғырдағы түлегін</w:t>
        <w:br/>
        <w:t>жүрт көрсін дсп жоғары үшқан үл едім.</w:t>
        <w:br/>
        <w:t>Жатсам-түрсам жаратқаннан:</w:t>
        <w:br/>
        <w:t>-- Осы елге</w:t>
        <w:br/>
        <w:t>қадірімді кетірме! - деп тіледім.</w:t>
      </w:r>
    </w:p>
    <w:p>
      <w:r>
        <w:t>Өздеріңдей сл бұйырды бағыма,</w:t>
        <w:br/>
        <w:t>қайта жұмса -- қайратымды жаны да.</w:t>
        <w:br/>
        <w:t>Қиналғанда саған барам сыйынып,</w:t>
        <w:br/>
        <w:t>бір көтеріп тастар ма деп тағы да.</w:t>
        <w:br/>
        <w:t>Қабырғалы халқым барын ел көрсін,</w:t>
        <w:br/>
        <w:t>саналы жұрт, салтым барын ел көрсін!</w:t>
        <w:br/>
        <w:t>Қайда жүрсем бағым, арым, ағайын,</w:t>
        <w:br/>
        <w:t>бағынарым, табынарым Сендерсің!</w:t>
        <w:br/>
        <w:t>“Өткірдің жүзі” кітабынан</w:t>
        <w:br/>
        <w:t>АЛАКӨЛГЕ ІШАҚЫРЕАНДА</w:t>
        <w:br/>
        <w:t>Ауданымыздың әкімі болған</w:t>
        <w:br/>
        <w:t>Әбдіғали Бектеміров мен елге</w:t>
        <w:br/>
        <w:t>барған бір сапарымда:</w:t>
        <w:br/>
        <w:t>“Немен келдіңіз?” деп сұраған еді.</w:t>
        <w:br/>
        <w:t>Соған жауап ретінде:</w:t>
        <w:br/>
        <w:t>Байтақ жатқан Алакөлдің аралайын қай ауылын,</w:t>
        <w:br/>
        <w:t>бәрі мснің бауырларым, бәрі менің аяулым.</w:t>
        <w:br/>
        <w:t>“Немен келдің?” --</w:t>
        <w:br/>
        <w:t>деп те менен жөн сұрасып жатады сл,</w:t>
        <w:br/>
        <w:t>немен келе қоюшы едім --</w:t>
        <w:br/>
        <w:t>жалқы жүрген жаяумын!</w:t>
        <w:br/>
        <w:t>ААр-ұятын айдын көлдің айбынымен өлшеген,</w:t>
        <w:br/>
        <w:t>өзім де бір осы оңірдің абыройлы бөлшегі ем.</w:t>
        <w:br/>
        <w:t>“Кел!” -- деп қалса ағайын-жұрт,</w:t>
        <w:br/>
        <w:t>қкауырсындай қалықтап</w:t>
        <w:br/>
        <w:t>автобустың өзімен-ақ ауырсынбай жол шегем.</w:t>
        <w:br/>
        <w:t>Азаймаса аңқылдаған ағайынды құшар күн,</w:t>
        <w:br/>
        <w:t>автобуспен ағызармын, аэробуспен ұшармын.</w:t>
        <w:br/>
        <w:t>Атымды алар атасы өктем Мұстафа жоқ демесең,</w:t>
        <w:br/>
        <w:t>көп “пысықтан” жапа шеккен мен де Жаяу Мұсаңмын.</w:t>
        <w:br/>
        <w:t>Алдиярлы Алакөлден ұзап үшқан үл едім, )</w:t>
        <w:br/>
        <w:t>мұңға бөктім, жырлап өттім тұғырдағы түлегін.</w:t>
        <w:br/>
        <w:t>Қайда барсам әр төбесі кез алдымда тұратын</w:t>
        <w:br/>
        <w:t>туған елдің мәртебесі күні-түні тілерім!</w:t>
        <w:br/>
        <w:t>Жалғаны жоқ жалғыз сөзім жақсың үшін сом алтын,</w:t>
        <w:br/>
        <w:t>қалың елім, әлі менің әлсіремес со қалпым.</w:t>
        <w:br/>
        <w:t>Жабыққанда жанашыр дос, жақыны кем демесен,</w:t>
        <w:br/>
        <w:t>ат-көлігі аман жүрген ақының ем, о, халқым!</w:t>
        <w:br/>
        <w:t>297</w:t>
        <w:br/>
        <w:t>“Өткірдің жүзі” кітабынан</w:t>
      </w:r>
    </w:p>
    <w:p>
      <w:r>
        <w:t>АҢЫРАҚАЙ</w:t>
        <w:br/>
        <w:t>Жалпақ далаң</w:t>
        <w:br/>
        <w:t>жаншылып жат табанға,</w:t>
        <w:br/>
        <w:t>қара бұлттай қалмақ-ит қаптағанда,</w:t>
        <w:br/>
        <w:t>ардағынды, арынды,намысынды</w:t>
        <w:br/>
        <w:t>аяққа сап аямай таптағанда;</w:t>
        <w:br/>
        <w:t>туырлықтай тарылып жерін демде,</w:t>
        <w:br/>
        <w:t>қабырғасы халқыңның сөгілгенде,</w:t>
        <w:br/>
        <w:t>етігімен су кешкен ердің жасы</w:t>
        <w:br/>
        <w:t>етегіне еңірей төгілгенде;</w:t>
        <w:br/>
        <w:t>ажал оғы аспанды торлағанда,</w:t>
        <w:br/>
        <w:t>қашып-пысып, қалың ел сорлағанда,</w:t>
        <w:br/>
        <w:t>қыздарыңды шашынан сүйреп келіп,</w:t>
        <w:br/>
        <w:t>илеп керіп тулақтай... қорлағанда;</w:t>
        <w:br/>
        <w:t>жыққан үйін тіге алмай көркем белге,</w:t>
        <w:br/>
        <w:t>ұлықтарың ұяттан өртенгенде,</w:t>
        <w:br/>
        <w:t>несібесі даладан еркек кіндік</w:t>
        <w:br/>
        <w:t>күдер үзс қараған ертендерге;</w:t>
        <w:br/>
        <w:t>сененді де боқтатып, денеңді езге,</w:t>
        <w:br/>
        <w:t>ара түсе алмаған когең көзге,</w:t>
        <w:br/>
        <w:t>“еңірсумен өттік-ау, енді осылай,</w:t>
        <w:br/>
        <w:t>ел болудан кеттік-ау!” -- деген кезде;</w:t>
        <w:br/>
        <w:t>ақындары тұра алмай арманға ара.</w:t>
        <w:br/>
        <w:t>батырлары бұйығып қалғанда да,</w:t>
        <w:br/>
        <w:t>дерт боп налып көкірек,</w:t>
        <w:br/>
        <w:t>өрт боп жанып,</w:t>
        <w:br/>
        <w:t>ер біткеннің өзегі талғанда ада;</w:t>
        <w:br/>
        <w:t>ат тұяғы астында жерің қалып,</w:t>
        <w:br/>
        <w:t>“Блім-айға!” -- басқанда елің налып,</w:t>
        <w:br/>
        <w:t>Аңырақай орнынан көтерілген</w:t>
        <w:br/>
        <w:t>ата жаудан бермекке кегіңді алып!</w:t>
        <w:br/>
        <w:t>Кетіп еді құлан да текке лағып,</w:t>
        <w:br/>
        <w:t>қайта оралды қыран да көктен ағып,</w:t>
        <w:br/>
        <w:t>299</w:t>
        <w:br/>
        <w:t>С. Иманасов</w:t>
        <w:br/>
        <w:t>Аңырақай орнынан тұра берді</w:t>
        <w:br/>
        <w:t>Қазағыңның қылышын кекке малып.</w:t>
        <w:br/>
        <w:t>“Қайтсын, дейтін, құдайдан” ұзап әдет,</w:t>
        <w:br/>
        <w:t>арға намыс қосылып,</w:t>
      </w:r>
    </w:p>
    <w:p>
      <w:r>
        <w:t>ызаға -- кек,</w:t>
        <w:br/>
        <w:t>арыстан боп атылды сонда қазақ,</w:t>
        <w:br/>
        <w:t>ширығып кеп, шиқандай қызара кеп...</w:t>
        <w:br/>
        <w:t>Ұстады да ту етіп намысты алға,</w:t>
        <w:br/>
        <w:t>атыстан да қашпады ел, шабыстан да,</w:t>
        <w:br/>
        <w:t>бсс қаруға толтырып үсті-басын,</w:t>
        <w:br/>
        <w:t>түсті басым дүшпанмен алысқанда.</w:t>
        <w:br/>
        <w:t>Даусы кезіп дананың таныс қырды,</w:t>
        <w:br/>
        <w:t>батыр етіп шығарды намысты ұлды,</w:t>
        <w:br/>
        <w:t>ұмыттырып өзара бар таласты</w:t>
        <w:br/>
        <w:t>алты алашты қайтадан табыстырды.</w:t>
        <w:br/>
        <w:t>Бодаңдасы азайып, боқшаласы,</w:t>
        <w:br/>
        <w:t>жаудың беті қайтпауға жоқ шамасы.</w:t>
        <w:br/>
        <w:t>Көгалалы қалың ел қозғалғанда</w:t>
        <w:br/>
        <w:t>домалады қалмақтың допша басы!</w:t>
        <w:br/>
        <w:t>“Бодандықтан жақсы, деп, бүйрықты өлім”</w:t>
        <w:br/>
        <w:t>жан берісіп, жан алып, ширықты елім,</w:t>
        <w:br/>
        <w:t>билік айтты билері өрде тұрып,</w:t>
        <w:br/>
        <w:t>көрге тығып көлденең киліккенін.</w:t>
        <w:br/>
        <w:t>Жауызбен де, жатпен де сүйістіріп,</w:t>
        <w:br/>
        <w:t>тағдыр көшін тұрғанда қиыс бұрып,</w:t>
        <w:br/>
        <w:t>қалып сді тарихта Аңырақай</w:t>
        <w:br/>
        <w:t>басымызды тағы бір түйістіріп.</w:t>
        <w:br/>
        <w:t>Үш бүрышты қазақтың аспанынан,</w:t>
        <w:br/>
        <w:t>естіле ме сарыны басқа бір ән,-</w:t>
        <w:br/>
        <w:t>“Бөлінгенді бөрі алар,</w:t>
        <w:br/>
        <w:t>бөлінбе!” -- деп</w:t>
        <w:br/>
        <w:t>бүгінгіге тұрғандай тастап ұран!..</w:t>
        <w:br/>
        <w:t>“Өткірдің жүзі” кітабынан</w:t>
        <w:br/>
        <w:t>АДАМ АДАМ БОЛҒАЛЫ...</w:t>
        <w:br/>
        <w:t>Адам адам болғалы келе жатыр алысып,</w:t>
        <w:br/>
        <w:t>жүгірген аң, ұшқан құс -- барлығымеп жарысып,</w:t>
        <w:br/>
        <w:t>ажырасып,</w:t>
        <w:br/>
        <w:t>табысып,</w:t>
        <w:br/>
        <w:t>қол сындырып,</w:t>
        <w:br/>
        <w:t>бас жарып,</w:t>
        <w:br/>
        <w:t>біреулері дәрі ішіп, біреулері қан ішіп...</w:t>
        <w:br/>
        <w:t>Араздасып,</w:t>
        <w:br/>
        <w:t>адасып,</w:t>
      </w:r>
    </w:p>
    <w:p>
      <w:r>
        <w:t>айнып,</w:t>
        <w:br/>
        <w:t>ауыз жаласып,</w:t>
        <w:br/>
        <w:t>жағаласып,</w:t>
        <w:br/>
        <w:t>жаласып,</w:t>
        <w:br/>
        <w:t>жоққа бола таласып,</w:t>
        <w:br/>
        <w:t>тіршілікте тірінің қадіріне жетті кім,</w:t>
        <w:br/>
        <w:t>біреуіне-бірінің көрді ме екен жаны ашып?!</w:t>
        <w:br/>
        <w:t>Заманалар болған да шығар, бәлкім, тату, кең,</w:t>
        <w:br/>
        <w:t>бүгінгінің қабағы, қандай ғана қатулы ең?</w:t>
        <w:br/>
        <w:t>Бірін-бірі алдаумен келе жатыр адамдар,</w:t>
        <w:br/>
        <w:t>бірін-бірі арбаумен, бірін-бірі сатумен!</w:t>
        <w:br/>
        <w:t>Жақыны кім,</w:t>
        <w:br/>
        <w:t>жаты кім,</w:t>
        <w:br/>
        <w:t>досы қайсы,</w:t>
        <w:br/>
        <w:t>кім дұшпан, --</w:t>
        <w:br/>
        <w:t>айырмасы болмапты әділеттің қылмастан,</w:t>
        <w:br/>
        <w:t>бәрі мидай былығып,</w:t>
        <w:br/>
        <w:t>ұры-қары, ұлылық,</w:t>
        <w:br/>
        <w:t>кім дерің бар бүгінгі Ақсақ Темір,</w:t>
        <w:br/>
        <w:t>Шыңғыс хан!</w:t>
        <w:br/>
        <w:t>301</w:t>
        <w:br/>
        <w:t>“Өткірдің жүзі” кітабынан</w:t>
        <w:br/>
        <w:t>ҮМІТ</w:t>
        <w:br/>
        <w:t>Үміт,</w:t>
        <w:br/>
        <w:t>үміт, -</w:t>
        <w:br/>
        <w:t>үзілмейтін сорлы үміт,</w:t>
        <w:br/>
        <w:t>жалғадым ба</w:t>
        <w:br/>
        <w:t>қалғаныңда болдырып, --</w:t>
        <w:br/>
        <w:t>сарша тамыз ыстығына қарушы ең,</w:t>
        <w:br/>
        <w:t>сақылдаған сары аязда тоңдырып...</w:t>
        <w:br/>
        <w:t>Қалмай еріп жаяулыңнан,</w:t>
        <w:br/>
        <w:t>аттыңнан,</w:t>
        <w:br/>
        <w:t>қырды кездім қасірсттен қақ түрған,</w:t>
        <w:br/>
        <w:t>қасқалдақтың қанын іздеп қаңғырып,</w:t>
        <w:br/>
        <w:t>сақилардың сарайынан таттым дәм.</w:t>
      </w:r>
    </w:p>
    <w:p>
      <w:r>
        <w:t>Алысқа да, ғарышқа да жетелеп.</w:t>
        <w:br/>
        <w:t>Шөл де кеттім,</w:t>
        <w:br/>
        <w:t>көлден өттім төтелеп,</w:t>
        <w:br/>
        <w:t>күң еместің күркесіне түнеттің,</w:t>
        <w:br/>
        <w:t>кешс ғана бөлек едік, бөтен ек.</w:t>
        <w:br/>
        <w:t>Кезігер деп керемет бір кербез күн</w:t>
        <w:br/>
        <w:t>еріп едім,</w:t>
        <w:br/>
        <w:t>еңірсдім,</w:t>
        <w:br/>
        <w:t>ел кездім,</w:t>
        <w:br/>
        <w:t>көкіректің оты мүлде өшкендей, .</w:t>
        <w:br/>
        <w:t>сөзін айтып, көкідім бе, мен де ездің?!</w:t>
        <w:br/>
        <w:t>Жаманға да,</w:t>
        <w:br/>
        <w:t>Жақсыға да телідің,</w:t>
        <w:br/>
        <w:t>бірін құшып,</w:t>
        <w:br/>
        <w:t>біреуінен жерідім.</w:t>
        <w:br/>
        <w:t>ұйықтан да,</w:t>
        <w:br/>
        <w:t>тұйықтан да талай бір )</w:t>
        <w:br/>
        <w:t>алып шықты саған дсген сенімім.</w:t>
        <w:br/>
        <w:t>С. Иманасов</w:t>
        <w:br/>
        <w:t>басында түкті ұқпадық,</w:t>
        <w:br/>
        <w:t>шықтық барып</w:t>
        <w:br/>
        <w:t>бір күні бассыз үйдің қонағы боп!</w:t>
        <w:br/>
        <w:t>Менің де ел қатарлы есім бар-ды,</w:t>
        <w:br/>
        <w:t>соны алды,</w:t>
        <w:br/>
        <w:t>бірсыдырғы пошымды алды,</w:t>
        <w:br/>
        <w:t>жоқ едік айлаға да, пайдаға да,</w:t>
        <w:br/>
        <w:t>ауды да</w:t>
        <w:br/>
        <w:t>айдалада көшім қалды.</w:t>
        <w:br/>
        <w:t>“Түгіңді аяма деп, сүйікті елден”, --</w:t>
        <w:br/>
        <w:t>миыма қайдағыны құйып көрген, --</w:t>
        <w:br/>
        <w:t>қалтамды қарақшыдай қақты да алды,</w:t>
        <w:br/>
        <w:t>тірнектеп жарты ғасыр жиып келген.</w:t>
        <w:br/>
        <w:t>Айдатып малымды алды,</w:t>
        <w:br/>
        <w:t>барымды алды.</w:t>
        <w:br/>
        <w:t>үргізіп ит пен құсқа</w:t>
        <w:br/>
        <w:t>арымды алды</w:t>
      </w:r>
    </w:p>
    <w:p>
      <w:r>
        <w:t>Әйтеуір, жаның қалды демесеңіз,</w:t>
        <w:br/>
        <w:t>қайғым да қардай қатып, қалындалды.</w:t>
        <w:br/>
        <w:t>Еліріп Еңбек ері деген атқа,</w:t>
        <w:br/>
        <w:t>депутат болып көрдік, делегат та.</w:t>
        <w:br/>
        <w:t>“Орны тұр үңірейіп өкініштің,</w:t>
        <w:br/>
        <w:t>өзің біл, өткеніңді немен ақта!</w:t>
        <w:br/>
        <w:t>Қалайша бізден басқа қалмады ермек,</w:t>
        <w:br/>
        <w:t>алдайсың әлі күнге ардагер деп,</w:t>
        <w:br/>
        <w:t>-“Ойың да бар ма, қалай,</w:t>
        <w:br/>
        <w:t>жарап жатса</w:t>
        <w:br/>
        <w:t>жанымды жаһаннамға жалға бермек!..</w:t>
        <w:br/>
        <w:t>Кетпеген құлағымнан көлгір үнің,</w:t>
        <w:br/>
        <w:t>бірі елің сен де маған белгілінің.</w:t>
        <w:br/>
        <w:t>Шынымен саған қарап қалған болса,</w:t>
        <w:br/>
        <w:t>білмедім не боларын ендігі күн!</w:t>
        <w:br/>
        <w:t>20--279</w:t>
        <w:br/>
        <w:t>“Өткірдің жүзі” кітабынан</w:t>
        <w:br/>
        <w:t>АРДАГЕР СӨЗІ</w:t>
        <w:br/>
        <w:t>“Еркелеп” тағдыр маған, ерғашты ғып;</w:t>
        <w:br/>
        <w:t>желкелеп, жетпіс бес жыл жер бастырып,</w:t>
        <w:br/>
        <w:t>ксудсмнен</w:t>
        <w:br/>
        <w:t>кертіп алып,</w:t>
        <w:br/>
        <w:t>тасып жатты,</w:t>
        <w:br/>
        <w:t>таусылып бітпейтін бір кенді аштырып.</w:t>
        <w:br/>
        <w:t>Арбалап асылымды, дорбалап та,</w:t>
        <w:br/>
        <w:t>тасыды оң қанатқа, сол қанатқа,</w:t>
        <w:br/>
        <w:t>тасыды масылы да, жасығы да,</w:t>
        <w:br/>
        <w:t>бай-батша ғашығы да -- қонған атқа.</w:t>
        <w:br/>
        <w:t>Кім білген,</w:t>
        <w:br/>
        <w:t>жақын тартып,</w:t>
        <w:br/>
        <w:t>жат көргенін,</w:t>
        <w:br/>
        <w:t>кеудсме,</w:t>
        <w:br/>
        <w:t>кенін алып,</w:t>
        <w:br/>
        <w:t>тақты орденін,</w:t>
        <w:br/>
        <w:t>миыма соның бәрі жете сіңбей,</w:t>
        <w:br/>
        <w:t>естілген кскесіндей қақ, төрдегі үн.</w:t>
        <w:br/>
        <w:t>Көрді ме, көрмеді ме шақпақ құрлы,</w:t>
        <w:br/>
        <w:t>ұлына, қүлына да мақтаттырды,</w:t>
        <w:br/>
        <w:t>күн санап көкірекке даңғарадай</w:t>
      </w:r>
    </w:p>
    <w:p>
      <w:r>
        <w:t>қайғы-мұң қандаладай қаптап кірді.</w:t>
        <w:br/>
        <w:t>л мен қыз,</w:t>
        <w:br/>
        <w:t>ұрпағыңның пайдасы деп,</w:t>
        <w:br/>
        <w:t>алдады алаяқтар айласы көп,</w:t>
        <w:br/>
        <w:t>санда бар, санатта жоқ көп мимырттың</w:t>
        <w:br/>
        <w:t>қасына біз де барып жайғасып ек...</w:t>
        <w:br/>
        <w:t>“Күні ертең бәрі жақсы болады!” -- деп,</w:t>
        <w:br/>
        <w:t>ұрысы, қарысы да тонады кеп,</w:t>
        <w:br/>
        <w:t>“Өткірдің жүзі” кітабынан</w:t>
        <w:br/>
        <w:t>ӨМІР МЕН ӨЛІМ</w:t>
        <w:br/>
        <w:t>(поэмадан фрагмент)</w:t>
        <w:br/>
        <w:t>...Жүлдыздай ақты қырда,</w:t>
        <w:br/>
        <w:t>жүзді көлде,</w:t>
        <w:br/>
        <w:t>бермеді тірлігінде тізгін ерге,</w:t>
        <w:br/>
        <w:t>сал да өзі,</w:t>
        <w:br/>
        <w:t>сері де өзі,</w:t>
        <w:br/>
        <w:t>серке де өзі-</w:t>
        <w:br/>
        <w:t>бір жігіт болып еді біздің елде.</w:t>
        <w:br/>
        <w:t>Көп еді елден гөрі көргендері,</w:t>
        <w:br/>
        <w:t>көзге атқан құралайды мерген де еді,</w:t>
        <w:br/>
        <w:t>әйтеуір өмірі де,</w:t>
        <w:br/>
        <w:t>өлімі де</w:t>
        <w:br/>
        <w:t>ертеден қызықтырып келген мепі.</w:t>
        <w:br/>
        <w:t>Ілесіп тірлік атты үлы ағынға,</w:t>
        <w:br/>
        <w:t>құландай жүйткір еді құба қырда,</w:t>
        <w:br/>
        <w:t>қызға да,</w:t>
        <w:br/>
        <w:t>қызыққада тоймаушы еді,</w:t>
        <w:br/>
        <w:t>асаудың ойнаушы еді құлағында.</w:t>
        <w:br/>
        <w:t>Аямай -</w:t>
        <w:br/>
        <w:t>бары болса -- беріп елге,</w:t>
        <w:br/>
        <w:t>толатын достарына торі демде,</w:t>
        <w:br/>
        <w:t>көрмеген беті қайтып жігіт еді</w:t>
        <w:br/>
        <w:t>алысып бөрімен де,</w:t>
        <w:br/>
        <w:t>перімен де.</w:t>
        <w:br/>
        <w:t>Сексеуіл сойылындай білектері,</w:t>
        <w:br/>
        <w:t>бетті де,</w:t>
        <w:br/>
        <w:t>беделді де,</w:t>
        <w:br/>
        <w:t>жүректі еді,</w:t>
        <w:br/>
        <w:t>401</w:t>
      </w:r>
    </w:p>
    <w:p>
      <w:r>
        <w:t>С. Иманасов</w:t>
        <w:br/>
        <w:t>Жігіттің балаймыз да нарға күшін,</w:t>
        <w:br/>
        <w:t>дайынбыз күйелеуге ар-намысын.</w:t>
        <w:br/>
        <w:t>Жатады жазықты боп қанша боздақ,</w:t>
        <w:br/>
        <w:t>Басқадан жақсы бола алғаны үшін.</w:t>
        <w:br/>
        <w:t>Айдап сап ағаларын,</w:t>
        <w:br/>
        <w:t>Аламанын,</w:t>
        <w:br/>
        <w:t>іздейді бақытқа да балама қүн,</w:t>
        <w:br/>
        <w:t>ит қосып аламойнақ,</w:t>
        <w:br/>
        <w:t>табады ойлап</w:t>
        <w:br/>
        <w:t>өзінен оздырмаудың сан амалын.</w:t>
        <w:br/>
        <w:t>Қайқы жас,</w:t>
        <w:br/>
        <w:t>қанағатсыз қартбүгінгі</w:t>
        <w:br/>
        <w:t>қайтеді сенің де асқақ мәрттігіңді.</w:t>
        <w:br/>
        <w:t>-« Ұдайы беріп, беріп келген өмір</w:t>
        <w:br/>
        <w:t>бүлініп аяқ асты жалт бұрылды.</w:t>
        <w:br/>
        <w:t>“Өткірдің жүзі” кітабынан</w:t>
        <w:br/>
        <w:t>МЫНА ЗАМАН -- ҚАЙ ЗАМАН</w:t>
        <w:br/>
        <w:t>І</w:t>
        <w:br/>
        <w:t>Қорықпайтын қылыштан,</w:t>
        <w:br/>
        <w:t>жасқанбайтын найзадан,</w:t>
        <w:br/>
        <w:t>арқа-басы құрысқан</w:t>
        <w:br/>
        <w:t>мына заман -- қай заман?!</w:t>
        <w:br/>
        <w:t>Қатар келіп күніге</w:t>
        <w:br/>
        <w:t>тоғыз қатын толғағы,</w:t>
        <w:br/>
        <w:t>ұлылардың үні де</w:t>
        <w:br/>
        <w:t>ит үргендей болмады.</w:t>
        <w:br/>
        <w:t>Кетті қайыр елден де,</w:t>
        <w:br/>
        <w:t>туысқаның -- туа жат,</w:t>
        <w:br/>
        <w:t>жеме-жемге келгенде</w:t>
        <w:br/>
        <w:t>жалт береді куә жақ.</w:t>
        <w:br/>
        <w:t>Қанағат қып үйрснген</w:t>
        <w:br/>
        <w:t>аздың өзін -- арты лай,</w:t>
        <w:br/>
        <w:t>қолы тимей күйбеңнен,</w:t>
        <w:br/>
        <w:t>келе жатқан халқым-ай!...</w:t>
        <w:br/>
        <w:t>2</w:t>
        <w:br/>
        <w:t>Даналарың қалжырап,</w:t>
        <w:br/>
        <w:t>балаларың зар жылап,</w:t>
      </w:r>
    </w:p>
    <w:p>
      <w:r>
        <w:t>ақиқаттың аулы да</w:t>
        <w:br/>
        <w:t>қалды бізден сәл жырақ.</w:t>
        <w:br/>
        <w:t>Ере бердік езге де,</w:t>
        <w:br/>
        <w:t>әуре болмай ерді іздеп,</w:t>
        <w:br/>
        <w:t>“Бұдан жаман кезде де</w:t>
        <w:br/>
        <w:t>тойға барған елміз!” -- деп.</w:t>
        <w:br/>
        <w:t>С. Иманасов</w:t>
        <w:br/>
        <w:t>Қайте берсм безілдеп,</w:t>
        <w:br/>
        <w:t>естімейді ұрда-жық,</w:t>
        <w:br/>
        <w:t>ептілер жүр езіп жеп,</w:t>
        <w:br/>
        <w:t>сстілерің тұр қажып.</w:t>
        <w:br/>
        <w:t>5</w:t>
        <w:br/>
        <w:t>Көп жыл салып араға</w:t>
        <w:br/>
        <w:t>котерер-ау мені де ел:</w:t>
        <w:br/>
        <w:t>“Едігедей еді!””-- дер,</w:t>
        <w:br/>
        <w:t>“елдің қамын жеді!” -- дер.</w:t>
        <w:br/>
        <w:t>Бас имеген патшаға,</w:t>
        <w:br/>
        <w:t>сатылмаған ақшаға,</w:t>
        <w:br/>
        <w:t>елім деумен еңірегі,</w:t>
        <w:br/>
        <w:t>өтіпті, деп, жақсы аға!</w:t>
        <w:br/>
        <w:t>Атақ-даңқым аспандап,</w:t>
        <w:br/>
        <w:t>аңызға да айналар.</w:t>
        <w:br/>
        <w:t>Одан бірақ, құдай-ау,</w:t>
        <w:br/>
        <w:t>маған қандай пайда бар,</w:t>
        <w:br/>
        <w:t>саған қандай пайда бар?!</w:t>
        <w:br/>
        <w:t>С. Иманасов 2.</w:t>
        <w:br/>
        <w:t>Атқа мінсек ауысып,</w:t>
        <w:br/>
        <w:t>айтамыз кеп шүкірлік, --</w:t>
        <w:br/>
        <w:t>талқанын да тауысып,</w:t>
        <w:br/>
        <w:t>тарыны да бітірдік.</w:t>
        <w:br/>
        <w:t>Қазағы бар, орысы -</w:t>
        <w:br/>
        <w:t>тәйтік алып теріңді,</w:t>
        <w:br/>
        <w:t>темір ілгек тор іші</w:t>
        <w:br/>
        <w:t>кең сарайдай көрінді.</w:t>
        <w:br/>
        <w:t>Түсім бе, әлде оңім бс</w:t>
        <w:br/>
        <w:t>жын қаптады жат бауыр.</w:t>
        <w:br/>
        <w:t>--- Соның бәрі менің де</w:t>
        <w:br/>
        <w:t>қабырғама батты ауыр!...</w:t>
        <w:br/>
        <w:t>3</w:t>
        <w:br/>
        <w:t>Ердің ісі сыналар</w:t>
        <w:br/>
        <w:t>тұсқа тағы үңілдім:</w:t>
        <w:br/>
        <w:t>сөзімді алып шын адал</w:t>
      </w:r>
    </w:p>
    <w:p>
      <w:r>
        <w:t>ой мен қырға жүгірдім;</w:t>
        <w:br/>
        <w:t>жеткенінше ақылым,</w:t>
        <w:br/>
        <w:t>жоғарыға шапқылап,</w:t>
        <w:br/>
        <w:t>айтып келдім ақырын,</w:t>
        <w:br/>
        <w:t>айтып көрдім қаттырақ;</w:t>
        <w:br/>
        <w:t>ту ұстаған төренің</w:t>
        <w:br/>
        <w:t>қүлағына жетпеді үн,</w:t>
        <w:br/>
        <w:t>елп етпеді еменің,</w:t>
        <w:br/>
        <w:t>селт етпеді кереңің;</w:t>
        <w:br/>
        <w:t>жел айдаған қаңбақтай</w:t>
        <w:br/>
        <w:t>қала бердім жолда мен, --</w:t>
        <w:br/>
        <w:t>тобырыңа жан батпай,</w:t>
        <w:br/>
        <w:t>обырына қонбады ем!...</w:t>
        <w:br/>
        <w:t>“Өткірдің жүзі” кітабынан</w:t>
        <w:br/>
        <w:t>4</w:t>
        <w:br/>
        <w:t>Ескермесе ұлыны</w:t>
        <w:br/>
        <w:t>моәймөңкселер кіл байпан,</w:t>
        <w:br/>
        <w:t>естімесе үлығы,</w:t>
        <w:br/>
        <w:t>елдің сөзін кімге айтам?</w:t>
        <w:br/>
        <w:t>“Неге? Неге? Неге” -- леп,</w:t>
        <w:br/>
        <w:t>айта алмасаң шегелеп,</w:t>
        <w:br/>
        <w:t>ақындығың нс керек,</w:t>
        <w:br/>
        <w:t>батылдығың не керек!...</w:t>
        <w:br/>
        <w:t>Қаһарынан хан ыққан</w:t>
        <w:br/>
        <w:t>қараймын деп ерге мен,</w:t>
        <w:br/>
        <w:t>құл кигізген қамыттан</w:t>
        <w:br/>
        <w:t>құтыла алмай келген ем.</w:t>
        <w:br/>
        <w:t>Қарашасын кекетпес,</w:t>
        <w:br/>
        <w:t>күнді беріп, айды алар,</w:t>
        <w:br/>
        <w:t>айтқаныңды екі етпес,</w:t>
        <w:br/>
        <w:t>ардагер үл қайда бар?!</w:t>
        <w:br/>
        <w:t>Қаймықнаған сұстыңнан</w:t>
        <w:br/>
        <w:t>Махамбеттің өзіп де,</w:t>
        <w:br/>
        <w:t>құлағына қыстырған</w:t>
        <w:br/>
        <w:t>кім бар сді кезінде.</w:t>
        <w:br/>
        <w:t>Қалың елі қазағы</w:t>
        <w:br/>
        <w:t>айтқанына тоқтамай,</w:t>
        <w:br/>
        <w:t>ақылының азабын</w:t>
        <w:br/>
        <w:t>арқалаумен өтгі Абай!</w:t>
        <w:br/>
        <w:t>Қайда кеттім қаңғырып, --</w:t>
        <w:br/>
        <w:t>олар кім де-- мен кіммін,</w:t>
        <w:br/>
        <w:t>қара тасқа жаңғырып</w:t>
        <w:br/>
        <w:t>жатқан үнді сөндірдім.</w:t>
      </w:r>
    </w:p>
    <w:p>
      <w:r>
        <w:t>С. Иманасов</w:t>
        <w:br/>
        <w:t>ақырып,</w:t>
        <w:br/>
        <w:t>аш арыстан тап бере ме,</w:t>
        <w:br/>
        <w:t>сете жоқ</w:t>
        <w:br/>
        <w:t>слден бұрын дір еткені.</w:t>
        <w:br/>
        <w:t>Досы ла,</w:t>
        <w:br/>
        <w:t>дұшпаны даірі кілең,</w:t>
        <w:br/>
        <w:t>қолы ұзын жігіт сді,</w:t>
        <w:br/>
        <w:t>құрығы кең,</w:t>
        <w:br/>
        <w:t>кормсген жауына да жалған күліп,</w:t>
        <w:br/>
        <w:t>айнала таң қалдырып қылығымен.</w:t>
        <w:br/>
        <w:t>Әрдайым абыройы озып алға,</w:t>
        <w:br/>
        <w:t>айналды әрбір айтқан сөзі ұранға.</w:t>
        <w:br/>
        <w:t>Кісіні кінәлауға асықпады,</w:t>
        <w:br/>
        <w:t>сшкімді жасытпады өзі барда.</w:t>
        <w:br/>
        <w:t>Болысып,</w:t>
        <w:br/>
        <w:t>қайда жүрсе күші кемге,</w:t>
        <w:br/>
        <w:t>көмегін аямады кішіден де.</w:t>
        <w:br/>
        <w:t>Маңынан жүргізбеді</w:t>
        <w:br/>
        <w:t>құлқы жаман,</w:t>
        <w:br/>
        <w:t>жексұрын жәдігөйді пішіні өңге.</w:t>
        <w:br/>
        <w:t>Өзінде бармен және көзге ұрмады,</w:t>
        <w:br/>
        <w:t>кісінің кемшілігін сөз қылмады,</w:t>
        <w:br/>
        <w:t>ешкімнің қоздырмады қызғ анышын,</w:t>
        <w:br/>
        <w:t>атын да әулекінің оздырмады.</w:t>
        <w:br/>
        <w:t>Бар еді,</w:t>
        <w:br/>
        <w:t>неде болса,</w:t>
        <w:br/>
        <w:t>өз білгені,</w:t>
        <w:br/>
        <w:t>аштығын,</w:t>
        <w:br/>
        <w:t>тоқтығын да сездірмеді.</w:t>
        <w:br/>
        <w:t>Сүйкімі күннен- күнге арта түсіп,</w:t>
        <w:br/>
        <w:t>күйкіні</w:t>
        <w:br/>
        <w:t>көре түра,</w:t>
        <w:br/>
        <w:t>көзге ілмеді.</w:t>
        <w:br/>
        <w:t>“Өткірдің жүзі” кітабынан</w:t>
        <w:br/>
        <w:t>Шолстраны -- преступники,</w:t>
        <w:br/>
        <w:t>Шолстраны -- охранники.</w:t>
      </w:r>
    </w:p>
    <w:p>
      <w:r>
        <w:t>Бұл неткен ел, неткен ел?</w:t>
        <w:br/>
        <w:t>Қасың да жоқ кектенер,</w:t>
        <w:br/>
        <w:t>досың да жоқ өкпелер,</w:t>
        <w:br/>
        <w:t>бар ашуың</w:t>
        <w:br/>
        <w:t>біреуге</w:t>
        <w:br/>
        <w:t>кіжінумен шектелер</w:t>
        <w:br/>
        <w:t>бұл неткен ел, неткен ел?!</w:t>
        <w:br/>
        <w:t>Бұл қандай ел, қандай ел?</w:t>
        <w:br/>
        <w:t>Қақтығысқа бармай ер,</w:t>
        <w:br/>
        <w:t>қақтығысар қалмай өр,</w:t>
        <w:br/>
        <w:t>баяғыда ұмытқан</w:t>
        <w:br/>
        <w:t>ұяты мен арды әйел,</w:t>
        <w:br/>
        <w:t>бұл қаңдай ел, кандай ел?!</w:t>
        <w:br/>
        <w:t>Жарымаған жақсыға</w:t>
        <w:br/>
        <w:t>кілең ғана білгіштер,</w:t>
        <w:br/>
        <w:t>қылмыскері-- сақшы да,</w:t>
        <w:br/>
        <w:t>сақшылары -- қылмыскер,</w:t>
        <w:br/>
        <w:t>азғындаған қызына</w:t>
        <w:br/>
        <w:t>ақыл айтқан “жүртіштер”,</w:t>
        <w:br/>
        <w:t>бұл неткен ел, неткен ел?!</w:t>
        <w:br/>
        <w:t>Жақының жоқ өкпелер,</w:t>
        <w:br/>
        <w:t>жауың да жоқ жек көрер,</w:t>
        <w:br/>
        <w:t>ұры-қары әкімі,</w:t>
        <w:br/>
        <w:t>ақынында жоқ бедел,</w:t>
        <w:br/>
        <w:t>бұл неткен ел, неткен ел?</w:t>
        <w:br/>
        <w:t>Аярлықты-- айла дер,</w:t>
        <w:br/>
        <w:t>қараулықты -- пайда дер,</w:t>
        <w:br/>
        <w:t>су жүректер мекені --</w:t>
        <w:br/>
        <w:t>апыр-ау, бұл неткен ел,</w:t>
        <w:br/>
        <w:t>апыр-ау, бүл қандай ел?!</w:t>
        <w:br/>
        <w:t>4015</w:t>
        <w:br/>
        <w:t>Роберт Рождественский</w:t>
        <w:br/>
        <w:t>“Өткірдің жүзі” кітабынан</w:t>
        <w:br/>
        <w:t>Қақ жарып,</w:t>
        <w:br/>
        <w:t>қашан болсын,</w:t>
        <w:br/>
        <w:t>қара қылды,</w:t>
        <w:br/>
        <w:t>бас кетер бәсіңе де бара білді.</w:t>
        <w:br/>
        <w:t>Қаймапа қазағың да аңыз етіп,</w:t>
        <w:br/>
        <w:t>айнала жатушы еді тарап үлті.</w:t>
        <w:br/>
        <w:t>Шетінен --</w:t>
        <w:br/>
        <w:t>жақыны ма,</w:t>
      </w:r>
    </w:p>
    <w:p>
      <w:r>
        <w:t>жатпа-</w:t>
        <w:br/>
        <w:t>бәрі,</w:t>
        <w:br/>
        <w:t>жатады атын айтып,</w:t>
        <w:br/>
        <w:t>мақтап әлі.</w:t>
        <w:br/>
        <w:t>Сыртынан даттамады ол бір адамды,</w:t>
        <w:br/>
        <w:t>ешкімнің ала жібін аттамады.</w:t>
        <w:br/>
        <w:t>Өзі де өрт еді бір,</w:t>
        <w:br/>
        <w:t>өктем еді,</w:t>
        <w:br/>
        <w:t>омірін ережемен шектемеді.</w:t>
        <w:br/>
        <w:t>Кісілік келбетіне тұнып айбар,</w:t>
        <w:br/>
        <w:t>сескеніп,</w:t>
        <w:br/>
        <w:t>сұмырайлар</w:t>
        <w:br/>
        <w:t>беттемеді.</w:t>
        <w:br/>
        <w:t>--.Кезінде кімдер оны күндемеді,</w:t>
        <w:br/>
        <w:t>қалмады ит псн құстың үрмегені, --</w:t>
        <w:br/>
        <w:t>Ар саяап бұғынуды,</w:t>
        <w:br/>
        <w:t>жығылуды,</w:t>
        <w:br/>
        <w:t>тірлікте бүгілуді білмен еді.</w:t>
        <w:br/>
        <w:t>Ондайға шыдасын ба біздің халық, --</w:t>
        <w:br/>
        <w:t>біржола кете ме деп тізгінді алып,</w:t>
        <w:br/>
        <w:t>хабар сап ағайынға “жөнді білер”,</w:t>
        <w:br/>
        <w:t>қасына қонды бірер құзғын барып.</w:t>
        <w:br/>
        <w:t>Санай ма аққа күйе жаққанды өрлік»</w:t>
        <w:br/>
        <w:t>(біз де сол күйесі көп жақтап келдік!)</w:t>
        <w:br/>
        <w:t>Жақсының жағасынан алғанды да,</w:t>
        <w:br/>
        <w:t>аяқтан шалғанды да мақтан көрдік.</w:t>
        <w:br/>
        <w:t>“Өткірдің жүзі” кітабынан</w:t>
        <w:br/>
        <w:t>жер нс керек қазаққа -</w:t>
        <w:br/>
        <w:t>тұрмағасын бақ, тосып,</w:t>
        <w:br/>
        <w:t>жесірінді сат қосып,</w:t>
        <w:br/>
        <w:t>шырылдат та жетімді!</w:t>
        <w:br/>
        <w:t>Иесі кім бұл жердің?</w:t>
        <w:br/>
        <w:t>Киссі кім?</w:t>
        <w:br/>
        <w:t>Білмедім.</w:t>
        <w:br/>
        <w:t>Қайда барып саудалап,</w:t>
        <w:br/>
        <w:t>сатады оны кімге кім?</w:t>
        <w:br/>
        <w:t>“Сатам!”-- деген мықтыға қарсы айта алмай</w:t>
        <w:br/>
        <w:t>қаймығып,</w:t>
        <w:br/>
        <w:t>жалған болып шықты ма -</w:t>
        <w:br/>
        <w:t>Жер-Ана деп жүргенім?!</w:t>
        <w:br/>
        <w:t>Ел едік қой конбіс-ақ.</w:t>
      </w:r>
    </w:p>
    <w:p>
      <w:r>
        <w:t>Кең едік қой конгиш-ақ,,</w:t>
        <w:br/>
        <w:t>қарсыласпай еңлеше,</w:t>
        <w:br/>
        <w:t>“Сат!” -- деп жатса -</w:t>
        <w:br/>
        <w:t>Жерді сат!</w:t>
        <w:br/>
        <w:t>Мәжбүрлік пе бұл өзі,</w:t>
        <w:br/>
        <w:t>мәжнүндік пе, кім білген,</w:t>
        <w:br/>
        <w:t>кешіре гөр, жасаған --</w:t>
        <w:br/>
        <w:t>береке бер, бер нысап!</w:t>
        <w:br/>
        <w:t>317</w:t>
        <w:br/>
        <w:t>“Өткірдің жүзі” кітабынан</w:t>
        <w:br/>
        <w:t>Апыр-ау,ұлға жағын, құлға жалын,</w:t>
        <w:br/>
        <w:t>нс болып бара жатыр бұл қазағың!</w:t>
        <w:br/>
        <w:t>Тәңірім аз деп жүрме,</w:t>
        <w:br/>
        <w:t>кеше корген</w:t>
        <w:br/>
        <w:t>жел айдап көше берген күллі азабын.</w:t>
        <w:br/>
        <w:t>Тиді ме алда-жалда құлға билік,</w:t>
        <w:br/>
        <w:t>басына бақ-дәулетті бүлдап үйдік,</w:t>
        <w:br/>
        <w:t>ұшпаққа шығарады ол,</w:t>
        <w:br/>
        <w:t>шығамыз деп,</w:t>
        <w:br/>
        <w:t>жабыла ұран іздеп,.. бір дәлидік.</w:t>
        <w:br/>
        <w:t>Халқым-ай, қайыр күткен үлдан масаң,</w:t>
        <w:br/>
        <w:t>жетіпті қадіріңе құлдар қашан?</w:t>
        <w:br/>
        <w:t>Ұлысаң айға қарап аспандағы</w:t>
        <w:br/>
        <w:t>ол дағы сасқандағы... бір далбасаң.</w:t>
        <w:br/>
        <w:t>Келе ме ести бергің кіл мазағын,</w:t>
        <w:br/>
        <w:t>қайырсыз құлға жағын, ұлға жалын!</w:t>
        <w:br/>
        <w:t>.--Аспанда айға налып,</w:t>
        <w:br/>
        <w:t>майдаланып,</w:t>
        <w:br/>
        <w:t>барады қайда лағып бұл қазағың?!</w:t>
        <w:br/>
        <w:t>С. Иманасов</w:t>
        <w:br/>
        <w:t>Мезгілінде бере алмаған Ерге дем.</w:t>
        <w:br/>
        <w:t>пейілі кең,</w:t>
        <w:br/>
        <w:t>зейіні кем елден см,</w:t>
        <w:br/>
        <w:t>қайығым да қала берер қайырлап,</w:t>
        <w:br/>
        <w:t>үрке қашып үдей соғар жел менен.</w:t>
      </w:r>
    </w:p>
    <w:p>
      <w:r>
        <w:t>Мен дегенде бұтағын да бұлдап тал,</w:t>
        <w:br/>
        <w:t>самал сспей, сарандарша сырғақтар,</w:t>
        <w:br/>
        <w:t>көздің жасы кермек татыр лезде,</w:t>
        <w:br/>
        <w:t>ашы сетіме қатты батып тырнақтар...</w:t>
        <w:br/>
        <w:t>Жауымнан да, жауыннан да жасқана,</w:t>
        <w:br/>
        <w:t>жон арқамды тосқан болам, масқара!</w:t>
        <w:br/>
        <w:t>Күйінгенім өз ялдына,... әйтеуір,</w:t>
        <w:br/>
        <w:t>иілмедім бір құдайдан басқаға.</w:t>
        <w:br/>
        <w:t>Соның өзін кешіре алмай ағайын,</w:t>
        <w:br/>
        <w:t>дау-дамайға толып берер маңайым, --</w:t>
        <w:br/>
        <w:t>Қаңғып-ұлып құлағымның түбінен,</w:t>
        <w:br/>
        <w:t>жаңғырығып -- жан түршігер жабайы үн.</w:t>
        <w:br/>
        <w:t>Аузымды да үстар едім құлыптап,</w:t>
        <w:br/>
        <w:t>дәл қазіргі хал-күйімді кім ұқпақ,</w:t>
        <w:br/>
        <w:t>мен дегенде --</w:t>
        <w:br/>
        <w:t>шәу-шәу етіп жатқаны</w:t>
        <w:br/>
        <w:t>ауыл үйдің иттері де үріп қап.</w:t>
        <w:br/>
        <w:t>Тастай қатқан тағдырым да керең бе,</w:t>
        <w:br/>
        <w:t>тамырымды жібермей тұр тереңге.</w:t>
        <w:br/>
        <w:t>Күндетпеді қарағайды қайқы өскен,</w:t>
        <w:br/>
        <w:t>Үндетпеді иір бұтақ еменге!</w:t>
        <w:br/>
        <w:t>Қой! ” -- дерімді біле алмадым кімге ұрсып,</w:t>
        <w:br/>
        <w:t>сөйлемесім, сөйлерімді білгірсіп,</w:t>
        <w:br/>
        <w:t>маңдайым да тарлау ма еді шыр бітпес,</w:t>
        <w:br/>
        <w:t>--Айналдырып алды-ау мені бір қырсық!</w:t>
        <w:br/>
        <w:t>С. Иманасов</w:t>
        <w:br/>
        <w:t>ЖЕРДІ САТ!</w:t>
        <w:br/>
        <w:t>42 шілде 1999 жыл. Қазақстан</w:t>
        <w:br/>
        <w:t>Жазушылар одағында өткен жер мәселесіне</w:t>
        <w:br/>
        <w:t>арналған жиыннан соң іле-шала жазылып, газетке</w:t>
        <w:br/>
        <w:t>ұсынылған еді, ондағылар уәде бере тұра узақ ұстап</w:t>
        <w:br/>
        <w:t>барып, ақыры жариялауды “ұмытып” кеткен</w:t>
        <w:br/>
        <w:t>болатын.</w:t>
        <w:br/>
        <w:t>- Қарсымыз! -- деп қаһармен айта алмасақ ел құсап,</w:t>
        <w:br/>
        <w:t>опбсс дауды қуып та керегі не енді ұсақ,</w:t>
        <w:br/>
        <w:t>керіп өңеш, кеңірдек жырта бермей, ағайын,</w:t>
        <w:br/>
        <w:t>“қатын-бала қамы” деп,</w:t>
        <w:br/>
        <w:t>жөніңе кош - Жерді сат!</w:t>
        <w:br/>
        <w:t>Іздеп тауып тағы бір жұлымырлау делдалды,</w:t>
        <w:br/>
        <w:t>сорпа-сумен алдай сал даурығасқан елді әлгі,</w:t>
        <w:br/>
        <w:t>малды саттық тігерге тұяқ қоймай түп-түгел,</w:t>
        <w:br/>
        <w:t>арды саттық,</w:t>
      </w:r>
    </w:p>
    <w:p>
      <w:r>
        <w:t>ендеше сатылмаған нең қалды?!</w:t>
        <w:br/>
        <w:t>Ақының да сатылып, қатының да сатылып,</w:t>
        <w:br/>
        <w:t>“Сатылма!” -- деп ешкімге айта алмадық ақырып.</w:t>
        <w:br/>
        <w:t>Ұстағаны -- қолымен, тістегені тісімен</w:t>
        <w:br/>
        <w:t>сатты борін, не керек,</w:t>
        <w:br/>
        <w:t>сатты судай сапырып.</w:t>
        <w:br/>
        <w:t>Баспанаң да сатылды, жас балаң да сатылды,</w:t>
        <w:br/>
        <w:t>сатылмаған, құдай-ау, не қалды өзі татымды?</w:t>
        <w:br/>
        <w:t>Жаттың бәрін, Әйтеуір, жарылқап-ақ жатырмыз,</w:t>
        <w:br/>
        <w:t>ырзығынан айырып,</w:t>
        <w:br/>
        <w:t>жалаңаштап жақынды!</w:t>
        <w:br/>
        <w:t>Қойсыз елге қотанның керек жоғы секілді,</w:t>
        <w:br/>
        <w:t>ойсыз ерге Отанның керек жоғы секілді,</w:t>
        <w:br/>
        <w:t>С. Иманасов</w:t>
        <w:br/>
        <w:t>Тұрғам жоқ асыра айтып жорта мүны,</w:t>
        <w:br/>
        <w:t>сен болсаң облыстың орталығы,</w:t>
        <w:br/>
        <w:t>Алатау, Алакөл мен Іле, Балқаш -</w:t>
        <w:br/>
        <w:t>Жасампаз Жетісудың тәрт алыбы!</w:t>
        <w:br/>
        <w:t>Өзінде келбет те бар, көріктілік,</w:t>
        <w:br/>
        <w:t>қарайсың келсшекке сеніп, күліт!..</w:t>
        <w:br/>
        <w:t>Уақыт осыны айтты</w:t>
        <w:br/>
        <w:t>Жетісудың</w:t>
        <w:br/>
        <w:t>тізгінін өз қолыңа беріп тұрып!</w:t>
        <w:br/>
        <w:t>Сәуір, 2001 жыл</w:t>
        <w:br/>
        <w:t>С. Иманасов</w:t>
        <w:br/>
        <w:t>Мен де тұрам</w:t>
        <w:br/>
        <w:t>сен түратын қалаңда,</w:t>
        <w:br/>
        <w:t>жолығамын жақсыға да,</w:t>
        <w:br/>
        <w:t>жаманға,</w:t>
        <w:br/>
        <w:t>басып кеткен жоқпын ба деп ізіңді,</w:t>
        <w:br/>
        <w:t>.ауық-ауық карап қоям табанға.</w:t>
        <w:br/>
        <w:t>Баратын жер,</w:t>
        <w:br/>
        <w:t>басар тау да жоқ басқа,</w:t>
        <w:br/>
        <w:t>мсн де отырам</w:t>
        <w:br/>
        <w:t>сен отырған көк тасқа,</w:t>
      </w:r>
    </w:p>
    <w:p>
      <w:r>
        <w:t>әңгіменің тыңдамаймын ақырын,</w:t>
        <w:br/>
        <w:t>қаншама рет “қарағым-ай!” деп баста.</w:t>
        <w:br/>
        <w:t>Мен де жүрем</w:t>
        <w:br/>
        <w:t>сен жүретін көшенде,</w:t>
        <w:br/>
        <w:t>естіге дс кезігемін,</w:t>
        <w:br/>
        <w:t>есерге,</w:t>
        <w:br/>
        <w:t>табанымды тұрам ұзақ сүрткілеп,</w:t>
        <w:br/>
        <w:t>«етігімді шешерде!</w:t>
        <w:br/>
        <w:t>С. Иманасов еитеенкекинннменккеелеккннклкккнқалыллынеллеккенккенкнкккнан</w:t>
        <w:br/>
        <w:t>Сілте, шал!</w:t>
        <w:br/>
        <w:t>Аламанға кеткен әлгі</w:t>
        <w:br/>
        <w:t>аттардың алды, міне кеп те қалды.</w:t>
        <w:br/>
        <w:t>Әлдекім шыдай алмай:</w:t>
        <w:br/>
        <w:t>-- Ойбай, жібер!</w:t>
        <w:br/>
        <w:t>Бассаңшы қамшыңды енді! -- деп те қалды.</w:t>
        <w:br/>
        <w:t>Арғымақ үстіндегі ұлға қарап,</w:t>
        <w:br/>
        <w:t>қалың ел тынады іштей, ырғала қап,</w:t>
        <w:br/>
        <w:t>Бірсуі атқа сеніп, бірі баққа</w:t>
        <w:br/>
        <w:t>куғаны жүз жігіттің бір ғана Даңқ!</w:t>
        <w:br/>
        <w:t>2</w:t>
        <w:br/>
        <w:t>Күлімдеп соңда бала, сәл ырғалып,</w:t>
        <w:br/>
        <w:t>қол созды домбыраға жалынданып,</w:t>
        <w:br/>
        <w:t>ашы бір ашу қысқан арғымақ та</w:t>
        <w:br/>
        <w:t>көрсетті-ау,</w:t>
        <w:br/>
        <w:t>айһай, асқақ арынды анық!</w:t>
        <w:br/>
        <w:t>Сол шақта домбыра да дір-дір етіп,</w:t>
        <w:br/>
        <w:t>сұңқылдап,</w:t>
        <w:br/>
        <w:t>соңғы сазын тұрды үдетіп...</w:t>
        <w:br/>
        <w:t>--Жылап тұр жұдырықтай күйші бала,</w:t>
        <w:br/>
        <w:t>басынан осындай да бір күн өтіп...</w:t>
        <w:br/>
        <w:t>С. Иманасов</w:t>
        <w:br/>
        <w:t>Биікке біразырақ әрлеп алған,</w:t>
        <w:br/>
        <w:t>бірісің жақсылардың Сен де бағлан,</w:t>
        <w:br/>
        <w:t>ебім жоқ ел сияқты демесеңіз,</w:t>
        <w:br/>
        <w:t>жерің жоқ ештемеден кенде қалған.</w:t>
        <w:br/>
        <w:t>Өбектеп,</w:t>
      </w:r>
    </w:p>
    <w:p>
      <w:r>
        <w:t>өзің десе жаны шығып,</w:t>
        <w:br/>
        <w:t>ағайын арасының намысы “ұлып”,</w:t>
        <w:br/>
        <w:t>жатқаны біреуі бал, біреуі жал,</w:t>
        <w:br/>
        <w:t>біреуі өзінде жоқ бақ, ұсынып.</w:t>
        <w:br/>
        <w:t>Шайқалса тірлігіңнің қайығы сәл,</w:t>
        <w:br/>
        <w:t>қанатын қанша досың жайып үшар!</w:t>
        <w:br/>
        <w:t>Бірінің қайратынан Күн тұтылып,</w:t>
        <w:br/>
        <w:t>бірінің айбатынан Ай ығысар!</w:t>
        <w:br/>
        <w:t>Көрмедік сөзіңді Де жерде қалған,</w:t>
        <w:br/>
        <w:t>бірісің бүгінгінің өр де бағлан,</w:t>
        <w:br/>
        <w:t>Кеудеңді әлімсақтан Ар мекендеп,</w:t>
        <w:br/>
        <w:t>қарайды ел, бар ма екен деп, сенде де арман!</w:t>
        <w:br/>
        <w:t>Қайсы бір қабақтағы сесті көрмей,</w:t>
        <w:br/>
        <w:t>қабыл ал бәрін дс сен естілердей.</w:t>
        <w:br/>
        <w:t>Шыққанда атой салып,</w:t>
        <w:br/>
        <w:t>ағайынның,</w:t>
        <w:br/>
        <w:t>қайтер ең,</w:t>
        <w:br/>
        <w:t>қарап тұрса ешкімі ермей!...</w:t>
        <w:br/>
        <w:t>322</w:t>
        <w:br/>
        <w:t>С. Иманасов</w:t>
        <w:br/>
        <w:t>БҰЛ ДА ӨМІР...</w:t>
        <w:br/>
        <w:t>Миуалы жазды кордік, күзді көрдік,</w:t>
        <w:br/>
        <w:t>әзірге осы боп тұр біздің ерлік, -</w:t>
        <w:br/>
        <w:t>ойласам -- ойладым да бас аманын,</w:t>
        <w:br/>
        <w:t>оғаш іс жасамадым Сіз күлерлік.</w:t>
        <w:br/>
        <w:t>Айналып аңызына төңіректің,</w:t>
        <w:br/>
        <w:t>көріпті селтсңі жоқ сері боп кім,-</w:t>
        <w:br/>
        <w:t>Ішінен аман шығып өрттің ада,</w:t>
        <w:br/>
        <w:t>жаныма сертті ғана серік еттім.</w:t>
        <w:br/>
        <w:t>Естілсе ара-тұра үнім әктем,</w:t>
        <w:br/>
        <w:t>сырлы аяқ емсстігім сыны кеткен,-</w:t>
        <w:br/>
        <w:t>басымнан дүшпан сөзін асыра алмай,</w:t>
        <w:br/>
        <w:t>сырымды жасыра алмай --</w:t>
        <w:br/>
        <w:t>күліп өткем.</w:t>
        <w:br/>
        <w:t>Өшпеген санасынан құлдық табы,</w:t>
        <w:br/>
        <w:t>ол шіркін ымды ұқпаған - дымды ұқпады.</w:t>
        <w:br/>
        <w:t>Тек қана басқан ізі бадырайып</w:t>
        <w:br/>
        <w:t>қалыпты қулықтар мен сұмдықтары.</w:t>
        <w:br/>
        <w:t>Осылай өзіме-өзім беріп екпін,</w:t>
      </w:r>
    </w:p>
    <w:p>
      <w:r>
        <w:t>өмірдің өрін еттім, төрін өттім, -</w:t>
        <w:br/>
        <w:t>алатын жеке барып алда құз бар,</w:t>
        <w:br/>
        <w:t>бірі деп қалмаңыздар мені көптің.</w:t>
        <w:br/>
        <w:t>Жемісті жазды көрдік, күзді кердік,-</w:t>
        <w:br/>
        <w:t>сол болып тұр әзірге біздің ерлік.</w:t>
        <w:br/>
        <w:t>Азды-кем бола берер жолаушыда</w:t>
        <w:br/>
        <w:t>ҚЫЛЫҒЫМ жоқ-ау, сірә, Сіз күлерлік!</w:t>
        <w:br/>
        <w:t>320</w:t>
        <w:br/>
        <w:t>“Өткірдің жүзі” кітабынан</w:t>
        <w:br/>
        <w:t>АЛАМАН. АРҒЫМАҚ. КҮЙШІ БАЛА</w:t>
        <w:br/>
        <w:t>і .</w:t>
        <w:br/>
        <w:t>Пай-пай, о-ой!...</w:t>
        <w:br/>
        <w:t>Екпіні үйді жығып, жар құлатқан,</w:t>
        <w:br/>
        <w:t>селтиіп, соңындағы ел тшанды қапқан,</w:t>
        <w:br/>
        <w:t>қарадай қалгырайды</w:t>
        <w:br/>
        <w:t>күйші бала</w:t>
        <w:br/>
        <w:t>көз алмай көсіле үшқан арғымақтан.</w:t>
        <w:br/>
        <w:t>Қазақтың кешегісі, бүгіні ме,</w:t>
        <w:br/>
        <w:t>ілесіп ат тұяғы дүбіріне,</w:t>
        <w:br/>
        <w:t>Кәшкіндей лықсыған айқай-шудан</w:t>
        <w:br/>
        <w:t>естілмей қуаныштың күбірі де;</w:t>
        <w:br/>
        <w:t>осының бірін ұқса,</w:t>
        <w:br/>
        <w:t>бірін ұқпай</w:t>
        <w:br/>
        <w:t>жылайды жыршы бала жұдырықтай,</w:t>
        <w:br/>
        <w:t>ысқырған жүйрік пе,</w:t>
        <w:br/>
        <w:t>жел ме, білмей,</w:t>
        <w:br/>
        <w:t>саусағы сазын іздеп перненің кей.</w:t>
        <w:br/>
        <w:t>Жанары жасқа толып,</w:t>
        <w:br/>
        <w:t>егіліп тұр</w:t>
        <w:br/>
        <w:t>өксігі өткендегі сл кегіндей.</w:t>
        <w:br/>
        <w:t>Несіне, ессізім-ау, сңіредің, )</w:t>
        <w:br/>
        <w:t>Той жасап жатқан жоқ па сенің елің,</w:t>
        <w:br/>
        <w:t>Жүз жігіт жалғыз Даңқты кетті қуып,</w:t>
        <w:br/>
        <w:t>айқай-Іну,</w:t>
        <w:br/>
        <w:t>азан-қазан төңірегін.</w:t>
        <w:br/>
        <w:t>Жүйірікпен қоса жүйткіп дала мына,</w:t>
        <w:br/>
        <w:t>карамай қаралыға, жаралыға,</w:t>
        <w:br/>
        <w:t>қомпандап</w:t>
        <w:br/>
        <w:t>тоқсандағы тобықтай шал</w:t>
        <w:br/>
        <w:t>қол созды шарадағы шарабына.</w:t>
      </w:r>
    </w:p>
    <w:p>
      <w:r>
        <w:t>Меисининонлеллкнкеннаненк ене каклалық аннан “Сункірдің жүзі” кітабынан</w:t>
        <w:br/>
        <w:t>Десеңші енді бірдеңе...</w:t>
        <w:br/>
        <w:t>жан қала ма бұққанмен,</w:t>
        <w:br/>
        <w:t>шыдай-шыдай шындықтың ыңыршағы шықты әбден.</w:t>
        <w:br/>
        <w:t>Ырду-дырду айнала,</w:t>
        <w:br/>
        <w:t>ұры-қары...</w:t>
        <w:br/>
        <w:t>Ұлтанқұл</w:t>
        <w:br/>
        <w:t>ұлттың өзін бүл күнде руынан тұтқан кем.</w:t>
        <w:br/>
        <w:t>Асқына кеп көнбейтін халге жеткен дерті емге,</w:t>
        <w:br/>
        <w:t>сеңдей ғана соғылды ел</w:t>
        <w:br/>
        <w:t>сенімі жоқ ертеңге.</w:t>
        <w:br/>
        <w:t>Жынданбай-ақ отырытт күй кешесің дел-сал бір,</w:t>
        <w:br/>
        <w:t>әзірейіл төніп кеп тұрғандай-ақ желкеңде.</w:t>
        <w:br/>
        <w:t>Ақын да жоқ</w:t>
        <w:br/>
        <w:t>ақыра есе-теңдік сұрайтын.</w:t>
        <w:br/>
        <w:t>батыр да жоқ</w:t>
        <w:br/>
        <w:t>батыра бағыт сілтер бір айқын.</w:t>
        <w:br/>
        <w:t>Аға да жоқ ұмтылар,</w:t>
        <w:br/>
        <w:t>жаға да жоқ жыртылар,</w:t>
        <w:br/>
        <w:t>бұдан әрі, шын айтам, шама да жоқ шыдайтын...</w:t>
        <w:br/>
        <w:t>Айға білеп азуын,</w:t>
        <w:br/>
        <w:t>ар-намысын қайрап ер,</w:t>
        <w:br/>
        <w:t>күн туар ма: “кешегі кісілігім қайда?” -- дер,</w:t>
        <w:br/>
        <w:t>оған дейін, осылай үрей бар да, үміт жоқ,</w:t>
        <w:br/>
        <w:t>олеміз бс?</w:t>
        <w:br/>
        <w:t>Қайтеміз,</w:t>
        <w:br/>
        <w:t>көнеміз дс, қайран ел!</w:t>
        <w:br/>
        <w:t>инннкилцициккккнкамлннкныннннкенрнкнкккнкннкценниккнмнкыллктылттеен “Өткірдің жүзі” кітабынан</w:t>
        <w:br/>
        <w:t>Сері ме,</w:t>
        <w:br/>
        <w:t>селтеңі ме,</w:t>
        <w:br/>
        <w:t>пері мс едім,</w:t>
        <w:br/>
        <w:t>байыппен бағалапты мені де кім,-</w:t>
        <w:br/>
        <w:t>төбеме тік көтердім жақсыларын,</w:t>
        <w:br/>
        <w:t>жаманнан баяғыда-ақ жерігемін.</w:t>
        <w:br/>
        <w:t>Біреуі болмайын деп шыр бітпестің,</w:t>
        <w:br/>
        <w:t>асықпай, абыройлы тірлік кештім,</w:t>
        <w:br/>
        <w:t>Аллаңыз ажыратпас арамызды</w:t>
        <w:br/>
        <w:t>ар-ұят, адалдықпен кіндіктестім.</w:t>
      </w:r>
    </w:p>
    <w:p>
      <w:r>
        <w:t>Біреуден ілгері мс, кейін бе едік,</w:t>
        <w:br/>
        <w:t>көрмедім жаңа заңға бейімделіп,</w:t>
        <w:br/>
        <w:t>алағай, бұлағай да бола алғам жоқ.</w:t>
        <w:br/>
        <w:t>қойған соң құдай өзі зейін беріп.</w:t>
        <w:br/>
        <w:t>Токті ме мейірімін Аллам маған,</w:t>
        <w:br/>
        <w:t>кезім жоқ суға кетіп, тал қармаған.</w:t>
        <w:br/>
        <w:t>Әйтеуір, адастырмай келе жатыр</w:t>
        <w:br/>
        <w:t>сол алғаш ағайыннан алған бағам.</w:t>
        <w:br/>
        <w:t>Жақсының бірі ғой деп жөні бөлек,</w:t>
        <w:br/>
        <w:t>бұл күнде жатқан кім бар сені де слеп.</w:t>
        <w:br/>
        <w:t>Әзірге алған асу осы боп тұр,</w:t>
        <w:br/>
        <w:t>тіршілік тәртесіне жегіле кеп...</w:t>
        <w:br/>
        <w:t>“Өткірдің жүзі” кітабынан</w:t>
        <w:br/>
        <w:t>Мына заман қай заман -- түлкі заман,</w:t>
        <w:br/>
        <w:t>түлкіңіздің, тәңірі-ау, сұрқы жаман,</w:t>
        <w:br/>
        <w:t>қысылмайды түктен де, кеміріп жеп,</w:t>
        <w:br/>
        <w:t>өліктің де біткен бе ұртына жан?!</w:t>
        <w:br/>
        <w:t>Штайнандайды, шынашақ айналмайды,</w:t>
        <w:br/>
        <w:t>тайраңдайды тәйтігі, сайрандайды,</w:t>
        <w:br/>
        <w:t>шоқпар-ұлға бар ісін арғып қойған,</w:t>
        <w:br/>
        <w:t>тоққарынға дарысын қайдан қайғы.</w:t>
        <w:br/>
        <w:t>Өліп бара жатқандай асап бәрі,</w:t>
        <w:br/>
        <w:t>судай ақты қара жер -- қасап қаны,</w:t>
        <w:br/>
        <w:t>ептілері екі жен,</w:t>
        <w:br/>
        <w:t>кектілері</w:t>
        <w:br/>
        <w:t>тығылады тасаға -- тас атқалы.</w:t>
        <w:br/>
        <w:t>Білсем деген бірі жоқ ер қадірін,</w:t>
        <w:br/>
        <w:t>қайғы беріп қор етті дегдар ұлын.</w:t>
        <w:br/>
        <w:t>Қарға адым жер бұрын да бастырмайтын,</w:t>
        <w:br/>
        <w:t>аштырмайтын болыпты енді адымын.</w:t>
        <w:br/>
        <w:t>Өрге шықса обыры, оңбағаны.</w:t>
        <w:br/>
        <w:t>ол да сенің ұлтыңды хорлағаны.</w:t>
        <w:br/>
        <w:t>Оңды-солды шашады байлығынды,</w:t>
        <w:br/>
        <w:t>айлығындай өзінің дорбадағы.</w:t>
        <w:br/>
        <w:t>Бірі тонап обырдың, бірі қолдап,</w:t>
        <w:br/>
        <w:t>біреуі орға жығады, бірі қорғап.</w:t>
        <w:br/>
        <w:t>Көзге де ілмей қалың сл -- жай халықты,</w:t>
        <w:br/>
        <w:t>айналыпты мақтанға үры болмақ!</w:t>
        <w:br/>
        <w:t>Мына заман қай заман -- түлкі заман,</w:t>
        <w:br/>
        <w:t>түлкіңіздің, ағайын, сұрқы жаман,</w:t>
        <w:br/>
        <w:t>ескі жұртты айналып жүріп алдық,</w:t>
      </w:r>
    </w:p>
    <w:p>
      <w:r>
        <w:t>түгіміз жоқ әзірге күрт ұзаған!</w:t>
        <w:br/>
        <w:t>сұрқы жаман!</w:t>
        <w:br/>
        <w:t>4СІ»</w:t>
        <w:br/>
        <w:t>“Өткірдің жүзі” кітабынан</w:t>
        <w:br/>
        <w:t>ТАЛДЫҚОРҒАН ҚАЙТАДАН</w:t>
        <w:br/>
        <w:t>ОБЛЫС ОРТАЛЫҒЫ БОЛҒАНДА</w:t>
        <w:br/>
        <w:t>Басылып бұрынғыдан сәл-пәл еңсең,</w:t>
        <w:br/>
        <w:t>бұйыға қарап қалып қанша келсем,</w:t>
        <w:br/>
        <w:t>көңілің күнге толар осы күнді</w:t>
        <w:br/>
        <w:t>көптен-ақ, Талдықорған, аңсап ең сен!</w:t>
        <w:br/>
        <w:t>Оятып қиядағы қыранды үнің,</w:t>
        <w:br/>
        <w:t>көгінде қалқып ұшты жыр-ән бүгін, --</w:t>
        <w:br/>
        <w:t>болмаған көптен бері бұл өңірде</w:t>
        <w:br/>
        <w:t>дәл мұндай ұмытылмас ұранды күн!</w:t>
        <w:br/>
        <w:t>Оздырып арман,</w:t>
        <w:br/>
        <w:t>үміт,</w:t>
        <w:br/>
        <w:t>мұратты алға,</w:t>
        <w:br/>
        <w:t>бұл күні куанбаған қырат бар ма?</w:t>
        <w:br/>
        <w:t>Жеті өзен -- басы қатты -- жұлқына ағып,</w:t>
        <w:br/>
        <w:t>бұлқына тасып ақты бұлақтар да!</w:t>
        <w:br/>
        <w:t>Басыңа қайта оралып қашқан бақыт,</w:t>
        <w:br/>
        <w:t>түра ғап қол соғады тастар да Тік.</w:t>
        <w:br/>
        <w:t>Балқаш та бері қарай бір аунады,</w:t>
        <w:br/>
        <w:t>Алатау ақ қалпағын аспанға атып.</w:t>
        <w:br/>
        <w:t>Бұл күні Жетісу боп жыр тұрағы,</w:t>
        <w:br/>
        <w:t>көңілім көк өзендей бұрқырады.</w:t>
        <w:br/>
        <w:t>Шаттығың Алакөлден әрі асып бір,</w:t>
        <w:br/>
        <w:t>Еліңнің жарасып түр ынтымағы!</w:t>
        <w:br/>
        <w:t>Көгертіп жер бедерін, ел беделін,</w:t>
        <w:br/>
        <w:t>сенің де осы болар өрлегенің.</w:t>
        <w:br/>
        <w:t>Қалып ең күні кеше босағада,</w:t>
        <w:br/>
        <w:t>тиіп те қалар енді төрден орын!</w:t>
        <w:br/>
        <w:t>4С27&gt;</w:t>
        <w:br/>
        <w:t>“Өткірдің жүзі” кітабынан</w:t>
        <w:br/>
        <w:t>АБАЙ ЕСКЕРТКІШІ АЛДЫНДА</w:t>
        <w:br/>
        <w:t>Дәрежем болмаса да дүрілдеген,</w:t>
        <w:br/>
        <w:t>бірімін мықтылардың бүгінде мен,</w:t>
        <w:br/>
        <w:t>айыпқа бүұйырмасаң,</w:t>
        <w:br/>
        <w:t>Абай аға,</w:t>
        <w:br/>
        <w:t>Азырақ өз алдыңа жүгінбек ем.</w:t>
      </w:r>
    </w:p>
    <w:p>
      <w:r>
        <w:t>Шығарсам сыздықтата сыр ұшығын,</w:t>
        <w:br/>
        <w:t>айтпағым...</w:t>
        <w:br/>
        <w:t>(Абай аға, дұрыс ұғын).</w:t>
        <w:br/>
        <w:t>Бүлінген ел іші емес баяғы бір,</w:t>
        <w:br/>
        <w:t>Керісі емес Тобықты ұрысының.</w:t>
        <w:br/>
        <w:t>Жараса жүгінуге бет-беделім,</w:t>
        <w:br/>
        <w:t>Алдында азырақ сыр шертпек сдім.</w:t>
        <w:br/>
        <w:t>(Баяғы Қарқаралы дуаны емес,</w:t>
        <w:br/>
        <w:t>жігітек жуаны емес окпелерім).</w:t>
        <w:br/>
        <w:t>Бұзылып әңгіменің ырғағы да,</w:t>
        <w:br/>
        <w:t>кейіме, көксйімде мұң барына, -</w:t>
        <w:br/>
        <w:t>көңілге толмай әлі келе жатқан,</w:t>
        <w:br/>
        <w:t>менікі сол баяғы жыр қамы Да.</w:t>
        <w:br/>
        <w:t>Көңілге келе жатқан толмай әлі</w:t>
        <w:br/>
        <w:t>айтарым өлең қамы сол баяғы,-</w:t>
        <w:br/>
        <w:t>бүлініп жүргендер бар жүлде дссе,</w:t>
        <w:br/>
        <w:t>жүгіріп, жерге тимей қолды-аяғы.</w:t>
        <w:br/>
        <w:t>Сактаған саф алтындай таза тілін,</w:t>
        <w:br/>
        <w:t>жазғырып отыр демес өз ақынын.</w:t>
        <w:br/>
        <w:t>Көкейін көлем кернеп, өлеңді ермок</w:t>
        <w:br/>
        <w:t>еткенге қолданатын жаза түрін,</w:t>
        <w:br/>
        <w:t>қазақы қара сөздің даңғайыры,</w:t>
        <w:br/>
        <w:t>өзіңнен сұрағанның бар ма айыбы? --</w:t>
        <w:br/>
        <w:t>С. Иманасов</w:t>
        <w:br/>
        <w:t>БАТЫР БАБА</w:t>
        <w:br/>
        <w:t>Алакөл ауданының орталығы Үшаралға кіре берісте</w:t>
        <w:br/>
        <w:t>Қаракерей Қабанбай батырға ескерткіш орнатылды.</w:t>
        <w:br/>
        <w:t>Азбап па деп үрпағы, тозбап па деп кең далам,</w:t>
        <w:br/>
        <w:t>кімдер бастап келді деп осы күнге елді аман,</w:t>
        <w:br/>
        <w:t>Зая кеткен жоқ па деп, төгілген қан, тамған тер,</w:t>
        <w:br/>
        <w:t>қарап түрған сияқты Қабанбайдай Ер бабам.</w:t>
        <w:br/>
        <w:t>“Біз қорғаған кешегі қыран жортар қыр қандай,</w:t>
        <w:br/>
        <w:t>аман келе жатыр ма ел --жоқ пәлеге шырмалмай,</w:t>
        <w:br/>
        <w:t>тартып туған озіме татымы мол үл бар ма?--”</w:t>
        <w:br/>
        <w:t>деп аруақты Ер айнала жіті қарап тұрғандай.</w:t>
        <w:br/>
        <w:t>Уа, Баба, бүгінгі құйқалы өңір қырқаның</w:t>
        <w:br/>
        <w:t>жатқа беріп көрмеген жалғыз бұлақ, бір талын,</w:t>
        <w:br/>
        <w:t>арыстандай айбатты, жолбарыстай кайратты</w:t>
        <w:br/>
        <w:t>бар екенін байқатты батыр туған үрпағын!</w:t>
        <w:br/>
        <w:t>Аруаққа сыйынып айтар болсам егер мен,</w:t>
        <w:br/>
        <w:t>өсіп-өнген ел көрем, көсегесі көгерген.</w:t>
        <w:br/>
        <w:t>Ақының да осы елде, батырың да осы елде,</w:t>
        <w:br/>
        <w:t>байлығы да, бағы да асып жатыр кемерден.</w:t>
        <w:br/>
        <w:t>Шешенің де осы елде, көсемің де осы елде,</w:t>
        <w:br/>
        <w:t>батыр дейді бір-бірін сл баласы өсерде.</w:t>
        <w:br/>
        <w:t>Азбасын де ағайын, тозбасын де төңірек,</w:t>
      </w:r>
    </w:p>
    <w:p>
      <w:r>
        <w:t>жаппар ием жар болып, жазбасын де кеселге.</w:t>
        <w:br/>
        <w:t>Бастап келіп осында баяғыдай елдізман,</w:t>
        <w:br/>
        <w:t>қолдасын деп құдайы, болмасын деп енді алаң,</w:t>
        <w:br/>
        <w:t>аузындағы ұраны,</w:t>
        <w:br/>
        <w:t>алдаспаны -- құралы,</w:t>
        <w:br/>
        <w:t>ат үстінде түр әлі Қабанбайдай ер бабам!</w:t>
        <w:br/>
        <w:t>330</w:t>
        <w:br/>
        <w:t>С. Иманасов</w:t>
        <w:br/>
        <w:t>Әйтеуір, Абай аға, аруағыңның</w:t>
        <w:br/>
        <w:t>бізге дс тисс деймін сәл қайыры!</w:t>
        <w:br/>
        <w:t>Кезігс бермес мұндай келелі күн,</w:t>
        <w:br/>
        <w:t>өзің айт, алдиярым, төрелігін.</w:t>
        <w:br/>
        <w:t>Бсткс айғып көргеніңді, білгеніңді,</w:t>
        <w:br/>
        <w:t>шыр-пыр боп жүргеніңді еледі кім?</w:t>
        <w:br/>
        <w:t>Мен дс олең жазбап едім ермек үшін,--</w:t>
        <w:br/>
        <w:t>кім білсін, дарыным аз, кем бе күшім,</w:t>
        <w:br/>
        <w:t>келемін өрдетісін көндіре алмай,</w:t>
        <w:br/>
        <w:t>сөзімс сендіре алмай өлмелісін.</w:t>
        <w:br/>
        <w:t>Күйіндік, күңіреңдік, кимеледік,</w:t>
        <w:br/>
        <w:t>маған да сс білгелі тимеді ерік.</w:t>
        <w:br/>
        <w:t>Айтқаңым кетпесін деп айдалаға,</w:t>
        <w:br/>
        <w:t>Ксудені қайда ғана сүйремедік.</w:t>
        <w:br/>
        <w:t>Даулаған тайған бағын, байдан малын</w:t>
        <w:br/>
        <w:t>мен емес Базаралың, пайғамбарым,</w:t>
        <w:br/>
        <w:t>смеспін қатарың да, жатағың да,</w:t>
        <w:br/>
        <w:t>ақтарып, өз алдыңа жайған бәрін.</w:t>
        <w:br/>
        <w:t>Сапында қасиетті жыр-жасақтың,</w:t>
        <w:br/>
        <w:t>атыңды үран етіп қырда шаптым.</w:t>
        <w:br/>
        <w:t>Қосты ма ел жақсылардың санатына -</w:t>
        <w:br/>
        <w:t>келеді ара-тұра мүң да шаққым.</w:t>
        <w:br/>
        <w:t>Айтты деп, айыптамай, өз мұңымды,</w:t>
        <w:br/>
        <w:t>сала жүр соңғыларға коз қырыңды.</w:t>
        <w:br/>
        <w:t>көбейіп арамызда епті кілең,</w:t>
        <w:br/>
        <w:t>арзандап кетті білем, сөз бүгінгі.</w:t>
        <w:br/>
        <w:t>Бүл күнде әр ауылда бір-бір Абай,</w:t>
        <w:br/>
        <w:t>қайтсін-ау тұғырынан жыр құламай!</w:t>
        <w:br/>
        <w:t>Сөйлемес өлермені, өлеңшісі</w:t>
        <w:br/>
        <w:t>алдымен өз кеудесін ұрғыламай.</w:t>
        <w:br/>
        <w:t>332</w:t>
        <w:br/>
        <w:t>“Өткірдің жүзі” кітабынан</w:t>
        <w:br/>
        <w:t>ЖАМБЫЛ</w:t>
      </w:r>
    </w:p>
    <w:p>
      <w:r>
        <w:t>Ақыны ма арғынның, батыры ма найманның,</w:t>
        <w:br/>
        <w:t>Түп атасын тексеріп, келді демей қайдан кім,</w:t>
        <w:br/>
        <w:t>алты алаштың аруақты атасына парапар</w:t>
        <w:br/>
        <w:t>тастамайтын аузынан батасына айналдың!</w:t>
        <w:br/>
        <w:t>Жалпақ еліе жайылған Жамбыл атың көк тіреп,</w:t>
        <w:br/>
        <w:t>ұраның да жыр-әнің төрелерден тектірек,</w:t>
        <w:br/>
        <w:t>қайда барсаң --</w:t>
        <w:br/>
        <w:t>құдайға қолын жайып жатқан жүрт,</w:t>
        <w:br/>
        <w:t>жаңа туған сәбиге:</w:t>
        <w:br/>
        <w:t>“Жасыңды бер!”-- деп тілеп.</w:t>
        <w:br/>
        <w:t>Қырда қазақ,</w:t>
        <w:br/>
        <w:t>ойда орыс</w:t>
        <w:br/>
        <w:t>“Жамбылым!” -- деп ұрандап,</w:t>
        <w:br/>
        <w:t>өзбек, қырғыз, түрікпен таңырқаған жыр арнап.</w:t>
        <w:br/>
        <w:t>Ұрпағының ұрпағы мақтансын да жүрсін деп,</w:t>
        <w:br/>
        <w:t>маңдайыңа дарыпты-ау самұрықтай сыңар бақ!</w:t>
        <w:br/>
        <w:t>Дағдарып кеп қайран ел,</w:t>
        <w:br/>
        <w:t>түсе қалса даңғылға, 2</w:t>
        <w:br/>
        <w:t>Жамбыл-дауыс жаңғырып жетеді әлі сан қырға.</w:t>
        <w:br/>
        <w:t>...Ақыл іздей бастасақ, --</w:t>
        <w:br/>
        <w:t>біз Абайға жүгініп,</w:t>
        <w:br/>
        <w:t>жақын іздей бастасақ --</w:t>
        <w:br/>
        <w:t>жүгіреміз Жамбылға!</w:t>
        <w:br/>
        <w:t>С. Иманасов</w:t>
        <w:br/>
        <w:t>Жау корсем --</w:t>
        <w:br/>
        <w:t>“Қабанбайлап!” -- шабамын да</w:t>
        <w:br/>
        <w:t>дау көрсем --</w:t>
        <w:br/>
        <w:t>кіріп кстсм:</w:t>
        <w:br/>
        <w:t>“Бақтыбайлап!”</w:t>
        <w:br/>
        <w:t>Білдің бе,</w:t>
        <w:br/>
        <w:t>білмедің бс басқа тілді,</w:t>
        <w:br/>
        <w:t>соны ойлап ғалым ұлың бас қатырды.</w:t>
        <w:br/>
        <w:t>Өзіңді,</w:t>
        <w:br/>
        <w:t>сөзіңді дс өлтірмеуге</w:t>
        <w:br/>
        <w:t>жатырмыз қашап жазып тасқа атынды!</w:t>
        <w:br/>
        <w:t>2000 жыл</w:t>
        <w:br/>
        <w:t>Бақтыбай ауылы</w:t>
        <w:br/>
        <w:t>338</w:t>
        <w:br/>
        <w:t>С. Иманасов</w:t>
      </w:r>
    </w:p>
    <w:p>
      <w:r>
        <w:t>Айта алмай айтарымды, мың бөогеліп,</w:t>
        <w:br/>
        <w:t>төнемін ақ қағазға түнде келіп,</w:t>
        <w:br/>
        <w:t>шітегі отты сезім, кекті сезім,</w:t>
        <w:br/>
        <w:t>қиналам кете ме деп мүлдем өліп!</w:t>
        <w:br/>
        <w:t>Дарыса жылы созің жетеліге,</w:t>
        <w:br/>
        <w:t>жаты не, жақыны не, бөтені не, -</w:t>
        <w:br/>
        <w:t>құрбыммен қырғиқабақ табысар ем,</w:t>
        <w:br/>
        <w:t>қысылмай жабысар ем стегіне.</w:t>
        <w:br/>
        <w:t>Кол-косір көңіліңнің қозға мұңын,</w:t>
        <w:br/>
        <w:t>таскерең түсінер ме сөз қадірін, --</w:t>
        <w:br/>
        <w:t>қалды ғой танудан да тойынғандар</w:t>
        <w:br/>
        <w:t>қазақтың өзіңіздей озған ұлын!..</w:t>
        <w:br/>
        <w:t>Дәрежем болмаса да дүрілдеген,</w:t>
        <w:br/>
        <w:t>өлеңде орын тептім бүгінде мен.</w:t>
        <w:br/>
        <w:t>Сан рет шарт сынардай шамырқанған</w:t>
        <w:br/>
        <w:t>кезімде алдыңа кеп жүгінген ем.</w:t>
        <w:br/>
        <w:t>Кейіме көкейімде мұң барына, -</w:t>
        <w:br/>
        <w:t>шын ақып сөзін сатып, бұлдана ма?</w:t>
        <w:br/>
        <w:t>Сойлесем назырқана, азырқана</w:t>
        <w:br/>
        <w:t>тойымсыз сол баяғы жыр қамы да...</w:t>
        <w:br/>
        <w:t>С. Иманасов</w:t>
        <w:br/>
        <w:t>АЛБАН АСАН ЕСКЕРТКІШІНЕ</w:t>
        <w:br/>
        <w:t>Армысын, Қарасаздың қалың елі,</w:t>
        <w:br/>
        <w:t>бармысың салқын самал, сары белі!</w:t>
        <w:br/>
        <w:t>Жансүгір Ілиястың жерлесі едім, .</w:t>
        <w:br/>
        <w:t>Жатсынбай, жақсы ұлым деп таны мені!</w:t>
        <w:br/>
        <w:t>Ақынның -- атағы зор -- Албан Асан,-</w:t>
        <w:br/>
        <w:t>әр сөзін тамсана оқып, таңдана сан,</w:t>
        <w:br/>
        <w:t>тарыдай жиып-теріп, тасқа басып,</w:t>
        <w:br/>
        <w:t>Ілскең танып еді-ау әлдеқашан.</w:t>
        <w:br/>
        <w:t>Ешкімнен кем тұтпаған оз дарынын,</w:t>
        <w:br/>
        <w:t>Ілскем білген екен сөз қадірін.</w:t>
        <w:br/>
        <w:t>Халқына табыстырып кеткен екен</w:t>
        <w:br/>
        <w:t>Асандай ортасынан озған ұлын.</w:t>
        <w:br/>
        <w:t>Қағылған қатын-қалаш қалжадан да,</w:t>
        <w:br/>
        <w:t>тап келіп кешегі бір зар заманға,</w:t>
        <w:br/>
        <w:t>Заңды айтып, көкірегінің зарын айтып,</w:t>
        <w:br/>
        <w:t>Жалынбай өтіпті Асан әр жаманға.</w:t>
        <w:br/>
        <w:t>Корсек тс жеті атасын мазақтың біз,</w:t>
        <w:br/>
        <w:t>Бұл күнде жарылуға аз-ақ тұрмыз.</w:t>
        <w:br/>
        <w:t>Кезіңдс соның бәрін жырға қосқан,</w:t>
        <w:br/>
        <w:t>Ақын сң ардақтаған қазақ-қырғыз.</w:t>
        <w:br/>
        <w:t>Созылып содан бері жыр таспадай,</w:t>
        <w:br/>
        <w:t>Бүл жақта әңдетпесін Гүл, тас қалай,</w:t>
        <w:br/>
        <w:t>Құйғытып Мұқағали өтті кеше,</w:t>
      </w:r>
    </w:p>
    <w:p>
      <w:r>
        <w:t>аузынан Қарасазын бір тастамай.</w:t>
        <w:br/>
        <w:t>Қамалын қанша заман шықтың бұзып,</w:t>
        <w:br/>
        <w:t>тойының ішіндесің жұрттың қызық,</w:t>
        <w:br/>
        <w:t>Қарасаз бүгін тағы қарсы алып түр</w:t>
        <w:br/>
        <w:t>өзіңді тас үстіне тік тұрғызып.</w:t>
        <w:br/>
        <w:t>26 мамыр, 1999 жыл</w:t>
        <w:br/>
        <w:t>С. Иманасов</w:t>
        <w:br/>
        <w:t>ҚАЖЫМҰҚАН</w:t>
        <w:br/>
        <w:t>1</w:t>
        <w:br/>
        <w:t>Батырындай бағалап бұрынғы өткен,</w:t>
        <w:br/>
        <w:t>аңыз стіп әкеткен қырым көптен...</w:t>
        <w:br/>
        <w:t>Айға қарап есінер арыстаным,</w:t>
        <w:br/>
        <w:t>алысқанын алдында дірілдеткен!</w:t>
        <w:br/>
        <w:t>Дүйім елден жан таппай тең келерге,</w:t>
        <w:br/>
        <w:t>абыройың</w:t>
        <w:br/>
        <w:t>тұрғанда өрлеп өрге,</w:t>
        <w:br/>
        <w:t>Күйіндің бе,</w:t>
        <w:br/>
        <w:t>Кім білсін,</w:t>
        <w:br/>
        <w:t>аТа жұрттан</w:t>
        <w:br/>
        <w:t>айқай салып, сшкім дем бермегенге!</w:t>
        <w:br/>
        <w:t>Белдескенің--</w:t>
        <w:br/>
        <w:t>ілінді қолға қалай,</w:t>
        <w:br/>
        <w:t>домалайтын</w:t>
        <w:br/>
        <w:t>оңға да,</w:t>
        <w:br/>
        <w:t>солға қарай,</w:t>
        <w:br/>
        <w:t>Сондайда бір...</w:t>
        <w:br/>
        <w:t>кеу-кеулеп,</w:t>
        <w:br/>
        <w:t>көтермелеп,</w:t>
        <w:br/>
        <w:t>дүрлігісер жұртыңның болмағаны-ай!..</w:t>
        <w:br/>
        <w:t>Жарықтығым,</w:t>
        <w:br/>
        <w:t>жанды ма, шіркін, бағың,</w:t>
        <w:br/>
        <w:t>бұлшық еттей бұлқынып,</w:t>
        <w:br/>
        <w:t>бұлтындадың.</w:t>
        <w:br/>
        <w:t>Ұмтылғанын</w:t>
        <w:br/>
        <w:t>-- Жүріснде допша үйіріп,</w:t>
        <w:br/>
        <w:t>ойладың ба</w:t>
        <w:br/>
        <w:t>іргелі ұлтың барын?!</w:t>
        <w:br/>
        <w:t>242</w:t>
        <w:br/>
        <w:t>р реннысы ексе е: кенет, тесе нін те нен ані</w:t>
        <w:br/>
        <w:t>“Өткірдің жүзі” кітабынан</w:t>
        <w:br/>
        <w:t>Тіріде дайындаған тас тұғырын</w:t>
        <w:br/>
        <w:t>солардың мейманасы асты бүгін, -</w:t>
        <w:br/>
        <w:t>өңешін созды бірі олең арнап,</w:t>
      </w:r>
    </w:p>
    <w:p>
      <w:r>
        <w:t>бақырбас баласына бастығының.</w:t>
        <w:br/>
        <w:t>Өз басы озбаса да топтан әлі</w:t>
        <w:br/>
        <w:t>біреуі міндет қылып көп баланы,</w:t>
        <w:br/>
        <w:t>біздерге миығынан күле қарап,</w:t>
        <w:br/>
        <w:t>Сізден де қысылмайтын бот барады.</w:t>
        <w:br/>
        <w:t>Бұл күндс өлеңі емес, өзін елге</w:t>
        <w:br/>
        <w:t>әйгілеп жүргендердің көзі менде.</w:t>
        <w:br/>
        <w:t>Кім білсін, ескі жара ушыққандай,</w:t>
        <w:br/>
        <w:t>Астынан су шыққандай сезінер ме?!</w:t>
        <w:br/>
        <w:t>Ермегі ақындардың тек өлең бе,</w:t>
        <w:br/>
        <w:t>Ілмейді бес қаруын неге белге?</w:t>
        <w:br/>
        <w:t>Мәз бола береміз бс арулардың</w:t>
        <w:br/>
        <w:t>ажарын ай мен күнге теңегенге!</w:t>
        <w:br/>
        <w:t>Бұл күнде анау да “ақын”,</w:t>
        <w:br/>
        <w:t>мыңауда “ақын”, )</w:t>
        <w:br/>
        <w:t>жемсауы жыбырлаған жырау да “ақын”,</w:t>
        <w:br/>
        <w:t>боз таңнан боздап ала жөнеледі,</w:t>
        <w:br/>
        <w:t>шіркіндер, жетпегендей жылауға түн.</w:t>
        <w:br/>
        <w:t>Білмейсің:</w:t>
        <w:br/>
        <w:t>ақыны кім,</w:t>
        <w:br/>
        <w:t>былығып баяғыдан жатыр әлі, |</w:t>
        <w:br/>
        <w:t>құлқынын тығындайтын “цитат” іздеп,</w:t>
        <w:br/>
        <w:t>Сіздің де басыңызды қатырады.</w:t>
        <w:br/>
        <w:t>Ұнамай осылардың бірі маған,</w:t>
        <w:br/>
        <w:t>түнеріп, түні бойы жүріп алам.</w:t>
        <w:br/>
        <w:t>Күшімді қайнап тұрған қайда жүмксіні;</w:t>
        <w:br/>
        <w:t>ішімді қайтер екем -- жылымаған:</w:t>
        <w:br/>
        <w:t>403%»</w:t>
        <w:br/>
        <w:t>С. Иманасов</w:t>
        <w:br/>
        <w:t>міз бақпай,</w:t>
        <w:br/>
        <w:t>қайда барсаң матап ұстап,</w:t>
        <w:br/>
        <w:t>обыры обалыңнан қорықпады.</w:t>
        <w:br/>
        <w:t>Қасықтап қасіреттің жүтып уын,</w:t>
        <w:br/>
        <w:t>біржола тұтылдың да тұтылуын,</w:t>
        <w:br/>
        <w:t>күн сайын қылқындырған қыл тұзақтан</w:t>
        <w:br/>
        <w:t>қиындап бара жатты қүтылуың.</w:t>
        <w:br/>
        <w:t>Оп-оңай ие болып гүлді баққа,</w:t>
        <w:br/>
        <w:t>бірсуі ағайынның мінді ме атқа-</w:t>
        <w:br/>
        <w:t>жақсыны алдына сап айдап көріп,</w:t>
        <w:br/>
        <w:t>шетінен байлап беріп жүрді жатқа.</w:t>
        <w:br/>
        <w:t>Оксітіп,</w:t>
        <w:br/>
        <w:t>өкіндіріп,</w:t>
      </w:r>
    </w:p>
    <w:p>
      <w:r>
        <w:t>қапы қыла.</w:t>
        <w:br/>
        <w:t>тірідей талатқызды жат ұлына,</w:t>
        <w:br/>
        <w:t>Ақынның Басы орнына</w:t>
        <w:br/>
        <w:t>тілін кесіп,</w:t>
        <w:br/>
        <w:t>шыңғыртты</w:t>
        <w:br/>
        <w:t>шынжыр салып тақымыңа!</w:t>
        <w:br/>
        <w:t>Отырып өз үйінде болдың огей,</w:t>
        <w:br/>
        <w:t>Ақынға ол не деп ең,</w:t>
        <w:br/>
        <w:t>қорлық емей,</w:t>
        <w:br/>
        <w:t>Бұлбұлын</w:t>
        <w:br/>
        <w:t>бұлдырықтай көрмегенге,</w:t>
        <w:br/>
        <w:t>арзан сөз,</w:t>
        <w:br/>
        <w:t>ашы ызаға толды көмей...</w:t>
        <w:br/>
        <w:t>Айналып ойың -- ойран,</w:t>
        <w:br/>
        <w:t>Ми -- қаңбаққа,</w:t>
        <w:br/>
        <w:t>бір рет сайратқызбай Ираң-бақта,</w:t>
        <w:br/>
        <w:t>не дерсің,</w:t>
        <w:br/>
        <w:t>ғазалыңа мүлгіп тұрып,</w:t>
        <w:br/>
        <w:t>жендеттің азабыңа қиған хакқа!..</w:t>
        <w:br/>
        <w:t>“Өткірдің жүзі” кітабынан</w:t>
        <w:br/>
        <w:t>БАҚТЫБАЙ</w:t>
        <w:br/>
        <w:t>Жеткен соң үнің көкке,</w:t>
        <w:br/>
        <w:t>жырың көпке,</w:t>
        <w:br/>
        <w:t>атағың шығыпты ғой дүрілдеп те,</w:t>
        <w:br/>
        <w:t>көздерін бақырайтып хан-төренің,</w:t>
        <w:br/>
        <w:t>жүріпсің батыра айтып мінін бетке.</w:t>
        <w:br/>
        <w:t>Белгілен биігіңді өзің үшпақ,</w:t>
        <w:br/>
        <w:t>болдың ба айналаңмен тез ұғыспақ,</w:t>
        <w:br/>
        <w:t>Бшзінен жалпақ жатқан жалайырдың</w:t>
        <w:br/>
        <w:t>тығыпсың иісі қазақ сөзін ұстап.</w:t>
        <w:br/>
        <w:t>Өрді айтып,</w:t>
        <w:br/>
        <w:t>өрлеп шығар ондірді айтып,</w:t>
        <w:br/>
        <w:t>өтіпсің өзің барар жерді ұлғайтып,</w:t>
        <w:br/>
        <w:t>Араға 165 жылды салып,</w:t>
        <w:br/>
        <w:t>еліңе</w:t>
        <w:br/>
        <w:t>Бактыбай боп келдің қайтып.</w:t>
      </w:r>
    </w:p>
    <w:p>
      <w:r>
        <w:t>Құлаштын қиындыққа талай үрған,</w:t>
        <w:br/>
        <w:t>жақсы мен жаманды да дәл айырған,</w:t>
        <w:br/>
        <w:t>жұртым деп туа қалған шайыр ең сен</w:t>
        <w:br/>
        <w:t>атағын алыс кеткен жалайырдан.</w:t>
        <w:br/>
        <w:t>Әруақты,</w:t>
        <w:br/>
        <w:t>ақындықты сөз еткенде,</w:t>
        <w:br/>
        <w:t>бермеген дүлдүл едің кезекті елге,</w:t>
        <w:br/>
        <w:t>тең ұстап терезеңді тілдескен ең</w:t>
        <w:br/>
        <w:t>қан тамған қылышынан Тезекпен дс.</w:t>
        <w:br/>
        <w:t>Көрсете алдым ба,</w:t>
        <w:br/>
        <w:t>жоқ,</w:t>
        <w:br/>
        <w:t>қатты қайрат, й</w:t>
        <w:br/>
        <w:t>қаншама ой біздің іште жатты қайнап.</w:t>
        <w:br/>
        <w:t>22-279 Е-&lt;Б»-;</w:t>
        <w:br/>
        <w:t>ттттесалнылананналмамне кетке «ӨУумкірдің жүзі” кітабынан</w:t>
        <w:br/>
        <w:t>МАҒЖАН</w:t>
        <w:br/>
        <w:t>Өз көрін өзі барып тірі қазған,</w:t>
        <w:br/>
        <w:t>армысың,</w:t>
        <w:br/>
        <w:t>жыры маржан</w:t>
        <w:br/>
        <w:t>Ұлы Мағжан,</w:t>
        <w:br/>
        <w:t>тағдырың тап келгенін кормеймісің,</w:t>
        <w:br/>
        <w:t>кезеңге тілің арзан, дінің азған.</w:t>
        <w:br/>
        <w:t>Ту-туден жетсе талып әлдебір үн,</w:t>
        <w:br/>
        <w:t>елестер сенің ауыр, зарлы өмірің,</w:t>
        <w:br/>
        <w:t>қара бүлт қам көңілің сияқтанып,</w:t>
        <w:br/>
        <w:t>ізіндей шұбатылар зәндемінің.</w:t>
        <w:br/>
        <w:t>Жан болып жаралдың да құсаң қалың,</w:t>
        <w:br/>
        <w:t>жетпеді жеке самғап ұшарға әлің,</w:t>
        <w:br/>
        <w:t>желмая, желге біткен екпініңмен</w:t>
        <w:br/>
        <w:t>ешкімнің алдына да түсе алмадың!</w:t>
        <w:br/>
        <w:t>Тиді ме,</w:t>
        <w:br/>
        <w:t>тимеді ме тірі себі,</w:t>
        <w:br/>
        <w:t>талантың тау ішінің ірісі еді,</w:t>
        <w:br/>
        <w:t>жақшпадың заманға да,</w:t>
        <w:br/>
        <w:t>жаманға да,</w:t>
        <w:br/>
        <w:t>солардың кешірмеді бірі сені!</w:t>
        <w:br/>
        <w:t>Бірсуі көре алмаса Даңқыңды асқан,</w:t>
        <w:br/>
        <w:t>біреуі салды бүғау тартынбастан.</w:t>
      </w:r>
    </w:p>
    <w:p>
      <w:r>
        <w:t>Ссн болдың жаһандағы жалғыз ақын</w:t>
        <w:br/>
        <w:t>туа сап “пәлесінен” халқын қашқан.</w:t>
        <w:br/>
        <w:t>Жаралы жауынгер ең жорықтағы,</w:t>
        <w:br/>
        <w:t>төбеңнен найза-қылыпи төніп тағы,</w:t>
        <w:br/>
        <w:t>339</w:t>
        <w:br/>
        <w:t>“Өткірдің жүзі” кітабынан</w:t>
        <w:br/>
        <w:t>Көретін көкірегінде көзі бар жан,</w:t>
        <w:br/>
        <w:t>Кісі едің сөзі маржан,</w:t>
        <w:br/>
        <w:t>өзің арзан.</w:t>
        <w:br/>
        <w:t>Тағдырың тап келгенін көрмеймісің,</w:t>
        <w:br/>
        <w:t>кезеңіс :</w:t>
        <w:br/>
        <w:t>көзі бағжаң, сезімі азған.</w:t>
        <w:br/>
        <w:t>Кейде бір әнім ауып,</w:t>
        <w:br/>
        <w:t>сәңім ауып</w:t>
        <w:br/>
        <w:t>тұрғанда</w:t>
        <w:br/>
        <w:t>соны ойлаймын ауық-ауық.</w:t>
        <w:br/>
        <w:t>Сейіле қоймағаңдай көрінеді,</w:t>
        <w:br/>
        <w:t>басынан ақыңдардың әлі қауіп.</w:t>
        <w:br/>
        <w:t>-Замаңды қанша жерден құстанала,</w:t>
        <w:br/>
        <w:t>айналып екі жүзді ұстараға,</w:t>
        <w:br/>
        <w:t>елу жыл бізге Сені жамандатып,</w:t>
        <w:br/>
        <w:t>ақыры өзі келіп түсті араға.</w:t>
        <w:br/>
        <w:t>Алтынның бүлінбесін көзі көріп,</w:t>
        <w:br/>
        <w:t>ақыры түсті араға өзі келіп,</w:t>
        <w:br/>
        <w:t>айналған әлдеқашан арзан мұңға,</w:t>
        <w:br/>
        <w:t>берілді Мағжанның да сөзіне ерік.</w:t>
        <w:br/>
        <w:t>Жүзінен талайлардың түршігіп жыр,</w:t>
        <w:br/>
        <w:t>бір батып су түбіне,</w:t>
        <w:br/>
        <w:t>бір шығып жүр.</w:t>
        <w:br/>
        <w:t>Мәңгілік Мағжан үнін өшірс алмай,</w:t>
        <w:br/>
        <w:t>біреулер әлі күнге қырсығып жүр!</w:t>
        <w:br/>
        <w:t>Заманның сұрқын көріп --</w:t>
        <w:br/>
        <w:t>құлқы мұз-қар,</w:t>
        <w:br/>
        <w:t>менің дс ішім бір өрт,</w:t>
        <w:br/>
        <w:t>сыртым ызғар.</w:t>
        <w:br/>
        <w:t>Ақынын өз қолымен өлтіріп ап,</w:t>
        <w:br/>
        <w:t>жоқтайтын</w:t>
        <w:br/>
        <w:t>жүз жылдан соң</w:t>
        <w:br/>
        <w:t>ғұрпымыз бар!</w:t>
        <w:br/>
        <w:t>“Өткірдің жүзі” кітабынан</w:t>
        <w:br/>
        <w:t>Күні күліл түрады,</w:t>
        <w:br/>
        <w:t>қыры гүлдеп,</w:t>
        <w:br/>
        <w:t>шайқай алмас ешкім де тұнығын кеп.</w:t>
        <w:br/>
        <w:t>Тепсінісе келгенге</w:t>
        <w:br/>
        <w:t>айта аламыз: -</w:t>
      </w:r>
    </w:p>
    <w:p>
      <w:r>
        <w:t>Терезесі тең елдің ұлымын! -- деп.</w:t>
        <w:br/>
        <w:t>Дүбір десе дүрлігіп,</w:t>
        <w:br/>
        <w:t>мен дегенің,</w:t>
        <w:br/>
        <w:t>батыр туған бауырға жел беремін!</w:t>
        <w:br/>
        <w:t>Ақынға да білеміз,</w:t>
        <w:br/>
        <w:t>алыпқа да</w:t>
        <w:br/>
        <w:t>абыройын асырар ел керегін!</w:t>
        <w:br/>
        <w:t>Жан-жағына жалтақтап,</w:t>
        <w:br/>
        <w:t>теңтік іздер,</w:t>
        <w:br/>
        <w:t>Жайымыз жоқ</w:t>
        <w:br/>
        <w:t>ешкімнен сорлымыз дер.</w:t>
        <w:br/>
        <w:t>“Ұлтымызға лайық ұл бола алсақ,</w:t>
        <w:br/>
        <w:t>жарар еді, Қажекс, енді біздер!</w:t>
        <w:br/>
        <w:t>345</w:t>
        <w:br/>
        <w:t>“Өткірдің жүзі” кітабынан</w:t>
        <w:br/>
        <w:t>ү</w:t>
        <w:br/>
        <w:t>Еншіңе елден ерек тиіп ерлік,</w:t>
        <w:br/>
        <w:t>шарт сынар шағынды да жиі кордік.</w:t>
        <w:br/>
        <w:t>Ағатай,</w:t>
        <w:br/>
        <w:t>жан едің-ау</w:t>
        <w:br/>
        <w:t>жасағанның</w:t>
        <w:br/>
        <w:t>біз үшін бере салған сыйы дерлік.</w:t>
        <w:br/>
        <w:t>Берсе деп қысылғанда өзіңіз дем,</w:t>
        <w:br/>
        <w:t>қауышам күніге бір сөзіңізбен.</w:t>
        <w:br/>
        <w:t>Дарасыз, қайран Ғаба,</w:t>
        <w:br/>
        <w:t>соңдықтан да</w:t>
        <w:br/>
        <w:t>барасыз бұл-бұл ұшып көзімізден!.</w:t>
        <w:br/>
        <w:t>С. Иманасов</w:t>
        <w:br/>
        <w:t>ҒАБИТ АҒА</w:t>
        <w:br/>
        <w:t>Қалпында бірде кердең, бірде менмен,</w:t>
        <w:br/>
        <w:t>ұқсамай озгелерге күнде көрген</w:t>
        <w:br/>
        <w:t>қайда да биігірек тұрушы едің</w:t>
        <w:br/>
        <w:t>айнала биікпіз деп жүрген слден.</w:t>
        <w:br/>
        <w:t>Құйылып көмекейден дара тілді ән,</w:t>
        <w:br/>
        <w:t>Кісі сдің.</w:t>
        <w:br/>
        <w:t>кісіліктен жаратылған,</w:t>
        <w:br/>
        <w:t>ерлік -- от алдында да Сен жүріп ең,</w:t>
        <w:br/>
        <w:t>зеңбірек аузында да өр атылған.</w:t>
      </w:r>
    </w:p>
    <w:p>
      <w:r>
        <w:t>Ұқтырып ұлтыңа тән ерлік барын,</w:t>
        <w:br/>
        <w:t>бұққанда ұлық біткен, сен бұқпадың,</w:t>
        <w:br/>
        <w:t>от-жалын өзгсгіңнен өрт шығара,</w:t>
        <w:br/>
        <w:t>ішіңе жия келіп шер ғып бәрін,</w:t>
        <w:br/>
        <w:t>бұйырып мандайыңа үздік бақыт,</w:t>
        <w:br/>
        <w:t>шығардың соның бәрін сыздақтатып.</w:t>
        <w:br/>
        <w:t>(Көлкіген сорпа-судың арасында</w:t>
        <w:br/>
        <w:t>әр сөзің тұрушы еді-ау тұздық татып).</w:t>
        <w:br/>
        <w:t>Жетті ме, жетпеді ме баққа қолың,</w:t>
        <w:br/>
        <w:t>далаға кетпеді тек атқан оғың,</w:t>
        <w:br/>
        <w:t>Қыжырттың қазақты да қаншама бір</w:t>
        <w:br/>
        <w:t>туысқа тарпаң, асау, жатқа момын.</w:t>
        <w:br/>
        <w:t>Серілік селдіреп-ақ қалды ма деп,</w:t>
        <w:br/>
        <w:t>Ақаннан жұкты ма әлде салдық әдет,</w:t>
        <w:br/>
        <w:t>әйтеуір,</w:t>
        <w:br/>
        <w:t>дүшпаның да, іштарың да</w:t>
        <w:br/>
        <w:t>жүгінбей кеткен емес алдыңа кеп.</w:t>
        <w:br/>
        <w:t>С. Иманасов</w:t>
        <w:br/>
        <w:t>ЕАБИТ АҒАҒА ЕКІНШІ ӨЛЕҢ</w:t>
        <w:br/>
        <w:t>Отын барып үрлеймін дс өзгенің,</w:t>
        <w:br/>
        <w:t>У боп бойға тарады ма өз демін?</w:t>
        <w:br/>
        <w:t>Сал-серісін жырлап кеттің қазақтың,</w:t>
        <w:br/>
        <w:t>Қыз да құшқан,</w:t>
        <w:br/>
        <w:t>құздан ұшқан кездерін.</w:t>
        <w:br/>
        <w:t>Кесек бітер кемеңгердің ойымен</w:t>
        <w:br/>
        <w:t>Сен өзің де серілікке бейім ең.</w:t>
        <w:br/>
        <w:t>Басыңа бақ қонғанын да біледі ел,</w:t>
        <w:br/>
        <w:t>Кездеріңнің болғанын да кейіген.</w:t>
        <w:br/>
        <w:t>Дәуіріңнің тақылдаған таңдайы ең,</w:t>
        <w:br/>
        <w:t>Оққа тосср мандайы едің,</w:t>
        <w:br/>
        <w:t>ардай ең,</w:t>
        <w:br/>
        <w:t>іріп-шіріп бара жатқан заманға</w:t>
        <w:br/>
        <w:t>Жасарыңды білмей кеттің қандай ем.</w:t>
        <w:br/>
        <w:t>.-.Туды, Ғаба, Сіз аңсаған күніміз,</w:t>
        <w:br/>
        <w:t>Сізден де асқақ естіледі үніміз.</w:t>
        <w:br/>
        <w:t>Қатардан да қалған жоқпыз,</w:t>
        <w:br/>
        <w:t>тск қана</w:t>
        <w:br/>
        <w:t>Ғабит бола алған жоқпыз біріміз!</w:t>
        <w:br/>
        <w:t>С. Иманасов</w:t>
        <w:br/>
        <w:t>Конс бердің,</w:t>
      </w:r>
    </w:p>
    <w:p>
      <w:r>
        <w:t>сендің де күшіңс анық</w:t>
        <w:br/>
        <w:t>Күңіренген күндерің болған шығар,</w:t>
        <w:br/>
        <w:t>бозасынан біреудің ішіп алып...</w:t>
        <w:br/>
        <w:t>Жығып беріп шетінен ұмтылғанын,</w:t>
        <w:br/>
        <w:t>Жұмарлап-ақ жүргенде, шіркін, бәрін,</w:t>
        <w:br/>
        <w:t>Ұлтың барын сенің де еледі ме сл,</w:t>
        <w:br/>
        <w:t>арқа сүйер--</w:t>
        <w:br/>
        <w:t>асқар бел,-</w:t>
        <w:br/>
        <w:t>жұртың барын!</w:t>
        <w:br/>
        <w:t>Тұла бойда бұлқынып жатқан әлің,</w:t>
        <w:br/>
        <w:t>болды ақыры жақынға,</w:t>
        <w:br/>
        <w:t>жатқа мәлім. -</w:t>
        <w:br/>
        <w:t>“Қайсақ” деп тс кемітіп жүргеңдердің</w:t>
        <w:br/>
        <w:t>қайсысының басынан аттамадың!..</w:t>
        <w:br/>
        <w:t>Кеудесіне нан піскен кілең сері,</w:t>
        <w:br/>
        <w:t>Басқысы да келгенде піл еңсені,-</w:t>
        <w:br/>
        <w:t>буыршындай</w:t>
        <w:br/>
        <w:t>бураға барған қарсы</w:t>
        <w:br/>
        <w:t>дір-дір стіп кететін тілерсегі...</w:t>
        <w:br/>
        <w:t>Қол апартпай жүргенде.шоқтығыңа,</w:t>
        <w:br/>
        <w:t>алқымына ап-атшы от тығ:; ыла,</w:t>
        <w:br/>
        <w:t>ашындың-ау, ағатай,</w:t>
        <w:br/>
        <w:t>қасында бір</w:t>
        <w:br/>
        <w:t>қауқылдасар қалың ел жоқтығын?!..</w:t>
        <w:br/>
        <w:t>2</w:t>
        <w:br/>
        <w:t>Жүртың енді кем емсс бір слден де,</w:t>
        <w:br/>
        <w:t>батыр шықса --</w:t>
        <w:br/>
        <w:t>барлығы білер демде.</w:t>
        <w:br/>
        <w:t>зе жаздап тұрамыз үзеңгіні,</w:t>
        <w:br/>
        <w:t>-- Қазақпын!- деп,</w:t>
        <w:br/>
        <w:t>Қажеке, шіренгенде!</w:t>
        <w:br/>
        <w:t>“Өткірдің жүзі” кітабынан</w:t>
        <w:br/>
        <w:t>Дүниенің түгендеп төрт бұрышын,</w:t>
        <w:br/>
        <w:t>дүйім елге дүбірлеп</w:t>
        <w:br/>
        <w:t>жетті күшің.</w:t>
        <w:br/>
        <w:t>Кім біледі,</w:t>
        <w:br/>
        <w:t>биіктен қарап тұрып,</w:t>
        <w:br/>
        <w:t>баз-базда бір күйіп те кетті ме ішіңі..</w:t>
        <w:br/>
        <w:t>Қиғың келмей түрып та</w:t>
        <w:br/>
        <w:t>жеңісті елге,</w:t>
        <w:br/>
        <w:t>Ымыраға амалсыз келіскеңде,</w:t>
        <w:br/>
        <w:t>Дүг күлісіп желокпе француздар,</w:t>
        <w:br/>
        <w:t>дүрлігісіп жатқанда немістер де;</w:t>
      </w:r>
    </w:p>
    <w:p>
      <w:r>
        <w:t>Бұйым көрмей бірінің әсте күшін,</w:t>
        <w:br/>
        <w:t>Жапонның да</w:t>
        <w:br/>
        <w:t>жұлынған жас перісін</w:t>
        <w:br/>
        <w:t>бұрап алып, талтайып тұра қалып</w:t>
        <w:br/>
        <w:t>сышырып-ақ бергенде бас терісін;</w:t>
        <w:br/>
        <w:t>Қажекем-ай,</w:t>
        <w:br/>
        <w:t>қайран да нар түлғалым,</w:t>
        <w:br/>
        <w:t>найзағайдай жарқылдап,</w:t>
        <w:br/>
        <w:t>шарқ ұрғаның,</w:t>
        <w:br/>
        <w:t>түрдың ба сен</w:t>
        <w:br/>
        <w:t>біріне ұқтыра алмай,</w:t>
        <w:br/>
        <w:t>қабырғалы қалың ел,</w:t>
        <w:br/>
        <w:t>халқың барын!..</w:t>
        <w:br/>
        <w:t>Өздерінен бітімі бөлек ердің</w:t>
        <w:br/>
        <w:t>елі барын ол кезде елеген кім?</w:t>
        <w:br/>
        <w:t>Жапон деп те жүріпті-ау,</w:t>
        <w:br/>
        <w:t>түрік деп те</w:t>
        <w:br/>
        <w:t>амал қанша, бәріне көне бердің.</w:t>
        <w:br/>
        <w:t>Бөлек еді-ау түрің де,</w:t>
        <w:br/>
        <w:t>түсің анық,</w:t>
        <w:br/>
        <w:t>“Өткірдің жүзі” кітабынан</w:t>
        <w:br/>
        <w:t>аржағым өр.</w:t>
        <w:br/>
        <w:t>Айтпауға болар еді,</w:t>
        <w:br/>
        <w:t>амал қанша,</w:t>
        <w:br/>
        <w:t>барар тау,</w:t>
        <w:br/>
        <w:t>басатын да қалмады жер!</w:t>
        <w:br/>
        <w:t>Таусылып әлі де амал,</w:t>
        <w:br/>
        <w:t>елден үркіп,</w:t>
        <w:br/>
        <w:t>отырмын ойдың көбін желге бүркіп.</w:t>
        <w:br/>
        <w:t>..“Айтпасам атасы өліп жүре ме деп.</w:t>
        <w:br/>
        <w:t>бұл да бір сөзім еді келген іркіп.</w:t>
        <w:br/>
        <w:t>...Сіз аштыңыз,</w:t>
        <w:br/>
        <w:t>шаштық біз,</w:t>
        <w:br/>
        <w:t>Сіз -- ғалым,</w:t>
        <w:br/>
        <w:t>біз -- бастықпыз.</w:t>
        <w:br/>
        <w:t>Ұлан-ғайыр жері бар</w:t>
        <w:br/>
        <w:t>Қазақстан астықсыз.</w:t>
        <w:br/>
        <w:t>Пайдасы үшін бір күндік,</w:t>
        <w:br/>
        <w:t>құртып,</w:t>
        <w:br/>
        <w:t>жыртып,</w:t>
        <w:br/>
        <w:t>бүлдірдік,</w:t>
      </w:r>
    </w:p>
    <w:p>
      <w:r>
        <w:t>Сізден қалған байлықты</w:t>
        <w:br/>
        <w:t>жалап-жұқтап үлгірдік.</w:t>
        <w:br/>
        <w:t>Жүр дейсіз бе Сізді аңсап,</w:t>
        <w:br/>
        <w:t>Сіз -- Әруақсыз,</w:t>
        <w:br/>
        <w:t>Біз -- мәнсап,</w:t>
        <w:br/>
        <w:t>басып жейміз бауырға,</w:t>
        <w:br/>
        <w:t>баламыздан қызғансақ.</w:t>
        <w:br/>
        <w:t>Сан өзгертіп жер түсін,</w:t>
        <w:br/>
        <w:t>саттық бөрін дерт үшін.</w:t>
        <w:br/>
        <w:t>Сарқылуда Еділің</w:t>
        <w:br/>
        <w:t>тартылуда Ертісін.</w:t>
        <w:br/>
        <w:t>22-279 46353)»</w:t>
        <w:br/>
        <w:t>“Өткірдің жүзі” кітабынан</w:t>
        <w:br/>
        <w:t>ҚАНЫП! АҒА</w:t>
        <w:br/>
        <w:t>Ақыл-ойдан жүк тиеп теңіздейін телегей</w:t>
        <w:br/>
        <w:t>Желді күні желкенсіз жеке жүзген кемедей,</w:t>
        <w:br/>
        <w:t>Менменсітен Мәскеуді, Парижді де тәкәппар</w:t>
        <w:br/>
        <w:t>Таңқалдырған кім еді,</w:t>
        <w:br/>
        <w:t>Қаныш аға,</w:t>
        <w:br/>
        <w:t>Сен емейі?</w:t>
        <w:br/>
        <w:t>Құүландайын шөл кешіп, құдық қазып инемен,</w:t>
        <w:br/>
        <w:t>түйін түйіп ағаштан, түйе жасап түймеден,</w:t>
        <w:br/>
        <w:t>Қазақстан ырысы -- Қарсақпайдың мырышын</w:t>
        <w:br/>
        <w:t>кім деп елің,</w:t>
        <w:br/>
        <w:t>Сен емей,</w:t>
        <w:br/>
        <w:t>саз балшықтай илеген!</w:t>
        <w:br/>
        <w:t>Әлдекімдер қанденше үре шығып іргеден,</w:t>
        <w:br/>
        <w:t>кездерде де қалың ел кадірінді білмеген,</w:t>
        <w:br/>
        <w:t>Ұлылықтың алдында ұлықтың да дәрменсіз</w:t>
        <w:br/>
        <w:t>болатынын,</w:t>
        <w:br/>
        <w:t>Сен емей,</w:t>
        <w:br/>
        <w:t>дәлелдеген кім деп ең!?</w:t>
        <w:br/>
        <w:t>Мүмкін емес салмағын салыстыру басқамен,</w:t>
        <w:br/>
        <w:t>ақыл ойдың сарқылмас алтын күмбез аспаны ең.</w:t>
        <w:br/>
        <w:t>Көріп сдің жеті қат жер астымен тілдесіп,</w:t>
        <w:br/>
        <w:t>сеніп едің ертеңге, беріп едің тасқа дем.</w:t>
        <w:br/>
        <w:t>Жайламауы үшін де жайылмалы дерт ішін,</w:t>
        <w:br/>
        <w:t>Қыртыс-қырын ақтарып,</w:t>
        <w:br/>
        <w:t>түгендедің жер түсін. В</w:t>
        <w:br/>
        <w:t>Сарқылмайды байлығы Атырау мен Алтайдың,</w:t>
        <w:br/>
        <w:t>тартылмайды дейтін ең Еділің дс, Ергісің.</w:t>
        <w:br/>
        <w:t>349</w:t>
      </w:r>
    </w:p>
    <w:p>
      <w:r>
        <w:t>“Өткірдің жүзі” кітабынан</w:t>
        <w:br/>
        <w:t>ТАС МҮСІННІҢ ТҮБІНДЕ</w:t>
        <w:br/>
        <w:t>Ялматыда Академик Қаныш Сәтбаевқа кісі бойы</w:t>
        <w:br/>
        <w:t>ескерткіш орнатылды. Қуандық. Құптадық. Құттықтадық.</w:t>
        <w:br/>
        <w:t>Тойладық. Жудық. Ойландық. Содан кейін...</w:t>
        <w:br/>
        <w:t>1</w:t>
        <w:br/>
        <w:t>Батырға балап өткен өсер үлын,</w:t>
        <w:br/>
        <w:t>Қанекең сойы еді ғой кешегінің,</w:t>
        <w:br/>
        <w:t>недер ем тұтқиылдан тілге келіп:</w:t>
        <w:br/>
        <w:t>“Қарағым, қалайсыңдар?” -- десе бүгін.</w:t>
        <w:br/>
        <w:t>Үркітіп көңілімнің көбелегін,</w:t>
        <w:br/>
        <w:t>Ағама аяқ асты не дер едім?</w:t>
        <w:br/>
        <w:t>Тірлікті астаң-кестең етуге бұл,</w:t>
        <w:br/>
        <w:t>Тәңірі-ай, қандай ғана шебер едің!</w:t>
        <w:br/>
        <w:t>Хас шебер кәрі құмай -- Тәнірім-ай,</w:t>
        <w:br/>
        <w:t>болар деп кім ойлаған бәрі бүлай,</w:t>
        <w:br/>
        <w:t>Қарныңның қампиғаны кімге дәрі,</w:t>
        <w:br/>
        <w:t>кадірің қалмағасын, жарығым-ай!</w:t>
        <w:br/>
        <w:t>Бұл күнде елді алала, жерді алала,</w:t>
        <w:br/>
        <w:t>барамыз сыйыса алмай кең далаға,</w:t>
        <w:br/>
        <w:t>“Қарағым, қалайсыпдар”? -- деп сұраған,</w:t>
        <w:br/>
        <w:t>не десем болар скен енді Ағама.</w:t>
        <w:br/>
        <w:t>“Ұлытау,</w:t>
        <w:br/>
        <w:t>Кішітаудың күнгсйінде</w:t>
        <w:br/>
        <w:t>жан бағып,</w:t>
        <w:br/>
        <w:t>жүртың әлі жүр</w:t>
        <w:br/>
        <w:t>өзімше болжам айтып,</w:t>
        <w:br/>
        <w:t>“олжаны” айтып,</w:t>
        <w:br/>
        <w:t>көзіншс әлдекімді тілдейін бе?!</w:t>
        <w:br/>
        <w:t>«ОУ</w:t>
        <w:br/>
        <w:t>-- дейін бе,</w:t>
        <w:br/>
        <w:t>С. Иманасов</w:t>
        <w:br/>
        <w:t>Ақылдысын арбадық,</w:t>
        <w:br/>
        <w:t>ақымағын алдадық</w:t>
        <w:br/>
        <w:t>айналаны аз жылда</w:t>
        <w:br/>
        <w:t>аждаһадай жалмадық.</w:t>
        <w:br/>
        <w:t>Сіз тапқанды құртып біз,</w:t>
        <w:br/>
        <w:t>Жамауы жоқ жыртықпыз.</w:t>
        <w:br/>
        <w:t>Ұлытауың -- үларсыз,</w:t>
        <w:br/>
        <w:t>Қаратауың -- бүркітсіз.</w:t>
        <w:br/>
        <w:t>Сіз аштыңыз,</w:t>
        <w:br/>
        <w:t>шаштық біз,</w:t>
        <w:br/>
        <w:t>Сіз -- ғалым,</w:t>
      </w:r>
    </w:p>
    <w:p>
      <w:r>
        <w:t>біз -- бастықпыз!</w:t>
        <w:br/>
        <w:t>1999 жыл</w:t>
        <w:br/>
        <w:t>С. Иманасов</w:t>
        <w:br/>
        <w:t>Қарын бөле қулықпен, сұмдығыңмен сыбайлас,</w:t>
        <w:br/>
        <w:t>“Қайраткер” де кезікті,</w:t>
        <w:br/>
        <w:t>коян жүрек,</w:t>
        <w:br/>
        <w:t>құмай бас,</w:t>
        <w:br/>
        <w:t>Қанышың нс оларға,</w:t>
        <w:br/>
        <w:t>намысың не, Ағатай,</w:t>
        <w:br/>
        <w:t>қар жауса да,</w:t>
        <w:br/>
        <w:t>аспаннан қан жауса да мүңаймас.</w:t>
        <w:br/>
        <w:t>Солар жапқан жала да болып па еді орттен кем,</w:t>
        <w:br/>
        <w:t>саусақтарың қарысып,</w:t>
        <w:br/>
        <w:t>ызалы күй шерткеннен,</w:t>
        <w:br/>
        <w:t>Ел болсын деп қазағым, тең болсын деп басқаме</w:t>
        <w:br/>
        <w:t>Кім деп сдің,</w:t>
        <w:br/>
        <w:t>Сен емей,</w:t>
        <w:br/>
        <w:t>түн ұйқысын төрт бөлген!</w:t>
        <w:br/>
        <w:t>Көзден бұлбүл ұшты да өтті-кетті ол бір шақ,</w:t>
        <w:br/>
        <w:t>тойынбады, толмады қанағатсыз кол-қүрсақ,</w:t>
        <w:br/>
        <w:t>Кемеңгерім, Сен бізді кешірмей де қайтерсің,</w:t>
        <w:br/>
        <w:t>ілесе алмай ізіңе орта жолда болдырсақ...</w:t>
        <w:br/>
        <w:t>Соры қалың халқыңа сон ың бірі болмаса ем,</w:t>
        <w:br/>
        <w:t>Толып-өсіп</w:t>
        <w:br/>
        <w:t>несіне өліп-өштің онда сен!</w:t>
        <w:br/>
        <w:t>Залымына ғалымын жаутандатқан еліде</w:t>
        <w:br/>
        <w:t>Мимыт өмір баяғы,</w:t>
        <w:br/>
        <w:t>Мыйсыз тірлік сол бәсең!</w:t>
        <w:br/>
        <w:t>Айтпадың Не, айттың не,</w:t>
        <w:br/>
        <w:t>біреуіне отпей тіл,</w:t>
        <w:br/>
        <w:t>теріс жорып түре ме мұнымды да көп бейпіл.</w:t>
        <w:br/>
        <w:t>“Академик Дегенің осы күні иттен көп,</w:t>
        <w:br/>
        <w:t>Иттен көптін ішіңде...</w:t>
        <w:br/>
        <w:t>Бір Сәтпаев жетпей түр!..</w:t>
        <w:br/>
        <w:t>1999 жыл.</w:t>
        <w:br/>
        <w:t>С. Иманасов «ттенимиинминннкннккккканканнцнккцуеккенккналкенккияллклнканнннынн</w:t>
        <w:br/>
        <w:t>жасаурап екі көзі жарыңыздың</w:t>
        <w:br/>
        <w:t>білмей түр не жасарын бұдан артық.</w:t>
        <w:br/>
        <w:t>Жасырмай жеріңіз де бізден белін,</w:t>
        <w:br/>
        <w:t>бір сәтке Ебіңіз де үзген демін,</w:t>
        <w:br/>
        <w:t>атыңды ести сала тына қапты</w:t>
        <w:br/>
        <w:t>сан рст айдыңында жүзген көлің.</w:t>
      </w:r>
    </w:p>
    <w:p>
      <w:r>
        <w:t>Алқыммен ызғынды есіп, қызғын көшіп,</w:t>
        <w:br/>
        <w:t>алқалап, шалқалап та жүздің кесіп,</w:t>
        <w:br/>
        <w:t>ағатай, осы арадан өттік қанша</w:t>
        <w:br/>
        <w:t>жел қайық жотасына біз міңгесіп.</w:t>
        <w:br/>
        <w:t>Жетіліп ұлдарыңыз, қыздарыңыз,</w:t>
        <w:br/>
        <w:t>куәсі болып тұрмыз біз бәріміз.</w:t>
        <w:br/>
        <w:t>“Жалынның” атын мәңгі иемденіп,</w:t>
        <w:br/>
        <w:t>орнығып осы арада Сіз қалыңыз!</w:t>
        <w:br/>
        <w:t>360</w:t>
        <w:br/>
        <w:t>С. Иманасов</w:t>
        <w:br/>
        <w:t>Амалың бар ма ажалға,</w:t>
        <w:br/>
        <w:t>Аңырап қалдық азанда.</w:t>
        <w:br/>
        <w:t>Әнуар өткен жол бірақ</w:t>
        <w:br/>
        <w:t>Сия да қоймас маҙарға.</w:t>
        <w:br/>
        <w:t>Қолында барда алтынның</w:t>
        <w:br/>
        <w:t>бағалай қойсын нарқын кім.</w:t>
        <w:br/>
        <w:t>Қай елдің дәмін татсаң да,</w:t>
        <w:br/>
        <w:t>Қамын ойладың халқыңның.</w:t>
        <w:br/>
        <w:t>Шарлайтын едің көп елді,</w:t>
        <w:br/>
        <w:t>Көлігің неге бөгелді?</w:t>
        <w:br/>
        <w:t>Қай жаққа кеттің, Ағажан,</w:t>
        <w:br/>
        <w:t>Көрсетпеймісің төбеңді?!</w:t>
        <w:br/>
        <w:t>Үрімші ме әлде Үрім бе, -</w:t>
        <w:br/>
        <w:t>Жүрген де шығарсың бірінде.</w:t>
        <w:br/>
        <w:t>Сағындырып барып ортаңа</w:t>
        <w:br/>
        <w:t>Оралармысың түбінде?!</w:t>
        <w:br/>
        <w:t>1993 жыл</w:t>
        <w:br/>
        <w:t>С. Иманасов</w:t>
        <w:br/>
        <w:t>Қаңырап қараң ғана қалды ауылың,</w:t>
        <w:br/>
        <w:t>қаңғып жүр, десем бе екен, жан бауырың.</w:t>
        <w:br/>
        <w:t>Тап келіп талайына тар бір заман,</w:t>
        <w:br/>
        <w:t>тақымға салып-ақ тұр қандауырын!</w:t>
        <w:br/>
        <w:t>Даланңда мал да қалмай,</w:t>
        <w:br/>
        <w:t>ар да қалмай,</w:t>
        <w:br/>
        <w:t>қаңқылдап қала бердік қарғалардай,</w:t>
        <w:br/>
        <w:t>тоқтайтын түрі де жоқ тажалыңның</w:t>
        <w:br/>
        <w:t>түп-түгел тұқырта бір жалмап алмай.</w:t>
        <w:br/>
        <w:t>Қаншама қарасаң да түсінікпен,</w:t>
        <w:br/>
        <w:t>көңілім колге айналды құсы біткен</w:t>
        <w:br/>
        <w:t>қорқасың ксле-кслс біздің елде</w:t>
        <w:br/>
        <w:t>түк қалмай жүреме деп кісіліктен.</w:t>
      </w:r>
    </w:p>
    <w:p>
      <w:r>
        <w:t>Бақыттың құшағында жүзген күнде</w:t>
        <w:br/>
        <w:t>қараймын кешегі бір үзген гүлге,</w:t>
        <w:br/>
        <w:t>сыйластық,</w:t>
        <w:br/>
        <w:t>қимастықтың барлығы да,</w:t>
        <w:br/>
        <w:t>ілесіп кетті ме деп Сізбен бірге?!.</w:t>
        <w:br/>
        <w:t>Айтуға соның бәрін тіл күрмеліп,</w:t>
        <w:br/>
        <w:t>мылқаудай ымдап қана</w:t>
        <w:br/>
        <w:t>міңгірледік.</w:t>
        <w:br/>
        <w:t>үрейден ықтай-ықтай</w:t>
        <w:br/>
        <w:t>үдірейіп,</w:t>
        <w:br/>
        <w:t>жартастың жиегіне тұрмын келіп.</w:t>
        <w:br/>
        <w:t>Есімс түседі де жүртым-елім,</w:t>
        <w:br/>
        <w:t>жартасқа жете бере...</w:t>
        <w:br/>
        <w:t>) іркілемін, -</w:t>
        <w:br/>
        <w:t>Тәңірім көз жасымды көрер-ау деп,</w:t>
        <w:br/>
        <w:t>халқымның берер-ау деп бір тілегін!</w:t>
        <w:br/>
        <w:t>Ақынның мені де бір заржағы дер,</w:t>
        <w:br/>
        <w:t>бұл күнде алдым бір құз,</w:t>
        <w:br/>
        <w:t>352</w:t>
        <w:br/>
        <w:t>“Өткірдің жүзі” кітабынан</w:t>
        <w:br/>
        <w:t>МҰҚАМЕТЖАН ҚАРАТАЕВ РУХЫНА</w:t>
        <w:br/>
        <w:t>Асып-тасып, ақтарыла кемерден</w:t>
        <w:br/>
        <w:t>Қызынғанын көре қойған жоқ ем мен.</w:t>
        <w:br/>
        <w:t>Анық басып, ақырындап жүріп-ақ,</w:t>
        <w:br/>
        <w:t>Жоғарырақ түрушы еді көп елден.</w:t>
        <w:br/>
        <w:t>Иығы асып нелер пысық, “мықтыңнан”,</w:t>
        <w:br/>
        <w:t>Бейбастықты беделімен ықтырған.</w:t>
        <w:br/>
        <w:t>Бала жастан өзін елге әйгілеп,</w:t>
        <w:br/>
        <w:t>Кім екенін сөзімен де ұқтырған.</w:t>
        <w:br/>
        <w:t>Өзі де өткір, сөзі де өткір алдаспан,</w:t>
        <w:br/>
        <w:t>Шынға қарай өрмеледі талмастан.</w:t>
        <w:br/>
        <w:t>Шоу-шәу етіп қала берді көп күшік</w:t>
        <w:br/>
        <w:t>Баяғыдан балағына жармасқан.</w:t>
        <w:br/>
        <w:t>Ұрпағына аты өнеге, хаты үлгі,</w:t>
        <w:br/>
        <w:t>Өзі-- мәңгі! Сөзі қалды татымды.</w:t>
        <w:br/>
        <w:t>Мұқаң менің көз алдымда тұрады</w:t>
        <w:br/>
        <w:t>Алыптардың тұяғындай ақырғы!</w:t>
        <w:br/>
        <w:t>4 355</w:t>
      </w:r>
    </w:p>
    <w:p>
      <w:r>
        <w:t>“Өткірдің жүзі” кітабынан</w:t>
        <w:br/>
        <w:t>АҒАМ БАР ЕДІ</w:t>
        <w:br/>
        <w:t>Әнуар Әлімжанов рухына</w:t>
        <w:br/>
        <w:t>Ағам бар еді мір тілді,</w:t>
        <w:br/>
        <w:t>Жағам бар еді -- жыртылды!</w:t>
        <w:br/>
        <w:t>Қан жылап тұрған жүрекпен</w:t>
        <w:br/>
        <w:t>Жұбатам қалай жұртымды?!</w:t>
        <w:br/>
        <w:t>Жасырып жерге мәрт ұлды,</w:t>
        <w:br/>
        <w:t>Жұбатам қалай халқымды? --</w:t>
        <w:br/>
        <w:t>“ТГелегей теңіз дариясы</w:t>
        <w:br/>
        <w:t>Тебірене тұрып тартылды!</w:t>
        <w:br/>
        <w:t>Төре де болып төрге отті,</w:t>
        <w:br/>
        <w:t>Турасын айтып, өр кетті.</w:t>
        <w:br/>
        <w:t>Барлайғын елдің ертеңін,</w:t>
        <w:br/>
        <w:t>Шарлап та келіп жер-көкті!</w:t>
        <w:br/>
        <w:t>Қайығы жүйрік кемеден,</w:t>
        <w:br/>
        <w:t>Жазығы биік төбеден.</w:t>
        <w:br/>
        <w:t>Алдына келген адамның</w:t>
        <w:br/>
        <w:t>Атасы басқа демеген.</w:t>
        <w:br/>
        <w:t>Беткейі знүйгін бел еді,</w:t>
        <w:br/>
        <w:t>Белден де биік беделі.</w:t>
        <w:br/>
        <w:t>Атқа да мінді, таққа да,</w:t>
        <w:br/>
        <w:t>“Астым ғой елден!” демеді.</w:t>
        <w:br/>
        <w:t>Алды бір Жайық, кең Еділ,</w:t>
        <w:br/>
        <w:t>(Асықтың екен неге бұл?)</w:t>
        <w:br/>
        <w:t>Сендей-ақ болар дейтін ек</w:t>
        <w:br/>
        <w:t>Халқының қамын жеген ұл!</w:t>
        <w:br/>
        <w:t>“Өткірдің жүзі” кітабынан</w:t>
        <w:br/>
        <w:t>БАЙЕКЕ ҚАДІРЖАНОВТЫҢ РУХЫНА</w:t>
        <w:br/>
        <w:t>(Алакөл жағасындағы жұрт көп баратын демалыс</w:t>
        <w:br/>
        <w:t>орындарының бірі -- “Жалын” -- асы елдің қадірлі азаматы</w:t>
        <w:br/>
        <w:t>Байеке Қадіржанов атымен аталады. Ақ айдын Алакөлге сұғына</w:t>
        <w:br/>
        <w:t>кіріп жатқан сол демалыс орнының ашылу рәсіміне марқұмның</w:t>
        <w:br/>
        <w:t>бала-шаға, дос-жарандарымен бірге мен де қатысып едім.</w:t>
        <w:br/>
        <w:t>Байеке Қадіржанов -- қадірлі аға,</w:t>
        <w:br/>
        <w:t>бай едің санаға да, сабырға да,</w:t>
        <w:br/>
        <w:t>ААйдынды Алакөлдің жағасына</w:t>
        <w:br/>
        <w:t>Келдіңіз қайта оралып, дабыл қаға.</w:t>
        <w:br/>
        <w:t>Баяғы сол еліңіз, со көліңіз,</w:t>
        <w:br/>
        <w:t>азырақ аялдаңыз, бөгеліңіз,</w:t>
        <w:br/>
        <w:t>болатын жан саясы бір саяжай</w:t>
        <w:br/>
        <w:t>осында орнатсам-ақ деп едіңіз.</w:t>
        <w:br/>
        <w:t>Жартасқа жаңғырығып жоғалмады үн,</w:t>
        <w:br/>
        <w:t>мінеки, орындалды сол арманың,</w:t>
        <w:br/>
        <w:t>амал не, осы қызық той-думанның</w:t>
      </w:r>
    </w:p>
    <w:p>
      <w:r>
        <w:t>ішінде өзің ғана бола алмадың!</w:t>
        <w:br/>
        <w:t>Бола алмай ағайынның арасында,</w:t>
        <w:br/>
        <w:t>кім білсін, ғарышқа ұшып барасың ба,</w:t>
        <w:br/>
        <w:t>әйтеуір, мәңгілікке қалды есімің</w:t>
        <w:br/>
        <w:t>ел-жұрттың жүрегі мен санасында.</w:t>
        <w:br/>
        <w:t>Көз алмай дәл қазіргі тамашадан,</w:t>
        <w:br/>
        <w:t>қарайды кол бұрылып, жаға Саған.</w:t>
        <w:br/>
        <w:t>Атыңды ақ мәрмарға ойып жазып,</w:t>
        <w:br/>
        <w:t>мәз болып, қол соғады бала-шағаң.</w:t>
        <w:br/>
        <w:t>Болмашы біреулерге кінәні артып,</w:t>
        <w:br/>
        <w:t>бұл күнде себеп те жоқ жыланар түк,</w:t>
        <w:br/>
        <w:t>С. Иманасов |изнннцинккцкккккккккккккккккккнккнокккцикнкккккканокиннклиннцекккккнелоиннннтианын</w:t>
        <w:br/>
        <w:t>ҚАСЫМ АҒА</w:t>
        <w:br/>
        <w:t>Қасым Қайсенов</w:t>
        <w:br/>
        <w:t>80 жасқа толғанда</w:t>
        <w:br/>
        <w:t>Жүрс алмайтын біреуді арқаламай,</w:t>
        <w:br/>
        <w:t>Ел деп туған еңіреп мәрт ағам-ай!</w:t>
        <w:br/>
        <w:t>Сслкілдемей жеттің-ау сексенге де,</w:t>
        <w:br/>
        <w:t>Қарын да бар қалпында, қалта да бай.</w:t>
        <w:br/>
        <w:t>“Бөлек қой деп көкемнің күлкісі де”,</w:t>
        <w:br/>
        <w:t>Таңданбаған кісі жоқ түр-түсіңе.</w:t>
        <w:br/>
        <w:t>Жүрт ішінде түсесің көзге де оқшау,</w:t>
        <w:br/>
        <w:t>Қоя берген нардай боп жылқы ішіне.</w:t>
        <w:br/>
        <w:t>Жай-күйінді өздері сұрасын деп,</w:t>
        <w:br/>
        <w:t>Кейде бізге тіл қатпай түрасың көп.</w:t>
        <w:br/>
        <w:t>Ағаларын, алдында аңқаң қағып,</w:t>
        <w:br/>
        <w:t>Балалардың “енесін ұрасың” кеп.</w:t>
        <w:br/>
        <w:t>Қасексм-ай, қайбірін сөз қыламын,</w:t>
        <w:br/>
        <w:t>Көп қазақтан қатарлас озды бағың.</w:t>
        <w:br/>
        <w:t>Қажетсізін көп сөздің естімейсің,</w:t>
        <w:br/>
        <w:t>Қажеттісін қағып ап тез құлағың.</w:t>
        <w:br/>
        <w:t>Көп жасаймын десең де елден ерек,</w:t>
        <w:br/>
        <w:t>Кім бар шығып алдыңа жол бөгемек.</w:t>
        <w:br/>
        <w:t>Қаһарманға, Партизан, полковник,</w:t>
        <w:br/>
        <w:t>Профессор, Жазушыға жөн не керек!</w:t>
        <w:br/>
        <w:t>С. Иманасов</w:t>
        <w:br/>
        <w:t>“Ер-ағалап!” -- жатады, “Нар-ағалап!”</w:t>
        <w:br/>
        <w:t>Шынңдық болып қашаннан жүгінерің,</w:t>
        <w:br/>
        <w:t>оза шауып ортаңнан шығып едің.</w:t>
        <w:br/>
        <w:t>Қызмстінде жүреді құрақ ұшып</w:t>
        <w:br/>
        <w:t>сл билеген еңселі інілерің.</w:t>
      </w:r>
    </w:p>
    <w:p>
      <w:r>
        <w:t>Жүзіндейсің әрдайым жарық айдың,</w:t>
        <w:br/>
        <w:t>Дос-дұшпанның бәріне бағың айбын.</w:t>
        <w:br/>
        <w:t>Күй тілінде сөйлеткен өзің бүгін</w:t>
        <w:br/>
        <w:t>жсбей берсін киесі Абылайдың!</w:t>
        <w:br/>
        <w:t>2000 жыл. Маусым.</w:t>
        <w:br/>
        <w:t>С. Иманасов</w:t>
        <w:br/>
        <w:t>ӘБІЛМӘЖІН ЖҰМАБАЕВҚА</w:t>
        <w:br/>
        <w:t>Әбеке, Сіз бір ақылды ағасыз,</w:t>
        <w:br/>
        <w:t>бастық болдым деп бақырмағансыз,</w:t>
        <w:br/>
        <w:t>қарауыңызда жүрген інілеріңіздің</w:t>
        <w:br/>
        <w:t>бірсуінс Тізе батырмағансыз.</w:t>
        <w:br/>
        <w:t>Ақырын жүріп, анық басқансыз,</w:t>
        <w:br/>
        <w:t>қазынаңыз болса -- халыққа ашқансыз,</w:t>
        <w:br/>
        <w:t>жамандық атаулы пәленің бәрінен</w:t>
        <w:br/>
        <w:t>басыңызды аулақ алып қашқансыз.</w:t>
        <w:br/>
        <w:t>Зердеге біткен зейініңізбен,</w:t>
        <w:br/>
        <w:t>кісі де болып пейіліңіз кең,</w:t>
        <w:br/>
        <w:t>сыртқа шығарып көрген емессіз,</w:t>
        <w:br/>
        <w:t>қалса да көңіл кей ініңізден.</w:t>
        <w:br/>
        <w:t>Өсетін ұлдай батырға карап,</w:t>
        <w:br/>
        <w:t>жаныма Сізді жақын бағалап,</w:t>
        <w:br/>
        <w:t>Алдыңызды кесіп өткен емеспін,</w:t>
        <w:br/>
        <w:t>әр сөзіңізді ақылға балап.</w:t>
        <w:br/>
        <w:t>Тел өсеміз бе, теңесеміз бе,-</w:t>
        <w:br/>
        <w:t>Көніп келеміз не Десеңіз де,</w:t>
        <w:br/>
        <w:t>Өзіңізден аумай жаралғандай-ау</w:t>
        <w:br/>
        <w:t>Сіздің үйдегі жеңешеміз де!</w:t>
        <w:br/>
        <w:t>Қадіріңізбен, сабырыңызбен</w:t>
        <w:br/>
        <w:t>Көрген емессіз жаңылып ізден,-</w:t>
        <w:br/>
        <w:t>Сізге тек ұзақ ғүмыр тілер ем --</w:t>
        <w:br/>
        <w:t>санасып жатса Тәңірі бізбен!</w:t>
        <w:br/>
        <w:t>9 қазан,1999 жыл</w:t>
        <w:br/>
        <w:t>С. Иманасов</w:t>
        <w:br/>
        <w:t>КІСІ</w:t>
        <w:br/>
        <w:t>Тұманбайға</w:t>
        <w:br/>
        <w:t>Омірі дс жайдары, коңілі дс жайдары,</w:t>
        <w:br/>
        <w:t>кслс жатыр килікпей кикілжіңге қайдағы,</w:t>
        <w:br/>
        <w:t>жауына да жұдырық сілтеп көрген жері жоқ,</w:t>
        <w:br/>
        <w:t>ақ қағаздың үстінде аяқталып майданы.</w:t>
        <w:br/>
        <w:t>Үлкендердің алдында он бестегі қыздан жас,</w:t>
      </w:r>
    </w:p>
    <w:p>
      <w:r>
        <w:t>кішілерге кісімсіп,</w:t>
        <w:br/>
        <w:t>қыр көрсетіп,</w:t>
        <w:br/>
        <w:t>сызданбас.</w:t>
        <w:br/>
        <w:t>Жақсылықтың барлығы болсын дейді өзіме,</w:t>
        <w:br/>
        <w:t>сөйтс жүре</w:t>
        <w:br/>
        <w:t>кісінің несібесін қызғанбас.</w:t>
        <w:br/>
        <w:t>Ағыл-тегіл ақтарып асқақ өлең үлгісін,</w:t>
        <w:br/>
        <w:t>асып-тасып,</w:t>
        <w:br/>
        <w:t>астамсып</w:t>
        <w:br/>
        <w:t>сөйлемейді бүл кісің,</w:t>
        <w:br/>
        <w:t>“Қой!” -- демейді саған да,</w:t>
        <w:br/>
        <w:t>жан баласын тең кәрмей,</w:t>
        <w:br/>
        <w:t>дүниенің тірегі өзіммін дегі жүрмісің!</w:t>
        <w:br/>
        <w:t>Көкірекке ұялап, қолтығына тығылар,</w:t>
        <w:br/>
        <w:t>өзі ғана ұғынар</w:t>
        <w:br/>
        <w:t>бұлбүлының үні бар,</w:t>
        <w:br/>
        <w:t>әппақ танда сол үннің әуенімен оянып,</w:t>
        <w:br/>
        <w:t>ән ғып талып,</w:t>
        <w:br/>
        <w:t>сол үнмен</w:t>
        <w:br/>
        <w:t>қалғып барып... тынығар.</w:t>
        <w:br/>
        <w:t>Айды барып аймалап,</w:t>
        <w:br/>
        <w:t>ақша бұлтты жұмарлап,</w:t>
        <w:br/>
        <w:t>“Өткірдің жүзі” кітабынан</w:t>
        <w:br/>
        <w:t>аңқылдап-ақ жүргені өлең жазып, жыр арнап.</w:t>
        <w:br/>
        <w:t>Құйрық-жалы төгілген жүйріктей</w:t>
        <w:br/>
        <w:t>қашан да</w:t>
        <w:br/>
        <w:t>кетіп бара жатқаны коз ұшында қылаңдап...</w:t>
        <w:br/>
        <w:t>Жақсылардың көңілін табу дей ме ендігі ем,</w:t>
        <w:br/>
        <w:t>көпшік қойып біріне,</w:t>
        <w:br/>
        <w:t>бірсуіне берді дем,</w:t>
        <w:br/>
        <w:t>Кесірленіп,</w:t>
        <w:br/>
        <w:t>кергіген Түманбайды көрмейсің.</w:t>
        <w:br/>
        <w:t>күлген жері -- күншуақ,</w:t>
        <w:br/>
        <w:t>жүрген жері тор кілең!</w:t>
        <w:br/>
        <w:t>Күндіз-түні телегей теңіз болып жазғаны,</w:t>
        <w:br/>
        <w:t>қанша жерді аралап,</w:t>
      </w:r>
    </w:p>
    <w:p>
      <w:r>
        <w:t>қанша кенді қазбады,</w:t>
        <w:br/>
        <w:t>жемістері мәуелеп,</w:t>
        <w:br/>
        <w:t>даусы ксткен әуелеп,</w:t>
        <w:br/>
        <w:t>қалқып ұшып көгінде аққулары, қаздары.</w:t>
        <w:br/>
        <w:t>Өкіңс ме,</w:t>
        <w:br/>
        <w:t>кім білген,</w:t>
        <w:br/>
        <w:t>теккс бір күн өтті-ау деп,</w:t>
        <w:br/>
        <w:t>өлең-жырдың нөсерін күркірете төкті-ау кеп,</w:t>
        <w:br/>
        <w:t>Үлгі бола бастаған ұлыға да кішіге,</w:t>
        <w:br/>
        <w:t>өзі де бір асқақ эн,</w:t>
        <w:br/>
        <w:t>өзі де бір текті әулет!</w:t>
        <w:br/>
        <w:t>365</w:t>
        <w:br/>
        <w:t>ə “Өткірдің жүзі” кітабынан</w:t>
        <w:br/>
        <w:t>ЕРКЕҒАЛИ АҒАМА</w:t>
        <w:br/>
        <w:t>Еркеғали Рахмадиевтің</w:t>
        <w:br/>
        <w:t>70 жылдығында оқылған Олең</w:t>
        <w:br/>
        <w:t>Баяғыдан бағынған әміріне</w:t>
        <w:br/>
        <w:t>жүріп түр ғой билігің бар ініңе,</w:t>
        <w:br/>
        <w:t>атақ-даңқың аспандап кетті бүгін,</w:t>
        <w:br/>
        <w:t>жетті бүгін алты алаш қадіріңе!</w:t>
        <w:br/>
        <w:t>Қайда барсаң -</w:t>
        <w:br/>
        <w:t>қазақтың жақсы ұлдары</w:t>
        <w:br/>
        <w:t>құрақ ұша қарсы алды, жатсынбады-.</w:t>
        <w:br/>
        <w:t>Құшып-сүйіп жатады,</w:t>
        <w:br/>
        <w:t>қашан көрсем,</w:t>
        <w:br/>
        <w:t>арулар да аршын төс, ақ сырғалы.</w:t>
        <w:br/>
        <w:t>Ән мен күйге толтырып аспан астын</w:t>
        <w:br/>
        <w:t>жетпіс дейтін жетелі жасқа бастың,</w:t>
        <w:br/>
        <w:t>шабытынды қайтадан қайрап алып,</w:t>
        <w:br/>
        <w:t>таусылмайтын тағы бір таспаны аштың!..</w:t>
        <w:br/>
        <w:t>Қари білген, жүрекке дари білген</w:t>
        <w:br/>
        <w:t>күмбір қағып күйің тұр -- нар идірген,</w:t>
        <w:br/>
        <w:t>Қазағымның бағына біте қалған</w:t>
        <w:br/>
        <w:t>жалқы туар жақсым деп танимын мен!</w:t>
        <w:br/>
        <w:t>Көрінгенді көзге іліп, менсінбедің,</w:t>
        <w:br/>
        <w:t>Тірлікті де патшадан кем сүрмедің!</w:t>
        <w:br/>
        <w:t>Танығысы келгендер тектілікті</w:t>
        <w:br/>
        <w:t>Еркеғали ағамды көрсін менің!</w:t>
        <w:br/>
        <w:t>Ата қаздай кейде бір дара қанат,</w:t>
        <w:br/>
        <w:t>Тәкоппарсып тұрғаның тарана ғап,</w:t>
      </w:r>
    </w:p>
    <w:p>
      <w:r>
        <w:t>Замандасың --</w:t>
        <w:br/>
        <w:t>қатарлас үлкен-кіші:</w:t>
        <w:br/>
        <w:t>С. Иманасов</w:t>
        <w:br/>
        <w:t>ЖҮРЕК ТУРАЛЫ ЖЫР</w:t>
        <w:br/>
        <w:t>Жүмекен рухына</w:t>
        <w:br/>
        <w:t>Аяқ асты не болды бұл, ұқпадым, )</w:t>
        <w:br/>
        <w:t>қас қағымда дем де шықнай, бітті әлім,</w:t>
        <w:br/>
        <w:t>Корем деген кім бар сді тіріде</w:t>
        <w:br/>
        <w:t>аждаһаңың бір-ақ қылғып жұтқанын.</w:t>
        <w:br/>
        <w:t>Аспан аунап, қарауытып айналам,</w:t>
        <w:br/>
        <w:t>қайда кетті жаңағы бір жайдары ән,</w:t>
        <w:br/>
        <w:t>көріп жатқан түсім қайда, құдай-ау,</w:t>
        <w:br/>
        <w:t>құсым қайда көкірскте сайраған.</w:t>
        <w:br/>
        <w:t>О, жүрегім, жүрегім-ай жүрегім,</w:t>
        <w:br/>
        <w:t>бордай болып бозарыпты-ау реңім,</w:t>
        <w:br/>
        <w:t>тозақ деген осы ма еді, тәңір-ау,</w:t>
        <w:br/>
        <w:t>жаңа ғана жайбарақат жүр едім,</w:t>
        <w:br/>
        <w:t>жайбарақат жүр едім ғой, тірі едім!</w:t>
        <w:br/>
        <w:t>-“Қайран жүрек, кінә бар ма сендс де,</w:t>
        <w:br/>
        <w:t>қабағыңа қарамағам мен неге,</w:t>
        <w:br/>
        <w:t>аспанға да ұшырыппын өзіңді,</w:t>
        <w:br/>
        <w:t>түсіріппін тас қараңғы көрге дс.</w:t>
        <w:br/>
        <w:t>Енді қиын ақталу да, ақталмау,</w:t>
        <w:br/>
        <w:t>тірлігімнің өзі де бір жатқан дау,</w:t>
        <w:br/>
        <w:t>бетке тиген тамныдан да, қайтейін,</w:t>
        <w:br/>
        <w:t>етке тиген қамшыдан да дақ қалды-ау.</w:t>
        <w:br/>
        <w:t>Алыстырып серімен де перімен,</w:t>
        <w:br/>
        <w:t>қайда ғана апармағам сені мен,</w:t>
        <w:br/>
        <w:t>қамалдарға қарсы жұмсан, біресе</w:t>
        <w:br/>
        <w:t>қайдағы бір жамандарға теліп см.</w:t>
        <w:br/>
        <w:t>366</w:t>
        <w:br/>
        <w:t>те-екекекекккек не... 0 “Өупкірдің жүзі” кітабынан</w:t>
        <w:br/>
        <w:t>Бәрін қалай көтергенсің мұншаның,</w:t>
        <w:br/>
        <w:t>өртіме де, дертіме де жұмсадым.</w:t>
        <w:br/>
        <w:t>Саған жаптым бермегенін тағдырдың,</w:t>
        <w:br/>
        <w:t>сенен көрдім келмегенін мүршаның.</w:t>
        <w:br/>
        <w:t>Тақымына салғандай-ақ, қыл бұрау,</w:t>
        <w:br/>
        <w:t>барлығына шыр-шыр гтіп жүрдің-ау.</w:t>
        <w:br/>
        <w:t>Жарылмаған жара қаншпа кеудемде,</w:t>
        <w:br/>
        <w:t>Көптен бері арылмаған мұң мынау.</w:t>
        <w:br/>
        <w:t>Ққытығыма күнде тиген көп пенде</w:t>
        <w:br/>
        <w:t>Сені де бір солқ еткізбей өткен бе.</w:t>
        <w:br/>
        <w:t>Арыстандай аласұрдың тордағы,</w:t>
        <w:br/>
        <w:t>Жалғызсырап, жаным азап шеккенде.</w:t>
      </w:r>
    </w:p>
    <w:p>
      <w:r>
        <w:t>Ара түсіп ағайынға адалдау,</w:t>
        <w:br/>
        <w:t>ар алдында арашалап ала алмау,</w:t>
        <w:br/>
        <w:t>Жанжял болып аяқталып, ақыры</w:t>
        <w:br/>
        <w:t>саған барып қанжар болып қадалды-ау.</w:t>
        <w:br/>
        <w:t>Қажет жерде күнәсі жоқ қызды ақтау,</w:t>
        <w:br/>
        <w:t>(Маңдайыма бұйырмаған міз бақпау)</w:t>
        <w:br/>
        <w:t>Соның бәрі сені ғана күйдіріп,</w:t>
        <w:br/>
        <w:t>күні-түні сені ғана сыздатты-ау.</w:t>
        <w:br/>
        <w:t>Қаншама бір сарсаңға да салды дау,</w:t>
        <w:br/>
        <w:t>еңді келіп қалжыраған хал мынау,</w:t>
        <w:br/>
        <w:t>Ауырсынбай арқалап ең барлығын,</w:t>
        <w:br/>
        <w:t>ақырында сыр білдіріп алдың-ау!</w:t>
        <w:br/>
        <w:t>Қайран жүрек.</w:t>
        <w:br/>
        <w:t>Қалжыраған хал мынау!</w:t>
        <w:br/>
        <w:t>С. Иманасов</w:t>
        <w:br/>
        <w:t>МҰХТАР МАҒАУИН</w:t>
        <w:br/>
        <w:t>Көрінгенге етпеген сөзді шығын,</w:t>
        <w:br/>
        <w:t>Ері қайсы, білуші см, ез кісі кім.</w:t>
        <w:br/>
        <w:t>Ал Сен болсаң, қашанғы хас шеберсің</w:t>
        <w:br/>
        <w:t>қашап жатқан жалықпай оз мүсінін!</w:t>
        <w:br/>
        <w:t>Қыр астынан көрініп зеңгір тұлғаң,</w:t>
        <w:br/>
        <w:t>Өзенге де ұқсайсың өрге ұмтылған.</w:t>
        <w:br/>
        <w:t>Алатау да емессің, Қаратауда,</w:t>
        <w:br/>
        <w:t>Дара тау ма деп қалам Сен бір тұрған!</w:t>
        <w:br/>
        <w:t>Ұқсап туған даланың тарпаңына,</w:t>
        <w:br/>
        <w:t>бет қаратпас мінезің бар тағы да.</w:t>
        <w:br/>
        <w:t>Пенде болып ермедің ел сөзіне,</w:t>
        <w:br/>
        <w:t>Көңіліңді бермедің хан тағына.</w:t>
        <w:br/>
        <w:t>Қара сөзде қазақы желдей естің,</w:t>
        <w:br/>
        <w:t>Тізгініңді тіріге бермей өстің.</w:t>
        <w:br/>
        <w:t>Қатпар-қатпар қыртысын ғасырлардың</w:t>
        <w:br/>
        <w:t>қопара да алған жоқ Сендей ешкім!</w:t>
        <w:br/>
        <w:t>Күреске де кіргесің, ысылғасың,</w:t>
        <w:br/>
        <w:t>Жауың болса - зәресін ұшырғасың.</w:t>
        <w:br/>
        <w:t>Қапталдасқан қастарды айтпағанда,</w:t>
        <w:br/>
        <w:t>достарыңның өзінен мысың басым.</w:t>
        <w:br/>
        <w:t>Сөзің дара, өзің де, дара хатың,</w:t>
        <w:br/>
        <w:t>Алыс тарап, асқақтап барады атың.</w:t>
        <w:br/>
        <w:t>Өз аузыңа қаратып тұрсың бүгін,</w:t>
        <w:br/>
        <w:t>алаш -- алпыс Түрік қағанатын.</w:t>
      </w:r>
    </w:p>
    <w:p>
      <w:r>
        <w:t>Даусындай боп баяғы Көкбөрінің,</w:t>
        <w:br/>
        <w:t>Батысқа да Шығысқа жеткен үнің.</w:t>
        <w:br/>
        <w:t>370</w:t>
        <w:br/>
        <w:t>“Өткірдің жүзі” кітабынан</w:t>
        <w:br/>
        <w:t>Қанша досың жүр Сепі мақтан стіп,</w:t>
        <w:br/>
        <w:t>замандаспыз Мұхтарға деп тс бүгін!</w:t>
        <w:br/>
        <w:t>Көп қазақтың дей алман сені бірі,</w:t>
        <w:br/>
        <w:t>Қаламдасың ішінде шенің ірі.</w:t>
        <w:br/>
        <w:t>“Ұлысың ба, жоқсың ба, уақыт айтар,</w:t>
        <w:br/>
        <w:t>Әйтеуір Сені туған слің ұлы!</w:t>
        <w:br/>
        <w:t>Коре алмасын қаранды күндегендер,</w:t>
        <w:br/>
        <w:t>Желдей есіп жүзге де жүлдемен кел!</w:t>
        <w:br/>
        <w:t>Әлі қайда туғанша Саған ұқсап</w:t>
        <w:br/>
        <w:t>Саған ұқсап тағы да БІР КЕМЕҢГЕР!</w:t>
        <w:br/>
        <w:t>2000 ж.</w:t>
        <w:br/>
        <w:t>С?»</w:t>
        <w:br/>
        <w:t>С. Иманасов</w:t>
        <w:br/>
        <w:t>ТЕҢІЗДЕ</w:t>
        <w:br/>
        <w:t>Хайдолла Тілемісовке</w:t>
        <w:br/>
        <w:t>Алдында орыс-қазақ ағайынның,</w:t>
        <w:br/>
        <w:t>айдынға құлашымды талай ұрдым.</w:t>
        <w:br/>
        <w:t>Хайдске,</w:t>
        <w:br/>
        <w:t>Қара теңіз дегеніңді</w:t>
        <w:br/>
        <w:t>қаншама келді менің қақ айырғым...</w:t>
        <w:br/>
        <w:t>Қаншама көкіректі кернеп арын,</w:t>
        <w:br/>
        <w:t>желіктім,</w:t>
        <w:br/>
        <w:t>жеткізсм деп слге бәрін, -</w:t>
        <w:br/>
        <w:t>Қайтейін,-</w:t>
        <w:br/>
        <w:t>обыры бар,</w:t>
        <w:br/>
        <w:t>содыры бар,</w:t>
        <w:br/>
        <w:t>тоңмойын тобыры бар, --</w:t>
        <w:br/>
        <w:t>келмеді әлім!</w:t>
        <w:br/>
        <w:t>Жоламай былыққа да,</w:t>
        <w:br/>
        <w:t>“шылыққа” да,</w:t>
        <w:br/>
        <w:t>теңіздей жатсам деумен, тұнып қана,</w:t>
        <w:br/>
        <w:t>Түбінде мұңы қалған</w:t>
        <w:br/>
        <w:t>ыңыранған</w:t>
        <w:br/>
        <w:t>менің бүл көңілімді кім ұқты, аға!</w:t>
      </w:r>
    </w:p>
    <w:p>
      <w:r>
        <w:t>Қайтер ең,-</w:t>
        <w:br/>
        <w:t>(түгі де жоқ ұрсар мүнда).</w:t>
        <w:br/>
        <w:t>айналып,</w:t>
        <w:br/>
        <w:t>жігерің қүм,</w:t>
        <w:br/>
        <w:t>мүршаң мұңға,</w:t>
        <w:br/>
        <w:t>Қаншама қарғымайын,</w:t>
        <w:br/>
        <w:t>жарды ұрайын, -</w:t>
        <w:br/>
        <w:t>қатыгез қара жартас тұрса алдыңда!</w:t>
        <w:br/>
        <w:t>“Өткірдің жүзі” кітабынан</w:t>
        <w:br/>
        <w:t>Сондайда...</w:t>
        <w:br/>
        <w:t>арнасынан асып арын,</w:t>
        <w:br/>
        <w:t>қаншама тасымадым...</w:t>
        <w:br/>
        <w:t>жасымадым.</w:t>
        <w:br/>
        <w:t>Келсе де көктей өткім. --</w:t>
        <w:br/>
        <w:t>жетпей екпін,</w:t>
        <w:br/>
        <w:t>теңіздей</w:t>
        <w:br/>
        <w:t>тулап барып басыламын!</w:t>
        <w:br/>
        <w:t>Келмеді,</w:t>
        <w:br/>
        <w:t>қаншама бір, жүзгім өрге,</w:t>
        <w:br/>
        <w:t>бермеді,</w:t>
        <w:br/>
        <w:t>қасарласып, тізгін ел де.</w:t>
        <w:br/>
        <w:t>Жаралған теңіз болып көкірсгім,</w:t>
        <w:br/>
        <w:t>айналып бара жатыр тұзды көлге!...</w:t>
        <w:br/>
        <w:t>..Жақты ма жамбасына майда құмы,</w:t>
        <w:br/>
        <w:t>шығады жағажайдың жайдары үні.</w:t>
        <w:br/>
        <w:t>Хайдеке, кешіріңіз,</w:t>
        <w:br/>
        <w:t>Қара теңіз</w:t>
        <w:br/>
        <w:t>есіме салды-ау менің қайдағыны!</w:t>
        <w:br/>
        <w:t>“Өткірдің жүзі” кітабынан</w:t>
        <w:br/>
        <w:t>БАСҚАДАН ОРНЫҢ БӨЛЕК БІР ТҰЛҒАСЫҢ</w:t>
        <w:br/>
        <w:t>24-279</w:t>
        <w:br/>
        <w:t>Сайын Мұратбековке</w:t>
        <w:br/>
        <w:t>Қашаннан ойың өрде, төрде көшің,</w:t>
        <w:br/>
        <w:t>Аралап алпыс асу бел-белесін,</w:t>
        <w:br/>
        <w:t>Арқаңа қара нардың жүгін артып,</w:t>
        <w:br/>
        <w:t>Алдында аламанның сен келесің.</w:t>
        <w:br/>
        <w:t>Арала қазағыңның қай ұлысын, --</w:t>
      </w:r>
    </w:p>
    <w:p>
      <w:r>
        <w:t>Бәрінің бөлес-жармас Сайынысын.</w:t>
        <w:br/>
        <w:t>Қапталы қарағайлы қара орманның</w:t>
        <w:br/>
        <w:t>ішінде қабығы аппақ, қайыңысың.</w:t>
        <w:br/>
        <w:t>Қарындас қазақ түгіл, қытай үшін</w:t>
        <w:br/>
        <w:t>Қытайдан асып түскен сыпайысың.</w:t>
        <w:br/>
        <w:t>Тәңірі тауып қосқан Мәрияның</w:t>
        <w:br/>
        <w:t>түп-түгел түгесілмес ұнайысың.</w:t>
        <w:br/>
        <w:t>Өзгертпей қыздай ғашық, көзқарасын,</w:t>
        <w:br/>
        <w:t>аялап келеді ол сөз даңасын.</w:t>
        <w:br/>
        <w:t>Біз үшпін тарлан болсаң тартыстағы,</w:t>
        <w:br/>
        <w:t>Мәкеңе алпыстағы бозбаласың.</w:t>
        <w:br/>
        <w:t>Замана былқылдасын, сылқылдасын,</w:t>
        <w:br/>
        <w:t>Былық пен шылықтардың сыртындасың.</w:t>
        <w:br/>
        <w:t>Туған жер талайына туа салған</w:t>
        <w:br/>
        <w:t>Басқадан орның бөлек бір тұлғасын.</w:t>
        <w:br/>
        <w:t>Қашпайтын қызықты күн, қымызды күн,</w:t>
        <w:br/>
        <w:t>Қазықтай қағып қойған нығыздығынң.</w:t>
        <w:br/>
        <w:t>Енксйіп елің сүйсе мандайыңнан,</w:t>
        <w:br/>
        <w:t>Жеткені жетесіне сыбызғы үнің.</w:t>
        <w:br/>
        <w:t>"Жабыла жапырылып, Ққалпылдайды сл,</w:t>
        <w:br/>
        <w:t>Жүзге де сылқым басып, сарқылмай кел.</w:t>
        <w:br/>
        <w:t>Пзнінде үркердей бір шоқ жұлдыздың</w:t>
        <w:br/>
        <w:t>Самала Сайын болып жарқылдай бер!</w:t>
        <w:br/>
        <w:t>1996 ж.</w:t>
        <w:br/>
        <w:t>ӨШ),</w:t>
        <w:br/>
        <w:t>“Өткірдің жүзі” кітабынан</w:t>
        <w:br/>
        <w:t>ҠАРТА ОЙНАУ КЕЗІНДЕГІ</w:t>
        <w:br/>
        <w:t>ТҰМАНБАЙ КӨКЕМЕ МІНЕЗДЕМЕ</w:t>
        <w:br/>
        <w:t>Столыңды саусақпен сырт еткізе қатты ұрып,</w:t>
        <w:br/>
        <w:t>қиғаш тастап картасын, қырын қарай лақтырып,</w:t>
        <w:br/>
        <w:t>қолы жүріп бергенде күлмең қағып Түмекенң,</w:t>
        <w:br/>
        <w:t>әндетеді-ау дейсің бір арғымақ жал ат мініп.</w:t>
        <w:br/>
        <w:t>Айналамда келесі сап тыйылып жаңағы ән,</w:t>
        <w:br/>
        <w:t>абыржып-ақ қалады әлгіндегі нән ағам.</w:t>
        <w:br/>
        <w:t>Ойыны ғой картанын,</w:t>
        <w:br/>
        <w:t>қарта деген бұл итің</w:t>
        <w:br/>
        <w:t>кімнің ғана, Құдай-ау, көңіліне қараған!</w:t>
        <w:br/>
        <w:t>Қойнына кеп кіргендей сиықсыздау бір кемпір,</w:t>
        <w:br/>
        <w:t>Қалмайды енді ағамда әлгіндегітүрден түр.</w:t>
        <w:br/>
        <w:t>Әлденені күбірлеп, күрмеле ме, қайтеді,</w:t>
        <w:br/>
        <w:t>Қара тастың өзін де қиып түсіп жүрген тіл.</w:t>
        <w:br/>
        <w:t>Карта дейтін шіркінге қандай ғана дауаң бар,</w:t>
        <w:br/>
        <w:t>Қарап тұрып көкемнің қабағынан жауар қар.</w:t>
        <w:br/>
        <w:t>Мәткені де, валетті алып жатар қос-қостан,</w:t>
      </w:r>
    </w:p>
    <w:p>
      <w:r>
        <w:t>Қалып жатыр жауапсыз қаншама бір сауалдар.</w:t>
        <w:br/>
        <w:t>Карта дейтін пәлеңіз қарамайды беделге,</w:t>
        <w:br/>
        <w:t>қарамайды, қайтссін Тұманбаймын дегенге. --</w:t>
        <w:br/>
        <w:t>ШТарықтатыл біресе шың басына шығарыт,</w:t>
        <w:br/>
        <w:t>Домалата салады тағы бірде төменге.</w:t>
        <w:br/>
        <w:t>Қарамайды бүл итің талантыңа, дарынға,</w:t>
        <w:br/>
        <w:t>Құлағына кірмейді күйінгенің, зарың да.</w:t>
        <w:br/>
        <w:t>Алып та қал сондықтан, шалып та қал, /</w:t>
        <w:br/>
        <w:t>Тұүмеке, қолың жүріп тұрғаңда, көзіріңнің барында!</w:t>
        <w:br/>
        <w:t>..Кезегімен картаңыз айналғанда тағы бір.</w:t>
        <w:br/>
        <w:t>Тұүмекеңнің қайтадан жанып беріп бағы-дүр»</w:t>
        <w:br/>
        <w:t>Әндетсе де түнімен, әр кетсе де түрінен,</w:t>
        <w:br/>
        <w:t>Ұтып шығар түбінде Сәкенінді бәрі бір!...</w:t>
        <w:br/>
        <w:t>С. Иманасов</w:t>
        <w:br/>
        <w:t>Жігіт сдім жібіткен тасты мен де,</w:t>
        <w:br/>
        <w:t>көңілімді үқ,</w:t>
        <w:br/>
        <w:t>көздегі жасты көр де,</w:t>
        <w:br/>
        <w:t>күңірсен халқым,</w:t>
        <w:br/>
        <w:t>Зейнсбің кете берді</w:t>
        <w:br/>
        <w:t>енді қайтып оралмас гастрөлге!</w:t>
        <w:br/>
        <w:t>Бітпей жатып әніңнің шырқап бәрін,</w:t>
        <w:br/>
        <w:t>қандай ауыр қаралы гүл таққапың!</w:t>
        <w:br/>
        <w:t>Қош бол, Зейнеп,</w:t>
        <w:br/>
        <w:t>халқың бар сені ұмытпас,</w:t>
        <w:br/>
        <w:t>жоқтатпайды орныңды үрпақтарың.</w:t>
        <w:br/>
        <w:t>Жүрегіміз соғуын тоқтатқанша</w:t>
        <w:br/>
        <w:t>сскс алармыз Сені біз</w:t>
        <w:br/>
        <w:t>жоқтап қанша!</w:t>
        <w:br/>
        <w:t>Арманы жоқ адамның</w:t>
        <w:br/>
        <w:t>Зсйнеп салған</w:t>
        <w:br/>
        <w:t>жолдай болып соңында соқпақ қалса!</w:t>
        <w:br/>
        <w:t>2002 жыл</w:t>
        <w:br/>
        <w:t>“Өткірдің жүзі” кітабынан</w:t>
        <w:br/>
        <w:t>ысырып кедергіні иығыңмен,</w:t>
        <w:br/>
        <w:t>көрмедің биігіннен бір төмендеп.</w:t>
        <w:br/>
        <w:t>Сыйлысың балаға да,</w:t>
        <w:br/>
        <w:t>нар ағаға,</w:t>
      </w:r>
    </w:p>
    <w:p>
      <w:r>
        <w:t>күйлісің қалаға да,</w:t>
        <w:br/>
        <w:t>далаға да,</w:t>
        <w:br/>
        <w:t>“Қадірлі Қалдарбек!” -- деп қарсы алады.</w:t>
        <w:br/>
        <w:t>қай елді,</w:t>
        <w:br/>
        <w:t>қанша жерді аралама.</w:t>
        <w:br/>
        <w:t>Көлдесен,</w:t>
        <w:br/>
        <w:t>Көлде жүзер кеме де сен.</w:t>
        <w:br/>
        <w:t>(көлшікті мен өзім де елемес ем),</w:t>
        <w:br/>
        <w:t>Самғай бер биігінде, қадірлі дос,</w:t>
        <w:br/>
        <w:t>біз үшін керексің Сен неге десең!</w:t>
        <w:br/>
        <w:t>1996 жыл, маусым.</w:t>
        <w:br/>
        <w:t>С. Иманасов</w:t>
        <w:br/>
        <w:t>ҚАЛДАРБЕККЕ МАДАҚ ЖЫР</w:t>
        <w:br/>
        <w:t>Сал да сен,</w:t>
        <w:br/>
        <w:t>сері дс сен,</w:t>
        <w:br/>
        <w:t>серкс де сен,</w:t>
        <w:br/>
        <w:t>жал да сен,</w:t>
        <w:br/>
        <w:t>жая да сен,</w:t>
        <w:br/>
        <w:t>желке десен.</w:t>
        <w:br/>
        <w:t>Әрі асып алты алаштан абыройың,</w:t>
        <w:br/>
        <w:t>бойыңа жарасып тұр еркелесең.</w:t>
        <w:br/>
        <w:t>Шендіде,</w:t>
        <w:br/>
        <w:t>шекпеңі де,</w:t>
        <w:br/>
        <w:t>шешен десен,</w:t>
        <w:br/>
        <w:t>кім қарсы нөсерлесең,</w:t>
        <w:br/>
        <w:t>осем десең,</w:t>
        <w:br/>
        <w:t>Бір сырлы, сегіз қырлы жігіт болып,</w:t>
        <w:br/>
        <w:t>танылып болған едің осы елге сен!</w:t>
        <w:br/>
        <w:t>Топ бастар торе де сен,</w:t>
        <w:br/>
        <w:t>төрде -- көсем,</w:t>
        <w:br/>
        <w:t>алдыңды Акжайықтан кем демес см,</w:t>
        <w:br/>
        <w:t>“Ақылы көл-дария,</w:t>
        <w:br/>
        <w:t>көңілі көктем</w:t>
        <w:br/>
        <w:t>кемеңгер досым бар!” -- деп мен де бөсем.</w:t>
      </w:r>
    </w:p>
    <w:p>
      <w:r>
        <w:t>Тартпаған бойы аласа, -</w:t>
        <w:br/>
        <w:t>ойы бәсең,</w:t>
        <w:br/>
        <w:t>кескекті кесек ердің сойы да сен.</w:t>
        <w:br/>
        <w:t>Аспаннан мың бір пәле жаусадағы</w:t>
        <w:br/>
        <w:t>қадірлер халқың барда</w:t>
        <w:br/>
        <w:t>мойыма сен!</w:t>
        <w:br/>
        <w:t>Қарсы алар қайда барсаң жүрт елеңдеп,</w:t>
        <w:br/>
        <w:t>сең кірер ақсарайлар күркеден көп,</w:t>
        <w:br/>
        <w:t>“Өткірдің жүзі” кітабынан</w:t>
        <w:br/>
        <w:t>ЗЕЙНЕП ҚОЙШЫБАЕВАНЫҢ ҚАЗАСЫНА</w:t>
        <w:br/>
        <w:t>Алпыс бес жыл арманға бет түзей кеп,</w:t>
        <w:br/>
        <w:t>бұйырды ма дегенде текті зейнет,</w:t>
        <w:br/>
        <w:t>бәрімізді бір сәтте зар еңіретіп,</w:t>
        <w:br/>
        <w:t>арамыздан өтті де кетті Зейнеп!</w:t>
        <w:br/>
        <w:t>Жібек болып есті де жастан үнің,</w:t>
        <w:br/>
        <w:t>адам түгілі,</w:t>
        <w:br/>
        <w:t>жібітті тас тамырын,</w:t>
        <w:br/>
        <w:t>Алакөлің өсірген бір гүл едің,</w:t>
        <w:br/>
        <w:t>бұлбұлы едің алты алаш аспанының!</w:t>
        <w:br/>
        <w:t>Үлгі болып үнің де,</w:t>
        <w:br/>
        <w:t>сөйлегенің,</w:t>
        <w:br/>
        <w:t>адалдықты</w:t>
        <w:br/>
        <w:t>өніңмен бейнеледің.</w:t>
        <w:br/>
        <w:t>Бибігүл де,</w:t>
        <w:br/>
        <w:t>Роза,</w:t>
        <w:br/>
        <w:t>Күләш те емес,</w:t>
        <w:br/>
        <w:t>жеке дара жаралған Зейнеп едің!</w:t>
        <w:br/>
        <w:t>Тамағында тоты құс тұрғандай-ақ,</w:t>
        <w:br/>
        <w:t>Басушы едің көк шалғын қырларға аяқ.</w:t>
        <w:br/>
        <w:t>Қазақ қанша</w:t>
        <w:br/>
        <w:t>тамсанып келе жатқан</w:t>
        <w:br/>
        <w:t>сенің сұлу үніңе бір қанбай-ақ.</w:t>
        <w:br/>
        <w:t>Ертіс,</w:t>
        <w:br/>
        <w:t>Іле,</w:t>
        <w:br/>
        <w:t>Еділ боп есілді үнің,</w:t>
      </w:r>
    </w:p>
    <w:p>
      <w:r>
        <w:t>Жіпке тізе берейін несін бүгін, --</w:t>
        <w:br/>
        <w:t>Тағдыр деген шіркінге дауаң бар ма,</w:t>
        <w:br/>
        <w:t>Бұлбұлдың да біржола өшірді үнін.</w:t>
        <w:br/>
        <w:t>375</w:t>
        <w:br/>
        <w:t>“Өткірдің жүзі” кітабы!</w:t>
        <w:br/>
        <w:t>НҰРМАХАН ОРАЗБЕКОВ</w:t>
        <w:br/>
        <w:t>Ауыздыларға сөз бермей</w:t>
        <w:br/>
        <w:t>Асыға жүріп өзгермей,</w:t>
        <w:br/>
        <w:t>Таразы басын тең үстап,</w:t>
        <w:br/>
        <w:t>Теңселіп тұрған безбендей.</w:t>
        <w:br/>
        <w:t>Елдің сөзіне тез көнбей,</w:t>
        <w:br/>
        <w:t>Еңсең бір түсін езденбей,</w:t>
        <w:br/>
        <w:t>Мансапты болғаң кезде де</w:t>
        <w:br/>
        <w:t>Ит көрген ешкі козденбей;</w:t>
        <w:br/>
        <w:t>Басыңнан бір сөз асырмай,</w:t>
        <w:br/>
        <w:t>Бағыныштыларынды басынбай.</w:t>
        <w:br/>
        <w:t>Ақтарып айтар сырыңды</w:t>
        <w:br/>
        <w:t>Әлдекімдерше жасырмай;</w:t>
        <w:br/>
        <w:t>Ылдидан салса, төске өрлеп,</w:t>
        <w:br/>
        <w:t>Дұшпаның бұғып, дос терлеп,</w:t>
        <w:br/>
        <w:t>“Жана да қоймай бақ, кейде,</w:t>
        <w:br/>
        <w:t>Қала да қоймай көштен көн;</w:t>
        <w:br/>
        <w:t>Ішніп те күліп әр тұста,</w:t>
        <w:br/>
        <w:t>Түсіп те жүріп тартысқа,</w:t>
        <w:br/>
        <w:t>Әне де міне дегеніне,</w:t>
        <w:br/>
        <w:t>Келіп те қапсың алпысқа!...</w:t>
        <w:br/>
        <w:t>Ұнай ма, жоқ, па бұл батам,</w:t>
        <w:br/>
        <w:t>Ұнамаса да тындатам! --</w:t>
        <w:br/>
        <w:t>Жүзі кетілмес семсердей</w:t>
        <w:br/>
        <w:t>Жарқылдай бер тек, Нұрмахан!</w:t>
        <w:br/>
        <w:t>1997 жыл.</w:t>
        <w:br/>
        <w:t>“Өткірдің жүзі” кітабынан</w:t>
        <w:br/>
        <w:t>ЖӘРКЕН БӨДЕШКЕ</w:t>
        <w:br/>
        <w:t>Қажалып қамыт-дәртеден,</w:t>
        <w:br/>
        <w:t>Қажып та жүрген -- Жәркен ең.</w:t>
        <w:br/>
        <w:t>Жарқ етіп туған жасындай,</w:t>
        <w:br/>
        <w:t>Жазып бір кеттің морт өлең.</w:t>
        <w:br/>
        <w:t>Қытай мен маңғұл арасын,</w:t>
        <w:br/>
        <w:t>Шарлап та кетіп барасың.</w:t>
        <w:br/>
        <w:t>Қай тұста қатар құрбыдан,</w:t>
        <w:br/>
        <w:t>Озып та кетіп қаласың.</w:t>
      </w:r>
    </w:p>
    <w:p>
      <w:r>
        <w:t>ААтынды алыс жаятын,</w:t>
        <w:br/>
        <w:t>Аузында дүға-аятың.</w:t>
        <w:br/>
        <w:t>Азуын айға білеген,</w:t>
        <w:br/>
        <w:t>Асады сенен қай ақын?!</w:t>
        <w:br/>
        <w:t>Мақтауға мас боп илана,</w:t>
        <w:br/>
        <w:t>Дәметпе бірақ сый ғана.</w:t>
        <w:br/>
        <w:t>Тапқаның жетсе болды да,</w:t>
        <w:br/>
        <w:t>Біз ішер біраз “пивоға”.</w:t>
        <w:br/>
        <w:t>1995жыл</w:t>
        <w:br/>
        <w:t>355</w:t>
        <w:br/>
        <w:t>25--279</w:t>
        <w:br/>
        <w:t>С. Иманасов</w:t>
        <w:br/>
        <w:t>САБЫРХАН АСАНОВТЫ ЕСКЕ АЛУ</w:t>
        <w:br/>
        <w:t>Бойың бар еді бәйтеректермен таласқан --</w:t>
        <w:br/>
        <w:t>(мойындар еді жақындап барып жанасқан),</w:t>
        <w:br/>
        <w:t>Ақын біткеңді басып бір озсам дейтін де</w:t>
        <w:br/>
        <w:t>Ойың бар еді сәл асқақ, ері сәл астам.</w:t>
        <w:br/>
        <w:t>Мүсіркей қарап мүсәпір ойлы сорлыға,</w:t>
        <w:br/>
        <w:t>Жек көрмейтін ең оқалы пешпет, тонды Да, -</w:t>
        <w:br/>
        <w:t>Тораға болғың кеп сді бірде Одаққа</w:t>
        <w:br/>
        <w:t>Орыс тілділеу Олжас досыңның орнына.</w:t>
        <w:br/>
        <w:t>Туралық жолында тауысып түгел төзімді,</w:t>
        <w:br/>
        <w:t>Білемін сенің дүние де қуған кезінді.</w:t>
        <w:br/>
        <w:t>Қиналған сдің ортасында қап екі оттың,</w:t>
        <w:br/>
        <w:t>Пұлға да жете алмай, қүрбан ете алмай өзінді.</w:t>
        <w:br/>
        <w:t>Болып та қанша армандар қүрбан, жол құрбан,</w:t>
        <w:br/>
        <w:t>Кезіңді білем шаршап та барып болдырған.</w:t>
        <w:br/>
        <w:t>Жстетін едің нелер бір биік төрге де,</w:t>
        <w:br/>
        <w:t>Ерегесіп қалғыр ескі дертің ғой қор қылған.</w:t>
        <w:br/>
        <w:t>Жүретін едің жұбатып бізді сыйлап ән,</w:t>
        <w:br/>
        <w:t>Күлетін едің аса алмай есем ибадан.</w:t>
        <w:br/>
        <w:t>Үңірейіп қаңа қала беріпті-ау орының,</w:t>
        <w:br/>
        <w:t>Кергілесстін де кісітаппай қап қиналам.</w:t>
        <w:br/>
        <w:t>Ақылың да бар, бар еді-ау сенің айлан да,</w:t>
        <w:br/>
        <w:t>Қас қағым сәтте кетіп-ақ қалдың қай маңға?</w:t>
        <w:br/>
        <w:t>Әлде бұл мынау заманның уы-шуынан</w:t>
        <w:br/>
        <w:t>Жасырына тұрсам дейтін бір торын байлам ба?</w:t>
        <w:br/>
        <w:t>Кім білсін әлі қар жастанып, қанша мүз кешем,</w:t>
        <w:br/>
        <w:t>ск енді маған таптырмассың сен іздесем.</w:t>
        <w:br/>
        <w:t>Тірлік дегеннің жалған екенін осындай</w:t>
        <w:br/>
        <w:t>ыңмен-ақ дәлелдеп кеттің бізге сен!</w:t>
        <w:br/>
        <w:t>1995 жыл</w:t>
      </w:r>
    </w:p>
    <w:p>
      <w:r>
        <w:t>“Өткірдің жүзі” кітабынан</w:t>
        <w:br/>
        <w:t>МАРФУҒА</w:t>
        <w:br/>
        <w:t>Өстің ұнап еліңе -- әлең айтып, ән құрап,</w:t>
        <w:br/>
        <w:t>Тосты құлақ деміңе сайын дала, сан қырат.</w:t>
        <w:br/>
        <w:t>Жүрісінен жаңылмай тайпалады белді асып,</w:t>
        <w:br/>
        <w:t>Төрт аяғын тең басып алтын жалды арғымақ.</w:t>
        <w:br/>
        <w:t>Көрген жоқсың шиырлап төңірегін бір іздің,</w:t>
        <w:br/>
        <w:t>Мың құбыла құйқылжып сыңғыр қақса сыбызғы үн,</w:t>
        <w:br/>
        <w:t>Төгіледі біз бұрын естімеген ескі әуен</w:t>
        <w:br/>
        <w:t>Иісіндей бұрқырап бес түнеген қымыздың.</w:t>
        <w:br/>
        <w:t>Пе жүріп уды да, түсе жүріп отқа сен,</w:t>
        <w:br/>
        <w:t>Жалғандықтың иісі бар жағалауға соқпас ең.</w:t>
        <w:br/>
        <w:t>Ана болып біріне, пана болып ініңе,</w:t>
        <w:br/>
        <w:t>Бастап келе жатырсық баянды бір топты әсем.</w:t>
        <w:br/>
        <w:t>Даңқың да бар бұл күнде өз бойыңа шақ келген,</w:t>
        <w:br/>
        <w:t>Халқың да бар қадірлеп орын берген қақ төрден.</w:t>
        <w:br/>
        <w:t>Марфуға деп атыңды бөліп айтып басқадан,</w:t>
        <w:br/>
        <w:t>Президенттің өзі де омырауыңа тақты орден.</w:t>
        <w:br/>
        <w:t>Еркеле де, еліңе өлең арнап, ән құрап,</w:t>
        <w:br/>
        <w:t>Ойпаттардан орғып өт, қыраттардан қарғып-ақ..</w:t>
        <w:br/>
        <w:t>Жүрісінен жаңылмай, тарта берсін ілгері</w:t>
        <w:br/>
        <w:t>Ерттеп мінген ежелден алтын жалды арғымақ,</w:t>
        <w:br/>
        <w:t>С. Иманасов</w:t>
        <w:br/>
        <w:t>ЖАУҚАЗЫНДАЙ ЖАЙДАРЛЫ ҮНІ</w:t>
        <w:br/>
        <w:t>Зейнеп Қойшыбаеваға</w:t>
        <w:br/>
        <w:t>Тентек жылдар текке кетпей, қапыда өтпей қайран күн,</w:t>
        <w:br/>
        <w:t>Оліп-талмай, солып қалмай жауқазындай жайдарлы үн,</w:t>
        <w:br/>
        <w:t>Ару қыз бен асқақ үлдың бәрін жолға қаратып,</w:t>
        <w:br/>
        <w:t>Қазақстан аспанының бұлбүлына айналдың.</w:t>
        <w:br/>
        <w:t>Сыландаған сиқырлы әуен, сұлу сымбат бейнемен</w:t>
        <w:br/>
        <w:t>Ел көзіне сліктей боп ерте түскен Зейнеп ең.</w:t>
        <w:br/>
        <w:t>Мейір қанар, бойыңды алар ұлттың ұлы ырғағы</w:t>
        <w:br/>
        <w:t>Сенің ғана көмейінде тұр ма деймін кейде мен.</w:t>
        <w:br/>
        <w:t>Сахнаға сен шыққанда тоты құстай таранып,</w:t>
        <w:br/>
        <w:t>Қошеметпен қол соғады үлкен-кіші бәрі анық.</w:t>
        <w:br/>
        <w:t>Әлдекімшс атақ іздеп жүгірмейсің сен бірақ</w:t>
        <w:br/>
        <w:t>Өзіңді-өзің жарнамалап, әлскедей жаланып.</w:t>
        <w:br/>
        <w:t>Әлдекімдер айырбастап ала алмайтын алтынға</w:t>
        <w:br/>
        <w:t>Өзі-ақ іздеп тапты сені атағың да, даңқың да.</w:t>
      </w:r>
    </w:p>
    <w:p>
      <w:r>
        <w:t>Келесің-ау тыңдаушыңның құлақ құрышын қандырып</w:t>
        <w:br/>
        <w:t>Қазағыңның дәл өзіндей қарапайым ҚАЛПЫНДА.</w:t>
        <w:br/>
        <w:t>Барша бейнст артта қалып, жеттің бүгін зейнетке,</w:t>
        <w:br/>
        <w:t>Алтын алқа тағыңарсың, малынарсың көйлекке.</w:t>
        <w:br/>
        <w:t>Талай ұрпақ мақтанатын болады әлі, мен білсем,</w:t>
        <w:br/>
        <w:t>сспін деп, жерлеспің деп Қойшыбаева Зейнепке!</w:t>
        <w:br/>
        <w:t>1996 жыл</w:t>
        <w:br/>
        <w:t>“Өткірдің жүзі” кітабынан</w:t>
        <w:br/>
        <w:t>Белуардан кешіп шалғынды, жібітіп шықпен тандайды,</w:t>
        <w:br/>
        <w:t>Саумалдан басқа ішпейтін Сабырхан досым қандай-ды!</w:t>
        <w:br/>
        <w:t>Ойжайлау дейтін ойпатта отыз күн керген қызықты</w:t>
        <w:br/>
        <w:t>Отыз жыл бойы айтқанмен, Оразбектер дс нанбайды.</w:t>
        <w:br/>
        <w:t>“Жатамыз әлі қанша?” - деп болмайтын бізде күн санау,</w:t>
        <w:br/>
        <w:t>Еркімізде еді шетінен жүгіртс жұмсау, жұмсамау.</w:t>
        <w:br/>
        <w:t>Отыз күн ойын-күлкімді қабақ тытпастан көтерген,</w:t>
        <w:br/>
        <w:t>Толғанбай батыр ұрпағы, саған да кейде ұрсам-ау!...</w:t>
        <w:br/>
        <w:t>С. Иманасов</w:t>
        <w:br/>
        <w:t>ҚУАНЫШБАЙ ҚҰРМАНҒАЛИҒА</w:t>
        <w:br/>
        <w:t>Бақшасын басқалардың суарыспай,</w:t>
        <w:br/>
        <w:t>бағың да жанбай жүр мс, Қуянышбай,-</w:t>
        <w:br/>
        <w:t>бірсулер анасының жатырынан )</w:t>
        <w:br/>
        <w:t>құдайдың кіндігінен туады үстай!</w:t>
        <w:br/>
        <w:t>Ол-ол ма,</w:t>
        <w:br/>
        <w:t>арта кслс "құны”-тағы,</w:t>
        <w:br/>
        <w:t>бір күні ол қүдайын да ұмытады.</w:t>
        <w:br/>
        <w:t>Қарама ірігс де,</w:t>
        <w:br/>
        <w:t>бірінсде-</w:t>
        <w:br/>
        <w:t>белгісіз</w:t>
        <w:br/>
        <w:t>кім үтылып,</w:t>
        <w:br/>
        <w:t>кім ұтары.</w:t>
        <w:br/>
        <w:t>Біреулер біреулерді сағалады,</w:t>
        <w:br/>
        <w:t>бірсулер сол ағасын жағалады.</w:t>
        <w:br/>
        <w:t>Сабыр ет,</w:t>
        <w:br/>
        <w:t>салқын сөзге қүлақ түр де,</w:t>
        <w:br/>
        <w:t>бағың да бір-ақ күнде жанады әлі.</w:t>
        <w:br/>
        <w:t>Жігітке ат та керек, бақ, та керек,</w:t>
      </w:r>
    </w:p>
    <w:p>
      <w:r>
        <w:t>бәрі дс айналып кеп бапта дер ек.</w:t>
        <w:br/>
        <w:t>Табынып талапты ерге айналасы,</w:t>
        <w:br/>
        <w:t>жағынып жатпайтын ба жат та кенет!</w:t>
        <w:br/>
        <w:t>Арманның ақиығын аңсап таңда,</w:t>
        <w:br/>
        <w:t>қашпадың қолға тиген мәнсаптан да,</w:t>
        <w:br/>
        <w:t>қоясың ара-тұра өлең жазып,</w:t>
        <w:br/>
        <w:t>кеңсенің көп қағазы шаршатқанда.</w:t>
        <w:br/>
        <w:t>Таңырқап тағы бары, ән ұғары,</w:t>
        <w:br/>
        <w:t>жанады, Қуанышбай, бағың әлі.</w:t>
        <w:br/>
        <w:t>азайып бірте-бірте “жүндейтіндер”,</w:t>
        <w:br/>
        <w:t>өзіңді күндейтіндер табылады.</w:t>
        <w:br/>
        <w:t>Қазақы қара сөзге бергелі мән,</w:t>
        <w:br/>
        <w:t>қалмады өзің жайлы елде күмән,</w:t>
        <w:br/>
        <w:t>сыйлысың үлкенге де, кішіге де</w:t>
        <w:br/>
        <w:t>әйтпесс өлең арнап мен неғылам!</w:t>
        <w:br/>
        <w:t>“Өткірдің жүзі” кітабынан</w:t>
        <w:br/>
        <w:t>БЕКСҰЛТАН НҰРЖЕКЕ БАЛАСЫНА</w:t>
        <w:br/>
        <w:t>Тоқтықта да сыналған, аштықта да,</w:t>
        <w:br/>
        <w:t>достыққа да тұра алған, қастыққа да,-</w:t>
        <w:br/>
        <w:t>Алпысың да жүр оған беттей алмай,</w:t>
        <w:br/>
        <w:t>тал бойыңа жарасып жастық қана!</w:t>
        <w:br/>
        <w:t>Азаматтың айналып үлгісіне,</w:t>
        <w:br/>
        <w:t>пенделікті жуытпай күллі ісіне</w:t>
        <w:br/>
        <w:t>алмагайып тірлікке жағынып та,</w:t>
        <w:br/>
        <w:t>табынып та көрмеген бір кісіге!</w:t>
        <w:br/>
        <w:t>Тойдырғандай тұлғасы жүз кісіңді --</w:t>
        <w:br/>
        <w:t>дарын бар да, қарын жоқ - қыз мүсінді,--</w:t>
        <w:br/>
        <w:t>Бел-белестен келеді беспен өтіп,</w:t>
        <w:br/>
        <w:t>құрдасына қалдырып күзгі сынды.</w:t>
        <w:br/>
        <w:t>Кесіп беріп қоң етін ұнағанға,</w:t>
        <w:br/>
        <w:t>қара тастай қатайып сынағанда,</w:t>
        <w:br/>
        <w:t>Алшаң басты ол Алматы көшесінде,</w:t>
        <w:br/>
        <w:t>есесін де жібермей бір адамға!</w:t>
        <w:br/>
        <w:t>Бойындағы бұлағай күшке сене,</w:t>
        <w:br/>
        <w:t>тіресе де біледі, тістесс дс,</w:t>
        <w:br/>
        <w:t>Кесірткелік әлі бар қашан болсын,</w:t>
        <w:br/>
        <w:t>өзі білсін дұшпаңы -- үш кесе ме!</w:t>
        <w:br/>
        <w:t>Айналасы думан да, алды ду ма,--</w:t>
        <w:br/>
        <w:t>құқы болмай шаршауға, шалдығуға,</w:t>
        <w:br/>
        <w:t>Барады өзін қамшылап,</w:t>
        <w:br/>
        <w:t>алты алашы</w:t>
        <w:br/>
        <w:t>айта жүрер асыл соз қалдыруға!</w:t>
        <w:br/>
        <w:t>С. Иманасов</w:t>
      </w:r>
    </w:p>
    <w:p>
      <w:r>
        <w:t>ТОҚТАР БЕЙІСҚҰЛОВҚА</w:t>
        <w:br/>
        <w:t>Тәңірі сыйлаған тәртесіне ғана бағынар,</w:t>
        <w:br/>
        <w:t>әр пенденің дс асқақтай түсер шағы бар,</w:t>
        <w:br/>
        <w:t>алпысқа толған алқалы жиын үстінде</w:t>
        <w:br/>
        <w:t>айтқан созімді, азырқанбай, аға, қабыл ал.</w:t>
        <w:br/>
        <w:t>Қабағын түйе қараған шақта сұсты әлем,</w:t>
        <w:br/>
        <w:t>жетсе деп тілеп қызықты күнге қысқа дем,</w:t>
        <w:br/>
        <w:t>шарламақ болып аспан мен жердің арасын</w:t>
        <w:br/>
        <w:t>“Қарлығаш” жақтан қаршыға болып үшқан ең.</w:t>
        <w:br/>
        <w:t>Туған жеріңнің тауларына ұқсас өр кісі ең,</w:t>
        <w:br/>
        <w:t>орлігіңе орай өкіметің де берді шен,</w:t>
        <w:br/>
        <w:t>Ауылыңа қайта оралып келіп отырсың,</w:t>
        <w:br/>
        <w:t>Шарлап та көріп талай да талай жерді сен.</w:t>
        <w:br/>
        <w:t>Біреулер біліп, біреулер білмей,күлер ме,</w:t>
        <w:br/>
        <w:t>Алматы жақтан осылай қарай жүрерде,</w:t>
        <w:br/>
        <w:t>арғы-бергіні ақтара шолып шығып ем,</w:t>
        <w:br/>
        <w:t>мықтыдан тағы кімдер болды деп бүл елде.</w:t>
        <w:br/>
        <w:t>Қаншама сұрапыл жылдардан озып,</w:t>
        <w:br/>
        <w:t>ауырды от,</w:t>
        <w:br/>
        <w:t>бағыңа қарай</w:t>
        <w:br/>
        <w:t>бағанды білер бауыр көп.</w:t>
        <w:br/>
        <w:t>“Қарлығаш” десе -</w:t>
        <w:br/>
        <w:t>қалады бәрі елеңдеп:</w:t>
        <w:br/>
        <w:t>“Әнуар туған,</w:t>
        <w:br/>
        <w:t>Тоқтарлар туған ауыл!”-- деп.</w:t>
        <w:br/>
        <w:t>Қауқарынды да, тартарынды да біледі ел,</w:t>
        <w:br/>
        <w:t>бірі “Тоқтардың жерлесіміз!”... деп шіренер.</w:t>
        <w:br/>
        <w:t>ауылың үшін, бауырың үшін мына кеп,</w:t>
        <w:br/>
        <w:t>әрдайым, аға,аңқылдап күліп жүре бер!</w:t>
        <w:br/>
        <w:t>1992 жыл.</w:t>
        <w:br/>
        <w:t>“Қарлығаш “ ауылы</w:t>
        <w:br/>
        <w:t>С. Иманасов</w:t>
        <w:br/>
        <w:t>ДОС ТІЛЕК</w:t>
        <w:br/>
        <w:t>Мақсұт Нәрікбағақа</w:t>
        <w:br/>
        <w:t>Бұйым болмай бұраң дүние өр-шөлі,</w:t>
        <w:br/>
        <w:t>биік ұстап ерге біткен еңсені,</w:t>
        <w:br/>
        <w:t>бусанып бір тұрғанынды көріп ем</w:t>
        <w:br/>
        <w:t>Қараталдың қыр жағында мен сені.</w:t>
        <w:br/>
        <w:t>Іште бұққан өртіңмен де дертіңмен,</w:t>
        <w:br/>
        <w:t>Ұнап сдің Лұқпандай көркіңмен.</w:t>
        <w:br/>
        <w:t>Қуанып ем</w:t>
        <w:br/>
        <w:t>Нар тұлғалы бір жігіт</w:t>
      </w:r>
    </w:p>
    <w:p>
      <w:r>
        <w:t>Туыпты деп шағын ауыл Еркіннен.</w:t>
        <w:br/>
        <w:t>Содан бері -</w:t>
        <w:br/>
        <w:t>бірде жақын,</w:t>
        <w:br/>
        <w:t>бірде алыс,</w:t>
        <w:br/>
        <w:t>Қай жақтарға айдаса да түрлі ағыс,</w:t>
        <w:br/>
        <w:t>арамызды кіріктіріп мәңгіге,</w:t>
        <w:br/>
        <w:t>біріктіріп кетіп еді бір намыс.</w:t>
        <w:br/>
        <w:t>Болған шығар жүгіру де, желуде,</w:t>
        <w:br/>
        <w:t>Сөйте жүріп жеттің бүгін Елуге.</w:t>
        <w:br/>
        <w:t>Тағдыр сенен алатынын алды да,</w:t>
        <w:br/>
        <w:t>беретінін аямай-ақ беруде.</w:t>
        <w:br/>
        <w:t>Құдай берген зердең де бар, зейінің,</w:t>
        <w:br/>
        <w:t>Тұла бойын, толып тұрған мейірім.</w:t>
        <w:br/>
        <w:t>Маңайында жүргді ылғи жақсылар,</w:t>
        <w:br/>
        <w:t>Ағайынға Алаколдей пейілің.</w:t>
        <w:br/>
        <w:t>Дәнекерлеп азаматтар арасын,</w:t>
        <w:br/>
        <w:t>Елім деумен өртеңесің, жанасың.</w:t>
        <w:br/>
        <w:t>Ердің жасы елуде де еңкеймей,</w:t>
        <w:br/>
        <w:t>Толатүсіп, бола түсіп барасың.</w:t>
        <w:br/>
        <w:t>С. Иманасов</w:t>
        <w:br/>
        <w:t>ҰМЫТПА</w:t>
        <w:br/>
        <w:t>Ахмет Кендірбекұлына</w:t>
        <w:br/>
        <w:t>Араласпай, былғанышқа, былыққа,</w:t>
        <w:br/>
        <w:t>Атың жүзіп келе жатыр тұнықта.</w:t>
        <w:br/>
        <w:t>Ұнайтындар бар өмірде, қарағым,</w:t>
        <w:br/>
        <w:t>Сынайтындар барлығын да ұмытпа!</w:t>
        <w:br/>
        <w:t>Айналарсың үлыға да ұлыққа,</w:t>
        <w:br/>
        <w:t>Бара көрме баянсыздау қылыққа.</w:t>
        <w:br/>
        <w:t>Қыран бүркіт қанша биік ұшқанмен,</w:t>
        <w:br/>
        <w:t>Кәксеңгірге бір қонарын ұмытпа!</w:t>
        <w:br/>
        <w:t>Құрығынды жалғай жүріп сырыққа,</w:t>
        <w:br/>
        <w:t>Келіп қалар қылшылдаған қырық та.</w:t>
        <w:br/>
        <w:t>Бой керегің, той керегін білеміз,</w:t>
        <w:br/>
        <w:t>Бәрінен де ой керегін ұмытпа!</w:t>
        <w:br/>
        <w:t>Арғымағың жүзе берсін түнықта,</w:t>
        <w:br/>
        <w:t>Айлыққа да, байлыққа да құнықпа.</w:t>
        <w:br/>
        <w:t>Ағайының көп екен деп ауылда,</w:t>
        <w:br/>
        <w:t>Алматыда Ағаң барын ұмытпа!</w:t>
        <w:br/>
        <w:t>ТІ наурыз, 1994 жыл</w:t>
      </w:r>
    </w:p>
    <w:p>
      <w:r>
        <w:t>“Өткірдің жүзі” кітабынан</w:t>
        <w:br/>
        <w:t>Көңілінді бүтін ұстап жыр буған,</w:t>
        <w:br/>
        <w:t>Жүрсің қашып берекесіз ыр-дудан.</w:t>
        <w:br/>
        <w:t>Сондай болар қылаң атқа мінген ер,</w:t>
        <w:br/>
        <w:t>Жүрген жерің жұрағатқа бір думан.</w:t>
        <w:br/>
        <w:t>Алдағысын абыздарша топшылар,</w:t>
        <w:br/>
        <w:t>ОТ Пен суға мойымаған кок шынар,</w:t>
        <w:br/>
        <w:t>баяғының серісі де, салы да,</w:t>
        <w:br/>
        <w:t>Әй, білмеймін,</w:t>
        <w:br/>
        <w:t>сендей болған жоқ шығар!</w:t>
        <w:br/>
        <w:t>Дәл осылай тарта бер, тек мойыма,</w:t>
        <w:br/>
        <w:t>әр нәрселер түседі скен ойыңа.</w:t>
        <w:br/>
        <w:t>Түйем де жоқ,</w:t>
        <w:br/>
        <w:t>Бием де жоқ, не керек</w:t>
        <w:br/>
        <w:t>Топтап айдап әкелер см тойыңа.</w:t>
        <w:br/>
        <w:t>Білесің ғой,</w:t>
        <w:br/>
        <w:t>Бала жастан мен деген</w:t>
        <w:br/>
        <w:t>Берсем деуші ем еңіреген ерге дем,</w:t>
        <w:br/>
        <w:t>Жықпылдарда жусап жатқан жылқым жоқ,</w:t>
        <w:br/>
        <w:t>қос арғымақ тартар едім көлденең.</w:t>
        <w:br/>
        <w:t>Аңырата айтар едім мақтап ән,</w:t>
        <w:br/>
        <w:t>Көрер көзге көлгірсу де жат маған.</w:t>
        <w:br/>
        <w:t>Артып-тартып келер едім, амал не,</w:t>
        <w:br/>
        <w:t>Алтыным жоқ ақ сандықта сақтаған.</w:t>
        <w:br/>
        <w:t>Әр сөзімді бұлдап санап іріге</w:t>
        <w:br/>
        <w:t>өлең арнап жүрмссем де тіріге.</w:t>
        <w:br/>
        <w:t>Аттан жүйрік,</w:t>
        <w:br/>
        <w:t>Алтыннан да салмақты</w:t>
        <w:br/>
        <w:t>Жырымды алып жеттім туған күніңе!</w:t>
        <w:br/>
        <w:t>1990 жыл</w:t>
        <w:br/>
        <w:t>287</w:t>
        <w:br/>
        <w:t>таттекекеке-..-............---.-.-... “Оункірдің жүзі” кітабынан</w:t>
        <w:br/>
        <w:t>Ауызға ала бергенге ел кешегі,</w:t>
        <w:br/>
        <w:t>жақсы көре бастап ем мен де сені,</w:t>
        <w:br/>
        <w:t>інілердің ішінде</w:t>
        <w:br/>
        <w:t>жоқ па деп те</w:t>
        <w:br/>
        <w:t>ойлаппын-ау өзіңе тендесері.</w:t>
        <w:br/>
        <w:t>Көңіл азып селтеңі, серісінен,</w:t>
        <w:br/>
        <w:t>бөліп алып өзінді көп ішінен,</w:t>
      </w:r>
    </w:p>
    <w:p>
      <w:r>
        <w:t>түбі терең мұңымды саған шағып,</w:t>
        <w:br/>
        <w:t>шынымды айтып сырымды бөлісіп ем.</w:t>
        <w:br/>
        <w:t>Өзі деппін өрелі өр кеуденің,</w:t>
        <w:br/>
        <w:t>жоқтығын да білесің тергеуге ебім, -</w:t>
        <w:br/>
        <w:t>күнә шығар жаманды: жаман демеу,</w:t>
        <w:br/>
        <w:t>жақсылығын кісінің көрмеу де мін!</w:t>
        <w:br/>
        <w:t>С. Иманасов</w:t>
        <w:br/>
        <w:t>ҚАМАР 40 ЖАСҚА ТОЛҒАНДА</w:t>
        <w:br/>
        <w:t>Ағайын-жүртқа татымды</w:t>
        <w:br/>
        <w:t>Ару болсын деп ақылды,</w:t>
        <w:br/>
        <w:t>Осыдан қырық жыл бұрын</w:t>
        <w:br/>
        <w:t>Өзім қойып ем атыңды.</w:t>
        <w:br/>
        <w:t>Омірдің әттің өр-шөлін,</w:t>
        <w:br/>
        <w:t>ақталды бүгін сол сенім.</w:t>
        <w:br/>
        <w:t>Кім скеніңді бүгінде</w:t>
        <w:br/>
        <w:t>Танып та болды ел сенің.</w:t>
        <w:br/>
        <w:t>Қостым деп сені қатарға</w:t>
        <w:br/>
        <w:t>Кешегі Жұпар апаң да,</w:t>
        <w:br/>
        <w:t>Риза болып өзіңе</w:t>
        <w:br/>
        <w:t>Аттанған алыс сапарға.</w:t>
        <w:br/>
        <w:t>Қамар да Қамар, Қамар-қыз,</w:t>
        <w:br/>
        <w:t>Қандай бір кінә тағармыз.</w:t>
        <w:br/>
        <w:t>Баз-базда балуан жігіттің</w:t>
        <w:br/>
        <w:t>Жүгін де артамыз саған біз.</w:t>
        <w:br/>
        <w:t>Төріңе толған мынау көп</w:t>
        <w:br/>
        <w:t>Ойлаймын біліп жүр-ау деп.</w:t>
        <w:br/>
        <w:t>Аузыңа сенің тұр қарап</w:t>
        <w:br/>
        <w:t>Атаңнан қалған бір әулет!</w:t>
        <w:br/>
        <w:t>Көбейіп бақша-бағарын,</w:t>
        <w:br/>
        <w:t>Азаймасыншы аларың.</w:t>
        <w:br/>
        <w:t>Маңдайымызға бұйырған</w:t>
        <w:br/>
        <w:t>Сүйкімді қалқам - ҚАМАРЫМ!</w:t>
        <w:br/>
        <w:t>С. Иманасов еемеетенеенлмккннкккннннланкнкакккқалатаненннннннннмыныннннкленккы</w:t>
        <w:br/>
        <w:t>ЖАЙЛАУДА</w:t>
        <w:br/>
        <w:t>1991 жылдың жазы еді</w:t>
        <w:br/>
        <w:t>Серік Толғанбаевқа</w:t>
        <w:br/>
        <w:t>“Төрткүлдеп ошақ қаздырып, төбел де бие сойдырып”,</w:t>
        <w:br/>
        <w:t>Қымызға бізді қандырып, қуырдақ-етке тойдырып,</w:t>
        <w:br/>
        <w:t>Толғанбай батыр баласы иен-тегін үйге ис боп,</w:t>
        <w:br/>
        <w:t>Енгін сыртқа лақтырып, телпегін төрге қойды іліп.</w:t>
        <w:br/>
        <w:t>Сабырхан досым аршамен сарғыштау тісін шұқылап,</w:t>
      </w:r>
    </w:p>
    <w:p>
      <w:r>
        <w:t>Бсс қанат үйге сыймайды терлеп те тепшіп, бықынап.</w:t>
        <w:br/>
        <w:t>Кеңкілдеп Құдыш күледі, елпілдеп, бізге білдірмей</w:t>
        <w:br/>
        <w:t>Шұбатқа қосып сал-салқын шампаннан біраз жұтып ап.</w:t>
        <w:br/>
        <w:t>Босаға жақта түйеші Ермұрат жатқан етпеттеп,</w:t>
        <w:br/>
        <w:t>Жылжи да жылжи жымиып жаныма менің жетті ептеп.</w:t>
        <w:br/>
        <w:t>Сыбырлайды өзі сыңғырлап: “Кеше бір құлжа құлатқам,</w:t>
        <w:br/>
        <w:t>Торғауыт--тостік пісіртем, асықпай жатып жеп кет!” -- деп.</w:t>
        <w:br/>
        <w:t>Ит жылғы менің жырымды (имене сәйлеп) жатқа айтып,</w:t>
        <w:br/>
        <w:t>Встврач Әбу күледі басқа бір сылтау таппай түк.</w:t>
        <w:br/>
        <w:t>“Әңгіме коп қой, - дейді өзі, - оп салып әлде берсем бе,</w:t>
        <w:br/>
        <w:t>Кезіккеніңді қарашы түрған бір тұста бақ қайтып!...</w:t>
        <w:br/>
        <w:t>“Айтып та айтпай не керек, болды ғой,-дейді,- қызық</w:t>
        <w:br/>
        <w:t>бұл” Ішпей де жемей Әбекец өзінен-өзі қызып түр.</w:t>
        <w:br/>
        <w:t>Мыж-мыжы шыққан қартасын сапырыш майлы қолымен:</w:t>
        <w:br/>
        <w:t>Ал қане, -дейді, - төртеуміз жіберсек пе екен сызып бір?”</w:t>
        <w:br/>
        <w:t>Қос-костан бие байлатып, келеден түйе алдырып,</w:t>
        <w:br/>
        <w:t>Арқын да жарқын күлкіміз жартасқа барып жаңғырып,</w:t>
        <w:br/>
        <w:t>Төменде бұлақ сыбырлап, төбеде жүлдыз жымыңдап,</w:t>
        <w:br/>
        <w:t>Жатып ек, шіркін дүние-ай, жайлаудың үстін ән қылып.</w:t>
        <w:br/>
        <w:t>(358</w:t>
        <w:br/>
        <w:t>“Өткірдің жүзі” кітабынан</w:t>
        <w:br/>
        <w:t>Қылдырықтай өкшелі,</w:t>
        <w:br/>
        <w:t>бұлдырықтай бөкселі,</w:t>
        <w:br/>
        <w:t>сені мендей сүйетін жер үстінде жок сері,</w:t>
        <w:br/>
        <w:t>оған куә -</w:t>
        <w:br/>
        <w:t>кешегі Коктөбенің стегі,</w:t>
        <w:br/>
        <w:t>балтырыңа жабысып жатып алған көк шөбі.</w:t>
        <w:br/>
        <w:t>“Мың бір түннен” білетін</w:t>
        <w:br/>
        <w:t>мықындысы Мысырдың</w:t>
        <w:br/>
        <w:t>шеніңе де келмесін</w:t>
        <w:br/>
        <w:t>шешінңдірмей түсіндім.</w:t>
        <w:br/>
        <w:t>Ермін деген еркекті емексітіп баладай,</w:t>
        <w:br/>
        <w:t>майшабақтай еріткен,</w:t>
        <w:br/>
        <w:t>Мадонна-қыз мүсіңдім!</w:t>
        <w:br/>
        <w:t>Қынабынан суырған қылыштай-ақ бір өткір,</w:t>
        <w:br/>
        <w:t>қия жаздап мойнымды,</w:t>
        <w:br/>
        <w:t>қия жаздап білек түр.</w:t>
        <w:br/>
        <w:t>Қаз омырау, қайқы бел...</w:t>
      </w:r>
    </w:p>
    <w:p>
      <w:r>
        <w:t>арғы жағын айтуға,</w:t>
        <w:br/>
        <w:t>ауыз бармай,</w:t>
        <w:br/>
        <w:t>амалсыз,</w:t>
        <w:br/>
        <w:t>қала берді</w:t>
        <w:br/>
        <w:t>жүдеп тіл.</w:t>
        <w:br/>
        <w:t>397</w:t>
        <w:br/>
        <w:t>темен кккккмм--зч “Супкірдің жүзі” кітабынан</w:t>
        <w:br/>
        <w:t>ІНІ</w:t>
        <w:br/>
        <w:t>Серікболға</w:t>
        <w:br/>
        <w:t>Бойыма сіңбей асы басқаның,</w:t>
        <w:br/>
        <w:t>арнама сыймай тасып, асқамын,</w:t>
        <w:br/>
        <w:t>бұлттанып бір сәт көрмес дейтін ем</w:t>
        <w:br/>
        <w:t>қашанда шәйдай ашық, аспаным!</w:t>
        <w:br/>
        <w:t>Атам мен анам ертеде көшкен</w:t>
        <w:br/>
        <w:t>шықпай-ақ жүріп жертөлем естен,</w:t>
        <w:br/>
        <w:t>еңіреп туған ермін деуші едім,</w:t>
        <w:br/>
        <w:t>елім бар ғой еркелеп өскен.</w:t>
        <w:br/>
        <w:t>Қаладағы дос, ауылдағы әулет</w:t>
        <w:br/>
        <w:t>болар-ау деумен сауымда мәулет,</w:t>
        <w:br/>
        <w:t>қаннен-қаперсіз жүре де беріппін,</w:t>
        <w:br/>
        <w:t>ойыма да алмай жауым бар-ау деп.</w:t>
        <w:br/>
        <w:t>Өзім қатарлы озып ем ерден,</w:t>
        <w:br/>
        <w:t>көбейді күндес - көзі көгерген,</w:t>
        <w:br/>
        <w:t>алдымды орап айлалылары --</w:t>
        <w:br/>
        <w:t>қайдағылары кезіге берген.</w:t>
        <w:br/>
        <w:t>Жардың астынан бақылап тағы,</w:t>
        <w:br/>
        <w:t>күңкілдеп қойып ақымақтары,</w:t>
        <w:br/>
        <w:t>жалтаң аға мен жалған достардың</w:t>
        <w:br/>
        <w:t>қайсысы мені жатып атпады!</w:t>
        <w:br/>
        <w:t>Үйреніп үрдіс, бар ғұрыпты елден,</w:t>
        <w:br/>
        <w:t>жан едім түгел ән қылып келген,</w:t>
        <w:br/>
        <w:t>Құдайым шығар жүрағат-жұрттың</w:t>
        <w:br/>
        <w:t>пейілін де маған тар қылып берген!</w:t>
        <w:br/>
        <w:t>"Жағама жалған жалауын қадап,</w:t>
        <w:br/>
        <w:t>жалықтырды елдің жадау ұлдары-ақ</w:t>
        <w:br/>
        <w:t>саптыаяғына ас құйып тұрып,</w:t>
        <w:br/>
        <w:t>сабынан өзі қарауыл қарап!</w:t>
        <w:br/>
        <w:t>Бәрінен сені толымды көрем,</w:t>
        <w:br/>
        <w:t>Толымды көріп, қолымды берем.</w:t>
        <w:br/>
        <w:t>Кішілігін де айта жүрерлік,</w:t>
        <w:br/>
        <w:t>Кісілігің де орынды дер ем!</w:t>
        <w:br/>
        <w:t>Өмірің сенің күресте бүгін,</w:t>
        <w:br/>
        <w:t>өзіңе тиген үлес те мығым-</w:t>
        <w:br/>
        <w:t>Аман да жүрші, алпыс жасымда</w:t>
      </w:r>
    </w:p>
    <w:p>
      <w:r>
        <w:t>артымнан менің ілескен інім!</w:t>
        <w:br/>
        <w:t>С. Иманасов</w:t>
        <w:br/>
        <w:t>ЖАҚСЫЛЫҚ ТУРАЛЫ ЖЫР</w:t>
        <w:br/>
        <w:t>Жақсылық Байтұқбагвқа</w:t>
        <w:br/>
        <w:t>Елу дсгсн,</w:t>
        <w:br/>
        <w:t>Жақсылық-ау, елу деген не деп ең,</w:t>
        <w:br/>
        <w:t>айналаңа қарау шығар енді шыққан төбеден, -</w:t>
        <w:br/>
        <w:t>Елу деген - арғымақ жас ауыздықпен алысқан,</w:t>
        <w:br/>
        <w:t>ср жігіттің асау жасы -</w:t>
        <w:br/>
        <w:t>тарпаң әрі төбеден!</w:t>
        <w:br/>
        <w:t>Елу деген - ердің жасы -- езуінен жел ескен,</w:t>
        <w:br/>
        <w:t>басы қатты патша көңіл Балқан таумен теңескен,</w:t>
        <w:br/>
        <w:t>Көзді жұмып,</w:t>
        <w:br/>
        <w:t>көзсіз ерлік жасайтын Да шағың бұл</w:t>
        <w:br/>
        <w:t>сүрінем-ау,</w:t>
        <w:br/>
        <w:t>бүлінем-ау,</w:t>
        <w:br/>
        <w:t>бүлдірем-ау деместен...</w:t>
        <w:br/>
        <w:t>Елу деген - еңіреп бір Еділ кешу,</w:t>
        <w:br/>
        <w:t>қырды асу,</w:t>
        <w:br/>
        <w:t>қырдың қызыл қызғалдағын құшып-сүю,</w:t>
        <w:br/>
        <w:t>сырласу.</w:t>
        <w:br/>
        <w:t>Және бәрін ақылыңа жеңілдіретін шағың бұл</w:t>
        <w:br/>
        <w:t>кеудеңе кеп қонғанда да ыза мен кек,</w:t>
        <w:br/>
        <w:t>күллі ашу.</w:t>
        <w:br/>
        <w:t>Елу біраз екпіндетіп алды да Сені, інім,</w:t>
        <w:br/>
        <w:t>бірте-бірте басылады бойдағы асау желігін,</w:t>
        <w:br/>
        <w:t>Сонда Сенің қабағыңа кір жуытпас деп білем</w:t>
        <w:br/>
        <w:t>гүлмен аттас</w:t>
        <w:br/>
        <w:t>менің әппақ Райхандай келінім!</w:t>
        <w:br/>
        <w:t>С. Иманасов</w:t>
        <w:br/>
        <w:t>Қараптан-қарал</w:t>
        <w:br/>
        <w:t>кішірер денем,</w:t>
        <w:br/>
        <w:t>қара бір козден жас парлап --</w:t>
        <w:br/>
        <w:t>қалқамның өзі түсінер деумен</w:t>
        <w:br/>
        <w:t>қалжың айтып ем</w:t>
        <w:br/>
        <w:t>астарлап.</w:t>
        <w:br/>
        <w:t>Түсіне тұра</w:t>
        <w:br/>
        <w:t>әзілге бұрып,</w:t>
      </w:r>
    </w:p>
    <w:p>
      <w:r>
        <w:t>күлгендей болдың сен мүлде,</w:t>
        <w:br/>
        <w:t>Жүгектің тұсын</w:t>
        <w:br/>
        <w:t>назың кеміріп</w:t>
        <w:br/>
        <w:t>бара жатқанын көрдің бе...</w:t>
        <w:br/>
        <w:t>Желдеп те көрдім,</w:t>
        <w:br/>
        <w:t>селдеп тс көрдім,</w:t>
        <w:br/>
        <w:t>жолыңа төсеп нұрдан күт,</w:t>
        <w:br/>
        <w:t>Басымды байлап бермек те болдым</w:t>
        <w:br/>
        <w:t>бөсіңе сенің құрбан қып.</w:t>
        <w:br/>
        <w:t>Айтқызып қойған кісіге өтірік,</w:t>
        <w:br/>
        <w:t>қарымы қысқа хал мынау,-</w:t>
        <w:br/>
        <w:t>Апыр-ау, жаным, түсіне тұрып,</w:t>
        <w:br/>
        <w:t>түсінбеген боп...</w:t>
        <w:br/>
        <w:t>қалдың-ау!..</w:t>
        <w:br/>
        <w:t>жж</w:t>
        <w:br/>
        <w:t>ӘЙ, ақ...</w:t>
        <w:br/>
        <w:t>пәк қыз...</w:t>
        <w:br/>
        <w:t>әппақ қыз,</w:t>
        <w:br/>
        <w:t>кінәлама</w:t>
        <w:br/>
        <w:t>күнәға да батпақпыз!</w:t>
        <w:br/>
        <w:t>(Жанымызды сақта, құдай,</w:t>
        <w:br/>
        <w:t>тағы да</w:t>
        <w:br/>
        <w:t>тәнімізді қызыл шоққа қақтаппыз!)</w:t>
        <w:br/>
        <w:t>Кеш қүшам ба,...</w:t>
        <w:br/>
        <w:t>өшті шам Да,</w:t>
        <w:br/>
        <w:t>әппақ қыз,</w:t>
        <w:br/>
        <w:t>әрнені айтып,</w:t>
        <w:br/>
        <w:t>әлдекімді мақтаппыз...</w:t>
        <w:br/>
        <w:t>.-“Сезім де жоқ,</w:t>
        <w:br/>
        <w:t>сөзім де жоқ, аға!” -- деп</w:t>
        <w:br/>
        <w:t>жайбарақат...</w:t>
        <w:br/>
        <w:t>жатты ақ қыз!</w:t>
        <w:br/>
        <w:t>,</w:t>
        <w:br/>
        <w:t>-“Ендігісін жұтып сол түн,</w:t>
        <w:br/>
        <w:t>жалмап ән,</w:t>
      </w:r>
    </w:p>
    <w:p>
      <w:r>
        <w:t>есім ауып...</w:t>
        <w:br/>
        <w:t>есте бірі қалмаған...</w:t>
        <w:br/>
        <w:t>«Түк кормеген сияқтанып әппақ қыз</w:t>
        <w:br/>
        <w:t>жайраң қағып бара жатты...</w:t>
        <w:br/>
        <w:t>таң қалам!..</w:t>
        <w:br/>
        <w:t>С. Иманасов</w:t>
        <w:br/>
        <w:t>Осыншалық батырып танда мүңға,</w:t>
        <w:br/>
        <w:t>тағдыр, мені тағы да алдадың ба?-</w:t>
        <w:br/>
        <w:t>Алтың балық қолымнан сусып шығып,</w:t>
        <w:br/>
        <w:t>қүр әуресі қалыпты-ау қармағымда!</w:t>
        <w:br/>
        <w:t>Алтын балық, алдап-ақ қашқаның ба,</w:t>
        <w:br/>
        <w:t>қайдан шыға келіп ең бастабында? --</w:t>
        <w:br/>
        <w:t>Қас-қағымда қолыма конған бақыт</w:t>
        <w:br/>
        <w:t>қалай ғана жоқ болды қас-қағымда!</w:t>
        <w:br/>
        <w:t>1-лмммнннкнккккнкннанынннккулккнкккккккнцыккнка-кеккнкнкккккккнканн кенеенсанды. ааа ЕЙ ірді ә” кі</w:t>
        <w:br/>
        <w:t>“Өткірдің жүзі” кітабынан</w:t>
        <w:br/>
        <w:t>“Жалынғалы тұрғам жоқ, көке, саған,</w:t>
        <w:br/>
        <w:t>жақтырмасаң -- жайыма кете салам!” --</w:t>
        <w:br/>
        <w:t>дедің де Сен...</w:t>
        <w:br/>
        <w:t>Сәл ғана тоқтап алып...</w:t>
        <w:br/>
        <w:t>отқа барып ұрындық екі есалаң.</w:t>
        <w:br/>
        <w:t>Тәнімізді қып-қызыл шоққа қарып,</w:t>
        <w:br/>
        <w:t>сркімізбен түстік пе отқа барып,</w:t>
        <w:br/>
        <w:t>бірі кәрі, бірі жас - екі “жынды”</w:t>
        <w:br/>
        <w:t>басты байлап беріп ек ноқтаға анық.</w:t>
        <w:br/>
        <w:t>Отқа түскен сияқты ек басты байлап,</w:t>
        <w:br/>
        <w:t>тәускелге бара алмай... қаштық айлап.</w:t>
        <w:br/>
        <w:t>Сен күлесің: “Қартгыққа дауа жоқ” -- деп,</w:t>
        <w:br/>
        <w:t>мен жүрмін: “Жиырма бес -- жастық - айлап”.</w:t>
        <w:br/>
        <w:t>Мысқыл да жоқ, мінде жоқ бағанағы,</w:t>
        <w:br/>
        <w:t>қарыҡ болып қаңқудың қағанағы.</w:t>
        <w:br/>
        <w:t>Қызды қүрбан сте алмай</w:t>
        <w:br/>
        <w:t>қала бердім</w:t>
        <w:br/>
        <w:t>шыжғырылған балықтай табадағы!</w:t>
        <w:br/>
        <w:t>С. Иманасов итнеемтинникннанценнккненккиннаткккриккккнкккнкннкрлккнлккклмкккуенккктек</w:t>
        <w:br/>
        <w:t>Тынышын ап түйменің -</w:t>
      </w:r>
    </w:p>
    <w:p>
      <w:r>
        <w:t>шешініп те киініп,</w:t>
        <w:br/>
        <w:t>бұрала кеп биледің --</w:t>
        <w:br/>
        <w:t>жүз бүгіліп, иіліп,</w:t>
        <w:br/>
        <w:t>бұлт астынан жарқ стіп шыққан күндей қабағың</w:t>
        <w:br/>
        <w:t>қас-қағымда қайтадан қатулана түйіліп...</w:t>
        <w:br/>
        <w:t>Екі иығың тұманың тұнығындай бүлкілдеп,</w:t>
        <w:br/>
        <w:t>сынадың-ақ,-</w:t>
        <w:br/>
        <w:t>сынадың,-</w:t>
        <w:br/>
        <w:t>қытығың кеп,</w:t>
        <w:br/>
        <w:t>күлкің кеп,</w:t>
        <w:br/>
        <w:t>сөйлегенің,</w:t>
        <w:br/>
        <w:t>күлгенің жүтындыра қаусырып,</w:t>
        <w:br/>
        <w:t>төзімім де таусылып бара жатты біртіндеп...</w:t>
        <w:br/>
        <w:t>Қарадың ба кекетпей --</w:t>
        <w:br/>
        <w:t>соның өзі жақсы ырым,</w:t>
        <w:br/>
        <w:t>айтқанынды скі етпей орындадық, тақсырым!</w:t>
        <w:br/>
        <w:t>--ырғағынды үдетіп,</w:t>
        <w:br/>
        <w:t>үдетіп кеп,</w:t>
        <w:br/>
        <w:t>күдай-ау,</w:t>
        <w:br/>
        <w:t>біржолата қүлы етіп кеткен ің бе нәпсінің?!</w:t>
        <w:br/>
        <w:t>Ес стрнныкеккннылктелет ж теелккнее шенын ы ынан</w:t>
        <w:br/>
        <w:t>“Өткірдің жүзі” кітабынан</w:t>
        <w:br/>
        <w:t>Басыңдағы бағынды да көпсінбесін тылсым көк,</w:t>
        <w:br/>
        <w:t>қадіріңді білсін барлық ағайының,</w:t>
        <w:br/>
        <w:t>білсін коп,</w:t>
        <w:br/>
        <w:t>Кімді біледі,</w:t>
        <w:br/>
        <w:t>Жақсылық деп қойған шығар атыңды</w:t>
        <w:br/>
        <w:t>айналаңа тек жақсылық жасасын да жүрсін деп.</w:t>
        <w:br/>
        <w:t>Жақсы інім деп мен өзіңді баяғыдан танып ем,</w:t>
        <w:br/>
        <w:t>тойларыңа талай-талай тост та айтармын әлі мен.</w:t>
        <w:br/>
        <w:t>Ердің жасы екі елу деп те жатады ел,</w:t>
        <w:br/>
        <w:t>түлпарыңды орғыта өт, қарғытып өт бәрінен!</w:t>
        <w:br/>
        <w:t>"Тұла бойың жақсылық пен жайдарылық, кіл сезім,</w:t>
        <w:br/>
        <w:t>енді сенің жерде қала қоймас, сірә, бір сөзің.</w:t>
        <w:br/>
        <w:t>Жақсылықтай інім бар деп мен жүрейін мақтанып,</w:t>
      </w:r>
    </w:p>
    <w:p>
      <w:r>
        <w:t>Сәкен деген ағам бар деп айналаңа жүрші өзің!</w:t>
        <w:br/>
        <w:t>20. 10. 2002 жыл</w:t>
        <w:br/>
        <w:t>С. Иманасов</w:t>
        <w:br/>
        <w:t>НАУРЫЗ ҚЫЛЫШБАЕВҚА</w:t>
        <w:br/>
        <w:t>Сері десем -- сенбессің, серке десем - көнбессің,</w:t>
        <w:br/>
        <w:t>зәру смсс мақтауға, мақтаусыз да олмессін,</w:t>
        <w:br/>
        <w:t>жалын атқан сонау бір жас кезімнен мен үшін</w:t>
        <w:br/>
        <w:t>осы өңірде бір туып, біте қайнар жерлессің.</w:t>
        <w:br/>
        <w:t>Хансың дссем -- қаймығып, нәнсің десем -</w:t>
        <w:br/>
        <w:t>нанбассың, әкімдердің көңілін ақын қалай дәл бассын,</w:t>
        <w:br/>
        <w:t>Аға болған Ақсуға, жаға болған Көксуға</w:t>
        <w:br/>
        <w:t>басқалардан біртабан жақшнырақ, қандассың,</w:t>
        <w:br/>
        <w:t>Аяқ асты өзіңе түсті екен деп бір ісім,</w:t>
        <w:br/>
        <w:t>қандырғалы тұрғам жоқ күлағыңның құрышын,</w:t>
        <w:br/>
        <w:t>дәрсжеңді тәңірім артық еткен, дәркемді</w:t>
        <w:br/>
        <w:t>жалайырдай атаның жақсы туған ұлысың.</w:t>
        <w:br/>
        <w:t>Тарамаса барсыншы --</w:t>
        <w:br/>
        <w:t>алты алашқа атағың,</w:t>
        <w:br/>
        <w:t>ағайының ардақтап, қадірлейді катарың,</w:t>
        <w:br/>
        <w:t>сомадай боп алдыңа келіп едік зәуде бір</w:t>
        <w:br/>
        <w:t>қайтамын ба, кім білсін, құр сымпиып сақалым?!</w:t>
        <w:br/>
        <w:t>Бұл әзіл өлеңді Көксу ауданында әкім болып тұрған</w:t>
        <w:br/>
        <w:t>Наурызды іздеп барып, орнын сипап қалған бір тұста (1994</w:t>
        <w:br/>
        <w:t>жылы) жазып, қабылдау бөлмесінде қалдырып едім. Әлдебір</w:t>
        <w:br/>
        <w:t>ағайын өзіме әкеліп берді.</w:t>
        <w:br/>
        <w:t>2003 жыл</w:t>
        <w:br/>
        <w:t>“Өткірдің жүзі” кітабынан</w:t>
        <w:br/>
        <w:t>КҮДІК</w:t>
        <w:br/>
        <w:t>с Бұл өлең 1972 жылы белгілі бір себепке байланысты</w:t>
        <w:br/>
        <w:t>жазылған еді, жоғалтып алғамын. Мынау -- есіме түскен</w:t>
        <w:br/>
        <w:t>шумақтар).</w:t>
        <w:br/>
        <w:t>Кім біледі,</w:t>
        <w:br/>
        <w:t>кездейсоқта жат құшаққа кеп кіріп,</w:t>
        <w:br/>
        <w:t>Кәз жасынды әлдекімнің от-деміне кептіріп,</w:t>
        <w:br/>
        <w:t>Мені құшқан ақ білектер айқасып-ақ басқамен,</w:t>
        <w:br/>
        <w:t>Үлбіреген ақ тамақтан жатырмысың өптіріп!</w:t>
        <w:br/>
        <w:t>Солқылдаған сымдай мүсін суып барып,</w:t>
      </w:r>
    </w:p>
    <w:p>
      <w:r>
        <w:t>н тағы ысып,</w:t>
        <w:br/>
        <w:t>От құшақтар ауық-ауық, айқасып-ақ қалысып.</w:t>
        <w:br/>
        <w:t>Сүйкімді иек,</w:t>
        <w:br/>
        <w:t>сүйір тілді түгел беріл басқаға,</w:t>
        <w:br/>
        <w:t>Жатырқамай жаттың ба екен жат денеге жабысып.</w:t>
        <w:br/>
        <w:t>Қобыраған қолаң шазпқа жасырынып ақ маңдай,</w:t>
        <w:br/>
        <w:t>Жанып-күйіп,</w:t>
        <w:br/>
        <w:t>жаның Иіп,</w:t>
        <w:br/>
        <w:t>тәтті рахат тапқандай.</w:t>
        <w:br/>
        <w:t>Таңға дейін дем үзіле тар төсекте талықсып,</w:t>
        <w:br/>
        <w:t>Балқыдың ба</w:t>
        <w:br/>
        <w:t>баяғы бір мені құшып жатқандай!</w:t>
        <w:br/>
        <w:t>Осы күдік-қызғаныштан.жүз бөлініп ой мүлде,</w:t>
        <w:br/>
        <w:t>Таңға дейін көзімді ілмей жүріп алам кейбірде</w:t>
        <w:br/>
        <w:t>алма мойын,</w:t>
        <w:br/>
        <w:t>н аймалатып басқаға,</w:t>
        <w:br/>
        <w:t>аршын төсте. А</w:t>
        <w:br/>
        <w:t>мін де!</w:t>
        <w:br/>
        <w:t>жат біреудің құшағында жатыр ма екен дей</w:t>
        <w:br/>
        <w:t>“Өткірдің жүзі” кітабынан</w:t>
        <w:br/>
        <w:t>--аршып...</w:t>
        <w:br/>
        <w:t>ашкан жоқ сдім,</w:t>
        <w:br/>
        <w:t>қарсыласқан жоқ едің.</w:t>
        <w:br/>
        <w:t>Жағасы еді жайылмалы бұлақтың,</w:t>
        <w:br/>
        <w:t>көрдім сені көп ішінде...</w:t>
        <w:br/>
        <w:t>.-ұнаттым.</w:t>
        <w:br/>
        <w:t>.-.Кең дүнием кетті-ау кенет тарылып ”</w:t>
        <w:br/>
        <w:t>екеуара бұйырғаны бір-ақ түн!</w:t>
        <w:br/>
        <w:t>Қарау ойдан қалжырап,</w:t>
        <w:br/>
        <w:t>мен болайын қаңғып өлген Мәжнүн-ақ,</w:t>
        <w:br/>
        <w:t>жүрмесің де белгілі еді әу бастан</w:t>
        <w:br/>
        <w:t>Ләйлідей еңіреп іздеп, зар жылап.</w:t>
        <w:br/>
        <w:t>Көңіл де жоқ өзгерген,</w:t>
        <w:br/>
        <w:t>Жерім де жоқ уәде еткен, сөз берген.</w:t>
        <w:br/>
        <w:t>“Сен не дейсің, көзкөрген?!..</w:t>
        <w:br/>
        <w:t>415</w:t>
        <w:br/>
        <w:t>“Өткірдің жүзі” кітабынан</w:t>
        <w:br/>
        <w:t>Мені сен осылай да жазалап ең,</w:t>
        <w:br/>
        <w:t>көңілден ошті-ау қайғың азабы әрең,</w:t>
      </w:r>
    </w:p>
    <w:p>
      <w:r>
        <w:t>Онда мен өз жолында олуге бар,</w:t>
        <w:br/>
        <w:t>Махаббат дегеніңе тазарақ ем.</w:t>
        <w:br/>
        <w:t>Онда мен қазіргіден болек сдім,</w:t>
        <w:br/>
        <w:t>(Қайтейін, біле түра, слемедің),</w:t>
        <w:br/>
        <w:t>Озімдей сүйе алмас деп ойлайтын ем,</w:t>
        <w:br/>
        <w:t>жырдағы Қыз Жібекті Төлегенің...</w:t>
        <w:br/>
        <w:t>Кеттің сен.</w:t>
        <w:br/>
        <w:t>сол кеткеннен тоқтамадың,</w:t>
        <w:br/>
        <w:t>арада жылдар өтті, жоктамадым.</w:t>
        <w:br/>
        <w:t>..Сыртынан</w:t>
        <w:br/>
        <w:t>жаңағы бір жас жігіттің</w:t>
        <w:br/>
        <w:t>қызығып,</w:t>
        <w:br/>
        <w:t>енді бүгін</w:t>
        <w:br/>
        <w:t>көп қарадым...</w:t>
        <w:br/>
        <w:t>Тамсантып түгел таңдайда еріген,</w:t>
        <w:br/>
        <w:t>қандай әдемі, қандай керім ең.</w:t>
        <w:br/>
        <w:t>Қаңдай берік ең, -</w:t>
        <w:br/>
        <w:t>қасымда жүріп,</w:t>
        <w:br/>
        <w:t>қапы қалдырдың --</w:t>
        <w:br/>
        <w:t>алдай беріп см!...</w:t>
        <w:br/>
        <w:t>Жаным да бірге жандай көріп ем,</w:t>
        <w:br/>
        <w:t>қандай төзімді, қандай берік ең,</w:t>
        <w:br/>
        <w:t>жалғай келіп ем үмітімді үзік,</w:t>
        <w:br/>
        <w:t>күні-түн қызып,...</w:t>
        <w:br/>
        <w:t>қанбай келіп ем,</w:t>
        <w:br/>
        <w:t>Қандай әдемі, қандай көрікті ең,</w:t>
        <w:br/>
        <w:t>арамыз сонша шалғай неліктен,</w:t>
        <w:br/>
        <w:t>алдай келіп исең, апыр-ай, мені</w:t>
        <w:br/>
        <w:t>алынбас әшің бардай</w:t>
        <w:br/>
        <w:t>кеміткен!</w:t>
        <w:br/>
        <w:t>Алдыра қойсын арман қай елін!</w:t>
        <w:br/>
        <w:t>Үріп ауызға салғандай едің,</w:t>
        <w:br/>
        <w:t>тірі бауыздап өттің де бүгін,</w:t>
        <w:br/>
        <w:t>кеттің бе, күнім?</w:t>
        <w:br/>
        <w:t>Қандай бала едің!</w:t>
        <w:br/>
        <w:t>-«Арманңдай едің!</w:t>
        <w:br/>
        <w:t>406</w:t>
        <w:br/>
        <w:t>А-а дыны</w:t>
        <w:br/>
        <w:t>Құмырсқа бол, қаз омырау,</w:t>
      </w:r>
    </w:p>
    <w:p>
      <w:r>
        <w:t>Ақку мойын, алма бет қыз,</w:t>
        <w:br/>
        <w:t>Жарқылдаған жаз едің-ау</w:t>
        <w:br/>
        <w:t>Жана жаздап қалған ек біз.</w:t>
        <w:br/>
        <w:t>Коз алдымда жайнап тұрған</w:t>
        <w:br/>
        <w:t>Қызықтырып бар бітімің.</w:t>
        <w:br/>
        <w:t>Әншейіңде сайрап түрған,</w:t>
        <w:br/>
        <w:t>Байланды да қалды тілім.</w:t>
        <w:br/>
        <w:t>Ұқсап аққу қанатына</w:t>
        <w:br/>
        <w:t>Жарқылдап қап ақ білегін,</w:t>
        <w:br/>
        <w:t>Көздің жауын ала тура</w:t>
        <w:br/>
        <w:t>Татпай кеткен тәттім едің.</w:t>
        <w:br/>
        <w:t>Солқылдаған тал мүсінге,</w:t>
        <w:br/>
        <w:t>Таңырқаумен тоқтап еді.</w:t>
        <w:br/>
        <w:t>Қаншама сыр қалды ішімде,</w:t>
        <w:br/>
        <w:t>Түсіндің бе,</w:t>
        <w:br/>
        <w:t>жоқ па мені?!</w:t>
        <w:br/>
        <w:t>1997 ж.</w:t>
        <w:br/>
        <w:t>410</w:t>
        <w:br/>
        <w:t>І.с сеннинынлынысашнынныные:- тула селт, ткен. кенені</w:t>
        <w:br/>
        <w:t>“Өмкірдің жүзі” кітабынан</w:t>
        <w:br/>
        <w:t>жж</w:t>
        <w:br/>
        <w:t>Өліш-өшіп,</w:t>
        <w:br/>
        <w:t>өзі кеп шешіндірді,</w:t>
        <w:br/>
        <w:t>шешіндірді,</w:t>
        <w:br/>
        <w:t>мен жаққа төсін бұрды,</w:t>
        <w:br/>
        <w:t>.. содан кейін білмеймін...</w:t>
        <w:br/>
        <w:t>өліп-талып,</w:t>
        <w:br/>
        <w:t>көріп барып жұмақты...</w:t>
        <w:br/>
        <w:t>есім кірді..</w:t>
        <w:br/>
        <w:t>Сезім шіркін болды ма қарақшы анық,</w:t>
        <w:br/>
        <w:t>есім кірді,</w:t>
        <w:br/>
        <w:t>араға сағат салып,</w:t>
        <w:br/>
        <w:t>..ес-түсі жоқ құмарлық</w:t>
        <w:br/>
        <w:t>екеуімізді</w:t>
        <w:br/>
        <w:t>құрбандыққа жіберді-ау қабат шалып!</w:t>
        <w:br/>
        <w:t>..Көрмесінші дедің бе ұрлығынды Ай,</w:t>
        <w:br/>
        <w:t>әрі барып отырдың бір қырындай.</w:t>
        <w:br/>
        <w:t>Сансыз күндер</w:t>
        <w:br/>
        <w:t>саналмай өтіп жатыр.</w:t>
        <w:br/>
        <w:t>түсаулы атгың</w:t>
      </w:r>
    </w:p>
    <w:p>
      <w:r>
        <w:t>үзілген шылбырындай!</w:t>
        <w:br/>
        <w:t>МАЗМҮНЫ</w:t>
        <w:br/>
        <w:t>"Жебс” қиабынан</w:t>
        <w:br/>
        <w:t>1175</w:t>
        <w:br/>
        <w:t>“Әнкірдің жүзі” кітабынан</w:t>
        <w:br/>
        <w:t>Сәкен Иманасов</w:t>
        <w:br/>
        <w:t>Бес томдық таңдамалы шығармалары</w:t>
        <w:br/>
        <w:t>3-том</w:t>
        <w:br/>
        <w:t>Өлеңдер</w:t>
        <w:br/>
        <w:t>Редакторы Ғ.Жандыбаев</w:t>
        <w:br/>
        <w:t>Көркемдеуші редакторы Б.Серікбай</w:t>
        <w:br/>
        <w:t>Техникалық, релакторы 3. Бошанова</w:t>
        <w:br/>
        <w:t>ИБ Мг 6914</w:t>
        <w:br/>
        <w:t>Теруге 10. 05, 2007 жіберілді. Басуға 24. 06. 2007 қол қойылды</w:t>
        <w:br/>
        <w:t>Қалыбы 84 х108:/,,. Офсеттік қағаз. Қаріп түрі “Таймс”.</w:t>
        <w:br/>
        <w:t>Офссттік басылыс. Шартты баспа табағы 27.</w:t>
        <w:br/>
        <w:t>Таралымы 2000 дана. Тапсырыс М%279</w:t>
        <w:br/>
        <w:t>Қазақстан Республикасы “Жазушы” баспасы, 050009.</w:t>
        <w:br/>
        <w:t>Алматы қаласы, Абай даңғылы, 143-Үй-</w:t>
        <w:br/>
        <w:t>Дайын анапознтивтерден ЖШС “Жедел басу баспаханасында” басылды.</w:t>
        <w:br/>
        <w:t>Алматы қаласы. Краснагорская кешесі, 71.</w:t>
        <w:br/>
        <w:t>“Өткірдің жүзі” кітабынан</w:t>
        <w:br/>
        <w:t>жү.</w:t>
        <w:br/>
        <w:t>Қайқы бел,</w:t>
        <w:br/>
        <w:t>қаз омырау</w:t>
        <w:br/>
        <w:t>қардай ақ қыз,</w:t>
        <w:br/>
        <w:t>(қыз десс қашан ғана малды аяппыз),</w:t>
        <w:br/>
        <w:t>жатып ек шалқып-тасып,</w:t>
        <w:br/>
        <w:t>жеті атадан</w:t>
        <w:br/>
        <w:t>бақ-дәулет үзілмеген жандай-ақ біз.</w:t>
        <w:br/>
        <w:t>У мен бу бойымызға тарап ыстық,</w:t>
        <w:br/>
        <w:t>шәй іштік,</w:t>
        <w:br/>
        <w:t>шампан іштік.</w:t>
        <w:br/>
        <w:t>шарап іштік.</w:t>
        <w:br/>
        <w:t>Жұмақты жанап ұштық...</w:t>
      </w:r>
    </w:p>
    <w:p>
      <w:r>
        <w:t>жерге түсс</w:t>
        <w:br/>
        <w:t>бүлініп іштей ғана...</w:t>
        <w:br/>
        <w:t>тағы алыстық.</w:t>
        <w:br/>
        <w:t>Біріміз-бірімізді мытып қашып,</w:t>
        <w:br/>
        <w:t>ойнадық мытып қашып,</w:t>
        <w:br/>
        <w:t>қытықтасып. ) )</w:t>
        <w:br/>
        <w:t>Сен жаттың шартараптан мұңдас іздеп,</w:t>
        <w:br/>
        <w:t>мен жаттым бал шараптан жұтып,.. тасып.</w:t>
        <w:br/>
        <w:t>“Қызығы жұмағыңның осы-ақ па? -- деп,</w:t>
        <w:br/>
        <w:t>бір жерге ойымызды қосақтап ек.</w:t>
        <w:br/>
        <w:t>..бұл кезде шампан толы шөлмегін де.</w:t>
        <w:br/>
        <w:t>кешегі көл коңіл де босап қап ел!..</w:t>
        <w:br/>
        <w:t>“Өткірдің жүзі” кітабынан</w:t>
        <w:br/>
        <w:t>Құшсам-ақ дейтін бұралтып белін</w:t>
        <w:br/>
        <w:t>қылықты қыздың бірі едің.</w:t>
        <w:br/>
        <w:t>өзіңді жұрттан тым арттық коріп,</w:t>
        <w:br/>
        <w:t>түрлене түлеп жүр едің.</w:t>
        <w:br/>
        <w:t>Артық бір аяқ баспайтын едің,</w:t>
        <w:br/>
        <w:t>менсінбей мынау жалғанды.</w:t>
        <w:br/>
        <w:t>Қасыңмен қағып тастайтын едің</w:t>
        <w:br/>
        <w:t>қасыңа жақын барғанды.</w:t>
        <w:br/>
        <w:t>Күйргді қанша балапан тағдыр,</w:t>
        <w:br/>
        <w:t>үзілді, дүние-ай, қанша үміт.</w:t>
        <w:br/>
        <w:t>Үлбірей оскен алақандағы ұл</w:t>
        <w:br/>
        <w:t>табанда жатты-ау жаншылып.</w:t>
        <w:br/>
        <w:t>Алдап та қашып, әурелей беріп,</w:t>
        <w:br/>
        <w:t>ҮҮздің үмітті ұмытпай</w:t>
        <w:br/>
        <w:t>Ақ қарға түскен сәуледей болып</w:t>
        <w:br/>
        <w:t>Жымиғаның да жылытпай.</w:t>
        <w:br/>
        <w:t>Ауыспай бізге көзіндегі бақ,</w:t>
        <w:br/>
        <w:t>қалыппыз ауа қармап шын.</w:t>
        <w:br/>
        <w:t>Қайтейін, қалқам, өзің де, бірақ</w:t>
        <w:br/>
        <w:t>бақытты бола алмапсың!..</w:t>
        <w:br/>
        <w:t>1967 ж.</w:t>
        <w:br/>
        <w:t>С. Иманасов</w:t>
        <w:br/>
        <w:t>КӨП ҚАРАДЫМ</w:t>
        <w:br/>
        <w:t>Аязда аяқ тоңып,</w:t>
        <w:br/>
        <w:t>күш тс кеміп, )</w:t>
        <w:br/>
        <w:t>жігіт түр темекісін тістене еміп.</w:t>
        <w:br/>
        <w:t>алаңдап зәулім үйдің есігіне,</w:t>
      </w:r>
    </w:p>
    <w:p>
      <w:r>
        <w:t>атылып шығатындай іштен елік,</w:t>
        <w:br/>
        <w:t>Қараумен сағатына ара-тұра,</w:t>
        <w:br/>
        <w:t>қалмай да бара жатыр тағаты да.</w:t>
        <w:br/>
        <w:t>Қос қолын қолтығына тығып алып,</w:t>
        <w:br/>
        <w:t>билеген болады өзі ара-тұра.</w:t>
        <w:br/>
        <w:t>Апыр-ау, талшық алып тек үміттен,</w:t>
        <w:br/>
        <w:t>баяғы мен ғой мынау</w:t>
        <w:br/>
        <w:t>сені күткен.</w:t>
        <w:br/>
        <w:t>Өзіңді бір коргеннен</w:t>
        <w:br/>
        <w:t>түндерге ерген,</w:t>
        <w:br/>
        <w:t>бойына жігіттіктің желі біткен.</w:t>
        <w:br/>
        <w:t>Аумайды қалпағы да басындағы,</w:t>
        <w:br/>
        <w:t>(Ауылдан келгендігін жасырғаны).</w:t>
        <w:br/>
        <w:t>Ақ үйден атып шыққан анау қызда</w:t>
        <w:br/>
        <w:t>сенсің ғой,</w:t>
        <w:br/>
        <w:t>сенсің... жиырма жасындағы.</w:t>
        <w:br/>
        <w:t>Апыр-ай, өзіммен бе,</w:t>
        <w:br/>
        <w:t>басқамын ба?</w:t>
        <w:br/>
        <w:t>(Өмір-ай, өте шыққан қас-қағымда!)</w:t>
        <w:br/>
        <w:t>Ақ үйге кіріп,</w:t>
        <w:br/>
        <w:t>қайта шықпақ едің,</w:t>
        <w:br/>
        <w:t>сарғайтып</w:t>
        <w:br/>
        <w:t>сыртқа</w:t>
        <w:br/>
        <w:t>мені тастадың да.</w:t>
        <w:br/>
        <w:t>тЕлте-еееннекнн кекке. енеке". “СУулкірдің жүзі” кітабынан</w:t>
        <w:br/>
        <w:t>Мінгізіп ең мінсіз жарау күр атқа,</w:t>
        <w:br/>
        <w:t>енді мені бастасаңшы жұмаққа,</w:t>
        <w:br/>
        <w:t>емін-еркін күлейік те біз де бір,</w:t>
        <w:br/>
        <w:t>жүрейік те жан баспаған жырақта.</w:t>
        <w:br/>
        <w:t>Жалғыз жұтып тауысардай көлінді,</w:t>
        <w:br/>
        <w:t>қкандырсаңшы қаталаған шиөлімді.</w:t>
        <w:br/>
        <w:t>Бұрыс қалған баққа барып, бой түзеп,</w:t>
        <w:br/>
        <w:t>Жазайын бір құрыстанған белімді.</w:t>
        <w:br/>
        <w:t>Енді, жаным, елемеші ел сөзін,</w:t>
        <w:br/>
        <w:t>бұрынғыдан батылырақ болшы өзің, --</w:t>
        <w:br/>
        <w:t>Бүгін бізге иіп түр ғой дүние,</w:t>
        <w:br/>
        <w:t>жұмағың да тиіп тұр ғой.. қол созым.</w:t>
        <w:br/>
        <w:t>Кім біліпті қайда барып тынарын,</w:t>
        <w:br/>
        <w:t>Сүйреп алып кетті мені бір ағын,</w:t>
        <w:br/>
        <w:t>аман-есен өткізе гөр ар жаққа.</w:t>
        <w:br/>
        <w:t>жағалауға жеткізе гөр, шырағым.</w:t>
      </w:r>
    </w:p>
    <w:p>
      <w:r>
        <w:t>Сұлуырақ бола түсіп енді өмір, )</w:t>
        <w:br/>
        <w:t>Күйсандықтай күмбірлейді ксң көңіл,</w:t>
        <w:br/>
        <w:t>Енді өзіңе ерейін де, жарығым, .</w:t>
        <w:br/>
        <w:t>бақытты боп көрейін де мен де бір...</w:t>
        <w:br/>
        <w:t>“Өткірдің жүзі” кітабынан</w:t>
        <w:br/>
        <w:t>Әй, әппақ қыз,</w:t>
        <w:br/>
        <w:t>әппақ, қыз,</w:t>
        <w:br/>
        <w:t>әй, әппақ қыз,</w:t>
        <w:br/>
        <w:t>аласұрған жаныма тоят тапқыз, --</w:t>
        <w:br/>
        <w:t>аяғы жок, басы жоқ,</w:t>
        <w:br/>
        <w:t>жалғасы бар</w:t>
        <w:br/>
        <w:t>романның жартысын аяқтаппыз!..</w:t>
        <w:br/>
        <w:t>Келіп еді қызығып, қыздай өпкім</w:t>
        <w:br/>
        <w:t>кеңілімді неліктен мұздай сттің?!</w:t>
        <w:br/>
        <w:t>Салғың келсе-- сал, құдай, жорта сынға,</w:t>
        <w:br/>
        <w:t>ортасында қалмап ек біз қай оттың!</w:t>
        <w:br/>
        <w:t>Корғана алмай сұқ көзден сен де, мен дс,</w:t>
        <w:br/>
        <w:t>жем болдық-ау желауыз пенделерге.</w:t>
        <w:br/>
        <w:t>..4Аяғы жоқ, басы жоқ бүл роман</w:t>
        <w:br/>
        <w:t>біраз жылға жазылар кем дегенде...</w:t>
        <w:br/>
        <w:t>Шырылдамас жаны мен тәні үшін кім,</w:t>
        <w:br/>
        <w:t>бал ұсындың...</w:t>
        <w:br/>
        <w:t>біресе зәр үсындың.</w:t>
        <w:br/>
        <w:t>Оңашада өтірік өліп-өшіп,</w:t>
        <w:br/>
        <w:t>шыға бере кекетіп...</w:t>
        <w:br/>
        <w:t>кәрісіндің.</w:t>
        <w:br/>
        <w:t>Әй, әппақ қыз, әппақ қыз,</w:t>
        <w:br/>
        <w:t>әй, әппақ қыз,</w:t>
        <w:br/>
        <w:t>сарсаңға сал, сандалтып,</w:t>
        <w:br/>
        <w:t>саяттатқыз, )</w:t>
        <w:br/>
        <w:t>аяғы жоқ, басы жоқ романның</w:t>
        <w:br/>
        <w:t>жалықтырмай... --</w:t>
        <w:br/>
        <w:t>жалғасын аяқтатқыз.</w:t>
      </w:r>
    </w:p>
    <w:p>
      <w:r>
        <w:t>С. Иманасов -ееттее------кағккккк кенмен е, --тт-.</w:t>
        <w:br/>
        <w:t>Асығып асқақ өр көңіл,</w:t>
        <w:br/>
        <w:t>асау да Міндік, астық шың.</w:t>
        <w:br/>
        <w:t>.- Мен үшін, қалқам, сен де бір</w:t>
        <w:br/>
        <w:t>алыста қалған жастықсың.</w:t>
        <w:br/>
        <w:t>Жүзіндей жаңа қылыштың,</w:t>
        <w:br/>
        <w:t>жарқылдап оскен шынарым,</w:t>
        <w:br/>
        <w:t>жанбай да қалған бір ұшқын,</w:t>
        <w:br/>
        <w:t>қанбай да қалған қүмарым!...</w:t>
        <w:br/>
        <w:t>Тетелсс остік, сыйластық,</w:t>
        <w:br/>
        <w:t>сезімнің шоғын кеш үрлеп,</w:t>
        <w:br/>
        <w:t>көзіңде кетті қимастық,</w:t>
        <w:br/>
        <w:t>өзіңде кетті есіл-Дерт..,</w:t>
        <w:br/>
        <w:t>Аялап асыл арманды,</w:t>
        <w:br/>
        <w:t>әдеттен озып, аспаушы ең</w:t>
        <w:br/>
        <w:t>талай бір тәйтік “тарланды”</w:t>
        <w:br/>
        <w:t>қабағыңмен-ақ жасқаушы ең.</w:t>
        <w:br/>
        <w:t>Күні-түн саған жыр арнап,</w:t>
        <w:br/>
        <w:t>қағынып жүрген жас ақын,</w:t>
        <w:br/>
        <w:t>қиялмен құшып, жұмарлап,</w:t>
        <w:br/>
        <w:t>қасыңа бармай,</w:t>
        <w:br/>
        <w:t>қашатын.</w:t>
        <w:br/>
        <w:t>Көз тарткан көрік, әрімен</w:t>
        <w:br/>
        <w:t>киелі жердің киігі ең,</w:t>
        <w:br/>
        <w:t>жасырып елдің бәрінен</w:t>
        <w:br/>
        <w:t>жанып бір... іштей. сүйіп ем!</w:t>
        <w:br/>
        <w:t>Қанығып іштей атыңа,</w:t>
        <w:br/>
        <w:t>көкейде түрып назды үнің,</w:t>
        <w:br/>
        <w:t>Мен болып шыктым</w:t>
        <w:br/>
        <w:t>қапыда</w:t>
        <w:br/>
        <w:t>қала да берген Мәжнүнің!</w:t>
        <w:br/>
        <w:t>С. Иманасов</w:t>
        <w:br/>
        <w:t>жжж</w:t>
        <w:br/>
        <w:t>Көзден мейір ақтарылып,</w:t>
        <w:br/>
        <w:t>күн-- ТіЛДЕН,</w:t>
        <w:br/>
        <w:t>тартып бара жатты өзіне сыйқыр-дем,</w:t>
        <w:br/>
        <w:t>күлкімді дс,</w:t>
        <w:br/>
        <w:t>мүлкімді дс біржола</w:t>
        <w:br/>
        <w:t>қидым саған</w:t>
        <w:br/>
        <w:t>күні-түнгі ұйқыммен.</w:t>
      </w:r>
    </w:p>
    <w:p>
      <w:r>
        <w:t>Артық көріп қызыл-жасыл бар гүлден,</w:t>
        <w:br/>
        <w:t>өліп-талып,</w:t>
        <w:br/>
        <w:t>өртендім де жандым мен,</w:t>
        <w:br/>
        <w:t>басы қатты арғымақтай алқынып,</w:t>
        <w:br/>
        <w:t>тамырымда тасып ақты қан бірден...</w:t>
        <w:br/>
        <w:t>Кокіректе тасып ағып отты ағын,</w:t>
        <w:br/>
        <w:t>білген жоқпын қайда барып тоқтарын,</w:t>
        <w:br/>
        <w:t>көл-дария болды-кетті, нс керек,</w:t>
        <w:br/>
        <w:t>жаңағы бір жалғыз аяқ соқпағым.</w:t>
        <w:br/>
        <w:t>Тыныс-тірлік үптелмей де бүктелмей</w:t>
        <w:br/>
        <w:t>саған ғана тірелгендей, біткендей,</w:t>
        <w:br/>
        <w:t>әннен басқа түк естімей құлағым,</w:t>
        <w:br/>
        <w:t>екі көзім...</w:t>
        <w:br/>
        <w:t>тәннең басқа түк көрмей;</w:t>
        <w:br/>
        <w:t>есі кірген баладай-ақ, енді-енді,</w:t>
        <w:br/>
        <w:t>ссеңгірсй өмір кешкім келген-ді, -</w:t>
        <w:br/>
        <w:t>қалай алінаң басқанымды сол күндер,</w:t>
        <w:br/>
        <w:t>қанша байлық шашқанымды ел көрді...</w:t>
        <w:br/>
        <w:t>Жатсам-тұрсам жамбасыма тас батып,</w:t>
        <w:br/>
        <w:t>жазықсызға жаман ырым бастатып,</w:t>
        <w:br/>
        <w:t>ойымда да,</w:t>
        <w:br/>
        <w:t>бойымда да қалмаған</w:t>
        <w:br/>
        <w:t>саған деген құмарлықтан басқатүк;</w:t>
        <w:br/>
        <w:t>кез еді-ау бір --</w:t>
        <w:br/>
        <w:t>жазбадым не,</w:t>
        <w:br/>
        <w:t>жаздым не,</w:t>
        <w:br/>
        <w:t>маскүнемдей басым қатқан бәз-бірде.</w:t>
        <w:br/>
        <w:t>-“Тәңірінің тағы ма еді ол сыйлаған,</w:t>
        <w:br/>
        <w:t>бағы ма еді</w:t>
        <w:br/>
        <w:t>бере салған аз күнге?!</w:t>
        <w:br/>
        <w:t>-“Білмегемі..</w:t>
        <w:br/>
        <w:t>408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
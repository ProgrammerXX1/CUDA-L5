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ШӘКІЗАТ ДӘРМАҒАМБЕТОВ</w:t>
        <w:br/>
        <w:t>МЕНІҢ</w:t>
        <w:br/>
        <w:t>ЗАМАНДАСТАРЫМ</w:t>
        <w:br/>
        <w:t>(Очерктер жинағы)</w:t>
        <w:br/>
        <w:t>«ҚАЗАҚСТАН» БАСПАСЫ</w:t>
        <w:br/>
        <w:t>Алматы--1967</w:t>
        <w:br/>
        <w:t>Каз 2</w:t>
        <w:br/>
        <w:t>Д20</w:t>
        <w:br/>
        <w:t>Журналист Шәкізат Дәрмағамбетовтың «Менің</w:t>
        <w:br/>
        <w:t>замандастарым» деп аталатын бұл очерктер жинағы</w:t>
        <w:br/>
        <w:t>заманымыздың алдыңғы қатарлы адамдарының өмірі</w:t>
        <w:br/>
        <w:t>мен ерлік еңбегіне арналған.</w:t>
        <w:br/>
        <w:t>Бұл жинақта республикамыздың озат шөпанда-</w:t>
        <w:br/>
        <w:t>рының, жылқышыларының, темір жолшыларының</w:t>
        <w:br/>
        <w:t>және Арал теңізі балықшпыларының еңбектегі ерлік</w:t>
        <w:br/>
        <w:t>істері жайында баяндалады.</w:t>
        <w:br/>
        <w:t>98--Б3--7.</w:t>
        <w:br/>
        <w:t>отардан келесі жылы 150 емес, 180 қозыдан да ала</w:t>
        <w:br/>
        <w:t>алмайсың,-- деді қарт нықтай сөйлеп. ) й</w:t>
        <w:br/>
        <w:t>-- Қазір барып айырып алғанмен,-- деді Айтмұ-</w:t>
        <w:br/>
        <w:t>қан,- Барқынның қойының ылғи жақсысын таңдап</w:t>
        <w:br/>
        <w:t>алып кетіпті деген әңгіме тарайды, пе болса да талабы-</w:t>
        <w:br/>
        <w:t>мыздан кәрерміз.</w:t>
        <w:br/>
        <w:t>Қарт «қап» деп бүктеулі қамшымен санын бір соқ-</w:t>
        <w:br/>
        <w:t>ты да отарға қарай бұрылды. Ал, Айтмұқан болса қой</w:t>
        <w:br/>
        <w:t>айырар кезде әкесін шақырмай ең үлкен қатені сол</w:t>
        <w:br/>
        <w:t>жерде жібергені үшін өзіне өзі күйініп, іштей өкінумен</w:t>
        <w:br/>
        <w:t>болды. Бірақ қосылған қойларды ерекше күтіп, не</w:t>
        <w:br/>
        <w:t>болса да күйекке түсіруден басқа амалы қалмады.</w:t>
        <w:br/>
        <w:t>Келесі айда Мәрзия босанып, дүниеге жас сәби</w:t>
        <w:br/>
        <w:t>келді. Оның атын атасы Қажымұқан қойды. Осы бір</w:t>
        <w:br/>
        <w:t>қуаныш әке мен баланың бір айдан бері ойында жүр-</w:t>
        <w:br/>
        <w:t>ген ренішін ыдыратып жібергендей болып еді.</w:t>
        <w:br/>
        <w:t>Қой ұрықтандыруды Айтмұқан биыл да октябрь-</w:t>
        <w:br/>
        <w:t>дің орта шенінен бастап, поябрь мейрамының қарса-</w:t>
        <w:br/>
        <w:t>ңында аяқтады. Ұрықтандыруды былтырғыдан да</w:t>
        <w:br/>
        <w:t>сапалы жүргізген Айтмұқан отарды қыс бойы баптап,</w:t>
        <w:br/>
        <w:t>тал алу науқанын асыға күтті. Ол күн де келді. Қой</w:t>
        <w:br/>
        <w:t>жаппай телдеп, қорытындысы да шықты. Төлдеген</w:t>
        <w:br/>
        <w:t>қойларды есептегенде әр жүз саулыққа 159 қозы алын-</w:t>
      </w:r>
    </w:p>
    <w:p>
      <w:r>
        <w:t>ды. Не пайда, сырттан қосылған қойдан (6 тұсақ төл-</w:t>
        <w:br/>
        <w:t>демеді. Бәрін қосқанда жүзіне 188 қозыдан келді.</w:t>
        <w:br/>
        <w:t>Совхоз осы соңғы цифрды есепке алды.</w:t>
        <w:br/>
        <w:t>-- Жазы, қысы жұмсалған еңбектің жемісін те-</w:t>
        <w:br/>
        <w:t>руге азғана уақыт қалды,-- дейді Айтмұқан,- оған</w:t>
        <w:br/>
        <w:t>дайын отырмыз. Екі қойдан үш қозы алу ойым бар. Ол</w:t>
        <w:br/>
        <w:t>орындалар да деп сенемін.</w:t>
        <w:br/>
        <w:t>Шопан сенімі мықты. Еңбек Қызыл Туы орденді</w:t>
        <w:br/>
        <w:t>шопанның әрдайым сөзінде тұратыны анық.</w:t>
        <w:br/>
        <w:t>2 Ш. Дормағамбетов</w:t>
        <w:br/>
        <w:t>ӨМІР СУРЕТТЕРІ</w:t>
        <w:br/>
        <w:t>Айтмұқан армиядан келгенде үйі өзі кеткен кездегі</w:t>
        <w:br/>
        <w:t>Ой өзенінің ық беткейінде отыр еді. Бұл уақыт шопан-</w:t>
        <w:br/>
        <w:t>дардың бел шешпей еңбек етіп, күйек алып жатқан</w:t>
        <w:br/>
        <w:t>қарбалас кезеңі болатын. Әкесі Жантелі ақсақал мен</w:t>
        <w:br/>
        <w:t>шешесі Оңдасын қария баласының есен-сау келгеніне</w:t>
        <w:br/>
        <w:t>және мына қауырт жұмысқа көмектесетініне қуанып</w:t>
        <w:br/>
        <w:t>қалды. Әке ойында, қапелімде ана көңілі байқай қой-</w:t>
        <w:br/>
        <w:t>маған тағы бір сезім бар еді.</w:t>
        <w:br/>
        <w:t>-- Кемпір байқадың ба, маған Айтмұқан кеткенде-</w:t>
        <w:br/>
        <w:t>гі кезден едәуір өсіп, толысқан сияқты,-- деді.</w:t>
        <w:br/>
        <w:t>-- Е, қойшы қайдағыны айтпай. Адамның өз көзі</w:t>
        <w:br/>
        <w:t>өзіне жаман, деген емес пе!-- деп Оңдасын шеше ша-</w:t>
        <w:br/>
        <w:t>лының сөзін жақтырмай қалды.</w:t>
        <w:br/>
        <w:t>Айтмұқан келгенде алты жүзден астам саулықтың</w:t>
        <w:br/>
        <w:t>жартысынан көбісі әлі күйектен өткен жоқ-ты. Ол</w:t>
        <w:br/>
        <w:t>демалмастан іске кірісті. Бұл жұмыстан жас кезінен</w:t>
        <w:br/>
        <w:t>хабары бар Айтмұқан әке қолын ұзартып, оны біраз</w:t>
        <w:br/>
        <w:t>тынықтырып тастады. Науқан белгіленген мерзімнен</w:t>
        <w:br/>
        <w:t>бұрын аяқталды. Арада екі-үш күн өткен соң-ақ Айт-</w:t>
        <w:br/>
        <w:t>мұқан қой жаюға барғалы жатқан әкесімен бірге</w:t>
        <w:br/>
        <w:t>оянды.</w:t>
        <w:br/>
        <w:t>-- Әке бүгін тыныгыңыз, қойды мен жайып ке-</w:t>
        <w:br/>
        <w:t>лейін.</w:t>
        <w:br/>
        <w:t>Әке мен шеше біріне бірі қарап «сен тте айтасың</w:t>
        <w:br/>
        <w:t>бұған» дегендей аз-кем үнсіз отырды. Аздан соң Оңда-</w:t>
        <w:br/>
        <w:t>сын ана шай құйған кесесін дастарқаннан көтере</w:t>
        <w:br/>
        <w:t>беріп:</w:t>
        <w:br/>
        <w:t>-- Бақса, бағып келсін, күн ашық қой,-- деді.</w:t>
        <w:br/>
        <w:t>%</w:t>
        <w:br/>
        <w:t>ӘБДІРАХМАНОВТАР ӘУЛЕТІ</w:t>
        <w:br/>
        <w:t>Жайдары алтын Күн, өзінің жарқыраған жарық</w:t>
        <w:br/>
        <w:t>сәулесін жер бетіне аямай төгеді. Сол сәуледен қуат</w:t>
        <w:br/>
        <w:t>алған қарағай мен аққайың, шырша мен бәйтерек жа-</w:t>
      </w:r>
    </w:p>
    <w:p>
      <w:r>
        <w:t>мырай бойлап өсуде. Көгершін қалықтап ұшып, қара-</w:t>
        <w:br/>
        <w:t>торғай сонау ағаш басында құбылтып ән салады. Бәрі-</w:t>
        <w:br/>
        <w:t>не құмарта қарайсың, бәрін де қызыға тыңдайсың.</w:t>
        <w:br/>
        <w:t>Аттаған сайын көңілің серги береді, ілгерілей жүре</w:t>
        <w:br/>
        <w:t>бересің. Көшелер бойы ағылған адам. Қоз жүгіртіп та-</w:t>
        <w:br/>
        <w:t>нысыңды іздейсің. Жақсы көретін жолдасыңмен жо-</w:t>
        <w:br/>
        <w:t>лыққың, әңгімелескің келеді. Омырауына Ленин орде-</w:t>
        <w:br/>
        <w:t>нін таққан, аяғын асықпай басып, аяңдап келе жатқан</w:t>
        <w:br/>
        <w:t>мынау бір зор тұлғалы, қара кісі кім болды екен? Жа-</w:t>
        <w:br/>
        <w:t>қындай бере мен ол кісіні бірден тани кеттім. Бұл --</w:t>
        <w:br/>
        <w:t>темір жолшы Мәдірай Әбдірахманов ағай! Онымен</w:t>
        <w:br/>
        <w:t>қуана қол алыстым.</w:t>
        <w:br/>
        <w:t>-- Демалуға келіп едім,-- дейді Мәкең, сәлемдесіп</w:t>
        <w:br/>
        <w:t>болған соң.-- Қаланы аралап, қызықтап жүрмін. Қа-</w:t>
        <w:br/>
        <w:t>лай өзгеріп барады! Жыыл асқан сайын құлпырып, жай-</w:t>
        <w:br/>
        <w:t>нап келеді ғой. Адам еңбегінің құдіреті-ай шіркін! Тау-</w:t>
        <w:br/>
        <w:t>ды да, тасты да, қаланы да, даланы да гүлдентіп</w:t>
        <w:br/>
        <w:t>жіберді ғой бұл күнде!</w:t>
        <w:br/>
        <w:t>-- Ал өздерініздің шойын жолдарыңыздың бойын-</w:t>
        <w:br/>
        <w:t>да не жаңалық бар?</w:t>
        <w:br/>
        <w:t>-- Ол да күн санап жақсарып барады. Жаңа адам,</w:t>
        <w:br/>
        <w:t>жаңа техника. Осы екі күш қосылған сайын біздің</w:t>
        <w:br/>
        <w:t>ауыл да барған сайын, бұрынғыдан құлпырып, өзгеріп</w:t>
        <w:br/>
        <w:t>келеді. Соның арқасында жол бойындағы еңбек те қы-</w:t>
        <w:br/>
        <w:t>зу, жоспар да артық,</w:t>
        <w:br/>
        <w:t>18</w:t>
        <w:br/>
        <w:t>Үйдегілер «кімді әкелесің» деп сұраған жоқ. Өйтке-</w:t>
        <w:br/>
        <w:t>ні, бұлар болашақ келіні өздері ұнатқан Мәрзия екеніп</w:t>
        <w:br/>
        <w:t>біліп отыр еді.</w:t>
        <w:br/>
        <w:t>Август айы. Күн ыстық, Тереңқұдық бойындағы</w:t>
        <w:br/>
        <w:t>өзгеден оқшау қонған киіз үйдің жанына ылғи ерттеу-</w:t>
        <w:br/>
        <w:t>лі ат, машина мен мотоциклдер жиналып қалған. Топ-</w:t>
        <w:br/>
        <w:t>топ болып әңгімелескеп адамдар да көп. Жақындай</w:t>
        <w:br/>
        <w:t>түссең сыңқылдаған күй мен сызыла шыққан әнді ес-</w:t>
        <w:br/>
        <w:t>тисің де бұл үйде той болып жатқанын бірден аңғара-</w:t>
        <w:br/>
        <w:t>сың. Бұл өзімізге таныс Мәрзия мен Айтмұүқанның үй-</w:t>
        <w:br/>
        <w:t>лену тойы еді.</w:t>
        <w:br/>
        <w:t>-- Біздің Айтмұқан,-- деді ән мен күй арасында</w:t>
        <w:br/>
        <w:t>шопан Жұмағазы Битемірев,- жаңалықтың бәрін</w:t>
        <w:br/>
        <w:t>биыл бастайтын болды. Әуелі өзі үйленді, күзде совхоз</w:t>
        <w:br/>
        <w:t>бойынша алғашқы рет қойды қолдап ұрықтандыруды</w:t>
        <w:br/>
        <w:t>бастамақ.</w:t>
        <w:br/>
        <w:t>-- ЖЖастардың бәрі осындай талапты болуы керек.</w:t>
        <w:br/>
        <w:t>Қойды қолдан ұрықтандырса Айтмұқанның тек аудан</w:t>
        <w:br/>
        <w:t>емес, облыс бойынша озат болатышы созсіз,-- деді бақ-</w:t>
        <w:br/>
        <w:t>ташы Н. Батықов.</w:t>
        <w:br/>
        <w:t>Тойға жиналғандар кешке қарай Жантелі ақсақал-</w:t>
        <w:br/>
        <w:t>мен Оңдасын қарияға:</w:t>
        <w:br/>
        <w:t>-- Тойларың тойға ұлассын!</w:t>
        <w:br/>
        <w:t>-- Ешдігі тойға немерелі болғапда келейік!</w:t>
      </w:r>
    </w:p>
    <w:p>
      <w:r>
        <w:t>-- Көп, көп рахмет!-- деп тарқасты.</w:t>
        <w:br/>
        <w:t>Олардып орнын жастар басты. Бұлар келісімен</w:t>
        <w:br/>
        <w:t>шырқала шыққан ән мен күмбірлеген күй дауысы таң</w:t>
        <w:br/>
        <w:t>атқанша басылмай, сонау Ойыл бойындағы ауылға ес-</w:t>
        <w:br/>
        <w:t>тіліп тұрды.</w:t>
        <w:br/>
        <w:t>Келін түсіріп, көңілі жай болған Жантелі ақсақал</w:t>
        <w:br/>
        <w:t>мен Оңдасын қәрия қой ұрықтандыратын пункт салуға</w:t>
        <w:br/>
        <w:t>алаңсыз кірісті. Ол жұмысқа қолы бос кезінде Мәрзия</w:t>
        <w:br/>
        <w:t>мен Айтмұқан да көмектесті. Айтмұқан қойды қолдап</w:t>
        <w:br/>
        <w:t>ұрықтандыру жөніндегі озат шаруашылықтарда өткі-</w:t>
        <w:br/>
        <w:t>зілген семинарға екі рет қатысты. Ұрықтапдыру әдісін,</w:t>
        <w:br/>
        <w:t>құрал-саймандарды қалай қолдану қажеттігі мен қош-</w:t>
        <w:br/>
        <w:t>қар ұрығын алу, сақтау ерекшелігін толық жйрепіп</w:t>
        <w:br/>
        <w:t>алғандай болды. Күз түсті. Суық басталмай 600 сау-</w:t>
        <w:br/>
        <w:t>дықты поябрьге дейіп ұрықтандырып болуды ұйгарған</w:t>
        <w:br/>
        <w:t>шопан бұл жұмысты октябрьдің орта шенінен бастады.</w:t>
        <w:br/>
        <w:t>Оған совхоз мамандары да көмектесті. Алғашқыда</w:t>
        <w:br/>
        <w:t>күніне 40 қойды қолдан ұрықтандыру оңайға түскен</w:t>
        <w:br/>
        <w:t>жоқ, Келе-келе қол үйреніп, жұмыс жеңілдеген спияпц-</w:t>
        <w:br/>
        <w:t>14</w:t>
        <w:br/>
        <w:t>Айтмұқан әкесіне риза болғаны сонша оны қаусы-</w:t>
        <w:br/>
        <w:t>ра құшақтап сүйіп алды.</w:t>
        <w:br/>
        <w:t>Әкелі-балалы шопан қойды күйектен өткізу жұ-</w:t>
        <w:br/>
        <w:t>мысын сағат сайын қадағалады. Қашпады деген сау-</w:t>
        <w:br/>
        <w:t>лықты күйекке қайта түсірді. Биыл өткен жылғыдай</w:t>
        <w:br/>
        <w:t>қыс та қатты болған жоқ. Отар жиырма күндей ғана</w:t>
        <w:br/>
        <w:t>қорада ұсталды да басқа уақытта жайылымға шыға-</w:t>
        <w:br/>
        <w:t>рылды. Ішінара қойда кездескен қотыр, тұяқ аурула-</w:t>
        <w:br/>
        <w:t>рын Айтмұқанның өзі-ақ дәрілеп жазды. Жемді сапа-</w:t>
        <w:br/>
        <w:t>сына қарап зоотехникалық ережеге сай нормалап</w:t>
        <w:br/>
        <w:t>беруді іске асырды. Төл алуға әзірлік те ерте басталды.</w:t>
        <w:br/>
        <w:t>Март айының аяғынан бастап алғашқы төлдер көрін-</w:t>
        <w:br/>
        <w:t>ді. Ең соңындағы есеп бойынша әр жүз саулықтан 186-</w:t>
        <w:br/>
        <w:t>дан қозы алынды. 19 қой қысыр қалған болып шықты.</w:t>
        <w:br/>
        <w:t>Екінші жылғы еңбек қорытындысында Айтмұқан</w:t>
        <w:br/>
        <w:t>совхозда біріпшші, аудан бойынша үшінші орынға шық-</w:t>
        <w:br/>
        <w:t>ты. Бірақ, әке мен бала бұған да қанағат еткен жоқ.</w:t>
        <w:br/>
        <w:t>Айтмұқандар төл алып болысымен Тереңқұдық</w:t>
        <w:br/>
        <w:t>жайылымына көшті. Олар келгенде жайылым оты</w:t>
        <w:br/>
        <w:t>жылдағыдан да жақсарып, түлеп тұрған кезі еді. Келі-</w:t>
        <w:br/>
        <w:t>сімен қойды өргізіп жіберді де алты қанат үйдің кере-</w:t>
        <w:br/>
        <w:t>гесін жайып, шаңырағын көтерді. Онан соң уықтарын</w:t>
        <w:br/>
        <w:t>қадап, туырлығын жапты. Сыртта жүрген “Жантелі</w:t>
        <w:br/>
        <w:t>ақсақал қолын көзіне қалқалап алысқа қарады.</w:t>
        <w:br/>
        <w:t>-- Айтмұқан, анау жүргендер мал ма, әлде менің</w:t>
        <w:br/>
        <w:t>көзім бе бүлдырап тұрған?</w:t>
        <w:br/>
        <w:t>-- Ылғи іріқара ғой деймін әке. Қонған малшы ма</w:t>
        <w:br/>
        <w:t>екен біліп келсеңіз қайтеді.</w:t>
        <w:br/>
        <w:t>-- Бұл жер бізге бөлінген емес пе, кім қонушы еді.</w:t>
        <w:br/>
        <w:t>Жантелі қарт атына мінді.</w:t>
      </w:r>
    </w:p>
    <w:p>
      <w:r>
        <w:t>Ол жақындай келе табын маңынан киіз үйді көріп,</w:t>
        <w:br/>
        <w:t>соған бұрылды. Үйден жиырма жастар шамасындағы</w:t>
        <w:br/>
        <w:t>бойжеткен шықты.</w:t>
        <w:br/>
        <w:t>-- Кім боласындар?</w:t>
        <w:br/>
        <w:t>-- Сиыршымыз,-- деді қыз.</w:t>
        <w:br/>
        <w:t>-- Бақташысы қайда?</w:t>
        <w:br/>
        <w:t>-- Қазір жоқ.</w:t>
        <w:br/>
        <w:t>-- Өзің не істейсің?</w:t>
        <w:br/>
        <w:t>-- Сауғыншымын.</w:t>
        <w:br/>
        <w:t>-- Бұл араға қондырған кім?</w:t>
        <w:br/>
        <w:t>-- Совхоз басшылары.</w:t>
        <w:br/>
        <w:t>-- Шырағым былай келісейік -- деді Жәкең ер</w:t>
        <w:br/>
        <w:t>үстінен еңкейе сөйлеп,-- басқа адамдарың келген соң</w:t>
        <w:br/>
        <w:t>9</w:t>
        <w:br/>
        <w:t>Бүл сөзді естігенде Айтмұқан тіпті ыңғайсызданып</w:t>
        <w:br/>
        <w:t>қалды.</w:t>
        <w:br/>
        <w:t>-- Жоқ, олай емес, уақыт болмады. Сіз жақын</w:t>
        <w:br/>
        <w:t>адамша кісіні ұялта сойлейді екенсіз,-- деді Айт-</w:t>
        <w:br/>
        <w:t>мұқан.</w:t>
        <w:br/>
        <w:t>-- Күнде келіп жүргесін қайдан білейіп, бір жа-</w:t>
        <w:br/>
        <w:t>қындықты ойлап жүрген шығар деп едім,--деді</w:t>
        <w:br/>
        <w:t>Мәрзия.</w:t>
        <w:br/>
        <w:t>-- Сіз тауып айттыңыз, Мәрзия. Сол жақындықты</w:t>
        <w:br/>
        <w:t>ойлаумен жүр едім,-- деп жігіт қыз сөзіне жабыса</w:t>
        <w:br/>
        <w:t>түсті.</w:t>
        <w:br/>
        <w:t>-- Ол қандай жақындық?-- деді қыз тағы да.</w:t>
        <w:br/>
        <w:t>Қыздың неде болса анығын біліп, қандай сөз болса</w:t>
        <w:br/>
        <w:t>да жігіт аузынан естиін деген ыңғайы бар. Оны сезген</w:t>
        <w:br/>
        <w:t>Айтмұқан:</w:t>
        <w:br/>
        <w:t>-- Сіз алғашқы көргеннен маған өте ұнадыңыз.</w:t>
        <w:br/>
        <w:t>Өзіңізді күнде көргім келеді де тұрады. Қарсы болмаса-</w:t>
        <w:br/>
        <w:t>ңыз қосылып, өмірлік жолдас болсақ деген ойым бар</w:t>
        <w:br/>
        <w:t>еді, не айтасыз бұған?-- деп тоқтады.</w:t>
        <w:br/>
        <w:t>Қыз үндемеді. Төмен қарап кестесін тіккен бойы</w:t>
        <w:br/>
        <w:t>отыра берді.</w:t>
        <w:br/>
        <w:t>Айтмұқанның дүрс-дүрс соғып тұрған таза жүрегі</w:t>
        <w:br/>
        <w:t>орнынан еріксіз тұрғызды. Ол қызға жақындай келіп,</w:t>
        <w:br/>
        <w:t>қолынан ұстады да өзіне тартты, оның биязы қарсы-</w:t>
        <w:br/>
        <w:t>лығын елемей сүйіп-сүйіп алды да үйден шыға жө-</w:t>
        <w:br/>
        <w:t>нелді.</w:t>
      </w:r>
    </w:p>
    <w:p>
      <w:r>
        <w:t>Осы күннен бастап ол өте көңілді жүрді. Кешке</w:t>
        <w:br/>
        <w:t>қарай үйден шықпайтын Айтмұқан түннің бір аз уа-</w:t>
        <w:br/>
        <w:t>қытына дейін де келмейтінді әдет етті. Баласының мі-</w:t>
        <w:br/>
        <w:t>нез-қүлқында бір өзгеріс болғанын байқаған әке мен</w:t>
        <w:br/>
        <w:t>шеше одан қалай сыр тартайын десе де ретін таппа-</w:t>
        <w:br/>
        <w:t>ды. Бір күні “Жантелі ақсақал сырттан келді де әйс-</w:t>
        <w:br/>
        <w:t>ліне:</w:t>
        <w:br/>
        <w:t>-- Сүйінші, кемпір, жуықта келінді болатын шы-</w:t>
        <w:br/>
        <w:t>ғарсың,-- деді.</w:t>
        <w:br/>
        <w:t>-- Оны қайдан білдің?</w:t>
        <w:br/>
        <w:t>-- Айтмұқанның анадағы мен көрген сауыншы</w:t>
        <w:br/>
        <w:t>қыздың үйіне бірнеше рет барғанын байқадым.</w:t>
        <w:br/>
        <w:t>-- Оларды көшпей-ақ осы жерде отыра берсін де-</w:t>
        <w:br/>
        <w:t>геніпде бір мән бар екен-ау, жаңа түсіндім,-- деді ана</w:t>
        <w:br/>
        <w:t>шалына қарап.</w:t>
        <w:br/>
        <w:t>Осы әңгімеден соң Оңдасын қария үйде шыдап</w:t>
        <w:br/>
        <w:t>отыра алмады, қалайда қызды өз көзімен көру үшін</w:t>
        <w:br/>
        <w:t>12</w:t>
        <w:br/>
        <w:t>-- Әке бұлай отыра бергеніміз болмас. Көршілер-</w:t>
        <w:br/>
        <w:t>дің қойы өле бастапты. Алдын алмасақ, бізден де</w:t>
        <w:br/>
        <w:t>шығын болатын түрі бар. Орталыққа барып келе-</w:t>
        <w:br/>
        <w:t>Йін,- деді.</w:t>
        <w:br/>
        <w:t>-- Осы қалың қарда қалай жетесің. Күн жылынар,</w:t>
        <w:br/>
        <w:t>не өздері келіп қалар,-- деді Жантелі ақсақал.</w:t>
        <w:br/>
        <w:t>-- Жоқ, әке өзіңіз айтқандай болжамға сенгеніміз</w:t>
        <w:br/>
        <w:t>болмас,-- деп Айтмұқан атын ерттеді.</w:t>
        <w:br/>
        <w:t>Ол совхоз орталығына кеңсе жабылып қалған кез-</w:t>
        <w:br/>
        <w:t>де жетті. Ешкімді таба алмады. Почтадан аудан орта-</w:t>
        <w:br/>
        <w:t>лығына, партия комитетіне телефон соғып, барлық</w:t>
        <w:br/>
        <w:t>жайды баяндады. Секретарь совхоз басшыларының тез</w:t>
        <w:br/>
        <w:t>арада жем жеткізетініне уәде берді. Ертеңіне түстен</w:t>
        <w:br/>
        <w:t>кейін совхоздың құнарлы жем таратуға шыққан адам-</w:t>
        <w:br/>
        <w:t>дары Айтмұқанға бір қап күнжара мен бір қап арпа</w:t>
        <w:br/>
        <w:t>беріп кетті, Ол оны алысымен екеуін араластырды да</w:t>
        <w:br/>
        <w:t>көтерем қойларға еркініше берді. Қойдың жемді құны-</w:t>
        <w:br/>
        <w:t>ға жегеніне қуанған Айтмұқан тәсегіне көңілді жатты.</w:t>
        <w:br/>
        <w:t>Бірақ ертеңіне кешегі жем жеген қойдың екеуі өліп</w:t>
        <w:br/>
        <w:t>жатқанын көргенде не істерін білмеді,</w:t>
        <w:br/>
        <w:t>-- Қан,-- деп өкінді анасы Оңдасын да,-- мұндай</w:t>
        <w:br/>
        <w:t>қойға әкең жемді дәрігер мен зоотехникке көрсеткен-</w:t>
        <w:br/>
        <w:t>нен кейін беруші еді. Оның да үйде болмағанын қа-</w:t>
        <w:br/>
        <w:t>рашы!</w:t>
        <w:br/>
        <w:t>Анасының бұл сөзіне Айтмұқанға күзде әкесінің</w:t>
        <w:br/>
        <w:t>оқып білім ал, мамандық игер деген ақылы құлағына</w:t>
        <w:br/>
        <w:t>қосыла естіліп тұрғандай болды. Екі қойдың шығын</w:t>
        <w:br/>
        <w:t>болғанын өзінің білімі мен тәжірибесінің аздығынан</w:t>
        <w:br/>
        <w:t>көрді. Кенет ол өзі шопан болғаннан бері мал өсіру</w:t>
        <w:br/>
        <w:t>жөніпде жинаған кітаптарын аударыстыра бастады.</w:t>
        <w:br/>
        <w:t>Осы күннен бастап Айтмұқан қой бағуды ғылым және</w:t>
      </w:r>
    </w:p>
    <w:p>
      <w:r>
        <w:t>озат тәжірибе жетістіктерімен ұштастыра жүргізуге</w:t>
        <w:br/>
        <w:t>талаптанған еді.</w:t>
        <w:br/>
        <w:t>Март туысымен күннің райы қайтып, жили баста-</w:t>
        <w:br/>
        <w:t>ды. Қойды далаға шығаруға мүмкіндік туды. Бірақ</w:t>
        <w:br/>
        <w:t>отар қалың қардан ұзап шыға алмады. Марттың аяқ</w:t>
        <w:br/>
        <w:t>кезінде қой төлдеп, нағыз қарбалас шақ келіп экетті.</w:t>
        <w:br/>
        <w:t>Қыстан жүдеу шыққан қойдың төлдеп болуы да оғ</w:t>
        <w:br/>
        <w:t>ға түскен жоқ. Төл алудың соңында елу үш саулықтың</w:t>
        <w:br/>
        <w:t>қысыр қалғаны анықталды. Бәрін қосын есептегенде</w:t>
        <w:br/>
        <w:t>әрбір жүз саулыққа 184 қозыдан алынды. Әр койдан</w:t>
        <w:br/>
        <w:t>9,5 килограмнан жүн қырықты. Сөйтіп, Айтмұқан</w:t>
        <w:br/>
        <w:t>7</w:t>
        <w:br/>
        <w:t>Сол жылы Ой өңірінде жаңбыр аз жауды да шөп</w:t>
        <w:br/>
        <w:t>шығымы нашар болды. Соның салдарынан әр отарға</w:t>
        <w:br/>
        <w:t>қазкет шөптің жартысы гана жеткізілді. Осыған орай</w:t>
        <w:br/>
        <w:t>шопандар шөпті қой төлдейтін жазғытұрғы кезеңге</w:t>
        <w:br/>
        <w:t>сақтап, отарды жайылымта шығарумен болды. Алай-</w:t>
        <w:br/>
        <w:t>да қыс ортасы ауа оғап мүмкіндік болмай қалды.</w:t>
        <w:br/>
        <w:t>Ұйылтқи соққан боран мен сықырлаған аяз қойды қо-</w:t>
        <w:br/>
        <w:t>радан шығармады. Қолға қараған отар шөпті шыдатар</w:t>
        <w:br/>
        <w:t>емес. Қойдың апт қалса көтерем болып, іш тастайты-</w:t>
        <w:br/>
        <w:t>нын білетін Айтмұқан шөпті көбірек беріп жүрді. Мұ-</w:t>
        <w:br/>
        <w:t>ны байқап жүрген Жантелі ақсақал:</w:t>
        <w:br/>
        <w:t>-- Балам қойдың шөпті мол жегені дұрыс. Бірақ,</w:t>
        <w:br/>
        <w:t>жерге көк шыққанша әлі екі айдай уақыт бар. Ал жем-</w:t>
        <w:br/>
        <w:t>шөп қой төлдеген кезде аса қажет. Үнемдеп бергенің</w:t>
        <w:br/>
        <w:t>дұрыс,-- деп ескертті.</w:t>
        <w:br/>
        <w:t>-- Суық болып тұра берер дейсіц бе, әке, күн жы-</w:t>
        <w:br/>
        <w:t>лынар,-- деді Айтмұқан.</w:t>
        <w:br/>
        <w:t>-- Ондай болжамға сенудің қажеті жоқ, балам.</w:t>
        <w:br/>
        <w:t>Күн жылынып, қойды далаға жайсақ шөп келесі жыл-</w:t>
        <w:br/>
        <w:t>ға қалады. Екіншіден, шөп қалдықтарын бір жерге</w:t>
        <w:br/>
        <w:t>жинап қою керек. Ашыққан кезде бірінің жүнін бірі</w:t>
        <w:br/>
        <w:t>жейтін қойға бұл да азық -- деді Жәкең шөп сағдарын</w:t>
        <w:br/>
        <w:t>жиыстырып жүріп.</w:t>
        <w:br/>
        <w:t>Әке ақылымен шөп есеппен жұмсалды. Февральдің</w:t>
        <w:br/>
        <w:t>соңғы он күндігінде оншақты қой әбден жүдеп, сүйеп</w:t>
        <w:br/>
        <w:t>тұрғызуды қажет етті. Жем талап етіп, ауру қойды</w:t>
        <w:br/>
        <w:t>көрсететін мал мамандарының бірі келер емес. Көрші</w:t>
        <w:br/>
        <w:t>отарлардың жағдайы қалай екен? Осы оймен Айтмұ-</w:t>
        <w:br/>
        <w:t>қан алты шақырым қашықтықта тұратын спопан</w:t>
        <w:br/>
        <w:t>Ә. Құлбатыровтың үйіне келді. Мұндағы жағдай тіпті</w:t>
        <w:br/>
        <w:t>нашар болып шықты. Үш қой шығын болған. Оннан</w:t>
        <w:br/>
        <w:t>астамы әбден жүдеген.</w:t>
        <w:br/>
        <w:t>-- Ауырып немесе арықтап өлгенін анықтайтын</w:t>
        <w:br/>
        <w:t>дәрігер, зоотехник келетін емес. Басқа шопандардың</w:t>
        <w:br/>
        <w:t>да жағдайы осындай. Не істерге білмей отырмыз,-</w:t>
        <w:br/>
        <w:t>деді Ә. Құлбатыров.</w:t>
        <w:br/>
        <w:t>-- Басшылар жылда осылай хабарсыз шжата ма,</w:t>
        <w:br/>
        <w:t>жоң биыл ғана ма?-- деп сұрады Айтмүқан Құлбаты-</w:t>
        <w:br/>
        <w:t>ровтан.</w:t>
      </w:r>
    </w:p>
    <w:p>
      <w:r>
        <w:t>-- Бұрын ай сайын біреуі келіп, бас көрсетіп кету-</w:t>
        <w:br/>
        <w:t>ші еді, енді оған да зар болдық емес пе, барайын десең</w:t>
        <w:br/>
        <w:t>мал қараусыз қалады,-- деді Құлбатыров ренжіп.</w:t>
        <w:br/>
        <w:t>Айтмұқан үйіне келісімен әкесіне:</w:t>
        <w:br/>
        <w:t>в</w:t>
        <w:br/>
        <w:t>Мәрзияның үйіне келді. Мәрзия мен шешесі үйінде еді.</w:t>
        <w:br/>
        <w:t>Сәлемнен соң, Мәрзияның анасы:</w:t>
        <w:br/>
        <w:t>-- Бұйымтайыңызды айта отырыңыз замандас,--</w:t>
        <w:br/>
        <w:t>деді.</w:t>
        <w:br/>
        <w:t>Үйге кірісімен тезірек көріп алайын дегендей Мәр-</w:t>
        <w:br/>
        <w:t>зияға әлсін-әлі көз тастап отырған Ондасын ана мына</w:t>
        <w:br/>
        <w:t>сөзден кейін серпіліп кеткендей бойын жинап ала</w:t>
        <w:br/>
        <w:t>қойды.</w:t>
        <w:br/>
        <w:t>-- Ауылдас болғанымызға үш-төрт айдың жүзі</w:t>
        <w:br/>
        <w:t>болған екен, шаруадан қол тимей ме қатынаса алма-</w:t>
        <w:br/>
        <w:t>дық. Біздің бала осында түсте келіп, сусын ішіп тұра-</w:t>
        <w:br/>
        <w:t>тын көрінеді. Соған рахмет айта келіп едім,-- деді.</w:t>
        <w:br/>
        <w:t>«Біздің бала», «сусын» деген сөздерді естіген кезде</w:t>
        <w:br/>
        <w:t>үй иелері «сол жігіттің шешесі екенсің ғой» дегендей</w:t>
        <w:br/>
        <w:t>Оңдасынға бір қарап алды. Мәрзия бір жайды сезген-</w:t>
        <w:br/>
        <w:t>дей сыртқа шығып кетті. Оңдасын қызды көріп, көңілі</w:t>
        <w:br/>
        <w:t>жай тапқан соң үй иесінің «отырып тамақтаныңыз»</w:t>
        <w:br/>
        <w:t>дегеніне де қарамастан, шалының іздеп қалатынын</w:t>
        <w:br/>
        <w:t>сылтау етіп, үйіне қайтты. Ол Жәкең ақсақалға қызды</w:t>
        <w:br/>
        <w:t>өзінің де ұнатқанын қуана хабарлады. Кешке екеуі</w:t>
        <w:br/>
        <w:t>Айтмұқанды «келін алып бер» деп ортаға алуға сөз</w:t>
        <w:br/>
        <w:t>байласты. %</w:t>
        <w:br/>
        <w:t>Айтмұқан қойдан келіп, демалуға қисайды. Оның</w:t>
        <w:br/>
        <w:t>ойы да толқулы еді. Мәрзиямен қосылатын күнді асы-</w:t>
        <w:br/>
        <w:t>ға күтумен жүр. Бірақ, әке мен ішеше оның үйленуі</w:t>
        <w:br/>
        <w:t>жайында жұмған аузын ашар емес. Өзі бастап айтуға</w:t>
        <w:br/>
        <w:t>ұялады, әрі ыңғайсыз. Оның ойына армиядан келген</w:t>
        <w:br/>
        <w:t>жылы әкесінің шешесіне айтқан сөзі түсті: «Бір-екі</w:t>
        <w:br/>
        <w:t>айдан соң шешең келін әпер деп басыңды қатырады»</w:t>
        <w:br/>
        <w:t>деген еді. Қатырғаны қайда? Одан бері екі жыл өтті.</w:t>
        <w:br/>
        <w:t>Әлі әңгіме етер емес. Осы оймен жатқанда ол әкесінің</w:t>
        <w:br/>
        <w:t>«тұр Айтмұқан, шай іш» деген сөзін естіп, дастархан</w:t>
        <w:br/>
        <w:t>басына келді. Ол келіп отырысымен анасы:</w:t>
        <w:br/>
        <w:t>-- Осы, шай қайнатып, кір жуған бейнеттен қашан</w:t>
        <w:br/>
        <w:t>құтылар екенмін. Жұрттың қаршадай баласы әйел</w:t>
        <w:br/>
        <w:t>алып, әке-шешесінің қолын ұзартып жатыр. Мына ба-</w:t>
        <w:br/>
        <w:t>лаңа бірнәрсе десеңші,-- деді шалына қарап.</w:t>
        <w:br/>
        <w:t>-- Шешең дұрыс айтып отыр балам,- деді Жан-</w:t>
        <w:br/>
        <w:t>телі ақсақал,-- үйленетін уақытың болды. Көңіліңде</w:t>
        <w:br/>
        <w:t>жүргені болса оны айт, болмаса біз іздейік.</w:t>
        <w:br/>
        <w:t>Айтмұқанның күткені де осы еді.</w:t>
        <w:br/>
        <w:t>-- Жақсы, әке, олай болса тойға дайындала берің-</w:t>
        <w:br/>
        <w:t>дер,-- деді де сыртқа шықты.</w:t>
      </w:r>
    </w:p>
    <w:p>
      <w:r>
        <w:t>13</w:t>
        <w:br/>
        <w:t>алғашқы жылы совхоз бойынша қозы алу мен жүн өп-</w:t>
        <w:br/>
        <w:t>діруден екінші орынға ие болды.</w:t>
        <w:br/>
        <w:t>Алғашқы жылдың ашы сабағы Айтмұқан есінен</w:t>
        <w:br/>
        <w:t>жаз бойы шыққан жоқ. Оны бәрінен бұрын ойлантқан</w:t>
        <w:br/>
        <w:t>елу үш қойдың қысыр қалғаны еді. Зоотехникпен кез-</w:t>
        <w:br/>
        <w:t>десіп, себебін сұрағанда олар күйектен дұрыс өтпеген</w:t>
        <w:br/>
        <w:t>дегеннен басқа ешнәрсе айтпады. Қойдың қысыр қал-</w:t>
        <w:br/>
        <w:t>мауының бірінші шарты саулық пен қошқардың күй-</w:t>
        <w:br/>
        <w:t>екке қоңды түсуі екенін жақсы білетін Айтмұқан</w:t>
        <w:br/>
        <w:t>отарын жаз бойы күндіз-түні бірдей жайып, тез оңалт-</w:t>
        <w:br/>
        <w:t>ты. Қойды қолдан ұрықтандыру жайында жазылған</w:t>
        <w:br/>
        <w:t>кітапшалар мен озат тәжірибелерді оқыды. Бірақ, сов-</w:t>
        <w:br/>
        <w:t>хозда әлі күнге дейін қолдан ұрықтандыру әдісінің</w:t>
        <w:br/>
        <w:t>дұрыс қолданылмай келе жатқанын білді. Сөйтсе де ол</w:t>
        <w:br/>
        <w:t>совхоз басшыларынап өз отарын қолдан ұрықтандыр-</w:t>
        <w:br/>
        <w:t>ғысы келетінін айтып, жәрдем сұрады. Алайда басшы-</w:t>
        <w:br/>
        <w:t>лар ол үшін арнаулы пункт салынуы және бірнеше</w:t>
        <w:br/>
        <w:t>техник-осеменатор керектігін, ал мұның бәрін істеуге</w:t>
        <w:br/>
        <w:t>қазір мүмкіндік жоқ екендігін айтты.</w:t>
        <w:br/>
        <w:t>Бұл әңгімені Айтмұқан әке-шешесіне хабарлады.</w:t>
        <w:br/>
        <w:t>-- Мына кітап, газет, журналдарда,-- деді ол,-</w:t>
        <w:br/>
        <w:t>қойды қолдан ұрықтандыру жайындағы озат тәжіри-</w:t>
        <w:br/>
        <w:t>белер жазылған. Сол әдісті қолдану арқылы көптеген</w:t>
        <w:br/>
        <w:t>шопандар ең азы жүзіне 150-ден қозы алыпты. Ал біз-</w:t>
        <w:br/>
        <w:t>дің совхозда бұл әдіс қолданылмай келеді. Б</w:t>
        <w:br/>
        <w:t>-- Қолдануға болмайтын шығар. Әйтпесе қозының</w:t>
        <w:br/>
        <w:t>көп алынғанын кім жек көреді дейсің,-- деді “Жантелі</w:t>
        <w:br/>
        <w:t>ақсақал.</w:t>
        <w:br/>
        <w:t>-- Жек көрмейді, бірақ соның кейбір жұмысын</w:t>
        <w:br/>
        <w:t>қиынсынатын сияқты,-- деді Айтмұқан.</w:t>
        <w:br/>
        <w:t>-- Ол қандай жұмыс?-- деп сұрады қарт.</w:t>
        <w:br/>
        <w:t>-- Оған ең алдымен шағын және бір кең бөлмелі</w:t>
        <w:br/>
        <w:t>шылы пупкт салу керек. Бірнеше арнаулы қошқар</w:t>
        <w:br/>
        <w:t>бағу қажет. Одан соң ұрықтандырушы адам керек.</w:t>
        <w:br/>
        <w:t>-- Әр отар сайын ба?-- деп сұрады әке.</w:t>
        <w:br/>
        <w:t>-- Жоқ, әке. Бес-алты отарға бір пункт болса да</w:t>
        <w:br/>
        <w:t>жетер еді,- деді Айтмұқан.</w:t>
        <w:br/>
        <w:t>-- Онда балам былай келісейік,-- деді “Жантелі</w:t>
        <w:br/>
        <w:t>қарт,-- биыл оны қолдануға кеш қалдық. Сол пунктті</w:t>
        <w:br/>
        <w:t>келесі жазда өзіміздің отарға лайықтап мен салып бе-</w:t>
        <w:br/>
        <w:t>рейін. Оған дейін қалай ұрықтандыратынын сөн үйре-</w:t>
        <w:br/>
        <w:t>ніп ал.</w:t>
        <w:br/>
        <w:t>Жантелі ақсақал «сен баста» дегендей зайыбына</w:t>
        <w:br/>
        <w:t>қарады. Ол:</w:t>
      </w:r>
    </w:p>
    <w:p>
      <w:r>
        <w:t>-- Әкең сені оқуға жіберем деп отыр,-- деді.</w:t>
        <w:br/>
        <w:t>-- Бұған сіз қалай қарайсыз, апа? Айтмүқан ана-</w:t>
        <w:br/>
        <w:t>сына қарады. Балам менің ойымнан шыққалы отыр</w:t>
        <w:br/>
        <w:t>деп ойлаған “Жантелі ақсақал орнынан бір қозғалып</w:t>
        <w:br/>
        <w:t>қойды.</w:t>
        <w:br/>
        <w:t>-- Жұмыс істеп жүріп те оқуға болады емес пе?</w:t>
        <w:br/>
        <w:t>Менің айтқанымды орындасаң үйде болғаның дұ-</w:t>
        <w:br/>
        <w:t>рыс,-- деді ана.</w:t>
        <w:br/>
        <w:t>-- Әке, сіз ше?</w:t>
        <w:br/>
        <w:t>Айтмұқан енді әкесіне бұрылды. Жәкең зайыбына</w:t>
        <w:br/>
        <w:t>тура қарай отырып сөйледі.</w:t>
        <w:br/>
        <w:t>-- Балам, мына тпешеңді тыңдасаң, сені үйден</w:t>
        <w:br/>
        <w:t>шығарғысы келмейді. Көрерсің олі, бір-екі айдан соң</w:t>
        <w:br/>
        <w:t>келіп әпер деп басыңды қатырады. Менің ақылымды</w:t>
        <w:br/>
        <w:t>алсаң, жас кезіңде оқып, бір мамандық алғаның жөн.</w:t>
        <w:br/>
        <w:t>Бұған не айтасың, дегендей ол баласына бір көз</w:t>
        <w:br/>
        <w:t>тастап сөзін тоқтатты,</w:t>
        <w:br/>
        <w:t>Айтмұқан қапелімде не айтарын білмеді. Әкені</w:t>
        <w:br/>
        <w:t>анаға, ананы әкеге жеңдіргісі жоқ. Екеуінікі де дұрыс</w:t>
        <w:br/>
        <w:t>сияқты. Бірақ, өмірге деген өз тұжырымы бар. Ол--</w:t>
        <w:br/>
        <w:t>ауылға келісімен әке отарын қабылдап қой бағу бола-</w:t>
        <w:br/>
        <w:t>тын, Оған әкесінің қарсы болатынын білген жоқ-ты.</w:t>
        <w:br/>
        <w:t>Енді, міне, тұйыққа тірелгеп тәрізді. Қой бағамын де-</w:t>
        <w:br/>
        <w:t>се, әкесі отарын бере ме? Оқу үшін біраз дайындық</w:t>
        <w:br/>
        <w:t>керек. Осы жайларды ойлай отырып, ол бастапқы бай-</w:t>
        <w:br/>
        <w:t>лауына тоқтады.</w:t>
        <w:br/>
        <w:t>-- Екеуіңіздікі де дұрыс. Дегенмен менің қой бақ-</w:t>
        <w:br/>
        <w:t>қаным мақүл болар. Сөйте жүріп, оныншы класты окс-</w:t>
        <w:br/>
        <w:t>терні бітіремін де институтта сырттан оқимын.</w:t>
        <w:br/>
        <w:t>Баласы өз ойынан шықпаған соң (Жантелі ақсақал</w:t>
        <w:br/>
        <w:t>ашуға басты.</w:t>
        <w:br/>
        <w:t>-- Алпыс үшке келді, қартайды деп отырған шы-</w:t>
        <w:br/>
        <w:t>ғарсың. Олай болса, саған беретіп қойым жоқ, совхоз-</w:t>
        <w:br/>
        <w:t>дан алда баға бер,-- деді де есікті тарс жауып, шығып</w:t>
        <w:br/>
        <w:t>кетті.</w:t>
        <w:br/>
        <w:t>Жантелі ақсақал қанша ренжігенмен көпке қарсы</w:t>
        <w:br/>
        <w:t>тұра алмады. Семьяда болған әңгіме ауыл басшылары-</w:t>
        <w:br/>
        <w:t>на да жетті. Олар да Айтмұқанды қолдады. Сөйтіп</w:t>
        <w:br/>
        <w:t>январь айынан бастап Дүйсенбаев (Жантелінің отары</w:t>
        <w:br/>
        <w:t>Жантелин Айтмұқаннынң атына жазылды. Ал Жәкең</w:t>
        <w:br/>
        <w:t>қарт Айтмұқанға жәрдемшілікке ауысты,</w:t>
        <w:br/>
        <w:t>5</w:t>
        <w:br/>
        <w:t>-- Әбдірахмановтар әулеті қалай?-- дейміз күліп</w:t>
        <w:br/>
        <w:t>тағы да. ) ПІ</w:t>
        <w:br/>
        <w:t>-- Йе, бір қалыпта кім тұрады осы күнде, өніп,</w:t>
        <w:br/>
        <w:t>өсіп жолға шығып жатыр ғой шетінен...</w:t>
      </w:r>
    </w:p>
    <w:p>
      <w:r>
        <w:t>Көтпе бойы толы адам. Әбекеңнің мінезі қызық.</w:t>
        <w:br/>
        <w:t>Маңғаздана сөйлейді, әр сезін байыппен айтып, қорға-</w:t>
        <w:br/>
        <w:t>сынша құйып тастайды. Осы кісімен ойда жоқта таны-</w:t>
        <w:br/>
        <w:t>сып, сырласқан едік. Сол күнді еске алғанда, сондағы</w:t>
        <w:br/>
        <w:t>әңгімелер ойға оралады...</w:t>
        <w:br/>
        <w:t>.-Түс ауған кез. Қазалы станциясынан поезға отыр-</w:t>
        <w:br/>
        <w:t>ған мұртты қара мен кәрі әже біздің күпеден орып</w:t>
        <w:br/>
        <w:t>алды. Жүздері қуанышқа толы, әлденеге асығып келе</w:t>
        <w:br/>
        <w:t>жатқандары бірден-ақ сезіледі. Поезд қозғала бергенде</w:t>
        <w:br/>
        <w:t>әлгі қарт ана қасындағы мұрттыға бұрылды.</w:t>
        <w:br/>
        <w:t>-- Мәдірей-ау, өзің мұнда жүрсің, басқа балалар</w:t>
        <w:br/>
        <w:t>түгел шақырылып па еді?</w:t>
        <w:br/>
        <w:t>-- Қалидың үйлену тойын ұйымдастырып жүрген</w:t>
        <w:br/>
        <w:t>солар ғой, апа. Әзім бармасам, сізді келмей қояр деп,</w:t>
        <w:br/>
        <w:t>үйден әдейілеп шығып едім.</w:t>
        <w:br/>
        <w:t>-- Мені соншама қашыққа сүйреп, жылы орным-</w:t>
        <w:br/>
        <w:t>пан қозғамай-ақ қойсаңдар да риза едім ғой, көндің-</w:t>
        <w:br/>
        <w:t>дер ме оған түге!</w:t>
        <w:br/>
        <w:t>-- Несі қашық апа-ау. Бір сағатта-ақ жетіп бара-</w:t>
        <w:br/>
        <w:t>мыз. Поезды баяғы Әбдірай екеуің мінгесіп қашатын</w:t>
        <w:br/>
        <w:t>торы құнан деп отырмысың,-- деп жымия күлген Мә-</w:t>
        <w:br/>
        <w:t>кең енді көршілеріне бұрылған еді.</w:t>
        <w:br/>
        <w:t>-- Ау, мінгесіп қашқаны қалай? Қай жылы, кім-</w:t>
        <w:br/>
        <w:t>нен қашып жүр?</w:t>
        <w:br/>
        <w:t>.“Сол бір дәуірде атадан балаға мұра болған жал-</w:t>
        <w:br/>
        <w:t>шылық деген кесапаттың қамыты Әбдірахманның мой-</w:t>
        <w:br/>
        <w:t>нына да ілінген. Еті тірілеу жігіт, әйтеуір бай есігінде</w:t>
        <w:br/>
        <w:t>жалшылықта жүрсе де, ретін тауып, ерте үйленген.</w:t>
        <w:br/>
        <w:t>Тұңғышы Айшагүл болып, одан соң алты ұл дүниеге</w:t>
        <w:br/>
        <w:t>&lt;елген. Арқа еті арша, борбай еті борша болған Әбді-</w:t>
        <w:br/>
        <w:t>рахман бай малының соңында қыста аязга үсіп, жазда</w:t>
        <w:br/>
        <w:t>ыстыққа күйіп, балаларының қолын өз ауыздарына</w:t>
        <w:br/>
        <w:t>жаңа-жаңа жеткізе бастап еді. Бір күні үйіне қасында</w:t>
        <w:br/>
        <w:t>екі жуан қарын ақсақалы бар Сексенбай келді. Шай</w:t>
        <w:br/>
        <w:t>үстінде дастарханға тыжырына қараған Сексенбай то-</w:t>
        <w:br/>
        <w:t>қаппарлана соз бастады.</w:t>
        <w:br/>
        <w:t>-- Әй келін,- дейді ол Әбдірахманның әйеліне,-</w:t>
        <w:br/>
        <w:t>ана қоржынды аш та дастарханыңа төк, ис бол бәріне,</w:t>
        <w:br/>
        <w:t>ұялма, ала бер.</w:t>
        <w:br/>
        <w:t>2% 19</w:t>
        <w:br/>
        <w:t>Оған Жантелі ақсақал да қарсы болған жоң. Айт-</w:t>
        <w:br/>
        <w:t>мұқанға қойды қай бағытқа шығарып, қай кезде суа-</w:t>
        <w:br/>
        <w:t>ратынын айтты.</w:t>
        <w:br/>
        <w:t>Баласы үйден шығысымен Жаптелі ақсақал зайы-</w:t>
        <w:br/>
        <w:t>бына дүрсе қоя берді:</w:t>
        <w:br/>
        <w:t>-- Сен жайыца қарап неге отырмайсың осы,- деді</w:t>
        <w:br/>
        <w:t>ол ашуланып.</w:t>
        <w:br/>
        <w:t>-- Е, не болып қалды, қапелімде,-- дәді Оңдасын</w:t>
      </w:r>
    </w:p>
    <w:p>
      <w:r>
        <w:t>шалына тура қарамай,</w:t>
        <w:br/>
        <w:t>-- Менің қой баққаным да жетпей ме! Айтмұқан</w:t>
        <w:br/>
        <w:t>оқысын, білім алсын, Қойдап басқа да жұмыс көп.</w:t>
        <w:br/>
        <w:t>-- Немене, қой баққан адам кімнен кем екен?</w:t>
        <w:br/>
        <w:t>Байлың пен берекенің бәрі қойшы отының басында</w:t>
        <w:br/>
        <w:t>емес пе, бұл күнде!-- деді Оңдасын ана да алған беті-</w:t>
        <w:br/>
        <w:t>нен қайтпай.</w:t>
        <w:br/>
        <w:t>-- Сен нені айтып кеттің! Қойшы жарлы дедім бе</w:t>
        <w:br/>
        <w:t>мен саған! Оқып, білім алсын деп отырмын ғой мен,-</w:t>
        <w:br/>
        <w:t>деп Жәкең де беріспеді.</w:t>
        <w:br/>
        <w:t>-- Оқы, оқы деп, үш жыл сыртта жүріп келген ба-</w:t>
        <w:br/>
        <w:t>ланы тағы үйден қумақсып ғой. Маған салсан, не істе-</w:t>
        <w:br/>
        <w:t>се де көз алдымда жүргені жақсы оның,- деді Оңда-</w:t>
        <w:br/>
        <w:t>сын ана, жұмсара түсіп.</w:t>
        <w:br/>
        <w:t>-- Оқығанда Алатау асып кетер дейсің бе, дем-</w:t>
        <w:br/>
        <w:t>алыста келіп тұрмай ма?!-- деп Жәкең де басыла-</w:t>
        <w:br/>
        <w:t>йын деді.</w:t>
        <w:br/>
        <w:t>-- Мейлі,-- деді ана дастарқанды жиыстыра беріп,</w:t>
        <w:br/>
        <w:t>оқимын десе оқысын, қой бағам десе қой бақсын.</w:t>
        <w:br/>
        <w:t>Зайыбының бұл сөзінен кейін Жантелі ақсақал еш-</w:t>
        <w:br/>
        <w:t>нәрсе айтқан жоқ.</w:t>
        <w:br/>
        <w:t>Айтмұқан отарды күн ұясына қонуға тұсау бойы</w:t>
        <w:br/>
        <w:t>қалғанда ауылға қарай беттетті. Жантелі ақсақал қо-</w:t>
        <w:br/>
        <w:t>йының жақсы жайылып қоңайғанына қуанып қалды.</w:t>
        <w:br/>
        <w:t>Бірақ, бірнәрсеге ренжігендей сыңайы бар. Ол үйде</w:t>
        <w:br/>
        <w:t>отырғанда да біразға дейін үн қатпады. Мұны сезген</w:t>
        <w:br/>
        <w:t>Айтмұқан:</w:t>
        <w:br/>
        <w:t>-- Әке, қойыңыз дұрыс жайылмап па, ренжіп отыр-</w:t>
        <w:br/>
        <w:t>ған сияқтысыз ғой,-- деді.</w:t>
        <w:br/>
        <w:t>-- Жоқ балам, олай емес,- деді “Жантелі ақеся-</w:t>
        <w:br/>
        <w:t>қал,-- шешең екеуміз сеп туралы сөзге келіп, сол</w:t>
        <w:br/>
        <w:t>ойымшпан кетпей отыр.</w:t>
        <w:br/>
        <w:t>-- Мен туралы ма? Ол қандай жай?-- деп Айтмұ-</w:t>
        <w:br/>
        <w:t>қан әкесі мен шешесіне кезек қарады.</w:t>
        <w:br/>
        <w:t>а</w:t>
        <w:br/>
        <w:t>танды. Жұмыс үшінші ноябрьде аяқталды. Мұнан соң</w:t>
        <w:br/>
        <w:t>Айтмұқан қойын жиырма күндей тың жайылымға</w:t>
        <w:br/>
        <w:t>жайды да қысқы қоныс -- Ойға көшті,</w:t>
        <w:br/>
        <w:t>Қонысқа келісімен Айтмұқан жайылым картасын</w:t>
        <w:br/>
        <w:t>жасады. Қорадағы шөпті есептеп қойға порма белгіле-</w:t>
        <w:br/>
        <w:t>ді. Құпарлы жемді тол алу кезінде пайдалануды ұй-</w:t>
        <w:br/>
        <w:t>ғарды. Шопан отарынан жақсы нәтиже күткен тек</w:t>
        <w:br/>
        <w:t>оның семьясы емес, бүкіл совхоз жұртшылығы болды.</w:t>
        <w:br/>
        <w:t>Оған күмәндана қараушылар да кездесті. Осы жайды</w:t>
        <w:br/>
        <w:t>жақсы түсінген шопан семьясы қыс бойы отарды ойда-</w:t>
        <w:br/>
        <w:t>ғыдай бағып-күтті. Қора ішінен жылы бөлмелер жа-</w:t>
        <w:br/>
        <w:t>салды. Ешкімге ашып айтпағанмен Айтмұқан жүзінен</w:t>
      </w:r>
    </w:p>
    <w:p>
      <w:r>
        <w:t>150 қозы алуды ойлады.</w:t>
        <w:br/>
        <w:t>Күткен күн де келіп жетті. Марттың ортасы ауысы-</w:t>
        <w:br/>
        <w:t>мен қой төлді төге бастады. Екеуден, тіпті, үшеуден</w:t>
        <w:br/>
        <w:t>қоздап жатқандары да бар. Жантелі қарттан бастап</w:t>
        <w:br/>
        <w:t>Мәрзияға дейін бел шешпей еңбек етті. Олар жас қозы-</w:t>
        <w:br/>
        <w:t>ны жалықпай күтті, он-оннан аяқтандырып, енеле-</w:t>
        <w:br/>
        <w:t>ріне қосумен болды. Бұл отардағы төл алу барысынан</w:t>
        <w:br/>
        <w:t>өндіріс басқармасының басшылары да хабарсыз бол-</w:t>
        <w:br/>
        <w:t>ған жоқ. Апрельдің алғашқы жартысында отар түгел"</w:t>
        <w:br/>
        <w:t>дей төлдеп болды. Әр жүз саулықтан 148-тен қозы</w:t>
        <w:br/>
        <w:t>алынды. Соның нәтижесінде Айтмұқан “Жантелин төл</w:t>
        <w:br/>
        <w:t>алудан облыс бойынша екінші орынға ие болды. Әр</w:t>
        <w:br/>
        <w:t>қойдан 9,7 килограмнан жүн қырықты. Оның есімі бү-</w:t>
        <w:br/>
        <w:t>кіл Ақтөбе облысына белгілі болып, жұртшылық құр-</w:t>
        <w:br/>
        <w:t>метіне бөленді. Ол Қазақ ССР Жоғарғы Советінің Құр-</w:t>
        <w:br/>
        <w:t>мет грамотасымен наградталды, шопандардың респуб-</w:t>
        <w:br/>
        <w:t>ликалық слетіне қатысты.</w:t>
        <w:br/>
        <w:t>Айтмұқан 148 қозыны аз деп азсынған да, көп деп</w:t>
        <w:br/>
        <w:t>көпсінген де жоқ. Бірақ алдағы жылы мұнан да жоға-</w:t>
        <w:br/>
        <w:t>ры көрсеткішке жетуді ойлады. Ол осы бастан қойдың</w:t>
        <w:br/>
        <w:t>түгелдей жоғары қоңдылықта болуы үшін күресті.</w:t>
        <w:br/>
        <w:t>Отарды ыстық күндері демалтып, түнде жаятын бол-</w:t>
        <w:br/>
        <w:t>ды. Қойды Қуырдақты өзеніне жиі тоғытып отырды.</w:t>
        <w:br/>
        <w:t>Ол бүгін отарды ауылдан күн ұясына кірер алдын-</w:t>
        <w:br/>
        <w:t>да өріске алып шықты да өзенге қарай бұрды. Өзенге</w:t>
        <w:br/>
        <w:t>жеткенше қараңғы түсті. Маса, шыбыны аз өзен бойын</w:t>
        <w:br/>
        <w:t>жағалай жайып келеді, кенет алдыңғы жақтан дүркі-</w:t>
        <w:br/>
        <w:t>рей қашқан бір отар қойдың дүбірі мен қиқулаған</w:t>
        <w:br/>
        <w:t>шопан даусы естілді. Одан үріккен Айтмұқанның ота-</w:t>
        <w:br/>
        <w:t>ры да өзенге қарай бұрыла қатты. Әні, міні дегенше</w:t>
        <w:br/>
        <w:t>екі отар бірімен бірі араласты да кетті. Екі шопан жа-</w:t>
        <w:br/>
        <w:t>15</w:t>
        <w:br/>
        <w:t>бүл маңнан көшетінін айтарсың, өйткені бұл жайлау</w:t>
        <w:br/>
        <w:t>біздің отардың өрісі.</w:t>
        <w:br/>
        <w:t>Қарт сауыншы қызбен арада болған оңгімені Айт-</w:t>
        <w:br/>
        <w:t>мұқанға айтып келді. Ертеңіне Айтмуқан қойын сиыр-</w:t>
        <w:br/>
        <w:t>шы ауылына қарай өргізді. Отарды ол тұстан асырып</w:t>
        <w:br/>
        <w:t>жіберді де үйге бұрылды. Ол келгенде үй ішінде сөйле-</w:t>
        <w:br/>
        <w:t>ген екі-үш әйелдің даусы естілді де бойжеткен қыз</w:t>
        <w:br/>
        <w:t>сыртқа шықты, Айтмұқан онымен сәлемдесті.</w:t>
        <w:br/>
        <w:t>-- Қарындас сусын ішуге болар ма екен?</w:t>
        <w:br/>
        <w:t>-- Ондай ойыңыз болса үйге кіріңіз,-- деді бой-</w:t>
        <w:br/>
        <w:t>жеткен.</w:t>
        <w:br/>
        <w:t>Айтмұқан шөлдеп те тұрған жоқ еді. Амалсыз ат-</w:t>
        <w:br/>
        <w:t>тан түсіп, үйге кірді де сәлемдесіп шеттеу тұрған орын-</w:t>
        <w:br/>
        <w:t>дыққа отырды. і</w:t>
        <w:br/>
        <w:t>-- Шырағым қай баласың, жөніңді айта отыр. Ке-</w:t>
        <w:br/>
        <w:t>ше бір шал келіп, біздің Мәрзияға көшуге дайында-</w:t>
        <w:br/>
        <w:t>лыңдар деп кетіпті. Сондай шаруамен келген жоқпы-</w:t>
        <w:br/>
        <w:t>сың?-- деді екі әйелдің бірі.</w:t>
      </w:r>
    </w:p>
    <w:p>
      <w:r>
        <w:t>-- Жоқ, шеше,-- дей бергенде бойжеткен кесе толы</w:t>
        <w:br/>
        <w:t>айранды Айтмұқанға үсына берді.</w:t>
        <w:br/>
        <w:t>Жігіт айранды асықпай ішіп, кетпе әкесінің көргені</w:t>
        <w:br/>
        <w:t>осы қыз болғанын және оның аты Мәрзия екенін білді.</w:t>
        <w:br/>
        <w:t>Әкесі жаман атаған жоқ еді, шынында да бойы тіп-тік,</w:t>
        <w:br/>
        <w:t>ажарсыз да емес, жап-жақсы қыз екен деп ойлады ол.</w:t>
        <w:br/>
        <w:t>Осы оймен отырғанда әлгі әйел:</w:t>
        <w:br/>
        <w:t>-- Мәрзия, мына жігітті танушы ма едің?-- деп</w:t>
        <w:br/>
        <w:t>сұрады қызынан.</w:t>
        <w:br/>
        <w:t>-- Жоқ, апа. Танымайтын адамға сусын бермеуші</w:t>
        <w:br/>
        <w:t>ме едік,-- деді қыз жымия сөйлеп.</w:t>
        <w:br/>
        <w:t>Айтмұқан күліп жібере жаздап өзін эрең ұстап</w:t>
        <w:br/>
        <w:t>қалды.</w:t>
        <w:br/>
        <w:t>-- Сұрап жатқаным ғой әшейін,-- деп әйел ыңғай-</w:t>
        <w:br/>
        <w:t>сызданып қалды да Айтмұқанга бұрылды.</w:t>
        <w:br/>
        <w:t>-- Сонымен қай бала болдың шырағым?</w:t>
        <w:br/>
        <w:t>Айтмұқан әкесінің атын айтып, өзін таныстырды</w:t>
        <w:br/>
        <w:t>да рахмет, деп шығып кетті.</w:t>
        <w:br/>
        <w:t>Ол ат үстінде отыр. Екі көзі алдындағы қойда, ойы</w:t>
        <w:br/>
        <w:t>Мәрзияда келеді. Қыздың екі рет қана айтқан сөзі</w:t>
        <w:br/>
        <w:t>ойында жатталып қалыпты. Екеуі де орнымен сөйлен-</w:t>
        <w:br/>
        <w:t>ген, артығы жоқ сөздер. Біріншісімен өзін үйге кіргіз-</w:t>
        <w:br/>
        <w:t>се, екіншісімен өзіне ретсіз сұрақ қойған шешесін</w:t>
        <w:br/>
        <w:t>ұялтып тастады. Айтмұқан күні бойы осыны ойлап,</w:t>
        <w:br/>
        <w:t>көз алдына Мәрзияның бейнесін елестетумен болды.</w:t>
        <w:br/>
        <w:t>10</w:t>
        <w:br/>
        <w:t>ғалай шауып, отарды әрең тоқтатты. Бөгде отар иесі</w:t>
        <w:br/>
        <w:t>Барқын Қозыбақов екен. Екеуі бірін бірі айыптап, бі-</w:t>
        <w:br/>
        <w:t>раз айқайласты. Түнде сол жерге түнеп, тәңертец өз</w:t>
        <w:br/>
        <w:t>қойларын танып, бөлісуге кірісті.</w:t>
        <w:br/>
        <w:t>Жүні жаңада ғана қырқылған тақыр тері қойлар-</w:t>
        <w:br/>
        <w:t>ды айыра тану Айтмұқанға қиынға түсті. Бөліп шы-</w:t>
        <w:br/>
        <w:t>ғарғандары қайта қосылып, әбден шаршатты. Қозыба-</w:t>
        <w:br/>
        <w:t>қов қойдың қосылып кеткеніне ренжіп жүрген жоқ. Ал</w:t>
        <w:br/>
        <w:t>Айтмұқан болса әр қойының өзінде қалуы үшін бар</w:t>
        <w:br/>
        <w:t>күшін салды. Түске дейін әуреленіп, (14 қойын түгел-</w:t>
        <w:br/>
        <w:t>деді. Айтмұқан бола бергенде Қозыбақов:</w:t>
        <w:br/>
        <w:t>-- Қойыңды осы тұрғанда танып, түгендеп ал, ке-</w:t>
        <w:br/>
        <w:t>Йін қой алмастырылмайды,-- деп ескертті.</w:t>
        <w:br/>
        <w:t>Өріске шығып, асықпай аралағанда ол бұрын өзі-</w:t>
        <w:br/>
        <w:t>нің отарында жоқ ондаған қойдың бар екенін анықта-</w:t>
        <w:br/>
        <w:t>ды. Кейбіреулері ірі сүйекті болғанмен тұсақ екен де</w:t>
        <w:br/>
        <w:t>басқа біреулері ерте қырқылғандықтан жүні қауқиған,</w:t>
        <w:br/>
        <w:t>бірақ, өте арықтығы білінді. Ол қатты өкінді. Бірақ</w:t>
        <w:br/>
        <w:t>бұл қателігін семьясына сездіргісі келмей ауылға қа-</w:t>
        <w:br/>
        <w:t>раңғы түскесін қайтуды ұйғарды. Түн кезінде басқа</w:t>
        <w:br/>
        <w:t>қойдыц қосылып кеткенін байқамас деп ойлады ол.</w:t>
        <w:br/>
        <w:t>Біраң Айтмұқан ойлағандай болмады. Ол жүрген жер-</w:t>
      </w:r>
    </w:p>
    <w:p>
      <w:r>
        <w:t>ге түс ауа әкесі келді.</w:t>
        <w:br/>
        <w:t>-- Балам шаршадың ғой, үйге қайт, мен жаяйын</w:t>
        <w:br/>
        <w:t>деді экесі. Айтмұқан оған қарсылық білдірудің ама-</w:t>
        <w:br/>
        <w:t>лын таба алмай үйге қарай бет алды. Ол отардан ұзай</w:t>
        <w:br/>
        <w:t>бергенде әкесінің айқайлаған дауысын есітіп, кейін</w:t>
        <w:br/>
        <w:t>бұрылды.</w:t>
        <w:br/>
        <w:t>-- Қойыңның үштен біріндейі басқа ғой балам-ау,</w:t>
        <w:br/>
        <w:t>кімге араластырып алдың,-- деді Жантелі ақсақал</w:t>
        <w:br/>
        <w:t>ренжи сөйлеп.</w:t>
        <w:br/>
        <w:t>Айтмұқан болған оқиғаны айтты.</w:t>
        <w:br/>
        <w:t>-- Ойбай-ау, маған неге хабарламадын, көзінен</w:t>
        <w:br/>
        <w:t>танитын едім ғой бәрін,-- деп ашуланды шал.-- Қазір</w:t>
        <w:br/>
        <w:t>басқасын іріктейміз де өзіміздің қойды алып келеміз.</w:t>
        <w:br/>
        <w:t>-- “Жоқ, әке, қой айырарда енді қайтып бір-біріміз-</w:t>
        <w:br/>
        <w:t>ге бармауға келіскенбіз,-- деді Айтмұқан.</w:t>
        <w:br/>
        <w:t>-- Не сөйлеп тұрсың өзің, қосылған қойдың көбісі</w:t>
        <w:br/>
        <w:t>биыл күйекке түсуге жарамайтын тұсақ және арық</w:t>
        <w:br/>
        <w:t>қойлар ғой,-- деді шал тағы да ашулы сөйлеп.</w:t>
        <w:br/>
        <w:t>-- Мейлі әке, не болса да кезінде көреміз,-- деді</w:t>
        <w:br/>
        <w:t>Айтмұқан.</w:t>
        <w:br/>
        <w:t>-- Мен кезі емес, қазір-ақ көріп тұрмын оны. Бұл</w:t>
        <w:br/>
        <w:t>16</w:t>
        <w:br/>
        <w:t>Енді оны күнде көріп тұруды, мүмкін болса сөйлесіп,</w:t>
        <w:br/>
        <w:t>сырласуды мақсат етті.</w:t>
        <w:br/>
        <w:t>Ол отарды ауылға қарай беттете жайды. Үйге келі-</w:t>
        <w:br/>
        <w:t>сімен әкесі:</w:t>
        <w:br/>
        <w:t>-- Балам, ана сиыршылар өздігінен көшетін бе,</w:t>
        <w:br/>
        <w:t>жоқ, мен совхоз басшыларымен сөйлесіп келейіп бе?--</w:t>
        <w:br/>
        <w:t>деді.</w:t>
        <w:br/>
        <w:t>Жокең ақсақал бұл созді айтқанда Айтмұқан бір-</w:t>
        <w:br/>
        <w:t>нәрседен шошып кеткендей ыңғайсызданып қалды да:</w:t>
        <w:br/>
        <w:t>-- Әне, оларды мазалап қайтесіз. Көп мал емес</w:t>
        <w:br/>
        <w:t>көрінеді, отыра берсіш,-- деді.</w:t>
        <w:br/>
        <w:t>-- Жерді жейді дейміз ғой, әйтпесе көршінің аия-</w:t>
        <w:br/>
        <w:t>ны бола мя,-- деді қарт.</w:t>
        <w:br/>
        <w:t>Айтмұқан мұнан кейін әңгімеге араласпай іргеге</w:t>
        <w:br/>
        <w:t>қарай қисая кетті. Әке мен ішетпе бір нәрсені сезгендей</w:t>
        <w:br/>
        <w:t>біріне-бірі қарап үнсіз отырып, шайын іше берді. Ерте-</w:t>
        <w:br/>
        <w:t>ңіне әке мен бала ақылдасты да қой ұрықтандыруды</w:t>
        <w:br/>
        <w:t>осы жерде өткізуді ұйғарды. Жантелі ақсақал уәдесі</w:t>
        <w:br/>
        <w:t>бойынша пункт салуға кірісті. Ал Айтмұқан болса</w:t>
        <w:br/>
        <w:t>сусынды сылтау етіп, қыз үйіне жиі баратынды шы-</w:t>
        <w:br/>
        <w:t>ғарды. Бір күні қыз шешесі:</w:t>
        <w:br/>
        <w:t>-- Шырағым, осы үйде сауынға беріп қойған</w:t>
      </w:r>
    </w:p>
    <w:p>
      <w:r>
        <w:t>сиырың бардай жиі келетін болдың ғой,-- деп қалды.</w:t>
        <w:br/>
        <w:t>Шешесі бұл сөзді айтқан кезде Мәрзия үйден шы-</w:t>
        <w:br/>
        <w:t>ғып кетті.</w:t>
        <w:br/>
        <w:t>-- Ерсі болып бара жатса келмей-ақ қояйын,</w:t>
        <w:br/>
        <w:t>апа,-- деді Айтмұқан.</w:t>
        <w:br/>
        <w:t>-- Әншейін айтып жатқаным гой, келе бер, сусын</w:t>
        <w:br/>
        <w:t>молшылық,-- деді әйел.</w:t>
        <w:br/>
        <w:t>Қой қырқу басталғалы Айтмұқан бір апта бойы</w:t>
        <w:br/>
        <w:t>қыз ауылына бара алмады. Бұл жазда ол әр қойдан</w:t>
        <w:br/>
        <w:t>8,6 килограмнан жүн қырықты. Сойтіп, жүн өндіруден</w:t>
        <w:br/>
        <w:t>де озат атанды. Жұмысты бітірген күннің ертеңіне</w:t>
        <w:br/>
        <w:t>Айтмұқан қыз үйіне келді. Мәрзия жалғыз отыр</w:t>
        <w:br/>
        <w:t>скен.</w:t>
        <w:br/>
        <w:t>-- Көптен көрінбей кеттіңіз, шөлдемейтін болған-</w:t>
        <w:br/>
        <w:t>сыз ба?-- деді Мәрзия сәлемдескен соң.</w:t>
        <w:br/>
        <w:t>Қыздан мұндай сөзді күтпеген жігіт бір сәтке абыр-</w:t>
        <w:br/>
        <w:t>жып қалды да:</w:t>
        <w:br/>
        <w:t>-- Қой қырқып, өріске шықпағаныма біраз бол-</w:t>
        <w:br/>
        <w:t>ды,-- дей салды.</w:t>
        <w:br/>
        <w:t>о- Үйіңіздің маңынан қой шықпаса өзіңіз де шық-</w:t>
        <w:br/>
        <w:t>пайды екенсіз ғой,-- деп күлді Мәрзия.</w:t>
        <w:br/>
        <w:t>11</w:t>
        <w:br/>
        <w:t>Сол кездесуде түгелдей Ленин орденді Әбдірахма-</w:t>
        <w:br/>
        <w:t>новтармен осылай қоштасқан едік. Міне, солардың бірі</w:t>
        <w:br/>
        <w:t>Мәдірай ағай мен қазір қайта жолығып, бірге келеміз.</w:t>
        <w:br/>
        <w:t>-- Қазір қанша болдыңыздар темір жолда?</w:t>
        <w:br/>
        <w:t>-- Қырықтан асты. (Жол бойын жайлап бара-</w:t>
        <w:br/>
        <w:t>мыз,-- деді Мәкең мұртынан күліп.</w:t>
        <w:br/>
        <w:t>Иә, бұлар Ұлы Октябрьдің ұрпағы. Сондықтан да</w:t>
        <w:br/>
        <w:t>өсіп өркендей бермек, тамырын терең жая бермек!</w:t>
        <w:br/>
        <w:t>-- Рая сен қалай қарайсың, теңізде жүзу тамаша</w:t>
        <w:br/>
        <w:t>емес пе?</w:t>
        <w:br/>
        <w:t>-- Оған қосылуға болады. Бірақ...</w:t>
        <w:br/>
        <w:t>-- Ол «бірақтың» аржағы «құрғақ суық» қой. Ай</w:t>
        <w:br/>
        <w:t>ішінде оны да жеңіп тамашалап кетпедік пе! Екеуміз-</w:t>
        <w:br/>
        <w:t>де баржхада қалсақ қайтеді осы?</w:t>
        <w:br/>
        <w:t>-- Мен де соны ойлап тұр едім.</w:t>
        <w:br/>
        <w:t>-- Онда тіпті тамаша болды. Жүр апайға,-- деп</w:t>
        <w:br/>
        <w:t>Катя Раяны жетектей жөнелді.</w:t>
      </w:r>
    </w:p>
    <w:p>
      <w:r>
        <w:t>Қос құрбы әрі толқыды, бері толқыды, Ұштап апай-</w:t>
        <w:br/>
        <w:t>дың баржада қала беруі де сабақ болды. Ақыры 6ұ-</w:t>
        <w:br/>
        <w:t>лардың шешімдері түсінікті де, дұрыс шықты:</w:t>
        <w:br/>
        <w:t>-- Біз де сізбен біргеміз!</w:t>
        <w:br/>
        <w:t>Екеуі құшақтай алды. Ұштаптың нұрлы жүзі қуа-</w:t>
        <w:br/>
        <w:t>нышқа толып:</w:t>
        <w:br/>
        <w:t>-- Рақымет,-- деді оларға сүйсіне қарап.-- Көр-</w:t>
        <w:br/>
        <w:t>Діңдер ме Аралға да келіп қалыппыз. Оттары ке-</w:t>
        <w:br/>
        <w:t>рінді.</w:t>
        <w:br/>
        <w:t>«РМБ-1»-дің «Жалпақ» участогінде тұрғанына он</w:t>
        <w:br/>
        <w:t>күннен асты. Әр колхоздан келген аушылар бұл пункт-</w:t>
        <w:br/>
        <w:t>ті де балықпен көміп тастапты. Баржа коллективі ба-</w:t>
        <w:br/>
        <w:t>лық қабылдайды, сортқа айырады. Ең соңында Ұштап</w:t>
        <w:br/>
        <w:t>бастаған қатырушылар қолына тиіп, трюмге текшелене</w:t>
        <w:br/>
        <w:t>жиналды. Өндіріп жұмыс істейтін Рая, Катя үшеуі.</w:t>
        <w:br/>
        <w:t>Басқасының бәрі жаңадан келген. «Құрғақ суыққа»</w:t>
        <w:br/>
        <w:t>көндіге алмай, бір кіріп, бір шығады.</w:t>
        <w:br/>
        <w:t>-- Ойпырмай, далада жылылық 80 градус. Мұнда</w:t>
        <w:br/>
        <w:t>қақаған сары аяз. Қандай машинаның күші екеп</w:t>
        <w:br/>
        <w:t>бұл,-- деп Елемесов деген :кігіт таңдайын тық-тық</w:t>
        <w:br/>
        <w:t>қағады.</w:t>
        <w:br/>
        <w:t>-- Аммиак пен тұзды қосып айдайтын көрінеді.</w:t>
        <w:br/>
        <w:t>Тұздан мұндай сықырлаған аяз шықпас. Сірә, осы</w:t>
        <w:br/>
        <w:t>қысты түсіріп тұрған аммиак шығар,-- дейді оған қа-</w:t>
        <w:br/>
        <w:t>тар отырған мұртты қара.</w:t>
        <w:br/>
        <w:t>-- Аспаннан жаңбыр жаудырып, айналаны алай-</w:t>
        <w:br/>
        <w:t>түлей боран үскірік аязға айналдыратын машина бар</w:t>
        <w:br/>
        <w:t>дегенге сенбеуші едік. Енді көзіміз жетті. Сірә, ғылым</w:t>
        <w:br/>
        <w:t>мен техниканың жасамайтыны жоқ шығар,-- дейді</w:t>
        <w:br/>
        <w:t>Рая оларды қостап.</w:t>
        <w:br/>
        <w:t>36</w:t>
        <w:br/>
        <w:t>бермеді. Кейбіреулері бір сапарга ғана шығып қайтуға</w:t>
        <w:br/>
        <w:t>көнетін сияқты,-- деді директор.</w:t>
        <w:br/>
        <w:t>-- Бізге керегі сол баржада тұрақты жұмыс істей-</w:t>
        <w:br/>
        <w:t>тін адам. Әсіресе оған жетекші болатын кісі, Бүкіл</w:t>
        <w:br/>
        <w:t>комбинаттан бір адам шықпағаны қалай?</w:t>
        <w:br/>
        <w:t>Мұсағалиев отырғандарға жағалай қарады.</w:t>
        <w:br/>
        <w:t>-- Бұл жұмысқа өзі сұранып ердің ері шығар...</w:t>
        <w:br/>
        <w:t>Далада 80 градус ыстық болып тұрғанда, 20 градус</w:t>
        <w:br/>
        <w:t>суықта отырып, жұмыс істеу қиын-ау. Сірә коммунис-</w:t>
        <w:br/>
        <w:t>терден...</w:t>
        <w:br/>
        <w:t>-- Сіздіңше күштеп жіберу амалы ғана қалғаны</w:t>
        <w:br/>
        <w:t>ма,-- деп Мұсағалиев Бәйімбетовтың сөзін бәлді.--</w:t>
        <w:br/>
        <w:t>Осы мәселені коллективтің жалпы жиналысына салсақ</w:t>
        <w:br/>
        <w:t>қайтеді?</w:t>
        <w:br/>
        <w:t>Бәрі осыған келісті.</w:t>
      </w:r>
    </w:p>
    <w:p>
      <w:r>
        <w:t>Жаұұмысшылар завод клубына жиналды.</w:t>
        <w:br/>
        <w:t>-- Бұл жиналыстың мақсаты біреу,-- деді Бес-</w:t>
        <w:br/>
        <w:t>кровный сөз алып. Ол мақсат: «РМБ-1» баржасына тұ-</w:t>
        <w:br/>
        <w:t>рақты жұмысқа кімнің ауысқысы келеді, соны анық-</w:t>
        <w:br/>
        <w:t>тау жайы.</w:t>
        <w:br/>
        <w:t>Залдағы жұрт біріне-бірі қарасты.</w:t>
        <w:br/>
        <w:t>-- “Жолдастар ашып айту керек,-- деді Мұсағалиев</w:t>
        <w:br/>
        <w:t>орнынан тұра бере,-- баржадағы жұмыстың қиынды-</w:t>
        <w:br/>
        <w:t>ғы сонда, оған барған адам жаз айында да қыс кезін-</w:t>
        <w:br/>
        <w:t>дегідей сықырлаған аязда жұмыс істейді. Айлап теңіз</w:t>
        <w:br/>
        <w:t>үстінде, үйінен ондаған шақырым қашықтықта жүре-</w:t>
        <w:br/>
        <w:t>ді. Кәне, кім тілек білдіреді?</w:t>
        <w:br/>
        <w:t>Зал тым-тырыс. Кенет...</w:t>
        <w:br/>
        <w:t>-- Мен барамын!-- деген әйел дауысы шықты.</w:t>
        <w:br/>
        <w:t>Оған қосыла бір қол оқшау көтеріліп, зал тынышты-</w:t>
        <w:br/>
        <w:t>ғып бұзды.</w:t>
        <w:br/>
        <w:t>Барлық назар сол жаққа ауды. Бүл топжарғанның</w:t>
        <w:br/>
        <w:t>иесі балық заводының ата сұрыптаушысы Ұштап Өтеу-</w:t>
        <w:br/>
        <w:t>лиева еді.</w:t>
        <w:br/>
        <w:t>«РМБ-1» баржасына аға матрос болған Ұштап көп</w:t>
        <w:br/>
        <w:t>ұзамай сапарға шықты. Баржаны тартқан «Восточ-</w:t>
        <w:br/>
        <w:t>ный» батысқа қарай жылжып келеді. Ұштап теңіз</w:t>
        <w:br/>
        <w:t>төріне көз тігіп тұр. Аралдан үш шоқы бұлдырап</w:t>
        <w:br/>
        <w:t>қана көрінетін. Бұрын оның осы жағын көрген жоқ-ты.</w:t>
        <w:br/>
        <w:t>Енді, міне қол созым жерден өтіп барады. «Табигаттың</w:t>
        <w:br/>
        <w:t>тамаша орындары көп-ау,-- деп ойлайды ол.-- Осы үш</w:t>
        <w:br/>
        <w:t>бірдей шоқы толқынмен шайылып кетпей ғасырлар</w:t>
        <w:br/>
        <w:t>бойы қалай қалқиып тұр екен. Оның арғы жағында</w:t>
        <w:br/>
        <w:t>30</w:t>
        <w:br/>
        <w:t>жерде ау қарап, теңіздің тайдай тулағап ақ шабағы</w:t>
        <w:br/>
        <w:t>мен сары сазанын қайыққа тастап жатқан балықшыға</w:t>
        <w:br/>
        <w:t>қарайды. Шолп-шолп етіп вудан суға секірген қыла-</w:t>
        <w:br/>
        <w:t>ғайдың ізіне түскен қалбағай құсқа да көз қиығын</w:t>
        <w:br/>
        <w:t>тастайды.</w:t>
        <w:br/>
        <w:t>-- Апа, қарашы,-- дейді оған қасындағы қара ба-</w:t>
        <w:br/>
        <w:t>ла теңіздегі қайықты нұсқап.-- Ертеден бері балықты</w:t>
        <w:br/>
        <w:t>алумен жатыр. Оның көп жерін қайдан білген олар?</w:t>
        <w:br/>
        <w:t>Әйел баланың кекілін бір қырын ығыстырып қоя-</w:t>
        <w:br/>
        <w:t>ды. Сөз бастайды.</w:t>
        <w:br/>
        <w:t>-- Теңізден соққан дауылдың тыпғаны кеше ғой,</w:t>
        <w:br/>
        <w:t>қалқам. Дауыл ығысымен теңіз суы да ыққа қарай төң-</w:t>
        <w:br/>
        <w:t>керіледі. Онымен бірге балың та ығысады. Оны жақсы</w:t>
        <w:br/>
        <w:t>білетін балықшылар дауыл соңын аңдып ау құрады.</w:t>
        <w:br/>
        <w:t>Балық көп түседі. Түсіндің бе, қарғам?-- деп балаға</w:t>
        <w:br/>
        <w:t>мейірлене қарайды.</w:t>
        <w:br/>
        <w:t>Бала басын изеп:</w:t>
        <w:br/>
        <w:t>-- Ал мұз қатқанда қалай біледі?-- деп тағы да</w:t>
      </w:r>
    </w:p>
    <w:p>
      <w:r>
        <w:t>сұрау қояды бала.</w:t>
        <w:br/>
        <w:t>Ана тағы да жауап береді.</w:t>
        <w:br/>
        <w:t>-- Қысты күні жаздағыдан қиын. Бірақ балықшы-</w:t>
        <w:br/>
        <w:t>лар балықтың қай кезде, қандай суда болатынын жақ-</w:t>
        <w:br/>
        <w:t>сы біледі. Ауын сол жерге құрады. Бірақ олардың құ-</w:t>
        <w:br/>
        <w:t>ралды салған жерден балық көптеп шыға бермейді.</w:t>
        <w:br/>
        <w:t>Қысы-жазы теңіз тереңі мен қойнауып шарлайды, көл</w:t>
        <w:br/>
        <w:t>қолтығын түрткілеп, өзен жағалайды. Метрлеген мұз-</w:t>
        <w:br/>
        <w:t>ды аударып, терге малынады. Сықырлаған суықтан</w:t>
        <w:br/>
        <w:t>тоңып, жаурамайды. Білегін суға малып, ау қарайды,</w:t>
        <w:br/>
        <w:t>жылым тартады.</w:t>
        <w:br/>
        <w:t>Теңіз бетінде де, теңіз жағасында да адамның ой-</w:t>
        <w:br/>
        <w:t>лайтыны, әңгіме ететіні тек балық қана. Ал үйлерде,</w:t>
        <w:br/>
        <w:t>кабинеттерде, от басы, стол айналасында ше?..</w:t>
        <w:br/>
        <w:t>жж</w:t>
        <w:br/>
        <w:t>Арал мемлекеттік балық тресі бастығының кабине-</w:t>
        <w:br/>
        <w:t>тінде тортеу отыр: Трест бастығы Мұсағалиев, екін-</w:t>
        <w:br/>
        <w:t>шісі орынбасары Бәйімбетов, Арал балық заводы</w:t>
        <w:br/>
        <w:t>директоры Бескровпый, инженер Жиенбаев - бәрі</w:t>
        <w:br/>
        <w:t>осында.</w:t>
        <w:br/>
        <w:t>-- Алексей Николаевич сопымен кім баратын бол-</w:t>
        <w:br/>
        <w:t>ды?-- деп Мұсағалиев Бескровныйға бұрылды.</w:t>
        <w:br/>
        <w:t>-- Біраз адаммен сөйлестік, Ешқайсысы келісім</w:t>
        <w:br/>
        <w:t>29</w:t>
        <w:br/>
        <w:t>-- Жақсылықтан болды бұл!</w:t>
        <w:br/>
        <w:t>Және басқалары жалғаса берді.</w:t>
        <w:br/>
        <w:t>Құттықтау оқылған сайын соғылған қолдар үй</w:t>
        <w:br/>
        <w:t>ішін жаңғырықтырып тұрды.</w:t>
        <w:br/>
        <w:t>Алғашқы тосты алдыру Әбдірахмановтар семьясы-</w:t>
        <w:br/>
        <w:t>ның ең үлкені Айшагүл анаға берілді.</w:t>
        <w:br/>
        <w:t>-- Шырақтарым,-- деді ол орнынан тұра бере, гүл-</w:t>
        <w:br/>
        <w:t>гүл жайнап отырған Қали мен келіні Маржанға қа-</w:t>
        <w:br/>
        <w:t>рап,- бақыттысыңдар бұл өмірде. Тойларың тойға</w:t>
        <w:br/>
        <w:t>ұласа берсін!</w:t>
        <w:br/>
        <w:t>Қарт ана көзіне жас алын, орнына отырды.</w:t>
        <w:br/>
        <w:t>Айшагүл ана да осы Маржандай құлпырып өскен</w:t>
        <w:br/>
        <w:t>еді. Бірақ ол жас кезінде ешқандай қызық көрген жоқ.</w:t>
        <w:br/>
        <w:t>Оның өз басына да билігі болмады. Әкесі жалданып</w:t>
        <w:br/>
        <w:t>жұмыс істейтін алпыстан асқан Сексенбай сөз салған-</w:t>
        <w:br/>
        <w:t>да оны інісі Әбдірай торы құнанға мінгестіре түн асып</w:t>
        <w:br/>
        <w:t>қашты. Қарт ананың есіне сол бір оқиға түссе керек. Ол</w:t>
        <w:br/>
        <w:t>қазір өмірдегі екі жастық шақты салыстырып отырған</w:t>
        <w:br/>
        <w:t>сияқты.</w:t>
        <w:br/>
        <w:t>Қарт сөзінен кейін үйлену тойы басталып жүре</w:t>
        <w:br/>
        <w:t>берді. Жиналған жастар болса уақыт асқан сайын қуа-</w:t>
      </w:r>
    </w:p>
    <w:p>
      <w:r>
        <w:t>нышты тойды түрлендіре түсті.</w:t>
        <w:br/>
        <w:t>Түс ауған кез. Поез шығысқа қарай зулап келеді.</w:t>
        <w:br/>
        <w:t>Кешегі жолаушылармен бірге ауылына қайтқан Мәді-</w:t>
        <w:br/>
        <w:t>рай, Садық пен Сыдық бар бұл поезда. Сыдық -- Әб-</w:t>
        <w:br/>
        <w:t>дірахмановтардың ең кішісі екен. Оның да темір</w:t>
        <w:br/>
        <w:t>жол бойында қызмет атқарғанына отыз жылдай бо-</w:t>
        <w:br/>
        <w:t>лыпты.</w:t>
        <w:br/>
        <w:t>-- Қазір жол мастерлігі қызметін атқарамын. Тұ-</w:t>
        <w:br/>
        <w:t>рағымыз келесі разһезд. Осы келе жатқан жол біздің</w:t>
        <w:br/>
        <w:t>күн сайын шарлайтын өмірлік орнымыз десек те бола-</w:t>
        <w:br/>
        <w:t>ды. Поезд тоқтап қалу немесе авария болу деген сияқ-</w:t>
        <w:br/>
        <w:t>ты жаман атаққа қалған жеріміз жоқ.</w:t>
        <w:br/>
        <w:t>-- Сыдық, дайындал, келіп қалдың,-- деп бөлді</w:t>
        <w:br/>
        <w:t>оның сөзін Мәдірай.</w:t>
        <w:br/>
        <w:t>) 102-разьезден түсе бергенде, оған қарсы жүрген кі-</w:t>
        <w:br/>
        <w:t>сі жақындасымен: 8</w:t>
        <w:br/>
        <w:t>-- Үшіпші шақырымда жолдың теңдігі дұрыс емес</w:t>
        <w:br/>
        <w:t>сияқты. Соған, Сізді күтіп тұрғанымыз,-- деді.</w:t>
        <w:br/>
        <w:t>Жол мастері жолдастарымен дрезинаға отырып,</w:t>
        <w:br/>
        <w:t>маңдайдан соққан қарсы желді қақ жара үтпініші та-</w:t>
        <w:br/>
        <w:t>қырымға қарай кетіп бара жатты.</w:t>
        <w:br/>
        <w:t>23</w:t>
        <w:br/>
        <w:t>-- «Жолдас Әбдірахманов, не бақылап жүрсіз? Сіз-</w:t>
        <w:br/>
        <w:t>дің участоктен рельс арасы ашылған. Соның әсерінен</w:t>
        <w:br/>
        <w:t>поезд жүрісі қазірдің өзінде жарты сағат тоқтады,-</w:t>
        <w:br/>
        <w:t>деді бастық. Бұл хабарды естігенде тұла бойым мұздап</w:t>
        <w:br/>
        <w:t>қоя берді.</w:t>
        <w:br/>
        <w:t>-- Кім айтты?-- дедім жұлып алғандай.</w:t>
        <w:br/>
        <w:t>-- Бақылау постысы,-- деді мастер.</w:t>
        <w:br/>
        <w:t>Хабар рас болды. Жол жалғанды. Поезд өте баста-</w:t>
        <w:br/>
        <w:t>ды. Сол әкініш менің ойымнан әлі кетер емес. Сол жар-</w:t>
        <w:br/>
        <w:t>ты сағат ішінде екі жақтан қанша поезд тоқтап, қанша</w:t>
        <w:br/>
        <w:t>график бұзылды десеңші! Қалай кетер ол естен!</w:t>
        <w:br/>
        <w:t>-- Анау отырған менің балам,-- дейді Ыбекең сө-</w:t>
        <w:br/>
        <w:t>зін онан әрі жалғап, жасы жиырма шамасындағы қара</w:t>
        <w:br/>
        <w:t>торы жігітті нүсқап.-- Аты -- Тынысбек. Он жылдық-</w:t>
        <w:br/>
        <w:t>ты бітіргесін өзімнің қарауыма алдым. Биыл Ташкент-</w:t>
        <w:br/>
        <w:t>тегі темір жол институтына сырттан оқуға дайында-</w:t>
        <w:br/>
        <w:t>лып жүр. Екі-үш жылдан соң орнымды сол басар деген</w:t>
        <w:br/>
        <w:t>ойым бар.</w:t>
        <w:br/>
        <w:t>-- Өзің қимағаның болмаса, Тынысбек сіздің ісі-</w:t>
        <w:br/>
        <w:t>ңізді қазірдің өзінде-ақ атқаруға дайын емес пе?-- деп</w:t>
        <w:br/>
        <w:t>сөзге Мәдірай араласты.</w:t>
        <w:br/>
        <w:t>Сен де Қалиға орныңды бермей келесің, денім сап-</w:t>
        <w:br/>
        <w:t>сау мен қалай бере қоямын,-- деп күлді Ыбекең.</w:t>
        <w:br/>
        <w:t>-- Мына Ыбекеңнің Қали деп отырғаны менің</w:t>
      </w:r>
    </w:p>
    <w:p>
      <w:r>
        <w:t>балам. Ол да темір жолда істейді. Орныңды бер деп</w:t>
        <w:br/>
        <w:t>жатса бере қойып, басқа орынға-ақ ауыса қоярмыз.</w:t>
        <w:br/>
        <w:t>Шүкір, мамандық жеткілікті ғой,-- дейді Мәкең кү-</w:t>
        <w:br/>
        <w:t>лімсіреп.</w:t>
        <w:br/>
        <w:t>Осы кезде тойға келген ауыл-аймақ адамдары тү-</w:t>
        <w:br/>
        <w:t>гел жиналып болған еді. Той бастап жүрген Төребай</w:t>
        <w:br/>
        <w:t>Деген жігіт Айшагүл қарттың баласы, осы Әбдірах-</w:t>
        <w:br/>
        <w:t>мановтардың жиені екен. Ол айнала бір қарап ал-</w:t>
        <w:br/>
        <w:t>ды да:</w:t>
        <w:br/>
        <w:t>-- Құрмет көруге дайын болсаңыздар, қызмет ету-</w:t>
        <w:br/>
        <w:t>ге біз дайын. Дастарханнан дәм татпас бұрын алыста</w:t>
        <w:br/>
        <w:t>жүрген Әбдірахмановтардан келген құттықтауларды</w:t>
        <w:br/>
        <w:t>оқуға рұқсат етіңіздер, деді.</w:t>
        <w:br/>
        <w:t>-- Ұлықсат, ұлықсат!-- десіп қуанысып қалды</w:t>
        <w:br/>
        <w:t>жұрт. Қызылорда...</w:t>
        <w:br/>
        <w:t>-- Нұргүлден ғой!</w:t>
        <w:br/>
        <w:t>Жезқазған...</w:t>
        <w:br/>
        <w:t>-- Тәлегеннен екен!</w:t>
        <w:br/>
        <w:t>Ақтабе...</w:t>
        <w:br/>
        <w:t>-- Қали деген балам келіншек әкелетін еді--</w:t>
        <w:br/>
        <w:t>деген еді купеде Мәкең, соның тойына Айшагүл әже-</w:t>
        <w:br/>
        <w:t>лерінді әкеле жатқаным. Бүгін күн сенбі. Себеппен</w:t>
        <w:br/>
        <w:t>таныс болдық, жүріп тойымызда болыңдар.</w:t>
        <w:br/>
        <w:t>Біз бұл шақыруды қабыл алып поездан түскенбіз.</w:t>
        <w:br/>
        <w:t>-- Байқожамыз осы,-- деді ол айналаны шпола қа-</w:t>
        <w:br/>
        <w:t>рап,- Баяғыда біз осында кешіп келгенде жалғыз</w:t>
        <w:br/>
        <w:t>бөлмелі станция үйі мен жұмысшылардың жапырай-</w:t>
        <w:br/>
        <w:t>ған барағы тұратын. Қазір қараңызшы? Қала десеңіз</w:t>
        <w:br/>
        <w:t>ешкім таласпайды. Ал мынау біздің үй.</w:t>
        <w:br/>
        <w:t>-- Бұлардың бәрі бір әке, бір шешеден өрген ағайын-</w:t>
        <w:br/>
        <w:t>ды Әбдірахмановтар семьясы,-- деді Мәкең сәлем-сау-</w:t>
        <w:br/>
        <w:t>қаттан соң қатар отырған бес кісіні көрсетіп.</w:t>
        <w:br/>
        <w:t>Олардың бірінен бірін ажырату қиын. Бәрі де қа-</w:t>
        <w:br/>
        <w:t>лың қабақты, қақпақ жауырынды, кесек тұлғалы,</w:t>
        <w:br/>
        <w:t>мұртты қара. Омырауларындағы Ленин ордені мен</w:t>
        <w:br/>
        <w:t>«Еңбек Қызыл Туы» ордендері Ильич шамының сәулесі-</w:t>
        <w:br/>
        <w:t>не шағылыса жарқырайды. Бұл жарқыл ағайынды ал-</w:t>
        <w:br/>
        <w:t>таудың нұрлы жүздеріне нұр шашып, олардың заман</w:t>
        <w:br/>
        <w:t>бақытына, қуаныш құшағына бөленіп отырғандығы-</w:t>
        <w:br/>
        <w:t>ның нышаны сияқты.</w:t>
        <w:br/>
        <w:t>Олардың ең үлкені Әбдірай оган тетелес Ыбырай-</w:t>
        <w:br/>
        <w:t>дың қазіргі атқаратын қызметі жол бригадирлігі</w:t>
        <w:br/>
        <w:t>екен.</w:t>
        <w:br/>
        <w:t>-- «Жасым жетпіске жуықтады,-- дейді ол,-- бірақ</w:t>
        <w:br/>
        <w:t>өз қолыңмен салып, өзің рақатын көрген жолды қия</w:t>
        <w:br/>
        <w:t>алмайды екенсің. Бір күн басында болмасам, жолдың</w:t>
        <w:br/>
        <w:t>бір жерінде ақау қалған сияқты көрінеді де тұрады.</w:t>
      </w:r>
    </w:p>
    <w:p>
      <w:r>
        <w:t>-- Ақау қалады демекші, сол бір жылы бұл әлкеде</w:t>
        <w:br/>
        <w:t>қыс қатты болды. Әуеден борап, жерден суырды. Мін-</w:t>
        <w:br/>
        <w:t>детіміз -- күн сайын екі разьезд аралығын тазартып,</w:t>
        <w:br/>
        <w:t>жолды дұрыс ұстау, поезды іркіліссіз жөнелту. Оған</w:t>
        <w:br/>
        <w:t>бар күшімізді салдық. Бірақ, үйінді қар жолдың бір</w:t>
        <w:br/>
        <w:t>шетін аршып жатсаң, екінші шетін басып жатады.</w:t>
        <w:br/>
        <w:t>Қарлы боранмен арпалысқанымызға айдан асты. Жол-</w:t>
        <w:br/>
        <w:t>ды жағалап келем. Күнде ертемен Жосалы жақтан</w:t>
        <w:br/>
        <w:t>жолаушы таситын поезд өтетін. Ол әлі жоқ. Уақыт өтіп</w:t>
        <w:br/>
        <w:t>барады. «Мұншама неге кешікті, әлде қардан жүре</w:t>
        <w:br/>
        <w:t>алмай келе ме екен» деп ойлаймын. Байқожадлан шық-</w:t>
        <w:br/>
        <w:t>қан дрезина кенет менің жаныма келіп тоқтай қалды,</w:t>
        <w:br/>
        <w:t>Онда жол мастері мен станция бастығы бар. Тегін жү-</w:t>
        <w:br/>
        <w:t>ріс емес екенін бірден сездім. Олар мені дрезинаға</w:t>
        <w:br/>
        <w:t>отырғызып алды.</w:t>
        <w:br/>
        <w:t>33</w:t>
        <w:br/>
        <w:t>9. ӨМІР БЕЛЕСТЕРІ</w:t>
        <w:br/>
        <w:t>Е</w:t>
        <w:br/>
        <w:t>Ауыл жаңа ғана ұйқыда еді. Қас қаққанша бол-</w:t>
        <w:br/>
        <w:t>май-ақ әр үйден Ильич шамы жарқоқұрқ жана баста-</w:t>
        <w:br/>
        <w:t>ды. Күз айы-- дауылды. Балықшылар таң атпай</w:t>
        <w:br/>
        <w:t>оянады. Қүн көтерілгенше жиекке қайта шығып үлгір-</w:t>
        <w:br/>
        <w:t>месе жел көтеріліп, теңіз дегенің азан-қазан болады да</w:t>
        <w:br/>
        <w:t>кетеді.</w:t>
        <w:br/>
        <w:t>Күндегі дағдысы бойынша бүгін Күлпаш та ерте</w:t>
        <w:br/>
        <w:t>тұрды. Киініп, сыртқа беттей бергені сол еді, Сәлима</w:t>
        <w:br/>
        <w:t>құрдасы үйге аптыға кірді. ) )</w:t>
        <w:br/>
        <w:t>-- Сүйінші, Нәбиім қыз алып келді, менің,-- деп</w:t>
        <w:br/>
        <w:t>құшақтай алды ол Күлпашты.</w:t>
        <w:br/>
        <w:t>-- Ой, рас па?!</w:t>
        <w:br/>
        <w:t>Күлпаш далаға жүгіре шықты.</w:t>
        <w:br/>
        <w:t>-- Тойға дайындала бер,-- деді Құүлпаш құрдасы-</w:t>
        <w:br/>
        <w:t>на, жаңа түскен келіншектің маңдайынан сүйіп тұ-</w:t>
        <w:br/>
        <w:t>рып.-- Мен де ау қарауды тездетейін.</w:t>
        <w:br/>
        <w:t>Күлпаш теңізге бұрылды. «Үйінен жасырынып ке-</w:t>
        <w:br/>
        <w:t>тіпті-ау, бұл қыз,-- деп ойлады ол.-- Әке-шешесі рен"</w:t>
        <w:br/>
        <w:t>жіп қалды ғой оның. Мен де сүйтпеп пе едім сол жы-</w:t>
        <w:br/>
        <w:t>лы. Қалай болып еді өзі7..</w:t>
        <w:br/>
        <w:t>П.</w:t>
        <w:br/>
        <w:t>“Дауылдан кейінгі өкпек желден теңіз беті толқып</w:t>
        <w:br/>
        <w:t>тұр. Аспан тұманды. Ала бұлт ыққа қарай жөңкіп</w:t>
        <w:br/>
        <w:t>барады. Оқта-текте жаңбыр құйып өтеді. Ауын тараш-</w:t>
        <w:br/>
        <w:t>тап, балығын өткізген балықшылар қарбалас қимыл-</w:t>
        <w:br/>
        <w:t>дайды. Флот пен теңіз арасы ерсілі-қарсылы, асығыс-</w:t>
        <w:br/>
        <w:t>үсігіс жүрген адамдар.</w:t>
        <w:br/>
        <w:t>-- Не дейсің?</w:t>
      </w:r>
    </w:p>
    <w:p>
      <w:r>
        <w:t>Кенет әлгі адамдар арасынан саңқ ете қалған әйел</w:t>
        <w:br/>
        <w:t>дауысы шықты, Жүрт солай бұрылды. Өзінен ұзап</w:t>
        <w:br/>
        <w:t>бара жатқан адамға жалт қараған бойы әлгі әйел бір</w:t>
        <w:br/>
        <w:t>жерде қозғалмастан тұр. Ол естіген хабарына сенер-</w:t>
        <w:br/>
        <w:t>сенбесін білмегендей. Не естіді ол? Әлгі кісі не айтып</w:t>
        <w:br/>
        <w:t>кетті оған! Жұрттың бәрі әйелге қараған бойы тұрған-</w:t>
        <w:br/>
        <w:t>тұрған жерінде аңырып қалыпты. Ендіне болар екен --</w:t>
        <w:br/>
        <w:t>деп істің соцын күткен тәрізді бәрі де. Әйел артына</w:t>
        <w:br/>
        <w:t>кілт бұрылды да, қолындағы ауды қайыққа лақтырып</w:t>
        <w:br/>
        <w:t>39</w:t>
        <w:br/>
        <w:t>Ойпыр-ай, өзі құралпас адам болмаса үйінің ала</w:t>
        <w:br/>
        <w:t>жібінен аттағып, сусын татырмайтын мына Сексенбай</w:t>
        <w:br/>
        <w:t>қапелімде қайдан мырза болып қалды. Тегін болса еді</w:t>
        <w:br/>
        <w:t>мұнысы! Осындай ойлар шырмаған ерлі-зайыптылар</w:t>
        <w:br/>
        <w:t>орнынан қозғалмады.</w:t>
        <w:br/>
        <w:t>-- Әй, Әбдірахман не айтып отырмын мен, ашсаң-</w:t>
        <w:br/>
        <w:t>шы ана қоржынды, тәексеңші дастарханыңа!-- деді</w:t>
        <w:br/>
        <w:t>Сексенбай тағыда.</w:t>
        <w:br/>
        <w:t>-- Рахмет бзаеке, біреудіп қоржынын ашып қонақ</w:t>
        <w:br/>
        <w:t>сыйлайтын әдетіміз жоқ еді, барына риза болыңыз.</w:t>
        <w:br/>
        <w:t>-- Әй, біреуің қалай сенің! Атаң басқа болмаса,</w:t>
        <w:br/>
        <w:t>аралас-құралас болып кеткен ауыл емеспіз бе? Мен</w:t>
        <w:br/>
        <w:t>бүгін құда, мына Сайыпбай күйеу болып келіп отыр</w:t>
        <w:br/>
        <w:t>үйіңе. Ана қоржын соның жоралғысы, әкелгеп шайпұ-</w:t>
        <w:br/>
        <w:t>лы тағы бар. Сайыпбай, сал манағыңды дастарханға!</w:t>
        <w:br/>
        <w:t>Әбдірахман әйелі екеуі Сайыпбайға қарап денелері</w:t>
        <w:br/>
        <w:t>түршігіп кетті.</w:t>
        <w:br/>
        <w:t>-- Шын айтып отырсыз ба баеке, менепде үлкен</w:t>
        <w:br/>
        <w:t>кісі ғой бұл, ал Айшагүл болса он алтыға жаңа шықты</w:t>
        <w:br/>
        <w:t>емес пе!</w:t>
        <w:br/>
        <w:t>-- Қартсынбай-ақ қой, бір әйелге ие болуға шама-</w:t>
        <w:br/>
        <w:t>сы келеді мұныпц әлі!</w:t>
        <w:br/>
        <w:t>-- Ойласалық баеке!</w:t>
        <w:br/>
        <w:t>Қарсы айтуға күш қайда! Бүгінгі әңгіме осымен</w:t>
        <w:br/>
        <w:t>тынды. Құда-күйеу ақырғы сөз үшін ертең оралатын</w:t>
        <w:br/>
        <w:t>болды. Не істеу керек? Бұлар келіспесе де күштілердің</w:t>
        <w:br/>
        <w:t>тартып әкететіні ап-айқын. Жауқазындай құлпырған</w:t>
        <w:br/>
        <w:t>жалғыз қызын шалға беріп, тірідей солдырмақ па!</w:t>
        <w:br/>
        <w:t>Жоқ болмас ол! Неде болса корер тағдырдан! Әбдірах-</w:t>
        <w:br/>
        <w:t>ман түн қараңғысы түсе берген кезде жалғыз торы</w:t>
        <w:br/>
        <w:t>құпанын ерттеп, оған Айшагүл меп Әбдірайды мінгес-</w:t>
        <w:br/>
        <w:t>тірді.</w:t>
        <w:br/>
        <w:t>-- Түнімен тура жүре берсеңдер теміржолға жете-</w:t>
        <w:br/>
        <w:t>сің. Анада үйге келген Николай деген сақалды қара</w:t>
        <w:br/>
        <w:t>орысты танисыңдар гой, соны тауып алып, тіл білетін</w:t>
        <w:br/>
        <w:t>біреу арқылы бар жайды айтыңдар. Екі-үш күнде өзім</w:t>
        <w:br/>
        <w:t>де барамын! Жолдарың болсын!</w:t>
        <w:br/>
        <w:t>Жаооллаушылар қараңғы түнге сүңги берді. Торы</w:t>
        <w:br/>
        <w:t>құнан бүкецдеп келеді. Қараңғы, қатыгез тағдыр қай-</w:t>
      </w:r>
    </w:p>
    <w:p>
      <w:r>
        <w:t>да алып барады бұларды?! Алда не күтіп тұр, ол да</w:t>
        <w:br/>
        <w:t>ешнәрсені аңғарып болмайтын қою тұмандай буылдыр</w:t>
        <w:br/>
        <w:t>еді. Айшагүлдің көзінен жас сорғалайды, інісіне сез-</w:t>
        <w:br/>
        <w:t>дірмей оксіп шылайды. Артта қалған әке-шеше мен</w:t>
        <w:br/>
        <w:t>20</w:t>
        <w:br/>
        <w:t>інілерін ертең не күтіп тұр екен?! Манагы амуандар</w:t>
        <w:br/>
        <w:t>ойранды салмаса жарар еді-ау! Бірақ өйтетін несі өтіп</w:t>
        <w:br/>
        <w:t>кетіп еді олардың!.. Оған қарай ма, оны есептей ме</w:t>
        <w:br/>
        <w:t>сұмырайлар. :</w:t>
        <w:br/>
        <w:t>Түн қараңғысын жамылып, елден безген екі жас-</w:t>
        <w:br/>
        <w:t>тың сәби көңілін осындай ауыр ойлар мазалап бара</w:t>
        <w:br/>
        <w:t>жатты. і</w:t>
        <w:br/>
        <w:t>Қыздың қашып кеткенін естіген Сексенбай Әбдірах-</w:t>
        <w:br/>
        <w:t>манның үйіне әңгір таяқ ойната келді.</w:t>
        <w:br/>
        <w:t>-- “Жер менікі, су менікі! Құдайын ұмытқан қу</w:t>
        <w:br/>
        <w:t>кедей, құры ауылдан, әйтпесе өртеймін үйіңді!</w:t>
        <w:br/>
        <w:t>Құнажын сиыр көлік болды. Көрпе-тәсегін тоқым</w:t>
        <w:br/>
        <w:t>етіп, қазан-ошағын соның арқасына теңдеді де ауыл-</w:t>
        <w:br/>
        <w:t>дан ұзай берді. Үйелмелі-сүйелмелі бес бала табандары-</w:t>
        <w:br/>
        <w:t>на шөгір кіріп, жалаң аяқ келеді. Сиыр арқасындағы</w:t>
        <w:br/>
        <w:t>темір-терсек біріне бірі соғылып, көне қоңырауша даң-</w:t>
        <w:br/>
        <w:t>ғырлайды. Бейнебір «қош, ата мекен, қош!» деп келе</w:t>
        <w:br/>
        <w:t>жатқандай. Әбдірахман артына бұрылып жиі қарайды.</w:t>
        <w:br/>
        <w:t>Туған жердің топырағын қимайды. Бірақ амалы қай-</w:t>
        <w:br/>
        <w:t>сы?! Әнәугі Николайдың айтқаны рас болся, айналып</w:t>
        <w:br/>
        <w:t>бір соғар, арам ниеттілерден аластап өзі қоза болар.</w:t>
        <w:br/>
        <w:t>Қош бола тұр, туған жер! Сиырлы көш ілбіп, ілгерілей</w:t>
        <w:br/>
        <w:t>берді.</w:t>
        <w:br/>
        <w:t>Бұл 1916 жылдың жазы еді. Әбдірахман Байқожа</w:t>
        <w:br/>
        <w:t>станциясына келісімен теміржол жұмысшысы, танысы</w:t>
        <w:br/>
        <w:t>Николайды тауып алды. Балалары да сонда екен. Бол-</w:t>
        <w:br/>
        <w:t>ган оқиғаны түгел айтты.</w:t>
        <w:br/>
        <w:t>-- Шешімің өте дұрыс болған,-- деді Николай</w:t>
        <w:br/>
        <w:t>Петрович Мельников.-- Анада-ақ жүр деп едім ғой.</w:t>
        <w:br/>
        <w:t>Ертеңнен бастап өзің, мына үлкендерің Әбдірай, Ыбрай</w:t>
        <w:br/>
        <w:t>үшеуің жұмысқа кір. Жалақы аз, жағдай қиын. Бірақ,</w:t>
        <w:br/>
        <w:t>шыдау керек. Жұмысшы мен шаруаға туар күн алыс</w:t>
        <w:br/>
        <w:t>емес, тек шыдап бағайық әзірге, Өзінің ескі досы Нико-</w:t>
        <w:br/>
        <w:t>лай Мельниковтың арқасында баласының басына</w:t>
        <w:br/>
        <w:t>төнген бақытсыздықтан құтылып, көңілі жай тапқан-</w:t>
        <w:br/>
        <w:t>дай болды.</w:t>
        <w:br/>
        <w:t>Сөйтіп, Әбдірахман жол мастері Николайдың көме-</w:t>
        <w:br/>
        <w:t>гімен темір жол бойында жұмысқа орналасты. Бір жыл</w:t>
        <w:br/>
        <w:t>өткен соң патшаның тағынан құлағаны &gt;жайлы хабар</w:t>
        <w:br/>
        <w:t>бұрқ ете қалды. Бұрын қаналып келген осы стапцияда-</w:t>
        <w:br/>
        <w:t>ғы жұмысшылар да патшаның экергілікті жендеттеріне</w:t>
        <w:br/>
        <w:t>қарсы шықты, Олар болыпевиктер партиясының Қаза-</w:t>
        <w:br/>
        <w:t>лыдағы астыртын ұйымымен тығыз байланыс жасады.</w:t>
        <w:br/>
        <w:t>2%</w:t>
      </w:r>
    </w:p>
    <w:p>
      <w:r>
        <w:t>Әбдірахман да екі ұлымен бірге осылардың қатарында</w:t>
        <w:br/>
        <w:t>болды. Қазалыда Сонет өкіметі орнаған кезде Байқожа</w:t>
        <w:br/>
        <w:t>станциясының билігі де жұмысшылар қолына көшті.</w:t>
        <w:br/>
        <w:t>Сөйтіп, басқалармен қатар Әбдірахманның семьясы да</w:t>
        <w:br/>
        <w:t>еркін дем ала бастады. Күндер өте берді. Темір жол жұ-</w:t>
        <w:br/>
        <w:t>мысына Мәдірей мен Мұса, Садық пен Сыдық та келіп</w:t>
        <w:br/>
        <w:t>қосылды.</w:t>
        <w:br/>
        <w:t>Әбдірахмаповтар кейін арнаулы курстар мен мек-</w:t>
        <w:br/>
        <w:t>тептерде оқып, білім алды, түрлі мамандық меңгерді.</w:t>
        <w:br/>
        <w:t>Мастер, бригадир, стрелочник, жол қараушы, бақылау-</w:t>
        <w:br/>
        <w:t>шы мамандықтарын үйреніп, қызмет атқарды. Ең</w:t>
        <w:br/>
        <w:t>үлкені Әбдірай болғандықтан ең алдымен тұрмыс құ-</w:t>
        <w:br/>
        <w:t>рып, бөлек отау тігу соның үлесіне тиді. Одан соң бас-</w:t>
        <w:br/>
        <w:t>қалары да үйленіп, бір тораптан тараған темір жол</w:t>
        <w:br/>
        <w:t>тәрізді тарау-тарау болып кете береді.</w:t>
        <w:br/>
        <w:t>Еңбек белесінен асқан талай жылдар өтеді. 1951</w:t>
        <w:br/>
        <w:t>жылдың жазында Әбдірахмановтар семьясында естен</w:t>
        <w:br/>
        <w:t>кетпес қуанышты оқиға болады.</w:t>
        <w:br/>
        <w:t>“Клуб іші иін тірескен адам. Бәрінің көзі жиналыс</w:t>
        <w:br/>
        <w:t>президиумына қадалған. Облыстық советтің өкілі, орта</w:t>
        <w:br/>
        <w:t>бойлы, қара кісі отырған орнынан тұрып, трибунаға</w:t>
        <w:br/>
        <w:t>келді.</w:t>
        <w:br/>
        <w:t>-- Жиналыстың алдында,-- деді ол,- СССР Жо-</w:t>
        <w:br/>
        <w:t>ғарғы Советі Президиумының Указын оқуға рұқсат</w:t>
        <w:br/>
        <w:t>етіңіздер.</w:t>
        <w:br/>
        <w:t>«Темір жол қатынасы жұмысына көп жылдар бойы</w:t>
        <w:br/>
        <w:t>еңбек сіңіргені және жолды жжыл сайын аман сақтау</w:t>
        <w:br/>
        <w:t>жолында жұмсаған қажырлы еңбегі үшін:</w:t>
        <w:br/>
        <w:t>Әбдірахманов Әбдірай -- Ленин орденімен,</w:t>
        <w:br/>
        <w:t>Әбдірахманов Ыбырай -- Ленин орденімен,</w:t>
        <w:br/>
        <w:t>Әбдірахманов Мұса -- Ленин орденімен,</w:t>
        <w:br/>
        <w:t>Әбдірахманов Мәдірай -- Ленин орденімен,</w:t>
        <w:br/>
        <w:t>Әбдірахманов Садық -- Еңбек Қызыл Туы орденімен,</w:t>
        <w:br/>
        <w:t>Әбдірахманов Сыдық -- Еңбек Қызыл Туы орденімен,</w:t>
        <w:br/>
        <w:t>наградталсын».</w:t>
        <w:br/>
        <w:t>Нақ осы кезде жаңғырыға соғылған жұмысшылар</w:t>
        <w:br/>
        <w:t>алақанының дауысынан клуб қабырғасы қақырап</w:t>
        <w:br/>
        <w:t>бара жатқандай сезіліп еді. Бұл қуанышты оқиғаны</w:t>
        <w:br/>
        <w:t>тек Әбдірахмановтар семьясы мен Байқожа станция-</w:t>
        <w:br/>
        <w:t>сының тұрғындары емес, бүкіл Қазалы ауданының</w:t>
        <w:br/>
        <w:t>жұртшылығы атап өтті. Осыдан үш жылдан соң Садық</w:t>
        <w:br/>
        <w:t>та “Ленин орденімен наградталып, Әбдірахмановтар</w:t>
        <w:br/>
        <w:t>семьясы Ленин орденді семья атанды...</w:t>
        <w:br/>
        <w:t>2</w:t>
        <w:br/>
        <w:t>Мұзға қайта түсті. Балықты далаға тастауға болмай.</w:t>
        <w:br/>
        <w:t>ды... Әрбір тран майданда жүрген екі-үш солдаттың</w:t>
        <w:br/>
        <w:t>бір күнгі азығы екені есінен шықпайды. Мүмкін, осы</w:t>
        <w:br/>
        <w:t>сүйреп келе жатқан балығынан майданда жүрген әзі.</w:t>
        <w:br/>
        <w:t>нің жолдасы Өтешке де тиетін шыгар. Беттің ұшы</w:t>
        <w:br/>
        <w:t>ашып барады. Омыраудап кеулеген суық жел денені</w:t>
      </w:r>
    </w:p>
    <w:p>
      <w:r>
        <w:t>мұздатты. Балтыр сыздап, екі тізе тастай қатты. Аяқ-</w:t>
        <w:br/>
        <w:t>тың басы ашып, бел сырқырайды. Оны тыңдаган ол</w:t>
        <w:br/>
        <w:t>жоқ. Жылжи берді. Түн ортасы ауа қала шетіндегі бір</w:t>
        <w:br/>
        <w:t>үйге әрең жетті.</w:t>
        <w:br/>
        <w:t>Сонда бойын еуық алып, бір жеті жатқан-ды. Дәрі-</w:t>
        <w:br/>
        <w:t>гер соны айтып, науқастың сабағын дәл тапты.</w:t>
        <w:br/>
        <w:t>-- Апа,-- деген інісі Жақсылықтың дауысы оның</w:t>
        <w:br/>
        <w:t>ойын бөлді.</w:t>
        <w:br/>
        <w:t>-- Баржа қашан келетін болыпты?</w:t>
        <w:br/>
        <w:t>-- Ұялыдан бүгін шықса керек. Ертең кештете</w:t>
        <w:br/>
        <w:t>келеді деп отыр. Сіздің орныңызға басқа адам іздеп</w:t>
        <w:br/>
        <w:t>жатқан көрінеді.</w:t>
        <w:br/>
        <w:t>Бұл хабар Ұштапты шошытып жіберді. «Мені қа-</w:t>
        <w:br/>
        <w:t>тардан шықты дегені ме! Әлде, енді баржадағы жұмыс-</w:t>
        <w:br/>
        <w:t>қа жарамас деп ойлады ма екен?! Ол болмас!»</w:t>
        <w:br/>
        <w:t>«Әбден сауығып келем. Менің орныма адам ізде-</w:t>
        <w:br/>
        <w:t>мей-ақ қойыңыздар. Балың қатыруға комбинаттағы</w:t>
        <w:br/>
        <w:t>тәжірибелі адамдардан алған дұрыс болар еді» деп 3а-</w:t>
        <w:br/>
        <w:t>вод басшыларына сәлем айтты.</w:t>
        <w:br/>
        <w:t>Ұштап басқарган коллектив соңғы төрт жылда</w:t>
        <w:br/>
        <w:t>алыс сапарға он екі рет аттанып, әр қатынағанда</w:t>
        <w:br/>
        <w:t>240 тонна балықпен оралды, 288 вагон -- 9 эшелон!</w:t>
        <w:br/>
        <w:t>Отанымызға алты мың тонна сапалы балық жөнелтті.</w:t>
        <w:br/>
        <w:t>Оның бәрі -- жаз бойы 20 градус суықта отырып, ат-</w:t>
        <w:br/>
        <w:t>қарылған еңбектің жемісі! Ол Социалистік Еңбек Ері</w:t>
        <w:br/>
        <w:t>атағын балық өнеркәсібіне сіңірген көп жылғы еңбегі</w:t>
        <w:br/>
        <w:t>мен осы табысы үшін алған еді.</w:t>
        <w:br/>
        <w:t>«Күн жылы. Жел жоқ. Бұүлдыраған сағым түр.</w:t>
        <w:br/>
        <w:t>Теңіз беті тіршілік қимылына толы. Дүңкілдегеп кеме,</w:t>
        <w:br/>
        <w:t>жапырласа эжүзген қайық -- еңбек дабылын қағып</w:t>
        <w:br/>
        <w:t>жүргендей. Арал портынан жаңа ғана шыққан «Вос-</w:t>
        <w:br/>
        <w:t>точный» ұзап барады. Соңында «РМБ-і» баржасы.</w:t>
        <w:br/>
        <w:t>Еңбек қуапышыша бөленген ондағы адамдардың жұү-</w:t>
        <w:br/>
        <w:t>зі күлім қағады. Солардың ішінде Ұштап та бар.</w:t>
        <w:br/>
        <w:t>Баржа көзден жоғалып, көрінбей кеткенше қызыға қа-</w:t>
        <w:br/>
        <w:t>райсың!</w:t>
        <w:br/>
        <w:t>38</w:t>
        <w:br/>
        <w:t>Ұштап ерте оянып, сыртқа шықты. Төңірекке көз</w:t>
        <w:br/>
        <w:t>салды. Аспанда шөкімдей де бұлт жоқ. Күн шығып,</w:t>
        <w:br/>
        <w:t>оның сәулесі еңалдымен, теңіз бетінен төрт метр биікте</w:t>
        <w:br/>
        <w:t>тұрған Ұштапты, оның баржасын аймалады. Әлгінде</w:t>
        <w:br/>
        <w:t>ғана жазғытұрымғы шыққа малынып тұрған қамыс</w:t>
        <w:br/>
        <w:t>бастары құрғап, түсін өзгертті. Күн көтерілген сайын</w:t>
        <w:br/>
        <w:t>су Үстінде сағым қоюланды. Теңіз беті жыбыр-жыбыр</w:t>
        <w:br/>
        <w:t>етеді. Бұл бүгінгі күннің желсіз, тыпық болатынын</w:t>
        <w:br/>
        <w:t>аңғартады.</w:t>
        <w:br/>
        <w:t>Балықшылар сонау коз ұшында бояқша қараяды.</w:t>
        <w:br/>
        <w:t>Сырдың сыр мінез түлектері емес пе! Табиғаттың келе-</w:t>
        <w:br/>
        <w:t>сі таңының осындай тамаша болатынын күні бұрын</w:t>
        <w:br/>
        <w:t>сезіп, ауларын алысқа құрыпты. Ерсілі-қарсылы есіп,</w:t>
      </w:r>
    </w:p>
    <w:p>
      <w:r>
        <w:t>айқыш-ұйқыш қимылдайды.</w:t>
        <w:br/>
        <w:t>-- Қайырлы таң,-- деген баржа капитаны Төлеген</w:t>
        <w:br/>
        <w:t>Сарыбаевтың дауысы Ұштаптың ойын бөлді.</w:t>
        <w:br/>
        <w:t>-- Тұрдыңыз ба, Төке. Жеңіл қайықпен базға</w:t>
        <w:br/>
        <w:t>барып қайтқанымыз мақұл болар. Дайын балығын қа-</w:t>
        <w:br/>
        <w:t>былдап іске кіріселік,-- деді оған Ұштап,</w:t>
        <w:br/>
        <w:t>Кеше «РМБ-1» баржасының ауыл тұсына келгенін</w:t>
        <w:br/>
        <w:t>көрген қабылдау пунктінің меңгерушісі Райқан Қанат-</w:t>
        <w:br/>
        <w:t>баев та бүгін ерте оянған еді. Жұмысшылар жиналған</w:t>
        <w:br/>
        <w:t>балықты Реюшка қайықтарға тиеп, қарбалас қимыл</w:t>
        <w:br/>
        <w:t>үстінде жатқан. Олар сол кезде келді.</w:t>
        <w:br/>
        <w:t>-- Ұштап қарындасым баржаға аға матрос болды</w:t>
        <w:br/>
        <w:t>деп естідім. Қадамың құтты болсын. Ай сайын біреу</w:t>
        <w:br/>
        <w:t>ауысып, тұрақтамап еді. Енді сізге сенуге болар,-- деді</w:t>
        <w:br/>
        <w:t>Рекең сәлемдескен соң.</w:t>
        <w:br/>
        <w:t>-- Рақымет Реке, қанша балығыңыз бар?</w:t>
        <w:br/>
        <w:t>-- Бір трюміңді орталауға болады.</w:t>
        <w:br/>
        <w:t>-- Сонда 600 центнер болғаны ма?</w:t>
        <w:br/>
        <w:t>-- Оған күмәніміз жоқ.</w:t>
        <w:br/>
        <w:t>Ұштап бұл хабарға қуанып қалды. Баржаға қайта</w:t>
        <w:br/>
        <w:t>оралып машинистке:</w:t>
        <w:br/>
        <w:t>-- Балық келіп қалды. «Құрғақ суықты» жібере</w:t>
        <w:br/>
        <w:t>берулеріңе болады,-- деп тапсырды.</w:t>
        <w:br/>
        <w:t>Қатырушылардың дайындығын байқап, трюмге</w:t>
        <w:br/>
        <w:t>түсті. Гүрілдеген мотор дауысы шығысымен салқын</w:t>
        <w:br/>
        <w:t>леп тепті. 20 градус жылылықта тұрған өлшеуіш тө-</w:t>
        <w:br/>
        <w:t>мен түсіп барады. О-ге жетіп, құлдилай берді.</w:t>
        <w:br/>
        <w:t>5, 10, 15, 20... мотор сөніп, градус қозғалысы тоқтады.</w:t>
        <w:br/>
        <w:t>Лездің арасында трюм ішіне төгілген су қатып, көк-</w:t>
        <w:br/>
        <w:t>тайғақ болды. Айналаға ақ қырау тұрып, қыс түсті.</w:t>
        <w:br/>
        <w:t>3 Ш. Дәрмағамбетов 33</w:t>
        <w:br/>
        <w:t>Бойы мұздап, беті қызарған қатырушылар біріне бірі</w:t>
        <w:br/>
        <w:t>қарасып абыржи бастады. Мұны байқаған Ұштап:</w:t>
        <w:br/>
        <w:t>-- Ал жігіттер, енді отыруға болмас. Қыстың қа.</w:t>
        <w:br/>
        <w:t>һарын еңбек үстіндегі қауырт қимылмен жеңейік,--</w:t>
        <w:br/>
        <w:t>деді де орнынан қозғалды.</w:t>
        <w:br/>
        <w:t>Транспортер арқылы трюмге ағылған жас балық-</w:t>
        <w:br/>
        <w:t>тың қанат құйрығы лезде қырауланып, ақ түске</w:t>
        <w:br/>
        <w:t>айналуда. Екі-екіден бөлінген қатырушылар оларды</w:t>
        <w:br/>
        <w:t>текшелеп жинауға кірісті. Үшінші: қатарға жетпей-ақ</w:t>
        <w:br/>
        <w:t>астыңғы қабаттағы балық тоң кесектей томырыла қа-</w:t>
        <w:br/>
        <w:t>тып жатыр. Қолдарын арқасына оқта-текте айқастыра</w:t>
        <w:br/>
        <w:t>соққаны болмаса жұмысшылардың қимылы ширақ,</w:t>
        <w:br/>
        <w:t>Қас пен кірпікке қоюлана тұрған қырауды да елер</w:t>
        <w:br/>
        <w:t>емес. Қолы қолына жұқпай келген балықты бірі жа-</w:t>
        <w:br/>
        <w:t>йып, бірі жинайды, Ұштап істің барысына қуанып-ақ</w:t>
      </w:r>
    </w:p>
    <w:p>
      <w:r>
        <w:t>отыр. Бұлардың бәрі бір-ақ сапарға келсе де оның кү-</w:t>
        <w:br/>
        <w:t>мәні бар еді. «Далада ыстық болып тұрғанда 20 градус</w:t>
        <w:br/>
        <w:t>суықта жұмыс істеу оңай ма! Алғашқы сағаттан бас-</w:t>
        <w:br/>
        <w:t>тап-ақ кейбіреуі сыр бермесе болар еді» деп ойлаған-ды</w:t>
        <w:br/>
        <w:t>ол, Бірақ ешқайсысынан ондай жай сезілген жоқ.</w:t>
        <w:br/>
        <w:t>Қанатбаевтың бұған айтқан болжамы дұрыс шы-</w:t>
        <w:br/>
        <w:t>ғып, Қаратереңнің балығы бір жеті тиелді. Трюмнің</w:t>
        <w:br/>
        <w:t>төрттен бірі толды. Баржа «Қасқақұлан» аралына бет</w:t>
        <w:br/>
        <w:t>алды. Жұмысшылардың жүздері жайдары. Бет әлпет.</w:t>
        <w:br/>
        <w:t>терінде де жаурап, шаршағандықтың нышаны жоқ.</w:t>
        <w:br/>
        <w:t>Палубаға шығып, теңіз төріне қадала қарайды. Шып-</w:t>
        <w:br/>
        <w:t>шып еткен толқынды, оюдай өрнектелген қойнау мен</w:t>
        <w:br/>
        <w:t>қолтықтың көрінісін тамашалайды.</w:t>
        <w:br/>
        <w:t>-- Мына қалып бара жатқан «Ұзынқайыр»,-- деді</w:t>
        <w:br/>
        <w:t>Ұштап жиектегі елді пунктті нұсқап.</w:t>
        <w:br/>
        <w:t>-- Бұл «Ұзынқайыр-ақ» болсын. Ал «Қасқақу-</w:t>
        <w:br/>
        <w:t>лан» деп қалай аталған?-- дейді Рая Марқайдарова</w:t>
        <w:br/>
        <w:t>оған.</w:t>
        <w:br/>
        <w:t>Ұштап жауап береді:</w:t>
        <w:br/>
        <w:t>-- Оның мәнісі былай. Ел жоқ кезде бұл атырапты</w:t>
        <w:br/>
        <w:t>үйір-үйір құлан жайлаған. Ауыл-ауыл келіп, ел ме-</w:t>
        <w:br/>
        <w:t>кендей бастаған соң оның бәрі бір қыста жоқ болған</w:t>
        <w:br/>
        <w:t>көрінеді.</w:t>
        <w:br/>
        <w:t>-- Қайда кеткен сонда?</w:t>
        <w:br/>
        <w:t>-- Осы тұстан Қызылға өткен. Үйірінен бір қасқа</w:t>
        <w:br/>
        <w:t>құлан бөлініп қалыпты деседі. Жаңа тұрғындар: «біз</w:t>
        <w:br/>
        <w:t>келгенше отау иесі болған осы ғой, бұл жердің атын</w:t>
        <w:br/>
        <w:t>«Қасқақұлан» атайық деп келіседі.</w:t>
        <w:br/>
        <w:t>34</w:t>
        <w:br/>
        <w:t>Баржа Қасқақұланда он күн тұрады, Онан соң</w:t>
        <w:br/>
        <w:t>«Қарашоқаттан» бір жеті тиеп, жүгін бітірді.</w:t>
        <w:br/>
        <w:t>Күн сәске. «Восточный» тік тартты. Теңізге шыған-</w:t>
        <w:br/>
        <w:t>дай шығып барады. Кенет оңға бұрылып, Аралды бет-</w:t>
        <w:br/>
        <w:t>ке алды. Жүрісі жай. Баржа Аралдан шыққандағыдай</w:t>
        <w:br/>
        <w:t>емес. Екі метрдей төмен түсіп кеткен. Ауыр. Қаптал-</w:t>
        <w:br/>
        <w:t>дан соққан толқынды сезер емес. Сағатына 50 шақы-</w:t>
        <w:br/>
        <w:t>рым алатып «Восточный» қырықтан асыра алмай</w:t>
        <w:br/>
        <w:t>келеді. Й ы</w:t>
        <w:br/>
        <w:t>Ұштаптың ойы әр саққа жүгіреді. Олжалы қайтты.</w:t>
        <w:br/>
        <w:t>Тез оралу керек. Бірақ... Ендігі сапарға кіммен келеді.</w:t>
        <w:br/>
        <w:t>Бұл қатырушылар қалып қоймақ. Бір рейске ғана кел-</w:t>
        <w:br/>
        <w:t>ген. Әттең оларды тұрақтандырса. Үйреніп, іске ма-</w:t>
        <w:br/>
        <w:t>шықтанар еді. Еңбек өнімі артып, жұмыстың сапасы</w:t>
        <w:br/>
        <w:t>жақсарар еді.</w:t>
        <w:br/>
        <w:t>-- Апай, Аралға қашан жетер екенбіз?-- деген</w:t>
        <w:br/>
        <w:t>Катя мен Раяның сөзі оның ойын бөлді.</w:t>
        <w:br/>
        <w:t>-- Жақсы келдіңдер. Барып әңгімелескелі отыр</w:t>
        <w:br/>
        <w:t>едім,-- деп Ұштап оларды қасына шақырды.</w:t>
      </w:r>
    </w:p>
    <w:p>
      <w:r>
        <w:t>-- Қандай әңгіме?</w:t>
        <w:br/>
        <w:t>Рая мен Қатя аңтарыла қарады. Ұштап аз-кем</w:t>
        <w:br/>
        <w:t>ойланды да...</w:t>
        <w:br/>
        <w:t>-- Сонымен жиекке шығуға асығып келесіңдер ме?</w:t>
        <w:br/>
        <w:t>-- Бір ай аз уақыт па. Уәдемізді орындаған соң...</w:t>
        <w:br/>
        <w:t>-- Баржада енді болғыларың келмейді ғой ша-</w:t>
        <w:br/>
        <w:t>масы?</w:t>
        <w:br/>
        <w:t>-- Бастагы келісім бір сапар. Енді басқаларын жі-</w:t>
        <w:br/>
        <w:t>берер. Сіз ше, апай?</w:t>
        <w:br/>
        <w:t>-- Мен осы баржада қала беремін.</w:t>
        <w:br/>
        <w:t>-- Біз де сөйтер едік. Бірақ.. Қысты қыс дейік.</w:t>
        <w:br/>
        <w:t>Жаз бойы аязда отыруға қалай шыдаймыз?</w:t>
        <w:br/>
        <w:t>-- Басқа шыдамаса да сен екеуің шыдайсың. Оған</w:t>
        <w:br/>
        <w:t>мен кепіл. Жасым екі есе үлкеп мен қалып отырғанда,</w:t>
        <w:br/>
        <w:t>сендердікі не?</w:t>
        <w:br/>
        <w:t>Катя мен Рая біріне бірі қарады. Үндемей сыртқа</w:t>
        <w:br/>
        <w:t>шықты. Катя көптен бері тоңазыту комбинятында</w:t>
        <w:br/>
        <w:t>істейтін. Ондағыдан баржадагы жұмыс қиын-ақ. Әрі</w:t>
        <w:br/>
        <w:t>айлап далада жүреді. «Бірақ,-- деп ойлады ол,- бері-</w:t>
        <w:br/>
        <w:t>ле кіріссең қиындықтың бәрі жеңілмей ме. Осы сапар-</w:t>
        <w:br/>
        <w:t>да кеме үстінде тіпті тынығып қалған сияқтымыз. Кі-</w:t>
        <w:br/>
        <w:t>сіні ширатып, денсаулығын жақсарта түсетін, абырой</w:t>
        <w:br/>
        <w:t>әперетін еңбек емес пе! Ендеше біз неге бас тартамыз».</w:t>
        <w:br/>
        <w:t>Осы ой билеген ол құрбысының қасына келді:</w:t>
        <w:br/>
        <w:t>Ей 35</w:t>
        <w:br/>
        <w:t>ЖЕСІР ТАҒДЫРЫ</w:t>
        <w:br/>
        <w:t>1. ТОПЖАРҒАН</w:t>
        <w:br/>
        <w:t>Арал! Осы есім естілгенде бірде толқын атып, көбік</w:t>
        <w:br/>
        <w:t>шашқан, бірде құлаққа ұрған танадай, жым-жырт</w:t>
        <w:br/>
        <w:t>жатқан көк теңіз көзге елестейді. Арал көркі тамаша,</w:t>
        <w:br/>
        <w:t>Арал қойны байлық! Жылдың қай мезгілі болса да</w:t>
        <w:br/>
        <w:t>онда еңбек дүбірі бір толастамайды. Қарасу кезінде</w:t>
        <w:br/>
        <w:t>балық тартқан пароход пен ерсілі-қарсылы жүзген ба-</w:t>
        <w:br/>
        <w:t>лықшыдан көз тұнады. Қыс болса мұз ойғыш агрегат-</w:t>
        <w:br/>
        <w:t>тың гүрілінен құлақ жаңғырығады, жүздеген шақы-</w:t>
        <w:br/>
        <w:t>рым жердегі пункттерден балық тасыған автомашина-</w:t>
        <w:br/>
        <w:t>лар керуені теңіз үстінен бір үзілмейді. Қысы-жазы</w:t>
        <w:br/>
        <w:t>үздіксіз жүріп жатқан еңбек дүбірі -- осы теңіздің сар-</w:t>
        <w:br/>
        <w:t>қылмас байлығын сапырып, Отан игілігіне жаратушы</w:t>
        <w:br/>
        <w:t>адамдардың ерлік еңбегі!</w:t>
        <w:br/>
        <w:t>Май. Ыққа ығысқан шарбы бұлт күн көзін оқта-</w:t>
        <w:br/>
        <w:t>текте көлеңкелеп тұр. Сол болмаса күн ашық. Толқын-</w:t>
        <w:br/>
        <w:t>ның жиекке соғуы да екі басқа. Жоылқы жалынша</w:t>
        <w:br/>
        <w:t>жартылай жапырыла келген толқын жағаның тегіс</w:t>
        <w:br/>
        <w:t>беткейін шайып өтеді, тік жеріне ырп-ырп соғып, қайта</w:t>
        <w:br/>
        <w:t>серпіледі. Қалықтай ұшқан шағала аспанға көтеріледі,</w:t>
        <w:br/>
        <w:t>суға қайта шүйлігіп торта қуады. бонау ұшанда қыл-</w:t>
      </w:r>
    </w:p>
    <w:p>
      <w:r>
        <w:t>тия қарайған кемелер көрінеді. Теңіз төріне қарап таң-</w:t>
        <w:br/>
        <w:t>ертең өрмелеген осыбір қайық жиектен әлі алыс жүр.</w:t>
        <w:br/>
        <w:t>Ау қарауды терең жағынан бастаса керек, бірте-бірте</w:t>
        <w:br/>
        <w:t>жақындап келе жатқанға ұқсайды. Онда екі адам бар.</w:t>
        <w:br/>
        <w:t>Бірі -- ескекте, екіншісі -- қайықтың соңғы азына-</w:t>
        <w:br/>
        <w:t>сында.</w:t>
        <w:br/>
        <w:t>Осы көрініске қарап, жағада бір әйел тұр. Ол бір</w:t>
        <w:br/>
        <w:t>кез сонау тереңге көз жіберсе, кенет өзінен қол созым</w:t>
        <w:br/>
        <w:t>28</w:t>
        <w:br/>
        <w:t>түрі жоқ. Сапырып түр. Ақжал толқын аспанға шап-</w:t>
        <w:br/>
        <w:t>шып, аласұра атқылайды. Дауыл үдеген сайын ағыс</w:t>
        <w:br/>
        <w:t>та күшеюде. Ағыс арыны ау арқалығып әр жерден</w:t>
        <w:br/>
        <w:t>үзіп-үзіп кетеді. Көшкібау тартқан екпінмен қайық</w:t>
        <w:br/>
        <w:t>толқын астына сүңгіп кетіп те тұрды. Одап құйылған</w:t>
        <w:br/>
        <w:t>суды төгуге көп уақыт жұмсалды. Су соғып қалжыра-</w:t>
        <w:br/>
        <w:t>са да Ұштап кідіріс табар емес. Кедергі күшейген са-</w:t>
        <w:br/>
        <w:t>йын өжеттене түседі.</w:t>
        <w:br/>
        <w:t>Судағы құрал түгел алынды. Жиекке беттеді. Қай-</w:t>
        <w:br/>
        <w:t>ықтың жүгі ауыр. Асау толқын оқта-текте шайып</w:t>
        <w:br/>
        <w:t>әтеді. Ұштап оны елей қойған жоқ. Қос ескекті қайыра</w:t>
        <w:br/>
        <w:t>тартады. Екіқары қарысып, алақан аштырмауға ай-</w:t>
        <w:br/>
        <w:t>налды. Оны тыңдар ол жоқ. Бір батып, бір шығып,</w:t>
        <w:br/>
        <w:t>жиекке де жетті. Теңізге көз салды. Әр жерде бір қай-</w:t>
        <w:br/>
        <w:t>ық толқынмен арпалысып жүр. Көкарал қойнауынан</w:t>
        <w:br/>
        <w:t>шыққан алты ескекті қайық оған тақап қалды. Бел</w:t>
        <w:br/>
        <w:t>ескегінде адам жоқ. Ұштап шақырып алды да бос ес-</w:t>
        <w:br/>
        <w:t>кекке отырды. Біртіндеп сүйреп, балықшының бәрін</w:t>
        <w:br/>
        <w:t>аман шыгарды. Ауыл тойынып, Аралға топналағап</w:t>
        <w:br/>
        <w:t>балық жөнелтілді. Одан соң да талай жыл балық қа-</w:t>
        <w:br/>
        <w:t>тырды, сұрыптады. Көп ұзамай қаладағы комбинат</w:t>
        <w:br/>
        <w:t>басшыларының шақыруымен келіп, аға тоңазытушы</w:t>
        <w:br/>
        <w:t>болып орналасты.</w:t>
        <w:br/>
        <w:t>Енді міне жүздеген центнер жүк тиелгенде таудай</w:t>
        <w:br/>
        <w:t>толқын тепсе де тізгінін бермейтін, мынқ етпес пароход</w:t>
        <w:br/>
        <w:t>үстінде келеді. Ал балықшылар ше! Олардың бәрінде</w:t>
        <w:br/>
        <w:t>бір-бір моторлы қайық. Асау толқынды қарсы тіліп,</w:t>
        <w:br/>
        <w:t>теңіз төсінде ойнақтайды. Қандай белес, қандай асу</w:t>
        <w:br/>
        <w:t>жылдары еді бұл!</w:t>
        <w:br/>
        <w:t>-- Қаратерецге келіп қалдық. Алғашқы көшкі</w:t>
        <w:br/>
        <w:t>анау көрінген қуаңдария базасыпа кіре берістегі «Құ-</w:t>
        <w:br/>
        <w:t>йылыстың алқымына» тасталады,-- деді ипженер</w:t>
        <w:br/>
        <w:t>Жиенбаев Ұштапқа.</w:t>
        <w:br/>
        <w:t>Бұл тұстың сыры бір дастап. Осы аймақ «Қосарал»</w:t>
        <w:br/>
        <w:t>деп аталады. Сол Қосаралдың бірі -- колхоз мекені.</w:t>
        <w:br/>
        <w:t>Оның Арал аталуы ертеде бұл жер төбе-төбе құм бо-</w:t>
        <w:br/>
        <w:t>лыпты. Теңіз бен «Баян» көлі ұласын, оны құрлықтан</w:t>
        <w:br/>
        <w:t>бәліп тастаған көрінеді. Украина ақыны Шевченконың</w:t>
        <w:br/>
        <w:t>болған жері ғой осы. Оның «Қосарал» туралы жазған</w:t>
        <w:br/>
        <w:t>өлеңі де бар. Енді міне сол құм басқан Аралда колхоз</w:t>
        <w:br/>
        <w:t>орнап, Шевченконың атымен аталды. Ақынның екі-үш</w:t>
        <w:br/>
        <w:t>жерде ескерткіші бар. Колхоз қаладан бір де кем емес.</w:t>
        <w:br/>
        <w:t>322</w:t>
      </w:r>
    </w:p>
    <w:p>
      <w:r>
        <w:t>Авань балық заводы бар. Онда Ұштап көп жылдар</w:t>
        <w:br/>
        <w:t>бойы балық аулап, балық сұрыптады. Толқынмен та-</w:t>
        <w:br/>
        <w:t>лай рет сайысқа түсті. Соның бірі ойына оралып, көз</w:t>
        <w:br/>
        <w:t>алдына елестейді.</w:t>
        <w:br/>
        <w:t>«Еркек кіндіктің бәрі Отан қорғауға аттанған кез.</w:t>
        <w:br/>
        <w:t>Авань балық заводындағы жұмысшының бәрі әйел.</w:t>
        <w:br/>
        <w:t>Балықты аулайтын да, сұрыптайтын да солар.</w:t>
        <w:br/>
        <w:t>Қара дауылдың теңізден шығып, суды сапыра соқ-</w:t>
        <w:br/>
        <w:t>қанына аптадан асты. Заводтағы балық таусылды.</w:t>
        <w:br/>
        <w:t>Тағамның негізі сол болғандықтан бұл жай балықшы</w:t>
        <w:br/>
        <w:t>ауылына оңай тиген жоқ. Екі көз теңізге үңіледі, екі</w:t>
        <w:br/>
        <w:t>құлақ дауыл шуылын аңдиды. Аспанды торлаған бұлт</w:t>
        <w:br/>
        <w:t>басып, оқтын-оқтын жаңбыр құйып өтеді. Осындай ала</w:t>
        <w:br/>
        <w:t>сапыранда балықтың көп болатыны балықшының бә-</w:t>
        <w:br/>
        <w:t>ріне аян. Бірақ теңіз өз төріне шығарар емес. Аттасаң</w:t>
        <w:br/>
        <w:t>болды, астан-кестен болып жатқан үйдей толқынның</w:t>
        <w:br/>
        <w:t>астына түсіреді.</w:t>
        <w:br/>
        <w:t>Кенет дауыл тына қалды. Балықшылардың аңды-</w:t>
        <w:br/>
        <w:t>ғаны да сол еді. Қайықтарын суға түсіріп, теңізге өр-</w:t>
        <w:br/>
        <w:t>меледі, бірінен бірі озғысы келетін сияқты. Балықшы</w:t>
        <w:br/>
        <w:t>бәсекесі деген осы-ау! Балықты бәрі де көп алғысы ке-</w:t>
        <w:br/>
        <w:t>леді. Ұшанға шығып барады. Ұштап та қалысқан жоқ.</w:t>
        <w:br/>
        <w:t>Тереңдей барып, қайығын бос қойды. Ыққа қарап ау</w:t>
        <w:br/>
        <w:t>төкті, Жұрт жиекке жылысты. Ол ау құлағын қолына</w:t>
        <w:br/>
        <w:t>ұстап, теңізде түнеді. Көзі ілінді.</w:t>
        <w:br/>
        <w:t>Тарс-тұрс соққан жаңбырдан оянып кетті. Таңның</w:t>
        <w:br/>
        <w:t>белгісі бар. Тастай қараңғы. Теңіз беті толқып тұр.</w:t>
        <w:br/>
        <w:t>Қайнап келе жатқан сияқты. Мұның бәрі дауылдың</w:t>
        <w:br/>
        <w:t>хабары. Ұштап ауды терең жағынан суыра бастады.</w:t>
        <w:br/>
        <w:t>Балыққа баттасып қалыпты. “Жел көтерілді. Балығы</w:t>
        <w:br/>
        <w:t>мен ауын бәлек жиып, жылжып келеді. Ондағы ойы</w:t>
        <w:br/>
        <w:t>толқын үлкейіп, су құйса балықты тастап, ауды сақ-</w:t>
        <w:br/>
        <w:t>тау. Он тартымның жартысын алды, Кенет оның көзі</w:t>
        <w:br/>
        <w:t>теңіз бетінде үйіріле соққан шоқ толқынға түсті. Бұл</w:t>
        <w:br/>
        <w:t>құйынның әлегі. Балықшылардың біреуге ренжігенде</w:t>
        <w:br/>
        <w:t>«теңіздегі құйынға жолыққыр» дейтін құйыны осы. Ол</w:t>
        <w:br/>
        <w:t>теңізде желсіз күндері де кездесе береді. Құйын Ұш-</w:t>
        <w:br/>
        <w:t>тапқа бір қырын. Сақтықпен қайықтың тұмсығын</w:t>
        <w:br/>
        <w:t>қарсы бұрды оған. Тік соқса қапталдан тигеннен әлде-</w:t>
        <w:br/>
        <w:t>қайда жеңіл. Құйын жанамалап өтті. Қайық тұмсығы</w:t>
        <w:br/>
        <w:t>суға бір сүңгіді де, қайта шықты.</w:t>
        <w:br/>
        <w:t>Жел күшейе түсті. Дауылға қасқая қарсы тұрған</w:t>
        <w:br/>
        <w:t>Ұштап оған берілер емес. Тулаған теңіздің толас табар</w:t>
        <w:br/>
        <w:t>31</w:t>
        <w:br/>
        <w:t>-- Бұл дұрыс. Ғалымдарымыз бен инженер-техник</w:t>
        <w:br/>
        <w:t>қызметкерлеріміз космосқа адам ұшырып жатқан</w:t>
        <w:br/>
        <w:t>жоқ па! Біз осы балықты бірінші сортқа қатырып,</w:t>
        <w:br/>
        <w:t>өз дәрежесінде комбинатқа откізу арқылы оған үлес</w:t>
        <w:br/>
        <w:t>қосуымыз керек,-- деп Ұштап демалыс жария-</w:t>
        <w:br/>
        <w:t>лады.</w:t>
      </w:r>
    </w:p>
    <w:p>
      <w:r>
        <w:t>Міне ұялы. Бұл Арал ауданының Қарақалпақ</w:t>
        <w:br/>
        <w:t>ЖССР-і мен шектес шеткі заводы. Ұштап баржасының</w:t>
        <w:br/>
        <w:t>мұнда келгеніне де бесінші күн. Оның «Жалпақтан»</w:t>
        <w:br/>
        <w:t>шыққалы қошы жоқ. Екі самайы солқылдап, маңдайы</w:t>
        <w:br/>
        <w:t>сырқырайды. Қанша сездірмей балық қатырысқанмен</w:t>
        <w:br/>
        <w:t>болатын емес. Тұла бойы қызып, діріл пайда болды.</w:t>
        <w:br/>
        <w:t>Түсі бозарып, қолының қимылы сиреді. Соңғы ұстаға-</w:t>
        <w:br/>
        <w:t>нын түсіріп алды. Оны байқаған жұмысшылар әкеліп</w:t>
        <w:br/>
        <w:t>төсекке жатқызды. Науқастың беті қайтпады. Колхоз</w:t>
        <w:br/>
        <w:t>фельдшері Аралдан самолет шақыртты.</w:t>
        <w:br/>
        <w:t>Ауруханада емделіп, он бірінші күн дегенде басын</w:t>
        <w:br/>
        <w:t>әрең көтерді. Осы уақыт ішінде бүкіл балық тресінен</w:t>
        <w:br/>
        <w:t>оның денсаулық жәйін сұрамаған адам жоқ. Сағат</w:t>
        <w:br/>
        <w:t>сайын келіп, есік алдында топырлады, терезе алдынан</w:t>
        <w:br/>
        <w:t>шықпайды. Бас дәрігер Мухраевтың:</w:t>
        <w:br/>
        <w:t>-- Қандай қадірлі адам еді,-- деген сөзін ол талай</w:t>
        <w:br/>
        <w:t>есітті. Бірақ қандай ісімен қадірлі, немен қүрметті?</w:t>
        <w:br/>
        <w:t>Оған өзі жауап таба алмайды.</w:t>
        <w:br/>
        <w:t>-- Бұрын суыққа ұшырап, қатты ауырған екенсің.</w:t>
        <w:br/>
        <w:t>Ыссылы-суықты жүрген соң, сол қайта тепкен,-- деді</w:t>
        <w:br/>
        <w:t>бірде Мухраев оған.</w:t>
        <w:br/>
        <w:t>Дәрігер дұрыс айтты.</w:t>
        <w:br/>
        <w:t>“Отан соғысы жылдарының бірінде Ұштап Арал-</w:t>
        <w:br/>
        <w:t>дан он екі шақырым жердегі «Саршығанақ» пунктінде</w:t>
        <w:br/>
        <w:t>балық қатыратын. Балық қалаға ат шанамен тасыла-</w:t>
        <w:br/>
        <w:t>ды. Кезек Ұштапқа тиген. Шанаға торы бестіні жегіп,</w:t>
        <w:br/>
        <w:t>делбеге отырған. Көкше мұз үстінде кесе қар көп. Жел</w:t>
        <w:br/>
        <w:t>суық. Мұз үстіндегі қарды суырып тұр. Біртіндеп бо-</w:t>
        <w:br/>
        <w:t>ранға айналды. Әлгіде ғана көрініп тұрған Арал коз-</w:t>
        <w:br/>
        <w:t>ден ғайып болды. Мұндай боранның талайын көрген</w:t>
        <w:br/>
        <w:t>Ұтптап сасар емес. Торбестіні қамшылап, ілгерілей</w:t>
        <w:br/>
        <w:t>түседі. Кенет...</w:t>
        <w:br/>
        <w:t>Ат тайғанап, алдыңғы аяғын баса алмай қалды.</w:t>
        <w:br/>
        <w:t>Табан тірей алатын түрі жоқ. Тағасы ұшып кетіпті.</w:t>
        <w:br/>
        <w:t>Бір аттау қиынға соқты. Шанадан түсіп, бестіні жетек-</w:t>
        <w:br/>
        <w:t>ке алды. Ноқтаны иығына салып, сүйреп келеді. Жұх-</w:t>
        <w:br/>
        <w:t>ріс өнбеді. Қара жерге шығып еді, шана жылжымады.,</w:t>
        <w:br/>
        <w:t>37</w:t>
        <w:br/>
        <w:t>Поезд ілгері жылжып, семафордан өте бергенде</w:t>
        <w:br/>
        <w:t>Мәкең сыртқа бір көз тастады да:</w:t>
        <w:br/>
        <w:t>-- Сенің жолың басталды ғой. Жагдайы қалай?--</w:t>
        <w:br/>
        <w:t>деп Садыққа қарады.</w:t>
        <w:br/>
        <w:t>-- Жол жақсы. “Жақында дистанциядан келген</w:t>
        <w:br/>
        <w:t>«сыншы вагон» тексеріп, «оте жақсы» деген бага берді.</w:t>
        <w:br/>
        <w:t>Мақсат -- осы бағадан төмен түспеу.</w:t>
        <w:br/>
        <w:t>Келесі разьезден Садық та түсті. Ол осы 101-нің</w:t>
        <w:br/>
        <w:t>бастығы екен.</w:t>
        <w:br/>
        <w:t>-- Садық Бұқарбайұлы, сізді Жаосалыдан телефон-</w:t>
        <w:br/>
        <w:t>ға сүрайды,-- деп дауыстады кезекші оны көрісімен.</w:t>
      </w:r>
    </w:p>
    <w:p>
      <w:r>
        <w:t>Ол телефон трубкасын құлағына ұстады. Сөйлесіп тұр.</w:t>
        <w:br/>
        <w:t>Поезд қозғалды. Қолын бұлғап ағасымен қоштасты да</w:t>
        <w:br/>
        <w:t>жұмыс орнында ол да қала берді.</w:t>
        <w:br/>
        <w:t>Купеде Мәдірай отыр. Ол мастер болып қызмет ат-</w:t>
        <w:br/>
        <w:t>қаратын станцияда қашық емес. Арада екі-үш ақ</w:t>
        <w:br/>
        <w:t>разһезд бар. Асығып келе жатқан сияқты. Терезеден</w:t>
        <w:br/>
        <w:t>сыртқа қарай береді.</w:t>
        <w:br/>
        <w:t>Жолаушының бірі оған:</w:t>
        <w:br/>
        <w:t>-- Байқожа станциясын ғана емес, бүкіл Қазалы</w:t>
        <w:br/>
        <w:t>мен Жосалы арасын «Әбдірахмановтар станциясы» деп</w:t>
        <w:br/>
        <w:t>атауға болады екен,-- дегенде, Мәкең миығынан күл-</w:t>
        <w:br/>
        <w:t>ді де:</w:t>
        <w:br/>
        <w:t>-- Бұл сөзіңнің жөні бар. Олай дейтінім, Байқожа</w:t>
        <w:br/>
        <w:t>«Әбдірахмановтар станциясы» делініп біздің алтау-ақ</w:t>
        <w:br/>
        <w:t>кезіміз де аталып еді. Қазір ол алтаудан өрген ұл-қызы</w:t>
        <w:br/>
        <w:t>бар алпыстан асады. Олардың көпшілігі осы екі ара-</w:t>
        <w:br/>
        <w:t>лықтағы темір жолда істейді. Үлкепдеріміздің немере-</w:t>
        <w:br/>
        <w:t>лері де жол жұмысына шықты. Бұл жолда паровоз бен</w:t>
        <w:br/>
        <w:t>тепловозды біз басқарсақ, енді электровозды солар</w:t>
        <w:br/>
        <w:t>жүргізетін болады.</w:t>
        <w:br/>
        <w:t>-- Әбдірахмановтарды тек темір жол бойында ғана</w:t>
        <w:br/>
        <w:t>жүр екен деген ой тумасқа керек,-- дейді Мәкең жай-</w:t>
        <w:br/>
        <w:t>дарылана түсіп. Төлегеніміз сонау “Жезқазғанда инже-</w:t>
        <w:br/>
        <w:t>нер. Ақтөбеде Жақсылық мастер. Нұргүл Қызылорда-</w:t>
        <w:br/>
        <w:t>да мұғалім. Айта берсек әлі көп. Қазақстанның бар-</w:t>
        <w:br/>
        <w:t>лық жерінде бар олар.</w:t>
        <w:br/>
        <w:t>Поезд аз аялдамадан соң тағы да ілгері жылжыды.</w:t>
        <w:br/>
        <w:t>Вокзал тұсынан өте бергенде жолаушылар қақпақ</w:t>
        <w:br/>
        <w:t>жауырынды, кесек тұлғалы кісінің маңдайшасында</w:t>
        <w:br/>
        <w:t>«жол мастері» деген жазуы бар үйге кіріп бара жатқа-</w:t>
        <w:br/>
        <w:t>нын көрді. Ол әлгінде ғана поездан түскен Мәдірай</w:t>
        <w:br/>
        <w:t>Әбдірахманов еді..</w:t>
        <w:br/>
        <w:t>26</w:t>
        <w:br/>
        <w:t>жіберді. Басында қобырап тұрған түбіт шәлісін қолы.</w:t>
        <w:br/>
        <w:t>на алып, ауылға қарай жүгіре жөнелді. Балықшылар</w:t>
        <w:br/>
        <w:t>жұмыстарына қайта кірісті. Флот басындағы қимыл</w:t>
        <w:br/>
        <w:t>бұрынғы қалпына енді.</w:t>
        <w:br/>
        <w:t>Біраздан соң Күлпаш жиекке қайта оралды. Оның</w:t>
        <w:br/>
        <w:t>екі көзінде мөлтілдеген жас бар. Алқызылданып тұра-</w:t>
        <w:br/>
        <w:t>тын бидай өңі түтігіп кетті, Ашу мен ызадан қою қас-</w:t>
        <w:br/>
        <w:t>тар арасы қосылып, тұтасып қалған. Келісімен асыға</w:t>
        <w:br/>
        <w:t>қимылдады. Аудың бәрін жиекке үйіп, қайықтың суын</w:t>
        <w:br/>
        <w:t>төкті. Одан соң моторга от алдырып, артқы азнаға</w:t>
        <w:br/>
        <w:t>жайғаса отырды да шығыс бетке қарай зулата жөнел-</w:t>
        <w:br/>
        <w:t>ці. Қу қайық қарсы толқынды кесе басып, құйындап</w:t>
        <w:br/>
        <w:t>барады. Оның соңынан қарап қалған балықшылар енді</w:t>
        <w:br/>
        <w:t>ғана тіл қатысты.</w:t>
        <w:br/>
        <w:t>-- Қайда кеткені Қүлпаштың?</w:t>
        <w:br/>
        <w:t>Қызы біреумен кетіп қалыпты ғой.</w:t>
      </w:r>
    </w:p>
    <w:p>
      <w:r>
        <w:t>Соның соңынан бара ма енді?</w:t>
        <w:br/>
        <w:t>-- Қайтсін, жалғызы болғасын шыдамаған да?</w:t>
        <w:br/>
        <w:t>-- Күйеуінің көзі еді ғой ол!</w:t>
        <w:br/>
        <w:t>Өзін қалай жібереміз, бармаймыз ба соңынан!</w:t>
        <w:br/>
        <w:t>-- Шыдаңдар, ашуды ақылға жеңгізіп, қазір-ақ</w:t>
        <w:br/>
        <w:t>қайтып оралады ол.</w:t>
        <w:br/>
        <w:t>«Қу қайық құлдилай ұшты. Аласұрған толқынмен</w:t>
        <w:br/>
        <w:t>талай алысқан Күлпашқа мына ирек белдер бұйым</w:t>
        <w:br/>
        <w:t>болып па! Кейде қыялап, кейде кеселеп, зымырап ба-</w:t>
        <w:br/>
        <w:t>рады. Қасқа құлан атауы көз ұшында қалды. Күлпаш-</w:t>
        <w:br/>
        <w:t>тың арты ауыл, алды -- Шайзада! Қызының кетіп</w:t>
        <w:br/>
        <w:t>қалғанын естігеннен бері біреу бауыр етін жұлып ал-</w:t>
        <w:br/>
        <w:t>ғандай ішкі дүниесі тырналып барады оның! Қайтып</w:t>
        <w:br/>
        <w:t>алып, орнына қойғысы келеді сол бауырын! Бауыры --</w:t>
        <w:br/>
        <w:t>Шайзадасы. Ана шыдамады. Дауыстап, солқылдап</w:t>
        <w:br/>
        <w:t>жылай бастады.</w:t>
        <w:br/>
        <w:t>«Мені тастап, қайда кеттің құлыным! Әлде біреу</w:t>
        <w:br/>
        <w:t>алдап әкетті ме сені? Қандай қатігез адам еді ол! Қы-</w:t>
        <w:br/>
        <w:t>зылдың қай жерінен табармын, мен сені! Ең болмаса</w:t>
        <w:br/>
        <w:t>бір жапырақ қағазың да болмады-ау қалдырған. Са-</w:t>
        <w:br/>
        <w:t>қиым да, жалғызым да, сен емес пе ең! Соны да түсін-</w:t>
        <w:br/>
        <w:t>бегенің бе? Сен барда әкең жүргендей болушы еді қа-</w:t>
        <w:br/>
        <w:t>сымда! Құла дүз еттің-ау үйіңді! Қайдасың, Сақи,</w:t>
        <w:br/>
        <w:t>бірдеңе десеңші сен маған!</w:t>
        <w:br/>
        <w:t>Артыңда қалған жалғызың да жоғалды, мінеки!</w:t>
        <w:br/>
        <w:t>Өзің кеткесін, қарт анаңды жеті жыл аялап, шығарып</w:t>
        <w:br/>
        <w:t>салып едім алыс сапарға. Сонан кейінгі мақсатым --</w:t>
        <w:br/>
        <w:t>40.</w:t>
        <w:br/>
        <w:t>-- Рақмет,-- дейді Сәрсенғали,-- мені емдеген ең-</w:t>
        <w:br/>
        <w:t>бек. Еңбек операция жасады маған. Емдей алмайтын</w:t>
        <w:br/>
        <w:t>кеселі бар ма еңбектің!</w:t>
        <w:br/>
        <w:t>Кенет ол Нұрымжанға бұрылып:</w:t>
        <w:br/>
        <w:t>-- Әкелші атымды!-- деді.</w:t>
        <w:br/>
        <w:t>Әне ол жота басына шауып шықты да желге қарсы</w:t>
        <w:br/>
        <w:t>қасқая қарап ұзақ тұрып алды. Содан бері ол жота</w:t>
        <w:br/>
        <w:t>басына жиі шығатын болды.</w:t>
        <w:br/>
        <w:t>ПІ.</w:t>
        <w:br/>
        <w:t>-- Жазылмаған жайлар осы еді жігіттер,- деп</w:t>
        <w:br/>
        <w:t>тоқтады жылқышы.</w:t>
        <w:br/>
        <w:t>Тыңдаушылар іле-шала:</w:t>
        <w:br/>
        <w:t>-- Сонда қалай, бұл кісі қайтадан естімей қалған</w:t>
        <w:br/>
        <w:t>ба? деп Нұрымжанға бұрылды.</w:t>
        <w:br/>
        <w:t>Жыылқышы мыйығынан бір күліп қойды. Нұрым-</w:t>
      </w:r>
    </w:p>
    <w:p>
      <w:r>
        <w:t>жан:</w:t>
        <w:br/>
        <w:t>-- Айта көрмеңіздер, Сәрсекең құлағы ашылған-</w:t>
        <w:br/>
        <w:t>нан бері қырымдағыны естиді. Ауырып та көрген</w:t>
        <w:br/>
        <w:t>емес,-- деді.</w:t>
        <w:br/>
        <w:t>-- Ау, жаңа ғана қалам, қағаз арқылы сөйлесіп</w:t>
        <w:br/>
        <w:t>едіңіздер ғой?</w:t>
        <w:br/>
        <w:t>-- Ол, әшейін, өткенді еске алып, табиғаттың сол</w:t>
        <w:br/>
        <w:t>бір күнгі тәлкегін мазақ еткеніміз ғой,-- деп қосыла</w:t>
        <w:br/>
        <w:t>күлді екеуі.</w:t>
        <w:br/>
        <w:t>қатша дүние салды. Сөйтіп, екі ағасы Қалам мен Әмір</w:t>
        <w:br/>
        <w:t>үшеуі әкеден тірі, шешеден өлі айырылды. Үш баласы-</w:t>
        <w:br/>
        <w:t>ның шешесіз қалғанын естісе де мейрімсіз әке ат ізін</w:t>
        <w:br/>
        <w:t>бір салмады. Сол кеткеннен оны әлі көрген емес.</w:t>
        <w:br/>
        <w:t>Бұл үшеуі жетімдік көрген жоқ. Үкімет қамқорлы-</w:t>
        <w:br/>
        <w:t>ғына бөленді. Балалар үйінде тәрбиеленді. Оқып білім</w:t>
        <w:br/>
        <w:t>алды. Ұлы Отан соғысы басталысымен екі ағасы май-</w:t>
        <w:br/>
        <w:t>данға аттанды. Ал өзі болса бой жетіп Сейілге тұрмыс-</w:t>
        <w:br/>
        <w:t>қа шықты. Бірақ онымен де көп тұра алмады. Ері Отан</w:t>
        <w:br/>
        <w:t>қорғауға аттанып кетті. Қайтып оралмады. Жиырма</w:t>
        <w:br/>
        <w:t>бір жасында бір отар қойдың иесі болды, оған да міне,</w:t>
        <w:br/>
        <w:t>біраз жыл өтіпті. Оның көзіне жас алип жабырқанға-</w:t>
        <w:br/>
        <w:t>нына осы жай себепші болған-ды. Майданға кеткен екі</w:t>
        <w:br/>
        <w:t>ағасы мен жолдасы қазір, осы қуаныш кезінде қасын-</w:t>
        <w:br/>
        <w:t>да болса көңілі кірбің тартар ма еді!</w:t>
        <w:br/>
        <w:t>Сырғаның қамыққан көңілі тез жадырады. Өйткені</w:t>
        <w:br/>
        <w:t>ол қазір бірге туғаны болмаса да еңбектес достарының</w:t>
        <w:br/>
        <w:t>арасында отыр. Оның қуанышына облыс бірге қуанып,</w:t>
        <w:br/>
        <w:t>тойын бүкіл аудан тойлап жатыр емес пе! Нағыз туыс-</w:t>
        <w:br/>
        <w:t>қан, нағыз дос осылар деп бұрыннан да ұғатын ол осы</w:t>
        <w:br/>
        <w:t>сәт жадырай түсті. Көпшілік көп отырып тарқасты.</w:t>
        <w:br/>
        <w:t>Ленин орденді аға шопан Сырға Бекниязова қазір «Қа-</w:t>
        <w:br/>
        <w:t>рабұлақ» қыстауында отыр. Әлима апай айтқандай,</w:t>
        <w:br/>
        <w:t>нәзік ғана келген бұл кісіпің жылдар бойы отар-отар</w:t>
        <w:br/>
        <w:t>қой өсіріп, тонналаған ет өндіріп жүргеніне таң қала-</w:t>
        <w:br/>
        <w:t>сың. Бірақ осы бір нәзік жанның көкірегі кең, мейірім-</w:t>
        <w:br/>
        <w:t>ді, жарқын жүзді адамның қолынан бәрі келетіпі өмір</w:t>
        <w:br/>
        <w:t>тәжірибесінен белгілі емес пе! Сондай адамдар біздің</w:t>
        <w:br/>
        <w:t>кең байтақ Отанымызда мың-мыңдап саналса, соның</w:t>
        <w:br/>
        <w:t>бірі осы Сырға болар!</w:t>
        <w:br/>
        <w:t>Шопан өткен жылы қарауындағы 800 қойдың бәрін</w:t>
        <w:br/>
        <w:t>етке өткізген. Әрқайсысының орта салмағын 58 қи-</w:t>
        <w:br/>
        <w:t>лограмнан келтіріп, әр қойдан 8,2 килограмнап жүн</w:t>
        <w:br/>
        <w:t>қырқыпты. Онап соң арық-тұрақ, әрі бірішіші қоздай-</w:t>
        <w:br/>
        <w:t>тын тұсақ қой қабылдап, оның эр жүзінен биыл 127-</w:t>
        <w:br/>
        <w:t>ден қозы алған. Сырға бұл көрсеткішін жыл сайын</w:t>
        <w:br/>
        <w:t>арттыра береді.</w:t>
        <w:br/>
        <w:t>4 Ш. Дәрмағамбетов</w:t>
        <w:br/>
        <w:t>балық тапсырып, бүкіл Арал балықшыларынан үздік</w:t>
        <w:br/>
        <w:t>шықты. Халық құрметіне бөленді. Жұрт оны респуб-</w:t>
      </w:r>
    </w:p>
    <w:p>
      <w:r>
        <w:t>лика Жоғарғы Советінің депутаты етіп сайлады. Ол</w:t>
        <w:br/>
        <w:t>қазір бүкіл республика істерін талқылайтын мәжіліс-</w:t>
        <w:br/>
        <w:t>терге қатысып жүр. Міне, біздің елдегі әйел бақыты</w:t>
        <w:br/>
        <w:t>осындай!</w:t>
        <w:br/>
        <w:t>Жұртшылық Құлпашты депутаттыққа ұсынған</w:t>
        <w:br/>
        <w:t>кезде «Енді Бисенова болмай-ақ, өзіңді бағып-қаққан</w:t>
        <w:br/>
        <w:t>әкең Аман қартқа жазылып, сол кісінің атын шығар-</w:t>
        <w:br/>
        <w:t>саң қайтеді?» дегенде ол «Ертең бір күн, Сақи келіп</w:t>
        <w:br/>
        <w:t>қалса не демекпін оған» деді емес пе! Үміт дүнмесі-ай!</w:t>
        <w:br/>
        <w:t>Кім біледі, келіп те қалар. Ширек ғасырдан соң да та-</w:t>
        <w:br/>
        <w:t>бысып жатқандар аз ба қазір?...».</w:t>
        <w:br/>
        <w:t>Жел көтеріліп, теңіздің Азау аталатын тұсы да</w:t>
        <w:br/>
        <w:t>азынап қоя берді. Жиектегі балықшылар құралдарын</w:t>
        <w:br/>
        <w:t>жиып, балығын өткізіп жүр. Бәрі де ауылдағы тойға</w:t>
        <w:br/>
        <w:t>асығады. Теңіз жиегін жағалай шапқан атты кісі Қүл-</w:t>
        <w:br/>
        <w:t>паштың қасына тоқтады.</w:t>
        <w:br/>
        <w:t>-- Сүйіншімді бер!</w:t>
        <w:br/>
        <w:t>-- Сенен бұрын көріп келгенмін!</w:t>
        <w:br/>
        <w:t>-- Сіз таң алдында кеттіңіз, олар жаңа ғана кел-</w:t>
        <w:br/>
        <w:t>ді ғой.</w:t>
        <w:br/>
        <w:t>-- Нәбидің келіншек әкелгені емес пе, айтқалы</w:t>
        <w:br/>
        <w:t>тұрғаныңн?.</w:t>
        <w:br/>
        <w:t>-- Жоқ, ол емес, сүйіншімді бер.</w:t>
        <w:br/>
        <w:t>-- Бүгінгі табыс сенікі болсын онда!</w:t>
        <w:br/>
        <w:t>-- Жаңа, күйеуі және баласымен бірге Шайза-</w:t>
        <w:br/>
        <w:t>да келді.</w:t>
        <w:br/>
        <w:t>Бидай өңді жүзіне қан ойнап шыға келген Күлпаш</w:t>
        <w:br/>
        <w:t>жігітке жақындай түсті.</w:t>
        <w:br/>
        <w:t>-- Не дейсің?</w:t>
        <w:br/>
        <w:t>Күлпаш ауылға қарай жүгіре жөнелді.</w:t>
        <w:br/>
        <w:t>-- Бүгін екі тойды бірге өткізетін болдық-ау!</w:t>
        <w:br/>
        <w:t>-- Жоқ, әрқайсысының орны басқа, біреуін ертең-</w:t>
        <w:br/>
        <w:t>ге қалдырамыз.</w:t>
        <w:br/>
        <w:t>-- Бұл да дұрыс екен!</w:t>
        <w:br/>
        <w:t>-- Жүріндер, бара көрелік, дескен балықшылар да</w:t>
        <w:br/>
        <w:t>ауылға беттеді.</w:t>
        <w:br/>
        <w:t>Күлпаш бұл кезде «Құлыным Шайзада-ау, мына</w:t>
        <w:br/>
        <w:t>кішкентайың нағашы атасынан айнымайды ғой» деп</w:t>
        <w:br/>
        <w:t>екі жасар баланы шөпілдетіп сүйіп отырған еді.</w:t>
        <w:br/>
        <w:t>44</w:t>
        <w:br/>
        <w:t>Н. Тәтеновтың сөзі бөліп жіберді. Ол әлгі ойларынап</w:t>
        <w:br/>
        <w:t>бірден серпіліп кетті. Үйден шыққан кездегі қуаныш-</w:t>
      </w:r>
    </w:p>
    <w:p>
      <w:r>
        <w:t>ты қалпына түсті.</w:t>
        <w:br/>
        <w:t>-- Сүйінші,-- деді Күлпаш оған,-- бүгін той бола-</w:t>
        <w:br/>
        <w:t>ды ауылда.</w:t>
        <w:br/>
        <w:t>-- Қандай той? й</w:t>
        <w:br/>
        <w:t>-- Сэлиманың Нәбиі үріп ауызға салғандай, әп-</w:t>
        <w:br/>
        <w:t>әдемі, сүп-сүйкімді қыз әкеліпті.</w:t>
        <w:br/>
        <w:t>Күлпаш бұл сөздерді ет бауыры елжірей, құшырла-</w:t>
        <w:br/>
        <w:t>на, нығыздай айтты.</w:t>
        <w:br/>
        <w:t>-- Сәлима да жеткен екен арманына. Көптен күт-</w:t>
        <w:br/>
        <w:t>кен күні ғой бұл оның,-- деді Гәтенов қайығын суға</w:t>
        <w:br/>
        <w:t>түсіре беріп,</w:t>
        <w:br/>
        <w:t>Ленин орденді балықшы Нағашыбай Тәтенов Отан</w:t>
        <w:br/>
        <w:t>соғысында хабарсыз кеткен Күлпатт пен Сәлиманың</w:t>
        <w:br/>
        <w:t>күйеуі Сақи, Ізғүттымен бір ауылда өскен адам. Йә,</w:t>
        <w:br/>
        <w:t>қанша уақыт өтті десеңші содан бері,-- деп ойлады</w:t>
        <w:br/>
        <w:t>ол.-- Олар армияға кеткен жылғы бесіктегі бала --</w:t>
        <w:br/>
        <w:t>бала сүйді. Соғыстың біткеніне де жиырма жылдан ас-</w:t>
        <w:br/>
        <w:t>ты емес пе! Әсіресе, жұрт осы Күлпаш пен Сәлиманың</w:t>
        <w:br/>
        <w:t>беріктігіне таңданады. Күйеуі оралмаған басқа әйел-</w:t>
        <w:br/>
        <w:t>дер тұрмыс құрып жатқанда бұлар оны ойлаған да</w:t>
        <w:br/>
        <w:t>жоқ. Келіншек болып, алғаш аттаған босағасының бе-</w:t>
        <w:br/>
        <w:t>рекесін қашырмай қара арнын сақтады. Бақыттарын</w:t>
        <w:br/>
        <w:t>еңбектен тапты.</w:t>
        <w:br/>
        <w:t>Бәрінен де Күлпашты айтсаңшы! Балық аулауды</w:t>
        <w:br/>
        <w:t>сонау 1938 жылдан бастады ол. Сақи екеуі қосылған</w:t>
        <w:br/>
        <w:t>күннің ертеңіне-ақ бір звено құрды. (Жарыста жеңіп</w:t>
        <w:br/>
        <w:t>алғап қызыл жалаушаларын қайықтың қара-құсына</w:t>
        <w:br/>
        <w:t>желбірете іліп, теңіз бен көлді талмастан шарлаушы</w:t>
        <w:br/>
        <w:t>еді. Ә, дегеннен-ақ ауызға ілініп, ауыл мақтанышы</w:t>
        <w:br/>
        <w:t>болды емес пе екеуі!</w:t>
        <w:br/>
        <w:t>-- Әй, Сақи, келіншегіңнің жүзін мына суық қа-</w:t>
        <w:br/>
        <w:t>райтып жібереді ғой, үйге қалдырсаңшы, десек:</w:t>
        <w:br/>
        <w:t>-- Түсінігің аз досым, еңбекпеп тотықса, қазіргі-</w:t>
        <w:br/>
        <w:t>ден де ажарлана түседі гой,-- деп күлетін еді ол!</w:t>
        <w:br/>
        <w:t>Сол рас екен. Қазір жиырма сегіз жыл өтіпті-ау</w:t>
        <w:br/>
        <w:t>оған да! Қүлпаш содан бері су үстінде келеді. Еңбекті</w:t>
        <w:br/>
        <w:t>жоғалған жарындай сүйді. Қолында қалған Шайзада-</w:t>
        <w:br/>
        <w:t>сымен қоса аялап, бар аналық мейіріммен құрметтеді</w:t>
        <w:br/>
        <w:t>ол оны! Бір өзі Отанға жетпіс бес мың центнерге жуық</w:t>
        <w:br/>
        <w:t>43</w:t>
        <w:br/>
        <w:t>ЕМ БОЛҒАН ЕҢБЕК</w:t>
        <w:br/>
        <w:t>Сонау жота басында тұрқы есік пен тәрдей зор ат.</w:t>
        <w:br/>
        <w:t>тың үстінде біреу отыр. Ол сол жерге орнатқан ескерт.</w:t>
        <w:br/>
        <w:t>кіш мүсін секілді, құйып қойғандай қозғалар емес!</w:t>
        <w:br/>
        <w:t>Неғып түр екен ол кісі?</w:t>
        <w:br/>
        <w:t>-- Оның сырын білгілеріңіз келсе біздің ағайдын</w:t>
        <w:br/>
        <w:t>үйдегі блокноттарына үңілейік,-- дейді Нұрымжак</w:t>
      </w:r>
    </w:p>
    <w:p>
      <w:r>
        <w:t>Жұмағалиев.</w:t>
        <w:br/>
        <w:t>1</w:t>
        <w:br/>
        <w:t>Сол жылы жылқышы Қилы өзенінің бойындағы</w:t>
        <w:br/>
        <w:t>қыстауға қонып еді. Декабрь айының алғашқы күндері</w:t>
        <w:br/>
        <w:t>басталысымен-ақ қыс қаһарына мінді. Қар қалың. Бар</w:t>
        <w:br/>
        <w:t>шөп омбы қардың астында қалды. Шылқылардың ық</w:t>
        <w:br/>
        <w:t>тайтын қорасы, жейтін шөбі жоқ. Сәрсенғали жұбайы</w:t>
        <w:br/>
        <w:t>Аюбикепі қасына алды да жылқы иіретін жердің қа-</w:t>
        <w:br/>
        <w:t>рын аршыды. Бірақ жапалақтап жауған қар ол жерді</w:t>
        <w:br/>
        <w:t>қайта басады. Жел үп етсе болды, алай-түлей боран</w:t>
        <w:br/>
        <w:t>болады. Боран ашылса, сықырлаған сары аяз шыдат</w:t>
        <w:br/>
        <w:t>пайды. Сөйтсе де олар жылқыны күнде &gt;хяя береді.</w:t>
        <w:br/>
        <w:t>Осы әурешпіліктің басталғанына екі аптадай уақып</w:t>
        <w:br/>
        <w:t>өтті. Су жоқ, жылқы су орнына қар жалады. Жайы:</w:t>
        <w:br/>
        <w:t>лып бүйірі шықпады. Ой пақыр-ай, кей жылқынын</w:t>
        <w:br/>
        <w:t>арқа сүйектері де көріне бастаған. Жылқышы шыны:</w:t>
        <w:br/>
        <w:t>мен-ақ абыржи бастады. Енді не амал қолдапбақ? Әрі</w:t>
        <w:br/>
        <w:t>ойлады, бері ойлады. Бір рет болса да Қилы өзенінін</w:t>
        <w:br/>
        <w:t>суына қандырып, оты мол жерге жайып алуға бекін:</w:t>
        <w:br/>
        <w:t>ді ол.</w:t>
        <w:br/>
        <w:t>-50</w:t>
        <w:br/>
        <w:t>9. ЖАРҚЫН ЖҮЗДІ ЖАН</w:t>
        <w:br/>
        <w:t>1.</w:t>
        <w:br/>
        <w:t>Әлима апайдың ертемен келіп, колхоз кеңсесін та-</w:t>
        <w:br/>
        <w:t>залауға кіріскені сол еді, терезе алдында тұрған теле-</w:t>
        <w:br/>
        <w:t>фон шылдыр ете қалды. Ай )</w:t>
        <w:br/>
        <w:t>-- Оралдан! Колхоз басшыларына жеткізіңіз, сіз-</w:t>
        <w:br/>
        <w:t>дердегі аға шопан Сырға Бекниязованың Лепин орде-</w:t>
        <w:br/>
        <w:t>німен наградталғаны жайында хабар келді. Сүйінші</w:t>
        <w:br/>
        <w:t>сұрасын,-- деген сөзді естіді. й</w:t>
        <w:br/>
        <w:t>Кенет келген бұл хабарға сенер-сенбесін білмей:</w:t>
        <w:br/>
        <w:t>-- Кім дейсіз?-- деп қайталап сұрады ол.</w:t>
        <w:br/>
        <w:t>-- Сырға Бекниязова!</w:t>
        <w:br/>
        <w:t>Бұл жолы анық естіді, Оның көз алдына қаршадай</w:t>
        <w:br/>
        <w:t>қара әйел, оның омырауындағы жарқыраған Ленин</w:t>
        <w:br/>
        <w:t>бейнесі бар орден елестеп кетті. «Қандай бақыт, қандай</w:t>
        <w:br/>
        <w:t>құрмет» деп күбірлейді ішінен. Енді ол Сырға жайын-</w:t>
        <w:br/>
        <w:t>да білетіндерін ойына түсірді.</w:t>
        <w:br/>
        <w:t>..Ұлы Отан соғысы аяқталған жылы осы Калинин</w:t>
        <w:br/>
        <w:t>атындағы колхозда небәрі мыңға жуық қой қалды.</w:t>
        <w:br/>
        <w:t>Содан жыл сайын қозыны көп алып, өнімді көп өндіру</w:t>
        <w:br/>
        <w:t>арқылы колхоз экономикасын нығайту, колхозшылар-</w:t>
        <w:br/>
        <w:t>дың материалдық жағдайын жақсарту міндеті тұрды.</w:t>
        <w:br/>
        <w:t>Бірақ, сол малды сеніп тапсыратын, біреуді екеу, екеу-</w:t>
        <w:br/>
        <w:t>ді төртеу ететін адамның ыңғайы жоқ. Кейбіреулер</w:t>
        <w:br/>
        <w:t>жауапкершіліктен қорқып, бас тартады. Колхоз бас-</w:t>
        <w:br/>
        <w:t>шылары кеңесе келіп, қойға өз ынтасымен сұранып</w:t>
        <w:br/>
        <w:t>баратын адамды ғана жіберудің қажеттігіне тоқталды.</w:t>
      </w:r>
    </w:p>
    <w:p>
      <w:r>
        <w:t>Сөйтті де бұл жайды колхозшылардың жалпы жина-</w:t>
        <w:br/>
        <w:t>лысына қойды.</w:t>
        <w:br/>
        <w:t>Колхоз председателі:</w:t>
        <w:br/>
        <w:t>-- Қазір колхозда мынадай ғана қоғамдық қой</w:t>
        <w:br/>
        <w:t>бар. Оны ұқыпты адамның бағымына тапсыруымыз ке-</w:t>
        <w:br/>
        <w:t>рек. Кім тілек білдіреді?-- дегенде көп ішінен:</w:t>
        <w:br/>
        <w:t>-- Мен барамын!-- деген сөз тамам жұртты өзіне</w:t>
        <w:br/>
        <w:t>қаратты.</w:t>
        <w:br/>
        <w:t>Сол сөзді айтқан осы Сырға болатын. Сонда кейбі-</w:t>
        <w:br/>
        <w:t>реулер оның етегінен тартып:</w:t>
        <w:br/>
        <w:t>-- Ана, бір-екі қараңның жайын ойласаңшы!</w:t>
        <w:br/>
        <w:t>-- “Жай айтып тұрған шығар!-- десті.</w:t>
        <w:br/>
        <w:t>Сырға бұл сияқты сөздерге назар аударған жоқ.</w:t>
        <w:br/>
        <w:t>«Ендігісін өздерің біл» дегендей қой бағуға ынталы</w:t>
        <w:br/>
        <w:t>45</w:t>
        <w:br/>
        <w:t>ШОПАН СЫРЫ</w:t>
        <w:br/>
        <w:t>Біздің алдымызда жазылып біткен дәптер жатыр.</w:t>
        <w:br/>
        <w:t>Бұл Қазалы биязы жүнді қой совхозының шопаны</w:t>
        <w:br/>
        <w:t>Кәлен Тастаевтың күнделігі. Кәлен оны Қазалы қала-</w:t>
        <w:br/>
        <w:t>сындағы малдәрігерлік-зоотехникалық техникумда</w:t>
        <w:br/>
        <w:t>оқып жүрген кезінде бастапты.</w:t>
        <w:br/>
        <w:t>Енді оқуға кірісейік:</w:t>
        <w:br/>
        <w:t>Күз. ТУ курста оқып жүрмін. Сонхозда күйек алу</w:t>
        <w:br/>
        <w:t>науқаны басталды-ау деген оймен әкеме көмек беру</w:t>
        <w:br/>
        <w:t>үшін техникум директорынан рұқсат сұрап, отарға</w:t>
        <w:br/>
        <w:t>келдім. Мен келгенше біраз қой үрықтандырылыпты.</w:t>
        <w:br/>
        <w:t>Қалғандарына да қошқар ұрығы есепсіз, сапасы тек-</w:t>
        <w:br/>
        <w:t>серілмей пайдаланылуда екен.</w:t>
        <w:br/>
        <w:t>-- Әке, қалған қойларды ұрықтандыру жұмысын</w:t>
        <w:br/>
        <w:t>маған беріңіз,-- деп ем, әкем:</w:t>
        <w:br/>
        <w:t>-- Шамалы-ақ қалды ғой, балам, әуреленіп қайте-</w:t>
        <w:br/>
        <w:t>сің,-- деді.</w:t>
        <w:br/>
        <w:t>-- Жоқ әке, аз да болса ендігісін зоотехникалық</w:t>
        <w:br/>
        <w:t>ережелерге сай ұрықтандырған жөн болар,-- деп бол-</w:t>
        <w:br/>
        <w:t>мап ем:</w:t>
        <w:br/>
        <w:t>-- Ережесіз-ақ міндеттемемді орындап жүрмін</w:t>
        <w:br/>
        <w:t>гой,-- деп әкем кейіп еді, сөзге апам араласып:</w:t>
        <w:br/>
        <w:t>-- Бешеке-ау, осы Кәленді оқуға жібергенде мал</w:t>
        <w:br/>
        <w:t>маманы болады деп жіберген жоқ па едің, енді неге</w:t>
        <w:br/>
        <w:t>қолын қағасың, бер қалған қойларды, оқуына сай</w:t>
        <w:br/>
        <w:t>күйектен өткізсін,-- деді.</w:t>
        <w:br/>
        <w:t>-- Байқа, қара бала (әкем мені асылай атайтын)</w:t>
        <w:br/>
        <w:t>зкеңді ұятқа қалдырып жүрме,-- деді ол.</w:t>
      </w:r>
    </w:p>
    <w:p>
      <w:r>
        <w:t>Мен қуанып кеттім. Күйекке көп түспеген қоңды</w:t>
        <w:br/>
        <w:t>5%</w:t>
        <w:br/>
        <w:t>элиталық тұқымды қошқарларды іріктеп алдым да,</w:t>
        <w:br/>
        <w:t>апта бойы бөлек бағып, бірінші кластық 57 саулықты</w:t>
        <w:br/>
        <w:t>зоотехникалық ережелерге сай қолдан ұрықтандырып,</w:t>
        <w:br/>
        <w:t>оларға белгі салдым да оқуға жүріп кеттім.</w:t>
        <w:br/>
        <w:t>Май айы. Әкемнен хат алдым. Онда: «Балам оқуы-</w:t>
        <w:br/>
        <w:t>ңа жақсы дайындалып жүрсің бе? Қойлардың бәрі</w:t>
        <w:br/>
        <w:t>қоздап болды. Әр жүз саулықтан 108-ден келді. Сенің</w:t>
        <w:br/>
        <w:t>қолдан ұрықтандырған 57 қойыңның 81-і егіз қозда-</w:t>
        <w:br/>
        <w:t>ды. Бәрі аман. Кеше 50 сом ақша салып жібердім,</w:t>
        <w:br/>
        <w:t>алдың ба? Сағынып жүрміз. Сөйлесетін шаруа да бар</w:t>
        <w:br/>
        <w:t>еді. Келіп қайтқаның мақұл. Қазір «Жшыыңғылқақта»</w:t>
        <w:br/>
        <w:t>отырмыз. Әкең Бешпай, шешең Жәнбибі»-- деп жа-</w:t>
        <w:br/>
        <w:t>зыпты.</w:t>
        <w:br/>
        <w:t>Мамандығым бойынша жүргізген алғашқы жұмы-</w:t>
        <w:br/>
        <w:t>сымның жемісті болғанына риза болдым. Бірақ әкем-</w:t>
        <w:br/>
        <w:t>нің «сөйлесетін шаруа бар еді, келіп қайт» дегенін</w:t>
        <w:br/>
        <w:t>қанша ойласам да, болжай алмадым. Тек өткен күзде</w:t>
        <w:br/>
        <w:t>өзімізге үй салып алғанымызда мен:</w:t>
        <w:br/>
        <w:t>-- Бұл үйді екі бөлме етіп салғанда да болатын еді</w:t>
        <w:br/>
        <w:t>ғой, үш бөлме көп емес пе?-- дегенімде, апамның:</w:t>
        <w:br/>
        <w:t>-- Немене, өстіп жалғыз жүре беремісің,-- деген</w:t>
        <w:br/>
        <w:t>сөзі ғана ойыма келді.</w:t>
        <w:br/>
        <w:t>Арада бір жеті өткен соң іңір қараңғысы қоюлана</w:t>
        <w:br/>
        <w:t>жайлаудағы «Жыңңғылқаққа» келдім. Бұл кеште әкем</w:t>
        <w:br/>
        <w:t>мен апам оқу жайын, қай айда бітіретінімді сұрағаны</w:t>
        <w:br/>
        <w:t>болмаса, бөтен сыр берген жоқ. Ал өзім болсам олар-</w:t>
        <w:br/>
        <w:t>дың не шаруамен шақырғанын естігім келіп, тықыр-</w:t>
        <w:br/>
        <w:t>шумен болдым.</w:t>
        <w:br/>
        <w:t>Ертеңіне ерте ояндым. Әкем өріске мал айдауға</w:t>
        <w:br/>
        <w:t>жиналып, тыста жүр. Бүгін қалаға қайтуым керек</w:t>
        <w:br/>
        <w:t>болғандықтан:</w:t>
        <w:br/>
        <w:t>-- Апа, мені не шаруамен шақырдыңдар?-- деп</w:t>
        <w:br/>
        <w:t>сұрап ем, ол:</w:t>
        <w:br/>
        <w:t>-- Мен білмеймін қалқам, әкең бірнәрсе деп</w:t>
        <w:br/>
        <w:t>жүрген.</w:t>
        <w:br/>
        <w:t>Осы кезде үйге әкем де кірді.</w:t>
        <w:br/>
        <w:t>Қы Кәлен жүремін деп отыр, неге шақырып едің,</w:t>
        <w:br/>
        <w:t>сөйлессеңші,-- деді апам оган.</w:t>
        <w:br/>
        <w:t>-- Балам, тым асығыс екенсің. Екі-үш күн демал-</w:t>
        <w:br/>
        <w:t>саң қайтеді.</w:t>
        <w:br/>
        <w:t>қы” Жоқ, әке мемлекеттік емтихан жақындап қал-</w:t>
        <w:br/>
        <w:t>ды. Бір күнді босқа жіберуге болмайды. Өзіңіз шақыр-</w:t>
        <w:br/>
        <w:t>ған соң амалсыз келгенім еді.</w:t>
      </w:r>
    </w:p>
    <w:p>
      <w:r>
        <w:t>57</w:t>
        <w:br/>
        <w:t>-- Өз жәрдемшім Календі ұсынамын!</w:t>
        <w:br/>
        <w:t>..Влокноттың соңғы беті жабылды. Іздегенмен жал-</w:t>
        <w:br/>
        <w:t>ғасы таптырмады оның. Біраздан соң Нұрымжан:</w:t>
        <w:br/>
        <w:t>-- Бір күні осы кісіні аттан жығылып ауырып</w:t>
        <w:br/>
        <w:t>жатыр, тез дәрігер әкелсін деген хабар келді жайлау-</w:t>
        <w:br/>
        <w:t>дан. Жедел жәрдеммен жетіп келсек... )</w:t>
        <w:br/>
        <w:t>Осы кезде үйге дөң жауырынды, кең кеуделі, қою</w:t>
        <w:br/>
        <w:t>қасты, ширатпа мұрт қойған, қара кісі кіре берді. Қол</w:t>
        <w:br/>
        <w:t>алысып сәлемдескеннен соң Нұрымжан блокнотқа «аға</w:t>
        <w:br/>
        <w:t>қолжазбаңның соңы қайда?» деп жазды да әлгі кісіге</w:t>
        <w:br/>
        <w:t>ұсына қойды. Сөз алысудың бұл әдісі келген адамның</w:t>
        <w:br/>
        <w:t>үй иесі екенін бірден аңғартты. Ол оқыды да «жалғас-</w:t>
        <w:br/>
        <w:t>тыра беріп қайтем, естігілерің келсе айтып ақ берейін»</w:t>
        <w:br/>
        <w:t>деді. «Тыңдайық, айтыңызшы» деген жазу тағы ұсы-</w:t>
        <w:br/>
        <w:t>нылды оған.</w:t>
        <w:br/>
        <w:t>ДІ</w:t>
        <w:br/>
        <w:t>..Сәрсенғалиға апрель айының бас кезінде зоотех-</w:t>
        <w:br/>
        <w:t>ник “Жарылғап келіп:</w:t>
        <w:br/>
        <w:t>-- Совхоз директорының тапсырмасы болды. Етке</w:t>
        <w:br/>
        <w:t>мал өткізуіміз керек. Сіздің табыннан жиырма жылқы</w:t>
        <w:br/>
        <w:t>алынады. Бүгіннен бастап ұстап беріңіз, ақсақал,--</w:t>
        <w:br/>
        <w:t>деді.</w:t>
        <w:br/>
        <w:t>-- Жшыылқы ұстаудың не қиындығы бар. Бұғалық</w:t>
        <w:br/>
        <w:t>саламыз да тұсап береміз шетінен.</w:t>
        <w:br/>
        <w:t>Зоотехник екеуі осы жолы ең семіз саяқ аттардан</w:t>
        <w:br/>
        <w:t>өткізуге келісті. Бұлардың бәрі де асау екен. Жылқы-</w:t>
        <w:br/>
        <w:t>шы ойлағандай, олар құрыққа оңай іліне қоймады. Қай-</w:t>
        <w:br/>
        <w:t>сысын дұзақтаса да жұлқа қашып, аспанға шапшып,</w:t>
        <w:br/>
        <w:t>ойран-ботқаны шығарады. Жаииырмасын әзер дегенде</w:t>
        <w:br/>
        <w:t>ұстады. Оларды етке айдатып айғырсыз қалған биелер-</w:t>
        <w:br/>
        <w:t>ді үйір-үйірге бөлді де басқаларға қосты. Жылқышы</w:t>
        <w:br/>
        <w:t>бейнеті осы күнді күтіп тұрғандай еді. Айғырлар бірі-</w:t>
        <w:br/>
        <w:t>нің үйірін бірі қуып араласып кетеді де қырқыса төбе-</w:t>
        <w:br/>
        <w:t>леседі. Жылқы берекесі қашқасын жылқышы да не</w:t>
        <w:br/>
        <w:t>тыным болмақ. Күні бойы табын соңында шаршаған</w:t>
        <w:br/>
        <w:t>дене бірде суып, бірде қызып ауыра берді. Екі шеке</w:t>
        <w:br/>
        <w:t>солқылдай соғады, құлақ күңгірлейді, &gt;шуылдап, шан-</w:t>
        <w:br/>
        <w:t>шиды.</w:t>
        <w:br/>
        <w:t>Осы бір әлектің басталғанышпа бүгін төртінші күн.</w:t>
        <w:br/>
        <w:t>Ол тұла бойы құрыстап ауырса да үйде отыруға шыда-</w:t>
        <w:br/>
        <w:t>мы жетпей жылқыға келді. Тағы да күндегі көрініс,</w:t>
        <w:br/>
        <w:t>53</w:t>
        <w:br/>
        <w:t>Әкем ойлы жүзімен маған бір қарады да сөз бастап</w:t>
        <w:br/>
        <w:t>кетті.</w:t>
      </w:r>
    </w:p>
    <w:p>
      <w:r>
        <w:t>-- Баяғы заманда қойшылық кәсіп құлшылықпен</w:t>
        <w:br/>
        <w:t>бара-бар болатын. Олай дейтінім, оның ешқандай ра-</w:t>
        <w:br/>
        <w:t>хатын көру жоқ-ты. Жыл бойына жалаңаяқ, жаяу сан-</w:t>
        <w:br/>
        <w:t>далып қой соңында жүргенде байлардың беретіні бір-</w:t>
        <w:br/>
        <w:t>екі тоқтышақ еді. Ол киер киімге, ішер тамаққа жет-</w:t>
        <w:br/>
        <w:t>пей қойшы байғұстың өмірі өксумен өтетін. Ал қазіргі</w:t>
        <w:br/>
        <w:t>шопан өмірі мүлдем басқаша, оны өзің білесің ғой</w:t>
        <w:br/>
        <w:t>балам. Шопандық қазір ең сыйлы мамандық. Халық</w:t>
        <w:br/>
        <w:t>пен партиямыздың ерекше құрметтеп, ерекше қамқор-</w:t>
        <w:br/>
        <w:t>лыққа алып отырғаны да солар.</w:t>
        <w:br/>
        <w:t>Әкем әріден бастап кідіріп қалды. Оның не айтқы-</w:t>
        <w:br/>
        <w:t>сы келіп отырғанын әлі сезе алатын емеспін. Көрші</w:t>
        <w:br/>
        <w:t>отардағы машина кетіп қалса оқудан ертең де қалып</w:t>
        <w:br/>
        <w:t>қоямын. Неде болса тоқ етерін естігім келді.</w:t>
        <w:br/>
        <w:t>-- Әке, қазіргі шопанның өмірі маған да аян. Оқу-</w:t>
        <w:br/>
        <w:t>дан қалып қоймайын. Шақырған шаруаңызды тезірек</w:t>
        <w:br/>
        <w:t>айтсаңыз екен,-- дедім.</w:t>
        <w:br/>
        <w:t>-- Олай болса балам,-- деді әкем,- менің жасым</w:t>
        <w:br/>
        <w:t>ұлғайды, пенсияға шыққалы жүрмін. Осыған орай мы-</w:t>
        <w:br/>
        <w:t>на отарды саған қабылда дегім келіп отыр,-- деді.</w:t>
        <w:br/>
        <w:t>Мен экемнің қойшы жайын әріден қозғағанына ен-</w:t>
        <w:br/>
        <w:t>ді ғана түсіндім. Бірақ нақ осы тұста әкемді тәуір</w:t>
        <w:br/>
        <w:t>көргенім жоқ.</w:t>
        <w:br/>
        <w:t>-- Оқып алған мамандығым бойынша қызмет ете-</w:t>
        <w:br/>
        <w:t>мін, әке!</w:t>
        <w:br/>
        <w:t>-- Сонда бұл қойларды кімге тапсырам, балам?</w:t>
        <w:br/>
        <w:t>-- Біреу қабылдайды да әйтеуір.</w:t>
        <w:br/>
        <w:t>-- Ол «біреуді», жиырма бес жыл шопан болған</w:t>
        <w:br/>
        <w:t>мені және басқа шопандарды өзіңнен кем адамдар деп</w:t>
        <w:br/>
        <w:t>ойлайсың ба, балам.</w:t>
        <w:br/>
        <w:t>-- Сонда төрт жыл оқып, алған білімім босқа кет-</w:t>
        <w:br/>
        <w:t>пек пе!-- деп өңештедім.</w:t>
        <w:br/>
        <w:t>Әкемнің жүзіне ашу шыққаны білініп қалды.</w:t>
        <w:br/>
        <w:t>-- Сол біліміңді осы (00 қойға жұмсасаң не қыла-</w:t>
        <w:br/>
        <w:t>ды?! Аз болса тағы қосып ал! Жас емессің, жолдас тап</w:t>
        <w:br/>
        <w:t>та бір отар ал. Сонда бас-аяғы кемінде мың жарым қой</w:t>
        <w:br/>
        <w:t>болады алдыңда. Бұл да аз ба саған! Нағыз маман</w:t>
        <w:br/>
        <w:t>болсаң соларды оқуыңа сай өсір, өрбіт. Кім сенің зоо-</w:t>
        <w:br/>
        <w:t>техник деген атыңды алып тастап, мамандығыңды</w:t>
        <w:br/>
        <w:t>жоққа шығарар екен,-- деп әкем маңдайын орамалмен</w:t>
        <w:br/>
        <w:t>бір сүртіп тоқтады.</w:t>
        <w:br/>
        <w:t>58</w:t>
        <w:br/>
        <w:t>Әлима апай. «Сонау колхоз орталытындағы Әлима</w:t>
        <w:br/>
        <w:t>апай неғып жүр» деп ойлады Сырға оны көрісімен,</w:t>
        <w:br/>
        <w:t>Сөйткенше болған жоқ, ол жүгіріп келіп, Сырғаны қу-</w:t>
        <w:br/>
        <w:t>шақтап сүйіп-сүйіп алды. Ешнәрсенің мәнісіпе түсін-</w:t>
        <w:br/>
        <w:t>бей аң-таң болған Сырғаға:</w:t>
      </w:r>
    </w:p>
    <w:p>
      <w:r>
        <w:t>-- Саған Ленин ордені беріліпті, сүйінші,-- деп</w:t>
        <w:br/>
        <w:t>тағы құшақтады.</w:t>
        <w:br/>
        <w:t>-- “Ленин өрденімен наградталуыңмен құттықтай-</w:t>
        <w:br/>
        <w:t>мын, Сырға! Еңбек зейнеті деген, міне, осы! Бұрыш ес-</w:t>
        <w:br/>
        <w:t>тіген Әлима анай,-- деп Сарманов Сырғаның қолың</w:t>
        <w:br/>
        <w:t>алды.</w:t>
        <w:br/>
        <w:t>Сырға осы сәт не айтарын білмей Әлима апайды</w:t>
        <w:br/>
        <w:t>енді өзі құшақтап көзіне жас алды. Қуанышты хабар</w:t>
        <w:br/>
        <w:t>әкелгендерге рахмет айтып, сүйінші үшін қалағанда-</w:t>
        <w:br/>
        <w:t>рын беретініне уәде етті.</w:t>
        <w:br/>
        <w:t>Осыдан бір ай өткен соң Сырға облыс орталығынан</w:t>
        <w:br/>
        <w:t>омырауына Ленин орденін тағып қайтты. Ертеңіне</w:t>
        <w:br/>
        <w:t>ауыл адамдарын жинап той жасады. Оған бүкіл кол-</w:t>
        <w:br/>
        <w:t>хоз түгел келді. Ауданнан да адамдар бар. Шопан</w:t>
        <w:br/>
        <w:t>тойын колхозшы, Сырғаның қой бағудағы үстазы Қаз-</w:t>
        <w:br/>
        <w:t>тоқ қарт басқарды. Алғашқы тосты да сол алдырды.</w:t>
        <w:br/>
        <w:t>-- Адал еңбек абырой әперді, деп осыны айтады,-</w:t>
        <w:br/>
        <w:t>деді ол көпке.-- Осы ауданда ең қүрметті адам екеу</w:t>
        <w:br/>
        <w:t>болса, соның бірі Сырға болып отыр. Ол бұл құрметке</w:t>
        <w:br/>
        <w:t>өзінің табанды еңбегімен, қой шаруашылығын өркен-</w:t>
        <w:br/>
        <w:t>детуге лайықты үлес қосу негізінде ие болды. Осы</w:t>
        <w:br/>
        <w:t>Сырғадай еңбек етсек, бәріміз де абырой иесі болаты-</w:t>
        <w:br/>
        <w:t>нымызға сөз жоқ. Той иесінің жаңа табысқа жетуі</w:t>
        <w:br/>
        <w:t>үшін!</w:t>
        <w:br/>
        <w:t>Сырға қанша қуанып, дүниеден рахат тапса да той</w:t>
        <w:br/>
        <w:t>үстінде бір сәтке қамықпасына болмады. Оған себеп</w:t>
        <w:br/>
        <w:t>болатын өзінің осы қуаныш тойын бірге тойлап, бірге</w:t>
        <w:br/>
        <w:t>қызықтайтын шешесінің, жолдасы мен ағаларының</w:t>
        <w:br/>
        <w:t>қасында болмауы еді, Олар қазір жоқ болғанмен бір</w:t>
        <w:br/>
        <w:t>кезде болған-ды. Сол есіне түсті. Көзіне жас іркіліп,</w:t>
        <w:br/>
        <w:t>сыртқа шықты.</w:t>
        <w:br/>
        <w:t>Осыдан отыз бес жыл бұрын Сырға да тату-тәтті</w:t>
        <w:br/>
        <w:t>семьяның бір мүшесі болатын. Сол кезде ол он жаста</w:t>
        <w:br/>
        <w:t>ғана еді. Бірақ, семья түтастығы көпке бармады. Ашы-</w:t>
        <w:br/>
        <w:t>ған сүттей іріп, бұзыла берді. Оның басты айыпкері</w:t>
        <w:br/>
        <w:t>экесі Қали болды. Бір кезде ол үйіне келмей басқа</w:t>
        <w:br/>
        <w:t>жерде түнеуді шығарды. Келе-келе семьясын тастап,</w:t>
        <w:br/>
        <w:t>басқа бір әйелге үйленді. Келесі жылы шешесі -- Бибі-</w:t>
        <w:br/>
        <w:t>48</w:t>
        <w:br/>
        <w:t>Рахмет, дипломың, отарың құтты болсын! «Өзімдікі</w:t>
        <w:br/>
        <w:t>дегенде өгіз қара күшім бар» дегендей болып жүрме,</w:t>
        <w:br/>
        <w:t>біздің отарларға да көз қырыңды салып жүр, маман.</w:t>
        <w:br/>
        <w:t>сың ғой деп тарасты. Сөйтіп мен әкем Бешпай Тастаев-</w:t>
        <w:br/>
        <w:t>тың қарауындағы (709 бас биязы жүнді саулықты</w:t>
        <w:br/>
        <w:t>қабылдап, шопан болдым.</w:t>
        <w:br/>
        <w:t>4 август. Алғаш рет өріске шықтым. Ең жауапты</w:t>
        <w:br/>
        <w:t>күйек алу науқаны келеді. Қазіргі басты мақсатым</w:t>
        <w:br/>
        <w:t>қойларды күйекке күйлі түсіру. Екі-үш күн өткен соң</w:t>
        <w:br/>
        <w:t>ертемен қойларды өргізер алдында бір қойдың шетке.</w:t>
        <w:br/>
        <w:t>рірек шығып, мойнын артына бұра қасынып тұрғаның</w:t>
        <w:br/>
        <w:t>байқадым. Оның жүндерін ашып қарап ем, әр жерде</w:t>
        <w:br/>
        <w:t>қотыры бар екен. Қораға алып қалдым. Бүгін отарды</w:t>
      </w:r>
    </w:p>
    <w:p>
      <w:r>
        <w:t>ерте әкеліп, әкем, Әбен үшеуміз қойларды біртіндеп</w:t>
        <w:br/>
        <w:t>қарап, қотыры бар 21 қой таптық. Әкеме бұл қойларды</w:t>
        <w:br/>
        <w:t>бөлек бағуды тапсырдым да, совхоз орталығына жүріп</w:t>
        <w:br/>
        <w:t>кеттім. Қажетті дәрі-дәрмектерді алдым да, ертеңіне</w:t>
        <w:br/>
        <w:t>отарға оралдым. Кіреолин дәрісін қой қотырларының</w:t>
        <w:br/>
        <w:t>күшіне қарай жағып, бір жетіде сауықтырдым. Бұдан</w:t>
        <w:br/>
        <w:t>былай қойларды байқаудан жиі өткізіп тұратын</w:t>
        <w:br/>
        <w:t>болдым.</w:t>
        <w:br/>
        <w:t>Кешеден бері радиоқабылдағышымның батареясы</w:t>
        <w:br/>
        <w:t>таусылып, сөйлемей қалды. Өзі бұдан 4--5 жыл бұрын</w:t>
        <w:br/>
        <w:t>алынған еді.</w:t>
        <w:br/>
        <w:t>-- Балам сандуғаштай сайрап, жер жүзіндегінің</w:t>
        <w:br/>
        <w:t>бәрін хабарлап тұратын еді, тым-тырыс қалдық қой.</w:t>
        <w:br/>
        <w:t>Бар болса тағы бірін әкелсеңші,-- деді әкем.</w:t>
        <w:br/>
        <w:t>16 август. Бұл күнді мен өмірімде ұмытпаймын...</w:t>
        <w:br/>
        <w:t>Совхоз орталығына түс ауа келдім де магазиннен «Ро-</w:t>
        <w:br/>
        <w:t>дина» радиоқабылдағышын, екі батарея және апама</w:t>
        <w:br/>
        <w:t>масаты бешпет, әкеме галош, өзіме пима сатып алдым.</w:t>
        <w:br/>
        <w:t>Жайлауға бүгін жетіп үлгірмейтін болған соң, кеш-</w:t>
        <w:br/>
        <w:t>ті осында өткізуге ұйғардым. Совхоз орталығындағы</w:t>
        <w:br/>
        <w:t>құрылыс алаңының жанынан өте бергенімде құрылыс-</w:t>
        <w:br/>
        <w:t>шылар маған бір-бір қарап өтті. Мен де жағалай қарай</w:t>
        <w:br/>
        <w:t>беріп ем, көзім кірпіш құйып жүрген қызға кідіріп</w:t>
        <w:br/>
        <w:t>қалды. Ол да маған көз қиығын тастап қояды...</w:t>
        <w:br/>
        <w:t>Кешке совхоз агрономы Қойшыбай Тоқтыбаев ағай</w:t>
        <w:br/>
        <w:t>екеуміз клубқа келдік. Ойым -- манағы қызбен кезде"</w:t>
        <w:br/>
        <w:t>су. Бізден кейін аздан соң ол да келді. Қасында тағы</w:t>
        <w:br/>
        <w:t>бір қыз бар. Жүрегім дүрс-дүрс боғады. Жалтақ-жал-</w:t>
        <w:br/>
        <w:t>тақ қарап, қалай тілдесерімді білмей, әуре-сарсаң 60-</w:t>
        <w:br/>
        <w:t>лып тұрмын. Менің бұл жайымды сезгендей Қойшы-</w:t>
        <w:br/>
        <w:t>60</w:t>
        <w:br/>
        <w:t>нен соң бірін жеңе берді. Табыстан табысқа жетіп,</w:t>
        <w:br/>
        <w:t>абыройға бөленді. Әуелі ауданға, одан облысқа аты</w:t>
        <w:br/>
        <w:t>шықты. Ауылдық, аудандық, облыстық Советтердің</w:t>
        <w:br/>
        <w:t>депутаты болып талай рет сайланды. Енді, міне Ленин</w:t>
        <w:br/>
        <w:t>ордені оның омырауына тағылды. Еңбек зейнеті деген</w:t>
        <w:br/>
        <w:t>осы емес пе!</w:t>
        <w:br/>
        <w:t>П.</w:t>
        <w:br/>
        <w:t>Сырға күндегі әдетінше бүгін де ерте тұрды. Сағат</w:t>
        <w:br/>
        <w:t>бестен кетіпті. От жағып, шай қойды. Түнде кеш жа-</w:t>
        <w:br/>
        <w:t>тып, ерте тұрғандықтан ба көзінде ұйқы қалған. Мұз-</w:t>
        <w:br/>
        <w:t>дай сумен жуынды да киініп далаға шықты. Шығыс</w:t>
        <w:br/>
        <w:t>беткейге көз салды. Түн пердесі сырылып, таң атып</w:t>
        <w:br/>
        <w:t>келеді. Қораға келіп қойларын көрді, олар тұра баста-</w:t>
        <w:br/>
        <w:t>ған. Көрші отырған көмекшісі Нарымбетованың есігін</w:t>
        <w:br/>
        <w:t>қақты. )</w:t>
        <w:br/>
        <w:t>-- ӘЭнәпия апай, тұра қойыңыз. Бүгін отарды өзім</w:t>
        <w:br/>
        <w:t>жаяйын. Бір-екі кесе шай ішкенше қойларды шығарып</w:t>
        <w:br/>
        <w:t>қой,-- деді де үйіне келді.</w:t>
        <w:br/>
        <w:t>Шай батар емес. Жүрегі алып ұша ма, қобалжи ма,</w:t>
      </w:r>
    </w:p>
    <w:p>
      <w:r>
        <w:t>қалай? Әйтеуір бойында қуаныш бар. Қимылы ширақ.</w:t>
        <w:br/>
        <w:t>Белін буды да сыртқа шықты.</w:t>
        <w:br/>
        <w:t>-- Колхоздан бүгін жем келу керек. Оны қорада</w:t>
        <w:br/>
        <w:t>қалған арық қойларға аздап бер. Көп жесе көтере ал-</w:t>
        <w:br/>
        <w:t>май іш ауруға ұшырайды,-- деп тапсырды.</w:t>
        <w:br/>
        <w:t>Сырға отарын шығысқа қарай шығарды. Бұл бет-</w:t>
        <w:br/>
        <w:t>кейді кеше барлап қайтқан-ды. Қой бір жеті нәр ала-</w:t>
        <w:br/>
        <w:t>тын шөбі бар жайылым көріп келген. Сол жерді пайда-</w:t>
        <w:br/>
        <w:t>ланбақ. Осы оймен келіп, отарын жайды. Қой бас</w:t>
        <w:br/>
        <w:t>көтерер емес. Екі жағын күтір-күтір жұлып, жай жыл-</w:t>
        <w:br/>
        <w:t>жиды. Ал маңайындағы шөпті ала-құла жұлып, ілгері-</w:t>
        <w:br/>
        <w:t>лей беретін кейбір жүрдек қойға «шәйт» деп дауыстап,</w:t>
        <w:br/>
        <w:t>жүрісін бөгейді. Отар соңында бір тал шөп қалмаса</w:t>
        <w:br/>
        <w:t>екен деп ойлайды. Бірақ, малдың аты мал. Олар қора-</w:t>
        <w:br/>
        <w:t>да шөптің, қапта жемнің жоқ екенін қайдан білсін.</w:t>
        <w:br/>
        <w:t>Отар бір өткен жерде әлі де болса шөп көп қалады. Со-</w:t>
        <w:br/>
        <w:t>ған орай шопан бұл жерге отарды қайта жаюды ой-</w:t>
        <w:br/>
        <w:t>лайды. )</w:t>
        <w:br/>
        <w:t>Ауыл жақтан көрінген машина ойға түсіп көрінбей</w:t>
        <w:br/>
        <w:t>кетті. Аздан соң келесі жотаға шықты. Маңдайын Сыр-</w:t>
        <w:br/>
        <w:t>ғаның отарына қойып, жолсызбен келеді. Жақындап</w:t>
        <w:br/>
        <w:t>тоқтады. Үш адам түсті. Бірі-- ауылдық Советтің</w:t>
        <w:br/>
        <w:t>председателі Сарманов, екіншісі -- шофер, үшіншісі -</w:t>
        <w:br/>
        <w:t>47</w:t>
        <w:br/>
        <w:t>-- Немене, соншама тақпақтап қыр соңынан қал-</w:t>
        <w:br/>
        <w:t>мағаның. Ойланар. Бірден «ие» дегізіп, уәдесін алмақ-</w:t>
        <w:br/>
        <w:t>пысың. Айттың ғой ойыңдағыны, жетер енді,-- деп</w:t>
        <w:br/>
        <w:t>апам да сөзге араласты. ) :</w:t>
        <w:br/>
        <w:t>Мен тіс жарып ештеңе айтқаным жоқ, жүріп кеттім.</w:t>
        <w:br/>
        <w:t>Июль айы. Мемлекеттік емтихан аяқталды, Бұдан</w:t>
        <w:br/>
        <w:t>үш ай бұрынғы әкемнің үміт арта айтқан сөздері мен</w:t>
        <w:br/>
        <w:t>апамның «ойланар» дегені қайта-қайта ойыма орала</w:t>
        <w:br/>
        <w:t>береді. Қой шаруашылығын өркендетуге тікелеи ара-</w:t>
        <w:br/>
        <w:t>ласу жастардың абыройлы борышы. Осы ойлар қабат-</w:t>
        <w:br/>
        <w:t>тасып мені билеп алғандай болды. Көп айтып қажеті</w:t>
        <w:br/>
        <w:t>қанша, ертеңіне аудандық комсомол комитетіне бар-</w:t>
        <w:br/>
        <w:t>дым да, Қазалы биязы жүнді қой совхозына шопан-</w:t>
        <w:br/>
        <w:t>дыққа жолдама беруді сұрадым. Өтінішім қабылдап-</w:t>
        <w:br/>
        <w:t>ды. Совхозға жүріп кеттім.</w:t>
        <w:br/>
        <w:t>Міне, мен Қазақ ССР Жоғарғы Советінің депутаты,</w:t>
        <w:br/>
        <w:t>совхоз директоры Махановтың кабинетінде отырмын.</w:t>
        <w:br/>
        <w:t>Ол мені техникумды бітіруіммен құттықтады да:</w:t>
        <w:br/>
        <w:t>-- Жақында Бекең келіп қайтты. Биыл әр жүз сау-</w:t>
        <w:br/>
        <w:t>лықтан 108 қозы алғанын, әр қойдан 4,2 килограмнан</w:t>
        <w:br/>
        <w:t>жүн қырыққанын естіген ттығарсың. Сенің қолдан</w:t>
        <w:br/>
        <w:t>ұрықтандырған қойларыңның егізден қоздағанын да</w:t>
        <w:br/>
        <w:t>айтты. Шалдыц пенсияға шығып, демалғысы келетін</w:t>
        <w:br/>
        <w:t>сияқты. Қарттығын көре тұра бүл ойына қалай қарсы</w:t>
        <w:br/>
        <w:t>тұра аламыз? Осы жәйіттерге байланысты оның ота-</w:t>
        <w:br/>
        <w:t>рын қабылдайтын лайықты адам қарастырудамыз. Ал,</w:t>
        <w:br/>
        <w:t>қай фермаға зоотехник болғың келеді. Ойыңды айта</w:t>
        <w:br/>
        <w:t>отыр,-- деді.</w:t>
      </w:r>
    </w:p>
    <w:p>
      <w:r>
        <w:t>Жолдамамды диплом арасына салғанмын, соны ал-</w:t>
        <w:br/>
        <w:t>дым да директорға үнсіз ұсындым. Ол «бұл не деген-</w:t>
        <w:br/>
        <w:t>дей» таңырқай алып оқыды да:</w:t>
        <w:br/>
        <w:t>шен Сонымен зоотехник-шопан болғың келе ме?-</w:t>
        <w:br/>
        <w:t>деді.</w:t>
        <w:br/>
        <w:t>-- Йә, әкем отарын өзім қабылдасам деймін,</w:t>
        <w:br/>
        <w:t>-- Шешімің дұрыс. Олай болса, сол отар дипломы-</w:t>
        <w:br/>
        <w:t>ңа байғазы, жолдамаца көрімдігіміз болсын! Кемпір-</w:t>
        <w:br/>
        <w:t>шалыңды қуант.</w:t>
        <w:br/>
        <w:t>Мен рахмет айттым да шығып кеттім.</w:t>
        <w:br/>
        <w:t>Менің шешіміме әкем мен шешемнің қалай риза</w:t>
        <w:br/>
        <w:t>болғанын көргенімде, өзім де көңілім жай тапқандай</w:t>
        <w:br/>
        <w:t>қатты қуандым. Менің келгенімді әкем көріпі шопан-</w:t>
        <w:br/>
        <w:t>дарға хабарлады, ертеңіне қой сойып той жасады.</w:t>
        <w:br/>
        <w:t>Келгендер: «Ендігі той келіншетіңді әкелгенде болсын.</w:t>
        <w:br/>
        <w:t>59</w:t>
        <w:br/>
        <w:t>мейді емес пе саған» деп едің-ау! Алдарқатып айтсаң</w:t>
        <w:br/>
        <w:t>да шындыққа айналып еді сол сөзің! Сен де оралатын</w:t>
        <w:br/>
        <w:t>болмадың, Шайзада да кетті жөніне, қасқа құландай</w:t>
        <w:br/>
        <w:t>болдым-ау сендерден адасып...</w:t>
        <w:br/>
        <w:t>Күлпаш көз жасын сүртті де көз ұшында бұлдырап</w:t>
        <w:br/>
        <w:t>тұрған Қасқақұлан жиегіне қадала қарады.</w:t>
        <w:br/>
        <w:t>«Қасқақұлан! Қалай басталушы еді сен туралы сол</w:t>
        <w:br/>
        <w:t>аңыз!» Оның осылай аталуының өзіндік сыры бар. Ер-</w:t>
        <w:br/>
        <w:t>теде ауыл-ауыл келіп қоныстана бастағанда маңда-</w:t>
        <w:br/>
        <w:t>йының шешек ағы бар жалғыз құлан жүр екен деседі.</w:t>
        <w:br/>
        <w:t>Қариялар, мына құлан атаудағы өз тіршілігін бізбен</w:t>
        <w:br/>
        <w:t>жалғастырды ғой, бұл жердің атын Қасқақұлан қоя-</w:t>
        <w:br/>
        <w:t>лық, деп ұйғарыпты. Кейін жұрт әлгі құланды ұстап</w:t>
        <w:br/>
        <w:t>алады. Ол ене құлан екен. Біреулер, мұндай аң дәрі</w:t>
        <w:br/>
        <w:t>шөп жейді, сойып, бөлісіп алалық десе, енді біреулері</w:t>
        <w:br/>
        <w:t>басқа малға теліп тұқымын өсірейік, дегенді айтады.</w:t>
        <w:br/>
        <w:t>Әрқайсысы өзінше тон пішкен жұрттың сөзге аралас-</w:t>
        <w:br/>
        <w:t>пай отырған Дәмеш деген қарт аняға көзі түседі. Ол</w:t>
        <w:br/>
        <w:t>байлаулы тұрған қасқа құланға қараған күйі қос жа-</w:t>
        <w:br/>
        <w:t>нарынан жас ағып, тастай қатып отыр екен,-- дейді.</w:t>
        <w:br/>
        <w:t>Жүрт оған таңғалып, енді құланға қараса оның да көз</w:t>
        <w:br/>
        <w:t>шарасынан парлап тұрған жасты көреді, қарт ана ор-</w:t>
        <w:br/>
        <w:t>нынан тұрып:</w:t>
        <w:br/>
        <w:t>-- Сойып бөліп алсаңдар, бір-ақ күн қазан көтерер-</w:t>
        <w:br/>
        <w:t>сің. Ол қашанға дейін тоғыңды сақтар? Тұқымын алар</w:t>
        <w:br/>
        <w:t>малың қайда қосатын? Қалтыратып, үркітпей аулақ</w:t>
        <w:br/>
        <w:t>тұрыңдар қасынан! Үйірінен, құлынынан айрылған</w:t>
        <w:br/>
        <w:t>мал екен жарықтық. Қайықпен шығарып жіберіңдер,</w:t>
        <w:br/>
        <w:t>Қызылға! Қосылсын үйіріне, деп жүре беріпті, деседі...</w:t>
        <w:br/>
        <w:t>Қайран, ана-ай! Аналық мейіріміңде шек бар ма екен</w:t>
        <w:br/>
        <w:t>сенің?! Малды да исітіп жылатты-ау ол! Малдың қай-</w:t>
        <w:br/>
        <w:t>ғысына да жылады-ау ол! Мен қалай жыламайын,</w:t>
        <w:br/>
        <w:t>айыптамаңдар жұрт мені! Шайзадам... Бой жеткен соң</w:t>
        <w:br/>
        <w:t>сен де тапқан шығарсың орныңды. Қумай-ақ қояйын</w:t>
      </w:r>
    </w:p>
    <w:p>
      <w:r>
        <w:t>соңыңнан. Қайтайын ауылға. Анаңды іздесең айналып</w:t>
        <w:br/>
        <w:t>соғарсың бір күні...</w:t>
        <w:br/>
        <w:t>ПІ.</w:t>
        <w:br/>
        <w:t>-- Мына теңіз қайтеді, таң атпай ысылдай баста-</w:t>
        <w:br/>
        <w:t>ды ғой бүгін.</w:t>
        <w:br/>
        <w:t>Осы сияқты өз басында болған оқиғаларды</w:t>
        <w:br/>
        <w:t>еске алып келе жатқан Күлпаштың ойын балықшы</w:t>
        <w:br/>
        <w:t>42</w:t>
        <w:br/>
        <w:t>Қиыршық қар ышқына құйындайды. Мейлі құйын-</w:t>
        <w:br/>
        <w:t>дай берсін, білгенін істеп бақсыншы долы табиғат,</w:t>
        <w:br/>
        <w:t>Сәрсенғали жылқыны Қияыға бұрды. лезде-ақ нртІй</w:t>
        <w:br/>
        <w:t>бір бауыр жер қалды. Табын ығысып келеді. Кенет теңі</w:t>
        <w:br/>
        <w:t>тынып, аспанды қара бүлт басты. Ненің хабары бүл?</w:t>
        <w:br/>
        <w:t>Мұның арты не болар екен енді. Жылқы ауылдан ұзай</w:t>
        <w:br/>
        <w:t>берді, табын басы айнала шауып қиқуланды.</w:t>
        <w:br/>
        <w:t>Жылқы суатқа бас қойды. Қанып шыққандары өр-</w:t>
        <w:br/>
        <w:t>лей жайылып, ілгерілеп барады. Жылқышы олардың</w:t>
        <w:br/>
        <w:t>соңынан еріп отырды да күн батар алдында ғана ауыл-</w:t>
        <w:br/>
        <w:t>ға бұрды. Мына табиғаттың долы күші де осы кезді</w:t>
        <w:br/>
        <w:t>күтіп тұрғандай екен. Дәл қарсыдан жел тұрып құты-</w:t>
        <w:br/>
        <w:t>рына үдей бастады. Аспаннан борады, жердеп суырды.</w:t>
        <w:br/>
        <w:t>Қас қаққанша болмай-ақ айнала алай-дүлей болды да</w:t>
        <w:br/>
        <w:t>кетті. Суыра, құйындай соққан қиыршық қар жылқы-</w:t>
        <w:br/>
        <w:t>шы жүзін аяусыз осқылап, тілгілей берді. Көзді де аш-</w:t>
        <w:br/>
        <w:t>тырар емес бәлекет. Жылқы да шыдамады. Табын</w:t>
        <w:br/>
        <w:t>түгелдей кілт бұрылып, ықтай жөнелді.</w:t>
        <w:br/>
        <w:t>Сәрсенғалиды қайдағы ойлар шырмады. Жұылқы-</w:t>
        <w:br/>
        <w:t>ның бұдан былай оған ерік беруі екі талай. Енді ол не</w:t>
        <w:br/>
        <w:t>шара қолданбақшы! Табынды қалай аман сақтап қала-</w:t>
        <w:br/>
        <w:t>ды?! Амалы қайсы? Ол қайтсе де жылқының бетін</w:t>
        <w:br/>
        <w:t>ауылға бұрудың қамын ойлады. Қиялай шауып, қиқу</w:t>
        <w:br/>
        <w:t>салды. Сонда да желге қарсы бір жылқы бұрылар емес.</w:t>
        <w:br/>
        <w:t>Жыылқышы ықшам киінген еді. Қойын-қолтығын суық</w:t>
        <w:br/>
        <w:t>жел тінткілеп, тұла бойын тітіркентіп барады. Тап</w:t>
        <w:br/>
        <w:t>қазір оны елейтін уақыт қайда? Қас қарайды. Төңірек-</w:t>
        <w:br/>
        <w:t>ті түгелдей қою қараңғылық басты. Тағы бір қауіп сап</w:t>
        <w:br/>
        <w:t>ете түсті ойына. Қилының тік жарлы жағалауы жа-</w:t>
        <w:br/>
        <w:t>қын қалыпты алдында. Табын осы бағытынан таймаса</w:t>
        <w:br/>
        <w:t>бәрі де жардан құлайды.</w:t>
        <w:br/>
        <w:t>Сәрсенғалидің жылқы баққанына жиырма жылдап</w:t>
        <w:br/>
        <w:t>асып еді. Осы уақыттар ішінде абыройға бөленген ол</w:t>
        <w:br/>
        <w:t>осы түнде қоғам малын қырып алмақ па? Жоқ, болмас</w:t>
        <w:br/>
        <w:t>ол! Жылқышыны бір тың күші қайтадан билегендей</w:t>
        <w:br/>
        <w:t>болды. Ол айқайлап табын алдын кес-кестеп қиқу сала</w:t>
        <w:br/>
        <w:t>берді. Енді кейін бұрылмаса да жылқының жүрісі жай-</w:t>
        <w:br/>
        <w:t>лады. Бұрқасынды боран ішін тартып алып, ышқына</w:t>
        <w:br/>
        <w:t>соғады. Соқ, аянба, қапы қалма долы қыс!</w:t>
        <w:br/>
        <w:t>Жылқы Шилі ойына ойысты. Енді жүз метр жүрсе</w:t>
        <w:br/>
        <w:t>түгелдей жардан ұшады. Сәрсенғали табынды айнала</w:t>
        <w:br/>
        <w:t>шауып, ойдан қайта шығарды, үйіріп тұрды. Түн орта-</w:t>
        <w:br/>
        <w:t>сында жел тынды, даланы сықырлаған аяз басты.</w:t>
        <w:br/>
        <w:t>юр 51</w:t>
      </w:r>
    </w:p>
    <w:p>
      <w:r>
        <w:t>Жылқышы денесі бірден мұздап, қалтырап кетті. Қа.</w:t>
        <w:br/>
        <w:t>лай жылыну керек? Табынды айналып, жаяу жүгірді,</w:t>
        <w:br/>
        <w:t>Аяқ қол, екі бет удай ашиды. Қос самай дамылсыз</w:t>
        <w:br/>
        <w:t>бүлкілдейді. Не болып кетті? Тұла бойы тастай қатып,</w:t>
        <w:br/>
        <w:t>тұтасып барады.</w:t>
        <w:br/>
        <w:t>Бозарып таң атты. Шола қарап, бағытын болжады</w:t>
        <w:br/>
        <w:t>да әрең деп атына мінді. Бар әлінше қиқулап жылқы-</w:t>
        <w:br/>
        <w:t>ны ауылға қарай бұрды да өзі алдына түсті. Түні бойы</w:t>
        <w:br/>
        <w:t>жаураған табын Сәрсенғалидың соңынан жорта жө-</w:t>
        <w:br/>
        <w:t>нелді.</w:t>
        <w:br/>
        <w:t>Жылқышы төсек тартып жатыр. Солқылдай соққан</w:t>
        <w:br/>
        <w:t>қос самайга құлақтың шаншуы келіп қосылды. Бас та</w:t>
        <w:br/>
        <w:t>мең-зең, құлақ та мең-зең, тастай боп түйіліп барады.</w:t>
        <w:br/>
        <w:t>Бүгін ертемен тұрып сыртқа шықты. Дыбысқа толы</w:t>
        <w:br/>
        <w:t>айналаға меңіреу тыныштық орнаған ба немене? Сай-</w:t>
        <w:br/>
        <w:t>раған радио, кісінеген жылқы, мөңіреген сиыр, шақыр-</w:t>
        <w:br/>
        <w:t>ған тауық дауысы қайда? Бәрі де дыбыс беріп тұрған</w:t>
        <w:br/>
        <w:t>сияқты. Олардың даусы неге естілмейді?! Сәрсенғали</w:t>
        <w:br/>
        <w:t>шыдамады, әйелінің қасына жүгіріп келді. «Сөйлеші</w:t>
        <w:br/>
        <w:t>сен» деді, Әйелі «не деп тұр осы, сөйлешісі несі» деп</w:t>
        <w:br/>
        <w:t>қарап еді, оның тек ерні ғана қимылдағандай болды.</w:t>
        <w:br/>
        <w:t>Дауысы қайда? Оған да болмай «айқайлашы» деп екі</w:t>
        <w:br/>
        <w:t>құлағын кезек тосты оның аузына. Әйелі айқайлап еді</w:t>
        <w:br/>
        <w:t>«айқайладың ба» деп сұрады тағы да. Басын изеді жұ-</w:t>
        <w:br/>
        <w:t>байы. Далаға жүгіре шықты ол. Бар дауысымен айғай</w:t>
        <w:br/>
        <w:t>салды. Бірақ, ешқандай дыбыстың белгісі білінбеді</w:t>
        <w:br/>
        <w:t>оған. Жылқышы екі құлағының да тас бітіп қалғанын</w:t>
        <w:br/>
        <w:t>енді ғана сезді,</w:t>
        <w:br/>
        <w:t>Әрі емделді, бері емделді, бірақ жазылар емес. Ес-</w:t>
        <w:br/>
        <w:t>туден күдер үзген ол бір қорап қарындаш пен бірнеше</w:t>
        <w:br/>
        <w:t>блокнот сатып алды да совхоз директорына кірді.</w:t>
        <w:br/>
        <w:t>-- Мен енді аға жылқышы емес, жәрдемші бо-</w:t>
        <w:br/>
        <w:t>ламын!</w:t>
        <w:br/>
        <w:t>Директор алдында жатқан қағазға жауап жазуға</w:t>
        <w:br/>
        <w:t>ыңғайлана берді.</w:t>
        <w:br/>
        <w:t>-- Оған емес, мынаған жаз деп өз блокнотын</w:t>
        <w:br/>
        <w:t>ұсынды.</w:t>
        <w:br/>
        <w:t>Директор «оһо» деп блокнотты алды қолына.</w:t>
        <w:br/>
        <w:t>-- Кейін қүлағыңыз ашылған соң осында жазыл-</w:t>
        <w:br/>
        <w:t>ғандарды оңып күлгіңіз келеді-ау шамасы. Әлбетте</w:t>
        <w:br/>
        <w:t>солай болғай. Солай болады да. Орныңызға кім қо-</w:t>
        <w:br/>
        <w:t>лайлы?</w:t>
        <w:br/>
        <w:t>Жылқышы оқып шықты.</w:t>
        <w:br/>
        <w:t>292</w:t>
        <w:br/>
        <w:t>Сақидың қызының тойы болып жатыр деген қуаныш-</w:t>
        <w:br/>
        <w:t>ты хабарды тарату еді жұртыңа! Қолымнан келмеді</w:t>
        <w:br/>
        <w:t>ол. О, шалқыған көк теңіз, қойныңда әсіп, төсіңде тү-</w:t>
      </w:r>
    </w:p>
    <w:p>
      <w:r>
        <w:t>леп едім ғой, мен сенің! Неге үндемейсің сен маған!</w:t>
        <w:br/>
        <w:t>Неге тебіренбейсің менімен бірге сен!».</w:t>
        <w:br/>
        <w:t>Қайық моторы сөніп қалды. Қолымен жағын таянып</w:t>
        <w:br/>
        <w:t>отырып қалған Күлпаштың көз жасы тиылар емес. Бір</w:t>
        <w:br/>
        <w:t>ойы екінші ойға ұласты. Сақимен алғаш кездескен кезі</w:t>
        <w:br/>
        <w:t>көз алдына елестеді.</w:t>
        <w:br/>
        <w:t>..Ол кезде осы Қасқақұлан елу-алпыс семьядан</w:t>
        <w:br/>
        <w:t>ғана тұратын жұпыны ауыл еді. Ер кісілер күнде ба-</w:t>
        <w:br/>
        <w:t>лыққа кететін де ауылда бала-шаға қалатын. Үйде</w:t>
        <w:br/>
        <w:t>ермек етерлік шаруа да жоқ-ты. Күйбеңдеумен күн өте-</w:t>
        <w:br/>
        <w:t>ді, әйтеуір. Бір күні әкеме:</w:t>
        <w:br/>
        <w:t>-- Әке, балыққа мен де барайыншы, ескек те есе</w:t>
        <w:br/>
        <w:t>аламын, таяу да таяна білемін, дедім. Әкем «Қой шы-</w:t>
        <w:br/>
        <w:t>рағым, қызына балың аулатып қойыпты деп жұрт</w:t>
        <w:br/>
        <w:t>күлер, әйтпесе, қасымда жүргеніңді жақсы көремін</w:t>
        <w:br/>
        <w:t>ғой, балам» деп болмай қойды. Қыр соңынан мен де</w:t>
        <w:br/>
        <w:t>қалмадым. Көндірдім-ау, әйтеуір. Менің балық аулау-</w:t>
        <w:br/>
        <w:t>ға шыққаныма кейбіреулер алғаш адырая қарап, ерсі</w:t>
        <w:br/>
        <w:t>көрсе де кейін үйренісіп кетті. «Қолқанат бола білсе</w:t>
        <w:br/>
        <w:t>ұлы не, қызы не бәрі бір ғой» деп маған сүйсіне қа-</w:t>
        <w:br/>
        <w:t>райтын болды жұрт. Сақимен кездесуіме балық аулау-</w:t>
        <w:br/>
        <w:t>ға шыққаным себеп болды ма қайдам...</w:t>
        <w:br/>
        <w:t>.“Теңізге ауды төгіп болып, сәске кезінде жиекке</w:t>
        <w:br/>
        <w:t>шыға қалдық. Басқа балықшылар да көп екен бұл</w:t>
        <w:br/>
        <w:t>жерде. Солардың арасынан тебендеп өскен мұрты бар,</w:t>
        <w:br/>
        <w:t>жұқалтаң денелі қара жігіт екі көзі жәутеңдеп қарай</w:t>
        <w:br/>
        <w:t>берді маған. Өзіңнен біреу көзін алмаса қиын екен,</w:t>
        <w:br/>
        <w:t>сырт айнала бердім. Бірақ неге екенін білем бе, менің</w:t>
        <w:br/>
        <w:t>де әлгі жігітке көз салғым келе берді. Кейде бұрылып,</w:t>
        <w:br/>
        <w:t>қалай қарап қалғанымды білмей де қаламын. Белгісіз</w:t>
        <w:br/>
        <w:t>бір сезім билегендей бойымды. Іштей түсінісе де баста-</w:t>
        <w:br/>
        <w:t>ған сияқтымыз. Тіл қатысқымыз да келеді. Бас қосып</w:t>
        <w:br/>
        <w:t>сөйлесуге үлкендерден жасқанып, ұялатын едік. Сөй-</w:t>
        <w:br/>
        <w:t>Тіп жүріп көңіліміз жарасты да, бір күні Сақидың</w:t>
        <w:br/>
        <w:t>үйіне жасырын кетіп қалдым. Бірақ, қол ұстасқан өмір</w:t>
        <w:br/>
        <w:t>көпке бармады-ау... Көп ұзамай, қарғыс атқыр соғыс</w:t>
        <w:br/>
        <w:t>басталып, Сақи армияға кетті...</w:t>
        <w:br/>
        <w:t>Сен кетерде осы Шайзада еңбектей бастаған еді.</w:t>
        <w:br/>
        <w:t>Оны бауырыңа басып тұрып «Суық тигізіп алма, көңі-</w:t>
        <w:br/>
        <w:t>ліңе үлкен медеу ғой бұл, менің бар, жоғымды білдір-</w:t>
        <w:br/>
        <w:t>4</w:t>
        <w:br/>
        <w:t>екепін жұртшылық алдына жайып салды. Ол сол жыл-</w:t>
        <w:br/>
        <w:t>дан бері шопан. Күйеуі оралмады сұм согыстан. Талай</w:t>
        <w:br/>
        <w:t>қиындықты мойнымен көтерді. Қой соңында жүріп</w:t>
        <w:br/>
        <w:t>ыстыққа күйді, суыққа тоңды.</w:t>
        <w:br/>
        <w:t>Әлима апай ана жылы болғап бір оқиғаны тағыда</w:t>
        <w:br/>
        <w:t>еске түсірді.</w:t>
        <w:br/>
        <w:t>(“Сол жылдың қысы қалай қатты болып еді! Мал-</w:t>
        <w:br/>
        <w:t>шы мен малды қиняған осы март айы еді ғой. Қорада</w:t>
        <w:br/>
        <w:t>шөп жоқ. Дала қар, боран. Малшының аңдығаны сол</w:t>
        <w:br/>
        <w:t>боранның толастаған кезі. Аздап саябыр тапса, далаға</w:t>
        <w:br/>
        <w:t>шығарып, шөп басын шалдырады. ел көтеріліп, қар</w:t>
      </w:r>
    </w:p>
    <w:p>
      <w:r>
        <w:t>суыра бастаса қойын қораға қамайды. Басқа амал</w:t>
        <w:br/>
        <w:t>жоқ.</w:t>
        <w:br/>
        <w:t>Таң алдында жел тынып, аспанға бұлт айналды.</w:t>
        <w:br/>
        <w:t>Күннің райы сынған тәрізді. Сырға осы ашық-жарықта</w:t>
        <w:br/>
        <w:t>қойды бір «қарбытып» келейін деген оймен отарын</w:t>
        <w:br/>
        <w:t>өріске шыгарды. Ашыққан қой тісіне тигенді талмай</w:t>
        <w:br/>
        <w:t>жұтып, кесе қарға сүріне ілгерілей берді. Ауық-ауық</w:t>
        <w:br/>
        <w:t>ауа райын байқаған Сырға да ауылға кешке оралғысы</w:t>
        <w:br/>
        <w:t>келді. Мақсаты -- қойды бүгіп бір тойғызып алу! Жеті</w:t>
        <w:br/>
        <w:t>шақырымдай ұзаған соң ғана қойдың алдынан шығып,</w:t>
        <w:br/>
        <w:t>ауылға қарай бұрды.</w:t>
        <w:br/>
        <w:t>Кеш қалыпты. Сол жақ бүйірден көтерілген жел</w:t>
        <w:br/>
        <w:t>үдей түсті. Жердегі қарды суырды. Мұның арты боран-</w:t>
        <w:br/>
        <w:t>га айналды. Ол қойдың ық жагына шықты. Бірақ, отар</w:t>
        <w:br/>
        <w:t>бір қырын боранға шыдар емес. Біңққа қарай ығыса</w:t>
        <w:br/>
        <w:t>берді. Бұл жайды байқап, ауылға жете алмасын білген</w:t>
        <w:br/>
        <w:t>шопан, енді маңайдағы пана боларлық жерді есіне</w:t>
        <w:br/>
        <w:t>түсіре бастады. Отарын кілт ыққа бұрды. Алдындағы</w:t>
        <w:br/>
        <w:t>жол өтетін жотаға жетіп, соның бауырайына иірді.</w:t>
        <w:br/>
        <w:t>Күн ашылар емес. Іңір түсіп, айнала қараңғылық көр-</w:t>
        <w:br/>
        <w:t>песін жамылды. Сырға қойды сығылыстыра жатқы-</w:t>
        <w:br/>
        <w:t>зып, жел жағына қардан ықпана жасады. Сөйтті де</w:t>
        <w:br/>
        <w:t>оқта-текте дыбыстап, отарын айнала берді.</w:t>
        <w:br/>
        <w:t>Бұл кезде колхоз басшылары да әбігер үстінде</w:t>
        <w:br/>
        <w:t>болатын. Сырғаның өрістен қайтып оралмағанын көр-</w:t>
        <w:br/>
        <w:t>шілері хабар еткенді. Қанша іздесе де таба алмай бәрі</w:t>
        <w:br/>
        <w:t>бос оралды.</w:t>
        <w:br/>
        <w:t>Таң біліне іздеуге шыққандар Сырғаны да, оның</w:t>
        <w:br/>
        <w:t>қойын да аман алып келді. Сонда ұстаған суық опы</w:t>
        <w:br/>
        <w:t>операция столына жатқызып, дөңгелек жүзінің әр же-</w:t>
        <w:br/>
        <w:t>рінде пышақ ізін қалдырған еді.</w:t>
        <w:br/>
        <w:t>Ол бұғап да мойымады. Кездескен қиындықты бірі-</w:t>
        <w:br/>
        <w:t>46</w:t>
        <w:br/>
        <w:t>Екеуі төбелесіп жатса, үшіншісі табынды айдай қаша-</w:t>
        <w:br/>
        <w:t>ды. Осы кезде қалғандары біріне бірі шапшығанын қоя</w:t>
        <w:br/>
        <w:t>салып, табын соңынан құйындай үшады. Айқас қайта</w:t>
        <w:br/>
        <w:t>басталады. Сырт адам болса таң тамаша қалар еді бұ-</w:t>
        <w:br/>
        <w:t>ған! Ал, жылқышы шыдап тұра алар ма?!</w:t>
        <w:br/>
        <w:t>Дене қызуы күшейіп барады. Мұнысы қалай?</w:t>
        <w:br/>
        <w:t>Жылқышы дірілдеп жаурап кетті. Айнала сықырлаған</w:t>
        <w:br/>
        <w:t>сары аяз, суық қысып бара жатыр. Құлақтың шаншуы</w:t>
        <w:br/>
        <w:t>да үдей түсіп, гуілдеп, бір нәрселер тырс-тырс ете ме,</w:t>
        <w:br/>
        <w:t>сылдырай ма әйтеуір бір түрлі. Белгісіз бір қимыл бар</w:t>
        <w:br/>
        <w:t>сияқты. Кенет... Әлгі мұздаған денеге қайтадан жылу</w:t>
        <w:br/>
        <w:t>енді. Тұла бой түгел қызып, бейне бір от ортасында</w:t>
        <w:br/>
        <w:t>тұрғанға ұқсайды. Тер моншақтап ақты. Екі құлақтың</w:t>
        <w:br/>
        <w:t>ортасы күңгірлеп ысығандай болады. Кейде қайнаған</w:t>
        <w:br/>
        <w:t>су құйылғандай күйіп ашиды... Дене тағы мұздады.</w:t>
        <w:br/>
        <w:t>Бас айналды. Жжылқышы көз алдына сол жылғы түнгі</w:t>
        <w:br/>
        <w:t>суық елестеді. Алдындағы табын тағы да боран ішінде</w:t>
        <w:br/>
        <w:t>қалып бара ма! Айнала тұманданғандай дүние бір түр-</w:t>
        <w:br/>
        <w:t>лі болып барады ғой өзі. Ол ат басын әрең дегенде</w:t>
        <w:br/>
        <w:t>ауылға бұрды...</w:t>
      </w:r>
    </w:p>
    <w:p>
      <w:r>
        <w:t>Кенет тұншыға шыққан дауыстар естіледі. Ол кем-</w:t>
        <w:br/>
        <w:t>кемнен анық жете бастады құлаққа. Мына біреуі Нұ-</w:t>
        <w:br/>
        <w:t>рымжанның, анау Аюбикенің дауысы ғой. Біраздан</w:t>
        <w:br/>
        <w:t>бері дыбыс естімей өзі үшін меңіреу болған тылсым</w:t>
        <w:br/>
        <w:t>төңірекке үйрене бастаған жылқышы әлгінің бәрін тү-</w:t>
        <w:br/>
        <w:t>сім ғой деп жата берді. Қызық екен, түске ұқсамай</w:t>
        <w:br/>
        <w:t>барады ғой өздері! Көзін ашып, басын көтеріп еді да-</w:t>
        <w:br/>
        <w:t>уыс иелерінің бәрі отыр қасында. Өңі ме, түсі ме?</w:t>
        <w:br/>
        <w:t>Нұрымжан бір жапырақ қағазды ұсына қойды. «Тәуір-</w:t>
        <w:br/>
        <w:t>місің, қай жерің ауырады» деп жазыпты ол. Оны оқи</w:t>
        <w:br/>
        <w:t>бергенде Аюбикенің «мана түсі қашып жатыр еді тәуір</w:t>
        <w:br/>
        <w:t>сияқты ғой» деген сөзі естілді. «Не дедің, қайта айт-</w:t>
        <w:br/>
        <w:t>шы» деді жылқышы жұлып алғандай. Аюбике сөзін</w:t>
        <w:br/>
        <w:t>қайталады. Сол-ақ екен Сәрсенғали оқтай атылып</w:t>
        <w:br/>
        <w:t>сыртқа шықты. Бар дауысымен айқай салды. Тың тың-</w:t>
        <w:br/>
        <w:t>дап көріп еді. Радио сайрап тұр. Жылқы кісінеп, тауың</w:t>
        <w:br/>
        <w:t>қиқылдап жүр.</w:t>
        <w:br/>
        <w:t>-- Сарыла аңсаған дыбысты дүнием-ай!-- деп кеуде-</w:t>
        <w:br/>
        <w:t>сін кере дем алып тұрды ол далада.-- Құлағым ашыл-</w:t>
        <w:br/>
        <w:t>ды, естіп тұрмын бәрін де,-- деп айналаға айқай салды.</w:t>
        <w:br/>
        <w:t>-- Аға десе,-- дейді дәрігер қыз жылқышыға,--</w:t>
        <w:br/>
        <w:t>құлағыңызға мына бір имек темірді жүгірте қойып ем,</w:t>
        <w:br/>
        <w:t>ести бастадыңыз.</w:t>
        <w:br/>
        <w:t>84</w:t>
        <w:br/>
        <w:t>іс жүзіне асыру үшін күресті күшейте түсу мәселесі</w:t>
        <w:br/>
        <w:t>қаралды. Жиналыстан кейін насихатшылар мен үгіт.</w:t>
        <w:br/>
        <w:t>шілердің кеңесі болып, сьезд материялдарын насихат.</w:t>
        <w:br/>
        <w:t>тау жөнінде нұсқаулар берілді. Қомсомолен-жастар</w:t>
        <w:br/>
        <w:t>тобындағы үгітшілер іске кірісті. Олар шопандар ара-</w:t>
        <w:br/>
        <w:t>сында сьезд қабылдаған жоспардың маңызын түсінді-</w:t>
        <w:br/>
        <w:t>ріп жүр. Комсомолецежастар еңбек бригадасы мүшеле-</w:t>
        <w:br/>
        <w:t>рі мен совхоз шопандары қабылданған жоспардың әр</w:t>
        <w:br/>
        <w:t>тоқсан сайын орындалып отыруына лайықты үлестерін</w:t>
        <w:br/>
        <w:t>қосу үшін күресті күшейтіп келеді.</w:t>
        <w:br/>
        <w:t>Апрель. Қой төлдеу басталды. Совхоз орталығына</w:t>
        <w:br/>
        <w:t>қуанышты хабарлар жаууда. Биыл да егіз қозы көп. Әр</w:t>
        <w:br/>
        <w:t>отарда қой маңырап, қозы жамыряуда. Түйе боздап,</w:t>
        <w:br/>
        <w:t>қой қоздап, қорада шу дегендей, қандай рахат! Жай-</w:t>
        <w:br/>
        <w:t>лауым қандай тамаша! Күте бер Отан, сене бер менің</w:t>
        <w:br/>
        <w:t>партиям, тасқындай береді табысым!</w:t>
        <w:br/>
        <w:t>Іске сәт, шопан достарым!</w:t>
        <w:br/>
        <w:t>тым әр жүз саулықтан 115 қозы алу, іске қызу кіріс-</w:t>
        <w:br/>
        <w:t>тім. Қойларды үш класқа бөліп, белгі салдым.</w:t>
        <w:br/>
        <w:t>Ноябрьдің бірі. Күйек алу басталды. Бүгін элита-</w:t>
        <w:br/>
        <w:t>лық қошқарлар ұрығын екі реттен алып, бірінші клас-</w:t>
        <w:br/>
        <w:t>ты 929 саулыққа ектім.</w:t>
        <w:br/>
        <w:t>Ертеңіне әкем: шы Ш й ) 2</w:t>
      </w:r>
    </w:p>
    <w:p>
      <w:r>
        <w:t>-- Балам мына әдісіңмен 700 қойды бір айда да</w:t>
        <w:br/>
        <w:t>ұрықтандырып бітпейсің ғой, әр қошқардың ұрығын</w:t>
        <w:br/>
        <w:t>90 шақты қойға ексеңші,-- деді.</w:t>
        <w:br/>
        <w:t>-- Жоқ, әке, әуелі қошқар ұрығының сапасын, әре-</w:t>
        <w:br/>
        <w:t>кеттілігін микроскоппен анықтап алу керек, «Жапа-</w:t>
        <w:br/>
        <w:t>тармағай жібере берсек біреуінен бір-бір қозыдан да</w:t>
        <w:br/>
        <w:t>ала алмаспыз,-- деп ем: Шə</w:t>
        <w:br/>
        <w:t>-- Мейлің балам, қойларыңның күйлеу мерзімі</w:t>
        <w:br/>
        <w:t>өтіп кете ме деп қауіптенемін ғой -- деп тоқтады.</w:t>
        <w:br/>
        <w:t>925 ноябрь. Бүгін (09 қойды қолдан ұрықтандыру</w:t>
        <w:br/>
        <w:t>жұмысын аяқтадым. Ұрықтандырудың соңғы күндері</w:t>
        <w:br/>
        <w:t>бұл жұмысты ойымдағыдай жүргізе алмадым. Өйткені</w:t>
        <w:br/>
        <w:t>күн райы бұзылып, суый түсті. Қошқар ұрығы сяпасы-</w:t>
        <w:br/>
        <w:t>ның да нашарлай бастағаны байқалды. Күйек алу ке-</w:t>
        <w:br/>
        <w:t>зінде маған әкем, Әбен және Талап көп көмектесті,</w:t>
        <w:br/>
        <w:t>15 декабрь. Қысқы қонысқа көштік. Жерде қар</w:t>
        <w:br/>
        <w:t>жоқ. Қоныс маңында құнарлы от көп болғандықтан</w:t>
        <w:br/>
        <w:t>қойларды ауылға ертерек әкеліп жүрдім, Жаңа жыл</w:t>
        <w:br/>
        <w:t>таянды. Кеше көшпелі дүкеннен керек-жарағымды</w:t>
        <w:br/>
        <w:t>алып қалдым.</w:t>
        <w:br/>
        <w:t>Декабрьдің соңғы күндері қонаққа келген шопан-</w:t>
        <w:br/>
        <w:t>дар Шәкішев, Оспанов, Маханов үйге кіре бере:</w:t>
        <w:br/>
        <w:t>-- Жаңа жылдарың құтты болсын!</w:t>
        <w:br/>
        <w:t>-- «Тойған үйге тоғыз кел» деген.</w:t>
        <w:br/>
        <w:t>-- Ұлыстың ұлы күні ғой бұл -- десіп жатыр. Олар</w:t>
        <w:br/>
        <w:t>жылы шырайлы сөзбен, кең пейілді, берекелі шопан</w:t>
        <w:br/>
        <w:t>дастарқапымен қарсы алынды. Өткен-кеткеннен сөз</w:t>
        <w:br/>
        <w:t>қозғалды. Сөз арасында маған шопан Шәкішев:</w:t>
        <w:br/>
        <w:t>-- Кәлен, екі-үш күннен бері менің отарымнан же-</w:t>
        <w:br/>
        <w:t>ті қой іші өтіп, жайсыз оттап жүр, уақыт тауып көріп</w:t>
        <w:br/>
        <w:t>кетші,-- деп ескертті.</w:t>
        <w:br/>
        <w:t>-- Мен мақұл дедім.</w:t>
        <w:br/>
        <w:t>Жаңа жыл шопан үйіндегі көңілді топқа балаша</w:t>
        <w:br/>
        <w:t>қуанып, күле келіп еді, көне жыл ығысып көзден ға-</w:t>
        <w:br/>
        <w:t>йып болды...</w:t>
        <w:br/>
        <w:t>В 10 январь. Қойларым әзір қоңсыз емес. Бүгін қолда</w:t>
        <w:br/>
        <w:t>бар қосымша азықты есепке алдым да, барлық қойға</w:t>
        <w:br/>
        <w:t>63</w:t>
        <w:br/>
        <w:t>ТЕҢІЗ ХИКАЯЛАРЫ</w:t>
        <w:br/>
        <w:t>1. ҚЫЗЫЛ ЖАЛАУ</w:t>
        <w:br/>
        <w:t>Балықшылардың дүрліккеніне бесінші күн. Күнде</w:t>
        <w:br/>
        <w:t>келіп, теңіз төріне ұзақ қарап тұрады да: «Қой мұның</w:t>
        <w:br/>
        <w:t>жөні келмес» дегендей кейін серпіледі. Көлдегі ауда</w:t>
        <w:br/>
        <w:t>балық жоқ. Дарияға барғандар да құр қол қайтты.</w:t>
        <w:br/>
        <w:t>Үміт теңізде. Теңіз жағалауына келгіштей беретін се-</w:t>
      </w:r>
    </w:p>
    <w:p>
      <w:r>
        <w:t>бептері де осы. Бірақ тулаған теңіздің толас табар түрі</w:t>
        <w:br/>
        <w:t>жоқ. Әлі сапырып тұр. Бет бақтырар емес. Қос алқапқа</w:t>
        <w:br/>
        <w:t>тұра бастаған мұз қауырсыны да быт-шыт болыпты.</w:t>
        <w:br/>
        <w:t>Ақжал толқын аспанға шапшып, аласұра атқылайды.</w:t>
        <w:br/>
        <w:t>Байқап көргісі келген кейбір балықшыларға бригадир-</w:t>
        <w:br/>
        <w:t>дің өзі оралғы болды. Балықшыларда тақат жоқ. Бірі</w:t>
        <w:br/>
        <w:t>бастаса бәрі аттанғалы жүр. Бәрінен де мазасы кеткен</w:t>
        <w:br/>
        <w:t>бригадир Қозханов Бөлебай болды. Басқарманың тәрті-</w:t>
        <w:br/>
        <w:t>бі бар қолында. Балықшы теңізге шықса бәріне жауап</w:t>
        <w:br/>
        <w:t>беретін сол. Жұрт аңдулы... Әрі селсоқ. Көл кезеді, да-</w:t>
        <w:br/>
        <w:t>рия жағалайды. Балық аз. «Нар тәуекелге бел байлап,</w:t>
        <w:br/>
        <w:t>тартып кетсе қайтеді» деушілер көбейді. Мұны әсіресе</w:t>
        <w:br/>
        <w:t>жастар жағы көбірек айтып жүр. Осы сөз дауыл соқ-</w:t>
        <w:br/>
        <w:t>қаннан бергі бесінші күні кең өріс алды. Бұған желдің</w:t>
        <w:br/>
        <w:t>арқабетке сәл ғана айналуы да себепші болғандай.</w:t>
        <w:br/>
        <w:t>Балықшылар жағалауды айналақтап жүр. Бірі</w:t>
        <w:br/>
        <w:t>көшкі бауларын ұзартса, екіншісі бояқ жонып, үшіп-</w:t>
        <w:br/>
        <w:t>шісі аудың қатаруын жазып, тағы біреулері сетінеген</w:t>
        <w:br/>
        <w:t>ау көзін септеумен әуреленуде. Киім-кешек, тәсек-</w:t>
        <w:br/>
        <w:t>орын, аспалы шэугімге дейін, бірі қалмай қайыққа</w:t>
        <w:br/>
        <w:t>жеткізілген. Ау жасап жатқан Қарасай мен Ізәйдің</w:t>
        <w:br/>
        <w:t>қасына Сапарбай келді. Шақшасын тізесіне бір соғып,</w:t>
        <w:br/>
        <w:t>шымшып алған насыбайды тілінің астына тастап жі-</w:t>
        <w:br/>
        <w:t>берді де сөз бастады ол.</w:t>
        <w:br/>
        <w:t>79</w:t>
        <w:br/>
        <w:t>рацион жасап, көк шыққанша күніне екі мезгіл жем.</w:t>
        <w:br/>
        <w:t>дей бастадым.</w:t>
        <w:br/>
        <w:t>27 февраль. 28 январьдан бері қойды өріске шығар-</w:t>
        <w:br/>
        <w:t>ғаным жоқ. Өйткені бұл күндер суық болды. Рацион</w:t>
        <w:br/>
        <w:t>бойынша азық көбейтіліп, қой қолда бағылды.</w:t>
        <w:br/>
        <w:t>15 март. Кеше қой төлдететін пункттің қай жерде</w:t>
        <w:br/>
        <w:t>екенін білу үшін совхозға бардым. Биыл да «Қылқу-</w:t>
        <w:br/>
        <w:t>дықтағы» пунктте болады екенбіз. Совхоз директоры</w:t>
        <w:br/>
        <w:t>Маханов маған:</w:t>
        <w:br/>
        <w:t>-- Кәлен, алғашқы адымыңның айқындалатын кү-</w:t>
        <w:br/>
        <w:t>ні жақын. Қаншаға сілтейтініңді өзің біл. Шопан Нүр-</w:t>
        <w:br/>
        <w:t>махан Айбергеновтың отарында күйек алуды Иван</w:t>
        <w:br/>
        <w:t>Дмитриевич Петров өткізіп еді. Ең жақсы көрсеткішті</w:t>
        <w:br/>
        <w:t>соның отары мен сенен күтіп отырмыз,-- деді.</w:t>
        <w:br/>
        <w:t>-- Қалай дегенмен міндеттемемді орындармын</w:t>
        <w:br/>
        <w:t>деген ойым бар,-- дедім.</w:t>
        <w:br/>
        <w:t>25 март. Пункт басына көшіп келдім. Күні бүгінге</w:t>
        <w:br/>
        <w:t>дейін бір қойым шығынға ұшыраған жоқ. Төл үшін,</w:t>
        <w:br/>
        <w:t>қоздаған саулық үшін қажетті орындардың бәрі да-</w:t>
        <w:br/>
        <w:t>йындалды. Санитарлық бақылаудан өтті.</w:t>
        <w:br/>
        <w:t>5 апрель. Бүгін 6 қой қоздады. Екеуі егіз туды.</w:t>
        <w:br/>
        <w:t>Бастауы осы екен, пунктте жас қозылар көбейе берді.</w:t>
        <w:br/>
        <w:t>Біреуім екеу, екеуім тәртеу бола берді.</w:t>
        <w:br/>
        <w:t>18 апрель. 50 қой қоздады.</w:t>
        <w:br/>
        <w:t>14 апрель. (70 қой қоздады. Бүгін совхоз директоры</w:t>
      </w:r>
    </w:p>
    <w:p>
      <w:r>
        <w:t>Маханов пен зоотехник Петров және екі кісі келіп кет-</w:t>
        <w:br/>
        <w:t>ті. Төл алу науқанының барысы бұлар қуанғандай рең</w:t>
        <w:br/>
        <w:t>білдірді. Қозылардың бәрі аман. Апам мен Талап олар-</w:t>
        <w:br/>
        <w:t>ды балаша мәпелеп жүр.</w:t>
        <w:br/>
        <w:t>28 апрель. Қойларым түгел қоздап болды.</w:t>
        <w:br/>
        <w:t>26 апрель. Совхоз басшылары тағы келді. Оларға</w:t>
        <w:br/>
        <w:t>әр жүз қойдан 120-дан қозы алғанымды, олардың</w:t>
        <w:br/>
        <w:t>аман екенін және ерте туғандарына азық бере бастаға-</w:t>
        <w:br/>
        <w:t>нымды айттым.</w:t>
        <w:br/>
        <w:t>-- (Жарайсың. Совхоз бойынша екініші орында-</w:t>
        <w:br/>
        <w:t>сың -- деп қолымды қысты, олар.</w:t>
        <w:br/>
        <w:t>Зоотехник Петровтың басқаруымен шопан Н. Айбер-</w:t>
        <w:br/>
        <w:t>геновтың қолдан ұрықтандырылған отарында жүз</w:t>
        <w:br/>
        <w:t>саулықтан 121-ден қозы алыныпты. Әр жүз саулықтан</w:t>
        <w:br/>
        <w:t>бір қозыны менен артық алған. Келесі жылы көрермін!</w:t>
        <w:br/>
        <w:t>Шопан болған алғашқы жылы қой басын көбейту-</w:t>
        <w:br/>
        <w:t>дегі табысым осындай. Ендігі міндеттемем әр қойдан</w:t>
        <w:br/>
        <w:t>4,5 килограмнан жүн қырқу. Мұны да асыра орындай-</w:t>
        <w:br/>
        <w:t>64</w:t>
        <w:br/>
        <w:t>-- Балалар-ау, неден қорқамыз осы біз. Баяғыда</w:t>
        <w:br/>
        <w:t>мұз үстінде бір апта ыққанда да мұрнымызды балта</w:t>
        <w:br/>
        <w:t>кескен жоқ, Айналып кетейін самолеттің өзі тауып</w:t>
        <w:br/>
        <w:t>алды барып. Қара суда кедергі болып па оның қасын-</w:t>
        <w:br/>
        <w:t>да! Вертолеті келіп бүріп әкетпей ме тіпті.</w:t>
        <w:br/>
        <w:t>-- Сапекеңнің айтуы орынды,-- деп қоштай кетті</w:t>
        <w:br/>
        <w:t>мана келіп сөз аяғын тосып тұрған Жанбай. Жыл ая-</w:t>
        <w:br/>
        <w:t>ғы болса жақын, бүгін ғой осы декабрьдің екі жаңасы,</w:t>
        <w:br/>
        <w:t>аяқ алысымыз осылай болса колхозды кейін тартып</w:t>
        <w:br/>
        <w:t>жүрмесіне кім кешіл!</w:t>
        <w:br/>
        <w:t>Балықшылар топтала берді. Шыдам таусылып,</w:t>
        <w:br/>
        <w:t>кедергі күйреген тәрізді. Түс ауа аттанып кетті олар.</w:t>
        <w:br/>
        <w:t>Он екі қайық, орқайсысында екі-екіден, жиырма төрт</w:t>
        <w:br/>
        <w:t>адам. Олардың қатарында теңізбен талай сайысқа тү-</w:t>
        <w:br/>
        <w:t>сіп, ажал аузынан сытылып шыққан атышулы балық-</w:t>
        <w:br/>
        <w:t>шылармен бірге теңіз тепкісіне жаңа ғана дағдылана</w:t>
        <w:br/>
        <w:t>бастаған өрімдей жастар да көп. Қайыққа Балмахан</w:t>
        <w:br/>
        <w:t>қарт та мінді. Інісі Баймағамбет бұл сапардан қалуын</w:t>
        <w:br/>
        <w:t>қаншама өтініп сұраса да тыңдамады. Менің де бір</w:t>
        <w:br/>
        <w:t>пайдам тиер деп түйді ойын қария.</w:t>
        <w:br/>
        <w:t>Жағалауда қалған жалғыз Бөлебай. Ол қаңқыл</w:t>
        <w:br/>
        <w:t>сөздің біріне де қосылған жоқ. Бригада мүшелері түгел</w:t>
        <w:br/>
        <w:t>кеткен соң оның да дәті шыдамады. Жүруге жиналып</w:t>
        <w:br/>
        <w:t>қондырғы маторын от алдыра бергенде дауыстаған бі-</w:t>
        <w:br/>
        <w:t>реуді көріп тоқтады. Ол хат тасушы Махмуд екен.</w:t>
        <w:br/>
        <w:t>Мінген аты қара тер. Түсе сала бір жапырақ қағазды</w:t>
        <w:br/>
        <w:t>ұсынды.</w:t>
        <w:br/>
        <w:t>-- Мұның не?</w:t>
        <w:br/>
        <w:t>-- Мәжіліске шақырады, сіро көшіп аулау мәселе-</w:t>
        <w:br/>
        <w:t>сін шешетін болса керек.</w:t>
      </w:r>
    </w:p>
    <w:p>
      <w:r>
        <w:t>-- Йе, біздер көшіп те үлгірдік.</w:t>
        <w:br/>
        <w:t>Бригадир теңізге бұрылды. Шап берген толқынмен</w:t>
        <w:br/>
        <w:t>шайқасқа түскен қайықтар теңіз төсіне қарай өрме-</w:t>
        <w:br/>
        <w:t>леп барады... Бөлебай Махмұдқа мінгесіп мәжіліске</w:t>
        <w:br/>
        <w:t>кетті.</w:t>
        <w:br/>
        <w:t>П.</w:t>
        <w:br/>
        <w:t>Сырдария Арал теңізіне құяр алқапта әлденеше</w:t>
        <w:br/>
        <w:t>ашаға тарамданады. Ашалардың әрқайсысының өзі</w:t>
        <w:br/>
        <w:t>бір дария. Олар арқылы теңізден кірген балық жоғары</w:t>
        <w:br/>
        <w:t>өрлейді. Сырдарияның теңізге құяр арнасы тым енді.</w:t>
        <w:br/>
        <w:t>Екі шақырымға жуық. Сонысына қарамастан тайыз.</w:t>
        <w:br/>
        <w:t>80</w:t>
        <w:br/>
        <w:t>29 август. 26--27--98 күндері қойда болатын күл</w:t>
        <w:br/>
        <w:t>ауруына қарсы Дүйсенбаев “Жайлау және Молдабаев</w:t>
        <w:br/>
        <w:t>Қали үшеуіміз қойға вакцина ектік.</w:t>
        <w:br/>
        <w:t>25 сентябрь. 22 сентябрьде кетіп «Қылқұдықтағы»</w:t>
        <w:br/>
        <w:t>қойды қолдан ұрықтандыратын пункттің маңындағы</w:t>
        <w:br/>
        <w:t>жайлауды көріп қайттым. Жайлау оты жаз бойы соны</w:t>
        <w:br/>
        <w:t>түр.</w:t>
        <w:br/>
        <w:t>98 сентябрь. Бүгін пункт маңына көшіп келдік. Қой</w:t>
        <w:br/>
        <w:t>бағудың күнделікті тәртібін жасадым. Жайлау соны</w:t>
        <w:br/>
        <w:t>болғанмен, шөп құнары төмен екен. Қойға қосымша</w:t>
        <w:br/>
        <w:t>жем беру үшін совхоз басшыларымен рация арқылы</w:t>
        <w:br/>
        <w:t>хабарласу керек болды.</w:t>
        <w:br/>
        <w:t>1 октябрь. Бүгін сәскеде бас зоотехник И. Д. Петров</w:t>
        <w:br/>
        <w:t>келді. Қойға қажетті жемді ала келіпті. Қойды аралап</w:t>
        <w:br/>
        <w:t>көрдік. Отардың 90 процентке жуығы шағылыс дәре-</w:t>
        <w:br/>
        <w:t>жесіне жеткен. Өткен жылы күйек алу жұмысының</w:t>
        <w:br/>
        <w:t>кеш басталып, күн ерте суытқанын ескеріп, биыл бұл</w:t>
        <w:br/>
        <w:t>жұмысты 20 октябрьден бастауды ұйғардық. Қойға</w:t>
        <w:br/>
        <w:t>қосымша жем беру тәртібіне Иван Дмитриевич келісті.</w:t>
        <w:br/>
        <w:t>Октябрьдің 5, 6, 7 күндері отарымдағы 700 қойды</w:t>
        <w:br/>
        <w:t>тұқым ерекшеліктеріне қарай 8 топқа бөліп, белгі</w:t>
        <w:br/>
        <w:t>салдым.</w:t>
        <w:br/>
        <w:t>14 октябрь. Кеше ұрықтандыру пунктінде күйекке</w:t>
        <w:br/>
        <w:t>түсетін қошқарларды бір мезгіл серуенге шығарып,</w:t>
        <w:br/>
        <w:t>байқадым. Қоңдылығы жақсы күйіттеуші бес қошқар-</w:t>
        <w:br/>
        <w:t>ды бөлек бағуды ұйымдастырдық.</w:t>
        <w:br/>
        <w:t>18 октябрь. Пунктке келіп ұрықтандыру жұмысын</w:t>
        <w:br/>
        <w:t>жүргізуге қажетті барлық лабораториялық аспаптар</w:t>
        <w:br/>
        <w:t>меп дәрі-дәрмектердің дайындығын тексердім, Керекті</w:t>
        <w:br/>
        <w:t>заттар түгел.</w:t>
        <w:br/>
        <w:t>19 октябрь, Бүгін пункттің жанына келдік. Ертең</w:t>
        <w:br/>
        <w:t>күйек алу жұмысы басталады. Әкем, апам, Талап және</w:t>
        <w:br/>
        <w:t>Әбен екеуміз бұл жұмысқа күн көзі көтеріле кірісуге</w:t>
        <w:br/>
        <w:t>әзір отырмыз.</w:t>
        <w:br/>
        <w:t>20 октябрь. Бүгін күйіттеуші қошқарлар тапқан</w:t>
      </w:r>
    </w:p>
    <w:p>
      <w:r>
        <w:t>күйлеген 27 қой ұрықтандырылды. Әлиталық қошқар-</w:t>
        <w:br/>
        <w:t>лардың ұрығы бірінші класты саулықтарға егілуде.</w:t>
        <w:br/>
        <w:t>17 ноябрь. 700 қойды қолдан ұрықтандыру жұмы-</w:t>
        <w:br/>
        <w:t>сын 92%7 күнде аяқтадым. 15 ноябрь күні комсомол</w:t>
        <w:br/>
        <w:t>комитетінің есеп беру-сайлау жиналысы болды. Қой</w:t>
        <w:br/>
        <w:t>ұрықтандыру жұмысында болғандықтан мен оған</w:t>
        <w:br/>
        <w:t>қатыса алмадым. Қомсомол комитетінің секретары</w:t>
        <w:br/>
        <w:t>А. Боранбаев орнынан алынып, комсомол комитетінің</w:t>
        <w:br/>
        <w:t>74</w:t>
        <w:br/>
        <w:t>«Қошқар тапшылығына» ұшырамас па екенбіз -- де</w:t>
        <w:br/>
        <w:t>генімде, ол:</w:t>
        <w:br/>
        <w:t>-- Қошқардан қам жеме. Тек қойларыңды аралас</w:t>
        <w:br/>
        <w:t>тырып алмай, класқа дұрыстап бөл. Дұрыс айыра ал</w:t>
        <w:br/>
        <w:t>мағандықтан асыл тұқымды қошқарлардың ұрығы кеу</w:t>
        <w:br/>
        <w:t>келген қойға егіліп жүр ғой. Тек содан сақтан,-- деді</w:t>
        <w:br/>
        <w:t>“Совхоз кеші. Кинодан шыққан соң Талаптың үйі</w:t>
        <w:br/>
        <w:t>не қарай бет алдық. Көрген киномыздағы кейіпкерлер</w:t>
        <w:br/>
        <w:t>жайында өз пікірімізді айтудамыз. Ойымыз бір жер.</w:t>
        <w:br/>
        <w:t>ден шығатын сияқты. Осылай Талаптың үйіне д;</w:t>
        <w:br/>
        <w:t>келдік.</w:t>
        <w:br/>
        <w:t>-- Рахмет ағай,-- деп Талап кетуге ыңғайланды,</w:t>
        <w:br/>
        <w:t>-- Оқасы жоқ қарындас, осыдан барысымен орта.</w:t>
        <w:br/>
        <w:t>лыққа жақын жерге көшіп келмекшімін. Жиірек кез.</w:t>
        <w:br/>
        <w:t>десіп тұруға қалай қарайсыз деп ем:</w:t>
        <w:br/>
        <w:t>-- Шаруаңыздың жайы білсін, сау болыңыз,-- деді</w:t>
        <w:br/>
        <w:t>де асығыс басып, үйіне кіріп кетті.</w:t>
        <w:br/>
        <w:t>10 октябрь. Күйек алу пунктіне көшіп келдік.</w:t>
        <w:br/>
        <w:t>Бұған дейін Талаппен төрт рет кездестім. Соңғы</w:t>
        <w:br/>
        <w:t>кездесуде 20 октябрьде той жасауға уәде байласқан</w:t>
        <w:br/>
        <w:t>едік, бүгін 18 октябрь, ертең жүргелі отырмын. Әкем</w:t>
        <w:br/>
        <w:t>мен апамның қуанышы жер жарғандай. Әсіресе апам:</w:t>
        <w:br/>
        <w:t>ның қуанышын айтып жеткізу қиын. Әкем көрші отар:</w:t>
        <w:br/>
        <w:t>лардағы шопандарды тойға шақыруға Әбенді жіберді</w:t>
        <w:br/>
        <w:t>де, өзі қой жайып кетті. Қонақтарға арнап алты қанат-</w:t>
        <w:br/>
        <w:t>ты екі үй тігіп қойдық.</w:t>
        <w:br/>
        <w:t>19 октябрь. Совхоз орталығы. Талаптың әке-шеше.</w:t>
        <w:br/>
        <w:t>сі де тәуір қамданған екен. Совхоздың жастары мен</w:t>
        <w:br/>
        <w:t>қарттары тегіс жиналды. Той таң атқанға дейін со-</w:t>
        <w:br/>
        <w:t>зылды.</w:t>
        <w:br/>
        <w:t>90 октябрь. Түс ауа біздің үйге жеттік. Апам мен</w:t>
        <w:br/>
        <w:t>әкем алдымыздан шықты. Той басталып та кетті. Қо-</w:t>
        <w:br/>
        <w:t>нақтарға арналған екі үйде «Родина» сайрап тұр. Жас-</w:t>
        <w:br/>
        <w:t>тар үшінші үйде. Шырқалған ән, тартылған күй жай-</w:t>
        <w:br/>
        <w:t>лау үстінде қалықтайды. Түс ауа жиналған жүрт түн</w:t>
        <w:br/>
        <w:t>ортасында әкеме:</w:t>
        <w:br/>
        <w:t>-- Екі жас бақытты болсын, тойың тойға ұлассын!</w:t>
        <w:br/>
        <w:t>-- Ендігі тойға немерелі болғанда келерміз, рах"</w:t>
      </w:r>
    </w:p>
    <w:p>
      <w:r>
        <w:t>мет, десіп тарасты.</w:t>
        <w:br/>
        <w:t>Сөйтіп, мен 21 жасымда үйлендім.</w:t>
        <w:br/>
        <w:t>Күйек алу науқанын ноябрьдің бірінен бастамақ-</w:t>
        <w:br/>
        <w:t>пын: Кеше күйекке түсетін элиталық және жай қош:</w:t>
        <w:br/>
        <w:t>қарлар әкелінді. Бәрінің де күйі жақсы. Ендігі мақса-</w:t>
        <w:br/>
        <w:t>62</w:t>
        <w:br/>
        <w:t>Ол жұрттан қысылғанмен сөйлетпей қоймайтынын</w:t>
        <w:br/>
        <w:t>сезіп, қолына стаканды алды да.</w:t>
        <w:br/>
        <w:t>-- Шырақтарым, қандай жиын, той болмасын</w:t>
        <w:br/>
        <w:t>оның болуына бір дәнекер, себеп болады, Бүгін бас</w:t>
        <w:br/>
        <w:t>қосуларыца дәнекер болған, мына кішкентай Күлән</w:t>
        <w:br/>
        <w:t>ғой. Сондықтан бұл сәбидің дені сау болып, өздеріңдей</w:t>
        <w:br/>
        <w:t>жігіт болуы үшін алып жіберіңдер!</w:t>
        <w:br/>
        <w:t>-- Дұрыс!</w:t>
        <w:br/>
        <w:t>-- Күләннің денсаулығы үшін!</w:t>
        <w:br/>
        <w:t>-- Ал көтеріңдер!</w:t>
        <w:br/>
        <w:t>Екінші тост жас ана Талаптың денсаулығы үшін</w:t>
        <w:br/>
        <w:t>көтерілді.</w:t>
        <w:br/>
        <w:t>Қонақтар түнгі сағат екіден ауа:</w:t>
        <w:br/>
        <w:t>-- Той тойға ұласа берсін!</w:t>
        <w:br/>
        <w:t>-- Күлән үлкен жігіт болсын!</w:t>
        <w:br/>
        <w:t>-- Рахмет!-- деп тарқасты.</w:t>
        <w:br/>
        <w:t>Т январь, Жаңа жылдан кейін қойды біртіндеп қа-</w:t>
        <w:br/>
        <w:t>рап шықтым. Қоңдылығы төмендеген жоқ. Төрт қой-</w:t>
        <w:br/>
        <w:t>дың бұрынғысынан жүдегені байқалды. Оны бөлек</w:t>
        <w:br/>
        <w:t>бағуды ұйымдастырдым.</w:t>
        <w:br/>
        <w:t>18 январь. Бүгін бір жайсыз хабар естідім. «Жың-</w:t>
        <w:br/>
        <w:t>ғылықақ» участогындағы шопан, коммунистік еңбек</w:t>
        <w:br/>
        <w:t>бригадасының мүшесі Төлеміс Қылышбеков арақ ішіп,</w:t>
        <w:br/>
        <w:t>науқастанып қалыпты. Бұл жайды маған веттехник</w:t>
        <w:br/>
        <w:t>Қали айтып келді. 24 январьда комсомол комитетінің</w:t>
        <w:br/>
        <w:t>кезекті жиналысы болатын, Бұл жайды жиналысқа</w:t>
        <w:br/>
        <w:t>мәселе етіп қоюды ұйғардым.</w:t>
        <w:br/>
        <w:t>25 январь. Кеше комсомол комитетінің жиналысы</w:t>
        <w:br/>
        <w:t>болды. Жиналысқа алдымен қой қыстатудың барысы,</w:t>
        <w:br/>
        <w:t>онан соң Қылышбаевтың тәртібі қаралды. Қылышбаев</w:t>
        <w:br/>
        <w:t>кінәсін мойындады. Жиналыс оған қатаң ескерту жа-</w:t>
        <w:br/>
        <w:t>сап, енді қайталаса бригада құрамынан шығарылаты-</w:t>
        <w:br/>
        <w:t>нын ескертті.</w:t>
        <w:br/>
        <w:t>Март. Москвада туысқан Коммунистік партияның</w:t>
        <w:br/>
        <w:t>кезекті сьезі болып өтті. Бұл күнге дейін бригада мү-</w:t>
        <w:br/>
        <w:t>шелері бірде-бір қойды шығынға ұшыратқан жоқ.</w:t>
        <w:br/>
        <w:t>Сьезді осылай қарсы алдық. Бригада мүшелері мен</w:t>
        <w:br/>
        <w:t>комсомол тобындағы үгітішілер үйінде радиоқабылда-</w:t>
      </w:r>
    </w:p>
    <w:p>
      <w:r>
        <w:t>ғыштар бар. Күнделікті жаңалықтарды малшыларға</w:t>
        <w:br/>
        <w:t>хабарлап отыру оларға тапсырылды.</w:t>
        <w:br/>
        <w:t>Кеше совхоз орталығында совхоз партия комитеті-</w:t>
        <w:br/>
        <w:t>Нің жиналысы болды. Жиналыста сһезд материалда-</w:t>
        <w:br/>
        <w:t>рын бұқара арасында кеңінен насихаттау арқылы оны</w:t>
        <w:br/>
        <w:t>71</w:t>
        <w:br/>
        <w:t>тыныма күмәнім жоқ. Әйткені қыстан қонды, ауру-</w:t>
        <w:br/>
        <w:t>сырқаусыз шыққан қойдың жүні жақсы.</w:t>
        <w:br/>
        <w:t>10 май. Қазалы қаласында он жылдық мектепті</w:t>
        <w:br/>
        <w:t>бітірушілердің аудандық слеті болды. Соган қатысып,</w:t>
        <w:br/>
        <w:t>жастарды қой шаруашылығына шақырдым. Қазір ең-</w:t>
        <w:br/>
        <w:t>бек жемісін көрсететін екініші науқан -- қой қырқуға</w:t>
        <w:br/>
        <w:t>әзірленудемін.</w:t>
        <w:br/>
        <w:t>13 май. Қой қырқатын пункт «Қылқұдыққа» жа-</w:t>
        <w:br/>
        <w:t>қын еді. Бүгін сонда келдік. Агрегаттар дайын түр.</w:t>
        <w:br/>
        <w:t>17 май. Қой қырқу басталды.</w:t>
        <w:br/>
        <w:t>19 май. Кеш. Осы үш күнде менің отарымнан 21%</w:t>
        <w:br/>
        <w:t>қой қырқылып, мемлекетке 1128 килограмм биязы</w:t>
        <w:br/>
        <w:t>жүн тапсырдым. Әзір әр қойдап 5,2 килограмнан жүн</w:t>
        <w:br/>
        <w:t>алынуда. Қалған қойлардың жүні де біркелкі жақсы.</w:t>
        <w:br/>
        <w:t>Қой қырқу науқаны 28 майда аяқталды.</w:t>
        <w:br/>
        <w:t>Барлық (709 қойдың әрқайсысынан 5,1 килограмнан</w:t>
        <w:br/>
        <w:t>жүн алып, мемлекетке 8625 килограмм биязы жүн</w:t>
        <w:br/>
        <w:t>тапсырдым. Сөйтіп, міндеттемеммен салыстырғанда әр</w:t>
        <w:br/>
        <w:t>қойдан 400 грамнан жүнді артық алдым. Қой тегіс</w:t>
        <w:br/>
        <w:t>қырқылып болғаннан кейін кейбір қойдың терісінде</w:t>
        <w:br/>
        <w:t>қышыма, қотыр жараларының барлығы байқалды.</w:t>
        <w:br/>
        <w:t>Ферманың веттехнигі Молдабаев Қалимен кеңесіп, ем-</w:t>
        <w:br/>
        <w:t>деп отырдық. Жаңа қырқылған қой көпке дейін үркек-</w:t>
        <w:br/>
        <w:t>теп дүрыс жайыла алмайтынын бұрыннан білетін</w:t>
        <w:br/>
        <w:t>әкем, 15--20 күнге дейін Әбен екеумізге қойды бөліп-</w:t>
        <w:br/>
        <w:t>бөліп, салқын уақытта және қалай жаю керек екенді-</w:t>
        <w:br/>
        <w:t>тін үйретіп отырды. Қозысымен қосып есептегенде</w:t>
        <w:br/>
        <w:t>1500-ден астам қойды Әбен екеуміз бөліп жаюды ұйым-</w:t>
        <w:br/>
        <w:t>дастырдық. Қозылар да, енесі де қоңданып келеді.</w:t>
        <w:br/>
        <w:t>2 июнь. Бүгін сәскеде менің отарыма совхоздың бас</w:t>
        <w:br/>
        <w:t>малдәрігері Жайлау Дүйсенбаев келді. Мен оған биыл</w:t>
        <w:br/>
        <w:t>күн ерте жылынып, қойдың тез қоңдануына байланыс-</w:t>
        <w:br/>
        <w:t>ты оларды купкадан өткізіп жайлауға көшкім келе-</w:t>
        <w:br/>
        <w:t>тінін айттым. Ол бұл пікірді мақұлдады. 7 июнь күні</w:t>
        <w:br/>
        <w:t>купкадан өткізуге келістік, Сол күні қойдан келісі-</w:t>
        <w:br/>
        <w:t>мен әкем:</w:t>
        <w:br/>
        <w:t>-- Балам, биылғы табысың жақсы болды. Алғашп-</w:t>
        <w:br/>
        <w:t>қы жылдан бастап абыройға ие болдың. Мұндай табыс</w:t>
        <w:br/>
        <w:t>ешкімге, әсіресе сен сияқты оқыған маман шопанға</w:t>
        <w:br/>
        <w:t>Шек болмаса керек. Оны өзің де ойлап жүрген шығар-</w:t>
        <w:br/>
        <w:t>сың. Сенің басыңнан әзірге екі мін көріп жүрмін. Оның</w:t>
        <w:br/>
        <w:t>біріншісі, жайлау сырып -- ондағы түрлі-түрлі шөптің</w:t>
        <w:br/>
        <w:t>маңызды-маңызсызын жете біле алмай келесің. Оған</w:t>
        <w:br/>
        <w:t>5 Ш. Дәрмағамбетов 65</w:t>
      </w:r>
    </w:p>
    <w:p>
      <w:r>
        <w:t>дың жалпы табысын 2 миллион сомға, таза пайданы</w:t>
        <w:br/>
        <w:t>бір миллион сомға жеткізу белгіленіп, нақты социалис-</w:t>
        <w:br/>
        <w:t>тік жарысты өрістете түсудің шаралары жасалды. Сов.</w:t>
        <w:br/>
        <w:t>хозда партия комитетінің үгітшілерімен кеңес өткізіл.</w:t>
        <w:br/>
        <w:t>ді. Кеңесте партия комитетінің секретары М. Үмбетов</w:t>
        <w:br/>
        <w:t>Директивалар жайында түсінік жасап, оны шопандар-</w:t>
        <w:br/>
        <w:t>ға қалай жеткізу керектігі жайында нұсқау-кеңес бер-</w:t>
        <w:br/>
        <w:t>ді. Сол күні әрбір үгітшінің баратын отарын белгілеп,</w:t>
        <w:br/>
        <w:t>жайлауға жүріп кеттік.</w:t>
        <w:br/>
        <w:t>29 ноябрь. «Қызылқұдықтағы» қыстауда отырмыз.</w:t>
        <w:br/>
        <w:t>Жемшөп пен құпарлы мал азығы жеткілікті. Әзір күн</w:t>
        <w:br/>
        <w:t>де жылы. Қойды өріске шығарып тұрмын.</w:t>
        <w:br/>
        <w:t>Т декабрь. Кеше күндіз қар жауып еді, бүгін ертең-</w:t>
        <w:br/>
        <w:t>гісін сықырлаған аяз болды.</w:t>
        <w:br/>
        <w:t>13 декабрь. Бүгін күн қатты суық болды. Қойды</w:t>
        <w:br/>
        <w:t>далаға шығармай базда ұстадық. Үйде жайланып</w:t>
        <w:br/>
        <w:t>отырғанда Күлән жылап еді, әкем оны жұбатқан боп:</w:t>
        <w:br/>
        <w:t>-- Күләнжан неге жылайсың. Кәлен көкем той</w:t>
        <w:br/>
        <w:t>жасамады деп жылайсың ба?-- деді.</w:t>
        <w:br/>
        <w:t>Шынын айтқанда мен де осы жайды қалай айта-</w:t>
        <w:br/>
        <w:t>рымды білмей жүр едім, сәтті жағдайды пайдаланып</w:t>
        <w:br/>
        <w:t>қалғым келіп:</w:t>
        <w:br/>
        <w:t>-- Бала сіздікі, тойды тездетіп өзіңіз жасамайсыз</w:t>
        <w:br/>
        <w:t>ба?-- дедім.</w:t>
        <w:br/>
        <w:t>-- Жаңа жыл келіп қалды ғой балам, тойды сол</w:t>
        <w:br/>
        <w:t>күні жасағанымыз мақұл болар -- деді әкем. Үй-ішіміз-</w:t>
        <w:br/>
        <w:t>бен осыған келістік.</w:t>
        <w:br/>
        <w:t>81 декабрь. Қазір кешкі сағат жеті. Үйге шақырған</w:t>
        <w:br/>
        <w:t>қонақтар келе бастады. Олар кіре бере:</w:t>
        <w:br/>
        <w:t>-- Ау, Бешеке, жеңеше, той құтты болсын!</w:t>
        <w:br/>
        <w:t>-- Той тойға ұласа берсін, бәрекелде.</w:t>
        <w:br/>
        <w:t>-- Ендігі тойға балалы болғанда келерміз деп ек,</w:t>
        <w:br/>
        <w:t>келдік, міне!</w:t>
        <w:br/>
        <w:t>-- Той арасы үзілмеген қандай жақсы!</w:t>
        <w:br/>
        <w:t>-- Тартыңдар мына шалды, отыруын қарашы қоз-</w:t>
        <w:br/>
        <w:t>ғалмай.</w:t>
        <w:br/>
        <w:t>Әкем барлығын қуана қарсы алып, рахмет айтуда.</w:t>
        <w:br/>
        <w:t>Апам одан да қуанышты, қайын-құрдастарынан Кү-</w:t>
        <w:br/>
        <w:t>ләнға көрімдік сұрап жатыр. Жастар столға, үлкендер</w:t>
        <w:br/>
        <w:t>төрге орналасты. Қабылдағыштан шыққан ән мен</w:t>
        <w:br/>
        <w:t>жиылған жастар әні қосылып, жас нәрестенің тойы</w:t>
        <w:br/>
        <w:t>басталып та кетті. Жаңа жылдық дастархан да жайы-</w:t>
        <w:br/>
        <w:t>лып үлгірді. Көпшілік алғашқы тосты әкеме ұсынды.</w:t>
        <w:br/>
        <w:t>76</w:t>
      </w:r>
    </w:p>
    <w:p>
      <w:r>
        <w:t>8 июль. Бүгін қойлар құныға жайылды. Бәрі де</w:t>
        <w:br/>
        <w:t>қонды, жүндері күн санап жетіліп келеді. Сәске бол-</w:t>
        <w:br/>
        <w:t>май-ақ күн қатты ысып кетті. Осыған орай, ертерек</w:t>
        <w:br/>
        <w:t>суарып, ауылға қарай қайта жайдым. Іңір қараңғысы</w:t>
        <w:br/>
        <w:t>қоюланған кезде ауылға оралдық.</w:t>
        <w:br/>
        <w:t>1Т7 июль. 8 июльден бері қарай Талап екеуміз алты</w:t>
        <w:br/>
        <w:t>участоктағы алты құдықтың бүгін соңғысын тазалап</w:t>
        <w:br/>
        <w:t>болып үйге қарай беттеп келеміз. Ойламаған жерден</w:t>
        <w:br/>
        <w:t>менің ойыма Талаппен қосылған алғашқы кездегі бір</w:t>
        <w:br/>
        <w:t>жай түсті. Талап келген кезде дала тыныштығына</w:t>
        <w:br/>
        <w:t>үйреніңкірей алмай жүрді. Бұл жайды сезген әкем бір</w:t>
        <w:br/>
        <w:t>күні үйде отырғанымызда Талапқа қарап:</w:t>
        <w:br/>
        <w:t>-- Балам (әкем Талапты келін демейді, балам дей-</w:t>
        <w:br/>
        <w:t>тін) жайлаудағы жалғыз үйлікке бой ұсына алмай</w:t>
        <w:br/>
        <w:t>жүрсің-ау, Кәлен екеуің орталыққа барып, жолдас-жо-</w:t>
        <w:br/>
        <w:t>раларыңа қыдырып қайтыңдар, қойды біз жая тұра-</w:t>
        <w:br/>
        <w:t>мыз -- дегенде, апам:</w:t>
        <w:br/>
        <w:t>-- Сөйтіндер шырақтарым, бірден бөтен жағдайға</w:t>
        <w:br/>
        <w:t>қалай үйренеді жас адам, тіпті сендер түгіл өзіміз де</w:t>
        <w:br/>
        <w:t>ауық-ауық қыдырып қайтпасақ сағынып отырамыз --</w:t>
        <w:br/>
        <w:t>деп қостаған. Содан бері жұмыс бір ыңғайланған кезде</w:t>
        <w:br/>
        <w:t>Талап екеуміз совхоз орталығына, кейде қалаға неме-</w:t>
        <w:br/>
        <w:t>се көрші отарларға қыдырып тұратын болдық.</w:t>
        <w:br/>
        <w:t>-- Соңғы рет совхозға қай уақытта барып едік</w:t>
        <w:br/>
        <w:t>осы -- деп сұрады Талап, кенет жол үстінде.</w:t>
        <w:br/>
        <w:t>-- Оның қанша қажеті болып қалды-- деп қайта</w:t>
        <w:br/>
        <w:t>сұрадым қалжыңдап.</w:t>
        <w:br/>
        <w:t>-- Енді көп уақытқа дейін мен бара алмайтын</w:t>
        <w:br/>
        <w:t>шығармын -- деді ол маған тура қарамай.</w:t>
        <w:br/>
        <w:t>Ол осы сөзді айтқанда «оның жүзінен мұны неге</w:t>
        <w:br/>
        <w:t>айттым екен» дегендей ұялып, қысылғандығы бай-</w:t>
        <w:br/>
        <w:t>қалды.</w:t>
        <w:br/>
        <w:t>-- Неге?</w:t>
        <w:br/>
        <w:t>-- Жай айтқаным ғой. 5</w:t>
        <w:br/>
        <w:t>Талап айтқысы келмеді. Бірақ қайта-қайта сұрап</w:t>
        <w:br/>
        <w:t>қоймадым. Менің есітпей тынбайтынымды сезгендей</w:t>
        <w:br/>
        <w:t>ол, маған көзінің астымен бір қарады да: «әке болатын</w:t>
        <w:br/>
        <w:t>шығарсың» -- деп тебініп қалды да, аттың бар паәр-</w:t>
        <w:br/>
        <w:t>менімен шауып ала жөнелді. Осы кезде менің көкейіме</w:t>
        <w:br/>
        <w:t>«әке» деген сөз қонып, көз алдымда өзіме ұқсаған, ая-</w:t>
        <w:br/>
        <w:t>ғын әлтек-тәлтек басып «папалаған» жас сәби елестеді.</w:t>
        <w:br/>
        <w:t>Мен осындай ой шырмауында келе жатқанымда Талап</w:t>
        <w:br/>
        <w:t>ұзап кеткен екен. Несін жасырайын, өмірдегі екінші</w:t>
        <w:br/>
        <w:t>72</w:t>
        <w:br/>
        <w:t>еріншектігің себеп. Қойы жүретін жерді жақсы білген</w:t>
        <w:br/>
        <w:t>қойшының ғана қойы қоңды болады, өнімі де көп бола-</w:t>
      </w:r>
    </w:p>
    <w:p>
      <w:r>
        <w:t>ды. Сондықтан қойды қай өріске шығарсаң да, оны</w:t>
        <w:br/>
        <w:t>алдын ала жете зерттеп алу керек. Ол үшін ерінбей-</w:t>
        <w:br/>
        <w:t>жалықпай еңбектену керек.</w:t>
        <w:br/>
        <w:t>-- Екінші айтайын дегенім,-- деді әкем аз ғана</w:t>
        <w:br/>
        <w:t>ойланып,-- біздің қазақ елі тек қара басының қамын</w:t>
        <w:br/>
        <w:t>ойлап, өзі үшін өңмендей беретін біреулерді «Өзімдікі</w:t>
        <w:br/>
        <w:t>дегенде өгіз қара күшім бар»-- деген ғой деп жек</w:t>
        <w:br/>
        <w:t>көреді.</w:t>
        <w:br/>
        <w:t>-- Сонда менің солар сияқты болғаным ба -- дедім</w:t>
        <w:br/>
        <w:t>шыдамай әкемнің сөзін бөліп.</w:t>
        <w:br/>
        <w:t>-- (Жоқ, балам, тек содан сақтандырып айтып жат-</w:t>
        <w:br/>
        <w:t>қаным ғой. Анада шопандар бір бас қосқанда: «Беш-</w:t>
        <w:br/>
        <w:t>пайдың баласы білімділігінің арқасында биыл жүз</w:t>
        <w:br/>
        <w:t>саулықтан 120-дан қозы алды, әр қойдан 5 қилограм-</w:t>
        <w:br/>
        <w:t>нан артық жүн қырықты. Онысы бәрімізге де қуаныш</w:t>
        <w:br/>
        <w:t>қой. Бірақ басқа шопандарға да білгенін айтып, ақыл-</w:t>
        <w:br/>
        <w:t>кеңес беріп тұрғаны жән болмас па еді. Сол жағына</w:t>
        <w:br/>
        <w:t>жоқтау деп естиміз. Ол өз басына лайық емес қой» де-</w:t>
        <w:br/>
        <w:t>ген әңгімелерін естідім, Өзімнің байқауымша да солай</w:t>
        <w:br/>
        <w:t>сияқтысың. Осы жағдайды ескертейін деп отырмын.</w:t>
        <w:br/>
        <w:t>Шіындық бас бұлтартар ма, әкем сөйлеп болғаннан</w:t>
        <w:br/>
        <w:t>кейін бұл мінезімді толық мойындап:</w:t>
        <w:br/>
        <w:t>-- Дұрыс әке, бұл ақылыңызға көп рахмет -</w:t>
        <w:br/>
        <w:t>дедім.</w:t>
        <w:br/>
        <w:t>8 июнь. Кеше кеште әкем, Әбен үшеуміз ақылда-</w:t>
        <w:br/>
        <w:t>сып, қойды купкадан әткізуге дейін жаз жайлайтын</w:t>
        <w:br/>
        <w:t>жайлау мен оған жететін жолды анықтау үшін Әбен-</w:t>
        <w:br/>
        <w:t>Ді отарға қалдырып, әкем екеуміз ертеңгісін жүріп</w:t>
        <w:br/>
        <w:t>кеттік,</w:t>
        <w:br/>
        <w:t>5 июнь. Кешкілікте өзіміз межелеген жайлауды</w:t>
        <w:br/>
        <w:t>аралап қайта аралдық. Өткен қыста ол жерді мал жай-</w:t>
        <w:br/>
        <w:t>ламапты. Жері таза, оты мол екен. Әсіресе маған ұна-</w:t>
        <w:br/>
        <w:t>ғаны -- суы жер бетіне жақын ойпаттар жиі кездесті.</w:t>
        <w:br/>
        <w:t>Мұндай жерден қазылган құдықтың суы мол болады,</w:t>
        <w:br/>
        <w:t>осыған орай отар көшіп келген күні қой сусыз болмас</w:t>
        <w:br/>
        <w:t>үшін бір құдық әзірледік. Отар көшетін жолда қой суа-</w:t>
        <w:br/>
        <w:t>ру қиынға түсетін түрі бар. Өйткені құдық арасы</w:t>
        <w:br/>
        <w:t>қашық екен. Әрине, қой ыстық күндері су ішпей көп</w:t>
        <w:br/>
        <w:t>жер жүре алмайды. Осыған орай қойды түнгі салқын-</w:t>
        <w:br/>
        <w:t>мен айдауды мақұл кәріп отырмын.</w:t>
        <w:br/>
        <w:t>6 июнь. Бүгін қойды купка жасалған жерге әкелдік.</w:t>
        <w:br/>
        <w:t>66.</w:t>
        <w:br/>
        <w:t>бай ағай оларға бұрылып, қол беріп сәлемдесті де,</w:t>
        <w:br/>
        <w:t>маған қарап:</w:t>
        <w:br/>
        <w:t>-- Қәлен, құрылысшы қарындастарыңмен таныс.</w:t>
        <w:br/>
        <w:t>Бірінің аты Сәбира, бірінің аты Талап -- деді. Мен</w:t>
        <w:br/>
        <w:t>атымды айтып, қолдарын алдым. Манағы қыз осы Та-</w:t>
        <w:br/>
        <w:t>лап екен. Қинодан шыққан соң үйіне әкеп салдым.</w:t>
        <w:br/>
        <w:t>Ертеңіне отарға жүріп кеттім.</w:t>
      </w:r>
    </w:p>
    <w:p>
      <w:r>
        <w:t>Қойлардың күйі жаман емес. Күн санап қоңданып</w:t>
        <w:br/>
        <w:t>келе жатқан сияқты. Бүгін Әбенді үйде қалдырып, ер-</w:t>
        <w:br/>
        <w:t>темен қойды шығысқа қарай шығардым. Августың</w:t>
        <w:br/>
        <w:t>ыстық күні еді. Қойлар сұғына жайылып, ілгері өрлей</w:t>
        <w:br/>
        <w:t>берді. Күн төбеден ауған шамада қойларды жылғадан</w:t>
        <w:br/>
        <w:t>суардым да 150 метрдей оңтүстікке қарай бұра жайып</w:t>
        <w:br/>
        <w:t>ауылға қарай беттедім. Аздан соң отар самарқау от-</w:t>
        <w:br/>
        <w:t>тап, бастарын жоғары көтермей төмен бұғумен болды.</w:t>
        <w:br/>
        <w:t>Үйге келісімен бұл жайды әкеме айтып ем, ол отарды</w:t>
        <w:br/>
        <w:t>аралап, бір қойды шеткері алып шықты да маған:</w:t>
        <w:br/>
        <w:t>-- Көрдің бе балам, көзінің жасаурап тұрғанын,</w:t>
        <w:br/>
        <w:t>ертеден түске дейін, түстен кешке дейін күнге қарсы</w:t>
        <w:br/>
        <w:t>жайғансың. Ұзақ күнге көздерін күн шалып талдыр-</w:t>
        <w:br/>
        <w:t>ған. Мына жас ағып тұрғаны содан. Алдағы уақытта</w:t>
        <w:br/>
        <w:t>есіңде болсын, бір мезгіл күнгей бетке жайсаң, бір мез-</w:t>
        <w:br/>
        <w:t>гіл көлеңке жақты қуала-- деді.</w:t>
        <w:br/>
        <w:t>Бұл маған сабақ болды.</w:t>
        <w:br/>
        <w:t>Сентябрь айы туды. Есіл дертім Талаппен тағы</w:t>
        <w:br/>
        <w:t>кездесу, әңгімелесу және күйек алатын кез жақындап</w:t>
        <w:br/>
        <w:t>қалды. Қамдану керек. Осы екі жұмысты ойыма түйіп:</w:t>
        <w:br/>
        <w:t>-- Әке, қойларды күйектен өткізетін уақыт таян-</w:t>
        <w:br/>
        <w:t>ды. Совхозға барып басшылармен осы жайында әңгіме-</w:t>
        <w:br/>
        <w:t>лесіп қайтсам қайтеді -- деп ой салып ем.</w:t>
        <w:br/>
        <w:t>-- Барсаң барып кел. Бірақ, барған жұмысыңды</w:t>
        <w:br/>
        <w:t>тиянақтап қайтуды ойла -- деді.</w:t>
        <w:br/>
        <w:t>Совхоз орталығына келісімен құрылыс алаңында</w:t>
        <w:br/>
        <w:t>Талапты кездестірдім. Бұрынғыдай емес көптен таныс</w:t>
        <w:br/>
        <w:t>адамша бір-бірімізді қарсы ала сәлемдесіп, кешке клуб</w:t>
        <w:br/>
        <w:t>алдында кездесуге сөз байладық.</w:t>
        <w:br/>
        <w:t>Менің отарым совхоздан 17 километр жердегі</w:t>
        <w:br/>
        <w:t>пунктте шағылыстан өтетін болып белгіленіпті. Бүл</w:t>
        <w:br/>
        <w:t>қазіргі отырған жерден совхозға көп жақын, Ал, қош-</w:t>
        <w:br/>
        <w:t>қарларды күйек алу жұмысын бастаудан 15 күн бұрын</w:t>
        <w:br/>
        <w:t>әкелу ұйғарылған екен. Зоотехник Петровқа:</w:t>
        <w:br/>
        <w:t>- Иван Дмитриевич, қойларымныц қоңы жақсы,</w:t>
        <w:br/>
        <w:t>ендігі жай қошқарларға байланысты. Откен жылғыдай</w:t>
        <w:br/>
        <w:t>61</w:t>
        <w:br/>
        <w:t>йына қаз-қатар қонған малшылар ауылы бүгін бір</w:t>
        <w:br/>
        <w:t>ерекше түрге енгендей, әсерлі де көркем. Ауылдың</w:t>
        <w:br/>
        <w:t>орта шеніндегі биіктеу келген қоңыр төбеге тігілген</w:t>
        <w:br/>
        <w:t>қызыл жалау батар күннің қызыл арайына бояныл</w:t>
        <w:br/>
        <w:t>толқындайды.</w:t>
        <w:br/>
        <w:t>Шағаладай тізілген ақбоз үйлердің арасы ду-ду сөз,</w:t>
        <w:br/>
        <w:t>көңілді күлкіге кенелген адамдарға лық толы. Ауыл-</w:t>
        <w:br/>
        <w:t>Дан шеткерірек топ-топ болып сейілде жүргендері қан-</w:t>
        <w:br/>
        <w:t>ша! Ауылдың ашық бетіне қойылған машиналардан</w:t>
        <w:br/>
        <w:t>көз тұнғандай. Енді бір жерде үш-төрт көшпелі дүкен.</w:t>
        <w:br/>
        <w:t>Кімге кездеме, кімге кілем дегендей, іздеген заттарың</w:t>
        <w:br/>
        <w:t>табылады, Сатушылар көпшілік сұраған бұйымдарды</w:t>
        <w:br/>
        <w:t>әперіп те үлгіре алмай жатыр. Тек бір ғана көшпелі</w:t>
      </w:r>
    </w:p>
    <w:p>
      <w:r>
        <w:t>дүкен 1,5--2 сағаттың ішінде 12,5 мың сомға сауда</w:t>
        <w:br/>
        <w:t>жасап үлгірді. Жазық жерде тізіле орнатылған асхана</w:t>
        <w:br/>
        <w:t>басының да шуы өзіне жетерлік.</w:t>
        <w:br/>
        <w:t>Жағалай қонған үйлердің орта шенінде, ойыстау</w:t>
        <w:br/>
        <w:t>жерде тұрған көшпелі автоклубтың радиоторабы үздік-</w:t>
        <w:br/>
        <w:t>біз жұмыс істеуде. Әуенді әндер мен Құрманғазының</w:t>
        <w:br/>
        <w:t>қанатты күйлері Қарақұмның кенікі аспанына қалық-</w:t>
        <w:br/>
        <w:t>тай көтеріліп, алыстап кетіп жатыр.</w:t>
        <w:br/>
        <w:t>Күн әлдеқашан батып, Қарақұмның құба белдерін</w:t>
        <w:br/>
        <w:t>түн қоюлығы басса да, осы ауылға жан-жақтан ағы-</w:t>
        <w:br/>
        <w:t>лып келіп жатқан малшылар тізбегі толастар емес.</w:t>
        <w:br/>
        <w:t>Көк жиектеп көтерілген күн көлбей келіп, сәскелік-</w:t>
        <w:br/>
        <w:t>ке асылып қалған. Малшылар ауылынан 8--4 жүз</w:t>
        <w:br/>
        <w:t>метр оңашарақтағы үлкен шатыр іші толған халық.</w:t>
        <w:br/>
        <w:t>Төр алдында бірнеше стол жалғастырыла қойылып,</w:t>
        <w:br/>
        <w:t>қызыл шұғамен жабылған. Президиум столының ал-</w:t>
        <w:br/>
        <w:t>дындағы «Малтшылар тойына қатынасушыларға оэжа-</w:t>
        <w:br/>
        <w:t>лынды сәлем!» деген жазу көз тартады. Залдың бір-</w:t>
        <w:br/>
        <w:t>неше жеріне репродукторлар ілініп, олар мінбедегі</w:t>
        <w:br/>
        <w:t>микрофондармен жалғастырылған. Шеткеріректе маг-</w:t>
        <w:br/>
        <w:t>нитофон аппараты.</w:t>
        <w:br/>
        <w:t>Міне, сағат тілдері тура 10-ды көрсетіп тұр. Көпші-</w:t>
        <w:br/>
        <w:t>ліктің көздері президиумда. Онда ауданның озат</w:t>
        <w:br/>
        <w:t>шопандары, мал шаруашылығы қызметкерлері, колхоз</w:t>
        <w:br/>
        <w:t>председательдері, қонақтар. Осы кезде мінбеге көтеріл-</w:t>
        <w:br/>
        <w:t>тен ҚКП аудандық комитетінің секретары Ә. Байшуа-</w:t>
        <w:br/>
        <w:t>қов жолдас қысқаша кіріспе сөз сөйлеп, малшылар</w:t>
        <w:br/>
        <w:t>тойын ашық деп жариялады. Тойдың ашылу құрметі-</w:t>
        <w:br/>
        <w:t>не соғылған жүздеген қолдардың жаңғырығы біразға</w:t>
        <w:br/>
        <w:t>дейін басылмай, дуылдап тұрды. ;</w:t>
        <w:br/>
        <w:t>68</w:t>
        <w:br/>
        <w:t>7 июнь. Қойды купкаға түсірмес бұрын үстерін</w:t>
        <w:br/>
        <w:t>таң-тозаңдардан, тағы басқа жабысқан заттардан та-</w:t>
        <w:br/>
        <w:t>алап шықтық. Бас малдәрігері Жайлау Дүйсенбаев-</w:t>
        <w:br/>
        <w:t>ың басшылығымен түске дейін барлық қой купкадан</w:t>
        <w:br/>
        <w:t>ткізіліп болды.</w:t>
        <w:br/>
        <w:t>18 июпь. Бүгін «Қылқұдықтан» өзіміз барлап кел-</w:t>
        <w:br/>
        <w:t>ен Қарақұм мал жайылымының «Ашай» участогыня</w:t>
        <w:br/>
        <w:t>беліп жеттік. Ертең жайлаудағы қой өрісі картасын</w:t>
        <w:br/>
        <w:t>касамақ ойым бар.</w:t>
        <w:br/>
        <w:t>14 июнь. Бүгін ертемен тұрып өзіме тиісті жайлау-</w:t>
        <w:br/>
        <w:t>пы аралап, бөтен отарлардан шекараны бөліп, белгілеп</w:t>
        <w:br/>
        <w:t>қайттым. Жайылымның, от-суын есепке алып, ол жер-</w:t>
        <w:br/>
        <w:t>це 50 күннен артық отыруды қажет емес деп таптым.</w:t>
        <w:br/>
        <w:t>Эйткені, бұл жерде 700 қойды осы уақыттан артық</w:t>
        <w:br/>
        <w:t>істауға болмайтыны байқалды. Осыған орай келген</w:t>
        <w:br/>
        <w:t>кайлауымды б өріске бөлдім. Оның әрқайсысына 4 күн-</w:t>
        <w:br/>
        <w:t>чеп екі қайтара жаямын. Сонда бөлінген әр әріске</w:t>
        <w:br/>
        <w:t>30 күннен кейін қайта оралады екем. Оған шейін жер</w:t>
        <w:br/>
        <w:t>зтты қайта жетіледі. Алты өрістен алты құдық дайын-</w:t>
        <w:br/>
        <w:t>шау қажет болып тұр.</w:t>
        <w:br/>
        <w:t>19 июнь, Қажетті құдықтар әзірленіп болды. Құ-</w:t>
      </w:r>
    </w:p>
    <w:p>
      <w:r>
        <w:t>дық қазу кезінде Әбен маған:</w:t>
        <w:br/>
        <w:t>-- Осы қой бағудағы мен үшін ең қиын жұмыс қой</w:t>
        <w:br/>
        <w:t>зуару. Жоазда эжкеңілдеу, ал қыс айларындағы суарудың</w:t>
        <w:br/>
        <w:t>қиындығын өткен қыста көрдің ғой. Әр қой күніне</w:t>
        <w:br/>
        <w:t>қарты шелек су ішкенде 700 қойға 3850 шелек су тар-</w:t>
        <w:br/>
        <w:t>гып беру керек екен. Мұның бәрі қолмен атқарыляды.</w:t>
        <w:br/>
        <w:t>Осы инженерлер бүл жұмысты оңайлату үшін шопан-</w:t>
        <w:br/>
        <w:t>пардың көшіп-қонғанда алып жүруіне ыңғайлы меха-</w:t>
        <w:br/>
        <w:t>низм ойлап шыгара алмай жүр ме екен, әлде оны шы-</w:t>
        <w:br/>
        <w:t>ғаруды ойламай жүр ме екен -- деді.</w:t>
        <w:br/>
        <w:t>-- Олай болған жағдайда әрі жұмыс жеңілдер еді,</w:t>
        <w:br/>
        <w:t>әрі қойлың құдық басында аз тұрып, көп жайылуына</w:t>
        <w:br/>
        <w:t>жағдай жасалар еді,-- деп қостадым да, оның бұл</w:t>
        <w:br/>
        <w:t>ойын күнделігіме жазып қоятындығымды айтқаным-</w:t>
        <w:br/>
        <w:t>да, ол:</w:t>
        <w:br/>
        <w:t>-з- Жиаазояң жазып қой. Инженерлер оқыса тез қол-</w:t>
        <w:br/>
        <w:t>ға алар леп күлді.</w:t>
        <w:br/>
        <w:t>28 июне. Кеше Қарақұмпын Нарымбай жайлауы-</w:t>
        <w:br/>
        <w:t>ның «Байтақтабан» участогында малшылар тойы бол-</w:t>
        <w:br/>
        <w:t>ды. Аудан жұртшылығы тойға 921 июньде келе бас-</w:t>
        <w:br/>
        <w:t>тады.</w:t>
        <w:br/>
        <w:t>Нарымбайдағы «Байтақтабан» жалының баура-</w:t>
        <w:br/>
        <w:t>5% 67</w:t>
        <w:br/>
        <w:t>Жиналысты басқарушы: Байшуақов жолдасқа сөз</w:t>
        <w:br/>
        <w:t>берілді деп хабарлады. Баяндамашы аудан колхоздары</w:t>
        <w:br/>
        <w:t>мен совхоздарының өткен жылғы мал шаруашылы-</w:t>
        <w:br/>
        <w:t>ғындағы қол жеткен табыстары мен үстіміздегі жыл-</w:t>
        <w:br/>
        <w:t>дың міндеттеріне тоқталып, жан-жақты талдау жа-</w:t>
        <w:br/>
        <w:t>сады.</w:t>
        <w:br/>
        <w:t>-- Мұнан үш жыл бұрынғыдан -- деді баяндама-</w:t>
        <w:br/>
        <w:t>шы,- аудан бойынша әрбір қойдан қырқылған жүн</w:t>
        <w:br/>
        <w:t>1,5 килограмга артып, ет өнімі молайды. Осы уақыт-</w:t>
        <w:br/>
        <w:t>тың ішінде сүт сауу 6--7 есеге дейін көбейді. Осы кей-</w:t>
        <w:br/>
        <w:t>де аудан бойынша қой шаруашылығынан жылына</w:t>
        <w:br/>
        <w:t>5 миллион сомдай ғана табыс түссе, биылғы жылы ол</w:t>
        <w:br/>
        <w:t>10 миллион сомға жетіп отыр.</w:t>
        <w:br/>
        <w:t>Мұнан әрі баяндамашы тойға қатысушылардың</w:t>
        <w:br/>
        <w:t>назарын партиямыз бен үкіметіміздің қаулы қарарла-</w:t>
        <w:br/>
        <w:t>рын жүзеге асыру мүмкіндіктеріне аударды.</w:t>
        <w:br/>
        <w:t>Аудан бойынша қой малын 1970 жылы бір мил-</w:t>
        <w:br/>
        <w:t>лионнан асыру үшін жасалып жатқан шаралар тойга</w:t>
        <w:br/>
        <w:t>қатысып отырған әрбір адамның жүрегінде қуаныш</w:t>
        <w:br/>
        <w:t>сезімін, бұл игі істі қолдау сезімін тудырды.</w:t>
        <w:br/>
        <w:t>Шынында да бұл әбден қолдан келер іс. Себебі,</w:t>
        <w:br/>
        <w:t>бұдан аз ғана бұрын кейбіреулерге мүмкін емес сияқ-</w:t>
        <w:br/>
        <w:t>ты көрінген, бірақ қазірдің өзінде-ақ іс жүзіне асқан</w:t>
        <w:br/>
        <w:t>Қарақұмға сырдың суын жеткізу ісі, Қызылқұмды</w:t>
        <w:br/>
        <w:t>игерудің мүмкіндіктері бұл міндетті іске асыруға бола-</w:t>
        <w:br/>
        <w:t>тынына дәлел емес пе?!</w:t>
      </w:r>
    </w:p>
    <w:p>
      <w:r>
        <w:t>Баяндамадан кейін біздің совхоздың аға шопаны</w:t>
        <w:br/>
        <w:t>Қ. Жалғасбаев, «Қызылту» колхозының аға шопаны</w:t>
        <w:br/>
        <w:t>Қ. Шоқаев жолдастар сөз сөйледі.</w:t>
        <w:br/>
        <w:t>Өздерінің тәжірибелері мен ойларын ортаға салып,</w:t>
        <w:br/>
        <w:t>бұлардан басқа да көптеген малшылар сөйледі. Сөйлеу-</w:t>
        <w:br/>
        <w:t>шілердің барлығының да игі тілегі бір арнаға құйылып</w:t>
        <w:br/>
        <w:t>жатты. Ол-- мал шаруашылығын мұнан да гөрі өр-</w:t>
        <w:br/>
        <w:t>кендетіп, партия мен Отан алдындағы міндеттерін абы-</w:t>
        <w:br/>
        <w:t>роймен орындау еді. Олар сөздерінде тұрады. Әйткені,</w:t>
        <w:br/>
        <w:t>еңбек адамдары екі сөйлемейді.</w:t>
        <w:br/>
        <w:t>Х% 67 қазақ орта мектебінен келген бір топ пионер-</w:t>
        <w:br/>
        <w:t>лердің тойға қатысушыларды құттықтауы тым әсерлі</w:t>
        <w:br/>
        <w:t>де қызықты болды. Одан соң өткен жылы мал шаруа-</w:t>
        <w:br/>
        <w:t>шылығындағы жеткен табыстары үшін Қазалы ауда-</w:t>
        <w:br/>
        <w:t>нының бір топ малшыларын ордендер және медальдар-</w:t>
        <w:br/>
        <w:t>мен наградтау туралы СССР Жоғарғы Советі Президи-</w:t>
        <w:br/>
        <w:t>69</w:t>
        <w:br/>
        <w:t>болды. Жиналыста совхоз қой шаруашылығында жас-</w:t>
        <w:br/>
        <w:t>тардың атқаратын ролі жайында мәселе қаралды. Қом-</w:t>
        <w:br/>
        <w:t>сомолецтер меп жастар қойда әлі де болса аз екетдігі,</w:t>
        <w:br/>
        <w:t>сондықтан совхоз орталығында қызмет істейтін кейбір</w:t>
        <w:br/>
        <w:t>жастарды қойға жіберу керектігі айтылды. Сонымен</w:t>
        <w:br/>
        <w:t>қатар қазіргі қой шаруашылығында қызмет атқарып</w:t>
        <w:br/>
        <w:t>жүрген жастардың бір-бірімен байланысы наттаплығы-</w:t>
        <w:br/>
        <w:t>нан қой өсіру жайында пікір алысып отырмайтын-</w:t>
        <w:br/>
        <w:t>лығы және өзара көмектің жоқтығы орынды әңгіме</w:t>
        <w:br/>
        <w:t>болды. Жиналыста өзіме айтылған сынды мойындай</w:t>
        <w:br/>
        <w:t>отырып, комсомол комитетінің совхоз лирекциясы ал-</w:t>
        <w:br/>
        <w:t>дына Қазалы зооветтехникумын жақында бітіретін</w:t>
        <w:br/>
        <w:t>мамандардан шопандық қызметке онға жуық жастар</w:t>
        <w:br/>
        <w:t>сұрау мәселесін қоюды ұсындым. Комсомол комитеті-</w:t>
        <w:br/>
        <w:t>нің жиналысы мені мал жайылымындағы комсомс-</w:t>
        <w:br/>
        <w:t>лец-жастар тобының жетекшісі етіп сайлады. жиналыс</w:t>
        <w:br/>
        <w:t>аяқталысымен жайлаудағы жастар тобының алдағы</w:t>
        <w:br/>
        <w:t>кезде жүргізетін жүмысы жайында совхоздың партия,</w:t>
        <w:br/>
        <w:t>комсомол комитетінен нүсқау, кеңестер алдым, Одан</w:t>
        <w:br/>
        <w:t>соц үгітші комсомолецтермен партиямыздың соңғы</w:t>
        <w:br/>
        <w:t>кездегі шешімдерін шопандарға қалай түсіндіру керек-</w:t>
        <w:br/>
        <w:t>тігі жайында әңгімелестім. Осы кездесуде Ә% 2 ферма-</w:t>
        <w:br/>
        <w:t>ның басқосқан кеңесін өткізуге келісіп, 20 мюльде ор-</w:t>
        <w:br/>
        <w:t>талықтағы шопан С. Үкібаевтің үйіне жиналуға хабао-</w:t>
        <w:br/>
        <w:t>лауды тапсырдым. Жол бойы «Дәлік» участогындағы</w:t>
        <w:br/>
        <w:t>аға шопан Оспанов Бақбергеннің отарына соқтым. Ол</w:t>
        <w:br/>
        <w:t>күн ыстық болған соң қойларын келеңке беткейге иі-</w:t>
        <w:br/>
        <w:t>ріп, демалып отыр екен.</w:t>
        <w:br/>
        <w:t>Бәкең қайының қоңы да жақсы екен. Тожірибелі</w:t>
        <w:br/>
        <w:t>шопан жайлаудың шұрайлы эчерінен орып теуіпті, Тек</w:t>
        <w:br/>
        <w:t>веттехниктің сиректеу келетіндігін ғана кінә стіп еңгі-</w:t>
        <w:br/>
        <w:t>меледі. Мен онан 20 июль күні «Тілес» участогындағы</w:t>
        <w:br/>
        <w:t>Сансызбай Үкібаевтің отарына келуін сұрадым. Ол ке-</w:t>
        <w:br/>
        <w:t>Лісті. Үйге келісімен биыл біздің отардан мемлекетке</w:t>
        <w:br/>
        <w:t>8 жарым мың сом пайда түскепіп айттым. Мұшы есті»</w:t>
        <w:br/>
        <w:t>генде әкем:</w:t>
        <w:br/>
        <w:t>-- Он мың сомға жеткізу керек-- деді.</w:t>
      </w:r>
    </w:p>
    <w:p>
      <w:r>
        <w:t>Біз Әбен екеуміз келесі жылы кем дегенде отар</w:t>
        <w:br/>
        <w:t>табысын он мың сомға жеткізуге серт еттік. Мақ-</w:t>
        <w:br/>
        <w:t>сат асы.</w:t>
        <w:br/>
        <w:t>7 июль. Кеше түнде ауылға келдім. Бүгін қойларды</w:t>
        <w:br/>
        <w:t>өріске өзім алып шықтым,</w:t>
        <w:br/>
        <w:t>71</w:t>
        <w:br/>
        <w:t>умының Указы оқылды. Мұнан кейін награда тапсыру</w:t>
        <w:br/>
        <w:t>басталды.</w:t>
        <w:br/>
        <w:t>Бірінші награда 1 Май совхозының директоры</w:t>
        <w:br/>
        <w:t>Ә. Бәйімбетов жолдасқа тапсырылды. Міне, оның кеу-</w:t>
        <w:br/>
        <w:t>десінде Социалистік Еңбек Ерінің алтын жұлдызы мен</w:t>
        <w:br/>
        <w:t>ең жоғары награда Ленин ордені жарқырайды. Жинал-</w:t>
        <w:br/>
        <w:t>ғандар қуана қол соғып, қошеметтеген сәтте ол сонша-</w:t>
        <w:br/>
        <w:t>ма шатты да, толқулы еді.</w:t>
        <w:br/>
        <w:t>-- Бұл жоғары награда -- деді ол,-- тек менің өзі-</w:t>
        <w:br/>
        <w:t>ме ғана емес, бүкіл коллективке беріліп отырған награ-</w:t>
        <w:br/>
        <w:t>да. Мен өзімнің бақытымды Коммунистік партиядан,</w:t>
        <w:br/>
        <w:t>сүйікті халқымнан таптым. Сондықтан мен өзімді Ком-</w:t>
        <w:br/>
        <w:t>мунистік партияға, Совет үкіметіне, Ұлы Отаныма</w:t>
        <w:br/>
        <w:t>бүкіл өміріммен борыштымын деп есептеймін.</w:t>
        <w:br/>
        <w:t>Екінші награда Ленин атындағы совхоздың аға</w:t>
        <w:br/>
        <w:t>шопаны Ыірғызбаев Шоқымға берілді. Оның кеудесіне</w:t>
        <w:br/>
        <w:t>қадалған Ленин ордені мен көрменің күміс медалы</w:t>
        <w:br/>
        <w:t>жарқырай көз тартады.</w:t>
        <w:br/>
        <w:t>Тойда аудан бойынша мал шаруашылығының 60-қа</w:t>
        <w:br/>
        <w:t>жуық озаттарына награда тапсырылды. Осы кезде</w:t>
        <w:br/>
        <w:t>жоғары награда алушылардың да, кәшіпіліктің де кө-</w:t>
        <w:br/>
        <w:t>кейлерінде бір тілек, тілдерінде айтпасқа болмайтын</w:t>
        <w:br/>
        <w:t>«Коммунистік партияға рахмет» деген сөз бар еді.</w:t>
        <w:br/>
        <w:t>Тойда ақындар айтысы болды, көркем өнерпаздар</w:t>
        <w:br/>
        <w:t>күшімен малшыларға концерт көрсетілді. Ат жарысы,</w:t>
        <w:br/>
        <w:t>қыз қуу, тағы басқа ұлттық ойындар өз сәнімен өтті.</w:t>
        <w:br/>
        <w:t>Тойға қатысушылар шың пейілімен риза болып тарас-</w:t>
        <w:br/>
        <w:t>ты. Олар келесі жылды биылғыдан да төрі зор табыс-</w:t>
        <w:br/>
        <w:t>тармен қарсы аламыз деген тұжырымды оймен ауыл-</w:t>
        <w:br/>
        <w:t>дарына аттанды.</w:t>
        <w:br/>
        <w:t>28 июнь. Бұл екі арада ешқандай өзгеріс болған</w:t>
        <w:br/>
        <w:t>жоқ сияқты. Алты өрістің үшеуінен өтіп төртінштісі-</w:t>
        <w:br/>
        <w:t>не ауыстық, Көбінесе қойды Әбен екеуміз жаямыз.</w:t>
        <w:br/>
        <w:t>Біріміз алдында, біріміз соңында -- қойдың өріске қап-</w:t>
        <w:br/>
        <w:t>тай жайылу тәртібін бақылаймыз. Бұл өрісті ұқыпты</w:t>
        <w:br/>
        <w:t>пайдалануға жағдай жасап келеді.</w:t>
        <w:br/>
        <w:t>1 июль. Бүгін ветфельдшер Қали келді. Отарды</w:t>
        <w:br/>
        <w:t>ауылға ертерек әкеліп, қойды түгел қарап шықтық.</w:t>
        <w:br/>
        <w:t>Қотыры бар 4 қой тауып, оларға креолин жақтық.</w:t>
        <w:br/>
        <w:t>8 июль. Ертең совхоз орталығына бару жайында</w:t>
        <w:br/>
        <w:t>совхоз дирекциясы атынан маған рациямен хабарлады.</w:t>
        <w:br/>
        <w:t>5 июль. Кеше күндіз совхоздың партбюро мүшеле-</w:t>
      </w:r>
    </w:p>
    <w:p>
      <w:r>
        <w:t>рінің қатынасуымен комсомол комитетінің жиналысы</w:t>
        <w:br/>
        <w:t>70</w:t>
        <w:br/>
        <w:t>секретарлығына ага агроном Қ. Тоқтыбаев сайланып-</w:t>
        <w:br/>
        <w:t>ты. Бұл жайды мен де қуаттаймын.</w:t>
        <w:br/>
        <w:t>20 ноябрь. Ұрықтандырылған қойларды қайта тек-</w:t>
        <w:br/>
        <w:t>сергенімізде қысыр қалған 13 қой табылды. Оларды</w:t>
        <w:br/>
        <w:t>бүгін қайта ұрықтандырып болдың.</w:t>
        <w:br/>
        <w:t>28 ноябрь Түс ауғаннан бері Талап ешпәрсені жақ-</w:t>
        <w:br/>
        <w:t>тырмай, кірбіңдеумен жүр. Себебін сұрасам айтпайды.</w:t>
        <w:br/>
        <w:t>Қүн ұясына кірер алдында қой қоралап жүргенде</w:t>
        <w:br/>
        <w:t>апам келіп:</w:t>
        <w:br/>
        <w:t>Келіншетінді толғаң қысып жұр екен, тез док-</w:t>
        <w:br/>
        <w:t>тор шақшарт -- деді.</w:t>
        <w:br/>
        <w:t>Пункттегі аспаптарды алып кетуге келген машина</w:t>
        <w:br/>
        <w:t>жүргелі жатыр еді. Сонымен әйелдер босанатын үйге</w:t>
        <w:br/>
        <w:t>апарайын деп Талапқа келіп ем, ол машинага отыра</w:t>
        <w:br/>
        <w:t>алмайтынын айтты. Акушеорка керектігін ескертіп,</w:t>
        <w:br/>
        <w:t>машинаны тез орталыққа экенелттім. Көп ұзамай ақу-</w:t>
        <w:br/>
        <w:t>шерка Анна Ивановна келіп жетті, Апам, Анна және</w:t>
        <w:br/>
        <w:t>Талап үшеуі бір бөлмеде, әкем, Әбен -- үшеуміз бір</w:t>
        <w:br/>
        <w:t>бәлмеде үн-түнсіз отырмыз. Құлағымыз оларда. Қолы-</w:t>
        <w:br/>
        <w:t>мыз етшіқандай іске барар емес. Шыр еткен сәби дыбы-</w:t>
        <w:br/>
        <w:t>сы қашан шығады дегендей сабырсыздана түсеміз.</w:t>
        <w:br/>
        <w:t>Түнгі сағат Үіп жарым, Іңгалаған жас нәрестенің</w:t>
        <w:br/>
        <w:t>дауысы естілді. Біз елең ете қалып ек, экем «а құдай»</w:t>
        <w:br/>
        <w:t>деп орнышан тұра беріп, қайта отырды. 2-8 мипут өткен</w:t>
        <w:br/>
        <w:t>жоқ, Анна гі жүгіріп келді де:</w:t>
        <w:br/>
        <w:t>----П элен, қызыңмен ттықтаймын!--</w:t>
        <w:br/>
        <w:t>деп қолымды алды. Мен қысылып қалдым.</w:t>
        <w:br/>
        <w:t>-- Бала ЕКелендікі емес, Бекеңнің баласы ғой --</w:t>
        <w:br/>
        <w:t>деді Әбен, Анна Ивановнаға кәзін қысып.</w:t>
        <w:br/>
        <w:t>Кешір ақсақал, құттықтаймын!-- дей Анна</w:t>
        <w:br/>
        <w:t>әкемнің қолын қысты,</w:t>
        <w:br/>
        <w:t>Сәйтіп, мен де бір балаға әке болдым. Аты көкесі-</w:t>
        <w:br/>
        <w:t>нің атына ұқсас болсын деп әкем атып Күләп қойды.</w:t>
        <w:br/>
        <w:t>2% ноябрь. 21 ноябрьде совхоз жұмысшы-қызмет-</w:t>
        <w:br/>
        <w:t>керлерінің жиналысы болды. Жияналысқа қатынасқан-</w:t>
        <w:br/>
        <w:t>дар биязы Эхүнді қой шаруашылығын онан әрі өркен-</w:t>
        <w:br/>
        <w:t>дету жайындағы өздерінің ұсыныстары мен ойларын</w:t>
        <w:br/>
        <w:t>айтты, Мән шпопандық жұмысқа меман кадрлар керек-</w:t>
        <w:br/>
        <w:t>Тігін жоне қой шаруашылығындағы кейбір қиын жұ-</w:t>
        <w:br/>
        <w:t>мыстарды механикаландыру қөшжеттігін айттым. Сов-</w:t>
        <w:br/>
        <w:t>Хоз коллективі 1970 жылы қойды 145 мыңға жеткізіп,</w:t>
        <w:br/>
        <w:t>Мемлекетке 6700 пентнер жүн, 8100 центнер ет тапсы-</w:t>
        <w:br/>
        <w:t>Буға жоспар шкасады. Бұл табыстар негізінде совхоз-</w:t>
        <w:br/>
        <w:t>78</w:t>
      </w:r>
    </w:p>
    <w:p>
      <w:r>
        <w:t>қуаныш емес пе, сол қуаныш иесін қуып жетіп, сүйіп-</w:t>
        <w:br/>
        <w:t>сүйіп алдым.</w:t>
        <w:br/>
        <w:t>90 июль. Уәде бойынша «Тілес» участогындағы шо-</w:t>
        <w:br/>
        <w:t>пан Сансызбай Үкібаевтің үйіне жиналдық. Шопан-</w:t>
        <w:br/>
        <w:t>дардың осы жылғы табыстарына қорытынды, кемші-</w:t>
        <w:br/>
        <w:t>ліктеріне талдау жасалды. Қой бағу жөнінде өзара</w:t>
        <w:br/>
        <w:t>пікір алыстық. Көпшілік шопандар мал мамандары-</w:t>
        <w:br/>
        <w:t>ның сирек келетінін, соның әсерінен науқанды жұмыс-</w:t>
        <w:br/>
        <w:t>тар кезінде дұрыс жүргізілмейтінін сөз етті. Мұнымен</w:t>
        <w:br/>
        <w:t>қатар шопандар өздерінің ойында жүрген кейбір жай-</w:t>
        <w:br/>
        <w:t>дарды да айтты. Мен оны күнделігіме жазып алдым.</w:t>
        <w:br/>
        <w:t>-- Біздің -- деді жас шопан С. Үкібаев -- қой бағу-</w:t>
        <w:br/>
        <w:t>да әлі тәжірибеміз аз. Бізге аға шопандар тәжірибесі-</w:t>
        <w:br/>
        <w:t>нен үйреніп қана қою жеткіліксіз. Сондықтан қой</w:t>
        <w:br/>
        <w:t>малын, әсіресе, біз бағып жүрген биязы жүнді қойды</w:t>
        <w:br/>
        <w:t>зоотехникалық-малдәрігерлік ережелерге сай қалай ба-</w:t>
        <w:br/>
        <w:t>ғу керектігі жайында жазылған кітаптарды оқып, он-</w:t>
        <w:br/>
        <w:t>да көрсетілген жайларды басшылыққа алуымыз керек.</w:t>
        <w:br/>
        <w:t>Ал мұндай кітаптарды таппай келеміз.</w:t>
        <w:br/>
        <w:t>-- Шопандарға мәдени қызмет көрсету әлі де</w:t>
        <w:br/>
        <w:t>дұрыс жолға қойылмай келеді,-- деді шопан С. Арыс-</w:t>
        <w:br/>
        <w:t>танбаев,-- кино сирек келеді, совхоздағы көркем өнер-</w:t>
        <w:br/>
        <w:t>паздар үйірмесі біздің ферма малшыларын аралан, әлі</w:t>
        <w:br/>
        <w:t>концерт керсеткен жоқ. Жазылған газет-журналдары-</w:t>
        <w:br/>
        <w:t>мыз қолымызға кеш тиеді, кей уақыттары радиоқабыл-</w:t>
        <w:br/>
        <w:t>дағыштардың батареясы болмай екі-үш жеті сөйлемей</w:t>
        <w:br/>
        <w:t>тұрады.</w:t>
        <w:br/>
        <w:t>Кеңеске қатысқандар бір-бірімен социалистік жа-</w:t>
        <w:br/>
        <w:t>рысқа түсті. Мен, Сансызбай Үкібаевтің жарысқа ша-</w:t>
        <w:br/>
        <w:t>қыруын қарсы алдым. Екеуміз келесі жылы әр жүз</w:t>
        <w:br/>
        <w:t>саулықтан 180 қозы, әр қойдан 5 килограмнан жүн</w:t>
        <w:br/>
        <w:t>қырқуға міндеттеме қабылдадық.</w:t>
        <w:br/>
        <w:t>81 июль. Совхоз орталығында комсомол комитеті-</w:t>
        <w:br/>
        <w:t>нің жиналысы болды. Мен онда шопандар кеңесінің</w:t>
        <w:br/>
        <w:t>қорытындысы мен олардың ойларын, ұсыныстарын</w:t>
        <w:br/>
        <w:t>совхоздың партия комитеті мен комсомол комитетіне</w:t>
        <w:br/>
        <w:t>хабарладым.</w:t>
        <w:br/>
        <w:t>6 август. Кеше қоныс жаңалайтын жайлауды белгі-</w:t>
        <w:br/>
        <w:t>леп, екі құдық дайындап келдік. Қазіргі тұрған жері-</w:t>
        <w:br/>
        <w:t>Мізге қашық емес, ертең көшеміз.</w:t>
        <w:br/>
        <w:t>10 август. Кеше көшіп келдік. Октябрьге дейін пай-</w:t>
        <w:br/>
        <w:t>далануға жайылымның өріс картасын жасадым. Қой</w:t>
        <w:br/>
        <w:t>сол бойынша өріске шығарылады.</w:t>
        <w:br/>
        <w:t>73</w:t>
        <w:br/>
        <w:t>ше көз ұшына кетіп қалыпты,-- деп күлді Леонид</w:t>
        <w:br/>
        <w:t>жиылған жұртқа.</w:t>
        <w:br/>
        <w:t>-- Аяке дейді Әбсадық,-- сіздер тоғыз күн ығып,</w:t>
        <w:br/>
        <w:t>«Барсякелместен» шпаықсаңдар. Алдаш тоқсан минут</w:t>
      </w:r>
    </w:p>
    <w:p>
      <w:r>
        <w:t>ығып, өз үйінің алдынан түсті-ау, 9,-- деді.</w:t>
        <w:br/>
        <w:t>-- Партинямыз бен үкіметіміздің адамға деген қам-</w:t>
        <w:br/>
        <w:t>қорлығының бір көрінісі ғой бұл. Оны ақтай біліңдер,</w:t>
        <w:br/>
        <w:t>жастар,-- деп Аякең Алдаштың арқасынан қақты.</w:t>
        <w:br/>
        <w:t>-- Жазысын алшы балам, дедім жауап берудің</w:t>
        <w:br/>
        <w:t>орнына.</w:t>
        <w:br/>
        <w:t>Ол жазысын әкеліп «өзін ше?»-- деп сұрады.</w:t>
        <w:br/>
        <w:t>-- Өзін қайтеміз балам, қара жерге шықсақ талай</w:t>
        <w:br/>
        <w:t>малды табамыз ғой екеуміз, деп жауап бердім.</w:t>
        <w:br/>
        <w:t>Шындау үндемеді. Артта шөгіп жатқан қоңыр атап-</w:t>
        <w:br/>
        <w:t>ға қарай-қарай жылжи бердік ілгері. Осы арада күт-</w:t>
        <w:br/>
        <w:t>пеген оқиға болды. Біз ұзаған соң соңымыздан ергісі</w:t>
        <w:br/>
        <w:t>келді ме қайдам, түйе орнынан тұра беріп, алдыңғы</w:t>
        <w:br/>
        <w:t>өкі аяғын көтергені сол еді, мұз гүрс ойылып теңізге</w:t>
        <w:br/>
        <w:t>батты да кетті. Шындау ол жерден неге қоныс аударға-</w:t>
        <w:br/>
        <w:t>нымды енді сезсе керек, аяғының асты ойылып бара</w:t>
        <w:br/>
        <w:t>жатқандай алға қарай жүгіре жөнелді.</w:t>
        <w:br/>
        <w:t>Үйінді мұздың маңы да еріп жатыр екен. Көлеңке</w:t>
        <w:br/>
        <w:t>жағынан ықпана жасадық. Түйенің жазысын ептеп</w:t>
        <w:br/>
        <w:t>жағып, балық пісіріп, жүрек жалғаған болдық. Сақ-</w:t>
        <w:br/>
        <w:t>құлақтың қарны тоқ. Шикі балықты тойғанша жеп</w:t>
        <w:br/>
        <w:t>тыңқиып жата береді. Неге екенін қайдам, түйе батқан</w:t>
        <w:br/>
        <w:t>жерге қайта-қайта барып, шоңқиып біраз отырады да</w:t>
        <w:br/>
        <w:t>қайтып келеді.</w:t>
        <w:br/>
        <w:t>Ыққанымызға бүгін алтыншы күн. Бойда бұрын-</w:t>
        <w:br/>
        <w:t>ғыдай қуат жоқ, біртіндеп әлсіреп барамыз. Оның үсті-</w:t>
        <w:br/>
        <w:t>не мұз асты-үстінен бірдей еріп жұқара түсті. Онан</w:t>
        <w:br/>
        <w:t>сайын зәре жоқ. Сәскеге жуық солтүстік беткейден</w:t>
        <w:br/>
        <w:t>тұрган суық жел бірте-бірте көтеріліп, мұзды ыққа</w:t>
        <w:br/>
        <w:t>қарай айдады. Мұз қайта қатып қалыңдай бастады.</w:t>
        <w:br/>
        <w:t>От жағуға отын жоқ. Енді суық пен аштық екі жақтап</w:t>
        <w:br/>
        <w:t>қысты. Ажалдың шеті шынымен көрінгені ме? Ертеңі-</w:t>
        <w:br/>
        <w:t>не жел арқаға шығып алды да теңіз үстінде теңселген</w:t>
        <w:br/>
        <w:t>мұзды батысқа қарай қуды. Тоғызыншы күн дегенде</w:t>
        <w:br/>
        <w:t>ыққан мұз таң алдында бір нәрсеге тіреліп қалған</w:t>
        <w:br/>
        <w:t>сияқты. Қозғалмай тұрып алды. Саққұлақ кеше кеш-</w:t>
        <w:br/>
        <w:t>тен бері қайда кеткені белгісіз, жүрек дүрс-дүрс соға-</w:t>
        <w:br/>
        <w:t>ды. Шынымен қара жер басатын болғанымыз ба?!</w:t>
        <w:br/>
        <w:t>Бірақ эл әбден құрыған. Көздің алды бұлдырап, еште-</w:t>
        <w:br/>
        <w:t>ңені көрмей барады. Шындау екеуміз бірімізге біріміз</w:t>
        <w:br/>
        <w:t>сүйеніп ілгері жылжыған боламыз. Екі-үш аттаймыз</w:t>
        <w:br/>
        <w:t>да тайып құлаймыз. Кейде еңбектейміз, бар күшті жи-</w:t>
        <w:br/>
        <w:t>нап қайта тұрып, тағы құлаймыз. Сөйтіп жүріп бір-</w:t>
        <w:br/>
        <w:t>бірімізден адасып қалдық. Әл құрыды, ес кетті. Төңі-</w:t>
        <w:br/>
        <w:t>рек төңкеріліп шыр айналып барады...</w:t>
        <w:br/>
        <w:t>Бір кезде алыстап үрген иттің даусы естіле ме қа-</w:t>
        <w:br/>
        <w:t>лай? Ол бірте-бірте Саққұлақтың даусына ұқсайтын</w:t>
        <w:br/>
        <w:t>7% 91</w:t>
      </w:r>
    </w:p>
    <w:p>
      <w:r>
        <w:t>алқынып жеткен ол тұттығып сөйлей алмай тұр. Тек</w:t>
        <w:br/>
        <w:t>теңізді нұсқай береді.</w:t>
        <w:br/>
        <w:t>-- Ау, не болды саған, айтсаңшы!</w:t>
        <w:br/>
        <w:t>-- Жа-ла-у, жалау?</w:t>
        <w:br/>
        <w:t>-- Қайдағы жалау?</w:t>
        <w:br/>
        <w:t>-- Теңіздегі жалауды айтамын...</w:t>
        <w:br/>
        <w:t>ІМ;</w:t>
        <w:br/>
        <w:t>Теңіз жағалауы айқай-шу. Ығы-жығы адам. Күріл-</w:t>
        <w:br/>
        <w:t>деген машина, кісінеген ат. Ауылдың бар бас көтерері</w:t>
        <w:br/>
        <w:t>осында жиналған. Тұман серпіліп, дауыл толастаған</w:t>
        <w:br/>
        <w:t>тәрізді. Теңізде жалау желбірейді. Қол созым жер. Бі-</w:t>
        <w:br/>
        <w:t>рақ кедергі күшті, Бөлебай түсіп еді, күрге белуарына</w:t>
        <w:br/>
        <w:t>дейін еніп кетті. Аттам жерден әрең шықты. Тақтай</w:t>
        <w:br/>
        <w:t>төседі, басқа да әдісті байқап көрді, еш пайдасы болма-</w:t>
        <w:br/>
        <w:t>ды. Үстіне адам шыққанда төселген тақтай аунақшып</w:t>
        <w:br/>
        <w:t>күр ысырылып кете берді. Амал таппаған жағалауда-</w:t>
        <w:br/>
        <w:t>ғы жұртшылық аңырып қалды. Күткен үміт үзілді.</w:t>
        <w:br/>
        <w:t>Шабуылды теңіздегі балықшылардың өзі бастады.</w:t>
        <w:br/>
        <w:t>Белдеріне арқан байлап, бірнешеуі бірден түсті. Онда-</w:t>
        <w:br/>
        <w:t>ғы мақсат сүңгіп кеткен адамды суырып алып, алға</w:t>
        <w:br/>
        <w:t>жылжымақ еді. Бұл-- іске аспады. Белуардан батып,</w:t>
        <w:br/>
        <w:t>не әрі, не бері кете алмайтын болды. Күтпеген жерден</w:t>
        <w:br/>
        <w:t>Бисенов Омар айла тапты. Төрт ескекті екі-екіден қо-</w:t>
        <w:br/>
        <w:t>сақтап, саты сияқтандырып арқаннан кедергі салды,</w:t>
        <w:br/>
        <w:t>оның үстіне бүгінен түсіп, қос қолымен демей сүйреті-</w:t>
        <w:br/>
        <w:t>ле сырғанады. Омардың бар салмағы қырық-елу килог-</w:t>
        <w:br/>
        <w:t>рамнан аспайтын. “Жеңілдіктен бе, әлде шеберліктен бе</w:t>
        <w:br/>
        <w:t>оның ілгері жылжуы жеңіл болды. Екі жүз метрге</w:t>
        <w:br/>
        <w:t>жуық жүргенде күр аралығындағы жылуға кез келіп</w:t>
        <w:br/>
        <w:t>суға сүңгіді де кетті. Бірақ ол шалттық жасап, алдағы</w:t>
        <w:br/>
        <w:t>қалың күрге ескек сатыны ырғытып та үлгірді. Осы</w:t>
        <w:br/>
        <w:t>әдісті көпшілігі қолданды. Ескек сатыны мініп өрмеле-</w:t>
        <w:br/>
        <w:t>ген балықшылар ор жерден-ақ көріне бастады. Басқа-</w:t>
        <w:br/>
        <w:t>ша әдіске көшкен Тәуекел болды. Ол мәшағашқа атша</w:t>
        <w:br/>
        <w:t>отырып, арқан тағылған көшкіні ілгері лақтырып жі-</w:t>
        <w:br/>
        <w:t>береді де сол арқап бойынан сырғи жөнеледі. Ол тез</w:t>
        <w:br/>
        <w:t>жүрді. Тәуекелде тапсырма бар. Ол-- қанат арқан</w:t>
        <w:br/>
        <w:t>алып теңізден қалғандарға қайта оралу. Мұны айтқан</w:t>
        <w:br/>
        <w:t>Балмақан қарт еді. Күн болса кешкіріп қалды. Асығыс</w:t>
        <w:br/>
        <w:t>аттап, батыл қимылдауы да осыдан. Қайықта қалған-</w:t>
        <w:br/>
        <w:t>дар да бар. Балмақан мен Баймағамбет, Ізәй мен Қара-</w:t>
        <w:br/>
        <w:t>85</w:t>
        <w:br/>
        <w:t>деген шамаға көпікі тастады. Желқұмды рейдеп сышы-</w:t>
        <w:br/>
        <w:t>рып алып, хіп бұрышты кте у жасады.</w:t>
        <w:br/>
        <w:t>--. ға, не істегелі жатырсыз?-- деп сұра-</w:t>
        <w:br/>
        <w:t>ды рульде отыре ан Әлішер.</w:t>
        <w:br/>
        <w:t>-- Жалау көтеремін, мүмкін көрінер.</w:t>
        <w:br/>
        <w:t>Біздің туымыз қызыл ғой, мағап беріңіз,-- дед</w:t>
        <w:br/>
        <w:t>де Әлішер мұз жырып, қан аққан қолымен әлгі шүбе-</w:t>
        <w:br/>
        <w:t>ректі бояп, Тәуекелге ұсынды.</w:t>
      </w:r>
    </w:p>
    <w:p>
      <w:r>
        <w:t>ШІП.</w:t>
        <w:br/>
        <w:t>Басқарма мәжілісінде отырған Бөлебай маңдай те-</w:t>
        <w:br/>
        <w:t>рін екініші рет сыпырды. Шығып сейлеушілерден оның</w:t>
        <w:br/>
        <w:t>сөзін мақұлдаған бірі жоң. Бәрінен де қатты келген</w:t>
        <w:br/>
        <w:t>аулау инженері “Жарас болды. Орнынан көтерілместен</w:t>
        <w:br/>
        <w:t>Шұрмы қөз әйнегін түзеп, есеп шотты оң қолына алды.</w:t>
        <w:br/>
        <w:t>Бригадир Қозханов жолдасв,-- деді ол есеп шотты</w:t>
        <w:br/>
        <w:t>арлы- берші қағып.-- 1480 ауды, 740 көшкіні, 80 мың</w:t>
        <w:br/>
        <w:t>метр кешні бауды, 26 м метр арқалың табан-</w:t>
        <w:br/>
        <w:t>ды, 88 мың дана қалқыны теңізге өз қолымен апарып</w:t>
        <w:br/>
        <w:t>тастап келіп отыр. Қоғам мүлкіп судай шашып, өзім</w:t>
        <w:br/>
        <w:t>білемге салынған мұндай адам бригадир бола алмай-</w:t>
        <w:br/>
        <w:t>ды. Оның мәселесін партия жиналысында қарау керек.</w:t>
        <w:br/>
        <w:t>Жарасқа Өтебай қосылды.</w:t>
        <w:br/>
        <w:t>-- Балыңшыларды ажал аубына итермелеу, Бәле-</w:t>
        <w:br/>
        <w:t>байдың тарабынан бірінші рет кездесіп отырған жоқ.</w:t>
        <w:br/>
        <w:t>Оның әрдайымгы әдеті осы. Біздің бригада мүшелері</w:t>
        <w:br/>
        <w:t>мұз кететін көлдерге ау құралдарын әлдеқашан құрып</w:t>
        <w:br/>
        <w:t>ды. Бүл болса ырғалып-жырғалып әлі жүр.</w:t>
        <w:br/>
        <w:t>Болебай жәзілістің соңын күтпеді, Атына мініп,</w:t>
        <w:br/>
        <w:t>частокке к , Екі көзі теңізде. Валықшылармен бір-</w:t>
        <w:br/>
        <w:t>мінеді. Бір жерге тұрақтамай-</w:t>
        <w:br/>
        <w:t>«Алшынбай» қайырындағы ба-</w:t>
        <w:br/>
        <w:t>болмаев еш оэшерге кідірмеді.</w:t>
        <w:br/>
        <w:t>жағасыпа келе береді. Күн тө-</w:t>
        <w:br/>
        <w:t>ды, Тұман лде серпіліп, қайта</w:t>
        <w:br/>
        <w:t>. Кенет... Бөлебайдың көз алдына</w:t>
        <w:br/>
        <w:t>қалау өлестеді, Өз көзіне өзі сен-</w:t>
        <w:br/>
        <w:t>қада) ла қарайды. Атымен шоқатқа</w:t>
        <w:br/>
        <w:t>Б пген лып тұр. Кенет тағы да жалау</w:t>
        <w:br/>
        <w:t>көрінген сияқтанды, енді оның нағыз шын жалау еке-</w:t>
        <w:br/>
        <w:t>ніне жетті Белебайдың, Жалау, қызыл жалау,</w:t>
        <w:br/>
        <w:t>Бөлебай атын сауырға сабап шаба жәнелді. Ауылға</w:t>
        <w:br/>
        <w:t>-- Соны алсақ қайтеді дегелі отырсың ғой,-- деді</w:t>
        <w:br/>
        <w:t>председатель Евгений сөзін аяқтасымен.</w:t>
        <w:br/>
        <w:t>-- Егер мүмкіндігі болса, бұл істе де бірінші бол-</w:t>
        <w:br/>
        <w:t>ғанымыз жақсы болар еді.</w:t>
        <w:br/>
        <w:t>-- Басқарма мәжілісінде, онан соң жалпы жиня-</w:t>
        <w:br/>
        <w:t>лыста қарап кәрейік.</w:t>
        <w:br/>
        <w:t>Бұл мәселе жиналыста қаралып «елочканы» орна-</w:t>
        <w:br/>
        <w:t>ту үшін көп қаржы қажеттігі айтылғанда кейбіреулер</w:t>
        <w:br/>
        <w:t>оны алуға қарсы болды. «Көптеген шаруашылықта</w:t>
        <w:br/>
        <w:t>«УДМ-8» агрегаты да жоқ, олар да күн көріп келеді»</w:t>
        <w:br/>
        <w:t>деушілер де болды. Езвгепий «УДМ-8»-дің колхозға</w:t>
        <w:br/>
        <w:t>келтірген пайдасын және «елочка» орнатылғанда оның</w:t>
        <w:br/>
        <w:t>бір жыл ішінде қанша табыс беретінін дәлелдегенде</w:t>
        <w:br/>
        <w:t>көпшілік алуға қол көтерді. Сөйтіп, механизатор сау-</w:t>
        <w:br/>
        <w:t>ыншының «елочка» жөніндегі ойы да орындалды.</w:t>
        <w:br/>
        <w:t>«Елочканы» алу ұйғарылғаны хабарланған кезде кол-</w:t>
        <w:br/>
        <w:t>хозшылар арасында «УДМ-8» агрегаты келген кездегі-</w:t>
        <w:br/>
        <w:t>дей қаңқу, сенімсіз сөздер естілген жоқ. Өйткені, бүл</w:t>
        <w:br/>
        <w:t>күндері механизмнің тиімділігіне жұрттың бәрі де се-</w:t>
      </w:r>
    </w:p>
    <w:p>
      <w:r>
        <w:t>ніп болған еді.</w:t>
        <w:br/>
        <w:t>«Елочканы» орнату жұмысын КПСС ХХП сьезінің</w:t>
        <w:br/>
        <w:t>делегаты, колхоздың комплекеті трактор бригадасы-</w:t>
        <w:br/>
        <w:t>пың бригадирі А. Лускапь қолға алды. Бұрынғы мал</w:t>
        <w:br/>
        <w:t>қорасы жаңа техниканы орнатуға жарамсыз болды.</w:t>
        <w:br/>
        <w:t>Жаңадан салынып жатқан қораның шетінен ұзындығы</w:t>
        <w:br/>
        <w:t>10, көлденеңі 6 метрге жуық алаң даярланып, жабдық-</w:t>
        <w:br/>
        <w:t>талды. Алаң ортасынан тереңдігі 70, ені 90 сантиметр-</w:t>
        <w:br/>
        <w:t>дей траншея қазылды. Бұл -- тазалық сақтау және</w:t>
        <w:br/>
        <w:t>сауыншылардың эжүріп-тұруы үшін қажет болды.</w:t>
        <w:br/>
        <w:t>Оның екі қапталында сиыр сауатын аппараттар орна-</w:t>
        <w:br/>
        <w:t>тылып, вакуум-балон, магистральді су трубаларымен</w:t>
        <w:br/>
        <w:t>жабдықталды. Вакуум регуляторы көрнекті орынға</w:t>
        <w:br/>
        <w:t>орнатылды. Оның жанындағы кішкене бөлмеге элек-</w:t>
        <w:br/>
        <w:t>тромотор қойылды. Сауыншылардың бірқалыпты жұ-</w:t>
        <w:br/>
        <w:t>мысын қамтамасыз ету мақсатымен «елочка» тұрған</w:t>
        <w:br/>
        <w:t>алаңға үлкен пеш салынды. Ол сол бөлмені және сүт</w:t>
        <w:br/>
        <w:t>сақталатын, сеператорлар тұратын, тағы басқа қызмет-</w:t>
        <w:br/>
        <w:t>ке арналған орындарды бумен жылытып тұрады. Де-</w:t>
        <w:br/>
        <w:t>мек, «елочка» қыс айында осы бөлмеде болады.</w:t>
        <w:br/>
        <w:t>Сиыр түгелдей «елочкамеп» сауылғаннан соң жа-</w:t>
        <w:br/>
        <w:t>ңадан қосылған сауыншылар қайтадан басқа жұмыс-</w:t>
        <w:br/>
        <w:t>қа ауысты. «Елочканың» пайдаланылуы бұрынғы</w:t>
        <w:br/>
        <w:t>«УДМ-8» агрегатымен салыстырғанда сиырдың тез сау-</w:t>
        <w:br/>
        <w:t>98</w:t>
        <w:br/>
        <w:t>нәрсені сезді ме, ыңыранып, бізге сүйкене беріп еді,</w:t>
        <w:br/>
        <w:t>Уақыт өткен сайын шығандап барамыз. Мені қойшы,</w:t>
        <w:br/>
        <w:t>жасарымды жасадым гой деп ойлаймын. Мына Шын-</w:t>
        <w:br/>
        <w:t>дауды қимаймын ажалға. Біздің ыққанымызды естіп</w:t>
        <w:br/>
        <w:t>үйде зарлап қалған анасы Ұмсындық елестейді көз ал-</w:t>
        <w:br/>
        <w:t>шыма. Жылап қоя бергім келеді. Бірақ олай етсем</w:t>
        <w:br/>
        <w:t>Шіындаудың өмірден күдер үзіп егілетінін ойлаймын</w:t>
        <w:br/>
        <w:t>да өзімді берік ұстаймын.</w:t>
        <w:br/>
        <w:t>-- Ешқандай қорқушы болма,-- дедім оған аздан</w:t>
        <w:br/>
        <w:t>соң,-- жел қазір-ақ теңіз беткейге шығып, бізді жиекке</w:t>
        <w:br/>
        <w:t>айдап апарады. Босқа отыра берсек жаурап қалармыз,</w:t>
        <w:br/>
        <w:t>тіршілікке кіріселік балам.</w:t>
        <w:br/>
        <w:t>Бар ауды шананың айналасына үйіп ықпана жаса-</w:t>
        <w:br/>
        <w:t>дық. Денеміз жаураса жүріп-жүріп алып, қайта отыра-</w:t>
        <w:br/>
        <w:t>мыз. Алғашқы күн батып таң атты. Әлі сол бағытпен</w:t>
        <w:br/>
        <w:t>ығып барамыз ұшаңға. Атттық та қыса бастады. Түсте</w:t>
        <w:br/>
        <w:t>қайтып келеміз ғой деп қамсыз шыққан бізде шикі</w:t>
        <w:br/>
        <w:t>балықтан басқа ешнәрсе болмады. Оны пісіретін ыдыс</w:t>
        <w:br/>
        <w:t>қайда? Ол да жоқ. Енді не істейміз?! Отқа көміп жеуге</w:t>
        <w:br/>
        <w:t>отып керек, шананың ағашы ғана бар. Оны жақсақ</w:t>
        <w:br/>
        <w:t>ықтырмасыз қалғаның. Басқа амал болмады. Шананы</w:t>
        <w:br/>
        <w:t>шетінен бұзып жақтық та, шоғына тран көміп, шикілі-</w:t>
        <w:br/>
        <w:t>шісілі жүрек жалғай бердік.</w:t>
        <w:br/>
        <w:t>Үшінші күн дегенде жел тынып, күн жылынды.</w:t>
        <w:br/>
        <w:t>Қай бағытта жүргеніміз белгісіз. Қара жер көрінбейді,</w:t>
        <w:br/>
        <w:t>айналаның бәрі шалқыған көк теңіз. Жалғыз-ақ арман</w:t>
        <w:br/>
        <w:t>бар, ол жерге табанды бір тигізу. Қайран қара жерім-</w:t>
        <w:br/>
        <w:t>ай, сонда біліп едік қой сенің қадіріңді. Күннің жы-</w:t>
        <w:br/>
        <w:t>лпынғаны сондай мұз беті ери бастады. “Жазғытұры</w:t>
      </w:r>
    </w:p>
    <w:p>
      <w:r>
        <w:t>оның астынан да еритіні белгілі емес пе. Осы есіме түс-</w:t>
        <w:br/>
        <w:t>кенде жүрегім су ете қалды. Яшылылық ұзаққа созы-</w:t>
        <w:br/>
        <w:t>лып, мұз еріп кетсе батқанымыз ғой ұшаңға. Бірақ</w:t>
        <w:br/>
        <w:t>Шындауға сыр бергенім жоқ. Осы жылылық екі күнге</w:t>
        <w:br/>
        <w:t>созылды. Байқаймын мұз кем-кемдеп жұқарып ба-</w:t>
        <w:br/>
        <w:t>рады.</w:t>
        <w:br/>
        <w:t>-- Балам, дедім, бірде Шындауға тура қарамай.</w:t>
        <w:br/>
        <w:t>Осы жерден қоныс аударып, анау үйінді күрдек мұз-</w:t>
        <w:br/>
        <w:t>дың жанына барайықшы.</w:t>
        <w:br/>
        <w:t>-- ШПеге вке?-- деді ол бірнәрседен секем алғандай.</w:t>
        <w:br/>
        <w:t>-- Қай жақтан болса да жел тұратын сыңайы бар,</w:t>
        <w:br/>
        <w:t>ертерек ықпана іздейік дегенім ғой.</w:t>
        <w:br/>
        <w:t>Ау құралымыз бен балығымызды жинап жатқанда</w:t>
        <w:br/>
        <w:t>«Түйені қайтеміз?» деп тағы сұрады ол.</w:t>
        <w:br/>
        <w:t>90</w:t>
        <w:br/>
        <w:t>“Жаяу адам бойлап өте береді. Өрлеген балықтың үсті-</w:t>
        <w:br/>
        <w:t>нен шыға қалсаңыз су емес, тек қана балықты көресіз.</w:t>
        <w:br/>
        <w:t>Төсін жоғары алып шөпірлесе жүзеді олар. Балықшы-</w:t>
        <w:br/>
        <w:t>лардың арманы да осыны көру. Балық топырының</w:t>
        <w:br/>
        <w:t>үстінен шығу. Бірақ, бұл алқап қысы-жазы бірдей жа-</w:t>
        <w:br/>
        <w:t>бық. Дария құйылысына да ашаға да енуге рұқсат</w:t>
        <w:br/>
        <w:t>жоқ. Бір қадам аттасаң, қорықшының қолына түсіп,</w:t>
        <w:br/>
        <w:t>ұры атанасың.</w:t>
        <w:br/>
        <w:t>Ашық жер ақ сумен көк судың аралығы. Екі судың</w:t>
        <w:br/>
        <w:t>қосылған жері ақ қағаздың бетіне тартылған сызықша-</w:t>
        <w:br/>
        <w:t>ға ұқсайды. Сырдария қашша жыл дамылсыз құйса</w:t>
        <w:br/>
        <w:t>да, теңіз суы сол күйі көкшіл. Қақпа алдындағы күзет-</w:t>
        <w:br/>
        <w:t>шідей-ақ ақ судың басын сұңқызар емес. Гонналап құй-</w:t>
        <w:br/>
        <w:t>ған ақ судың барып жеткен жерін түсіну қиын.</w:t>
        <w:br/>
        <w:t>Балықшылардың бет алысы осы шекара, «Кәлдай»</w:t>
        <w:br/>
        <w:t>ашаның құйған аяғы. Бұл аша балықшылар аттанған</w:t>
        <w:br/>
        <w:t>«Баяннан» отыз бес шақырымдай, Көлдайға алғаш</w:t>
        <w:br/>
        <w:t>жеткен Тәуекел мен Әлішер. Оған жалғас Қарасай мен</w:t>
        <w:br/>
        <w:t>Ізәй, Балмахан мен Баймағәмбет, Омар мен Ізмақан</w:t>
        <w:br/>
        <w:t>келді. Тәуекел тас байлаған ұзын арқанды теңізге бой-</w:t>
        <w:br/>
        <w:t>латып көріп еді, терендігі алты құлаш екен. Одан әрі</w:t>
        <w:br/>
        <w:t>жиекке жақындауға болмайды, ашық судың шегі осы.</w:t>
        <w:br/>
        <w:t>Жұмыла ау төгуге кіпісті. Құрған ауларын тағы бір</w:t>
        <w:br/>
        <w:t>жағалап үлгірген Қарасай мен іІзәй жағалауға барша</w:t>
        <w:br/>
        <w:t>жұрттан бұрын жетті, Жағалап алган екі сазанды кес-</w:t>
        <w:br/>
        <w:t>пелеп шәугімге салды. Қарасай үш ағаштан мосы құ-</w:t>
        <w:br/>
        <w:t>рып от жақты. Осы кезде ымырт жабылып, қараңғы-</w:t>
        <w:br/>
        <w:t>лық басты. Жел де ішін тартып, толқын бәсеңдеді.</w:t>
        <w:br/>
        <w:t>Әр жерде жағылған оттар. Айнала қоршаған адам.</w:t>
        <w:br/>
        <w:t>Үркер тууын күтуде. Міне, мына отырған жастар</w:t>
        <w:br/>
        <w:t>Әлішер домбырасына қосыла «балықшы қыз» әнін</w:t>
        <w:br/>
        <w:t>ыңылдайды. Тағыберген болса «Желіккен жеңгейлер-</w:t>
        <w:br/>
        <w:t>ді» жатқа айтумен әуре. Алдаш үлкен бір теріні кескі-</w:t>
        <w:br/>
        <w:t>леп, масқа жасамақшы. Жастардың Қызыл Армия</w:t>
        <w:br/>
        <w:t>күніне дайындалып жүргені көрініп-ақ тұр. Дүйшенбі-</w:t>
        <w:br/>
        <w:t>Нің басқа дүниемен ісі жоқ. От эқарығына ентелей тү-</w:t>
        <w:br/>
        <w:t>сіп, тоғызыншы кластың тригонометриясын үзбестен</w:t>
      </w:r>
    </w:p>
    <w:p>
      <w:r>
        <w:t>қайталайды, Қиын, қиын да болса кешкі жастар мек-</w:t>
        <w:br/>
        <w:t>тебінде оқып жүр. Тыным таппай әр отты жағалап</w:t>
        <w:br/>
        <w:t>жүрген Баймағамбет қана.</w:t>
        <w:br/>
        <w:t>-- Мен, дейді ол отырғандарға барып,-- желдің</w:t>
        <w:br/>
        <w:t>Кенет бәсеңдей қалуынан қорқамын. Мана аудың арқа-</w:t>
        <w:br/>
        <w:t>дығы тырсылдап тұрған, ағыс күшті. Олай болса үркер</w:t>
        <w:br/>
        <w:t>6 Ш. Дәрмағамбетов 81</w:t>
        <w:br/>
        <w:t>теңіз жиегіне келеді. Екі көз теңізге шүйіледі, скі құ-</w:t>
        <w:br/>
        <w:t>лақ жел шуылын аңдиды. Бірақ жел тынар, не бағы-</w:t>
        <w:br/>
        <w:t>тын өзгертер емес. Бір орында тұрып алып, оқта-текте</w:t>
        <w:br/>
        <w:t>ішін тарта ышқына соғумен тұр.</w:t>
        <w:br/>
        <w:t>Бүгін түс ауа эсел толастағандай болды. Теціздің</w:t>
        <w:br/>
        <w:t>қарасу! бөлігін н бұ көтеріліп, жел тынарының белгісін</w:t>
        <w:br/>
        <w:t>берді. Осы шақта бел тшетпіп, көз ілмей аңдыған балық-</w:t>
        <w:br/>
        <w:t>ау құралдарын шанаға тиеп мұз үстіне шықты.</w:t>
        <w:br/>
        <w:t>ен бөлінген олар тереңдігі кеті құлаш жердегі</w:t>
        <w:br/>
        <w:t>қатпаған қара суға жақын келді де көкше мұзды гүр-</w:t>
        <w:br/>
        <w:t>сілдетіп оя бастады. Жойқын сүйменші атапғап Бей-</w:t>
        <w:br/>
        <w:t>сенбі Қалабаев пен Қызылшалы Елеуов бір тартым ау</w:t>
        <w:br/>
        <w:t>төгетін орынды ойып болып, мұз астымен прогонын</w:t>
        <w:br/>
        <w:t>айдады. Балықшылар бірінен бірі қалысар емес. Бірі</w:t>
        <w:br/>
        <w:t>мұз ойып, бірі ау құрып, екіншісі --шыжым арқанын</w:t>
        <w:br/>
        <w:t>тартып, ау құлағын қатырып, дегендей бәрі де асығыс</w:t>
        <w:br/>
        <w:t>қимылдауд</w:t>
        <w:br/>
        <w:t>Ауларын қалаған жеріне құрып, көңілдерін бірле-</w:t>
        <w:br/>
        <w:t>тен балықшылар ауылға оралды. Арқадан соғып, әл-</w:t>
        <w:br/>
        <w:t>гінде ғана ЖЕдЕкЕНЕ желдің теңіз беткейіне шыққанын</w:t>
        <w:br/>
        <w:t>қалайды олар. Жел. теңізден соқса тереңде жүрген</w:t>
        <w:br/>
        <w:t>балықты жиекке, бұлардың ау құрған бағытына айдар</w:t>
        <w:br/>
        <w:t>еді. Солай болса, бұлар босқа кеткен бес күннің балы-</w:t>
        <w:br/>
        <w:t>ғын бір күнде ұстап, қабылдау пупктіне центнерлеген</w:t>
        <w:br/>
        <w:t>балық өткізер еді. Балықшылар жиекке шығысымен</w:t>
        <w:br/>
        <w:t>қараңғы түсті, Бір орыннан жылжи көтерілген жел</w:t>
        <w:br/>
        <w:t>бірте-бірте теңіз беткейге шығып алды. Бұған бәрі де</w:t>
        <w:br/>
        <w:t>қуанысып қалды. Түнімен осылай тұрса ертең бәрінің</w:t>
        <w:br/>
        <w:t>де құралы майлап қалады.</w:t>
        <w:br/>
        <w:t>Теңізге ау құрғандар түнімен тыныш ұйықтай ал-</w:t>
        <w:br/>
        <w:t>мады. Тіпті көз ілмей шыққандары да бар. Бәрі де</w:t>
        <w:br/>
        <w:t>ауын ертемен қарап, күн тұсау бойы көтерілгенше</w:t>
        <w:br/>
        <w:t>жиекке шыққысы келеді. Оның да реті бар. Қыс айы</w:t>
        <w:br/>
        <w:t>сенімсіз. Арал бойы дауылды. Арқаға жел ауса, бірден</w:t>
        <w:br/>
        <w:t>күшіне мінеді. Сол кезде мұз үстінде болсаң жиекке</w:t>
        <w:br/>
        <w:t>шығып үлгі рфуің екі талай. Әп сәтте-ақ мұз сынып,</w:t>
        <w:br/>
        <w:t>ұшанға қарай ыға жөнелесің.</w:t>
        <w:br/>
        <w:t>Таң саз бермей-ақ ұйқы құшағында жатқан ауыл-</w:t>
        <w:br/>
        <w:t>дың шамдары жарқырап жана бастады. Сөйткенше</w:t>
        <w:br/>
        <w:t>болмай-ақ түн қараңғылығын қақ жарған балықшы-</w:t>
        <w:br/>
        <w:t>лар әр жерде бір қараңдап, теңізге қарай кетіп жатты.</w:t>
        <w:br/>
        <w:t>Жоапа-тармағай мүз үстіне шығып та үлгірді. Әрқайсы-</w:t>
        <w:br/>
        <w:t>сы өздері ау төккен алаңға жетуге асығады. Келісімен</w:t>
        <w:br/>
        <w:t>87</w:t>
      </w:r>
    </w:p>
    <w:p>
      <w:r>
        <w:t>-- Түссек түсейік, әйтпесе, ағыс алып үлгіреді.</w:t>
        <w:br/>
        <w:t>-- Ауын алған адам, якорь тастап желқум көтере-</w:t>
        <w:br/>
        <w:t>тін болсын. Уәдені осыған байласты.</w:t>
        <w:br/>
        <w:t>Ауды табу қиынға соққан жоқ. Бірақ қайыққа жи-</w:t>
        <w:br/>
        <w:t>нау ұзаққа созылды. Үзілген аулар біріне-бірі ілініп</w:t>
        <w:br/>
        <w:t>жабысып қалыпты. Көшкілерді ылай алған. Оның үсті-</w:t>
        <w:br/>
        <w:t>не көз сайын түскен балық көтертпейді, Мұндайда</w:t>
        <w:br/>
        <w:t>табылған ақыл (мш қайық күш біріктіріп, әуелі бі-</w:t>
        <w:br/>
        <w:t>реуінің сонан кейіп екіншісінің ауын қолдап көтеру.</w:t>
        <w:br/>
        <w:t>Уақыт алса да балықшылар осы әдіске көшті, Көппкі</w:t>
        <w:br/>
        <w:t>бауды тартқан екпінмен қайық толқын астына еніп те</w:t>
        <w:br/>
        <w:t>кетіп тұрды. Осы кезде құйылған судың өзін төгу көп</w:t>
        <w:br/>
        <w:t>уақытты алды. Әр көшікіге тақалған сайын көретіндері</w:t>
        <w:br/>
        <w:t>осы. Су соғып, қалжыраса да балықшылар кідіріс тап-</w:t>
        <w:br/>
        <w:t>пады. Кедергі күшейген сайын ежеттене түсті.</w:t>
        <w:br/>
        <w:t>Судағы құрал түгел алынды. Жұрт ауылға беттеді.</w:t>
        <w:br/>
        <w:t>Қарт сөзінің шындығына осы жерде көз жетті. Қон-</w:t>
        <w:br/>
        <w:t>дырғы моторларды от алдырмақ болып қанша әурелен-</w:t>
        <w:br/>
        <w:t>се де су шайған моторлар от алмады. Желқұм көтеріп</w:t>
        <w:br/>
        <w:t>еді, қайықтың аударылу қаупі төнді. Онсыз жүріс өн-</w:t>
        <w:br/>
        <w:t>беді. Бұған да әліс табылды. Желқұм рейкасын мәш-</w:t>
        <w:br/>
        <w:t>ағаштың жар беліне дейін көтеріп, рейканың тұмсығын</w:t>
        <w:br/>
        <w:t>басқа азнаға жалғастырды. Ендігі мәселе рульде қал-</w:t>
        <w:br/>
        <w:t>ды. Сәл кеселесең су түбіне кетесің, Бар қол рульде, бар</w:t>
        <w:br/>
        <w:t>көз алда. Қас қарайып, кез байланды.</w:t>
        <w:br/>
        <w:t>Балықшылар кедергінің зорын жағаға жақын кел-</w:t>
        <w:br/>
        <w:t>генде көрді. Күр аралас қатқан мұз дауыл екпінімен</w:t>
        <w:br/>
        <w:t>жиекке тығылыпты. Күр қатпары да қалың. Астыңғы</w:t>
        <w:br/>
        <w:t>қабаты су түбіне тірелген. Аралығына қайық енбейді,</w:t>
        <w:br/>
        <w:t>Жаяуды көтермейді. Тұмсығы тірелген қайықты арт-</w:t>
        <w:br/>
        <w:t>тан ұрған толқын әлсін-әлі аударғалы тұр. Жағалау</w:t>
        <w:br/>
        <w:t>мен өкі яра бір шақырымнан астам. Тереңдігі үш-төрт</w:t>
        <w:br/>
        <w:t>құлаш, Қайықты күрге енгізу әрекетінен етінәрсе шық-</w:t>
        <w:br/>
        <w:t>пады. Мұзға соқтығып Әлішер қолын қызыл қанға</w:t>
        <w:br/>
        <w:t>бояп алды, Балықшылар аттық жер іздеп ілгері жүрді.</w:t>
        <w:br/>
        <w:t>Бірақ еңбек зая кетті, «Қартмаға да» кіре алмады.</w:t>
        <w:br/>
        <w:t>«Тоқпанға да» шыға алмады. «Көкаралға» тартып кет-</w:t>
        <w:br/>
        <w:t>пекші де болды.</w:t>
        <w:br/>
        <w:t>Балықшылардың кез шырымын алмағанына үшін-</w:t>
        <w:br/>
        <w:t>ші түн өтті. Таң біліне қар қыламықтап, айналаны</w:t>
        <w:br/>
        <w:t>тұман басты. Таң атса да ауылдың қай тұста екенін</w:t>
        <w:br/>
        <w:t>айыру қиын. Тәуокел бағдарлап ауылдың тұсы осы-ау</w:t>
        <w:br/>
        <w:t>6% 83</w:t>
        <w:br/>
        <w:t>сияқты. Жақындай түскен тәрізді. Көзімді ашсам ба-</w:t>
        <w:br/>
        <w:t>сымда күмістей жалтыраған сары шашын жел желіі-</w:t>
        <w:br/>
        <w:t>ген, көгілдір көзді, аққұба өңді қыз бала аузыма сүт</w:t>
        <w:br/>
        <w:t>тамызып отыр. Оқта-текте бір үріп Саққұлақ тұр қа-</w:t>
        <w:br/>
        <w:t>сымда. «Рахмет қызым» деудің орнына Шындау қайда</w:t>
        <w:br/>
        <w:t>деппін ғой оған. Соныма әлі ұяламын осы күні. Сөйт-</w:t>
        <w:br/>
        <w:t>сем Шындау да қасымда отыр екен.</w:t>
      </w:r>
    </w:p>
    <w:p>
      <w:r>
        <w:t>-- Бұл қай жер?-- деп сұрадым әлгі қыздан.</w:t>
        <w:br/>
        <w:t>-- «Барсакелместен» шығыппыз,-- әке дейді</w:t>
        <w:br/>
        <w:t>Шындау.</w:t>
        <w:br/>
        <w:t>-- Ойпыр-ай, тағдырдың айдап барған жері ай,</w:t>
        <w:br/>
        <w:t>э,-- деді Қазтоқ сөз арасында.</w:t>
        <w:br/>
        <w:t>Сейтсек былай болыпты ғой деп жалғады Аякең.--</w:t>
        <w:br/>
        <w:t>Саққұлақ елге жақындағанды сезісімен бірден ауылға</w:t>
        <w:br/>
        <w:t>келеді... В</w:t>
        <w:br/>
        <w:t>-- Ата десе, мен айтайыншы былайғысын,-- деп</w:t>
        <w:br/>
        <w:t>бөлді Лена Аякең сөзін.-- Мамам қорыққа кеткен еді.</w:t>
        <w:br/>
        <w:t>Сыртқа шығып жүрсем, теңіздің үстінде ауылға қа-</w:t>
        <w:br/>
        <w:t>рай бір ит жүгіріп келеді. Қорқып үйге бұрылдым. Мен</w:t>
        <w:br/>
        <w:t>тұрсам әлгі ит отыра қалады да маған бір, теңізге бір,</w:t>
        <w:br/>
        <w:t>қарап ұли береді. Ал үйге қарай жүрсем ол да жүріп</w:t>
        <w:br/>
        <w:t>үреді, оған қарсы жүрсем теңізге қарай жорытады.</w:t>
        <w:br/>
        <w:t>Қаппайтын және тегін ит емес екенін сезіп, ізінен ере</w:t>
        <w:br/>
        <w:t>бердім оның. Үш километрдей жүрген соң атай мен</w:t>
        <w:br/>
        <w:t>Шындаудың үстінен шықтым. Қозғасам есін білмейді</w:t>
        <w:br/>
        <w:t>екеуі де. Жүректері соғады әйтеуір. Үйге қайта жүгі-</w:t>
        <w:br/>
        <w:t>ріп сүт әкелдім. Осы Саққұлақ болмағанда екеуі сол</w:t>
        <w:br/>
        <w:t>күні мұз үстінде қатып қалуына сөз жоқ еді.</w:t>
        <w:br/>
        <w:t>-- Ит адамның бір досы,-- деген сол-ау ә,-- деді</w:t>
        <w:br/>
        <w:t>Қарасай Лена сөзін аяқтасымен.</w:t>
        <w:br/>
        <w:t>-- Өзің мен балаңды ажалдан құтқарып, қазір не-</w:t>
        <w:br/>
        <w:t>мере сүйгізіп отырған мына Лена келініңізге өмір бойы</w:t>
        <w:br/>
        <w:t>борыштысыз ғой,-- деді Аякеңе құрдасы Сейіт қарт.</w:t>
        <w:br/>
        <w:t>-- Сол борышты қалай өтерімді білмей жүрмін</w:t>
        <w:br/>
        <w:t>ғой, құрбым,-- деді Аякең сол бір күнді еске ала</w:t>
        <w:br/>
        <w:t>отырып...</w:t>
        <w:br/>
        <w:t>-- Вертолет келе жатыр, шығыңдар! деп айқайла-</w:t>
        <w:br/>
        <w:t>ды сырттан Серікбай.</w:t>
        <w:br/>
        <w:t>Отырғандардың бәрі өре тұрып жүгіре шықты. Вер-</w:t>
        <w:br/>
        <w:t>толет Алдаш үйінің алдына қонды. Әуелі үшқыш</w:t>
        <w:br/>
        <w:t>Леонид Сергеев, оның ізінше жымия күлген Алдаш</w:t>
        <w:br/>
        <w:t>шығып келе жатты.</w:t>
        <w:br/>
        <w:t>-- Қабылдаңдар Садықовтарыңды, біз келем деген-</w:t>
        <w:br/>
        <w:t>92</w:t>
        <w:br/>
        <w:t>сай әлі қозғалған жоқ. Олар кеткісі келсе де Балмақан</w:t>
        <w:br/>
        <w:t>қартты қимады. «Жасы жетпісті қусырған салмағы</w:t>
        <w:br/>
        <w:t>центнер тартатып қарттың ағаш үстімеп сырғанауы екі</w:t>
        <w:br/>
        <w:t>талай.</w:t>
        <w:br/>
        <w:t>Көп ұзамай қанат арқанды шұбатып Тәуекел де</w:t>
        <w:br/>
        <w:t>жетті, Қасында Бөлебай бар. Елдігі мақсат қайықтар-</w:t>
        <w:br/>
        <w:t>ды жиекке тарту. Түн асса суға батып жоқ болатыны</w:t>
        <w:br/>
        <w:t>сөзсіз. Онда бар еңбек зая кеткені, Қайықтар қанат</w:t>
        <w:br/>
        <w:t>арқанмен шандылып бірінен-сон бірін жиектегі машти-</w:t>
        <w:br/>
        <w:t>на тарта берді. Бұл да оңайға соққан жоқ. Жіугі толы</w:t>
      </w:r>
    </w:p>
    <w:p>
      <w:r>
        <w:t>қайықтың тұмсығы күрге тіреле береді. Сол кезде ма-</w:t>
        <w:br/>
        <w:t>шина да мықшыңдап тарта алмай қалады. Мұндай</w:t>
        <w:br/>
        <w:t>кезде қайық тұмсығына тақтай төселіп тартылды.</w:t>
        <w:br/>
        <w:t>у.</w:t>
        <w:br/>
        <w:t>Дүлей табиғат жеңілді. Жүз елу центнерге жуық</w:t>
        <w:br/>
        <w:t>балық ауланып, бригаданың соқарты айлық жоспары</w:t>
        <w:br/>
        <w:t>алғашқы бескүндікте-ақ орындалып кетті. Кеше нара-</w:t>
        <w:br/>
        <w:t>зы болған Өтебай балықшылардың ерлігіне сүйсінген-</w:t>
        <w:br/>
        <w:t>Дей күлімсірей береді. Дауылға килігіп, азап көрсе де</w:t>
        <w:br/>
        <w:t>нұры жайнағап жігіттерге көзі түскепде Жарас та көз</w:t>
        <w:br/>
        <w:t>әйнегін көтере берді. Сұрапыл соққан жетініші күннің</w:t>
        <w:br/>
        <w:t>таңы атты. Күн суық, сықырлаған аяз. Қүн көзі төбеге</w:t>
        <w:br/>
        <w:t>көтеріліп қалыпты, Күні кеше теңіздегі дауылмен ал-</w:t>
        <w:br/>
        <w:t>парысқан балықшылар бүгін мұз үстіне қайта шығып</w:t>
        <w:br/>
        <w:t>жайраң қағады.</w:t>
        <w:br/>
        <w:t>-- Ой ерлерім-ай, боран да, дауыл да, жауын да</w:t>
        <w:br/>
        <w:t>түк емес-ау сендерге!-- деп жымия қарайды оларға</w:t>
        <w:br/>
        <w:t>Бөлебай,</w:t>
        <w:br/>
        <w:t>2. ТОҒЫЗ КҮН, 90 МИНУТ</w:t>
        <w:br/>
        <w:t>Арқадан шығып апта бойы соққан жел балықшыны</w:t>
        <w:br/>
        <w:t>теңіз үстіне шығарар емес. Әумесер жел жаңада ғана</w:t>
        <w:br/>
        <w:t>қатқан жұқа мұзды жиі бұзып, ығызып әкетеді. Балық-</w:t>
        <w:br/>
        <w:t>шылар тәуекелге бел байлап ау құрайын десе бар</w:t>
        <w:br/>
        <w:t>құралынап айрылудан қорқады. Әйтсе де шыдамы та)</w:t>
        <w:br/>
        <w:t>сылғандай. Әсіресе жастар жағы алып ұшып тұр. Те-</w:t>
        <w:br/>
        <w:t>ңізге тап-тап береді олар. Оның да вебебі жоқ емес.</w:t>
        <w:br/>
        <w:t>Январь -- бесжылдықтың алғашқы айы, Бәрі де осы</w:t>
        <w:br/>
        <w:t>айда балықты көп аулап, алғашқы тоқсанның міндет-</w:t>
        <w:br/>
        <w:t>темесін бірден-ақ асыра орындағысы келеді. Аушылар</w:t>
        <w:br/>
        <w:t>86</w:t>
        <w:br/>
        <w:t>туа су көтеріліп, жел күшеюге тиіс. Сондықтан ауды</w:t>
        <w:br/>
        <w:t>қазір суырып алып, тайып тұрған жөн.</w:t>
        <w:br/>
        <w:t>Мұның сөзін қоштаған бірі болмады. Балмақан</w:t>
        <w:br/>
        <w:t>інісіне ұрысып тастады,</w:t>
        <w:br/>
        <w:t>Баймағамбеттің болжамы үркер тумастан бұрын-ақ</w:t>
        <w:br/>
        <w:t>білінді. Көтерілген су балықшылардың отырған жерін</w:t>
        <w:br/>
        <w:t>бір шайып өтті. Бәрі қайыққа ойысты. Тастай түнек.</w:t>
        <w:br/>
        <w:t>Жоылт-жылт еткен темекі шоғынан басқа жарық скоқ.</w:t>
        <w:br/>
        <w:t>Таң саз бере жел күшейді, толқын іріленді. Көрер таң-</w:t>
        <w:br/>
        <w:t>ды көзімен атқызған балықшылар телегей-теңіздің</w:t>
        <w:br/>
        <w:t>ортасында қалғандарын азанда бір-ақ сезді. Теңіз</w:t>
        <w:br/>
        <w:t>бен дария жалғасып кетіпті. Шоқ-шоқ қамыстар тас-</w:t>
        <w:br/>
        <w:t>қын су астына шөгіп кеткен. Теңіз үсті ығысқан мұз.</w:t>
        <w:br/>
        <w:t>Күн де суытып ызғарлана түсті. Яқорге байланған</w:t>
        <w:br/>
        <w:t>қайықтар бір көтеріліп, бір түсіп табандары сарт-сұрт</w:t>
        <w:br/>
        <w:t>етеді.</w:t>
        <w:br/>
        <w:t>Балықшылардың барлығын толғандырған бір ой.</w:t>
        <w:br/>
        <w:t>Ол судағы ау. Дауыл үдеген сайын ағыс та күшеюде.</w:t>
        <w:br/>
        <w:t>Ағыс арыны ау арқалығын әр жерден үзіп, өзімен бір-</w:t>
        <w:br/>
        <w:t>ге жұлып әкетуде. Балықшылардың басты қорқынышы</w:t>
      </w:r>
    </w:p>
    <w:p>
      <w:r>
        <w:t>осыдап туды. Балмақан қарт Тәуекелдің қайығына ке</w:t>
        <w:br/>
        <w:t>піп мінді. Басқалары да қайықтарын қосақтап не ай</w:t>
        <w:br/>
        <w:t>тар екен дегендей Бәкеңе жақындады. Оңшау қалған</w:t>
        <w:br/>
        <w:t>Ізмақан ғана. «Осы ішалға не жоқ» н гінен</w:t>
        <w:br/>
        <w:t>күбірлеп, азнаның астына жалтая кетті, Көпшілік көзі-</w:t>
        <w:br/>
        <w:t>нің өзіне қадалғанын байқаған қарт:</w:t>
        <w:br/>
        <w:t>-- Түгелмісіңдер?-- деп отырғандарды бір шолып</w:t>
        <w:br/>
        <w:t>-- Біздің жағдайымыз онша жақсы емес. Табиғат-</w:t>
        <w:br/>
        <w:t>тан рахым тілеп, шоқиып отыра берудің де ыңғайы</w:t>
        <w:br/>
        <w:t>жоқ. Дарияға кірудің де, ашаға енудің де мүмкіндігі</w:t>
        <w:br/>
        <w:t>жоғалды. Сонау ығысқан мұз дариядан экүрген сеңнін</w:t>
        <w:br/>
        <w:t>алды. Міндет --ау құралды сақтау, үзіліп кетсе іздеп</w:t>
        <w:br/>
        <w:t>табу. Бар мүлікті ажал ауызына тастап, бас сауғалау</w:t>
        <w:br/>
        <w:t>лайық емес бізге. Қиыншылық тек осымен таусылмай</w:t>
        <w:br/>
        <w:t>ды. Ауда балық көп. Оның жайы бәріңе де мәлім. Жүгі</w:t>
        <w:br/>
        <w:t>толы қайықпен ыққа қарай құлдилау, толқынға қарсы</w:t>
        <w:br/>
        <w:t>жүруден әлдеқайда күрделі. Қырағылық та, ұстамды-</w:t>
        <w:br/>
        <w:t>лық та нақ осы арада керек. Руль нысанадан сэл ауса</w:t>
        <w:br/>
        <w:t>болды, аударылуың дайын,-- деді да Бәкең кідіріп</w:t>
        <w:br/>
        <w:t>қалды.</w:t>
        <w:br/>
        <w:t>- Олай болса ауға түсейік, минут к</w:t>
        <w:br/>
        <w:t>міз,-- деп ұсыныс жасады Тәуекел.</w:t>
        <w:br/>
        <w:t>дірсез кептіге-</w:t>
        <w:br/>
        <w:t>52</w:t>
        <w:br/>
        <w:t>ЖОМАРТ ЖҮРЕК</w:t>
        <w:br/>
        <w:t>Көктем. Желсіз тынық ауа. Күн сәулесі өзінің ал-</w:t>
        <w:br/>
        <w:t>тын нұрын жер бетіне мейірлене шашып тұр. Одан</w:t>
        <w:br/>
        <w:t>ешнәрсе жасырынып қала алмайды. Бар тіршілік одан</w:t>
        <w:br/>
        <w:t>өз бойына қуат алады. Ыстық та, салқын да емес, қо-</w:t>
        <w:br/>
        <w:t>нңыржай самал жел. Бүгіп аянбай еңбек етуге ауа</w:t>
        <w:br/>
        <w:t>райы өте қолайлы. Көпшілік көңілді. Егінішілер тұқы-</w:t>
        <w:br/>
        <w:t>мын сеуіп, шопандар қойын өргізіп, төлін теруде. Әне,</w:t>
        <w:br/>
        <w:t>ақ халат киген сауыншылар да сап түзеп, шелектерін</w:t>
        <w:br/>
        <w:t>қарына ілген. Олар да фермаға қарай бет алып бара-</w:t>
        <w:br/>
        <w:t>ды. Колхоз даласы еңбек күйіне, күн нұрына бөленген.</w:t>
        <w:br/>
        <w:t>Селт етіп бос жүрген бір жан жоқ.</w:t>
        <w:br/>
        <w:t>Алыр-ау, мына бір жігіттің үй бұрышында селтиіп</w:t>
        <w:br/>
        <w:t>тұрғаны қалай? Ол фуражкасын баса киіп, сүт ферма-</w:t>
        <w:br/>
        <w:t>сына бара жатқан қыздарға көз алмай қадала қарай-</w:t>
        <w:br/>
        <w:t>ды. Бірақ оны ешкім елейтін емес, Оның мазасын сон-</w:t>
        <w:br/>
        <w:t>шама кетіріп, үй бұрышына қадап қойған қандай құ-</w:t>
        <w:br/>
        <w:t>пия күш екен? Анау сығалап қарап тұрғаны күнде</w:t>
        <w:br/>
        <w:t>көріп жүрген осы Киров атындағы колхоздың қызда-</w:t>
        <w:br/>
        <w:t>ры емес пе? Қажет болса олардың қасына барып, ауыз-</w:t>
        <w:br/>
        <w:t>ба-ауыз неге сөйлеспейді. Оған батылы жетпейтіндей</w:t>
        <w:br/>
        <w:t>ынжық та жігіт емес еді ғой Евгений,</w:t>
        <w:br/>
        <w:t>Қыздар шырқаған әнін шұбалтып қораға кірді.</w:t>
        <w:br/>
        <w:t>Евгений шылымын шала тартып, қалдығын лақтырып</w:t>
        <w:br/>
        <w:t>жіберді де, колхоз кеңсесіне қарай аяңдады.</w:t>
        <w:br/>
        <w:t>Жас жігіт асығар емес. Оны шытырман бір ой шыр-</w:t>
        <w:br/>
        <w:t>маған сияқты. Расында да солай еді. Евгений өтпен</w:t>
      </w:r>
    </w:p>
    <w:p>
      <w:r>
        <w:t>күзден бері мастерскойда слесарьлық қызмет атқара-</w:t>
        <w:br/>
        <w:t>тын. Оған қоса, ағаш ұсталығымен де шұғылданып</w:t>
        <w:br/>
        <w:t>94</w:t>
        <w:br/>
        <w:t>Алдаш пен Ерлан қайда?</w:t>
        <w:br/>
        <w:t>-- Олар көз экетер жерден көріпбейді.</w:t>
        <w:br/>
        <w:t>-- Не болды екен екеуіне? Ығып кетпесе жа-</w:t>
        <w:br/>
        <w:t>рар еді.</w:t>
        <w:br/>
        <w:t>-- ЖЖЖарылған мұздың дауысы естілмеп еді ғой.</w:t>
        <w:br/>
        <w:t>Нақ осы сөзді күтіп тұрғандай, бұлардың оңқол</w:t>
        <w:br/>
        <w:t>жағынан сарт-сұрт жарылған мұздың даусы сонау Қа-</w:t>
        <w:br/>
        <w:t>ратереңге қарай жалғасып бара жатты.</w:t>
        <w:br/>
        <w:t>-- Ойпыр-ай, тіпті жиектен сынды-ау мына мұз.</w:t>
        <w:br/>
        <w:t>-- Олар жарықтан өтіп үлгірсе жарар еді.</w:t>
        <w:br/>
        <w:t>Не қылсақ екен енді?</w:t>
        <w:br/>
        <w:t>-- Жүріңдер, ізделік бәріміз.</w:t>
        <w:br/>
        <w:t>Шуылдасқан жұрт мұз үстіне шығып тереңге қарай</w:t>
        <w:br/>
        <w:t>жүгіре жөнелді. Біраздан соң біреу кәрінді қарайып.</w:t>
        <w:br/>
        <w:t>Ол маңдайдан соққан суық желді қақ жарып, жүгіріп</w:t>
        <w:br/>
        <w:t>келеді. Бұл қайсысы екен? Екіншісі қайда? Арғы жақ-</w:t>
        <w:br/>
        <w:t>та қалып қойғаны ма шынымен! Әлгі адам Ерлан бо-</w:t>
        <w:br/>
        <w:t>лып шықты.</w:t>
        <w:br/>
        <w:t>-- Кетті ығып... Жарық кеңейіп кетіп, үлгіре</w:t>
        <w:br/>
        <w:t>алмады.</w:t>
        <w:br/>
        <w:t>-- Ат қайда? Жетіңдер тездетіп. Радиограмма со-</w:t>
        <w:br/>
        <w:t>ғыңдар Аралға!-- деген өктем үні естілді Қазтоқтың.</w:t>
        <w:br/>
        <w:t>Қара құнанға қарғып мінген Қоңырбай Өтеулиев</w:t>
        <w:br/>
        <w:t>құйындай ұшты.</w:t>
        <w:br/>
        <w:t>-- Радиограмма берілді,-- деді Қоңырбай Аяпбер-</w:t>
        <w:br/>
        <w:t>ген ақсақалдың үйіне жиылғандарға.-- Енді уайымда-</w:t>
        <w:br/>
        <w:t>май-ақ қоюларыңызға болады.</w:t>
        <w:br/>
        <w:t>-- Бәрі бір Алдаш келгенше іске қол барар емес.</w:t>
        <w:br/>
        <w:t>Ана жылы қалай ығып едіңіздер, айта отырыңызшы,-</w:t>
        <w:br/>
        <w:t>деп жастар Аякеце бұрылды.</w:t>
        <w:br/>
        <w:t>Ол жүрт көңілін аулай тұрайын деді ме, әңгімесін</w:t>
        <w:br/>
        <w:t>іркілмей айта бастады.</w:t>
        <w:br/>
        <w:t>.. Март айы еді ғой ол. Сол күні мұз үстінде ау</w:t>
        <w:br/>
        <w:t>қарап бола бергенімізде жел нақ осы сияқты арқа бет-</w:t>
        <w:br/>
        <w:t>тен шықты да мұзды шорт сындырды. Ашылған жер-</w:t>
        <w:br/>
        <w:t>ден өтуге үлгіре алмай ыға жөнелдік. Осы Саққұлақ</w:t>
        <w:br/>
        <w:t>олай бір, бұлай бір жүгіреді де шоңқиып отырып алып</w:t>
        <w:br/>
        <w:t>ұли бастайды. Шындаулет жас емес пе, салған экерден-</w:t>
        <w:br/>
        <w:t>ақ «өлген деген осы шығар, әке» деп жылап қоя берді.</w:t>
        <w:br/>
        <w:t>Жарықтың шанаға жегіп жүрген қоңыр атан да бір</w:t>
      </w:r>
    </w:p>
    <w:p>
      <w:r>
        <w:t>7 Ш. Дәрмағамбетов 89</w:t>
        <w:br/>
        <w:t>ылып, еңбектің тағы да жеңілдеуіне, өнімнің арзандай</w:t>
        <w:br/>
        <w:t>түсуіне жол ашты. Сондай-әқ жұмыс орнының таза</w:t>
        <w:br/>
        <w:t>болуына жағдай жасады.</w:t>
        <w:br/>
        <w:t>«Елочкамен» сауған кезде сиырды байлаудың тиім-</w:t>
        <w:br/>
        <w:t>сіздігі анықталды. Бұрын сауар кезде сиырды байлау,</w:t>
        <w:br/>
        <w:t>қайтадан бас экіпті шешудің өзіне екі-үш адам қажет</w:t>
        <w:br/>
        <w:t>еді. Бұдап құтылудың жолы қайсы? Енді Евгенийді</w:t>
        <w:br/>
        <w:t>ойлантқан осы жай еді. Ол озат шаруашылықтардағы</w:t>
        <w:br/>
        <w:t>сиырды байламай бағудың тиімділігін есітті. Евгений</w:t>
        <w:br/>
        <w:t>осы ой туралы зоотехник, инженер, экономистермен</w:t>
        <w:br/>
        <w:t>ақылдасты. Біраз қаржы керек ететіні болмаса, бұл</w:t>
        <w:br/>
        <w:t>ұсынысты да тез арада қолға алып, іске асыруға бо-</w:t>
        <w:br/>
        <w:t>латынын айтты олар. Сөйтіп, малды бос ұстау және</w:t>
        <w:br/>
        <w:t>жемдеу жұмысын механикаландыру қолға алынды.</w:t>
        <w:br/>
        <w:t>Жаұұмыс аяқталысымен сауын сиырлардың аула ішінде</w:t>
        <w:br/>
        <w:t>еркін жүріп, жем жеуіне, су ішуіне мүмкіндік туды.</w:t>
        <w:br/>
        <w:t>Сауылар алдында әр сиырдың алдына құнарлы азық</w:t>
        <w:br/>
        <w:t>салынады. Сауыншы «елочка» есігін ашысымен сиыр</w:t>
        <w:br/>
        <w:t>аппарат тұрған қораға өздері кіре бастайды. Сауылып</w:t>
        <w:br/>
        <w:t>болысымен олар қораның екінші жағындағы алаңға</w:t>
        <w:br/>
        <w:t>шығарылады да астаушалардан жем жеп, науадан су</w:t>
        <w:br/>
        <w:t>ішпеді.</w:t>
        <w:br/>
        <w:t>Мал жазғы жайылымға шығысымен «елочка»</w:t>
        <w:br/>
        <w:t>сыртқа орнатылады. Ол үшін қысқы жабдықтардың</w:t>
        <w:br/>
        <w:t>барлығын көшіріп жүрудің ешқандай қажеттігі жоқ.</w:t>
        <w:br/>
        <w:t>Оның қыста аула сыртына қойылатын торын жа-</w:t>
        <w:br/>
        <w:t>йылымда оңай құрып, моторды да жеңіл орнатуға бо-</w:t>
        <w:br/>
        <w:t>лады. Жазда тек сеператор үшін палатка орнатылады</w:t>
        <w:br/>
        <w:t>немесе сауылған сүт жақын жердегі сүт айыру пункті-</w:t>
        <w:br/>
        <w:t>не жеткізіліп тұрады. Көктем кезінде малға қыстағы-</w:t>
        <w:br/>
        <w:t>дай жүгері сүрлемі мен концентрат беріле бермейді.</w:t>
        <w:br/>
        <w:t>Сөйтіп, екі жарым жылдан астам уақыттың ішінде</w:t>
        <w:br/>
        <w:t>«елочканың» тиімділігі дәлелденді. Бұрын колхоздың</w:t>
        <w:br/>
        <w:t>екі жүздей сауын сиырын 16 сауыншы сауып, мал</w:t>
        <w:br/>
        <w:t>фермасының негізгі жұмыстары қол күшімен атқары-</w:t>
        <w:br/>
        <w:t>латын. Бір сауыншының үші мезгіл 20 сиырды саууы</w:t>
        <w:br/>
        <w:t>қандай ауыр еді. Әрі қазіргімен салыстырғанда сүт</w:t>
        <w:br/>
        <w:t>әнімділігі до аз болатын. Себебі, сауылуға келген мал</w:t>
        <w:br/>
        <w:t>екі-үін сағат босқа тұрып қалатын-ды. Еңбек көп</w:t>
        <w:br/>
        <w:t>және ауыр болса да сауыншыларга төленетін ақы да</w:t>
        <w:br/>
        <w:t>мардымсыз еді.</w:t>
        <w:br/>
        <w:t>Ал қазір ше? Товарлы-сүт фермасындағы барлық</w:t>
        <w:br/>
        <w:t>жұмыс механикаландырылған, сүт те еселеп артты. Мә-</w:t>
        <w:br/>
        <w:t>99</w:t>
        <w:br/>
        <w:t>Сол күннің ертеңіндегі кеште Евгений мен Вален-</w:t>
        <w:br/>
        <w:t>тина колхоз басқармасының жиналысына шақы-</w:t>
        <w:br/>
        <w:t>рылды.</w:t>
      </w:r>
    </w:p>
    <w:p>
      <w:r>
        <w:t>-- Механизммен сиыр сауамыз деп,-- деді предсе-</w:t>
        <w:br/>
        <w:t>датель,-- екі күнде бес жүз литрге жуық сүт жоғалт-</w:t>
        <w:br/>
        <w:t>тық. Қай кезде қалпына келетін түрі бар? Бүгін қалай</w:t>
        <w:br/>
        <w:t>кешегіден?</w:t>
        <w:br/>
        <w:t>Бастық ерлі-зайыпты сауыншыға кезек қарады.</w:t>
        <w:br/>
        <w:t>-- Бүгін 28 литр қосылды,-- деді Евгений.- Күн</w:t>
        <w:br/>
        <w:t>сайын осылай қосылса, енді жиырма күнде қолмен</w:t>
        <w:br/>
        <w:t>сауғандағы мөлшерге жетеміз. Бірақ, сиыр үйренген</w:t>
        <w:br/>
        <w:t>сайын сүт одан көп қосылуы керек. Менің есебім бо-</w:t>
        <w:br/>
        <w:t>йынша, бір жарым ай уақыт ішінде жоғалтқан сүттің</w:t>
        <w:br/>
        <w:t>орны толады да, одан кейінгі күндерде сүт бұрынғы-</w:t>
        <w:br/>
        <w:t>дан артық сауылып, өнім арзанға түсетін болады. Ал</w:t>
        <w:br/>
        <w:t>ауданға сүттің кемуін, сиырдың механизмге бірден</w:t>
        <w:br/>
        <w:t>үйрене алмауынан уақытша болып тұрған жағдай деп</w:t>
        <w:br/>
        <w:t>түсіндіру керек қой деймін.</w:t>
        <w:br/>
        <w:t>-- Түбінде сен айтқандай болса шыдар едік, соған</w:t>
        <w:br/>
        <w:t>күмәнсізсің бе,-- деді председатель.</w:t>
        <w:br/>
        <w:t>-- Оған ешқандай күмән болмасын. Бүкіл Орал</w:t>
        <w:br/>
        <w:t>облысының шаруашылықтары үлгі алу үшін бізге ке-</w:t>
        <w:br/>
        <w:t>летін болады әлі,-- деп Евгений орнынан тұрды.</w:t>
        <w:br/>
        <w:t>Сүттің кемуі ұзаққа барған жоқ. Литр саны күн</w:t>
        <w:br/>
        <w:t>сайын көбейіп он бес күн ішінде қолмен сауғандагы</w:t>
        <w:br/>
        <w:t>мөлішерге жетіп, одан соңғы күндерде сүт көбейе бас-</w:t>
        <w:br/>
        <w:t>тады. Евгений мен Валентинаның жұмыс тәжірибесі</w:t>
        <w:br/>
        <w:t>аудандық, облыстық газеттерде жарияланды. Сөйтіп,</w:t>
        <w:br/>
        <w:t>«УДМ-8» агрегаты сауыншы еңбегін жеңілдетті, сүттің</w:t>
        <w:br/>
        <w:t>бұрынғыдан едәуір мол алынып, өнімнің өзіндік құны-</w:t>
        <w:br/>
        <w:t>ның кемуіне жағдай жасады. Алайда бұл агрегатпен</w:t>
        <w:br/>
        <w:t>жүзден артық сиыр саууға болмайтын еді. Ал колхоз-</w:t>
        <w:br/>
        <w:t>да сауын сиыр саны жыл санап көбейіп, қолмен сауу</w:t>
        <w:br/>
        <w:t>қайта өріс ала бастады. Бұл жағдай колхозда сүт өні-</w:t>
        <w:br/>
        <w:t>мінің қымбатқа түсуіне жол аша берді. Енді бұдан құ-</w:t>
        <w:br/>
        <w:t>тылудың жолы қайсы? Не істеу керек?</w:t>
        <w:br/>
        <w:t>Евгенийді көптен бері республиканың кейбір шаруа-</w:t>
        <w:br/>
        <w:t>шылықтарында қолданыла бастаған «елочка» сауын</w:t>
        <w:br/>
        <w:t>аппараты қызықтырып жүрген еді. Сол аппаратты ал-</w:t>
        <w:br/>
        <w:t>дырса қандай жақсы болар еді. Оған колхоз басқарма-</w:t>
        <w:br/>
        <w:t>сы қалай қарайды? Қаржы жете ме? Осы ойын хабар-</w:t>
        <w:br/>
        <w:t>лап, ақылдасу үшін ол председательге барып сол жа-</w:t>
        <w:br/>
        <w:t>йында әңгіме қозғады.</w:t>
        <w:br/>
        <w:t>97</w:t>
        <w:br/>
        <w:t>-- Жуан бармағымен сиыр емшегін жарақаттап</w:t>
        <w:br/>
        <w:t>бітер ол!</w:t>
        <w:br/>
        <w:t>Осындай сөздер де есеп болған жоқ. Бірақ бұл сияқ-</w:t>
        <w:br/>
        <w:t>ты қаңқу сөздер Езгепийге ешбір әсер етпеді. Ол тек</w:t>
        <w:br/>
        <w:t>сиыр сауып қана қойған жоқ, басқарманың тапсырма-</w:t>
        <w:br/>
        <w:t>сы бойынша бұзылған құрал-жабдықтарды да жөндеді.</w:t>
        <w:br/>
        <w:t>Кәп ұзамай-ақ баяғы желдей ызыңдаған қаңқу сөздер</w:t>
        <w:br/>
        <w:t>мен таңданып таңдай қағу, бәрі де су сепкендей басыл-</w:t>
        <w:br/>
        <w:t>ды. Езгений Фермаға келіп, жұмысқа тікелей ара-</w:t>
        <w:br/>
        <w:t>ласқан күннен бастяп көп жайға қанықты. Ең алдымен,</w:t>
        <w:br/>
        <w:t>ол мұндағы еауыншы еңбегінің ауырлығын білді. Қа-</w:t>
      </w:r>
    </w:p>
    <w:p>
      <w:r>
        <w:t>зір күн жылы, қысқы сықырлаған аязды күндерде бір</w:t>
        <w:br/>
        <w:t>сауыншынып 20--25 сиыр саууы қанша қиындыққа</w:t>
        <w:br/>
        <w:t>түседі десеңізші! Ол сиыр емшегін тарта-тарта қары</w:t>
        <w:br/>
        <w:t>ұйып, саусағы талған сауыншыны күнде көріп жүрді.</w:t>
        <w:br/>
        <w:t>Бірақ шаршадым деп сиырды саумай жіберуге немесе</w:t>
        <w:br/>
        <w:t>сүтті бұзауға емізіп қоюға бола ма? Сауыншыны кө-</w:t>
        <w:br/>
        <w:t>бейтіп, сиыр сүтінің барын сарқып алғанмен өнім қым-</w:t>
        <w:br/>
        <w:t>батқа түспей ме? Сүтті көп сауудың, өнімді арзанға</w:t>
        <w:br/>
        <w:t>түсірудің жолы қайсы? Қалай да соған жету керек</w:t>
        <w:br/>
        <w:t>емес тіс! Осы экерге келгенде ол тұйыққа тіреліп, то-</w:t>
        <w:br/>
        <w:t>қырап қалып жүруші еді. і</w:t>
        <w:br/>
        <w:t>&lt;өп ұзамай ауданда егіншілікпен қатар мал ша-</w:t>
        <w:br/>
        <w:t>руашылығы жұмыстарын механикаландыру міндеті</w:t>
        <w:br/>
        <w:t>қойылғанда, сауыншылар колхоз басқармасының ал-</w:t>
        <w:br/>
        <w:t>дына сиыр сауу жұмысын да механизм күшін пайда-</w:t>
        <w:br/>
        <w:t>ланудың өте қажеттігін айтты. Көршілес Орынбор</w:t>
        <w:br/>
        <w:t>облысының шаруашылықтарында қолданылып жатқан</w:t>
        <w:br/>
        <w:t>«УДМ-8» агрегатып алдырудың тиімді екендігі жайын-</w:t>
        <w:br/>
        <w:t>да усыныс жасалды. Қолхоз бухгалтериясы оның өз</w:t>
        <w:br/>
        <w:t>құнын бір жылға жетпей өтейтінін есептеп шығарды.</w:t>
        <w:br/>
        <w:t>Агрегатты колхоз төрт айдан кейін алдырып та үлгір-</w:t>
        <w:br/>
        <w:t>ді. Сауын аппаратын пайдалану үшін оны орнатуға</w:t>
        <w:br/>
        <w:t>біраз жұмыс істеуге тура келді. Бұған Евгениймен қа-</w:t>
        <w:br/>
        <w:t>тар колхоздың басқа механизаторлары да қатысты.</w:t>
        <w:br/>
        <w:t>Агрегаттың іске қосылуы колхозшылар үшін үлкен</w:t>
        <w:br/>
        <w:t>жаңалық болды. Алты сауыншы басқа жұмысқа ау-</w:t>
        <w:br/>
        <w:t>ысып, жүзге жуық сиырды сауу Евгений мен Валенти-</w:t>
        <w:br/>
        <w:t>наға тапсырылды. Агрегат іске қосылған күні колхоз</w:t>
        <w:br/>
        <w:t>радиосы «товарлы-сұт фермасында «УДМ-8» сауын</w:t>
        <w:br/>
        <w:t>агрегаты іске қосылды, онда ерлі-зайыпты Евгений</w:t>
        <w:br/>
        <w:t>мен Валонтина жұмыс атқарады. Бүгінгі сауылған сүт</w:t>
        <w:br/>
        <w:t>кешетіден 267 литр кем болды» деген хабар берді.</w:t>
        <w:br/>
        <w:t>96</w:t>
        <w:br/>
        <w:t>ау құлақтарын ашты олар. Мына бір екеуі Сәдік пен</w:t>
        <w:br/>
        <w:t>Қожантай ауын суырып шыжымын жіберіп тұр. Түй-</w:t>
        <w:br/>
        <w:t>дектелген тран мен ақбалық тайдай тулап мұз ойығы-</w:t>
        <w:br/>
        <w:t>нан әрең шығады.</w:t>
        <w:br/>
        <w:t>-- Майлап қалыпты ғой, бала-ау,-- дейді Сәдік.</w:t>
        <w:br/>
        <w:t>-- Қоя тұр асықпай, артын күтелік,-- дейді Қо-</w:t>
        <w:br/>
        <w:t>жантай.</w:t>
        <w:br/>
        <w:t>Мына тұста Алдаш Сыдықов пен Ерлан Мұсаев</w:t>
        <w:br/>
        <w:t>жүр жүгіріп. Бұлар балығының бәрін бірінші сортпен</w:t>
        <w:br/>
        <w:t>өткізуді ойласа керек, көкше мұзға жайып жатыр ше-</w:t>
        <w:br/>
        <w:t>тінен. Судан шығысымен суық аяз қарыған трандар ақ</w:t>
        <w:br/>
        <w:t>қалаш болып қатуда.</w:t>
        <w:br/>
        <w:t>Мұның бәрін жинауға да уақыт керек қой, ендігісін</w:t>
        <w:br/>
        <w:t>шанаға салсақ қайтеді?-- деп еді Ерлан.</w:t>
        <w:br/>
        <w:t>-- Асықпа достым, салмағынан бұрын сапасы ке-</w:t>
        <w:br/>
        <w:t>рек қой бізге,-- деді оған Алдаш.</w:t>
        <w:br/>
        <w:t>Мына бір жерде Баймағамбетов Асап мен Жұма-</w:t>
        <w:br/>
        <w:t>ғұлов Ерқан да қалысар емес олардан.</w:t>
      </w:r>
    </w:p>
    <w:p>
      <w:r>
        <w:t>-- Тәуекел етіп, ауды құрып кетсек қайтеді, тағы</w:t>
        <w:br/>
        <w:t>бір майласын,-- дейді Ерлан досына,</w:t>
        <w:br/>
        <w:t>-- Тәуекелдің де тәуекелі бар гой. Бір дүркін ол-</w:t>
        <w:br/>
        <w:t>жаға қызығып, құралдан айрылармыз бала,-- дейді</w:t>
        <w:br/>
        <w:t>Асан ау балығын жазып жатып.</w:t>
        <w:br/>
        <w:t>Әр жерде ду-ду әңгіме. Бар ой, бар сөз балықты</w:t>
        <w:br/>
        <w:t>көп алып, міндеттемені асыра орыпдау арнасына</w:t>
        <w:br/>
        <w:t>құйылып жатыр.</w:t>
        <w:br/>
        <w:t>Аушылар алды ауылға беттеді. Тағалы аттар көк-</w:t>
        <w:br/>
        <w:t>ше мұзды қарш-қарш басып, жорытып барады. Кенет...</w:t>
        <w:br/>
        <w:t>Қап, жел көтерілді-ау Арқадан. Кім қалып еді кейін-</w:t>
        <w:br/>
        <w:t>де? Балықшының бәрі өзіне өзі осы сұрақты қойды.</w:t>
        <w:br/>
        <w:t>Айнала тұман, біреуді біреу көріп болар емес. Көлікке</w:t>
        <w:br/>
        <w:t>қамшы басты бәрі де. Кем-кемнен күшейе түскен жел</w:t>
        <w:br/>
        <w:t>мұз бетіндегі кесек қарды суырып, лезде-ақ төңіректі</w:t>
        <w:br/>
        <w:t>алай-дүлей етіп жіберді. Аушылар ілгері ұмтыла</w:t>
        <w:br/>
        <w:t>берді.</w:t>
        <w:br/>
        <w:t>Жел арқаға ауысымен ауылдағылардың бәрі жиек-</w:t>
        <w:br/>
        <w:t>ке жиналған еді. Қүн райының осындай құбылмалы</w:t>
        <w:br/>
        <w:t>кезінде талай ығудың куәсі болған олар шыдамсызда-</w:t>
        <w:br/>
        <w:t>нып тұр. Бірі жарын, бірі баласын, бірі әкесін күтеді.</w:t>
        <w:br/>
        <w:t>Міне, балықшының алғашқы тобы жиекке біртіндеп</w:t>
        <w:br/>
        <w:t>шыға бастады. Оларды көрген сайын қуанысып қала-</w:t>
        <w:br/>
        <w:t>ды жұрт. Бәрі де келіп болған сияқты. Жоқ, түгел</w:t>
        <w:br/>
        <w:t>емес әлі.</w:t>
        <w:br/>
        <w:t>88</w:t>
        <w:br/>
        <w:t>жүрді. Талапты жас токарьлықты да үйреніп алды.</w:t>
        <w:br/>
        <w:t>Оның үстіне жұртқа тіл алғыштығымен тағы сыйлы</w:t>
        <w:br/>
        <w:t>болған-ды. Кейінгі кезде Енгений товарлы-сүт ферма-</w:t>
        <w:br/>
        <w:t>сына келгіштей берді. Алғашқыда ол ферманың ұүсақ-</w:t>
        <w:br/>
        <w:t>түйек заттарын жөндеуге келсе, кейін басқа сылтауы</w:t>
        <w:br/>
        <w:t>көбейді. Оны бір орында тақат тапқызбай жүрген ақша</w:t>
        <w:br/>
        <w:t>жүзінде алқызыл нұр ойнаған Валентина болатын.</w:t>
        <w:br/>
        <w:t>Қыздың алғашқы көз қарасы-ақ оның жүрегіне шоқ</w:t>
        <w:br/>
        <w:t>тастағандай сезілген. Мүмкін, қыз да осындай халде</w:t>
        <w:br/>
        <w:t>болған шығар сол кезде. Сондықтан ба кім білсін,</w:t>
        <w:br/>
        <w:t>үйренісе келе олардың сөзі бірте-бірте жараса берді.</w:t>
        <w:br/>
        <w:t>Енді бір кездескенде Валентина: «Осында жұмысқа</w:t>
        <w:br/>
        <w:t>келсейші» дегендей ыңғай білдірді. Ал сонда ол фер-</w:t>
        <w:br/>
        <w:t>маға қандай жұмысқа ауыспақ? Сауыншы болып,</w:t>
        <w:br/>
        <w:t>сиыр емшегіне жабыспақ па! Ол қолдан келер еді-ау,</w:t>
        <w:br/>
        <w:t>бірақ жұрт не дейді? Председательге барып ақылдас-</w:t>
        <w:br/>
        <w:t>сам не айтар? Евгенийді осы ой жетектеді,</w:t>
        <w:br/>
        <w:t>-- Не шаруамен келдің?</w:t>
        <w:br/>
        <w:t>-- “Жай,-- дей салды Евгений.</w:t>
        <w:br/>
        <w:t>-- Жай келсең де жақсы желдің,-- деді председа-</w:t>
        <w:br/>
        <w:t>тель.- Товарлы-сүт фермасына сауыншы керек, ара-</w:t>
        <w:br/>
        <w:t>арасында ұсталық жұмысында да атқарасың, соған</w:t>
        <w:br/>
        <w:t>барсаң қайтеді?</w:t>
        <w:br/>
        <w:t>Евгетий бастық қалжыңдап отыр-ау деп ұйғарды.</w:t>
      </w:r>
    </w:p>
    <w:p>
      <w:r>
        <w:t>-- Неге үндемейсің,- деді тағы да ол.-- Еңбек</w:t>
        <w:br/>
        <w:t>ақың қазіргіден кем болмайды.</w:t>
        <w:br/>
        <w:t>-- Шын айтасыз ба?-- деді Евгений председательге</w:t>
        <w:br/>
        <w:t>күлімдеген пішінмен.</w:t>
        <w:br/>
        <w:t>-- Ешқандай қалжыңы жоқ.</w:t>
        <w:br/>
        <w:t>-- Келістім,-- деп орнынан тұрды Евгений. «Менің</w:t>
        <w:br/>
        <w:t>де айтқалы келген шаруам сол еді»-- деген сөзді айта</w:t>
        <w:br/>
        <w:t>жаздап өзін-өзі әрең ұстап қалды да қуанғаннап тез</w:t>
        <w:br/>
        <w:t>шықты сыртқа. Еш жаққа бұрылмастан тура фермаға</w:t>
        <w:br/>
        <w:t>тартты ол. Көктемнің осы бір әсем де шұғылалы күні</w:t>
        <w:br/>
        <w:t>Евгений Буриков сауыншы болыпты деген хабар бүкіл</w:t>
        <w:br/>
        <w:t>колхозға лезде тарап та үлгірді.</w:t>
        <w:br/>
        <w:t>Алғашқы кезде Евгенийдің сауыншы болғанына</w:t>
        <w:br/>
        <w:t>таңданушылар да, қаңқу сөздер де көп болды.</w:t>
        <w:br/>
        <w:t>-- Еркектің сауыншы болды дегенін естіп көрге-</w:t>
        <w:br/>
        <w:t>німіз осы.</w:t>
        <w:br/>
        <w:t>-- Сиырдың бауырына қалай кіріп, емшегін қалай</w:t>
        <w:br/>
        <w:t>ұстап сауады екен, көрерме еді қызығын!</w:t>
        <w:br/>
        <w:t>95</w:t>
        <w:br/>
        <w:t>селен, «елочка» орнатқанға дейін әр сиырдан сауылған</w:t>
        <w:br/>
        <w:t>сүт орта есеппен 6--?7 литрден аспайтын болса, қазір</w:t>
        <w:br/>
        <w:t>ол 10--12 литрге жетті, Яғни жылына әр сиырдан орта</w:t>
        <w:br/>
        <w:t>есеппен 3000--3500 литр сүт сауылды. Осының нәти-</w:t>
        <w:br/>
        <w:t>жесінде колхоз мемлекетке сүт тапсырудың жылдық</w:t>
        <w:br/>
        <w:t>міндеттемелерін үнемі мерзімінен бұрын орындап ке-</w:t>
        <w:br/>
        <w:t>леді. Сонымен қатар, тапсырылған сүттің майлылығы</w:t>
        <w:br/>
        <w:t>4,2 проценттен кем болып көрген емес.</w:t>
        <w:br/>
        <w:t>Әлектр агрегатымен сауғанға дейін колхозда сүт-</w:t>
        <w:br/>
        <w:t>тің әрбір литрінің өзіндік құны 19 тиыннан келді. Ірі</w:t>
        <w:br/>
        <w:t>қараны байламай бағу, малға азықты механизм арқы-</w:t>
        <w:br/>
        <w:t>лы үлестіру, сиырды «елочзкамен» сауу нәтижесінде</w:t>
        <w:br/>
        <w:t>шаруашылық жыл сайын сүттің өзінен 40 мың сом</w:t>
        <w:br/>
        <w:t>ақшалай табыс тауып келеді. Ал бір литр сүттің өзін-</w:t>
        <w:br/>
        <w:t>дік құны 7 тиыннан айналуда.</w:t>
        <w:br/>
        <w:t>-. Үш тәулік бойы үздіксіз жауған қардың қалың-</w:t>
        <w:br/>
        <w:t>дығы метрден асты. Күн ашылысымен жел тұрды.</w:t>
        <w:br/>
        <w:t>Суық жел қиыршық қарды қуалай қуады. Қарсы қа-</w:t>
        <w:br/>
        <w:t>расаң бетіңді осып-осып жібереді. Әсіресе түн ызгарлы.</w:t>
        <w:br/>
        <w:t>Бүгін де жол үсті сықырлап қалған. Таң шапағы жаңа-</w:t>
        <w:br/>
        <w:t>жаңа рауандап атып келеді. Оның құдіретті сәулесі әр</w:t>
        <w:br/>
        <w:t>үйдің терезесінен сығалап, дыбыссыз хабар беріп жүр-</w:t>
        <w:br/>
        <w:t>ген сияқты. Соның әсері болса керек, тым-тырс үйқы-</w:t>
        <w:br/>
        <w:t>да жатқан әр үйден Ильич шамы жарқ-жұрқ жанып</w:t>
        <w:br/>
        <w:t>жатыр. Әне, Валентина да оянып, жылы көрпенің</w:t>
        <w:br/>
        <w:t>тұйығынан жылжи шықты да шамды жақты. Жайлап</w:t>
        <w:br/>
        <w:t>келіп, терезенің пердесін түре қарады. Қырау терезе</w:t>
        <w:br/>
        <w:t>көздеріне күндегіден де қалың тұрыпты.</w:t>
        <w:br/>
        <w:t>-- Евгений,-- деді ол,-- бозқырау тұтасып қалып-</w:t>
        <w:br/>
        <w:t>ты. Кешегі радио хабары дұрыс шықты. Бүгін даланың</w:t>
      </w:r>
    </w:p>
    <w:p>
      <w:r>
        <w:t>суықтығы отыз градустан асатын шығар. Сиыр саууға</w:t>
        <w:br/>
        <w:t>ертерек кіріспесек болмас.</w:t>
        <w:br/>
        <w:t>-- Оның дұрыс,-- деп Евгений де орнынан тұрды.</w:t>
        <w:br/>
        <w:t>Олар екі сәбиінің жылы көрпесін қымтап жапты да</w:t>
        <w:br/>
        <w:t>далаға шықты. Түнімен жүйткіген қар құйыны сырт-</w:t>
        <w:br/>
        <w:t>қы есікті басып қалыпты. Екеулеп қозғап әрең ашты.</w:t>
        <w:br/>
        <w:t>Фермаға барар -жолға түсті. Оларға жел бір қырын</w:t>
        <w:br/>
        <w:t>екен. Біріне-бірі пана болып, қиялай жүрді.</w:t>
        <w:br/>
        <w:t>-- Осы қыс қашан бітер екен, берекені қашырды-ау</w:t>
        <w:br/>
        <w:t>жауратып,--- деді Валентина Енгенийге тығыла түсіп.</w:t>
        <w:br/>
        <w:t>-- Жазда «осы күннің ыстығы қашан басылар</w:t>
        <w:br/>
        <w:t>екен, күйдіріп бітті-ау» дегенің есіңде ме?--- деді Евге-</w:t>
        <w:br/>
        <w:t>ний Валентинаға,</w:t>
        <w:br/>
        <w:t>100</w:t>
        <w:br/>
        <w:t>МАЗМҰНЫ</w:t>
        <w:br/>
        <w:t>Беті</w:t>
        <w:br/>
        <w:t>Өмір суреттері . . &lt; . 4 4 ; й ЕС</w:t>
        <w:br/>
        <w:t>Әбдірахманонтар әулеті жағ</w:t>
        <w:br/>
        <w:t>Жесір тағдыры 2 Н 2 ҙ2-024 4 -- “ -.- .З8</w:t>
        <w:br/>
        <w:t>Ем болған еңбек . ы Е: ш ж і 4 , 50</w:t>
        <w:br/>
        <w:t>Шопан сыры . а Қ ы а % 4 86</w:t>
        <w:br/>
        <w:t>Теңіз хикаялары . . ш Ж” р % -79</w:t>
        <w:br/>
        <w:t>Жомарт жүрек . 4 Қ ы 2 Қ 5 . 4%</w:t>
        <w:br/>
        <w:t>ДӘРМАҒАМБЕТОВ ШӘКІЗАТ.</w:t>
        <w:br/>
        <w:t>Менің замандастарым. (Очерктер жинағы).</w:t>
        <w:br/>
        <w:t>Алматы, «Қазақстан», 1967.</w:t>
        <w:br/>
        <w:t>104 бет.</w:t>
        <w:br/>
        <w:t>Шакияат Дармагамбетов</w:t>
        <w:br/>
        <w:t>МОЙ СОВРЕМЕННИЕНЙ</w:t>
        <w:br/>
        <w:t>(на казахском языке)</w:t>
        <w:br/>
        <w:t>Редактор ЕК. Утемисов. Худож. редактор В. Ткаченко.</w:t>
        <w:br/>
        <w:t>Художник А. Мальцев. Техн. редактор Ж. Момунов.</w:t>
        <w:br/>
        <w:t>Корректор ЕК. Аубакирова.</w:t>
        <w:br/>
        <w:t>Сдано в набор 4/1Ұ--1967 т.</w:t>
        <w:br/>
        <w:t>Подиисано к печати 28/У--1967 г.</w:t>
        <w:br/>
        <w:t>Формат 84Х1081/;:--8,250--5,46 п. л. (5,5 уч-изд. Лл).</w:t>
        <w:br/>
        <w:t>УГ06295. Тираж 9000 окз. Цепа 18 коп.</w:t>
        <w:br/>
        <w:t>Издательство «Казахстан».</w:t>
        <w:br/>
        <w:t>г. Алма-Ата, ул. Кирова, 122.</w:t>
        <w:br/>
        <w:t>Заказ 2% 411. Типография Х% 2 Главполиграфпрома</w:t>
        <w:br/>
        <w:t>Госкомитета Совета Министров КазССР по печати,</w:t>
        <w:br/>
        <w:t>г. Алма-Ата, ул. Карла Маркса, 68.</w:t>
      </w:r>
    </w:p>
    <w:p>
      <w:r>
        <w:t>санды сүт арзанға түседі. Ал оның жұғымдылығы</w:t>
        <w:br/>
        <w:t>сиыр сүтінен артық. Әрбір килограмм жасанды сүтте</w:t>
        <w:br/>
        <w:t>(жасалуына қарай) 014 азықтық өлшем, 81 грамм</w:t>
        <w:br/>
        <w:t>сіңімді белок болады. Сиыр сүтінің әр килограмы бізде</w:t>
        <w:br/>
        <w:t>сегіз тиын тұрса, жасанды сүттің әр килограмын</w:t>
        <w:br/>
        <w:t>дайындауға екі-үш тиын ғана жұмсалады. Егер қай-</w:t>
        <w:br/>
        <w:t>мағы алынбаған сүтпен азықтандырылған бұзау тәулі-</w:t>
        <w:br/>
        <w:t>гіне 270--300 грамм салмақ қосса, жасанды сүт ішкен</w:t>
        <w:br/>
        <w:t>бұзау тәулігіне 400--500 грамға ожхуық салмақ қосады.</w:t>
        <w:br/>
        <w:t>Соның нәтижесінде біздің фермада 189 центнер қосым-</w:t>
        <w:br/>
        <w:t>ша ет өндіріледі. Сөйтіп, экономистердің есептеуіне</w:t>
        <w:br/>
        <w:t>қарағанда, біздің ферманың жасанды сүт есебінен</w:t>
        <w:br/>
        <w:t>алынған еті мен сүті Мартөк поселкесі тұрғындарының</w:t>
        <w:br/>
        <w:t>үш ай бойы ішіп-жеуіне мол жететін көрінеді.</w:t>
        <w:br/>
        <w:t>-- Ал енді жасанды сүт қалай дайындалады?</w:t>
        <w:br/>
        <w:t>Евгений делегация мүшелерін цех ортасында тұр-</w:t>
        <w:br/>
        <w:t>ған үлкен қазан жапына әкеліп, оның барлық процесін</w:t>
        <w:br/>
        <w:t>түсіндіріп жатты.</w:t>
        <w:br/>
        <w:t>.- Колхоздың бас зоотехнигі Валерий Брянскиймен</w:t>
        <w:br/>
        <w:t>бірге Евгенийдің үйінде отырмыз. Өзі салып алған үш</w:t>
        <w:br/>
        <w:t>бөлмелі үйінің іші әсем-ақ. Төргі бөлмеде кітап шкафы</w:t>
        <w:br/>
        <w:t>түр. Онда ауыл шаруашылық журналдары мен кітап-</w:t>
        <w:br/>
        <w:t>тар, жеке озаттар тәжірибесі жазылған кітапшалар,</w:t>
        <w:br/>
        <w:t>газет тігінділері. Бір қызығы, үй тұрмысына қажетті</w:t>
        <w:br/>
        <w:t>бұйымдар бірте-бірте жаңарып, жақсарып отырған</w:t>
        <w:br/>
        <w:t>сияқты. Мәселен, үйдегі бір кезде пайдаланылған «Ро-</w:t>
        <w:br/>
        <w:t>дина» қабылдағышының орнын «Рекорд» телевизоры</w:t>
        <w:br/>
        <w:t>басқан.</w:t>
        <w:br/>
        <w:t>-- Үстіміздегі жылғы міндеттемелеріңіз қандай?</w:t>
        <w:br/>
        <w:t>-- Әр сауын сиырдан 8 мың 500 литр сүт саууға</w:t>
        <w:br/>
        <w:t>уәде бердік.</w:t>
        <w:br/>
        <w:t>Олардың бұл уәделері де орындалады.</w:t>
        <w:br/>
        <w:t>-- Ертеңгі сауын қалай өтті?</w:t>
        <w:br/>
        <w:t>-- бұт кешегіден жиырма литрге жуық артық</w:t>
        <w:br/>
        <w:t>сауылды.</w:t>
        <w:br/>
        <w:t>-- Бүгін күндегіден ерте сауған жоңсыңдар ма?</w:t>
        <w:br/>
        <w:t>-- Мүмкін, кеше сүрлем көбірек берілген болуы</w:t>
        <w:br/>
        <w:t>керек.</w:t>
        <w:br/>
        <w:t>-- Түнде ауылға аудан колхоздарынан делегация</w:t>
        <w:br/>
        <w:t>келген,-- деді председатель Евгенийге қарап,-- олар</w:t>
        <w:br/>
        <w:t>біздегі жасанды сүт дайындау процесін үйренбекші.</w:t>
        <w:br/>
        <w:t>Соларды сен бастап, жұмыспен таныстырсаң қайтеді?</w:t>
        <w:br/>
        <w:t>-- Валерий Инокентьевич, мастер Юрк пеп Мастель</w:t>
        <w:br/>
        <w:t>бар емес пе? Олар тұрганда маған ыңғайсыз шығар,</w:t>
        <w:br/>
        <w:t>оған араласуым,-- деді Евгений,</w:t>
        <w:br/>
        <w:t>-- Зоотехник ауылда жоқ, ал мастерлер бүгін жа-</w:t>
        <w:br/>
        <w:t>санды сүт дайындау жұмысынан босамайды. Ешбір</w:t>
      </w:r>
    </w:p>
    <w:p>
      <w:r>
        <w:t>ыңғайсыздығы жоқ. Өйткені сол сүт шығаратын меха-</w:t>
        <w:br/>
        <w:t>низм құрылысының тең жартысын жасаған өзің емес</w:t>
        <w:br/>
        <w:t>пе!-- деп бастық оған салмақ артып жауап күте</w:t>
        <w:br/>
        <w:t>қарады.</w:t>
        <w:br/>
        <w:t>-- Жарайды!</w:t>
        <w:br/>
        <w:t>-- Онда шайыңды іш те, тезірек цех алдына кел.</w:t>
        <w:br/>
        <w:t>Осы хабарды Валептинага айтқанда ол:</w:t>
        <w:br/>
        <w:t>-- Білгішсініп, әр іске бір араласа бергенің маған</w:t>
        <w:br/>
        <w:t>ұнамайды, жұрт не демек! Бәрі болмағанмен кейбіреуі</w:t>
        <w:br/>
        <w:t>«осының-ақ кіріспейтін шаруасы жоң екен» демей ме?</w:t>
        <w:br/>
        <w:t>-- Айтпады дейсің бе? Болмай қойды ғой предсе-</w:t>
        <w:br/>
        <w:t>датель -- деп шайына отырды Енгений.</w:t>
        <w:br/>
        <w:t>Евгений цехңа жақындағанда делегяция мүшелері</w:t>
        <w:br/>
        <w:t>колхоз кепсесінеп шығып келе жатыр еді. Председа-</w:t>
        <w:br/>
        <w:t>тель оларға Евгенийді таныстырды.</w:t>
        <w:br/>
        <w:t>-- Жасанды сүт дайындау цехын салудың кәпте-</w:t>
        <w:br/>
        <w:t>ген жұмысын атқарған осы жігіт. Өзі көптен бері сау-</w:t>
        <w:br/>
        <w:t>ыншы болып істеп жүр.</w:t>
        <w:br/>
        <w:t>-- Сиыр сүтін бұзауына бергісі келмеген гой бұл</w:t>
        <w:br/>
        <w:t>жігіт,-- деді делегация мүшесінің бірі, әзілдей күліп.</w:t>
        <w:br/>
        <w:t>-- Әрине,-- деді Евгений,- жасанды сүт жайып</w:t>
        <w:br/>
        <w:t>газеттен оқыгтаннан кейін есептеп қарасақ, біздің фер-</w:t>
        <w:br/>
        <w:t>маның өзі ғана бұзауға жасанды сүт беру есебінен</w:t>
        <w:br/>
        <w:t>мемлекетке қосымша 928 центнер қаймағы алынбаған</w:t>
        <w:br/>
        <w:t>сүт тапсырады екен. Екішшіден, колхоз үшін қанша</w:t>
        <w:br/>
        <w:t>табыс десеңізші! Жасанды сүт ішкен бұзау тез семіреді.</w:t>
        <w:br/>
        <w:t>Яғни бұл етті де көп өндіруге көмектеседі деген сөз.</w:t>
        <w:br/>
        <w:t>-- Сондай-ақ,-- деп сөзін жалғады Евгений,- жа-</w:t>
        <w:br/>
        <w:t>102</w:t>
        <w:br/>
        <w:t>-- Сонда маған суық та, ыстық та емес, қоңыр жай</w:t>
        <w:br/>
        <w:t>салқын ауа райы керек болганы ғой,-- деп күлді</w:t>
        <w:br/>
        <w:t>Балентина.</w:t>
        <w:br/>
        <w:t>-- Оны қазір «елочка» ішінде көресің.</w:t>
        <w:br/>
        <w:t>Екеуі күлісіп, жүгіре жөнелді.</w:t>
        <w:br/>
        <w:t>Енгений айтқандай, сырттан әбден жаурап келген</w:t>
        <w:br/>
        <w:t>оларға «елочка» іші қоңыр салқын, тіпті жып-жылы</w:t>
        <w:br/>
        <w:t>болып көрінді. Олар күндегі әдетінше жұмыстарына</w:t>
        <w:br/>
        <w:t>кірісті. Валентина арнаулы механизм арқылы сиыр</w:t>
        <w:br/>
        <w:t>алдындағы ұзып астауға сүрлем толтыра бастады. Ал,</w:t>
        <w:br/>
        <w:t>Евгений болса бос жүрген сиырды орны-орнына тұрғы-</w:t>
        <w:br/>
        <w:t>зып, емшектеріне сауын аппаратының түтіктерін ки-</w:t>
        <w:br/>
        <w:t>гізіп болды да, моторға от алдырды. Осылайша «Елоч-</w:t>
        <w:br/>
        <w:t>каның» бүкіл тамыр-жүйелері іске қосылды. Сиыр</w:t>
        <w:br/>
        <w:t>желініндегі сүтті «шымши тартып» қатар тұрған бақ-</w:t>
        <w:br/>
        <w:t>тарға жіңішке өзен жылғасы тәрізді трубка арқылы</w:t>
        <w:br/>
        <w:t>құя бастады. Осы процессе басталысымен Валентина</w:t>
      </w:r>
    </w:p>
    <w:p>
      <w:r>
        <w:t>аппарат жұмысын бақылауға қалды да Евгений сауын</w:t>
        <w:br/>
        <w:t>сиырдың келесі тобын әзірлеуге кірісті. Жұмыс процесі</w:t>
        <w:br/>
        <w:t>осылайша қайталанып, екі жүздей сиыр екі сағаттай</w:t>
        <w:br/>
        <w:t>уақытта сауылып бітті.</w:t>
        <w:br/>
        <w:t>Ертеңгі сауын аяқталысымен жұбайлар үйіне қа-</w:t>
        <w:br/>
        <w:t>рай беттей берген еді, алдарынан бақташы Армин</w:t>
        <w:br/>
        <w:t>Киндсфотор шықты.</w:t>
        <w:br/>
        <w:t>-- Сені председатель шақырып »атыр,-- деді ол</w:t>
        <w:br/>
        <w:t>Евгенийге.</w:t>
        <w:br/>
        <w:t>-- Жарайды, шай ішкен соң барайын,-- деді</w:t>
        <w:br/>
        <w:t>Евгений.</w:t>
        <w:br/>
        <w:t>-- “Жоқ, қазір келсін,-- деді күтіп отыр кеңседе.</w:t>
        <w:br/>
        <w:t>Евгений Балентинаны қолтығынан алды да кеңсеге</w:t>
        <w:br/>
        <w:t>қарай беттеді. Оның ойы әржаққа жүгірді. Таңертең</w:t>
        <w:br/>
        <w:t>неге шақырды екен? Тағы бір тығыз шаруа болып қал-</w:t>
        <w:br/>
        <w:t>ған ғой шамасы. Оны бұлай ойлануының да реті бар.</w:t>
        <w:br/>
        <w:t>Басқарма председателі Мұстафа Османов фермаға қа-</w:t>
        <w:br/>
        <w:t>тысы бар істі Евгениймен ақылдасып, кейбір істі оның</w:t>
        <w:br/>
        <w:t>бақылауына тыпсыратын. Өзіне тапсырылған істің</w:t>
        <w:br/>
        <w:t>орындалуына бар күш-жігерін аямай жұмсайтын ме-</w:t>
        <w:br/>
        <w:t>ханияятор жігітті председатель өзінің жанашыр көмек-</w:t>
        <w:br/>
        <w:t>шісі, оң қолы санайтып-ды.</w:t>
        <w:br/>
        <w:t>Евгений бастықтың кабинетіне кіріп, сәлемдесті де</w:t>
        <w:br/>
        <w:t>оған таяу тұрған столға отырды.</w:t>
        <w:br/>
        <w:t>-- Жағдайларың қалай?</w:t>
        <w:br/>
        <w:t>-- Өтс жақсы!</w:t>
        <w:br/>
        <w:t>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
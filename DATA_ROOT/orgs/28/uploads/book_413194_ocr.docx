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Ақиқат сөзін шығарған сәтте-ақ ойынан,</w:t>
        <w:br/>
        <w:t>Ақын ретінде ақ да тақи жойылам.</w:t>
        <w:br/>
        <w:t>Салуам бар-ды садағы толы сай?ез оқ</w:t>
        <w:br/>
        <w:t>Қарғадай ғана Қазтуған батыр сойынан.</w:t>
        <w:br/>
        <w:t>Есенбай</w:t>
        <w:br/>
        <w:t>ДҮЙСЕНБАЙҰЛЫ</w:t>
        <w:br/>
        <w:t>641686</w:t>
        <w:br/>
        <w:t>жыр кітабы</w:t>
        <w:br/>
        <w:t>Алматы</w:t>
        <w:br/>
        <w:t>"Жазушы"</w:t>
        <w:br/>
        <w:t>2005</w:t>
        <w:br/>
        <w:t>Бірінші бөлім</w:t>
        <w:br/>
        <w:t>Сексенде серуен-серуен дауыс керген</w:t>
        <w:br/>
        <w:t>Серт мініп керуен-керуен намысты ерден,</w:t>
        <w:br/>
        <w:t>Әніме мен салайын, Қыз Назым-ай,</w:t>
        <w:br/>
        <w:t>Әкелші домбырамды Қабыш берген!</w:t>
        <w:br/>
        <w:t>РИЗАМЫН САҒАН</w:t>
        <w:br/>
        <w:t>Сауытбек Абдрахмановқа</w:t>
        <w:br/>
        <w:t>Көңілдің елінен</w:t>
        <w:br/>
        <w:t>Керуен көшкендей,</w:t>
        <w:br/>
        <w:t>Елеусіз келіп ем,</w:t>
        <w:br/>
        <w:t>Ел-жұрт ескермей.</w:t>
        <w:br/>
        <w:t>Аға газеттің</w:t>
        <w:br/>
        <w:t>Арнап бір бетін,</w:t>
        <w:br/>
        <w:t>Жанымды жаз еттің,</w:t>
        <w:br/>
        <w:t>Куантты құрметің.</w:t>
        <w:br/>
        <w:t>Бар екен бағам,</w:t>
        <w:br/>
        <w:t>Уайымды уанттың.</w:t>
        <w:br/>
        <w:t>Ризамын саған,</w:t>
        <w:br/>
        <w:t>Құдай қуантсын!</w:t>
        <w:br/>
        <w:t>ББК 84 қаз 7-5</w:t>
        <w:br/>
        <w:t>Д 87</w:t>
        <w:br/>
        <w:t>Қазақстан Республикасы Мәдениет, ақпарат және спорт</w:t>
        <w:br/>
        <w:t>министрлігінің бағдарламасы бойынша шығарылды</w:t>
      </w:r>
    </w:p>
    <w:p>
      <w:r>
        <w:t>Дүйсенбайұлы Есенбай</w:t>
        <w:br/>
        <w:t>ДЯ987 Пешене. Жыр кітабы. --Алматы: Жазушы,2005. -</w:t>
        <w:br/>
        <w:t>368 бет.</w:t>
        <w:br/>
        <w:t>15ВМ 9965-746-09-5</w:t>
        <w:br/>
        <w:t>Республика жазба ақындары тұңғыш мүшайрасының Бас жүл-</w:t>
        <w:br/>
        <w:t>дегері Есенбайдың бұл жинағы ел мен жер, заман және уақыт уәжін</w:t>
        <w:br/>
        <w:t>толғанған болмысы бірегей, тұлғасы тұтас жаңа жырларынан тұра-</w:t>
        <w:br/>
        <w:t>ды. Мұндағы кез келген өлең жолдарына өз дәуірінің қуанышы мен</w:t>
        <w:br/>
        <w:t>мұңын өзекжара шерткен өрнекті сыр-сипат, терең тебіреніс тән.</w:t>
        <w:br/>
        <w:t>22 Жинақ «Сыр дәптер», «Қырық хикмет», «Дәптер сәни» деген үш</w:t>
        <w:br/>
        <w:t>бөлімнен түзілген. Соңғы бөлімі ақынның Құл Қожа Ахмет</w:t>
        <w:br/>
        <w:t>Иасауидің «Диуани хикметінен» жасаған көркем аудармасын</w:t>
        <w:br/>
        <w:t>қамтиды. )</w:t>
        <w:br/>
        <w:t>4702250202,</w:t>
        <w:br/>
        <w:t>Д-4(05)--05 ББК 84 қаз 7-5</w:t>
        <w:br/>
        <w:t>І158ВМ 9965-746-09-5 Ө «Жазушы» баспасы, 2005</w:t>
        <w:br/>
        <w:t>Жайықтан Жемге жортқан тарлан едің,</w:t>
        <w:br/>
        <w:t>Ажалға амал-айлам бар ма менің -</w:t>
        <w:br/>
        <w:t>Бір сәуле Сәкен жақтан іздеп келіп,</w:t>
        <w:br/>
        <w:t>Сөніпсің Ақадырда, ардагерім.</w:t>
        <w:br/>
        <w:t>Құйып ап көкірегіме құздар әнін,</w:t>
        <w:br/>
        <w:t>Қайғыдан ішім күйіп -- тұз жаладым...</w:t>
        <w:br/>
        <w:t>Алатау, өлімтігін көрсетпепті-ау</w:t>
        <w:br/>
        <w:t>Мұзарт шың тасында өскен Мұзбалағың!!!</w:t>
        <w:br/>
        <w:t>ІЗДЕМЕУ</w:t>
        <w:br/>
        <w:t>Көк аспанның күмбезіне Күн ілер</w:t>
        <w:br/>
        <w:t>Көктем шақ жоқ, түн түсіпті түңілер...</w:t>
        <w:br/>
        <w:t>Телефонмен өзі хабар бермесе,</w:t>
        <w:br/>
        <w:t>Есенбайды іздемейді інілер.</w:t>
        <w:br/>
        <w:t>Кейінгілер танымайды біздейді,</w:t>
        <w:br/>
        <w:t>Сондықтан да тізіміне тізбейді.</w:t>
        <w:br/>
        <w:t>Лауазымды балаларды ағалап,</w:t>
        <w:br/>
        <w:t>Ақсақалдар атақ, дәулет іздейді.</w:t>
        <w:br/>
        <w:t>Әлімсақта мектептесім (біледі!)</w:t>
        <w:br/>
        <w:t>Әбең жаққа қоныс тепті тілегі.</w:t>
        <w:br/>
        <w:t>“-”</w:t>
        <w:br/>
        <w:t>“Екі жас үлкен ағаңмын ғой” десем мен,</w:t>
        <w:br/>
        <w:t>Ерсі көріп, трубкада күледі.</w:t>
        <w:br/>
        <w:t>Я</w:t>
        <w:br/>
        <w:t>ЖОҚТАУ</w:t>
      </w:r>
    </w:p>
    <w:p>
      <w:r>
        <w:t>Ер демеу сендей ұлды болар айып!</w:t>
        <w:br/>
        <w:t>Еркіндік күн туса деп, сор азайып,</w:t>
        <w:br/>
        <w:t>Ақиқат алдаспанын сілтеуші едің,</w:t>
        <w:br/>
        <w:t>Қайдасын, ақын Свет Оразаев?!</w:t>
        <w:br/>
        <w:t>“Шындықтан жүрмесе де тауып пайда,</w:t>
        <w:br/>
        <w:t>Бұл Свет арыстанша шауыпты Айға...”</w:t>
        <w:br/>
        <w:t>Қарлы қыс Қарауылкелді қалды-ау алыс,</w:t>
        <w:br/>
        <w:t>Қара көз қарындасың Мауыт қайда?..</w:t>
        <w:br/>
        <w:t>Айналып ел аузында ертегіге-ай,</w:t>
        <w:br/>
        <w:t>Сапарың сарқылар ма келте бұлай?</w:t>
        <w:br/>
        <w:t>Сен едің еркіндікпен егіз сері,</w:t>
        <w:br/>
        <w:t>Секілді Сегізсері тентегім-ай!</w:t>
        <w:br/>
        <w:t>Асығың түспесе де алшы күліп,</w:t>
        <w:br/>
        <w:t>Жырынды егінші мен малшы біліп,</w:t>
        <w:br/>
        <w:t>Алдыңнан қараңғылық үйіріліп,</w:t>
        <w:br/>
        <w:t>Артыңда үйір-үйір таң шұбырып;</w:t>
        <w:br/>
        <w:t>Бой бермей асау ырық, арда шабыт,</w:t>
        <w:br/>
        <w:t>Жолында жүк қалдырмас нар да атанып,</w:t>
        <w:br/>
        <w:t>Ұлып ап аш қасқырдай айға карап,</w:t>
        <w:br/>
        <w:t>Қан саулап жүрегіңнен қарға тамып,-</w:t>
        <w:br/>
        <w:t>&lt;&lt;</w:t>
        <w:br/>
        <w:t>е желек</w:t>
        <w:br/>
        <w:t>ша</w:t>
        <w:br/>
        <w:t>Сексеннің серттей берік киелі ері</w:t>
        <w:br/>
        <w:t>Сенімге еткендей-ау ие мені.</w:t>
        <w:br/>
        <w:t>Түндерде дүрліктіріп содан бері,</w:t>
        <w:br/>
        <w:t>Түсіме лирика жиі енеді.</w:t>
        <w:br/>
        <w:t>Лебізі жамап-жасқап лекерледі,</w:t>
        <w:br/>
        <w:t>Сергітті, сезімімді секерледі.</w:t>
        <w:br/>
        <w:t>Қомдайын қанатымды, қозғалайын,</w:t>
        <w:br/>
        <w:t>“Қонғаның, өлең шіркін, бекер ме еді!”</w:t>
        <w:br/>
        <w:t>Ән-Әсет келе жатыр алыс жерден,</w:t>
        <w:br/>
        <w:t>Әкелші домбырамды Қабыш берген.</w:t>
        <w:br/>
        <w:t>Керуен көшірейін күн түбіне,</w:t>
        <w:br/>
        <w:t>Нар мініп Кемпірбайдай намысты ерден.</w:t>
        <w:br/>
        <w:t>Жабаурап қалған екен сұрша қайың,</w:t>
        <w:br/>
        <w:t>Жауа алмай кеткен бұлтқа мұң шағайын.</w:t>
        <w:br/>
        <w:t>Күңірентіп күмәнді айдап, тұман байлап -</w:t>
        <w:br/>
        <w:t>Күншілдің күмірәсін тұмшалайын.</w:t>
        <w:br/>
        <w:t>Шаңқобыз тұяғынан шаң шұбырып,</w:t>
        <w:br/>
        <w:t>Ажалдың аш қасқыры калсын ұлып.</w:t>
        <w:br/>
        <w:t>Түн басып кетпесінші дүниені,</w:t>
        <w:br/>
        <w:t>Тасына Алатаудың таң сүрініп!</w:t>
      </w:r>
    </w:p>
    <w:p>
      <w:r>
        <w:t>ЖЫР ДЕРТІ</w:t>
        <w:br/>
        <w:t>Не сиқыр екен мені дуалаған,</w:t>
        <w:br/>
        <w:t>Жыр дерті жабысыпты туа маған.</w:t>
        <w:br/>
        <w:t>Сырбайдай сырнайлы өзен лебіз арнап,</w:t>
        <w:br/>
        <w:t>Аманат артып кетті Қуанағам.</w:t>
        <w:br/>
        <w:t>Дарақы мінезім жоқ далиятын,</w:t>
        <w:br/>
        <w:t>Біліп қой: өлең - менің ар-ұятым.</w:t>
        <w:br/>
        <w:t>Әу баста Әбу әкем ақжол тілеп,</w:t>
        <w:br/>
        <w:t>Салды ғой үлкен жолға Сағи ақын...</w:t>
        <w:br/>
        <w:t>Ескі дерт алмағасын бір мазамды-ай,</w:t>
        <w:br/>
        <w:t>Есен-сау тірлігіне ырза жандай,</w:t>
        <w:br/>
        <w:t>“Талантым осы менің таусылды-ау” деп,</w:t>
        <w:br/>
        <w:t>Жүр едім көптен бері жыр жаза алмай.</w:t>
        <w:br/>
        <w:t>Жүр едім жыр жаза алмай неше заман,</w:t>
        <w:br/>
        <w:t>Тәубе ғып жер басқанға есен-аман.</w:t>
        <w:br/>
        <w:t>Мұзды да ерітердей сөздер айтты</w:t>
        <w:br/>
        <w:t>Мұзафар Әлімбаев кеше маған!</w:t>
        <w:br/>
        <w:t>Дағдымен дағдарысқа бойды алдырған,</w:t>
        <w:br/>
        <w:t>Дәм татпай азабына тойған жырдан,</w:t>
        <w:br/>
        <w:t>Далпылдап босқа шауып жүріппін ғой,</w:t>
        <w:br/>
        <w:t>Дәнігіп нан тапқанға ойдан-қырдан?!</w:t>
        <w:br/>
        <w:t>НАЗЫМ</w:t>
        <w:br/>
        <w:t>Күзеуде шөптің басы қыраулаған</w:t>
        <w:br/>
        <w:t>Күз еді... тырна көші тыраулаған.</w:t>
        <w:br/>
        <w:t>Мен онда қара жаяу жолаушымын</w:t>
        <w:br/>
        <w:t>Ауылынан Қыз Назымның жыр аулаған.</w:t>
        <w:br/>
        <w:t>Ауылынан Қыз Назымның сыр аулағам...</w:t>
        <w:br/>
        <w:t>Сол жылдар сағыныш боп жүр-ау маған.</w:t>
        <w:br/>
        <w:t>Күз де жоқ, күзеу де жоқ, тырна да жоқ,</w:t>
        <w:br/>
        <w:t>Басым бар қыс аязы қыраулаған.</w:t>
        <w:br/>
        <w:t>Тағдырдың тарам-тарам жолдарында</w:t>
        <w:br/>
        <w:t>Қорған боп қорғадың да, қолдадың да.</w:t>
        <w:br/>
        <w:t>Қыз Назым екендігің аян сенің,</w:t>
        <w:br/>
        <w:t>Мен Қамбар бола алдым ба, болмадым ба?</w:t>
        <w:br/>
        <w:t>Болмасам, бола алмасам, кеш, қарағым,</w:t>
        <w:br/>
        <w:t>Есепсіз ерлігіңді еске аламын.</w:t>
        <w:br/>
        <w:t>Есенбай өмір бойы жыр әлдилеп,</w:t>
        <w:br/>
        <w:t>Бесігін сен тербеттің бес баланың.</w:t>
        <w:br/>
        <w:t>Бақытты еттім бе, әлде етпедім бе?</w:t>
        <w:br/>
        <w:t>Мұратқа жеттің бе, әлде жетпедің бе?</w:t>
      </w:r>
    </w:p>
    <w:p>
      <w:r>
        <w:t>Бар малым баққан менің өлең болып,</w:t>
        <w:br/>
        <w:t>Шаруаның сен ұстапсың кетпенін де!</w:t>
        <w:br/>
        <w:t>“сост ро</w:t>
        <w:br/>
        <w:t>ЕЛ АҒАСЫ ЕЛЕУСІН</w:t>
        <w:br/>
        <w:t>Е. Сағындықовқа</w:t>
        <w:br/>
        <w:t>Сүйер ұлың болса, сен сүй,</w:t>
        <w:br/>
        <w:t>Сүйінерге жарар ол.</w:t>
        <w:br/>
        <w:t>Абай.</w:t>
        <w:br/>
        <w:t>Жүгі ауыр қайраткерге нар тұлға</w:t>
        <w:br/>
        <w:t>Жүрегімнен жыр арнадым тартуға.</w:t>
        <w:br/>
        <w:t>Қазактың бір ақын ұлы мен едім</w:t>
        <w:br/>
        <w:t>Қарға бойлы Қазтуғандай қалпымда.</w:t>
        <w:br/>
        <w:t>Туған жер деп «мың өліп, мың тіріліп»,</w:t>
        <w:br/>
        <w:t>Ту көтерді көкейдегі бір үміт -</w:t>
        <w:br/>
        <w:t>Атқа мінген азаматқа қарайлап,</w:t>
        <w:br/>
        <w:t>Аңсай күтіп елге оралтар ірілік!</w:t>
        <w:br/>
        <w:t>Жалау қылып сағынышты шетте мен,</w:t>
        <w:br/>
        <w:t>Жалғыз Сізге сеніп қана жеткен ем.</w:t>
        <w:br/>
        <w:t>Қаңқ етпейтін қара жартас заманда</w:t>
        <w:br/>
        <w:t>Ақын көңіл кімнен дәме етпеген?!</w:t>
        <w:br/>
        <w:t>Еш кетпейтін перзентінің есінен</w:t>
        <w:br/>
        <w:t>Ен далада өлең-ғұмыр кешіп ем...</w:t>
        <w:br/>
        <w:t>Бүлк етпейді не бүйрегі, не беті,</w:t>
        <w:br/>
        <w:t>Жағынуды кәсіп еткен кәрі қырт...</w:t>
        <w:br/>
        <w:t>“Әкім-қара аман болсын!” деп отыр,</w:t>
        <w:br/>
        <w:t>Әлкиссаға аузын ашып әлі жұрт.</w:t>
        <w:br/>
        <w:t>Сөйтсе, аспанның сиырлары желіндеп,</w:t>
        <w:br/>
        <w:t>Қарық болар секілді қыр қазағы.</w:t>
        <w:br/>
        <w:t>Сол ортада, еңіремей елім деп,</w:t>
        <w:br/>
        <w:t>Ақын қалай көңілді өлең жазады?!</w:t>
        <w:br/>
        <w:t>Балқытам деп кеше қара тасты да,</w:t>
        <w:br/>
        <w:t>“Бар үмітін таусып алған тақ-тұқпын:</w:t>
        <w:br/>
        <w:t>Жатып жастық болып Билік астына,</w:t>
        <w:br/>
        <w:t>Шапан жауып иығына Шаттықтың.</w:t>
        <w:br/>
        <w:t>Асанқайғы салып берген жол қалып,</w:t>
        <w:br/>
        <w:t>Кетбұғасы бұл заманның кер кетті...</w:t>
        <w:br/>
        <w:t>Ежелгі жұрт -</w:t>
        <w:br/>
        <w:t>“Мұң мен зарды қолға алып”--</w:t>
        <w:br/>
        <w:t>Елімайлап еңірегенді Ер депті!</w:t>
      </w:r>
    </w:p>
    <w:p>
      <w:r>
        <w:t>Абай аға, “ішіп бейнет сусынын”,</w:t>
        <w:br/>
        <w:t>Күйі тайған өлең бүгін күйгелек.</w:t>
        <w:br/>
        <w:t>Қалам алсам, кек пен ыза ушығып,</w:t>
        <w:br/>
        <w:t>Қайғы жаққа әкетеді сүйрелеп!</w:t>
        <w:br/>
        <w:t>Талайлар құты өрлеп тұрғандардан</w:t>
        <w:br/>
        <w:t>Құтылмас Ардың соты құрған дардан.</w:t>
        <w:br/>
        <w:t>Егіздің сыңарындай, ей, қарағым,</w:t>
        <w:br/>
        <w:t>Есен жүр бұлсыз елге бұлданғаннан!</w:t>
        <w:br/>
        <w:t>Тұрса деп бұлбұл сайрап, терек гүлдеп,</w:t>
        <w:br/>
        <w:t>Музаға артып едік ерек міндет.</w:t>
        <w:br/>
        <w:t>Келеміз қызмет етіп мемлекетке,</w:t>
        <w:br/>
        <w:t>Кергімей “Мен сыйлыққа керекпін!” деп.</w:t>
        <w:br/>
        <w:t>Мансаптың баға берсін қойын малай,</w:t>
        <w:br/>
        <w:t>Ғұсманжан, мына тағы ойым қалай:</w:t>
        <w:br/>
        <w:t>Пысықай бас жүлде алса - таңсық емес,</w:t>
        <w:br/>
        <w:t>Момынды пыш-пыштайды мойындамай.</w:t>
        <w:br/>
        <w:t>Табынып Ілиясқа, Қасымға біз,</w:t>
        <w:br/>
        <w:t>Беріппіз адалдықа асыл маңыз.</w:t>
        <w:br/>
        <w:t>Сен - 60, мен -65: екеуіміз</w:t>
        <w:br/>
        <w:t>Елерлік ЮНЕСКО жасындамыз.</w:t>
        <w:br/>
        <w:t>Ғұсманжан, бойың -- бала, ойың дана-ау,</w:t>
        <w:br/>
        <w:t>Болжаусыз болашақта тойың бар-ау...</w:t>
        <w:br/>
        <w:t>Ел салты - шенділерге шекпен жауып,</w:t>
        <w:br/>
        <w:t>Атақсыз ақындарды мойындамау!</w:t>
        <w:br/>
        <w:t>МОЙЫНДАМАУ</w:t>
        <w:br/>
        <w:t>Ғұсманжан, мына күннің суығын-ай,</w:t>
        <w:br/>
        <w:t>Барады ызғырығы қуырып-ай.</w:t>
        <w:br/>
        <w:t>Жалп етіп жалын сөніп -- ойладық па</w:t>
        <w:br/>
        <w:t>Жастықтың жығылар деп туы бұлай?!</w:t>
        <w:br/>
        <w:t>Заманым қазір қандай, бұрын қандай?</w:t>
        <w:br/>
        <w:t>Жақ солып, ақша беттен нұрым тайды-ай.</w:t>
        <w:br/>
        <w:t>Бір әке, бір шешеден туғандай-ақ,</w:t>
        <w:br/>
        <w:t>Тұлғамыз шағын екен тұрымтайдай.</w:t>
        <w:br/>
        <w:t>Қайтесің Құдай оны бермесе егер,</w:t>
        <w:br/>
        <w:t>Ақынбыз адал еңбек, терге сенер.</w:t>
        <w:br/>
        <w:t>Айтқаны Аманханның рас болса,</w:t>
        <w:br/>
        <w:t>Өлеңге сен де шебер, мен де шебер.</w:t>
        <w:br/>
        <w:t>Еп пен сеп әуенімен дөңгелемей,</w:t>
        <w:br/>
        <w:t>Елеусіз жүргеніміз - елге мерей.</w:t>
        <w:br/>
        <w:t>“Баймын деп Байбота да айта қоймас,</w:t>
        <w:br/>
        <w:t>Байқасам, сен де кедей, мен де кедей.</w:t>
        <w:br/>
        <w:t>Қасқайып халтураға оқты атардай,</w:t>
      </w:r>
    </w:p>
    <w:p>
      <w:r>
        <w:t>Қақпаймыз талғажауы жоққа таңдай.</w:t>
        <w:br/>
        <w:t>“Толстой толыспаған” толып жатыр,”</w:t>
        <w:br/>
        <w:t>Қауқар бар “тоғыз ханды тоқтатардай!”</w:t>
        <w:br/>
        <w:t>С)</w:t>
        <w:br/>
        <w:t>СОСО РС ӨСТеЕО</w:t>
        <w:br/>
        <w:t>Тар шақта салғыласып даурықлаған</w:t>
        <w:br/>
        <w:t>Табылмас өзіңдей ақ жаулық маған.</w:t>
        <w:br/>
        <w:t>Кейде бір еркектікпен кейіп алсам,</w:t>
        <w:br/>
        <w:t>Ауыр сөз айттым-ау деп -- ауырып қалам.</w:t>
        <w:br/>
        <w:t>Тұрмыстың болар-ау деп түбі шүлен,</w:t>
        <w:br/>
        <w:t>Үй тіккен үйелмен ек үмітінен.</w:t>
        <w:br/>
        <w:t>“Назымның шалы” дейді енді мені,</w:t>
        <w:br/>
        <w:t>Кеп-кеше сенің ақын жігітің ем.</w:t>
        <w:br/>
        <w:t>Білмеппін қарттық жақтан жел тұрғанын,</w:t>
        <w:br/>
        <w:t>Зу етіп ерке дәурен, еркін жазым...</w:t>
        <w:br/>
        <w:t>Ұштасқан үш тілектей үш белесің --</w:t>
        <w:br/>
        <w:t>Қыз Назым, Келін Назым, Кемпір Назым!</w:t>
        <w:br/>
        <w:t>ІЗДЕУ САЛАМЫЗ!</w:t>
        <w:br/>
        <w:t>Іздеу саламыз! Іздеу саламыз!</w:t>
        <w:br/>
        <w:t>Іздемеу, сірә, обал-ды.</w:t>
        <w:br/>
        <w:t>Іздемей қалай біздер қаламыз,</w:t>
        <w:br/>
        <w:t>Әділет бізден жоғалды!</w:t>
        <w:br/>
        <w:t>Қиянаттарда қарасып еді,</w:t>
        <w:br/>
        <w:t>Қиналтып кетті-ау төтеннен.</w:t>
        <w:br/>
        <w:t>Топ бастар, тұлға тұтар аға қандай?</w:t>
        <w:br/>
        <w:t>Тон қандай, ақ кіреуке жаға қандай?</w:t>
        <w:br/>
        <w:t>Мардамсып кулар озды-ау марапатшыл,</w:t>
        <w:br/>
        <w:t>Маңдай тер, табан ақы бағаланбай!</w:t>
        <w:br/>
        <w:t>Ту еткен туралық пен әділетті</w:t>
        <w:br/>
        <w:t>Бұрынғы жақсылардың бәрі кетті.</w:t>
        <w:br/>
        <w:t>Төрге озып қайдағы бір төлеңгіттер,</w:t>
        <w:br/>
        <w:t>Төрелік сөйлер сөздің нәрі кетті.</w:t>
        <w:br/>
        <w:t>Әуелі, ер атанбай Сәбең кетті!</w:t>
        <w:br/>
        <w:t>(“Бар еді әділеттен дәмем!” депті)</w:t>
        <w:br/>
        <w:t>Құдайдың қарасқаны шығар, бәлкім,</w:t>
        <w:br/>
        <w:t>Ғабең де сол атаққа әрең жетті...</w:t>
        <w:br/>
        <w:t>Ерліктен жүрегіне тау теңдепті,</w:t>
        <w:br/>
        <w:t>Ел жауын қан майданда жәукемдепті -</w:t>
        <w:br/>
        <w:t>Аңызға айналса да тірісінде-ақ,”</w:t>
        <w:br/>
        <w:t>Батырлық жұлдыз тақпай Баукең кетті.</w:t>
        <w:br/>
        <w:t>Қазақтың басындағы бағы кетті,</w:t>
        <w:br/>
        <w:t>Көзінің қарасы мен ағы кетті.</w:t>
        <w:br/>
        <w:t>Көрместен рахат та, бір атақ та,</w:t>
      </w:r>
    </w:p>
    <w:p>
      <w:r>
        <w:t>Сазды жыр Сағи ақын тағы кетті.</w:t>
        <w:br/>
        <w:t>Немесе шатаққұмар, арызқой бол,</w:t>
        <w:br/>
        <w:t>Айқайың Астананы ықтыратын!</w:t>
        <w:br/>
        <w:t>Жел соқпай қамыс басы қозғалмаған,</w:t>
        <w:br/>
        <w:t>Бұл қоғам -- әділет жолы тозған қоғам.</w:t>
        <w:br/>
        <w:t>“Емерсің еңбек етсең” дей алмаймын,</w:t>
        <w:br/>
        <w:t>Аузымен орақ орған озған заман.</w:t>
        <w:br/>
        <w:t>Елді жеп, еңбексіз-ақ мал табатын</w:t>
        <w:br/>
        <w:t>Ұлыққа ұлттан гөрі қалта жақын.</w:t>
        <w:br/>
        <w:t>Адал тер, адамшылық адыра қап,</w:t>
        <w:br/>
        <w:t>Асырды арам акша салтанатын.</w:t>
        <w:br/>
        <w:t>Жұмысты жапырса да жалықпастан,</w:t>
        <w:br/>
        <w:t>Күн көрер жарлы бар ма тарықпастан?!</w:t>
        <w:br/>
        <w:t>Қамытын лағынеттің сүйретумен,</w:t>
        <w:br/>
        <w:t>Құр калар “ақырын жүріп, анық басқан!”</w:t>
        <w:br/>
        <w:t>ҚАЛАМ АЛСАМ...</w:t>
        <w:br/>
        <w:t>Еңіреген ер едім.</w:t>
        <w:br/>
        <w:t>Махамбет.</w:t>
        <w:br/>
        <w:t>Осы қазақ өзін өзі құр алдап,</w:t>
        <w:br/>
        <w:t>Құл болуға неге сонша құлықты?</w:t>
        <w:br/>
        <w:t>“ ше % Ж</w:t>
        <w:br/>
        <w:t>Ұлы көсем жасасын!”деп ұрандап,</w:t>
        <w:br/>
        <w:t>Ұлып іші -- қырылғанын ұмытты!</w:t>
        <w:br/>
        <w:t>61-2</w:t>
        <w:br/>
        <w:t>Бір жерлесім менсіз сұхбат құрады-ау,</w:t>
        <w:br/>
        <w:t>Сұрайтыны -- сыбыр-жыбыр, сірә, дау...</w:t>
        <w:br/>
        <w:t>Түрікпенбашы түйесінде көңілі --</w:t>
        <w:br/>
        <w:t>Түйдей құрдас замандастың түрі анау...</w:t>
        <w:br/>
        <w:t>Қыран-топан қиқу қосып айналан,</w:t>
        <w:br/>
        <w:t>Қырып салар болмасын де қайнағаң.</w:t>
        <w:br/>
        <w:t>Өліде де, тіріде де өші бар</w:t>
        <w:br/>
        <w:t>Байбай шалдың бар өнері - байбалам.</w:t>
        <w:br/>
        <w:t>Ақтөбенің мұсылманы, кәпірі...</w:t>
        <w:br/>
        <w:t>Өлеңдегі мен едім бір уәкілі.</w:t>
        <w:br/>
        <w:t>Чемпионы болмаған соң бокстың,</w:t>
        <w:br/>
        <w:t>Іздемейді облыстың әкімі.</w:t>
        <w:br/>
        <w:t>Бізді өмірдің бәйгесіне косқанда,</w:t>
      </w:r>
    </w:p>
    <w:p>
      <w:r>
        <w:t>Алдымыздан осы тағдыр тосқан ба?</w:t>
        <w:br/>
        <w:t>Айта аламын мен де бүгін Абайша:</w:t>
        <w:br/>
        <w:t>“Көңілім қайтты дұшпаннан да, достан да!”</w:t>
        <w:br/>
        <w:t>Солай боп тұр пендешілік кірбіңін,</w:t>
        <w:br/>
        <w:t>Солай боп тұр заманауи тірлігің...</w:t>
        <w:br/>
        <w:t>Кеудесінде сағыныш жоқ жүректер</w:t>
        <w:br/>
        <w:t>Іздемейді бір-бірін!</w:t>
        <w:br/>
        <w:t>Өз құстарын бауырына тартпастай,</w:t>
        <w:br/>
        <w:t>Актөбенің Атыраудан несі кем?!</w:t>
        <w:br/>
        <w:t>Қарттық жақтан қар басқалы самайды,</w:t>
        <w:br/>
        <w:t>Қамыктырған намыс қой бұл талайды.</w:t>
        <w:br/>
        <w:t>..Жан екенсіз қызметте әкімдік</w:t>
        <w:br/>
        <w:t>Ақылшы еткен алтын хакім Абайды.</w:t>
        <w:br/>
        <w:t>Елдің көшін алып жүрер даңғылмен,</w:t>
        <w:br/>
        <w:t>Кемел ойлы Елағасыз алдың кең.</w:t>
        <w:br/>
        <w:t>Есігіңізден кішірейіп еніп ем,</w:t>
        <w:br/>
        <w:t>Шығарымда үлкейіп-ақ қалдым мен.</w:t>
        <w:br/>
        <w:t>БАҒАЛАМАУ</w:t>
        <w:br/>
        <w:t>Еңбек -- өлім жан қанатып қиятын.</w:t>
        <w:br/>
        <w:t>Мағжан.</w:t>
        <w:br/>
        <w:t>Еленіп осы күні еңбекпенен,</w:t>
        <w:br/>
        <w:t>Ойым жоқ арамды адал жеңбек деген.</w:t>
        <w:br/>
        <w:t>Би - шенкқор, билік -- жемқор, жұрт-- саудагер,</w:t>
        <w:br/>
        <w:t>Не қалды ел ішінде кер кетпеген?!</w:t>
        <w:br/>
        <w:t>Жабыға айырбастап Тарланкөкті,</w:t>
        <w:br/>
        <w:t>Алашта атқамінер ардан кетті.</w:t>
        <w:br/>
        <w:t>Еңбектің торысы боп өмір бойы,</w:t>
        <w:br/>
        <w:t>Елеусіз Байділдаев Мардан кетті.</w:t>
        <w:br/>
        <w:t>“Тірілту өлгендерді - бағам” депті,</w:t>
        <w:br/>
        <w:t>“Мансаптың қажеті жоқ маған!” депті...</w:t>
        <w:br/>
        <w:t>Қапшықтап халық сөзін жиып-теріп,</w:t>
        <w:br/>
        <w:t>Қатарда Қабиболла ағам кетті!..</w:t>
        <w:br/>
        <w:t>Еленіп бұл заманда еңбекпенен,</w:t>
        <w:br/>
        <w:t>Ойым жоқ әділеттік жеңбек деген.</w:t>
        <w:br/>
        <w:t>Маңдай тер, табан ақы бағаланбай,</w:t>
        <w:br/>
        <w:t>Не қалды кеңістікте кер кетпеген?!</w:t>
        <w:br/>
        <w:t>Қаншама жан салғанмен жата қалып,</w:t>
        <w:br/>
        <w:t>(Қайтерсің қанжыламай қапаланып!)</w:t>
        <w:br/>
        <w:t>Әлі де әулекілер озып-ақ жүр,</w:t>
      </w:r>
    </w:p>
    <w:p>
      <w:r>
        <w:t>Әр жерде шенді шекпен, атақ алып!</w:t>
        <w:br/>
        <w:t>Оларға мадақ, мансап -- осы-ақ қайғы,</w:t>
        <w:br/>
        <w:t>Сондықтан ала жіптен дос аттайды.</w:t>
        <w:br/>
        <w:t>Шоу-сазгер, шоу-ақындар газет бетін,</w:t>
        <w:br/>
        <w:t>Эфир мен экранды босатпайды.</w:t>
        <w:br/>
        <w:t>Асығың алшысынан тік тұратын -</w:t>
        <w:br/>
        <w:t>Бар дейік жоғарыда мықты жақын.</w:t>
        <w:br/>
        <w:t>Алланың кенже баласы еді</w:t>
        <w:br/>
        <w:t>Ақиқат туын көтерген.</w:t>
        <w:br/>
        <w:t>Азаттық алып, азап ұшқанда,</w:t>
        <w:br/>
        <w:t>(Аман-сау болғай деп тіле!)</w:t>
        <w:br/>
        <w:t>Қарны ашып қайран Қазақстанға,</w:t>
        <w:br/>
        <w:t>Әлде өзі қашып кетті ме?</w:t>
        <w:br/>
        <w:t>Жарқын болашағы керемет еді</w:t>
        <w:br/>
        <w:t>Жалғыздың кенет жоғалған.</w:t>
        <w:br/>
        <w:t>Әнде айтылғандай, “неге кетеді?”,</w:t>
        <w:br/>
        <w:t>Қорлық көрді ме қоғамнан?</w:t>
        <w:br/>
        <w:t>Құтқарар кім бар азаптан ұлын?!</w:t>
        <w:br/>
        <w:t>Басына бір-ақ тепті де -</w:t>
        <w:br/>
        <w:t>Қажеті жоқ деп қазаққа мұның,</w:t>
        <w:br/>
        <w:t>Қаныпезер ұрлап кетті ме?</w:t>
        <w:br/>
        <w:t>Көңілден құлап қалды да тіреу,</w:t>
        <w:br/>
        <w:t>Көретін болды-ау ел қорлық.</w:t>
        <w:br/>
        <w:t>Жекешелендіріп алды ма біреу?</w:t>
        <w:br/>
        <w:t>Жеп қойды ма екен жемқорлық?!</w:t>
        <w:br/>
        <w:t>Іздеу саламыз! Іздеу саламыз!</w:t>
        <w:br/>
        <w:t>Іздемеу, сірә, обал-ды.</w:t>
        <w:br/>
        <w:t>Іздемей қалай біздер қаламыз,</w:t>
        <w:br/>
        <w:t>Әділет бізден жоғалды!!!</w:t>
        <w:br/>
        <w:t>2</w:t>
        <w:br/>
        <w:t>21</w:t>
        <w:br/>
        <w:t>САЛЫСТЫРУ</w:t>
        <w:br/>
        <w:t>“Тындырғаным: өлгенім жоқ, тірімін,</w:t>
        <w:br/>
        <w:t>Елудегі егделердің бірімін...</w:t>
        <w:br/>
        <w:t>Әбділда...</w:t>
        <w:br/>
        <w:t>Күн батар тұстан күрентіп қызыл інірің,</w:t>
        <w:br/>
        <w:t>Түн түсіп келеді созғылап кәрі сіңірін.</w:t>
        <w:br/>
        <w:t>Сөнген жоқ бірақ көретін менің жарығым,</w:t>
        <w:br/>
        <w:t>Сіміріп тұрмын жел демін, гүлдер дірілін...</w:t>
        <w:br/>
        <w:t>Тәубе дейінші, шалдардың жасап ырымын,</w:t>
        <w:br/>
        <w:t>Естідім тағы таң торғайының шырылын.</w:t>
      </w:r>
    </w:p>
    <w:p>
      <w:r>
        <w:t>Өзекті жанға бір өлім барын білем ғой,</w:t>
        <w:br/>
        <w:t>Өмірдің мен де жалғыз-ақ шумақ жырымын.</w:t>
        <w:br/>
        <w:t>Ерттеп мініп ем жастықтың бір кез дүлдүлін,</w:t>
        <w:br/>
        <w:t>Ентігіп қала береді енді бұлбұлым.</w:t>
        <w:br/>
        <w:t>Сары уайымға салынбаймын да солай деп,</w:t>
        <w:br/>
        <w:t>Санама мені жезге де езге, құлдығым!</w:t>
        <w:br/>
        <w:t>Іздеме және тобынан маңғаз ірінің,</w:t>
        <w:br/>
        <w:t>Қарақан басты қарапайым пенде бірімін.</w:t>
        <w:br/>
        <w:t>Жарқылдай алмай жанымен,</w:t>
        <w:br/>
        <w:t>Жақсы үміттерім дүр ұшып,</w:t>
        <w:br/>
        <w:t>Суытып заман...</w:t>
        <w:br/>
        <w:t>қалып ем</w:t>
        <w:br/>
        <w:t>Бір уыс шал боп бүрісіп.</w:t>
        <w:br/>
        <w:t>Қақаған қыстың ішінде</w:t>
        <w:br/>
        <w:t>Қандай жел екен көтерген?-</w:t>
        <w:br/>
        <w:t>Өңімде және түсімде</w:t>
        <w:br/>
        <w:t>Төгілтті-ай нөсер төтеннен!</w:t>
        <w:br/>
        <w:t>Береген, жомарт Тәңірім</w:t>
        <w:br/>
        <w:t>Берейін десе, қиын ба?!</w:t>
        <w:br/>
        <w:t>Жүргізіп маған әмірін,</w:t>
        <w:br/>
        <w:t>Жүрегімде де миымда</w:t>
        <w:br/>
        <w:t>Өлең жүр! Өлең, жарығым,</w:t>
        <w:br/>
        <w:t>Күркіреп жатқан көлдердей!</w:t>
        <w:br/>
        <w:t>Мінбей де түспей арыдым,</w:t>
        <w:br/>
        <w:t>Ашаршылық та шөл көрмей.</w:t>
        <w:br/>
        <w:t>Әдірә қалды ұйқым да,</w:t>
        <w:br/>
        <w:t>Күмірә болды күлкім де.</w:t>
        <w:br/>
        <w:t>Арбалдым шабыт - сиқырға,</w:t>
        <w:br/>
        <w:t>Аман-сау шығу мүмкін бе?!</w:t>
        <w:br/>
        <w:t>РОСС</w:t>
        <w:br/>
        <w:t>Қозыдай егіз екен ғой</w:t>
        <w:br/>
        <w:t>Қорыққан менен қуанған.</w:t>
        <w:br/>
        <w:t>Көтерді, міне, Мекен бой</w:t>
        <w:br/>
        <w:t>Көк байрақ желпіп уанған.</w:t>
        <w:br/>
        <w:t>Тілекті Тәңірім берген бе</w:t>
        <w:br/>
        <w:t>Егемен елді қазақ қып?!</w:t>
        <w:br/>
        <w:t>Жеңілсің сондай желден де,</w:t>
        <w:br/>
        <w:t>Ауырсын әрі, Азаттық!</w:t>
        <w:br/>
        <w:t>ҚАЛҚА БАЛА</w:t>
        <w:br/>
        <w:t>Тапқан-ау сұлулыққа даркан ана,</w:t>
        <w:br/>
        <w:t>Базардан бір қыз көрдім -- Қалқа бала.</w:t>
        <w:br/>
        <w:t>Жүреді арба сүйреп, кап көтеріп,</w:t>
        <w:br/>
        <w:t>Жүк батып жүрекке де, арқаға да.</w:t>
      </w:r>
    </w:p>
    <w:p>
      <w:r>
        <w:t>Апырай, кетіп қалмай жай-жөніммен,</w:t>
        <w:br/>
        <w:t>Тас жұтқан тәуекелден тай жедім мен...</w:t>
        <w:br/>
        <w:t>Арбалып арай көрдім, қарай бердім</w:t>
        <w:br/>
        <w:t>Көркіне Қалқа бала Ай көрінген.</w:t>
        <w:br/>
        <w:t>Жайдары жымиғанда жайнап таңдай,”</w:t>
        <w:br/>
        <w:t>Күлкісі күміс құман қайнатқандай.</w:t>
        <w:br/>
        <w:t>Қызмет жағынан да өсті дейді,</w:t>
        <w:br/>
        <w:t>Әкімнің сыйлығын ап Ертай ақын.</w:t>
        <w:br/>
        <w:t>Тілейік ірі тірлік біз ініге,</w:t>
        <w:br/>
        <w:t>Титтей бір реніштің ізі міне:</w:t>
        <w:br/>
        <w:t>Апыр-ай, «қоса сал» деп айтса қайтер</w:t>
        <w:br/>
        <w:t>Ағасын әлгі әйбат тізіміне?!</w:t>
        <w:br/>
        <w:t>Өзі де қорытылған қорғасындай,</w:t>
        <w:br/>
        <w:t>Сөзі де.бәйге атының жорғасындай -</w:t>
        <w:br/>
        <w:t>Қонғаны жақсы болды-ау Мейірханның</w:t>
        <w:br/>
        <w:t>Қос тігіп ойдың ұлы ордасындай!</w:t>
        <w:br/>
        <w:t>Құлпырып кеткен екен құба дала,</w:t>
        <w:br/>
        <w:t>Қай қала аппақ кала, мына қала?!</w:t>
        <w:br/>
        <w:t>Бастайық Байғанинге гүл қоюдан,</w:t>
        <w:br/>
        <w:t>Сонымыз дұрыс шығар, сірә, бала.</w:t>
        <w:br/>
        <w:t>Үлкеннен кейінгіге үлгі қалып,</w:t>
        <w:br/>
        <w:t>Түсті ғой дін жолына күллі халық.</w:t>
        <w:br/>
        <w:t>Батыр қыз Әлияға бас иелік,</w:t>
        <w:br/>
        <w:t>Мешітте мінәжат қып мүлгіп алып.</w:t>
        <w:br/>
        <w:t>Актөбе -- рухани әлем делік,</w:t>
        <w:br/>
        <w:t>Бір әні біз екенін дәлелделік:</w:t>
        <w:br/>
        <w:t>РОСС ЫР Се СУ</w:t>
        <w:br/>
        <w:t>Сауықтан саз жетектеп, сайран мінген</w:t>
        <w:br/>
        <w:t>Салтанат тарқайтынын қайдан білгем...</w:t>
        <w:br/>
        <w:t>Қаймана қара қытай қаптап келіп,</w:t>
        <w:br/>
        <w:t>Қатындық қыз тандай ма «Айрангүлден»?!</w:t>
        <w:br/>
        <w:t>Күнелткен айран тасып бақытсызға</w:t>
        <w:br/>
        <w:t>Күнінде бас ауыртып жатыппыз ба!</w:t>
        <w:br/>
        <w:t>Қытекең ат қойыпты «Айрангүл» деп,</w:t>
        <w:br/>
        <w:t>Қанып ап бақыр тиын қатық қызға!</w:t>
        <w:br/>
        <w:t>Не деймін, не айтсам екен, не десем мен,</w:t>
        <w:br/>
        <w:t>Кедейдің құрыған соң кеңесі елмен?!</w:t>
        <w:br/>
        <w:t>Шөп ауыл, сиыр ауыл баласы едім</w:t>
        <w:br/>
        <w:t>Ержеткен айран ішіп жеңешемнен!</w:t>
        <w:br/>
        <w:t>Қалған кім «айрангүлдер» обалына?</w:t>
        <w:br/>
        <w:t>Жетер ме созсам даусым жоғарыға?</w:t>
        <w:br/>
        <w:t>Не деймін, не десем мен, не айтсам екен</w:t>
      </w:r>
    </w:p>
    <w:p>
      <w:r>
        <w:t>Қам-зары қарын қамы қоғамыма?</w:t>
        <w:br/>
        <w:t>Тарихтан таныс жыр ол саған, ақын,</w:t>
        <w:br/>
        <w:t>(Құдайым аулақ қылғай жаманатын!)</w:t>
        <w:br/>
        <w:t>Күң еткен бұрымдынды табғаш еді-ау</w:t>
        <w:br/>
        <w:t>Құлатып көк түркілер қағанатын!</w:t>
        <w:br/>
        <w:t>Сабау қамшы, салт тірлік, басы аман-ды,</w:t>
        <w:br/>
        <w:t>Аузына бір алмайды Жасағанды.</w:t>
        <w:br/>
        <w:t>Орыс тілін қазаққа оқытумен</w:t>
        <w:br/>
        <w:t>Шал болуға айналды - шашы ағарды.</w:t>
        <w:br/>
        <w:t>Босаң сезім пенде емес босқа құмар,</w:t>
        <w:br/>
        <w:t>Ұстаздығын ел білер, дос-жар ұғар.</w:t>
        <w:br/>
        <w:t>Шала қазақ көбейсе шамадан тыс,</w:t>
        <w:br/>
        <w:t>Қомақты үлес өзінше қосқаны бар.</w:t>
        <w:br/>
        <w:t>«Керек қой,- деп,- атақ пен ақша маған!»</w:t>
        <w:br/>
        <w:t>Аталастың алдында қақсамаған...</w:t>
        <w:br/>
        <w:t>Санда бар да, қазақтық санатта жоқ,</w:t>
        <w:br/>
        <w:t>Санақ бірак, кайтсе де, жақсы-ақ адам!</w:t>
        <w:br/>
        <w:t>СУЫРЫПСАЛМА</w:t>
        <w:br/>
        <w:t>Қам ойлап қаршығадай Ғұсман отыр,</w:t>
        <w:br/>
        <w:t>Қайт десең, «Таугүл -3»-ке ұшқалы отыр.</w:t>
        <w:br/>
        <w:t>Сыртында сырбаз досы Шүкірлік бар,</w:t>
        <w:br/>
        <w:t>ішінде Ақша деген дұшпаны отыр.</w:t>
        <w:br/>
        <w:t>Жазса да өмір бойы жақсы-ақ өлең,</w:t>
        <w:br/>
        <w:t>Жоқ екен коттедж деген, бақша деген...</w:t>
        <w:br/>
        <w:t>Халқым деп УАЙЫМ ЖЕГЕН қайыршы боп,</w:t>
        <w:br/>
        <w:t>Қазақтың байы болды АҚША ЖЕГЕН!</w:t>
        <w:br/>
        <w:t>Тахаңның театрына тағзым етіп,</w:t>
        <w:br/>
        <w:t>Сағидың көшесіне сәлем берін...</w:t>
        <w:br/>
        <w:t>Содан соң құшақ жайып сағынғанға,</w:t>
        <w:br/>
        <w:t>(Мұрша жоқ жазған құлда дамылдарға!)</w:t>
        <w:br/>
        <w:t>Барайық ел ағасы Елеусінге,</w:t>
        <w:br/>
        <w:t>Кім білген: қабылдамас, қабылдар да?!.</w:t>
        <w:br/>
        <w:t>«АЙРАНГҮЛ»</w:t>
        <w:br/>
        <w:t>Көңілдің ерттеп мініп көк дөненін,</w:t>
        <w:br/>
        <w:t>Көргенім түсім емес, өң бе дедім.</w:t>
        <w:br/>
        <w:t>Көкем-ау, мына қала Ақтөбе ме?</w:t>
        <w:br/>
        <w:t>Көп ойдың көшесінде мен келемін.</w:t>
        <w:br/>
        <w:t>Байсалдап Байсынтаудай бақ төбеде,</w:t>
        <w:br/>
        <w:t>Байтөбет май жемейтін шақ келе ме?</w:t>
      </w:r>
    </w:p>
    <w:p>
      <w:r>
        <w:t>Жас пенен кәрі өзгерген, бәрі өзгерген,</w:t>
        <w:br/>
        <w:t>Қай қала мына қала, Ақтөбе ме?!</w:t>
        <w:br/>
        <w:t>Жауына жай оғындай майдан берген -</w:t>
        <w:br/>
        <w:t>Айналдым Әлиялы қайран жерден!</w:t>
        <w:br/>
        <w:t>- Жаңа төл, жас гүл-құрақ жамырайды</w:t>
        <w:br/>
        <w:t>Жасымда мен қозы-лақ жайған белден?!</w:t>
        <w:br/>
        <w:t>ШАҚЫРМА</w:t>
        <w:br/>
        <w:t>Қартайдық, қайғы ойладық, ұйқы сергек...</w:t>
        <w:br/>
        <w:t>Абай.</w:t>
        <w:br/>
        <w:t>Қарттықтан мен де ат байлап бүгін тақырға,</w:t>
        <w:br/>
        <w:t>Уайым дейтұғын жем сап қойғанмын ақырға.</w:t>
        <w:br/>
        <w:t>Көрермен көптің көзі тоярдай көркім жок,</w:t>
        <w:br/>
        <w:t>Шау тартқан шалды теледидарға шақырма!</w:t>
        <w:br/>
        <w:t>Қилы сыр қозғап инабаттылық пен иманнан,</w:t>
        <w:br/>
        <w:t>Қиналмас едім алтын уақытымды қиғаннан.</w:t>
        <w:br/>
        <w:t>Ұрсып алардай ұлы да тұлға емеспін</w:t>
        <w:br/>
        <w:t>Ұлтты ұялтамын деп ұлықсып теледидардан.</w:t>
        <w:br/>
        <w:t>Қалың қазақтың шыққанда не айтам алдына?</w:t>
        <w:br/>
        <w:t>Деуім керек пе: “Жігерлен, сілкін, қалғыма!”</w:t>
        <w:br/>
        <w:t>Ол насихатты Абай да қақсап өтті ғой,</w:t>
        <w:br/>
        <w:t>Санасыз қауым кезінде құлақ салды ма?!</w:t>
        <w:br/>
        <w:t>Қара қазанында тоқшылық тасып, той қайнап,</w:t>
        <w:br/>
        <w:t>Жүре берсін ел қойыртпақ ішіп, қой жайлап...</w:t>
        <w:br/>
        <w:t>Мізбақпас миға мінгізе алмаспын мір оғын,</w:t>
        <w:br/>
        <w:t>Міржақыптарша “Оян, қазақ!” деп ойбайлап.</w:t>
        <w:br/>
        <w:t>-4”</w:t>
        <w:br/>
        <w:t>ао</w:t>
        <w:br/>
        <w:t>&lt;&lt;</w:t>
        <w:br/>
        <w:t>Жо</w:t>
        <w:br/>
        <w:t>П</w:t>
        <w:br/>
        <w:t>..Жан мынау жанып-ысыған...</w:t>
        <w:br/>
        <w:t>Бордай боп тозды мықты жау.</w:t>
        <w:br/>
        <w:t>Бодандық абақтысынан</w:t>
        <w:br/>
        <w:t>Бостандыққа да шықтық-ау!</w:t>
        <w:br/>
        <w:t>Жамырай кенет дүр еткен</w:t>
        <w:br/>
        <w:t>Жарықтан тұрмын қалқалап...</w:t>
        <w:br/>
        <w:t>Жүктерін оның жүрекпен</w:t>
        <w:br/>
        <w:t>Жүге алар ма екем арқалап?!</w:t>
      </w:r>
    </w:p>
    <w:p>
      <w:r>
        <w:t>Шынымен босап шықтым ба?!</w:t>
        <w:br/>
        <w:t>Шымырлап арқам қозады...</w:t>
        <w:br/>
        <w:t>Шырағым, азаттықтың да</w:t>
        <w:br/>
        <w:t>Аз болмас азап-тозағы.</w:t>
        <w:br/>
        <w:t>Қармалап түнді жалғанда,</w:t>
        <w:br/>
        <w:t>Қаншама біздер күйредік!</w:t>
        <w:br/>
        <w:t>Қара да көзім қалған ба</w:t>
        <w:br/>
        <w:t>Қараңғылыққа үйреніп?!</w:t>
        <w:br/>
        <w:t>Не деген жұртпыз өлермен,</w:t>
        <w:br/>
        <w:t>Бұл күнге де жеттік бас бағып...</w:t>
        <w:br/>
        <w:t>Жамырай кенет жөнелген</w:t>
        <w:br/>
        <w:t>Жарықтан қалдым жасқанып!</w:t>
        <w:br/>
        <w:t>Ақ сарайларда ақ май жегеннің көбі жоқ,</w:t>
        <w:br/>
        <w:t>Қара лашықта қара су ішкен мен тірімін.</w:t>
        <w:br/>
        <w:t>Жасаған Ием, не деген жаны сірімін,</w:t>
        <w:br/>
        <w:t>Алпыстан аскан ақсақалдардың бірімін.</w:t>
        <w:br/>
        <w:t>Уақытша атқарып жүрмін жердегі</w:t>
        <w:br/>
        <w:t>Міндеттері мен қызметтерін тірінің.</w:t>
        <w:br/>
        <w:t>Ақикат сөзін шығарған сәтте-ақ ойынан,</w:t>
        <w:br/>
        <w:t>Аки да тақи ақын ретінде жойылам!</w:t>
        <w:br/>
        <w:t>Салуам бар-ды садағы толы сайгез оқ</w:t>
        <w:br/>
        <w:t>Қарғадай ғана Қазтуған батыр сойынан.</w:t>
        <w:br/>
        <w:t>Топырағым, суым жаралған, сірә, сол жақтан,</w:t>
        <w:br/>
        <w:t>Толғау да толғау шерімді мен де толғатқам.</w:t>
        <w:br/>
        <w:t>Абыройым биік Ертай ақынның алдында,</w:t>
        <w:br/>
        <w:t>Жатпаса дағы құттықтау хаттар жолдап хан.</w:t>
        <w:br/>
        <w:t>Тоғай да тоғай ел көшіп Еділ бойынан,</w:t>
        <w:br/>
        <w:t>Асанқайғы өткен Ойылдың едім ойынан...</w:t>
        <w:br/>
        <w:t>Сауықтың маған құлдары туыс бола алмас,</w:t>
        <w:br/>
        <w:t>“Мұңдары жақын жұртымның ойын-тойынан.</w:t>
        <w:br/>
        <w:t>м</w:t>
        <w:br/>
        <w:t>сьСОСте Фарс Өте Фо</w:t>
        <w:br/>
        <w:t>Алты алаш жұрттың мен шығып енді алдына,”</w:t>
        <w:br/>
        <w:t>Құйқылжып не айтам ұйқысы құйрық-жалдыға?</w:t>
        <w:br/>
        <w:t>Қайғышыл ойдың намыстан қаны қарайып,</w:t>
        <w:br/>
        <w:t>“Қалғи бер!” деуден басқа бір уәж қалды ма?!</w:t>
        <w:br/>
        <w:t>Қалғудан мен де ат байлап бүгін тақырға,</w:t>
        <w:br/>
        <w:t>Қанағат дейтін жем сап қойғанмын ақырға.</w:t>
        <w:br/>
        <w:t>Қаңқ етпес жартас сияқты қара заманда</w:t>
        <w:br/>
        <w:t>Қашанғы жырды қақсай бергенім мақұл ма?</w:t>
        <w:br/>
        <w:t>Қайран сөзіңді алмайды қара бақырға!</w:t>
        <w:br/>
        <w:t>Шақырма мені, теледидарға шақырма...</w:t>
      </w:r>
    </w:p>
    <w:p>
      <w:r>
        <w:t>АҚТӨБЕГЕ КЕЛГЕНДЕ</w:t>
        <w:br/>
        <w:t>(Қараш Есенғали ақынша)</w:t>
        <w:br/>
        <w:t>Адасып кеттік білем, шыда, бала,</w:t>
        <w:br/>
        <w:t>Кәріні алжасты деп кінәлама.</w:t>
        <w:br/>
        <w:t>. Аршыған жұмыртқадай аппақ екен,</w:t>
        <w:br/>
        <w:t>Қай қала: Актөбе ме мына қала?!</w:t>
        <w:br/>
        <w:t>Келгенде көңілдегі астанама,</w:t>
        <w:br/>
        <w:t>Бір таныс кездеспеуі масқара да!</w:t>
        <w:br/>
        <w:t>Байтағың болмайды ма жатқа мекен,</w:t>
        <w:br/>
        <w:t>Сол тағдыр кері оралып қайтса, көкем?!</w:t>
        <w:br/>
        <w:t>Қай қала мына қала, Ақтөбе ме?</w:t>
        <w:br/>
        <w:t>Не десем Ақтөбеге, не айтсам екен?!</w:t>
        <w:br/>
        <w:t>БАЙБОТА ҚЫЗМЕТТЕН КЕТКЕНДЕ</w:t>
        <w:br/>
        <w:t>Бар болшы, айналайын Байботажан,</w:t>
        <w:br/>
        <w:t>Көрінер деуші ем сені қай жотадан...</w:t>
        <w:br/>
        <w:t>Өмірлік тілекшің ғой өлеңдегі</w:t>
        <w:br/>
        <w:t>Есенбай дейтұғын бұл әйбат ағаң.</w:t>
        <w:br/>
        <w:t>Үйіңде жыр жазуға сен кеткелі</w:t>
        <w:br/>
        <w:t>Барады бір жалғыздық меңдеп мені.</w:t>
        <w:br/>
        <w:t>Тірілтіп «Тіл ұшындағы тарихты»,</w:t>
        <w:br/>
        <w:t>Білімнен білте жақтың жер-көктегі.</w:t>
        <w:br/>
        <w:t>Білемін ондай мақтау ұнамасын,</w:t>
        <w:br/>
        <w:t>(Қашанғы кішілікті құп аласың!2)</w:t>
        <w:br/>
        <w:t>Таңдайың таңда бұлбұл сайрағандай,</w:t>
        <w:br/>
        <w:t>Маңдайың Марғұландай ғұламасын.</w:t>
        <w:br/>
        <w:t>Сонда да «таңдайлатып, маңдайлатып»,</w:t>
        <w:br/>
        <w:t>Жат саған киіп-жару жанбай жатып.</w:t>
        <w:br/>
        <w:t>е; &lt;9</w:t>
        <w:br/>
        <w:t>Саудың да біз бейбақпен саудасы жоқ,</w:t>
        <w:br/>
        <w:t>Өзге өмір, бөтен ұрпақ, басқа қала!</w:t>
        <w:br/>
        <w:t>Жөн сілтер Смағұлдар майдан көрген</w:t>
        <w:br/>
        <w:t>Жөнепті қосын артып қайран жерден.</w:t>
        <w:br/>
        <w:t>Жаңа төл, жас гүл-құрақ жамырайды</w:t>
        <w:br/>
        <w:t>Жастықтың қозы-лағын жайған белден.</w:t>
        <w:br/>
        <w:t>Жем күткен дүңгіршектің дүмшелері</w:t>
        <w:br/>
        <w:t>Жерлесі екенімді білсе еді!</w:t>
        <w:br/>
        <w:t>Ұлымын Нұрпейістей жырдың десем,</w:t>
        <w:br/>
        <w:t>Жеті жыл тұрдым десем, кім сенеді?!</w:t>
        <w:br/>
        <w:t>Бұл да бір біз көретін заман ба екен,</w:t>
        <w:br/>
        <w:t>Жағдайы жақсы ма екен, жаман ба екен?</w:t>
      </w:r>
    </w:p>
    <w:p>
      <w:r>
        <w:t>Алдымнан Идош неге шықпай қойды?</w:t>
        <w:br/>
        <w:t>Ардагер Мұхтар ақын аман ба екен?..</w:t>
        <w:br/>
        <w:t>..Адасып кеттік білем, шыда, бала,</w:t>
        <w:br/>
        <w:t>Сен мені жазғырма да, сынама да.</w:t>
        <w:br/>
        <w:t>Аршыған жұмыртқадай аппақ қала</w:t>
        <w:br/>
        <w:t>Қай қала: Ақтөбе ме мына қала?!</w:t>
        <w:br/>
        <w:t>. Ақтөбе Алматы емес қартаятын -</w:t>
        <w:br/>
        <w:t>Көк мұзда жамбас қирап, жантаятын...</w:t>
        <w:br/>
        <w:t>«Долы сия, ашы тіл» айтқанымен</w:t>
        <w:br/>
        <w:t>Қайран жұртқа келеді араласқым!</w:t>
        <w:br/>
        <w:t>Жаным ашып, аяймын, кектенемін,</w:t>
        <w:br/>
        <w:t>Жақсы болса қазағым деп келемін.</w:t>
        <w:br/>
        <w:t>Жек көріп-ақ -- Абайша сүйеді екем,</w:t>
        <w:br/>
        <w:t>Сүйе тұрып -- Абайша жек көремін.</w:t>
        <w:br/>
        <w:t>Соза жүріп сорлыға көмек қолын,</w:t>
        <w:br/>
        <w:t>Ызаланғым келеді өбектегім...</w:t>
        <w:br/>
        <w:t>«Менің сырым, жігіттер, емес оңай»,</w:t>
        <w:br/>
        <w:t>Сүюім де күюім бөлек менің.</w:t>
        <w:br/>
        <w:t>Неге олай екенін өзім білмен,</w:t>
        <w:br/>
        <w:t>Жауап іздеп түндерде көзімді ілмен...</w:t>
        <w:br/>
        <w:t>Құдайекең кешірсін, өзімді дәл</w:t>
        <w:br/>
        <w:t>Құнанбайдың ұлындай сезіндім мен!</w:t>
        <w:br/>
        <w:t>ТОЙҒА КЕЛЕ ЖАТЫП...</w:t>
        <w:br/>
        <w:t>Сыр білдірген кәрілік сызда мынау</w:t>
        <w:br/>
        <w:t>Сынса жамбас -- өлім ғой мұзға құлау.</w:t>
        <w:br/>
        <w:t>«Есің барда елің тап» деуші еді жұрт,</w:t>
        <w:br/>
        <w:t>Ауыл қайда, су қайда, Қыз Назым-ау?!</w:t>
        <w:br/>
        <w:t>Есу” &lt;5ұз 4 есу 6754; АТЫ 4</w:t>
        <w:br/>
        <w:t>Сезсең ғой: сеңдей ақын інілерге</w:t>
        <w:br/>
        <w:t>Ілесіп жүру деген қандай бақыт!</w:t>
        <w:br/>
        <w:t>Ізіңді басып кеткен мен, біл, бала,</w:t>
        <w:br/>
        <w:t>Теңгермен мың қараға тең ділдаға.</w:t>
        <w:br/>
        <w:t>Алланың ақиқатын сүйген құлмын,</w:t>
        <w:br/>
        <w:t>Бек түк те жұмысым жоқ Бегділдада.</w:t>
        <w:br/>
        <w:t>Басы бос бостандықты мұрат біліп,</w:t>
        <w:br/>
        <w:t>Кеттің сен қызметті «лақтырып».</w:t>
        <w:br/>
        <w:t>Жарығым, дауыс жыртып қажыдым мен,</w:t>
        <w:br/>
        <w:t>Жарғағы жарылатын құлақ құрып...</w:t>
        <w:br/>
        <w:t>САНАҚ</w:t>
        <w:br/>
        <w:t>Қартайғанда сауығы тарап, қашып,</w:t>
        <w:br/>
        <w:t>Қатын да жоқ жүретін канаттасып,</w:t>
      </w:r>
    </w:p>
    <w:p>
      <w:r>
        <w:t>Тайып құлап жемеуге мұздан таяк,</w:t>
        <w:br/>
        <w:t>Санақ келеді аяғын санап басып.</w:t>
        <w:br/>
        <w:t>Көкірегінде жоқ ешбір арамдығы,</w:t>
        <w:br/>
        <w:t>Жек көреді көңілі қараңғыны.</w:t>
        <w:br/>
        <w:t>«Ұлты қазақ» деп жазып, ұлдың атын</w:t>
        <w:br/>
        <w:t>Санақ қойған туған соң санақ жылы.</w:t>
        <w:br/>
        <w:t>СОРОС Сабақа</w:t>
        <w:br/>
        <w:t>Қараңғы Саин жақта қалқаларым</w:t>
        <w:br/>
        <w:t>Қандырып қалталыны... табар тамақ.</w:t>
        <w:br/>
        <w:t>Намыстың ызғар өтіп табанына,</w:t>
        <w:br/>
        <w:t>Қар жауып, мұз қатқандай қабағына...</w:t>
        <w:br/>
        <w:t>Көтертпей қалқаларға перзент-ұрпақ,</w:t>
        <w:br/>
        <w:t>Қапамын қап көтерткен заманыма!</w:t>
        <w:br/>
        <w:t>Болғай деп таңы арайлы, кеші жарық,</w:t>
        <w:br/>
        <w:t>Жыр жаздым Қалқа қызды есіме алып.</w:t>
        <w:br/>
        <w:t>Жұрт едік жесірін де қаңғыртпаған,</w:t>
        <w:br/>
        <w:t>Қазақтың, сөйтпесе егер, несі халық?!</w:t>
        <w:br/>
        <w:t>ШАБЫТ</w:t>
        <w:br/>
        <w:t>Тілекші менің қарағым,</w:t>
        <w:br/>
        <w:t>Тірлігім қамын жейсің де:</w:t>
        <w:br/>
        <w:t>«Жаздың ба өлең жаңа бір,</w:t>
        <w:br/>
        <w:t>Жағдайың қалай?» дейсің бе!</w:t>
        <w:br/>
        <w:t>Итжеккен сапар түзеді</w:t>
        <w:br/>
        <w:t>Италақаздың құмайы...</w:t>
        <w:br/>
        <w:t>Жарылқар мені күз еді,</w:t>
        <w:br/>
        <w:t>Жарытып жырға бір айы.</w:t>
        <w:br/>
        <w:t>Сабырға берік дәт едім,</w:t>
        <w:br/>
        <w:t>Сарқылған тұста екінді...</w:t>
        <w:br/>
        <w:t>Сақалыменен әкенің</w:t>
        <w:br/>
        <w:t>Ойнаған бала секілді</w:t>
        <w:br/>
        <w:t>Сезінем қазір өзімді,</w:t>
        <w:br/>
        <w:t>Өзімді солай сезінем!</w:t>
        <w:br/>
        <w:t>Ілейін десем көзімді,</w:t>
        <w:br/>
        <w:t>Іле өзен-жырға кезігем.</w:t>
        <w:br/>
        <w:t>Өзенге шүйгіп қонар қаз,</w:t>
        <w:br/>
        <w:t>Өмірге жоқтай өкпем де.</w:t>
        <w:br/>
        <w:t>Өлмеген құлға болар жаз,</w:t>
        <w:br/>
        <w:t>Жақындап келдім көктемге!</w:t>
        <w:br/>
        <w:t>СЕЗІНУ</w:t>
        <w:br/>
        <w:t>А(бай) да бай уайымға, мен де баймын,</w:t>
        <w:br/>
        <w:t>- Уайымымды желге емес, елге жайдым.</w:t>
      </w:r>
    </w:p>
    <w:p>
      <w:r>
        <w:t>Сарнамаймын салдығын құрмадым деп</w:t>
        <w:br/>
        <w:t>Керқұла аты қолда бар Кендебайдың.</w:t>
        <w:br/>
        <w:t>Мұңы деме жырымды қара бастың,</w:t>
        <w:br/>
        <w:t>Ақындарға ондай сын -- жарамас сын.</w:t>
        <w:br/>
        <w:t>9 &lt;&lt;</w:t>
        <w:br/>
        <w:t>Ұлт-азаттық ұлы көш күресінде</w:t>
        <w:br/>
        <w:t>Кенесары кетпестей жүр есімде...</w:t>
        <w:br/>
        <w:t>Бордай тозып бодандық бодауында,</w:t>
        <w:br/>
        <w:t>Болдырған бар жеп қамыт, дүресін де...</w:t>
        <w:br/>
        <w:t>Сондықтан да алшаңдап басар қадам -</w:t>
        <w:br/>
        <w:t>Келді бізге ерікті ел жасар заман..</w:t>
        <w:br/>
        <w:t>Бөрілі байрақ Көтерген бабамдайын</w:t>
        <w:br/>
        <w:t>Бөркімді атып аспанға, масайрағам.</w:t>
        <w:br/>
        <w:t>Бұл бақытты жоғалтпау күресінде</w:t>
        <w:br/>
        <w:t>Үлкен міндет менің де үлесімде:</w:t>
        <w:br/>
        <w:t>Тәуелсіздік - отауға бір уық боп,</w:t>
        <w:br/>
        <w:t>Тәубелі Отан шаңырағын тіресуге!</w:t>
        <w:br/>
        <w:t>Ақын үшін, бауырым, бәрінен де</w:t>
        <w:br/>
        <w:t>Қымбаттығын бостандық білесің бе?!</w:t>
        <w:br/>
        <w:t>Еркіндіктің бір шумақ өлеңімін</w:t>
        <w:br/>
        <w:t>Бірдей сүйген Ертісін, Ілесін де...</w:t>
        <w:br/>
        <w:t>Сүйем елдің жусанын, көбелегін,</w:t>
        <w:br/>
        <w:t>Қозысы мен Баянын, Төлегенін...</w:t>
        <w:br/>
        <w:t>Ұмытқам жоқ бесікке ұлы әжелер</w:t>
        <w:br/>
        <w:t>«Ер Қосайдың» жырымен бөлегенін.</w:t>
        <w:br/>
        <w:t>Ел басына күн туса, мен де айта алам:</w:t>
        <w:br/>
        <w:t>Едігеше «шайқаста өл, өлеңім!»</w:t>
        <w:br/>
        <w:t>Қазақ деген қашанғы Терек бабам</w:t>
        <w:br/>
        <w:t>Жасарсын деп талына желек тағам.</w:t>
        <w:br/>
        <w:t>Бзуысат 2551 суыса 2 сұ 57; ғ</w:t>
        <w:br/>
        <w:t>Ақанның Актоқтысы секілденіп,</w:t>
        <w:br/>
        <w:t>Торыны талға еріксіз байлатқандай.</w:t>
        <w:br/>
        <w:t>Тапқан ғой сұлулыққа дарқан ана,</w:t>
        <w:br/>
        <w:t>Мекені Жетісу ма, Арқада ма -</w:t>
        <w:br/>
        <w:t>Халықта жігіт-желең қалықтатқан</w:t>
        <w:br/>
        <w:t>Әдемі ән бар еді - «Қалқа бала»:</w:t>
        <w:br/>
        <w:t>«Қарағым, айналайын, қара қасым,</w:t>
        <w:br/>
        <w:t>Бұралған қос иықта қолаң шашың.</w:t>
        <w:br/>
        <w:t>Бір болсам өзіңменен бұл өмірде,</w:t>
        <w:br/>
        <w:t>Бақытты болады ғой менің басым!</w:t>
        <w:br/>
        <w:t>Қалқа бала,</w:t>
        <w:br/>
        <w:t>Қалқа бала.</w:t>
      </w:r>
    </w:p>
    <w:p>
      <w:r>
        <w:t>Қалқа бала дегенде,</w:t>
        <w:br/>
        <w:t>Шалқалама!..»</w:t>
        <w:br/>
        <w:t>...Ойымның отағандай орман-талын,</w:t>
        <w:br/>
        <w:t>Толқумен тұрып қалдым толғанта мұң...</w:t>
        <w:br/>
        <w:t>Қай Қалқа, қарағым-ау, мына Қалқа,</w:t>
        <w:br/>
        <w:t>Қайратты сіңлісі ме сол Қалқаның?!</w:t>
        <w:br/>
        <w:t>Күнкөріс көлеңкесі жанар камап,</w:t>
        <w:br/>
        <w:t>Қалада Қалқа бала қап арқалап,</w:t>
        <w:br/>
        <w:t>81-5</w:t>
        <w:br/>
        <w:t>АЗАТТЫҚ АУАСЫ</w:t>
        <w:br/>
        <w:t>Дастан</w:t>
        <w:br/>
        <w:t>І</w:t>
        <w:br/>
        <w:t>Шың тасында шаңқылдап бала қыран,</w:t>
        <w:br/>
        <w:t>Жаңғыртқандай «аттандап!» даланы ұран:</w:t>
        <w:br/>
        <w:t>Алдаспанын ойнатып қарт Бөгембай</w:t>
        <w:br/>
        <w:t>Алыс ғасыр айқасы алаңынан.</w:t>
        <w:br/>
        <w:t>Тарс айрылып дүние талағынан,</w:t>
        <w:br/>
        <w:t>Қар жаудырды жоңғарға қабағынан -</w:t>
        <w:br/>
        <w:t>Көксерке атын борбайлап Ер Қабанбай,</w:t>
        <w:br/>
        <w:t>Айғай салып Абылай заманынан!</w:t>
        <w:br/>
        <w:t>Бостандығым озсын деп бостан боп төр,</w:t>
        <w:br/>
        <w:t>Қызыл қаны ерлердің жосқан бөктер.</w:t>
        <w:br/>
        <w:t>Теңдік сұрап тепсініп, тебінгіден</w:t>
        <w:br/>
        <w:t>Ала балта суырған Доспамбеттер...</w:t>
        <w:br/>
        <w:t>Ата дұшпан жан-жақтан анталаскан,</w:t>
        <w:br/>
        <w:t>Қаратау тұр ел босқан, хан таласқан...</w:t>
        <w:br/>
        <w:t>Еділ үшін егесіп Махамбеттер,</w:t>
        <w:br/>
        <w:t>Қиғаш үшін қырылып жанталасқан.</w:t>
        <w:br/>
        <w:t>Нан да керек, су керек, пәтер керек...</w:t>
        <w:br/>
        <w:t>Бәрінен де бостандық керек маған!</w:t>
        <w:br/>
        <w:t>Жаңа төлдер жамырап жасыл белден,</w:t>
        <w:br/>
        <w:t>Жарылқағай деймін ғой ғасыр келген.</w:t>
        <w:br/>
        <w:t>Еркін өмір сүрсін деп ерікті елде,</w:t>
        <w:br/>
        <w:t>Артықпын ба ерлерден басын берген?!</w:t>
        <w:br/>
        <w:t>Мейлі, тіпті, жүрейін аш бұралып,</w:t>
        <w:br/>
        <w:t>(Отыру жоқ ақынға басты бағып!)</w:t>
        <w:br/>
        <w:t>Қайсы кезде қаныма қарайып та,</w:t>
        <w:br/>
        <w:t>Қақпаныммен қанды ауыз қасқыр алып,-</w:t>
        <w:br/>
        <w:t>Өмірдің бұл қадірін білсе екен деп,</w:t>
        <w:br/>
        <w:t>Өлі көзден жыр жазам жас шығарып!</w:t>
        <w:br/>
        <w:t>Егіл-тегіл сылдырап ақса болды</w:t>
      </w:r>
    </w:p>
    <w:p>
      <w:r>
        <w:t>Еркіндігім бұлағы тасты жарып!</w:t>
        <w:br/>
        <w:t>Еркіндігім тұрған соң кезек беріп,</w:t>
        <w:br/>
        <w:t>Өлең төгем тәтті арман өзек керіп -</w:t>
        <w:br/>
        <w:t>Тарлан атты Тарғын-ел қалмаса деп</w:t>
        <w:br/>
        <w:t>Тарихтың жолында тезек теріп:</w:t>
        <w:br/>
        <w:t>Құл болғым жоқ тағы да басыбайлы,</w:t>
        <w:br/>
        <w:t>Құлқынды ойлап жігерім жасымайды.</w:t>
        <w:br/>
        <w:t>Ақшам аз деп, ашпын деп жыламаймын,</w:t>
        <w:br/>
        <w:t>Азаттығым ауасы-ақ асырайды!</w:t>
        <w:br/>
        <w:t>ка 622 5-4 етеысс 7 еселі 7 е қы557)</w:t>
        <w:br/>
        <w:t>Қартайғанда сүйеніш бес балдақты</w:t>
        <w:br/>
        <w:t>Сүйеу қылам деп жүріп ес қалмапты.</w:t>
        <w:br/>
        <w:t>Тыйын-тебен, шыт-шыбыр шүберек ап,</w:t>
        <w:br/>
        <w:t>Біз бармаған мәжіліс, кеш қалмапты.</w:t>
        <w:br/>
        <w:t>Айтпақшы, алда келатқан мерекеңмен!</w:t>
        <w:br/>
        <w:t>Құдай осы жазбағай берекемнен.</w:t>
        <w:br/>
        <w:t>Кеп-кешегі жас қызды кемпір етіп,</w:t>
        <w:br/>
        <w:t>Бір әйелді қартайтқан ер екем мен!</w:t>
        <w:br/>
        <w:t>Сенсіз біткен тірлікте бір ісім жок,</w:t>
        <w:br/>
        <w:t>Жүре берші алда да ырысым боп.</w:t>
        <w:br/>
        <w:t>Анау жаққа мен де әзір асықпайын,</w:t>
        <w:br/>
        <w:t>Бұл дүниеде бітпеген жұмысым көп!</w:t>
        <w:br/>
        <w:t>Сен де орындап мақсат пен мұратынды,</w:t>
        <w:br/>
        <w:t>Қартайтып-ақ тастапсың бір ақынды.</w:t>
        <w:br/>
        <w:t>Сорқұдықтың басында сорға қонып,</w:t>
        <w:br/>
        <w:t>Соғыс деген көріп ек сұрапылды.</w:t>
        <w:br/>
        <w:t>Еңбектеген бала да, шал заты да...</w:t>
        <w:br/>
        <w:t>Айналдық қой еңбектің солдатына...</w:t>
        <w:br/>
        <w:t>Тойынғандық белгісі дей алам ба, |</w:t>
        <w:br/>
        <w:t>Той көбейіп барады Алматыда?!</w:t>
        <w:br/>
        <w:t>“9</w:t>
        <w:br/>
        <w:t>Мыс пен жезден көп құйып орден шебер,</w:t>
        <w:br/>
        <w:t>Мысың құртар мәңгүрт те, төр берсе егер.</w:t>
        <w:br/>
        <w:t>Той көбейіп барады Алматыда,</w:t>
        <w:br/>
        <w:t>Көбейіпті тастанды көрдемшелер...</w:t>
        <w:br/>
        <w:t>Гитарадан, көмейден төге жөнер</w:t>
        <w:br/>
        <w:t>Көбейіп тұр жат әуен, өгей өнер...</w:t>
        <w:br/>
        <w:t>Ауыл қайда, су қайда, біз қайдамыз?</w:t>
        <w:br/>
        <w:t>Көбейе бер дейміз бе, көбейе бер?!</w:t>
        <w:br/>
        <w:t>АЯҚ. АТ. СӘМӨЛЕТ. ПОЙЫЗ</w:t>
        <w:br/>
        <w:t>Сағындым балауса шөп, балдай желін,</w:t>
        <w:br/>
        <w:t>Қандай күй кешулі екен Қалдайбегім?</w:t>
        <w:br/>
        <w:t>Барармын жаз шыққан соң, аман жүрсем,</w:t>
        <w:br/>
        <w:t>Жалғызға жар бола гөр, Алла-ай дедім.</w:t>
      </w:r>
    </w:p>
    <w:p>
      <w:r>
        <w:t>Кешқұрым аяғыммен жаяулатып,</w:t>
        <w:br/>
        <w:t>Келер ме ем мен де ән шырқап баяулатып,-</w:t>
        <w:br/>
        <w:t>Жер шалғай, «ауылым алыс, қалдым қалыс»,</w:t>
        <w:br/>
        <w:t>Ән тыңдар қыздар да жоқ ояу жатып.</w:t>
        <w:br/>
        <w:t>Қаншама жаныққанмен дала деп мен,</w:t>
        <w:br/>
        <w:t>Жуырда кауышпаспын жамағатпен...</w:t>
        <w:br/>
        <w:t>ӨЗ</w:t>
        <w:br/>
        <w:t>ХҮ ҒАСЫРДАН КЕЛГЕН АҚЫН НЕМЕСЕ</w:t>
        <w:br/>
        <w:t>ЖӘРКЕН ЖЫРАУ</w:t>
        <w:br/>
        <w:t>Дастан</w:t>
        <w:br/>
        <w:t>Өлеңіңнен Рухқа нәр табатын</w:t>
        <w:br/>
        <w:t>Алты алашқа әуелден тәнті-ақ атың.</w:t>
        <w:br/>
        <w:t>ХУ ғасырдан керуен бастап,</w:t>
        <w:br/>
        <w:t>Жақсы болды-ау келгенің, Жәркен ақын!</w:t>
        <w:br/>
        <w:t>Замандардан жан беріп, жан алатын</w:t>
        <w:br/>
        <w:t>Айта отыршы бабалар аманатын.</w:t>
        <w:br/>
        <w:t>Қайта тіктеп жатырмыз көк түріктің</w:t>
        <w:br/>
        <w:t>Қара қытай құлатқан қағанатын.</w:t>
        <w:br/>
        <w:t>Арам ақша жасайтын амалды ойлар -</w:t>
        <w:br/>
        <w:t>Қайдан білсін намысы надан байлар.</w:t>
        <w:br/>
        <w:t>Қаптап келген қалмаққа қарсы шауып,</w:t>
        <w:br/>
        <w:t>Қамал бұзып өтпеп пе Қабанбайлар!..</w:t>
        <w:br/>
        <w:t>Өсіп-өнген бүгінгі өркенді қау -</w:t>
        <w:br/>
        <w:t>Ұлдары өрттей, қыздары көркем гүл-ау!</w:t>
        <w:br/>
        <w:t>Ақындары жыртылып айрылады,</w:t>
        <w:br/>
        <w:t>Жыр бағында жалғыз ғой Жәркен жырау.</w:t>
        <w:br/>
        <w:t>24 5 ек &lt;2</w:t>
        <w:br/>
        <w:t>Көрінген көк сағымға көл кейпінде,</w:t>
        <w:br/>
        <w:t>Көзіңмен, көңіліңмен шөлдейсің де!</w:t>
        <w:br/>
        <w:t>Алғидай аңызақты шөлде туып,</w:t>
        <w:br/>
        <w:t>Не айтасын, Алматыда өл дейсің бе?!</w:t>
        <w:br/>
        <w:t>Қар еріп, төрт түлік мал төлдегенде,</w:t>
        <w:br/>
        <w:t>Қалада үйім тастап бөлме-бөлме,</w:t>
        <w:br/>
        <w:t>Қаңғырып кеткім келер қаңбақтайын,</w:t>
        <w:br/>
        <w:t>Шөлейтке жеткім келер шөлдегенде!</w:t>
        <w:br/>
        <w:t>АРЕКЕМ АРАЙ-АРАЙ ТАҢДАЙ ЕДІ</w:t>
        <w:br/>
        <w:t>(Арыстанғали Ыбыраевты еске алу)</w:t>
      </w:r>
    </w:p>
    <w:p>
      <w:r>
        <w:t>Айтқан кім бұл дүние тар екен деп,</w:t>
        <w:br/>
        <w:t>Білмеппін бір көруді зар етем деп.</w:t>
        <w:br/>
        <w:t>Байғанин, Актөбеге барған сайын</w:t>
        <w:br/>
        <w:t>Байытар ақ пейілге Арекем жок!</w:t>
        <w:br/>
        <w:t>Құт көрген фотограф Құлтан елі</w:t>
        <w:br/>
        <w:t>Сұңғыла сұлулықта сұлтан еді.</w:t>
        <w:br/>
        <w:t>Ардақты адамдықтың маңдайына</w:t>
        <w:br/>
        <w:t>-Арекем арай-арай нұр таң еді.</w:t>
        <w:br/>
        <w:t>81-4</w:t>
        <w:br/>
        <w:t>&lt;&lt;4 &lt;&lt;</w:t>
        <w:br/>
        <w:t>Ас</w:t>
        <w:br/>
        <w:t>Арайын саған жайды, маған жайды,</w:t>
        <w:br/>
        <w:t>Ағайын, бірге туған ағамдай-ды.</w:t>
        <w:br/>
        <w:t>«Шықпайды екі Кенен ексең жерге»,</w:t>
        <w:br/>
        <w:t>Еш ана екі Арекең таба алмайды!</w:t>
        <w:br/>
        <w:t>Арының ақ маңдайы тұнық таңдай</w:t>
        <w:br/>
        <w:t>Азамат қасиет тұтқан ғұрып қандай!</w:t>
        <w:br/>
        <w:t>Түбі - ойран, басы - сайран сұм жалғанда</w:t>
        <w:br/>
        <w:t>Ойлаушы ем мың жасар деп Ұлықпандай!</w:t>
        <w:br/>
        <w:t>Қоймастан ажал-мерген тосып алды,</w:t>
        <w:br/>
        <w:t>Қоңырайып Қособада қосы қалды...</w:t>
        <w:br/>
        <w:t>...Алматы... Ұзынағаш ауылында</w:t>
        <w:br/>
        <w:t>Курстас Көшербайдай досы бар-ды.</w:t>
        <w:br/>
        <w:t>Қонақ боп жетейік деп қонағада,</w:t>
        <w:br/>
        <w:t>Бір күні тартып кеттік сол ағаға.</w:t>
        <w:br/>
        <w:t>Ақ Қажек екеуіміз де студентпіз,</w:t>
        <w:br/>
        <w:t>Арыған ашқұрсақтау бола-бола...</w:t>
        <w:br/>
        <w:t>Күн алтын шатырына кіріп еді...</w:t>
        <w:br/>
        <w:t>(Бұл жерде танымайды бірі мені)</w:t>
        <w:br/>
        <w:t>Керемет той жасады ер Көшербай,</w:t>
        <w:br/>
        <w:t>Келді деп жан досымның інілері!..</w:t>
        <w:br/>
        <w:t>сәтте сотық</w:t>
        <w:br/>
        <w:t>Ұзар кезде мерейлі белеске сен,</w:t>
        <w:br/>
        <w:t>Ұлдарыммен болмайды-ау кеңеспесем...</w:t>
        <w:br/>
        <w:t>Той көбейіп барады Алматыда,</w:t>
        <w:br/>
        <w:t>Кедейліктің белгісі емес пе екен?!</w:t>
        <w:br/>
        <w:t>Сүттей жарық төгетін жолымызға</w:t>
        <w:br/>
        <w:t>Солда -- жұлдыз, ай да жоқ оңымызда.</w:t>
        <w:br/>
        <w:t>Той көбейіп барады Алматыда,</w:t>
        <w:br/>
        <w:t>Тойға киер тозыпты-ау тонымыз да.</w:t>
      </w:r>
    </w:p>
    <w:p>
      <w:r>
        <w:t>Тон мен қоңды қомсынып бұл әлеумет,</w:t>
        <w:br/>
        <w:t>Торықпай ма «мықты ақын мынау ма?!» деп.</w:t>
        <w:br/>
        <w:t>Той көбейіп барады Алматыда,</w:t>
        <w:br/>
        <w:t>Алматыда тұман көп, тұмау да көп.</w:t>
        <w:br/>
        <w:t>Ән салады ашып сап әртіс төсін,</w:t>
        <w:br/>
        <w:t>Әулиенің шашына қар түскесін.</w:t>
        <w:br/>
        <w:t>Той көбейіп барады Алматыда,</w:t>
        <w:br/>
        <w:t>Тойлайтын бар толтырып алпыс бесін.</w:t>
        <w:br/>
        <w:t>Соңғы кезде шарықтап мал қақы да,</w:t>
        <w:br/>
        <w:t>Той көбейіп барады Алматыда.</w:t>
        <w:br/>
        <w:t>Бұл не деген заманға тура келдік,</w:t>
        <w:br/>
        <w:t>Көбейіп тұр жезөкше, салдақы да?!</w:t>
        <w:br/>
        <w:t>Салу үшін бостандықтың ұранын,</w:t>
        <w:br/>
        <w:t>Айту үшін еркіндіктің жыр-әнін -</w:t>
        <w:br/>
        <w:t>Берілмедім белім басқан салмаққа!</w:t>
        <w:br/>
        <w:t>Мойнымды езген ауырлыққа шыдадым!..</w:t>
        <w:br/>
        <w:t>..Ал мынаған, мен мынаған, мынаған -</w:t>
        <w:br/>
        <w:t>Ақталып-ақ ауыр жала-күнәдан,</w:t>
        <w:br/>
        <w:t>Азат басым құтылса да дін аман,</w:t>
        <w:br/>
        <w:t>Көтере алман, шыдай алман, шыдаман!</w:t>
        <w:br/>
        <w:t>Тар жолдарда кеңшілігі зор Құдай;</w:t>
        <w:br/>
        <w:t>Теңдікті елде телмірте ме тор бұлай?!</w:t>
        <w:br/>
        <w:t>Өз мойныммен, өз қолыммен көтеріп,</w:t>
        <w:br/>
        <w:t>Орнатып ем...</w:t>
        <w:br/>
        <w:t>Әй, қорлық-ай, қорлық-ай!..»</w:t>
        <w:br/>
        <w:t>Көкірегі толып қайғы-шеменге,</w:t>
        <w:br/>
        <w:t>Қаны қайнап «халық жауы» дегенге --</w:t>
        <w:br/>
        <w:t>Тас қабырға... ұрып басын өр ақын,</w:t>
        <w:br/>
        <w:t>Талып түсіп, ессіз жатты еденде!</w:t>
        <w:br/>
        <w:t>Ес-санасын қалың тұман қамап ап,</w:t>
        <w:br/>
        <w:t>Жағалай тал Нұра кетті жағалап -</w:t>
        <w:br/>
        <w:t>Азап-соры альбатросқа айналып,</w:t>
        <w:br/>
        <w:t>Қар, дауылға қарсы қанат сабалап!</w:t>
        <w:br/>
        <w:t>Көсігі көсеудей ме, мойылдай ма,</w:t>
        <w:br/>
        <w:t>Әйтеуір, ашықпай да, тойынбай да,</w:t>
        <w:br/>
        <w:t>Жеуші едік құм шағылдар құмаршығын,</w:t>
        <w:br/>
        <w:t>Жем қайда, Сағыз қайда, Ойыл қайда?!</w:t>
        <w:br/>
        <w:t>Сол жақта қалды көктем, қалды күзім,</w:t>
        <w:br/>
        <w:t>Балдырған бала дәурен -- балдыз інім...</w:t>
        <w:br/>
        <w:t>Дүниені көріп қайт деп Дүйсенбай шал,</w:t>
        <w:br/>
        <w:t>Арманға аттандырған жалғыз ұлын...</w:t>
      </w:r>
    </w:p>
    <w:p>
      <w:r>
        <w:t>Тағдыр бір қиял жетпес күйші екен де,</w:t>
        <w:br/>
        <w:t>Тағылымын көкірегіне түйсе пенде.</w:t>
        <w:br/>
        <w:t>Қолбасшы Бауыржанға қоңсы болып,</w:t>
        <w:br/>
        <w:t>Кеңсайға қосын тікті Дүйсекең де!..</w:t>
        <w:br/>
        <w:t>Өлкені өзен-сулар өрнектеген</w:t>
        <w:br/>
        <w:t>Өлеңдей арман еді-ау көрмек деген...</w:t>
        <w:br/>
        <w:t>Жәннатта тұра-тұра жалықтым ба,</w:t>
        <w:br/>
        <w:t>. Тозаң-шан «тозағыма» шөлдеп келем.</w:t>
        <w:br/>
        <w:t>Суға да, сусынға да сусағам жоқ,</w:t>
        <w:br/>
        <w:t>Сағынтты кураған шөп қу сабан боп.</w:t>
        <w:br/>
        <w:t>Төрелік берші осыған, сен не дейсің,</w:t>
        <w:br/>
        <w:t>Төбемде жұлдыздары жусаған көк?!</w:t>
        <w:br/>
        <w:t>2 &lt;&lt; &lt;&lt;;</w:t>
        <w:br/>
        <w:t>Қуандырмай қоя ма қуатты жыр</w:t>
        <w:br/>
        <w:t>Жойқын-жойқын жорықтар дабылы ескен?!</w:t>
        <w:br/>
        <w:t>Қилы кезең болды ғой, болды зорлық,</w:t>
        <w:br/>
        <w:t>Кеңес кетті бай-жуан зорды қор ғып...</w:t>
        <w:br/>
        <w:t>Жоңғар асып жеттің бе Сарыарқаңа,</w:t>
        <w:br/>
        <w:t>Ортқып қашқан қояндай орғып-орғып?!</w:t>
        <w:br/>
        <w:t>Туған жер деп жүректі тулаттың-ау,</w:t>
        <w:br/>
        <w:t>Топырағына ал аунап-қунап мынау.</w:t>
        <w:br/>
        <w:t>Мұратына жете алмай зарлап өтті</w:t>
        <w:br/>
        <w:t>Мұрат жырау, Шортанбай, Дулат жырау...</w:t>
        <w:br/>
        <w:t>Өсіп-өнген бүгінгі өркенді қау -</w:t>
        <w:br/>
        <w:t>Ұлдары өрттей, қыздары көркем гүл-ау...</w:t>
        <w:br/>
        <w:t>Ақындары жыртылып айрылады,</w:t>
        <w:br/>
        <w:t>Жыр бағында жалғыз ғой Жәркен жырау.</w:t>
        <w:br/>
        <w:t>АҚЫН МЕН АТОМ</w:t>
        <w:br/>
        <w:t>Алысардай алыспен, жақынменен</w:t>
        <w:br/>
        <w:t>Бола алмайды ашушаң ақын деген.</w:t>
        <w:br/>
        <w:t>Бұзылып та жатпайды салғыласып</w:t>
        <w:br/>
        <w:t>Бұтып-шатқан бұты еркек қатынменен.</w:t>
        <w:br/>
        <w:t>Ес</w:t>
        <w:br/>
        <w:t>Арекем беделді еді-ау алты алашқа,</w:t>
        <w:br/>
        <w:t>Амал жоқ дүние - базар тарқамасқа.</w:t>
        <w:br/>
        <w:t>Кеш біліп жатамыз ғой жақсы қадірін,</w:t>
        <w:br/>
        <w:t>Жанығып тұрмыс дейтін жанталаста.</w:t>
        <w:br/>
        <w:t>Баянды болып еді пәни қашан,</w:t>
        <w:br/>
        <w:t>Алмасып айсыз түн мен дариға таң...</w:t>
        <w:br/>
        <w:t>Шаңырағына Арекемнің тіреу болып,</w:t>
        <w:br/>
        <w:t>Алыста аман жүргей Қарылға апам!</w:t>
        <w:br/>
        <w:t>СЫР</w:t>
        <w:br/>
        <w:t>Жастық жоқ беттен ажар-әр таймаған,</w:t>
      </w:r>
    </w:p>
    <w:p>
      <w:r>
        <w:t>Шайтан да алжығанша кәртаймаған!</w:t>
        <w:br/>
        <w:t>«Шау тірлік шала ұйқылы» десем егер,</w:t>
        <w:br/>
        <w:t>Шалдыққа ерте дейді Ертай маған.</w:t>
        <w:br/>
        <w:t>Ерте деп айта берсін Ертай маған,</w:t>
        <w:br/>
        <w:t>Өтті ғой айхай заман, ойхой заман.</w:t>
        <w:br/>
        <w:t>Мастықтың төсегінде тоят тауып,</w:t>
        <w:br/>
        <w:t>Жастықтың көшесінде той тойлағам.</w:t>
        <w:br/>
        <w:t>Жел айдап, өзге аспаннан жұлдыз жанды,</w:t>
        <w:br/>
        <w:t>Жем қалды, Ойыл қалды, Ырғыз қалды...</w:t>
        <w:br/>
        <w:t>Мен, сірә, мың аруға болдым ғашық,</w:t>
        <w:br/>
        <w:t>Өмірде мені сүйген бір қыз бар-ды.</w:t>
        <w:br/>
        <w:t>Тоң боп қатқан қыстың тонын жұлқылап,</w:t>
        <w:br/>
        <w:t>Қызыл күннен алтын шуақ тұр құлап.</w:t>
        <w:br/>
        <w:t>Күнгей қары жіпсіп еріп жатқан шақ,</w:t>
        <w:br/>
        <w:t>Күй қанатты жаз иісі бұрқырап.</w:t>
        <w:br/>
        <w:t>Азаттық-ай, жүрген қандай нұр жұтып,</w:t>
        <w:br/>
        <w:t>Ай астында ақбоз атты ырғытып!..</w:t>
        <w:br/>
        <w:t>Қақты жүрек... шынжыр жұлқып арыстан...</w:t>
        <w:br/>
        <w:t>Қар тасушы тұтқын солдат тұр күтіп!..</w:t>
        <w:br/>
        <w:t>Тайғақ кешу тағдырым бұл тас қына,</w:t>
        <w:br/>
        <w:t>Тар жолдарда не көрмеді бас мына?!</w:t>
        <w:br/>
        <w:t>Жата кеттім етбетімнен Түстім де</w:t>
        <w:br/>
        <w:t>Кірлі кесек қоқым қардың астына!</w:t>
        <w:br/>
        <w:t>Туа сала тұлпар мініп намыстан,</w:t>
        <w:br/>
        <w:t>Азаттықтың таңы үшін мен алысқам.</w:t>
        <w:br/>
        <w:t>Шүу, қар шана!</w:t>
        <w:br/>
        <w:t>Дүрілдетіп жөнелді,</w:t>
        <w:br/>
        <w:t>Жанға батып ауыр салмақ жанышқан.</w:t>
        <w:br/>
        <w:t>Құлшылыққа қасіретіммен, кегіммен</w:t>
        <w:br/>
        <w:t>Нашарлардың нар намысы едім мен!</w:t>
        <w:br/>
        <w:t>Манңдайымды, қос қолымды тіреп ап,</w:t>
        <w:br/>
        <w:t>Көтердім ғой мойыныммен, беліммен!</w:t>
        <w:br/>
        <w:t>Күз е 2579.54) сауу 02 25ұ3 554; асы Ғ)</w:t>
        <w:br/>
        <w:t>Сұрқай дүние отқа оранып сұр таңы,</w:t>
        <w:br/>
        <w:t>Жер мен көкте қызыл дауыл бұрқады!</w:t>
        <w:br/>
        <w:t>Асау тұлпар -- Тайбурылдар ұрпағы</w:t>
        <w:br/>
        <w:t>«Кедей ұлы жігерліні» жаңғыртып,</w:t>
        <w:br/>
        <w:t>Күн түбінде «Жолдастарды» шырқады!..</w:t>
        <w:br/>
        <w:t>«Мұз төсеніп, от-жалынға пісіп ек!..»</w:t>
      </w:r>
    </w:p>
    <w:p>
      <w:r>
        <w:t>Отыр ақын, өзге өмірде ісі жоқ -</w:t>
        <w:br/>
        <w:t>Жүрегінде тас қамауды талқан қып</w:t>
        <w:br/>
        <w:t>Ай қанатты Асау тұлпар кісінеп!</w:t>
        <w:br/>
        <w:t>Келді алдына тар жол, тайғақ мектебі:</w:t>
        <w:br/>
        <w:t>Азаттықтың дән-ұрығын еккені,</w:t>
        <w:br/>
        <w:t>Домбыраның қызыл сымды ішектері,</w:t>
        <w:br/>
        <w:t>Қызылжарға қыста жаяу айдалып,</w:t>
        <w:br/>
        <w:t>Қызылдарды ақтар басқа тепкені,</w:t>
        <w:br/>
        <w:t>Анненковтың вагонында байланып,</w:t>
        <w:br/>
        <w:t>Ел-халқы үшін азап-мехнат шеккені,</w:t>
        <w:br/>
        <w:t>Шанадағы қар астына көміліп,</w:t>
        <w:br/>
        <w:t>Бостандыққа қашып шығып кеткені,</w:t>
        <w:br/>
        <w:t>Бетпақ кешіп, Ақмолаға жеткені.</w:t>
        <w:br/>
        <w:t>Күн дөңгелеп бара жатты бесінге...</w:t>
        <w:br/>
        <w:t>Күлді Сәкен: «Сол сәт әлі есімде.</w:t>
        <w:br/>
        <w:t>Тәуекелдің дариясына қайық сап,</w:t>
        <w:br/>
        <w:t>Кілең тұтқын келіп ек бір шешімге.</w:t>
        <w:br/>
        <w:t>Жүйткітіп кербестіні кетер едім,</w:t>
        <w:br/>
        <w:t>«Жүйрік ат, өткір қылыш...» заманы өткен.</w:t>
        <w:br/>
        <w:t>Әуелеп ақсұңқардай әне кеткен</w:t>
        <w:br/>
        <w:t>Ұша алман удай қымбат сәмөлетпен...</w:t>
        <w:br/>
        <w:t>«Жетпейді жоққа жүйрік» деп айтып ап,</w:t>
        <w:br/>
        <w:t>Өмір-ай жоқ нәрседен дәмелі еткен!</w:t>
        <w:br/>
        <w:t>Жүргенге қалт-құлт басып тайғақпенен</w:t>
        <w:br/>
        <w:t>Ескірді-ау «Ер намысы -- қайрақ» деген...</w:t>
        <w:br/>
        <w:t>Жағдайы қалтасының жұқа ақынға</w:t>
        <w:br/>
        <w:t>Жақсысы -- жаман пойыз, жайдақ вагон!</w:t>
        <w:br/>
        <w:t>ШӨЛ</w:t>
        <w:br/>
        <w:t>Таулары жөңкіген бұлт Жоңғар асып...</w:t>
        <w:br/>
        <w:t>Көлкіген Жетісудың көл даласы.</w:t>
        <w:br/>
        <w:t>Тау ұлы туа сала тауға қарап,</w:t>
        <w:br/>
        <w:t>Өспей ме шөлге қарап Шөл баласы!</w:t>
        <w:br/>
        <w:t>Өлкені өзен-сулар өрнектеген</w:t>
        <w:br/>
        <w:t>Өлеңдей арман еді-ау көрмек деген...</w:t>
        <w:br/>
        <w:t>Жәннатта тұра-тұра жалықтым ба,</w:t>
        <w:br/>
        <w:t>Тозаң-шаң «тозағыма» шөлдеп келем.</w:t>
        <w:br/>
        <w:t>Есу е есеб сз 5 6242452 қ2554)</w:t>
        <w:br/>
        <w:t>Жердің заңы тұрады тартылыстан,</w:t>
        <w:br/>
        <w:t>Ұшқалақ та емеспін артық ұшқан...</w:t>
        <w:br/>
        <w:t>«Маған тұтас жау керек» (Әбділдаша),</w:t>
        <w:br/>
        <w:t>Керек емес жарым жан, жарты дұшпан!</w:t>
        <w:br/>
        <w:t>Дауласпаймын аразбен, татуменен,</w:t>
        <w:br/>
        <w:t>Жауласпаймын доспен де жатымменен.</w:t>
      </w:r>
    </w:p>
    <w:p>
      <w:r>
        <w:t>Адам басы -- жер шары,</w:t>
        <w:br/>
        <w:t>Ми - жанармай,</w:t>
        <w:br/>
        <w:t>Жүрек - зымыран,</w:t>
        <w:br/>
        <w:t>Ақын деген, абайла, атом деген!</w:t>
        <w:br/>
        <w:t>“Су ішкізер ғарыштың суатынан</w:t>
        <w:br/>
        <w:t>Сілкіндіріп жүректі туатын ән.</w:t>
        <w:br/>
        <w:t>Ақындықтың шарпуы жойқынырақ</w:t>
        <w:br/>
        <w:t>Атомдық та бомбаның куатынан.</w:t>
        <w:br/>
        <w:t>Сондықтан да ашуды мақұлдаман,</w:t>
        <w:br/>
        <w:t>Жүре берсін алыс та, жақын да аман.</w:t>
        <w:br/>
        <w:t>Жарылмағай ақындар, жарылса егер,</w:t>
        <w:br/>
        <w:t>Адамзатқа орнайды ақырзаман!</w:t>
        <w:br/>
        <w:t>жжж</w:t>
        <w:br/>
        <w:t>Аялап адамшылық сән терегін,</w:t>
        <w:br/>
        <w:t>Жаныма табылғандай бәр керегім.</w:t>
        <w:br/>
        <w:t>о</w:t>
        <w:br/>
        <w:t>Өкпелеп хатқа жазған жауабыма,</w:t>
        <w:br/>
        <w:t>Зарлықтың салып кетті зауалына.</w:t>
        <w:br/>
        <w:t>Содан ба, бұл жақта өзім қала берем,</w:t>
        <w:br/>
        <w:t>Бұлттарым Актөбеге ауады да!</w:t>
        <w:br/>
        <w:t>Қайғысы қаңқылдатып қаз-жүректі,</w:t>
        <w:br/>
        <w:t>Қанша жыл күтіп келдім жазғы лепті...</w:t>
        <w:br/>
        <w:t>Мен ақын болайын деп жыр жазғам жоқ,</w:t>
        <w:br/>
        <w:t>Өленге ғашық дерті мәжбүр етті.</w:t>
        <w:br/>
        <w:t>..Ерте деп айта берсін Ертай маған,</w:t>
        <w:br/>
        <w:t>Жастық жоқ беттен ажар-әр таймаған.</w:t>
        <w:br/>
        <w:t>Әйтеуір әлгі қызға сағынышым</w:t>
        <w:br/>
        <w:t>Әлі де қаз қалпында кәртаймаған!</w:t>
        <w:br/>
        <w:t>СӘКЕН СЕЙФУЛЛИН ТУРАЛЫ БАЛЛАДА"</w:t>
        <w:br/>
        <w:t>Ғашығым менің Бостандық</w:t>
        <w:br/>
        <w:t>Келді алдыма жарқылдап!</w:t>
        <w:br/>
        <w:t>Сәкен.</w:t>
        <w:br/>
        <w:t>Қайғы да бір жүректі өртер алау ма?</w:t>
        <w:br/>
        <w:t>Жан жарасын болмайды екен жамауға!</w:t>
        <w:br/>
        <w:t>Сәкен отыр салы суға кеткендей,</w:t>
        <w:br/>
        <w:t>Көкірегі қарс айрылып қамауда.</w:t>
        <w:br/>
        <w:t>" Бұл баллада кеңес кезінде «түзеліп-күзеліп» жарық көрген-ді.</w:t>
        <w:br/>
        <w:t>Мынау електен қайта өткен толыққанды нұсқасы (Автор).</w:t>
        <w:br/>
        <w:t>Еркіндікпен қам-қайғым болмас тамам,</w:t>
        <w:br/>
        <w:t>Ерлік сазың сапарда жолдас маған.</w:t>
      </w:r>
    </w:p>
    <w:p>
      <w:r>
        <w:t>Шалкиізше шалқыған шайырым сен,</w:t>
        <w:br/>
        <w:t>Актамбердіге де ұқсатам қол бастаған!</w:t>
        <w:br/>
        <w:t>Садақ тартып мергендер жай тасынан,</w:t>
        <w:br/>
        <w:t>Самсаған жау қанынан сай тасыған...</w:t>
        <w:br/>
        <w:t>Аман-есен шықтың ба, Жәркен жырау,</w:t>
        <w:br/>
        <w:t>Аңыраған Аңырақай шайқасынан?!</w:t>
        <w:br/>
        <w:t>Басқыншыға орнатқан ақырзаман</w:t>
        <w:br/>
        <w:t>Батырлардың аруағын шақырмаған -</w:t>
        <w:br/>
        <w:t>Тебінгіден суырып ала балта,</w:t>
        <w:br/>
        <w:t>Теңдік сұрап артынан ақырмаған</w:t>
        <w:br/>
        <w:t>Жырдың құны көк тиын бақыр маған!</w:t>
        <w:br/>
        <w:t>Аласапыран сүренді астан-кестен</w:t>
        <w:br/>
        <w:t>Ақын едің жүректен, бастан кешкен.</w:t>
        <w:br/>
        <w:t>Толғау-толғау шеріңді толғаулардан</w:t>
        <w:br/>
        <w:t>Арқаға аруақ бітірер дастан жеткен!</w:t>
        <w:br/>
        <w:t>Қарауылкелдіде қар кешіп жалаң аяқ,</w:t>
        <w:br/>
        <w:t>Қарауыл төбе басында сәл аялдап,</w:t>
        <w:br/>
        <w:t>Сәлем беріп Абайға, Шәкәрімге,</w:t>
        <w:br/>
        <w:t>Дағдардың ба дамылсыз «даламайлап»?!</w:t>
        <w:br/>
        <w:t>Өр рухы, өзі өмір сүргелі,</w:t>
        <w:br/>
        <w:t>Бұзып шығып еді-ау талай түрмені!</w:t>
        <w:br/>
        <w:t>Енді мынау қандалалы, бүргелі...</w:t>
        <w:br/>
        <w:t>Қайда кеше Совнарком боп жүргені?!</w:t>
        <w:br/>
        <w:t>Түк емес-ті түйсіксіздер үргені!...</w:t>
        <w:br/>
        <w:t>Өз Советі... жүрегінің ділгері,</w:t>
        <w:br/>
        <w:t>Кісен салып, қызыл тілін күрмеді,</w:t>
        <w:br/>
        <w:t>Бас мұраты бастау еді ілгері...</w:t>
        <w:br/>
        <w:t>Дерттей қаулап, өрттей лаулап қайғы-шер</w:t>
        <w:br/>
        <w:t>Көкірегін көріктей қып үрледі!</w:t>
        <w:br/>
        <w:t>Қыза-қыза қызыл шоқ боп оянды</w:t>
        <w:br/>
        <w:t>Қызыл сұңқар, Асау тұлпар күңдері!</w:t>
        <w:br/>
        <w:t>Қызыл сұңқар бірте-бірте қарқын ап,</w:t>
        <w:br/>
        <w:t>Бұлттан шыққан күн сияқты жарқырап -</w:t>
        <w:br/>
        <w:t>Азаттық боп жетіп келді кісінеп</w:t>
        <w:br/>
        <w:t>Күн қанатты Асау тұлпар арқырап!</w:t>
        <w:br/>
        <w:t>Көкте құсқа тендік-есе бермеген</w:t>
        <w:br/>
        <w:t>Келді жетіп Асау тұлпар кермеден!</w:t>
        <w:br/>
        <w:t>Кекіліне үкі тағып қызыл шоқ,</w:t>
        <w:br/>
        <w:t>Кетті ақын жарыса ұшып желменен,</w:t>
        <w:br/>
        <w:t>«Сыпыра шауып... амандасып көлменен»,</w:t>
        <w:br/>
        <w:t>“Көрісуге «өңкей сорлы елменен!»</w:t>
        <w:br/>
        <w:t>Ә</w:t>
      </w:r>
    </w:p>
    <w:p>
      <w:r>
        <w:t>Тауаны ізгіліктің қайтпасын деп,</w:t>
        <w:br/>
        <w:t>Тауық боп таң нұрынан дән теремін.</w:t>
        <w:br/>
        <w:t>Күнелткен адал еңбек, арыменен</w:t>
        <w:br/>
        <w:t>Жалғыздың патша Құдай жары деген.</w:t>
        <w:br/>
        <w:t>Құзғын да, құладын да бола алмаспын,</w:t>
        <w:br/>
        <w:t>Тауық ем таршылықтан тары жеген.</w:t>
        <w:br/>
        <w:t>ЖҰЛДЫЗЫҢ СЕНІҢ ЖОҒАРЫ</w:t>
        <w:br/>
        <w:t>Қарауылбек Қазиевтың рухына</w:t>
        <w:br/>
        <w:t>Қауышып жылда жатпасаң,</w:t>
        <w:br/>
        <w:t>Қарайлар едің қамығып.</w:t>
        <w:br/>
        <w:t>Алпысқа толған ақ Қақам,</w:t>
        <w:br/>
        <w:t>Достарың келді сағынып.</w:t>
        <w:br/>
        <w:t>.Арғымақ-арман баптасаң,</w:t>
        <w:br/>
        <w:t>“Аңқылдаушы едің ағылып;</w:t>
        <w:br/>
        <w:t>Алыстап кетіп, ақ Қақам,</w:t>
        <w:br/>
        <w:t>Артында қалдық сағынып.</w:t>
        <w:br/>
        <w:t>Ақтарылып өттің жұртыңа,</w:t>
        <w:br/>
        <w:t>Ағыннан кілең жарылып.</w:t>
        <w:br/>
        <w:t>Ассалаумағалейкум рухыңа</w:t>
        <w:br/>
        <w:t>Айтуға келдік сағынып.</w:t>
        <w:br/>
        <w:t>---</w:t>
        <w:br/>
        <w:t>&lt;&lt;; &lt;&lt; сі</w:t>
        <w:br/>
        <w:t>ШЫРЫЛДА, ТОРҒАЙ</w:t>
        <w:br/>
        <w:t>Тамағың тауып тақ-тұқтан,</w:t>
        <w:br/>
        <w:t>Таңдарды жүрсің қарсы алып.</w:t>
        <w:br/>
        <w:t>Жырлайды дейді шаттықтан,</w:t>
        <w:br/>
        <w:t>Жылаған сені ән салып?!</w:t>
        <w:br/>
        <w:t>Қанатың жайып күнге алау,</w:t>
        <w:br/>
        <w:t>Шырылда, торғай, шырылда.</w:t>
        <w:br/>
        <w:t>Сай-сүйек езер мұң бар-ау</w:t>
        <w:br/>
        <w:t>Сайраған сазды жырыңда.</w:t>
        <w:br/>
        <w:t>Қабағың неге қату-ды,</w:t>
        <w:br/>
        <w:t>Қанағатты айтып қақсама.</w:t>
        <w:br/>
        <w:t>Ән де һәм тән де сатулы,</w:t>
        <w:br/>
        <w:t>Әл-куат енді -- ақшада!</w:t>
        <w:br/>
        <w:t>Қауымды ойлап, Құдай дер</w:t>
        <w:br/>
        <w:t>Қалмады пенде ырымға.</w:t>
        <w:br/>
        <w:t>Жырла да жыла, жылай бер,</w:t>
        <w:br/>
        <w:t>Шырылда, торғай, шырылда.</w:t>
        <w:br/>
        <w:t>Саудайы болды жұрт байғұс,</w:t>
        <w:br/>
        <w:t>Санада содан жатыр сыз...</w:t>
        <w:br/>
        <w:t>Сайрайсың тегін, құйттай құс,</w:t>
        <w:br/>
        <w:t>Тек сенің сазың сатусыз!</w:t>
      </w:r>
    </w:p>
    <w:p>
      <w:r>
        <w:t>Қара көзден мөлдіреп қан таматын</w:t>
        <w:br/>
        <w:t>Қаратауға бөлек қой мархабатын.</w:t>
        <w:br/>
        <w:t>Жырау Жәркен жеттің бе жырға мініп,</w:t>
        <w:br/>
        <w:t>Сырды кешіп өттің бе, Жәркен ақын?!</w:t>
        <w:br/>
        <w:t>Жуастығын қасиет тұтар мынау</w:t>
        <w:br/>
        <w:t>Жусанды өлкен, гүл қалан, жұпарлы бау...</w:t>
        <w:br/>
        <w:t>Абылай ханға орыспен жауласпа деп</w:t>
        <w:br/>
        <w:t>Айтып па екен өсиет Бұқар жырау?</w:t>
        <w:br/>
        <w:t>Жеммен алдап түсіріп ауға балық,</w:t>
        <w:br/>
        <w:t>Батыр басы, хан басы саудаланып,</w:t>
        <w:br/>
        <w:t>Ел бағудың орнына есік бағып,</w:t>
        <w:br/>
        <w:t>Құладүзде мал бағып, кауға бағып,</w:t>
        <w:br/>
        <w:t>Бодандықта үш жүз жыл бордай езді</w:t>
        <w:br/>
        <w:t>Аузы түкті сол кәуір жаулап алып!</w:t>
        <w:br/>
        <w:t>Азап-сорын казір де шегуліміз</w:t>
        <w:br/>
        <w:t>Тіліміз бен дініміз дауда қалып...</w:t>
        <w:br/>
        <w:t>Керуен көшкен ғасырлар белесінде</w:t>
        <w:br/>
        <w:t>Керегіме жоқшы боп келесің бе?</w:t>
        <w:br/>
        <w:t>Бостандықтын кесілген басын жоқтап,</w:t>
        <w:br/>
        <w:t>Боздап төккен жырың да ел есінде!</w:t>
        <w:br/>
        <w:t>Бағландарым басынан бағы көшкен</w:t>
        <w:br/>
        <w:t>Шығармапсың зобалаң шағын естен...</w:t>
        <w:br/>
        <w:t>Құштар ең тауға, шың-құзға</w:t>
        <w:br/>
        <w:t>Құлпыртқан айдың орағы.</w:t>
        <w:br/>
        <w:t>Айналдың ерте жұлдызға,</w:t>
        <w:br/>
        <w:t>Жұлдызың сенің жоғары!</w:t>
        <w:br/>
        <w:t>Ақ ерке АЙ да асқардан</w:t>
        <w:br/>
        <w:t>Ақ шуақ төге тамсанып,</w:t>
        <w:br/>
        <w:t>Сызылып шыққан тастардан</w:t>
        <w:br/>
        <w:t>Сыңғырлы бұлақ ән салып;</w:t>
        <w:br/>
        <w:t>Саз қосып сайлар сырнайлы,</w:t>
        <w:br/>
        <w:t>Бәйшешек дәурен бөктерлер,</w:t>
        <w:br/>
        <w:t>Қарауылбек боп жырлайды.</w:t>
        <w:br/>
        <w:t>“Қаз қанат әлем -- көк пен жер!</w:t>
        <w:br/>
        <w:t>Жан дүниең сонда елжіреп,</w:t>
        <w:br/>
        <w:t>Жаз шығып келе жатады -</w:t>
        <w:br/>
        <w:t>Ақ бантик сынды желбіреп</w:t>
        <w:br/>
        <w:t>Алғашқы махаббат әні!</w:t>
        <w:br/>
        <w:t>ҚАПИЗАНЫҢ ТӘШЕНІ</w:t>
        <w:br/>
        <w:t>Қайда менің Әкімжаным -- Тәшенім,</w:t>
        <w:br/>
        <w:t>Қара жердей салмақты, пәк, әсемім?!</w:t>
        <w:br/>
        <w:t>Үнсіз аққан ұлы өзендер секілді</w:t>
        <w:br/>
        <w:t>Өзі едің-ау бәсін білер бәсеңім.</w:t>
        <w:br/>
        <w:t>2-дауыс</w:t>
      </w:r>
    </w:p>
    <w:p>
      <w:r>
        <w:t>Отырар әркім тағында -</w:t>
        <w:br/>
        <w:t>Өзіне тиіс орынға.</w:t>
        <w:br/>
        <w:t>Қиянат кейде бағың да!</w:t>
        <w:br/>
        <w:t>Әділет кейде сорың да!</w:t>
        <w:br/>
        <w:t>3-дауыс</w:t>
        <w:br/>
        <w:t>Әр нәрсе өз уағында,</w:t>
        <w:br/>
        <w:t>Екеуіне де айтпан лағынет.</w:t>
        <w:br/>
        <w:t>Қиянат та халық жағында,</w:t>
        <w:br/>
        <w:t>Халық жағында Әділет.</w:t>
        <w:br/>
        <w:t>Ақын</w:t>
        <w:br/>
        <w:t>Жадыңда бар ма бүгінде</w:t>
        <w:br/>
        <w:t>Жазғырып кеше сөккенім?</w:t>
        <w:br/>
        <w:t>Әділет</w:t>
        <w:br/>
        <w:t>«Жантайып пештің түбінде,</w:t>
        <w:br/>
        <w:t>Жанымды бағам» деп пе едің?</w:t>
        <w:br/>
        <w:t>Ақын</w:t>
        <w:br/>
        <w:t>Иә...</w:t>
        <w:br/>
        <w:t>«Қанымды қаһар қысқанда,</w:t>
        <w:br/>
        <w:t>Қара бір көзден жас тайып,</w:t>
        <w:br/>
        <w:t>Ертеңгі ұрпақ -- өрімталдай әсемім</w:t>
        <w:br/>
        <w:t>Ерлейді әлі егеменді жас елін.</w:t>
        <w:br/>
        <w:t>Ұмытпайды -- Әкімжанын халқынын,</w:t>
        <w:br/>
        <w:t>Қапизаның Тәшенін!</w:t>
        <w:br/>
        <w:t>ӘДІЛЕТПЕН ӘҢГІМЕ</w:t>
        <w:br/>
        <w:t>Кішкентай драма</w:t>
        <w:br/>
        <w:t>Бірінші көрініс</w:t>
        <w:br/>
        <w:t>Ақшам түстес алакөлеңке сахна. Ақын және Әділет. Дауыстар.</w:t>
        <w:br/>
        <w:t>Ақын (Әділетке қарата)</w:t>
        <w:br/>
        <w:t>Алданған екем мен сені</w:t>
        <w:br/>
        <w:t>Ақиқат шынның жағы деп.</w:t>
        <w:br/>
        <w:t>Алдырған сұмға еңсені</w:t>
        <w:br/>
        <w:t>Сорлы ма едің, Әділет?!</w:t>
        <w:br/>
        <w:t>1-дауыс</w:t>
        <w:br/>
        <w:t>Қиянат ер ғой көзі ашық,</w:t>
        <w:br/>
        <w:t>Әділет деген -- соқыр бақ.</w:t>
        <w:br/>
        <w:t>Кіре алмай есікті өзі ашып,</w:t>
        <w:br/>
        <w:t>Сипалап жерді отырмақ.</w:t>
        <w:br/>
        <w:t>сос РОСС</w:t>
        <w:br/>
        <w:t>Бастады бұлттар әнін, қаздар әнін,</w:t>
        <w:br/>
        <w:t>Жайдарман жарқыратып жаз қабағын.</w:t>
      </w:r>
    </w:p>
    <w:p>
      <w:r>
        <w:t>«Мен саған басыбайлы бол демеймін,</w:t>
        <w:br/>
        <w:t>Жүрсенші қасыма еріп азғана күн».</w:t>
        <w:br/>
        <w:t>Жарқын жүз жан екенсің жаз қабағын,</w:t>
        <w:br/>
        <w:t>Жаздың да дәурені бар азғана күн.</w:t>
        <w:br/>
        <w:t>Қанаттан қар қылаулап қайтып кетер,</w:t>
        <w:br/>
        <w:t>Қаңқылдап қақ төбеңнен қаздар әнін.</w:t>
        <w:br/>
        <w:t>Сол тұста жылы жаққа баратырған</w:t>
        <w:br/>
        <w:t>Құс болмай, дерсің, неге жаратылғам?</w:t>
        <w:br/>
        <w:t>Мен дағы жазға ілесіп, қазға ілесіп,</w:t>
        <w:br/>
        <w:t>Қайтармын қар қылаулап қанатымнан...</w:t>
        <w:br/>
        <w:t>КҮЛТЕГІНТАС</w:t>
        <w:br/>
        <w:t>Дастан</w:t>
        <w:br/>
        <w:t>Бөрілі еді байрағын -</w:t>
        <w:br/>
        <w:t>Бөріктің жауын қайдағы</w:t>
        <w:br/>
        <w:t>Бөрліккен қойдай қашырған,</w:t>
        <w:br/>
        <w:t>Айхай да түркі аймағы!</w:t>
        <w:br/>
        <w:t>Алданып қалған түркілер,</w:t>
        <w:br/>
        <w:t>О, қайран аңғал түркілер!</w:t>
        <w:br/>
        <w:t>Түре де қуып түркіні,</w:t>
        <w:br/>
        <w:t>Түбіне жеткен табғашың --</w:t>
        <w:br/>
        <w:t>Қағып тұр келіп бұл күні</w:t>
        <w:br/>
        <w:t>Қазақтың қасиет Қағбасын!</w:t>
        <w:br/>
        <w:t>Қаптады (қараң тұс білем)</w:t>
        <w:br/>
        <w:t>Қап-қара пиғыл-ауанмен:</w:t>
        <w:br/>
        <w:t>Қазақты ескі-құсқымен --</w:t>
        <w:br/>
        <w:t>Алам деп арзан тауармен!</w:t>
        <w:br/>
        <w:t>Төнгендей зауал бір шағы,</w:t>
        <w:br/>
        <w:t>Көңілі бүгін күпті көп:</w:t>
        <w:br/>
        <w:t>Қарындастардың құрсағы</w:t>
        <w:br/>
        <w:t>Қарақытайдан жүкті боп;</w:t>
        <w:br/>
        <w:t>Қанар да қанар қапшығын</w:t>
        <w:br/>
        <w:t>Арқалай қатын-қалаштар,</w:t>
        <w:br/>
        <w:t>Армандап жүріп жаксы күн,</w:t>
        <w:br/>
        <w:t>Аңырып қалған Алаш бар!</w:t>
        <w:br/>
        <w:t>Көргенде көзің жұтайды,</w:t>
        <w:br/>
        <w:t>Жанынды үрей жаңкалап -</w:t>
        <w:br/>
        <w:t>РСФСР Се Фо</w:t>
        <w:br/>
        <w:t>Ер үсті болып тұғырын,</w:t>
        <w:br/>
        <w:t>Ескен бір желдей ғұмырың.</w:t>
        <w:br/>
        <w:t>Күнге де қарап құйғытып,</w:t>
        <w:br/>
        <w:t>Айға да қарап ұлыдың.</w:t>
        <w:br/>
        <w:t>Қадырқан қойнын жайладың,</w:t>
      </w:r>
    </w:p>
    <w:p>
      <w:r>
        <w:t>Қазы жеп, қарта шайнадың.</w:t>
        <w:br/>
        <w:t>Түмен де түмен жылқыны</w:t>
        <w:br/>
        <w:t>Түн жазығына айдадың.</w:t>
        <w:br/>
        <w:t>Өтүкен тауын жайладың,</w:t>
        <w:br/>
        <w:t>Өжеттен қаған сайладың.</w:t>
        <w:br/>
        <w:t>Мұншама жерді жамбастап,</w:t>
        <w:br/>
        <w:t>Мұртыңды қанға майладың.</w:t>
        <w:br/>
        <w:t>Бекілі шөлін жайладың,</w:t>
        <w:br/>
        <w:t>Беліңе садақ байладың.</w:t>
        <w:br/>
        <w:t>Күркіреп тұрып жауатын</w:t>
        <w:br/>
        <w:t>Көктемгі бұлттай қайнадың.</w:t>
        <w:br/>
        <w:t>Сырдан да кешіп өттің сен,</w:t>
        <w:br/>
        <w:t>Қырдан да есіп өттің сен.</w:t>
        <w:br/>
        <w:t>Бөріше ойнай қайда да,</w:t>
        <w:br/>
        <w:t>Бөрліккен қойдай еттің сен!</w:t>
        <w:br/>
        <w:t>ао &lt;&lt; сс) &lt;- 2</w:t>
        <w:br/>
        <w:t>-АС 4. ь&lt;</w:t>
        <w:br/>
        <w:t>Азаматта алтын ердің қасы едің,</w:t>
        <w:br/>
        <w:t>Өмір келте, кеттің ерте, Тәшенім.</w:t>
        <w:br/>
        <w:t>Кеп-кеше мен қатар ұшқан қаздай ем,</w:t>
        <w:br/>
        <w:t>Қарттық төнді. Жалын сөнді. Жас едім...</w:t>
        <w:br/>
        <w:t>Қыстың күні құлайын деп құзда тұр,</w:t>
        <w:br/>
        <w:t>Өлімді енді ойлар болдық біз бақыр...</w:t>
        <w:br/>
        <w:t>Сен кеткелі бұл пәниден канша жыл,</w:t>
        <w:br/>
        <w:t>Жігіт елің салқын сабыр, нұрлы ақыл.</w:t>
        <w:br/>
        <w:t>Аллан күтіп арманыңның бақ таңын,</w:t>
        <w:br/>
        <w:t>ҚазМУ-дің кеп босағасын аттадың -</w:t>
        <w:br/>
        <w:t>Шалкар жаққа күн құрғатпай жолдауға</w:t>
        <w:br/>
        <w:t>Шалқи жазып Махаббаттың хаттарын!</w:t>
        <w:br/>
        <w:t>Ақтарыла тәтті-тәтті тіл безеп,</w:t>
        <w:br/>
        <w:t>Ақ дәптерге жыр төгуші ең елгезек.</w:t>
        <w:br/>
        <w:t>Қапизаға деген ұлы ғашықтық</w:t>
        <w:br/>
        <w:t>Хафиз сынды шайыр етті бір кезек!</w:t>
        <w:br/>
        <w:t>Сезімінді орап нәзік жылуға...</w:t>
        <w:br/>
        <w:t>Сәтті жылы (жылқы ма әлде ұлу ма?..)</w:t>
        <w:br/>
        <w:t>Қосың тігіп, көңіліңді қосып ең</w:t>
        <w:br/>
        <w:t>Айдай әлем жүзіндегі сұлуға!</w:t>
        <w:br/>
        <w:t>“Сол Қапизаң сағынып жүр Тәшенін...</w:t>
        <w:br/>
        <w:t>Онда тіпті жас едің-ау, жас едің.</w:t>
        <w:br/>
        <w:t>Қиянат деген дұшпанға</w:t>
        <w:br/>
        <w:t>Қарсы да шыққам қасқайып.</w:t>
      </w:r>
    </w:p>
    <w:p>
      <w:r>
        <w:t>Шашқым кеп Шынға нұрдан құт,</w:t>
        <w:br/>
        <w:t>Шаруаңды талай діттегем.</w:t>
        <w:br/>
        <w:t>Сен үшін күлкім құрбан ғып,</w:t>
        <w:br/>
        <w:t>Сен үшін басты тіккен ем.</w:t>
        <w:br/>
        <w:t>Ағартып шашты ұғындым,</w:t>
        <w:br/>
        <w:t>Азаптан өзге не бердің?</w:t>
        <w:br/>
        <w:t>Азғантай қалған ғұмырды</w:t>
        <w:br/>
        <w:t>Арбаңа қалай жегермін!</w:t>
        <w:br/>
        <w:t>Шаптық кой шақта бозбала</w:t>
        <w:br/>
        <w:t>Арыстан құсап Айға да.</w:t>
        <w:br/>
        <w:t>Қозбасты енді қозғама,</w:t>
        <w:br/>
        <w:t>Қайраны жоқты қайрама.</w:t>
        <w:br/>
        <w:t>Сандалма күймен күн кешкен</w:t>
        <w:br/>
        <w:t>Санасаң мейлі өліге.</w:t>
        <w:br/>
        <w:t>Атыңа енді мінгеспен!</w:t>
        <w:br/>
        <w:t>Аясаң, таста жөніме.</w:t>
        <w:br/>
        <w:t>Әдемі еді-ау аңсарым</w:t>
        <w:br/>
        <w:t>Әлемге туың орнатпақ...</w:t>
        <w:br/>
        <w:t>Мен сені қорғап шаршадым,</w:t>
        <w:br/>
        <w:t>Сен мені енді қорғап бақ!..»</w:t>
        <w:br/>
        <w:t>&lt;&lt; &lt;9</w:t>
        <w:br/>
        <w:t>Т-ес</w:t>
        <w:br/>
        <w:t>2-дауыс</w:t>
        <w:br/>
        <w:t>Жарамас ол да жақтауға,</w:t>
        <w:br/>
        <w:t>Ас-суы бөлек адалдан.</w:t>
        <w:br/>
        <w:t>Ақ істің өзін ақтауға</w:t>
        <w:br/>
        <w:t>Ақы-пұл сұрап, пара алған.</w:t>
        <w:br/>
        <w:t>Ақын (Әділетке қарата)</w:t>
        <w:br/>
        <w:t>Келтіре алмай мекенде</w:t>
        <w:br/>
        <w:t>Келте жіптердің күрмеуін,</w:t>
        <w:br/>
        <w:t>Сүйеушің жоқтан екен бе</w:t>
        <w:br/>
        <w:t>Сүрініп күндіз жүргенің?</w:t>
        <w:br/>
        <w:t>Әділет.</w:t>
        <w:br/>
        <w:t>Аты арып, тоны тозғанша</w:t>
        <w:br/>
        <w:t>Азамат па екен жайланар!</w:t>
        <w:br/>
        <w:t>Өкіріп сеңдер қозғалса, |</w:t>
        <w:br/>
        <w:t>Өзен де селге айналар.</w:t>
        <w:br/>
        <w:t>«Жеңеді өзі-ақ» деп күттің,</w:t>
        <w:br/>
        <w:t>Жең түрмей, білек сыбанып...</w:t>
        <w:br/>
        <w:t>Жүгенсіз Әлімжеттіктің</w:t>
        <w:br/>
        <w:t>Жүре бер тілін құп алып!</w:t>
      </w:r>
    </w:p>
    <w:p>
      <w:r>
        <w:t>Жақсы үміт артып, тегінде,</w:t>
        <w:br/>
        <w:t>Жадымда солай дегенім...</w:t>
        <w:br/>
        <w:t>Қиналып білдім: сенің де</w:t>
        <w:br/>
        <w:t>Қиямет екен жегенін.</w:t>
        <w:br/>
        <w:t>Жаңсақ-ақ тілім тиген мен</w:t>
        <w:br/>
        <w:t>Жарға ұрып ашу піспегін.</w:t>
        <w:br/>
        <w:t>Өкімі теріс билерден</w:t>
        <w:br/>
        <w:t>Өкініш екен ішкенің.</w:t>
        <w:br/>
        <w:t>Жаңылыс бопты соқтыққан</w:t>
        <w:br/>
        <w:t>Жазғырып өлең өргенім.</w:t>
        <w:br/>
        <w:t>Қолдаушың елде жоқтықтан,</w:t>
        <w:br/>
        <w:t>Қорлық екен ғой көргенің!</w:t>
        <w:br/>
        <w:t>Екінші көрініс</w:t>
        <w:br/>
        <w:t>Алакөлеңке аулакта адвокат Шындық отыр ойланып.</w:t>
        <w:br/>
        <w:t>1-дауыс</w:t>
        <w:br/>
        <w:t>Сорлал-ақ Әділет қалған да,</w:t>
        <w:br/>
        <w:t>Сорға да соғып сор басын.</w:t>
        <w:br/>
        <w:t>Жағадан Жалған алғанда,</w:t>
        <w:br/>
        <w:t>Адвокат Шындық қорғасын!</w:t>
        <w:br/>
        <w:t>ө?</w:t>
        <w:br/>
        <w:t>сүз 2242454 суыса т 22054; сағ,</w:t>
        <w:br/>
        <w:t>Қара сөзді жазушы едің өлеңдей,</w:t>
        <w:br/>
        <w:t>Қаламдастар қауымында бас едің.</w:t>
        <w:br/>
        <w:t>Көсемсөздің көбегені сен едің,</w:t>
        <w:br/>
        <w:t>Жұрт құрметке бөлегені сен едің.</w:t>
        <w:br/>
        <w:t>Аяулы дос, алтын әке, адал жар -</w:t>
        <w:br/>
        <w:t>Адамдықта өнегелі сен едін.</w:t>
        <w:br/>
        <w:t>Кең, кең еді журналистік қарымын,</w:t>
        <w:br/>
        <w:t>Кемелдене берген кезде дарының -</w:t>
        <w:br/>
        <w:t>Кеттің жауып дүние есігін кенеттен,</w:t>
        <w:br/>
        <w:t>Бізге тастап ғұмыр-тірлік жарығын.</w:t>
        <w:br/>
        <w:t>Бір қалада-- бірге оқыған үш едік,</w:t>
        <w:br/>
        <w:t>Мұң ортақ-ты - «отқа-суға түселік...»</w:t>
        <w:br/>
        <w:t>Үшеуіміз жұп жазбастай жүргенде,</w:t>
        <w:br/>
        <w:t>(Махамбетше) «толып жатқан күш едік!»</w:t>
        <w:br/>
        <w:t>Сол күндерді сағынамын десем де-ай,</w:t>
        <w:br/>
        <w:t>Қайтара алман қайтып қалған меселді-ай.</w:t>
        <w:br/>
        <w:t>Жас қалпыңда көз алдымда тұрсың сен,</w:t>
        <w:br/>
        <w:t>Қартайыпты Идошың мен Есенбай.</w:t>
        <w:br/>
        <w:t>Жаның -- жәннат. Нұрың шалқып бақидан,</w:t>
        <w:br/>
        <w:t>Жат алаңсыз, уайымдама, Әкімжан:</w:t>
      </w:r>
    </w:p>
    <w:p>
      <w:r>
        <w:t>Қыздарынды құтты орнына қондырып,</w:t>
        <w:br/>
        <w:t>Арманынды әлпештеуде Қапизан.</w:t>
        <w:br/>
        <w:t>бі</w:t>
        <w:br/>
        <w:t>61-5</w:t>
        <w:br/>
        <w:t>ЖОС РОСС</w:t>
        <w:br/>
        <w:t>Дауыстар (хормен)</w:t>
        <w:br/>
        <w:t>Егіз ғой сор да, бағың да,</w:t>
        <w:br/>
        <w:t>Екеуіне де айтпаң лағынет.</w:t>
        <w:br/>
        <w:t>Қиянат та халық жағында,</w:t>
        <w:br/>
        <w:t>Халық жағында Әділет.</w:t>
        <w:br/>
        <w:t>БЕРІЛУ</w:t>
        <w:br/>
        <w:t>Ескі ауру өлең шіркін бойды алғасын,</w:t>
        <w:br/>
        <w:t>Босамай өлер болдым ойдан басым.</w:t>
        <w:br/>
        <w:t>Қайтесің ойлай бермей қартайғанда,</w:t>
        <w:br/>
        <w:t>Уайымсыз ойнай берер той қалғасын.</w:t>
        <w:br/>
        <w:t>Шындықты еңіреген ерім дедім,</w:t>
        <w:br/>
        <w:t>Сол жақтан несібемді теріп жедім.</w:t>
        <w:br/>
        <w:t>Беріліп Бір Алла мен Ақиқатқа,</w:t>
        <w:br/>
        <w:t>Жәдігөй жалғандыққа берілмедім.</w:t>
        <w:br/>
        <w:t>Дүниенің көп қой сұм мен кары деген,</w:t>
        <w:br/>
        <w:t>Күткендей бір осалдық бәрі менен.</w:t>
        <w:br/>
        <w:t>Берілмен! Берілердей күн туса егер,</w:t>
        <w:br/>
        <w:t>Ордасын басқыншының ойран қылып,</w:t>
        <w:br/>
        <w:t>Шаһидше өзімді өзім жарып өлем!</w:t>
        <w:br/>
        <w:t>Құрыққа сырық жалғап-ай,</w:t>
        <w:br/>
        <w:t>Құлдыққа табғаш салғаны-ай.</w:t>
        <w:br/>
        <w:t>Күңіреніп Орхон бойында</w:t>
        <w:br/>
        <w:t>Күлтегінтастың қалғаны-ай!</w:t>
        <w:br/>
        <w:t>Егілтіп әлі күн-айды,</w:t>
        <w:br/>
        <w:t>Күлтегінтас жылайды</w:t>
        <w:br/>
        <w:t>Еске алып Елтерістерді,</w:t>
        <w:br/>
        <w:t>Елбиге қатын, Ұмайды...</w:t>
        <w:br/>
        <w:t>Тәңіріден тілек сұрайды.</w:t>
        <w:br/>
        <w:t>Сұрайды сұр тас сыр төгіп:</w:t>
        <w:br/>
        <w:t>«Көк Тәңірі ұлы түркі едік -</w:t>
        <w:br/>
        <w:t>Көп дұшпанын түңілткен,</w:t>
        <w:br/>
        <w:t>Бастылыны жүгінткен,</w:t>
        <w:br/>
        <w:t>Тілерсектен бір салып,</w:t>
        <w:br/>
        <w:t>Тізеліні бүгілткен -</w:t>
        <w:br/>
        <w:t>Көкбөрі көк жал түркі едім,</w:t>
        <w:br/>
        <w:t>Көгменнің жерін жайлап ек...</w:t>
        <w:br/>
        <w:t>Қағанды кеше жұрт едім,</w:t>
        <w:br/>
        <w:t>Қағаным енді қайда?!»- деп.</w:t>
        <w:br/>
        <w:t>Жылайды күлтас Күлтегін:</w:t>
        <w:br/>
        <w:t>«Жауды бір көрсек, жайнап ек!</w:t>
      </w:r>
    </w:p>
    <w:p>
      <w:r>
        <w:t>Ерлігі елді жұрт едім,</w:t>
        <w:br/>
        <w:t>Елдігім енді қайда?!»- деп.</w:t>
        <w:br/>
        <w:t>Құз-шатқалдың әлі алыс құмар таңы,</w:t>
        <w:br/>
        <w:t>Тоңыл қалды-ау тоны жоқ шынар-талы!</w:t>
        <w:br/>
        <w:t>Күмбезіне қарға мен жарты Ай қонып,</w:t>
        <w:br/>
        <w:t>Көне зират көмескі мұнартады.</w:t>
        <w:br/>
        <w:t>Көрмегенге ала жіп - ардан аттап,</w:t>
        <w:br/>
        <w:t>Көрінер ме мұндайда жарқанат-бақ!</w:t>
        <w:br/>
        <w:t>Аумағы да ұлғайып...</w:t>
        <w:br/>
        <w:t>кеткен екен</w:t>
        <w:br/>
        <w:t>Тауларымда мола мен карға каптап?!</w:t>
        <w:br/>
        <w:t>Жатқандарға жарықсыз, миық кермей...</w:t>
        <w:br/>
        <w:t>Жаббар Ием, сәулесін иіп бергей.</w:t>
        <w:br/>
        <w:t>Шұбалады қаласы марқұмдардың</w:t>
        <w:br/>
        <w:t>Жайлау іздеп шұбырған киіктердей.</w:t>
        <w:br/>
        <w:t>Қарғалардың қарқылы жаман екен,</w:t>
        <w:br/>
        <w:t>(Қалай құстан «тоқтат!» деп талап етем?!)</w:t>
        <w:br/>
        <w:t>Тірісінен қазақтың өлісі көп,</w:t>
        <w:br/>
        <w:t>Жақсы болмағаны ғой заманекең.</w:t>
        <w:br/>
        <w:t>Құзар шыңда ат өліп, арба сынбай,</w:t>
        <w:br/>
        <w:t>Құмығады құзғынша жар басында АЙ...</w:t>
        <w:br/>
        <w:t>«Қайырымсыз қоғамға қақ төбеден</w:t>
        <w:br/>
        <w:t>Саңғытар» ма ем Тыныштықбек қарғасындай!</w:t>
        <w:br/>
        <w:t>МҰХТАРЛАР</w:t>
        <w:br/>
        <w:t>Ақын-депутат Мұхтар Шахановтың</w:t>
        <w:br/>
        <w:t>«Түркістан» газетінде (20 қаңтар, 2005</w:t>
        <w:br/>
        <w:t>жыл) жарияланған «Космополит қазақ-</w:t>
        <w:br/>
        <w:t>тар» деген өлеңін оқыған соң, көз жасына</w:t>
        <w:br/>
        <w:t>ерік беріп еңіреп жылағым келді...</w:t>
        <w:br/>
        <w:t>Күнделіктен.</w:t>
        <w:br/>
        <w:t>Діңкеміз құрып діл менен тілден кемдікте,</w:t>
        <w:br/>
        <w:t>Нан тауып жедік - намысты қолдан бердік те...</w:t>
        <w:br/>
        <w:t>...Жүрегім еріп, жас келді көзге «жүр-жүрлеп»</w:t>
        <w:br/>
        <w:t>Елім деп мынау еңіреп тұрған Ерлікке!</w:t>
        <w:br/>
        <w:t>Тұлданып рухы тұлан түткендей тұтаған,</w:t>
        <w:br/>
        <w:t>Қалмаған жұрт ек кайда барса да құты аман -</w:t>
        <w:br/>
        <w:t>Соры арылмаған басына салып басқыншы ел,</w:t>
        <w:br/>
        <w:t>Соғыстар менен революциялардан жұтаған.</w:t>
        <w:br/>
        <w:t>Қояндай өліп, қорлыққа көніп қазір де,</w:t>
        <w:br/>
        <w:t>Қорқады әлі көлеңкесі мен бұтадан.</w:t>
        <w:br/>
        <w:t>Төрткүл дүниеге шашылып сосын тарыдай,</w:t>
      </w:r>
    </w:p>
    <w:p>
      <w:r>
        <w:t>Сарғайтты қанша сағыныш атты сарымай!</w:t>
        <w:br/>
        <w:t>Шолақ белсенді шотқағарлар шығып төбеге,</w:t>
        <w:br/>
        <w:t>Атылып кетіп ел бағар ерлер ары бай,</w:t>
        <w:br/>
        <w:t>Біз қазақ едік ұлып та қалған ұзаққа,</w:t>
        <w:br/>
        <w:t>Ұлтына тұлға боларлық ұлға жарымай.</w:t>
        <w:br/>
        <w:t>ғ</w:t>
        <w:br/>
        <w:t>т!</w:t>
        <w:br/>
        <w:t>Б</w:t>
        <w:br/>
        <w:t>Ризалықтан да жылайды екен ғой пендесі,</w:t>
        <w:br/>
        <w:t>Елжіреп іші ел деген қайсар ерлікке!</w:t>
        <w:br/>
        <w:t>Құлдырандаған құлшылықтарды құп алып -</w:t>
        <w:br/>
        <w:t>Бодан ойлардан босағандай боп бұғалық,</w:t>
        <w:br/>
        <w:t>Құдайы жолға құрбаңдық шалып, дұға қып:</w:t>
        <w:br/>
        <w:t>«Бүкпесіз айтқан Бүкілодақтық залға да,</w:t>
        <w:br/>
        <w:t>Бір өзің бүткіл қазақсың!» десем, мына жұрт</w:t>
        <w:br/>
        <w:t>Күпірлік санап, жазғырар ма екен жатып кеп:</w:t>
        <w:br/>
        <w:t>«Қаймағы жоқ бір қайдағы сөзді шатып?!»- деп.</w:t>
        <w:br/>
        <w:t>«Жұрт айтса - болды, көп айтса -- көнді» құлдықты</w:t>
        <w:br/>
        <w:t>Надандық білген налаға Абай батып тек.</w:t>
        <w:br/>
        <w:t>Көптің мүддесі күнкөріс пенен қарында,</w:t>
        <w:br/>
        <w:t>Космополит бай алады сатып арын да!</w:t>
        <w:br/>
        <w:t>Тоқтықты ұқпас -- тоқтышақтары жоғында,</w:t>
        <w:br/>
        <w:t>Аштықты білмес -- алдында қойы барында.</w:t>
        <w:br/>
        <w:t>Сол көп емес пе еді суырылып алғаш шығуға</w:t>
        <w:br/>
        <w:t>Даусын бермеген ғарышкер Тоқтар,</w:t>
        <w:br/>
        <w:t>намыскер Мұхтар-дарынға?!</w:t>
        <w:br/>
        <w:t>Көптің мүддесі күнкөріс пенен қарында.</w:t>
        <w:br/>
        <w:t>Қос арысымыздың қолына мандат бердік те,</w:t>
        <w:br/>
        <w:t>Иншалла, енді сілкінер кезге келдік пе!</w:t>
        <w:br/>
        <w:t>Жүрегім еріп, жас шықты көзден «жүр-жүрлеп»</w:t>
        <w:br/>
        <w:t>Елдігімді жырлап еңіреген Мұхтар-ЕРЛІККЕ!</w:t>
        <w:br/>
        <w:t>“Құлыңның өзі құл ұстап,</w:t>
        <w:br/>
        <w:t>Күңіннің өзі күң ұстап,</w:t>
        <w:br/>
        <w:t>Желпінген Көгмен жер-суы,</w:t>
        <w:br/>
        <w:t>Жеңіспен ғана тыныстап...</w:t>
        <w:br/>
        <w:t>Қағанағы қарқ</w:t>
        <w:br/>
        <w:t>Қағанды сол бір жылдары</w:t>
        <w:br/>
        <w:t>Қаптап кеп Көктің ұлдары,</w:t>
        <w:br/>
        <w:t>Тұлымдынды құл қылғалы,</w:t>
        <w:br/>
        <w:t>Бұрымдыңды күң қылғалы,</w:t>
        <w:br/>
        <w:t>Ордаңа ойран салғалы -</w:t>
        <w:br/>
        <w:t>Құрыққа сырық жалғады:</w:t>
        <w:br/>
        <w:t>Ағылтып жұмсақ қазынасын,</w:t>
      </w:r>
    </w:p>
    <w:p>
      <w:r>
        <w:t>Пүлішіменен алдады,</w:t>
        <w:br/>
        <w:t>Күмісіменен алдады,</w:t>
        <w:br/>
        <w:t>Бал тіліменен алдады,</w:t>
        <w:br/>
        <w:t>Жылы сөз, жылтыр жүзінің</w:t>
        <w:br/>
        <w:t>Жарқыныменен алдады,</w:t>
        <w:br/>
        <w:t>Жібегі сынды жіптіктей</w:t>
        <w:br/>
        <w:t>Жүрісіменен алдады,</w:t>
        <w:br/>
        <w:t>Күлісіменен алдады!</w:t>
        <w:br/>
        <w:t>Байлық боп сонда баққанын,</w:t>
        <w:br/>
        <w:t>Байқамай қастық қақпанын,</w:t>
        <w:br/>
        <w:t>Күміспен қамшы күптедің,</w:t>
        <w:br/>
        <w:t>ао Сто</w:t>
        <w:br/>
        <w:t>Егемендіктің туын көтергенде кеше біз,</w:t>
        <w:br/>
        <w:t>Ежелден бергі қайтардай көріп есеміз,</w:t>
        <w:br/>
        <w:t>Ел қазақ болып ереуілге де шыққанбыз,</w:t>
        <w:br/>
        <w:t>Қалжа жеген деп бізді де тапқан шешеміз!</w:t>
        <w:br/>
        <w:t>Өз жерімізде өгейлік шегіп тағы да,</w:t>
        <w:br/>
        <w:t>«Бұл Қазақстан кімдерге стан?!» десеміз...</w:t>
        <w:br/>
        <w:t>Тәуелсіздікке тәу етіп едік кеше біз.</w:t>
        <w:br/>
        <w:t>«Интеллигенция» анау... ұлтын сүйгенді өш тұтқан,</w:t>
        <w:br/>
        <w:t>Интеграция ұрандарына костық шаң.</w:t>
        <w:br/>
        <w:t>Мәңгіріп болдық «Мәңгілік ынтымақтастық» пен</w:t>
        <w:br/>
        <w:t>Төрімді алып, көрімді қазған «Достықтан».</w:t>
        <w:br/>
        <w:t>Дүбәра туған дүмшеге намыс дарымай,</w:t>
        <w:br/>
        <w:t>Мемлекеттік мінберден түспей, арымай,</w:t>
        <w:br/>
        <w:t>Қандастарынды қанша рет жерге қаратты</w:t>
        <w:br/>
        <w:t>Қарын мүдделі қара бай менен сары бай!--</w:t>
        <w:br/>
        <w:t>Мәртебесі биік мәжілістерде мән жоқ-ты,</w:t>
        <w:br/>
        <w:t>Ұлтының сөзін сөйлерлік ұлға жарымай.</w:t>
        <w:br/>
        <w:t>Қыр көрсетер деп сені қырғыз жұртына асырған...</w:t>
        <w:br/>
        <w:t>Наркескен етіп намысты,</w:t>
        <w:br/>
        <w:t>Ойлантып жақын, алысты,</w:t>
        <w:br/>
        <w:t>Оралдың елге, нарым-ай!</w:t>
        <w:br/>
        <w:t>Бөркімізді атып, бөріше шулап теңдікте,</w:t>
        <w:br/>
        <w:t>Бөкенңдей болдық... намысты қолдан бердік те...</w:t>
        <w:br/>
        <w:t>61-6</w:t>
        <w:br/>
        <w:t>Алтынмен арба аптадың...</w:t>
        <w:br/>
        <w:t>Аға мен іні дауласып,</w:t>
        <w:br/>
        <w:t>Таққұмар бектер жауласып,</w:t>
        <w:br/>
        <w:t>Кәнеки сөйтіп тапқаның?!</w:t>
      </w:r>
    </w:p>
    <w:p>
      <w:r>
        <w:t>Көншіген көңіл жайланып,</w:t>
        <w:br/>
        <w:t>Көкала жылқың шайланып,</w:t>
        <w:br/>
        <w:t>Көп иттің бірі кебімен</w:t>
        <w:br/>
        <w:t>Көкбөрі - төбет байланып,</w:t>
        <w:br/>
        <w:t>Қағаның алтын шатырда</w:t>
        <w:br/>
        <w:t>Төрт жағы түгел сайланып,</w:t>
        <w:br/>
        <w:t>Төрдегі бекзат, батыр да -</w:t>
        <w:br/>
        <w:t>Қамқа, жібекке оранған</w:t>
        <w:br/>
        <w:t>Айналды семіз қатынға,</w:t>
        <w:br/>
        <w:t>Қоласты -- қойға айналып!</w:t>
        <w:br/>
        <w:t>Ашынған күндей күркірі</w:t>
        <w:br/>
        <w:t>Басылған бұлар түркі-ді...</w:t>
        <w:br/>
        <w:t>Табғаштар қалың әскермен</w:t>
        <w:br/>
        <w:t>Тап берді келіп бір түні!..</w:t>
        <w:br/>
        <w:t>Дүр дүниеде дәурені</w:t>
        <w:br/>
        <w:t>Дүркіреп тұрған жұрт едің,</w:t>
        <w:br/>
        <w:t>Көп жауға салып әурені,</w:t>
        <w:br/>
        <w:t>Күркіреп тұрған түркі едің.</w:t>
        <w:br/>
        <w:t>ЖАЗ ҚАБАҒЫ</w:t>
        <w:br/>
        <w:t>Мен саған бол демеймін басыбайлы,</w:t>
        <w:br/>
        <w:t>Жүрсеңші азғантай күн қасыма еріп.</w:t>
        <w:br/>
        <w:t>Халық әнінен.</w:t>
        <w:br/>
        <w:t>...Әйелдің сұрамайды жасы жайлы,</w:t>
        <w:br/>
        <w:t>Мен саған бол демеймін басыбайлы.</w:t>
        <w:br/>
        <w:t>Жүрейін азғана күн қасыма ертіп,</w:t>
        <w:br/>
        <w:t>Айтпайын әперем деп асыл Айды.</w:t>
        <w:br/>
        <w:t>Қам жеме, калқа бала, о жағынан,</w:t>
        <w:br/>
        <w:t>Қаланың қашып шыққам «тозағынан» --</w:t>
        <w:br/>
        <w:t>Бостандық дүниесінде қыдырсам деп,</w:t>
        <w:br/>
        <w:t>Босанып бастағы ойлар бодауынан.</w:t>
        <w:br/>
        <w:t>Қолқамда қазір менің қоздап ағын,</w:t>
        <w:br/>
        <w:t>Бозаңын кешкім кеп тұр боз даланың,</w:t>
        <w:br/>
        <w:t>Бозторғай жырын жұтып бозала таңда,</w:t>
        <w:br/>
        <w:t>Боз белде бозінгеннің боздағанын.</w:t>
        <w:br/>
        <w:t>Құба тал сая қылып сазға бағын,</w:t>
        <w:br/>
        <w:t>Көрейік қырлар қалай маздағанын...</w:t>
        <w:br/>
        <w:t>Көр болған тас қапшықта жата-жата</w:t>
        <w:br/>
        <w:t>Көңілге бұл бақыт та аз ба, жаным!</w:t>
        <w:br/>
        <w:t>9</w:t>
        <w:br/>
        <w:t>реостаареостеФоа д</w:t>
        <w:br/>
        <w:t>Басылып калған басын көтеріп бұққкандар,</w:t>
        <w:br/>
        <w:t>Ығады енді ұлтына қарсы шыққандар!</w:t>
        <w:br/>
        <w:t>Әуезов Мұхтар, Мағауин Мұхтар, Шаханов...</w:t>
        <w:br/>
        <w:t>Қазақта, өзі, әуелден аз ғой МҰХТАРЛАР!</w:t>
        <w:br/>
        <w:t>ТҮНГІ ЖОЛ. ТҰМАН. ҚАРҒАЛАР...</w:t>
      </w:r>
    </w:p>
    <w:p>
      <w:r>
        <w:t>«Қақ төбеден қайырымсыз қоғамға</w:t>
        <w:br/>
        <w:t>Қандай рахат отырсаңыз саңғытып”</w:t>
        <w:br/>
        <w:t>Тыныштықбек Әбдікекімоһ</w:t>
        <w:br/>
        <w:t>-- Тұс келмеспіз тойға да, топырға ли!</w:t>
        <w:br/>
        <w:t>Торығып кеп кәбінге отырды ана...</w:t>
        <w:br/>
        <w:t>Мағынасыз «ахаулап» бір ән бастап,</w:t>
        <w:br/>
        <w:t>Машинасын секіртті шопыр бала.</w:t>
        <w:br/>
        <w:t>Соза-соза сорлыда дауыс құрғап,</w:t>
        <w:br/>
        <w:t>Ырбаң жол да шыдамды тауысты ырғап.</w:t>
        <w:br/>
        <w:t>Екі дүние патшасы екінді етіп,</w:t>
        <w:br/>
        <w:t>Күнді түнге ойы бар ауыстырмақ.</w:t>
        <w:br/>
        <w:t>Күндізгі арман, ендеше, алыс тұрмақ!..</w:t>
        <w:br/>
        <w:t>Күренітті лезде тау үсті жақ.</w:t>
        <w:br/>
        <w:t>Тұңғиықкта тіршілік тұншыққандай,</w:t>
        <w:br/>
        <w:t>Тұман түсіп, қарға ұшып, қар ұшқынданя.</w:t>
        <w:br/>
        <w:t>Өө</w:t>
        <w:br/>
        <w:t>БОТАНЫҢ КӨЗІ</w:t>
        <w:br/>
        <w:t>Жайрармын деп пе жас құрбан,</w:t>
        <w:br/>
        <w:t>Жайлауын түздің кезгенде?</w:t>
        <w:br/>
        <w:t>Ажалы жетіп қасқырдан,</w:t>
        <w:br/>
        <w:t>Бозінген қалды боз белде.</w:t>
        <w:br/>
        <w:t>Іңірдің бұлты іріген,</w:t>
        <w:br/>
        <w:t>Өртеніп тұтас өр мүлде...</w:t>
        <w:br/>
        <w:t>Көмілген жасқа тірілей</w:t>
        <w:br/>
        <w:t>Ботаның көзін көрдің бе?</w:t>
        <w:br/>
        <w:t>Сілкіп бір тастап кекілді,</w:t>
        <w:br/>
        <w:t>Секіріп ойнар күні ауған -</w:t>
        <w:br/>
        <w:t>Бұл да бір сәби секілді</w:t>
        <w:br/>
        <w:t>Бұлаудай болған жылаудан.</w:t>
        <w:br/>
        <w:t>Ботаның көзі...</w:t>
        <w:br/>
        <w:t>«Қарама,</w:t>
        <w:br/>
        <w:t>Қарағым, маған!» дегім кеп,</w:t>
        <w:br/>
        <w:t>Боталап өзім налаға,</w:t>
        <w:br/>
        <w:t>Боздадым ебіл-себіл боп.</w:t>
        <w:br/>
        <w:t>Қолдан бір келер не шара,</w:t>
        <w:br/>
        <w:t>Қор қылып кетті қу тағдыр.</w:t>
        <w:br/>
        <w:t>Көгенкөздерім қытайды</w:t>
        <w:br/>
        <w:t>Көтеріп және арқалап...</w:t>
        <w:br/>
        <w:t>Ойым жоқ оған өшікпек,</w:t>
      </w:r>
    </w:p>
    <w:p>
      <w:r>
        <w:t>Ордамда менің басқа сыр...</w:t>
        <w:br/>
        <w:t>Күн шыққан шәрге көшіп кеп,</w:t>
        <w:br/>
        <w:t>Күлтегін тұғыр таста тұр.</w:t>
        <w:br/>
        <w:t>Астана жұртқа арай мол</w:t>
        <w:br/>
        <w:t>Айбарыменен мақтан боп,</w:t>
        <w:br/>
        <w:t>Қамығып кейде қарайды ол:</w:t>
        <w:br/>
        <w:t>«Қастан да достан сақтан!»- деп.</w:t>
        <w:br/>
        <w:t>Айтады: «...түркі басынан</w:t>
        <w:br/>
        <w:t>Бірлігі жоқтан бақ тайды.</w:t>
        <w:br/>
        <w:t>Тәуелсіздік деп тасыма,</w:t>
        <w:br/>
        <w:t>Сақтансаң, Құдай сактайды!</w:t>
        <w:br/>
        <w:t>Тек сонда тартар Тәңірім гүл,</w:t>
        <w:br/>
        <w:t>Тексіздің зауал кеші бар...</w:t>
        <w:br/>
        <w:t>Аштықта -- тоқтық кадірін біл,</w:t>
        <w:br/>
        <w:t>Тоқтықта -- аштықты есіңе ал.</w:t>
        <w:br/>
        <w:t>Сендерден соны сұранам,</w:t>
        <w:br/>
        <w:t>Сенгей де ергей жетекке -</w:t>
        <w:br/>
        <w:t>&lt;2 С 95549 264</w:t>
        <w:br/>
        <w:t>Жазғыза көрме тасқа өлең</w:t>
        <w:br/>
        <w:t>Өсиет етіп қашаған!</w:t>
        <w:br/>
        <w:t>Жар болғын өзің, Жасаған!</w:t>
        <w:br/>
        <w:t>Бостандық -- жалғыз баламның,</w:t>
        <w:br/>
        <w:t>Бар-жоққа балдыз баламның</w:t>
        <w:br/>
        <w:t>Болса екен дейін басы аман!</w:t>
        <w:br/>
        <w:t>- Әумин!</w:t>
        <w:br/>
        <w:t>СӘКЕН СЕРІ АҒАНЫҢ ҮЙІНДЕ</w:t>
        <w:br/>
        <w:t>Қоғабай Сәрсекеевке</w:t>
        <w:br/>
        <w:t>Қашты деп қар, бораны аз қаладан,</w:t>
        <w:br/>
        <w:t>Қаңқылдап хабар айтты қаз даладан.</w:t>
        <w:br/>
        <w:t>Жабығып қалмады ма жалғыздықтан</w:t>
        <w:br/>
        <w:t>Жапанда жалғыз үйді жазған ағам?!</w:t>
        <w:br/>
        <w:t>Жан еді көңіл нұрын дария біліп,</w:t>
        <w:br/>
        <w:t>Жарқылдар ел алдында жария жүріп.</w:t>
        <w:br/>
        <w:t>Көзді бір жұмды дағы көшті деді</w:t>
        <w:br/>
        <w:t>Көкшеге ән жетектеп, ария мініп.</w:t>
        <w:br/>
        <w:t>Аттанса аяқжөргем жолда десіп,</w:t>
        <w:br/>
        <w:t>Алдынан ашылады толған есік...</w:t>
        <w:br/>
        <w:t>Халқының басын құраған</w:t>
        <w:br/>
        <w:t>Қағанның сөзін екі етпе!..»</w:t>
        <w:br/>
        <w:t>Қандай сый тартар алда күн,</w:t>
        <w:br/>
        <w:t>Қазаққа жүзі жарқын ба7?..</w:t>
        <w:br/>
        <w:t>Қаламаймын мен қалғанын</w:t>
        <w:br/>
        <w:t>Қара тас - жоқтау артында!</w:t>
      </w:r>
    </w:p>
    <w:p>
      <w:r>
        <w:t>Нұрыңды, Тәңірім, нұрдан соң,</w:t>
        <w:br/>
        <w:t>Төбеден бізге төге бер!</w:t>
        <w:br/>
        <w:t>Енді бір елу жылдан соң,</w:t>
        <w:br/>
        <w:t>«Сарыорыстыктан» құтылып,</w:t>
        <w:br/>
        <w:t>«Қараорыстары» ұтылып,</w:t>
        <w:br/>
        <w:t>Қазақ та, мүмкін, көгерер?!</w:t>
        <w:br/>
        <w:t>Көлдерім ақку-қазданып,</w:t>
        <w:br/>
        <w:t>(Сенбеуге оған орны жок)</w:t>
        <w:br/>
        <w:t>Көбейер саны аз халық,</w:t>
        <w:br/>
        <w:t>Жалаңаштарым тонды боп.</w:t>
        <w:br/>
        <w:t>Түнеймін тозақ-азапқа,</w:t>
        <w:br/>
        <w:t>Түк етпес ішер кемдігім...</w:t>
        <w:br/>
        <w:t>Ешқашан бірақ қазаққа:</w:t>
        <w:br/>
        <w:t>«Жоғалтты,- деп,- елдігін!»</w:t>
        <w:br/>
        <w:t>сәсосо&lt;Ә тесе Фсед</w:t>
        <w:br/>
        <w:t>КЕРЕМЕТ!</w:t>
        <w:br/>
        <w:t>І</w:t>
        <w:br/>
        <w:t>Теңіздің буырқанған телегейін</w:t>
        <w:br/>
        <w:t>Жарып шыққан сүңгуір кемедейін</w:t>
        <w:br/>
        <w:t>Күн шықты қақ айырып кара бұлтты!</w:t>
        <w:br/>
        <w:t>Желек бер шөптеріме, жебе дейін.</w:t>
        <w:br/>
        <w:t>Сұрынан айрылып сұр тас тұман,</w:t>
        <w:br/>
        <w:t>Күн шықты аңыратып бұлт астынан!</w:t>
        <w:br/>
        <w:t>Күйіне жаңа келді жаратылыс,</w:t>
        <w:br/>
        <w:t>Күмбірлеп дүниеде нұр тасқын ән!</w:t>
        <w:br/>
        <w:t>Ой-қырда гулей ұшқан гүл көбелек,</w:t>
        <w:br/>
        <w:t>Ойлайсың үлде менен бүлде ме деп.</w:t>
        <w:br/>
        <w:t>Күнге шық, Күнікей қыз, үйде отырма,</w:t>
        <w:br/>
        <w:t>Күн керемет, керемет, Күн керемет!</w:t>
        <w:br/>
        <w:t>Жел есті салқын сайдан жүлге жебеп,</w:t>
        <w:br/>
        <w:t>Жүлгеден нұр жұтуға үлгере жет.</w:t>
        <w:br/>
        <w:t>Армансыз шалғынына аунап-куна,</w:t>
        <w:br/>
        <w:t>Керемет, Күн керемет, Күн керемет!</w:t>
        <w:br/>
        <w:t>Аунап-қунау аржағын ескере кеп,</w:t>
        <w:br/>
        <w:t>Тепсең сайға сенімің тексере жет...</w:t>
        <w:br/>
        <w:t>еСФСыеареФетаФстай</w:t>
        <w:br/>
        <w:t>«Көрсеқызар жалмауыз,</w:t>
        <w:br/>
        <w:t>Алты бақан алауыз» -</w:t>
        <w:br/>
        <w:t>Айтқанының бәрі рас</w:t>
        <w:br/>
        <w:t>Абайдайын дананың,</w:t>
        <w:br/>
        <w:t>Діл мен тілім кесілген,</w:t>
        <w:br/>
        <w:t>Дар арқаны есілген,</w:t>
      </w:r>
    </w:p>
    <w:p>
      <w:r>
        <w:t>Далактап бос шабамын.</w:t>
        <w:br/>
        <w:t>Шіріп балық басынан,</w:t>
        <w:br/>
        <w:t>Шет-шегі жоқ наланың!</w:t>
        <w:br/>
        <w:t>Деміл-деміл АҚШ тұр</w:t>
        <w:br/>
        <w:t>Демеймін деп қазақтың</w:t>
        <w:br/>
        <w:t>Демократия дарағын.</w:t>
        <w:br/>
        <w:t>Жарылқамсып Ресей</w:t>
        <w:br/>
        <w:t>Жаман қару-жарағын,</w:t>
        <w:br/>
        <w:t>Алып жетті Қытай да</w:t>
        <w:br/>
        <w:t>Айнасы мен тарағын...</w:t>
        <w:br/>
        <w:t>Дерт құлқыны іріп кіл,</w:t>
        <w:br/>
        <w:t>Дендеп кеткен шірік бір -</w:t>
        <w:br/>
        <w:t>Демі құрып саудаға,</w:t>
        <w:br/>
        <w:t>Десең: «Басың біріктір!»</w:t>
        <w:br/>
        <w:t>Дін мұсылман баласы</w:t>
        <w:br/>
        <w:t>Діні жатқа кіріп тұр.</w:t>
        <w:br/>
        <w:t>«Демократ» миссионер</w:t>
        <w:br/>
        <w:t>Дегендері жүріп тұр.</w:t>
        <w:br/>
        <w:t>Тарихыңды сөйлесен,</w:t>
        <w:br/>
        <w:t>Тарс айырар талағын!</w:t>
        <w:br/>
        <w:t>Ежелден күткен ел едік</w:t>
        <w:br/>
        <w:t>Еркіндіктің самалын.</w:t>
        <w:br/>
        <w:t>Жайдары жаз болар ма</w:t>
        <w:br/>
        <w:t>Жарқыратар қабағын</w:t>
        <w:br/>
        <w:t>Даладағы Ауылдың,</w:t>
        <w:br/>
        <w:t>Қаладағы Даланың?!</w:t>
        <w:br/>
        <w:t>Сандалары осы тұс</w:t>
        <w:br/>
        <w:t>Сансыраған сананың.</w:t>
        <w:br/>
        <w:t>Әділетке кім бастар</w:t>
        <w:br/>
        <w:t>Жамағат көп жаранын,</w:t>
        <w:br/>
        <w:t>Қара қылын қақ жарып</w:t>
        <w:br/>
        <w:t>Ақ іс пенен қараның?</w:t>
        <w:br/>
        <w:t>Күніге қырық күйлейді</w:t>
        <w:br/>
        <w:t>Күңіренгіш жаманың,</w:t>
        <w:br/>
        <w:t>Азан-жарын шақырып,</w:t>
        <w:br/>
        <w:t>Азды дейді заманым.</w:t>
        <w:br/>
        <w:t>«Күн орнынан шығады</w:t>
        <w:br/>
        <w:t>Ай орнынан туады».</w:t>
        <w:br/>
        <w:t>Айдың күні адасып,</w:t>
        <w:br/>
        <w:t>Азды емес пе адамың?!</w:t>
        <w:br/>
        <w:t>Жоқты кімнен сұраймын,</w:t>
        <w:br/>
        <w:t>Жақсыны қайдан табамын?</w:t>
        <w:br/>
        <w:t>Жұртқа тұлға ағаның</w:t>
        <w:br/>
        <w:t>Жұркасынан жау жыртып,</w:t>
        <w:br/>
        <w:t>Жұлқилы ит балағын.</w:t>
        <w:br/>
        <w:t>...Келеді жаңа Ай жүзіп кемедейін,</w:t>
        <w:br/>
        <w:t>Кеш керемет, керемет, кеш керемет!</w:t>
        <w:br/>
        <w:t>Бейсауыт жолаушы жоқ жүрген ерек,</w:t>
        <w:br/>
        <w:t>Ит те жоқ әупілдеген үнге бөлеп.</w:t>
        <w:br/>
        <w:t>Сыбырласқан, сүйіскен ауыл маңы...</w:t>
        <w:br/>
        <w:t>Керемет, түн керемет, түн керемет!</w:t>
        <w:br/>
        <w:t>П</w:t>
      </w:r>
    </w:p>
    <w:p>
      <w:r>
        <w:t>Ескі ауру төсегінде жатып бүгін,</w:t>
        <w:br/>
        <w:t>Қарсы алдым ақ сәуленің ақық гүлін.</w:t>
        <w:br/>
        <w:t>Бұл түннен өмір демі үзілген бар,</w:t>
        <w:br/>
        <w:t>Аман-сау шыққаныма бақыттымын.</w:t>
        <w:br/>
        <w:t>Сәріден тіршілікті сәндеп ерек,</w:t>
        <w:br/>
        <w:t>Бозторғай бозаң белде әнге бөлеп,</w:t>
        <w:br/>
        <w:t>Тағы бір арай-арай аспан көрдім,</w:t>
        <w:br/>
        <w:t>Керемет, таң керемет, таң керемет!</w:t>
        <w:br/>
        <w:t>Ажалдың сезінгендей анық табын,-</w:t>
        <w:br/>
        <w:t>Еңді ұмыт ұзақ түнде тарыққаным.</w:t>
        <w:br/>
        <w:t>Керемет, таң керемет, таң кер?мет!</w:t>
        <w:br/>
        <w:t>Көзімнен жоғалмашы, жарық таңым!</w:t>
        <w:br/>
        <w:t>Мырза менен мырық тұр,</w:t>
        <w:br/>
        <w:t>Семіз бен арыкқ-тұрық тұр.</w:t>
        <w:br/>
        <w:t>Құртам деп жерің байлығын,</w:t>
        <w:br/>
        <w:t>Құрыққа жалғап сырық тұр.</w:t>
        <w:br/>
        <w:t>Құр қалдырып үлестен,</w:t>
        <w:br/>
        <w:t>Құлқыныңнан жырып тұр.</w:t>
        <w:br/>
        <w:t>Қырмызы гүлің соларға</w:t>
        <w:br/>
        <w:t>Қылымсып... ақша «қырып» тұр.</w:t>
        <w:br/>
        <w:t>Тәуелсіздікке жетіп ең</w:t>
        <w:br/>
        <w:t>Тауға да басың ұрып бір,</w:t>
        <w:br/>
        <w:t>Тасқа да басың ұрып бір!</w:t>
        <w:br/>
        <w:t>Қор болмас енді демеймін,</w:t>
        <w:br/>
        <w:t>Қолыннан сусып ырық тұр.</w:t>
        <w:br/>
        <w:t>Алшая басып ақшалы,</w:t>
        <w:br/>
        <w:t>Адыра қалды шақшалы.</w:t>
        <w:br/>
        <w:t>Арамнан адал қаксады,</w:t>
        <w:br/>
        <w:t>Ар аяқтан ақсады.</w:t>
        <w:br/>
        <w:t>Көлігі күйлі кәуірдің</w:t>
        <w:br/>
        <w:t>Коттедлжді де бақшалы.</w:t>
        <w:br/>
        <w:t>Қара қытай қаптап кеп,</w:t>
        <w:br/>
        <w:t>Ашып-жапты жақшаны.</w:t>
        <w:br/>
        <w:t>Қорлық өтпес бастаман</w:t>
        <w:br/>
        <w:t>Қолдау таппай тұншықты.</w:t>
        <w:br/>
        <w:t>Айқарып есік тастаған</w:t>
        <w:br/>
        <w:t>«Ашық қоғам» -- бұл шықты!</w:t>
        <w:br/>
        <w:t>Құмығып құмға құлап қалушы еді,</w:t>
        <w:br/>
        <w:t>Каспийге бір жете алмай Жем өзені.</w:t>
        <w:br/>
        <w:t>«Арнасы -- бұлак, басы - Тең» секілді,</w:t>
        <w:br/>
        <w:t>Тағдыры көлмек көлдің Жем секілді.</w:t>
        <w:br/>
        <w:t>Өзім де өзеніме тартсам керек,</w:t>
        <w:br/>
        <w:t>Суым да мөлдірейді мен секілді.</w:t>
        <w:br/>
        <w:t>Қанатын қыстан кейін құс кақпаған,</w:t>
        <w:br/>
        <w:t>Күркірі күндік жерді пұшпақтаған...</w:t>
        <w:br/>
        <w:t>Бәрібір Каспийіне жетпейді Жем,</w:t>
        <w:br/>
        <w:t>Абайға жете алмайтын ұқсап маған!</w:t>
      </w:r>
    </w:p>
    <w:p>
      <w:r>
        <w:t>АЛМА</w:t>
        <w:br/>
        <w:t>Көзін алмай жайсаңы да, қасқасы да,</w:t>
        <w:br/>
        <w:t>Көңілдің көркейіп не таспасына!-</w:t>
        <w:br/>
        <w:t>Мәскеу жақтан сирек бір мамандық ап,</w:t>
        <w:br/>
        <w:t>Жас қыз келді «Жазушы» баспасына.</w:t>
        <w:br/>
        <w:t>Қол-аяғы жұп-жұмыр балғадайын</w:t>
        <w:br/>
        <w:t>Қолаң шашқа сұқтанып қалды ағайым.</w:t>
        <w:br/>
        <w:t>“Екі шайнап, бір жұтып жіберердей</w:t>
        <w:br/>
        <w:t>Албырайды Алма ару алмадайын.</w:t>
        <w:br/>
        <w:t>Көп үміттің ішіне дерт ендіріп,</w:t>
        <w:br/>
        <w:t>Жүріп жатты ер көніл еркең күліп --</w:t>
        <w:br/>
        <w:t>Мәкендердің оятып ой-арманын,</w:t>
        <w:br/>
        <w:t>Сәкендердің жүрегін өртендіріп.</w:t>
        <w:br/>
        <w:t>Жүйткіп сулар жөнінше жүлгеменен,</w:t>
        <w:br/>
        <w:t>Онсан рет оранды гүлге белең...</w:t>
        <w:br/>
        <w:t>Сырлы аяқтан сыр кетіп, сыны қалған,</w:t>
        <w:br/>
        <w:t>Сол Алманы мен қазір күнде көрем.</w:t>
        <w:br/>
        <w:t>Қызметші қыздарын куырғанда,</w:t>
        <w:br/>
        <w:t>Бұрынғы Алма еместей бүгінгі Алма.</w:t>
        <w:br/>
        <w:t>Жайдарман жаз жас шағы жарқ етеді,</w:t>
        <w:br/>
        <w:t>Ақ күлкімен сиректеу жымиғанда.</w:t>
        <w:br/>
        <w:t>КҮЛКІ МЕН ҰЙҚЫ</w:t>
        <w:br/>
        <w:t>Көлшігімді көрген жоқ қиқым басып,</w:t>
        <w:br/>
        <w:t>Мені арбаған Жыр деген сиқыр ғашық.</w:t>
        <w:br/>
        <w:t>Көңілінен мен соның шығамын деп,</w:t>
        <w:br/>
        <w:t>Күлкім қашып кетіпті, ұйқым қашып..</w:t>
        <w:br/>
        <w:t>Аша алмай-ақ сиқырдың құлыптарын,</w:t>
        <w:br/>
        <w:t>Қайнай-қайнай таусылды тұнық қаным.</w:t>
        <w:br/>
        <w:t>Осы сәтті сағынып күткен Есен,</w:t>
        <w:br/>
        <w:t>Түсінікті, Тәңірі Ием, түк деме сен.</w:t>
        <w:br/>
        <w:t>Ай бола ма алтынмен аптамасаң,</w:t>
        <w:br/>
        <w:t>Күн бола ма күміспен күптемесең.</w:t>
        <w:br/>
        <w:t>Кім болғаным шынымды бүкпелесем,</w:t>
        <w:br/>
        <w:t>Осы сәтті сағынып күткен Есен!</w:t>
        <w:br/>
        <w:t>Күміс күлкі ме десем, күн жыры екен,</w:t>
        <w:br/>
        <w:t>Айдын екен Айдан ақ сүт пе десем.</w:t>
        <w:br/>
        <w:t>Кірім жуып Жем, Сағыз суларына,</w:t>
        <w:br/>
        <w:t>Мен ризамын мамырда туғаныма.</w:t>
        <w:br/>
        <w:t>Бозала таң, бозторғай, бота даусы...</w:t>
        <w:br/>
        <w:t>Бұдан артық не керек қу жаныма!</w:t>
        <w:br/>
        <w:t>Ақындықтың жұлдызды түн жары ма,</w:t>
        <w:br/>
        <w:t>Ауламаймын қоянды, құлжаны да.</w:t>
      </w:r>
    </w:p>
    <w:p>
      <w:r>
        <w:t>Әнші самал, әдемі Ай, бақа даусы...</w:t>
        <w:br/>
        <w:t>Бұдан артық не керек бұл жаныма!</w:t>
        <w:br/>
        <w:t>2%</w:t>
        <w:br/>
        <w:t>СРеОСте тре оСтезсзы2</w:t>
        <w:br/>
        <w:t>Қылғытады айырмай</w:t>
        <w:br/>
        <w:t>Қылау менен қылшықты.</w:t>
        <w:br/>
        <w:t>Бұралқы боп ұл кетті,</w:t>
        <w:br/>
        <w:t>Әкесі көзжас ыршытты.</w:t>
        <w:br/>
        <w:t>Қырмызы ана басына</w:t>
        <w:br/>
        <w:t>Қыз бала салды қырсықты.</w:t>
        <w:br/>
        <w:t>Пайғамбар айтқан ұят деп</w:t>
        <w:br/>
        <w:t>Иманның жаны түршікті!</w:t>
        <w:br/>
        <w:t>Кәудірлетіп кәуірді,</w:t>
        <w:br/>
        <w:t>Шүлдірлетіп шүршітті,</w:t>
        <w:br/>
        <w:t>Дөңгелетті ақшалы</w:t>
        <w:br/>
        <w:t>Дүние деген ұршықты.</w:t>
        <w:br/>
        <w:t>Риза болың, әлеумет,</w:t>
        <w:br/>
        <w:t>Осындай бізден жыр шықты.</w:t>
        <w:br/>
        <w:t>ӘН ӘУЕНІМЕН</w:t>
        <w:br/>
        <w:t>«Барады көшіп ауылың Көлме көлге,</w:t>
        <w:br/>
        <w:t>Көлме көл алыс дейді көрмегенге...»</w:t>
        <w:br/>
        <w:t>Ол дағы тоқтап жатқан көлмек шығар,</w:t>
        <w:br/>
        <w:t>Ойыма Жем түседі шөлдегенде.</w:t>
        <w:br/>
        <w:t>Кептіріп аңызағы кенезені,</w:t>
        <w:br/>
        <w:t>Тентек жел тепкілейтін терезені.</w:t>
        <w:br/>
        <w:t>61-7</w:t>
        <w:br/>
        <w:t>ССС СРСОСа Са З</w:t>
        <w:br/>
        <w:t>Бұл жасымда күлкімнің қашқаны жөн,</w:t>
        <w:br/>
        <w:t>Қалай болар үйқымды ұмытқаным?..</w:t>
        <w:br/>
        <w:t>Қала жайлап, қаламмен түзге көшем,</w:t>
        <w:br/>
        <w:t>Қара өлеңнен күдерің үзбе де сен...</w:t>
        <w:br/>
        <w:t>Қашқан күлкі соңынан жүгірмеймін,</w:t>
        <w:br/>
        <w:t>Болар емес үйқымды іздемесем!</w:t>
        <w:br/>
        <w:t>ЖҮРЕК</w:t>
        <w:br/>
        <w:t>Күні бар ма уайымын үдетпеген,</w:t>
        <w:br/>
        <w:t>Күллі біздің қоғам ғой Жүрек деген.</w:t>
        <w:br/>
        <w:t>Оны неше қорлады, деп бір кеше:</w:t>
        <w:br/>
        <w:t>“Қолдарыңа таяқ пен күрек берем!”</w:t>
        <w:br/>
        <w:t>Қалың елім қазақты тірек көрем,</w:t>
        <w:br/>
        <w:t>Қайран жүрт қой, халық қой Жүрек деген.</w:t>
        <w:br/>
        <w:t>Жүретүғын жолы ашық болса екен деп,</w:t>
        <w:br/>
        <w:t>Күрсінісі күртігін күреп келем.</w:t>
      </w:r>
    </w:p>
    <w:p>
      <w:r>
        <w:t>Жүргенде де бірге боп түнекпенен,</w:t>
        <w:br/>
        <w:t>Жамандықта жаным жоқ дір етпеген.</w:t>
        <w:br/>
        <w:t>Түн өтпеген, онысыз күн өтпеген,</w:t>
        <w:br/>
        <w:t>Он миллион алаш қой Жүрек деген.</w:t>
        <w:br/>
        <w:t>Арыстарын әкетіп күреп бөлек,</w:t>
        <w:br/>
        <w:t>Аңырағанбыз бұл заман түнек пе деп.</w:t>
        <w:br/>
        <w:t>Жүрегі еді алаштың Ахметтері,</w:t>
        <w:br/>
        <w:t>Жүрекке де, бауырым, жүрек керек!</w:t>
        <w:br/>
        <w:t>Жазмышекең бесікке бөлегелі</w:t>
        <w:br/>
        <w:t>Жазғанымыз Жүректің өлеңі еді.</w:t>
        <w:br/>
        <w:t>Сол бір Жүрек инфаркт ап, жарылмап па</w:t>
        <w:br/>
        <w:t>Мұқағали, Жүмекен, Төлегені...</w:t>
        <w:br/>
        <w:t>Ар-намыстан жүрген соң алмас ұстап,</w:t>
        <w:br/>
        <w:t>Ақын үшін құлшылық - бармас ұшпақ.</w:t>
        <w:br/>
        <w:t>Мезгіл жетпей мерт кетті қаншама мәрт,</w:t>
        <w:br/>
        <w:t>Қазақ деген Жүректің талмасы ұстап?!</w:t>
        <w:br/>
        <w:t>Жанарымда кенеттен жәудіреп мүң,</w:t>
        <w:br/>
        <w:t>Мәжнүніндей еріксіз мәужіреппін...</w:t>
        <w:br/>
        <w:t>Ақын деген кішкентай жүрегі ғой</w:t>
        <w:br/>
        <w:t>Халық деген қашанғы дәу Жүректің.</w:t>
        <w:br/>
        <w:t>7 101</w:t>
        <w:br/>
        <w:t>куу) &lt;5% 554; етууусА0276ты 5а, Сы ғ</w:t>
        <w:br/>
        <w:t>ДЕМОКРАТИЯ ДАРАҒЫ,</w:t>
        <w:br/>
        <w:t>ЯКИ ДҮНИЕ ДЕГЕН ҰРШЫҚТЫ</w:t>
        <w:br/>
        <w:t>(Осы заман жырауының термесі)</w:t>
        <w:br/>
        <w:t>Заман азып не қылсын,</w:t>
        <w:br/>
        <w:t>Күн орнынан шығады,</w:t>
        <w:br/>
        <w:t>Ай орнынан туады,</w:t>
        <w:br/>
        <w:t>Мұның бәрі адамнан!</w:t>
        <w:br/>
        <w:t>Мөңкеұлы Мұрат жырау.</w:t>
        <w:br/>
        <w:t>Ағаш едің құрма өскен,</w:t>
        <w:br/>
        <w:t>Ұршық болдың шуда ескен.</w:t>
        <w:br/>
        <w:t>Шәңгерей ақын.</w:t>
        <w:br/>
        <w:t>Қайтсе оналар, айт емін,</w:t>
        <w:br/>
        <w:t>Қазақ халі, қарағым?</w:t>
        <w:br/>
        <w:t>Қапаланбай қайтемін,</w:t>
        <w:br/>
        <w:t>Қалса құрып амалың.</w:t>
        <w:br/>
        <w:t>Жай жатуға қойсын ба</w:t>
        <w:br/>
        <w:t>Жайдақ, шардақ шабаның.</w:t>
        <w:br/>
        <w:t>Жабы сатқын күнде озды</w:t>
        <w:br/>
        <w:t>Жалап билік табанын.</w:t>
        <w:br/>
        <w:t>Жарылқаған уақыт-ай</w:t>
      </w:r>
    </w:p>
    <w:p>
      <w:r>
        <w:t>Жамау-жасқау наданын!</w:t>
        <w:br/>
        <w:t>Қазағынды қайтеді</w:t>
        <w:br/>
        <w:t>Қарны жуан қабаның.</w:t>
        <w:br/>
        <w:t>Өө</w:t>
        <w:br/>
        <w:t>СОСО ЫССЫ</w:t>
        <w:br/>
        <w:t>ТҮЙІЛУ</w:t>
        <w:br/>
        <w:t>Кесірдей аттаны мен сүрені көп,</w:t>
        <w:br/>
        <w:t>Кез екен көңіл ашар реңі жоқ.</w:t>
        <w:br/>
        <w:t>Қалқам-ай, ағаңа сен ұрыспашы</w:t>
        <w:br/>
        <w:t>Қабағың түйіліп кіл жүреді деп.</w:t>
        <w:br/>
        <w:t>Бассам да табаныма талай кілем,</w:t>
        <w:br/>
        <w:t>Басымды байлаулы құл, малай білем.</w:t>
        <w:br/>
        <w:t>Сұрқылтай уақыттың сұрын көріп,</w:t>
        <w:br/>
        <w:t>Сұстанбай, қабақ түймей қалай жүрем.</w:t>
        <w:br/>
        <w:t>Жидіді күлкі деген абат жидем,</w:t>
        <w:br/>
        <w:t>Көптен бір сәті келмей сабақты инем.</w:t>
        <w:br/>
        <w:t>Қан қырғын соғыс жылғы сәбилерміз</w:t>
        <w:br/>
        <w:t>Қаз тұра... дүниеге қабақ түйген.</w:t>
        <w:br/>
        <w:t>Ойлама қоян ілер тазыңдай бір,</w:t>
        <w:br/>
        <w:t>Көңілдің шахтасынан қазылмай нұр,-</w:t>
        <w:br/>
        <w:t>Жастықта келген бейнет қартта кетпес,</w:t>
        <w:br/>
        <w:t>Қабақтар қазір-әлі жазылмай жүр.</w:t>
        <w:br/>
        <w:t>Жарылсам ағымнан да расымнан,</w:t>
        <w:br/>
        <w:t>Жап-жарық бала екенсің бір асыл жан.</w:t>
        <w:br/>
        <w:t>Мен өзім көп күлмеймін, айналайын,</w:t>
        <w:br/>
        <w:t>Ал күлсем - бүлттанған күн ашылған!</w:t>
        <w:br/>
        <w:t>7 103</w:t>
        <w:br/>
        <w:t>Жаныңды жұбап, бишара,</w:t>
        <w:br/>
        <w:t>Жантақ шайна да, жусан жұл!</w:t>
        <w:br/>
        <w:t>МЕН ТҰРҒАН КӨШЕЛЕР</w:t>
        <w:br/>
        <w:t>«Социализм-ай,- деп,-- келмеске зытырылған!»,</w:t>
        <w:br/>
        <w:t>Өлең туды «сағыныш қытығынан».</w:t>
        <w:br/>
        <w:t>Кермиық сол көшелер қайда кетті</w:t>
        <w:br/>
        <w:t>Келе жатқан кеңестік ықылымнан?!</w:t>
        <w:br/>
        <w:t>Көшіп кеп көшесіне Некрасов,</w:t>
        <w:br/>
        <w:t>Бес кеспе жемесек те бекіре асып,</w:t>
        <w:br/>
        <w:t>Коммунардың бірі боп жүруші едім,</w:t>
        <w:br/>
        <w:t>«Коммунизм жолы» есігін кекіре ашып.</w:t>
        <w:br/>
        <w:t>Табан мөрім түсті-ау көп жерге менің,</w:t>
        <w:br/>
        <w:t>Көрдім ғой Жамбылдың да көрмегенін.</w:t>
        <w:br/>
        <w:t>«Снайпер» көшесіндегі бір бөлмеде</w:t>
        <w:br/>
        <w:t>Түнімен жыр:көздейтін мерген едім.</w:t>
      </w:r>
    </w:p>
    <w:p>
      <w:r>
        <w:t>Содан соң көшті түзеп жас жылымда,</w:t>
        <w:br/>
        <w:t>Ешкімге жоқ деп жүріп қастығым да...</w:t>
        <w:br/>
        <w:t>Ат-жөні есте қалмас бір көшеде</w:t>
        <w:br/>
        <w:t>Таланып туталақай мас шыбынға,</w:t>
        <w:br/>
        <w:t>Тарықпас түзде - сері, үйде - пері,</w:t>
        <w:br/>
        <w:t>Тағдырын тарландардың ол да кешіп.</w:t>
        <w:br/>
        <w:t>Өлеңнен кейде мұнды жақкүт құрап:</w:t>
        <w:br/>
        <w:t>«Өтті-ау,- деп уайымдамас,- уақыт, шырақ!»</w:t>
        <w:br/>
        <w:t>Торыны талға байлап мінбесе де,</w:t>
        <w:br/>
        <w:t>Ақаннан гөрі аздап бақыттырақ.</w:t>
        <w:br/>
        <w:t>Бассалып бақас иттер талайды-ау деп,</w:t>
        <w:br/>
        <w:t>Бас бағу көрмепті бір жанайла боп.</w:t>
        <w:br/>
        <w:t>Қыр-сыры күйтшіл емес қыран екен,</w:t>
        <w:br/>
        <w:t>Күтетін қызметші малай да жоқ.</w:t>
        <w:br/>
        <w:t>Бір сәлем жастық шақтан әкелсе кім,</w:t>
        <w:br/>
        <w:t>Шертердей қалдырмай ес-капер шерін -</w:t>
        <w:br/>
        <w:t>Аканның көзіндей боп, өзіндей боп</w:t>
        <w:br/>
        <w:t>Арқаның ардагері Сәкен серің.</w:t>
        <w:br/>
        <w:t>Бұл ағам салт ұстапты Рухтардан</w:t>
        <w:br/>
        <w:t>Мұраға сал-серілік ғұрып қалған.</w:t>
        <w:br/>
        <w:t>Көңілі қалам болып, ғалам болып,</w:t>
        <w:br/>
        <w:t>«Көл Қопа жағасында тұрыпты арлан!»-</w:t>
        <w:br/>
        <w:t>Деп ертен ел жүрер ме жаны үздігіп,</w:t>
        <w:br/>
        <w:t>Таңдайын шілде қақтап, тамыз жұлып...</w:t>
        <w:br/>
        <w:t>Тірілткен Ақан сері ардагерді</w:t>
        <w:br/>
        <w:t>Сәкен сері бабасын аңыз қылып!</w:t>
        <w:br/>
        <w:t>“оСОСтеоы Сы</w:t>
        <w:br/>
        <w:t>Ес-діңке сұрай-сұрай, сұрай құрып,</w:t>
        <w:br/>
        <w:t>Ерте-кеш баспананың жыры айтылып,</w:t>
        <w:br/>
        <w:t>Бөтелке таситын шал қорасында</w:t>
        <w:br/>
        <w:t>Бөтекем жылынған-ды бір ай тұрып.</w:t>
        <w:br/>
        <w:t>Даңғылда «күн көсемнің» қойған атын</w:t>
        <w:br/>
        <w:t>Даңғайыр коммунистер ойланатын.</w:t>
        <w:br/>
        <w:t>Желкілдеп қызыл тулы парад өтіп,</w:t>
        <w:br/>
        <w:t>Жетінші ноябрьде той болатын.</w:t>
        <w:br/>
        <w:t>Мәңгі алау маздап жанған жақта жүріп,</w:t>
        <w:br/>
        <w:t>Тас аттық дінсіздікпен Хаққа күліп.</w:t>
        <w:br/>
        <w:t>Тағынан төңкеріп сап Ленинді,</w:t>
        <w:br/>
        <w:t>Тұр қазір Әбілқайыр атқа мініп!</w:t>
        <w:br/>
        <w:t>Аңырақай шайқасы бір дүрлейтіндей -</w:t>
        <w:br/>
        <w:t>Айбары қызыл тілді күрмейтіндей,</w:t>
      </w:r>
    </w:p>
    <w:p>
      <w:r>
        <w:t>Қарайды ат үстінен Бас колбасшым,</w:t>
        <w:br/>
        <w:t>Алаңдап... алғы шепке жүр дейтіндей.</w:t>
        <w:br/>
        <w:t>Мойнына тас құдайдың салды да арқан,</w:t>
        <w:br/>
        <w:t>Атырып аспанынан таңды дарқан,</w:t>
        <w:br/>
        <w:t>Қала ма, мен бе өзгерген -- қалдым аң-таң...</w:t>
        <w:br/>
        <w:t>Әміріңмен Ақтөбеге келіп жеттім,</w:t>
        <w:br/>
        <w:t>Ассалаумағалейкүм, алдияр Хан!</w:t>
        <w:br/>
        <w:t>Қолдаса Бекет атам, оң иығыңа</w:t>
        <w:br/>
        <w:t>Қонғалы жеткен өлең-періштемін.</w:t>
        <w:br/>
        <w:t>Басымның арта түсіп бағасы мың,</w:t>
        <w:br/>
        <w:t>“Алдыңда ақжарылып тағы ашылдым:</w:t>
        <w:br/>
        <w:t>Жем жайлап, Жарқамыстың құмында өсіп,</w:t>
        <w:br/>
        <w:t>Жел алған Қашағаннан нағашыңмын.</w:t>
        <w:br/>
        <w:t>Шәріңді биік десе, биік-ау дедім,</w:t>
        <w:br/>
        <w:t>Балдайын балшығың да игі-ау дедім.</w:t>
        <w:br/>
        <w:t>Тарланбоз ер Әбіштің арқасында,</w:t>
        <w:br/>
        <w:t>Табаным Атырауға тиді-ау менің!</w:t>
        <w:br/>
        <w:t>Кеңеске ыза-кектің оты өріліп,</w:t>
        <w:br/>
        <w:t>Отызда қалың Адай көтеріліп,</w:t>
        <w:br/>
        <w:t>Ор жаққа ауа көшкен ауыл едік,</w:t>
        <w:br/>
        <w:t>Қалып ек қасқырдан да бетер ұлып...</w:t>
        <w:br/>
        <w:t>Көз шұқи қас ұрғанын, жау ұрғанын</w:t>
        <w:br/>
        <w:t>Көтерген төзім дейтін ауыр нарың.</w:t>
        <w:br/>
        <w:t>Табаным Атырауға тиді-ау менің,</w:t>
        <w:br/>
        <w:t>Бармысың аман-есен, бауырларым!</w:t>
        <w:br/>
        <w:t>Келіпті Астанадан Әнес ағам,</w:t>
        <w:br/>
        <w:t>Деуші едім: “Тең келер жан кәне саған!”</w:t>
        <w:br/>
        <w:t>Тауық боп күлкісінен дән жегім бар,</w:t>
        <w:br/>
        <w:t>Дәніксе, таусыла ма дәмесі адам.</w:t>
        <w:br/>
        <w:t>Үш қияннан шежіре боп ұшқан құсым,</w:t>
        <w:br/>
        <w:t>Ағаңды құшақтауға құштармысың!-</w:t>
        <w:br/>
        <w:t>Кім десем сәлемге іздеп келе жатқан,</w:t>
        <w:br/>
        <w:t>Жақсы інім Әбілқайыр Сланбысың?!</w:t>
        <w:br/>
        <w:t>Баптаған бабыменен бағлан-ай,</w:t>
        <w:br/>
        <w:t>Дүйсешжан, өзің айтшы, тағы қалай?-</w:t>
        <w:br/>
        <w:t>От алып Олимптейін Отпан таудан</w:t>
        <w:br/>
        <w:t>Жетті ғой Светқали, Сабыр Адай.</w:t>
        <w:br/>
        <w:t>Ізетті жамағатқа жалпы қорған,</w:t>
        <w:br/>
        <w:t>Інілік ілтипаты салты болған,-</w:t>
        <w:br/>
        <w:t>Аңқылдап алдымнан да шықты міне</w:t>
        <w:br/>
        <w:t>Ақында ақ Мейірхан - Алтын Ордам!</w:t>
        <w:br/>
        <w:t>Кеудені торғай-жүрек тепкілейді,</w:t>
      </w:r>
    </w:p>
    <w:p>
      <w:r>
        <w:t>Тойымыз құтты болғай деп тілейді.</w:t>
        <w:br/>
        <w:t>Абайдың Семейінен Атырауға</w:t>
        <w:br/>
        <w:t>Тыныштықбек жырға мініп жетті дейді.</w:t>
        <w:br/>
        <w:t>Сертінде тұрысу мен бекісуді-ай,</w:t>
        <w:br/>
        <w:t>Бастады толқындардың шеті шулай.</w:t>
        <w:br/>
        <w:t>5ЕЕ, &lt;&lt; &lt;&lt;</w:t>
        <w:br/>
        <w:t>Құлдырап құба түзде құстай ұшқан</w:t>
        <w:br/>
        <w:t>Қалмапты бөкендерің, киіктерің!</w:t>
        <w:br/>
        <w:t>Тамылжып тал басына таң қонбаса,</w:t>
        <w:br/>
        <w:t>Талықсып тал түс дүние қалды, ондаша.</w:t>
        <w:br/>
        <w:t>Ғұмырдан бейіш іздер күдеріңді үз,</w:t>
        <w:br/>
        <w:t>Шұбырған суға құлап шаң болмаса!</w:t>
        <w:br/>
        <w:t>ЖАҚСЫ АДАМ ӨТТІ - ҚҰРМАНБАЙ</w:t>
        <w:br/>
        <w:t>Ерлік пен елдік өзегі -</w:t>
        <w:br/>
        <w:t>Қабанбай, Әсет сөзі еді...</w:t>
        <w:br/>
        <w:t>Көп тағдыр бастан кешірген</w:t>
        <w:br/>
        <w:t>Көненің тірі көзі еді.</w:t>
        <w:br/>
        <w:t>Ақыл мен сабыр ісі еді,</w:t>
        <w:br/>
        <w:t>Жоқ еді күйіп-пісері.</w:t>
        <w:br/>
        <w:t>Қанағат, тәуба - қашанда,</w:t>
        <w:br/>
        <w:t>Қарапайым кісі еді.</w:t>
        <w:br/>
        <w:t>Жарығы сөніп төтеннен,</w:t>
        <w:br/>
        <w:t>Жалғаннан бетін бұрғандай.</w:t>
        <w:br/>
        <w:t>Еркелігімізді көтерген</w:t>
        <w:br/>
        <w:t>Ер асыл өтті - Құрманбай!</w:t>
        <w:br/>
        <w:t>Ги)</w:t>
        <w:br/>
        <w:t>Өлеңіне өсек-аяң дабырдың</w:t>
        <w:br/>
        <w:t>Құлақ аспас құлымын ғой сабырдың.</w:t>
        <w:br/>
        <w:t>Алпысында сынбаған бүл көңілім,</w:t>
        <w:br/>
        <w:t>Неге сынсын жетпісінде Табылдың!</w:t>
        <w:br/>
        <w:t>1937</w:t>
        <w:br/>
        <w:t>Назарбек Қанафияұлына</w:t>
        <w:br/>
        <w:t>Күн қарайлап батады,</w:t>
        <w:br/>
        <w:t>Таң арайлап атады...</w:t>
        <w:br/>
        <w:t>Арай-арай таң ішінде атты адам</w:t>
        <w:br/>
        <w:t>Отбасына оралып келе жатады.</w:t>
        <w:br/>
        <w:t>Қазақ деген ата жұртқа қастерлі</w:t>
        <w:br/>
        <w:t>Егемендік естірді де жас желді,</w:t>
        <w:br/>
        <w:t>Наркескен боп Қанафия рухы,</w:t>
        <w:br/>
        <w:t>Назарбегі әкесіне ас берді...</w:t>
      </w:r>
    </w:p>
    <w:p>
      <w:r>
        <w:t>Таң талаурап атады,</w:t>
        <w:br/>
        <w:t>Күн алаулап батады.</w:t>
        <w:br/>
        <w:t>Қар үстінде ұйтқып қызыл шапағы,</w:t>
        <w:br/>
        <w:t>&lt; Қан ішердей борасындап жатады.</w:t>
        <w:br/>
        <w:t>ЕП2)</w:t>
        <w:br/>
        <w:t>22 &lt;9</w:t>
        <w:br/>
        <w:t>Жазмыштың өтті “сайра, жайна” шағы,</w:t>
        <w:br/>
        <w:t>Болғанда Үркер алтау, Ай қашады.</w:t>
        <w:br/>
        <w:t>Қабақтың түйілуі ойдан шығар,</w:t>
        <w:br/>
        <w:t>Көңілді кейде ойшыл қайғы ашады.</w:t>
        <w:br/>
        <w:t>ЖАЙЫҚ ЖАҒАСЫНДА</w:t>
        <w:br/>
        <w:t>Білмеймін бұдан асар ғажап барын,</w:t>
        <w:br/>
        <w:t>Орман да осы жүрттан аз-ақ қалың.</w:t>
        <w:br/>
        <w:t>Үш жүздің баласы боп түгел келген,</w:t>
        <w:br/>
        <w:t>Ассалаумағалейкүм, қазақтарым!</w:t>
        <w:br/>
        <w:t>Шарқ ұрған шағын көріп шағаланың,</w:t>
        <w:br/>
        <w:t>Жайықтың жағалауын жағаладым.</w:t>
        <w:br/>
        <w:t>Бармысың, арғындарым, тамаларым,</w:t>
        <w:br/>
        <w:t>Армысың, Ілиядай ағаларым!</w:t>
        <w:br/>
        <w:t>Жайықтың жағалай тал жасыл әнін</w:t>
        <w:br/>
        <w:t>Жамылып, жөн-ақ шығар тасығаным.</w:t>
        <w:br/>
        <w:t>Әкімдік қызметке әкеткен-ді</w:t>
        <w:br/>
        <w:t>Атырау Ақтөбенің Асланын.</w:t>
        <w:br/>
        <w:t>Берейін сәлемімді, беріштерім,</w:t>
        <w:br/>
        <w:t>Мен қашан әзіліңді теріс дедім.</w:t>
        <w:br/>
        <w:t>сесФстео теста Фсақа</w:t>
        <w:br/>
        <w:t>Көңілден өшкен жай боп, көшкен жай боп,</w:t>
        <w:br/>
        <w:t>Соны да білмейсің бе бөскенде-ай кеп!</w:t>
        <w:br/>
        <w:t>Ырғызбай өскен бай боп, перзентіне</w:t>
        <w:br/>
        <w:t>Өзіне сай ат қойған Өскенбай деп.</w:t>
        <w:br/>
        <w:t>Бұл жерде бұлаңдама бұүландай боп,</w:t>
        <w:br/>
        <w:t>Көп ғасыр бұлдырайды тұмандай көп.</w:t>
        <w:br/>
        <w:t>Абай жоқ Құнанбайсыз дедің-ау сен,</w:t>
        <w:br/>
        <w:t>Ырғызбай - Өскенбайсыз Құнанбай жоқ!</w:t>
        <w:br/>
        <w:t>Суымыз бір ысып та, бір мұздап та,</w:t>
        <w:br/>
        <w:t>Бәріміз өлең деген жүрміз бақта.</w:t>
        <w:br/>
        <w:t>Болғасын үлы атасы Ырғызбай би,</w:t>
        <w:br/>
        <w:t>Абай - мұхит бастауы Ырғыз жақта!</w:t>
        <w:br/>
        <w:t>Осында Жыр кіндігі кесілген де</w:t>
        <w:br/>
        <w:t>Тағдырдың түйіншегі шешілгенде.</w:t>
      </w:r>
    </w:p>
    <w:p>
      <w:r>
        <w:t>Ырғызым Ырғызбай боп ырыс шашып,</w:t>
        <w:br/>
        <w:t>Тіл қатады Ертіске, Есілге де!..”</w:t>
        <w:br/>
        <w:t>Осылай домбырасын төпеп төкті,</w:t>
        <w:br/>
        <w:t>Төбені төкпе жырға “өтектетті”.</w:t>
        <w:br/>
        <w:t>Көздегі шоқтан шошып, бір кейуана:</w:t>
        <w:br/>
        <w:t>“Қайтеді-ей мына қыран, көтек!” депті.</w:t>
        <w:br/>
        <w:t>І Кенет шошып кеткенде әйелдер айтатын ескі одағай.</w:t>
        <w:br/>
        <w:t>С</w:t>
        <w:br/>
        <w:t>Еңіреген ер боп тудың да,</w:t>
        <w:br/>
        <w:t>Елім деп белің будың ба,</w:t>
        <w:br/>
        <w:t>Бодан да тұтқын батырға</w:t>
        <w:br/>
        <w:t>Бостандық беріп ақырда,</w:t>
        <w:br/>
        <w:t>Ұзай да ұзай ол кеткен соң,</w:t>
        <w:br/>
        <w:t>Ұзақтап арттан қудың ба?</w:t>
        <w:br/>
        <w:t>Бәлекей ер боп тудың да,</w:t>
        <w:br/>
        <w:t>“Бәлем” деп белің будың ба,</w:t>
        <w:br/>
        <w:t>Бәлені салып қуғынға?</w:t>
        <w:br/>
        <w:t>Сүңгіп те сүңгіп ол кетті</w:t>
        <w:br/>
        <w:t>Айналасы айшылық,</w:t>
        <w:br/>
        <w:t>Көлденеңі күншілік</w:t>
        <w:br/>
        <w:t>Ішіне кіріп нудың да.</w:t>
        <w:br/>
        <w:t>Көк нуға мойның бұрдың да,</w:t>
        <w:br/>
        <w:t>Көз сатып қара құрдымға,</w:t>
        <w:br/>
        <w:t>“Қап! Қап!” деп санды ұрдың да,</w:t>
        <w:br/>
        <w:t>Сенімсіз, үрей кілт өсіп,</w:t>
        <w:br/>
        <w:t>Сен екеуің біріңе бірің сілтесіп,</w:t>
        <w:br/>
        <w:t>“Сен кір, сен кір” деп тұрдың ба?</w:t>
        <w:br/>
        <w:t>Сеңгірде сен болдың ба,</w:t>
        <w:br/>
        <w:t>Сеңгір тауда қондың ба?</w:t>
        <w:br/>
        <w:t>Қаптайлаған жан-жақтан</w:t>
        <w:br/>
        <w:t>Қарақұрым қалмақтан</w:t>
        <w:br/>
        <w:t>Қазақ қолы мерейі</w:t>
        <w:br/>
        <w:t>үстем болған ол жылда.</w:t>
        <w:br/>
        <w:t>Телегей құштарым да теңіз менің,</w:t>
        <w:br/>
        <w:t>Тебірентіп інілерім - егіздерім.</w:t>
        <w:br/>
        <w:t>Алыста солар болып аңсағаным,</w:t>
        <w:br/>
        <w:t>Ішкенше асығамын лебіз-демін.</w:t>
        <w:br/>
        <w:t>Кеудемнен өлең деген өрт тарап та,</w:t>
        <w:br/>
        <w:t>Ер салдым жем-суыма бөрткен атқа.</w:t>
        <w:br/>
        <w:t>Түгел сай төрт құбылам болса екен деп,</w:t>
        <w:br/>
        <w:t>Кеудемнен құс ұшырам төрт тарапқа.</w:t>
        <w:br/>
        <w:t>Берген-ау маңдайыма ырыс қып менің,</w:t>
      </w:r>
    </w:p>
    <w:p>
      <w:r>
        <w:t>Абайдың елінде бар Тыныштықбегім.</w:t>
        <w:br/>
        <w:t>Абайлап асыл түбін аңғарып ем,</w:t>
        <w:br/>
        <w:t>Бөтен бе бауырымнан ұлы іс күткенім.</w:t>
        <w:br/>
        <w:t>Жұмбақ бір Әбдікәкім әлем делік,</w:t>
        <w:br/>
        <w:t>Жырларын жүрмін дертке дәрі, ем көріп.</w:t>
        <w:br/>
        <w:t>Есен бе Есенағам деп жетер-ді</w:t>
        <w:br/>
        <w:t>Семейден келген сайын сәлем беріп.</w:t>
        <w:br/>
        <w:t>Маңғыстап ойым талай жатты аунап та</w:t>
        <w:br/>
        <w:t>Маңғыстау деген мұнай -- бақ бау-бақта.</w:t>
        <w:br/>
        <w:t>Апырай, табан ізім түспепті бір</w:t>
        <w:br/>
        <w:t>Адайлар өлкесіне - Ақтау жаққа.</w:t>
        <w:br/>
        <w:t>Ғил%</w:t>
        <w:br/>
        <w:t>Талантпын деп кеуде кермей, таласпай,</w:t>
        <w:br/>
        <w:t>Танымалы бола алмайды алашқа-ай.</w:t>
        <w:br/>
        <w:t>Кел, ойнайық ақын өлтіру ойынын,</w:t>
        <w:br/>
        <w:t>Кемеңгер жыр жазса дағы жақ ашпай.</w:t>
        <w:br/>
        <w:t>Алай-бүлай көрмегенді ар аттап,</w:t>
        <w:br/>
        <w:t>Албастылар күнде жерге қаратпақ.</w:t>
        <w:br/>
        <w:t>Кел, ойнайық ақын өлтіру ойынын,</w:t>
        <w:br/>
        <w:t>Халтуршикті марапаттап, мадақтап.</w:t>
        <w:br/>
        <w:t>Жоғалтқандар қанағатқа тойымын</w:t>
        <w:br/>
        <w:t>Сортынан ғой мешкейліктер сойының.</w:t>
        <w:br/>
        <w:t>Мешел жырды мемлекеттік сыйлықтап,</w:t>
        <w:br/>
        <w:t>Кел, ойнайық ақын өлтіру ойынын.</w:t>
        <w:br/>
        <w:t>Атағынан атан құлар, ат тайып,</w:t>
        <w:br/>
        <w:t>Айдындыны алты алашқа бақтай үқ.</w:t>
        <w:br/>
        <w:t>Кел, ойнайық ақын өлтіру ойынын,</w:t>
        <w:br/>
        <w:t>Ойнап-ойнап... өлтіріп ап, мақтайық!</w:t>
        <w:br/>
        <w:t>СЕҢГІР</w:t>
        <w:br/>
        <w:t>Сеңгірде сен болдың ба,</w:t>
        <w:br/>
        <w:t>Семіріп көңілің толдың ба,</w:t>
        <w:br/>
        <w:t>Қалмақты қырып айлалап,</w:t>
        <w:br/>
        <w:t>Шаған батырын байлап ап,</w:t>
        <w:br/>
        <w:t>Шатырың тігіп қондың ба?</w:t>
        <w:br/>
        <w:t>Ӛ</w:t>
        <w:br/>
        <w:t>4 122%</w:t>
        <w:br/>
        <w:t>сэсосо ое Саад</w:t>
        <w:br/>
        <w:t>Ілмегі Ілағамның Іледей де,</w:t>
        <w:br/>
        <w:t>Ырғағы Еділ-Жайық - екі судай!</w:t>
        <w:br/>
        <w:t>Жер ауып Атыраудан атам кеткен...</w:t>
        <w:br/>
        <w:t>Бәрімен қауышып бүгін жатам деп пе ем?!</w:t>
      </w:r>
    </w:p>
    <w:p>
      <w:r>
        <w:t>Айналдым Исатайдан атқа мінген,</w:t>
        <w:br/>
        <w:t>Бата алдым жыр ағытқан Махамбеттен.</w:t>
        <w:br/>
        <w:t>Басымның арта түсіп бағасы мың,</w:t>
        <w:br/>
        <w:t>Алдында ағайынның тағы ашылдым.</w:t>
        <w:br/>
        <w:t>Тайсойған қазағы еді атам менің,</w:t>
        <w:br/>
        <w:t>Дүйсенбек біледі ғой, нағашыңмын!</w:t>
        <w:br/>
        <w:t>Шәріңді биік десе, биік-ау дедім,</w:t>
        <w:br/>
        <w:t>Бәріңді бір көргенім игі-ау дедім.</w:t>
        <w:br/>
        <w:t>Кенеліп Кекілбаев кеуілінен,</w:t>
        <w:br/>
        <w:t>Табаным Атырауға тиді-ау менің!</w:t>
        <w:br/>
        <w:t>Бұрын тек атын сырттай есіткен ем,</w:t>
        <w:br/>
        <w:t>Келгелі той теңізін кешіп келем.</w:t>
        <w:br/>
        <w:t>Иманды болсын дейін шәйіттерге</w:t>
        <w:br/>
        <w:t>Иманғали салдырған мешітте мен...</w:t>
        <w:br/>
        <w:t>Сипашы маңдайымнан анамдай жел!</w:t>
        <w:br/>
        <w:t>Дүниеде сенен артық табам қай жер...</w:t>
        <w:br/>
        <w:t>...Қош боп тұр, кәрі Атырау, сен де мені</w:t>
        <w:br/>
        <w:t>Ақ бясты алпыс асқан балаңдай көр!</w:t>
        <w:br/>
        <w:t>17%</w:t>
        <w:br/>
        <w:t>Биікке дәйім өрлеген,</w:t>
        <w:br/>
        <w:t>Билік те қумай, бұлданбай...</w:t>
        <w:br/>
        <w:t>Алыстап көңілі көрмеген</w:t>
        <w:br/>
        <w:t>Жақыным өтті - Құрманбай!</w:t>
        <w:br/>
        <w:t>Студент бала шақтардан</w:t>
        <w:br/>
        <w:t>Сұхбаттас жүрдік сыр қалмай.</w:t>
        <w:br/>
        <w:t>Ертегі, өлең ақтарған</w:t>
        <w:br/>
        <w:t>Ақыным өтті - Құрманбай!</w:t>
        <w:br/>
        <w:t>Еске алам енді егіле,</w:t>
        <w:br/>
        <w:t>Ұлы адам сді нұр маңдай.</w:t>
        <w:br/>
        <w:t>Кеудесі тарих, шежіре,</w:t>
        <w:br/>
        <w:t>Ғұламам өтті - Құрманбай!</w:t>
        <w:br/>
        <w:t>Қадірі артар халқына-ай,</w:t>
        <w:br/>
        <w:t>Сабыр қыл, көңіл, сұрланбай.</w:t>
        <w:br/>
        <w:t>Жәннатта нұры шалқығай,</w:t>
        <w:br/>
        <w:t>Жақсы адам өтті - Құрманбай!</w:t>
        <w:br/>
        <w:t>АЛЫСТАҒЫ ІНІЛЕРІМ</w:t>
        <w:br/>
        <w:t>Жүргем жоқ кісісініп-місісініп,</w:t>
        <w:br/>
        <w:t>Жүректе сағынышым түсі сынық.</w:t>
        <w:br/>
        <w:t>Семейге, Атырауға, Қостанайға,</w:t>
        <w:br/>
        <w:t>Ақтөбеме жатамын қүс ұшырып.</w:t>
        <w:br/>
        <w:t>АЙТЫС</w:t>
      </w:r>
    </w:p>
    <w:p>
      <w:r>
        <w:t>Жүрегі соғып және соқпай қалып,</w:t>
        <w:br/>
        <w:t>Отпан таудан тіліне от байланып,</w:t>
        <w:br/>
        <w:t>Төкпе ақын қарсыласын төпеп кетті,</w:t>
        <w:br/>
        <w:t>Еліріп, екі көзі шоқтай жанып:</w:t>
        <w:br/>
        <w:t>- Уа, “Семейдің қаласы,</w:t>
        <w:br/>
        <w:t>Тобықтының баласы!”</w:t>
        <w:br/>
        <w:t>Болмасын еш таласың,</w:t>
        <w:br/>
        <w:t>Бес бересім жоқ саған,</w:t>
        <w:br/>
        <w:t>Бар бірақ алты аласым!</w:t>
        <w:br/>
        <w:t>Айтпасаң Ырғыз бенен Ырғызбайды,</w:t>
        <w:br/>
        <w:t>Жидебай мен Семейде жыр қызбайды.</w:t>
        <w:br/>
        <w:t>Отырсаң орыныңда опақ қылып,</w:t>
        <w:br/>
        <w:t>Ырғыздан ырғап-жырғап келген жыршы</w:t>
        <w:br/>
        <w:t>Қара өлеңнен қаспақ та қырғызбайды!</w:t>
        <w:br/>
        <w:t>Қара өлеңнен қаспақ та қырғызбайды!</w:t>
        <w:br/>
        <w:t>Бір ысып жас жүрегің, бір мұздайды.</w:t>
        <w:br/>
        <w:t>Абайдың ұлы атасы ақтөбелік,</w:t>
        <w:br/>
        <w:t>Ырғыздан бөлмеймін мен Ырғызбайды.</w:t>
        <w:br/>
        <w:t>Сондықтан да көзіңе бақ дер едім,</w:t>
        <w:br/>
        <w:t>Ырғызбай тумасы ғой Ақтөбенің.</w:t>
        <w:br/>
        <w:t>Долыра берсең егер Домбауылдай,</w:t>
        <w:br/>
        <w:t>Домбыраңды алам да қақ бөлемін!</w:t>
        <w:br/>
        <w:t>Азғантай ақын деген қауым елі</w:t>
        <w:br/>
        <w:t>Шабыттың қосын тіккен ауыл еді.</w:t>
        <w:br/>
        <w:t>Шақырып тұрады сол шайырлардың</w:t>
        <w:br/>
        <w:t>Орнатқан жырдан қашап тауы мені.</w:t>
        <w:br/>
        <w:t>Болғанмен бақшасы да бауы бөтен,</w:t>
        <w:br/>
        <w:t>Інілер шығар биік тауым екен.</w:t>
        <w:br/>
        <w:t>Күркіреп көкектегі көк бұлттай,</w:t>
        <w:br/>
        <w:t>Сіркіреп тауларыма жауып өтем!</w:t>
        <w:br/>
        <w:t>Өлеңдей өзек керіп өрт шұғылам,</w:t>
        <w:br/>
        <w:t>Төрт жаққа көңіл деген көртті бұрам -</w:t>
        <w:br/>
        <w:t>Арма деп алыстағы інілерім,</w:t>
        <w:br/>
        <w:t>Түгел сай бар болсын деп төрт құбылам!</w:t>
        <w:br/>
        <w:t>АВТОГРАФ</w:t>
        <w:br/>
        <w:t>Сансызбай Құттыбаевқа</w:t>
        <w:br/>
        <w:t>Жалғызым өлең еді жалғандағы,</w:t>
        <w:br/>
        <w:t>Әлі көп бұл ағаңның арман-зары...</w:t>
        <w:br/>
        <w:t>Әкімдік кеңселерде</w:t>
        <w:br/>
        <w:t>қандай жақсы</w:t>
        <w:br/>
        <w:t>Өзіңдей ақындардың бар болғаны.</w:t>
        <w:br/>
        <w:t>Көгерткен көп алғысы -өмірлі етіп,</w:t>
        <w:br/>
        <w:t>Ұлтыңның бір ұлысың көңіл жетік...</w:t>
        <w:br/>
        <w:t>бе</w:t>
      </w:r>
    </w:p>
    <w:p>
      <w:r>
        <w:t>еі; соее</w:t>
        <w:br/>
        <w:t>Өтті ғой Өзбекәлі, Ілиястар</w:t>
        <w:br/>
        <w:t>Тірлігін өнерпаздың жеңілдетіп.</w:t>
        <w:br/>
        <w:t>Кетіп ем кеше ғана мен ел келіп,</w:t>
        <w:br/>
        <w:t>Кең пейіл кішіліктен кемелденіп.</w:t>
        <w:br/>
        <w:t>Сансызбай інім бар деп Ақтөбеде,</w:t>
        <w:br/>
        <w:t>Жүрейін жүрегіме демеу көріп.</w:t>
        <w:br/>
        <w:t>Жаныңнан көктемдегі далаға тең</w:t>
        <w:br/>
        <w:t>Жақындық сезгендеймін алаботен.</w:t>
        <w:br/>
        <w:t>Ақынды билік бүгін іздемейді,</w:t>
        <w:br/>
        <w:t>Әкімді ақын іздер заман екен...</w:t>
        <w:br/>
        <w:t>Алаштың арқаланып мол мұратын,</w:t>
        <w:br/>
        <w:t>Ағаңыз ізгілерге болды жақын:!..</w:t>
        <w:br/>
        <w:t>Ескеріп Ел шайыры Есенбайды,</w:t>
        <w:br/>
        <w:t>Іздей жүр есен бе деп сол бір ақын?!</w:t>
        <w:br/>
        <w:t>АҚЫН ӨЛТІРУ ОЙЫНЫ</w:t>
        <w:br/>
        <w:t>Өмір де бір спектакль-қойылым,</w:t>
        <w:br/>
        <w:t>Қатар түрар домбыра мен дойырың.</w:t>
        <w:br/>
        <w:t>Кел, ойнайық, домбыра мен дойырды ап,</w:t>
        <w:br/>
        <w:t>Жұматайдың “Ақын өлтіру ойынын”.</w:t>
        <w:br/>
        <w:t>Бастарына қарға, құзғын саңғытып,</w:t>
        <w:br/>
        <w:t>Баспана деп қалсын атар таң күтіп.</w:t>
        <w:br/>
        <w:t>Есіме алсам Темір деген мен де елді,</w:t>
        <w:br/>
        <w:t>Бір тәтті мүң тербетеді кеудемді.</w:t>
        <w:br/>
        <w:t>Ошағымның отын жеке жаққанда,</w:t>
        <w:br/>
        <w:t>Еншіге деп Табыл айна берген-ді.</w:t>
        <w:br/>
        <w:t>Жыр хатыма, сырқатыма мол емі,</w:t>
        <w:br/>
        <w:t>Ардақты ең асыл затым сол еді.</w:t>
        <w:br/>
        <w:t>Жарты құлаш шарайнам да жарайнам,</w:t>
        <w:br/>
        <w:t>Көк аспандай көрінетін көлемі.</w:t>
        <w:br/>
        <w:t>Алғаш рет ашып берген бағымды,</w:t>
        <w:br/>
        <w:t>Ой-қиялым сол күндерді сағынды. ”.</w:t>
        <w:br/>
        <w:t>Әлгі айнаның барған сайын алдына,</w:t>
        <w:br/>
        <w:t>Көруші едім өзімді де Табылды.</w:t>
        <w:br/>
        <w:t>Тағы қайта бір жылап һәм бір күліп,</w:t>
        <w:br/>
        <w:t>Түн ұйқымды төртке бөліп дүрлігіп,</w:t>
        <w:br/>
        <w:t>Ел жағында көшіп-қонып жүргенде,</w:t>
        <w:br/>
        <w:t>Енші айнамды алсам керек сындырып.</w:t>
        <w:br/>
        <w:t>Сынған айна... тірлігі оның тынған деп,</w:t>
        <w:br/>
        <w:t>Өкініштің өксігінен қыңғам жоқ.</w:t>
        <w:br/>
        <w:t>Өйтетінім: Табыл болып табылам,</w:t>
        <w:br/>
        <w:t>Ақ достыққа көңілім бүтін - сынған жоқ!</w:t>
      </w:r>
    </w:p>
    <w:p>
      <w:r>
        <w:t>“ға</w:t>
        <w:br/>
        <w:t>Құмайға, мұнайға да түбек жари -</w:t>
        <w:br/>
        <w:t>Ақтау ғой ақындықта жүрек бар үй:</w:t>
        <w:br/>
        <w:t>Сабырсыз сазы керуен Сабыр Адай,</w:t>
        <w:br/>
        <w:t>От алған Отпантаудан Светқали.</w:t>
        <w:br/>
        <w:t>Жаныма жас шағында-ақ жақын дедім</w:t>
        <w:br/>
        <w:t>Арқада ат оздырған Ақылбегім.</w:t>
        <w:br/>
        <w:t>Қоңырау шалған кезде Қостанайдан,</w:t>
        <w:br/>
        <w:t>Дән терер дауысынан дәтім менің.</w:t>
        <w:br/>
        <w:t>Мінгенім Құлагер ме, кер тай ма еді,</w:t>
        <w:br/>
        <w:t>Селт етпес сертке берік серт-ай деді.</w:t>
        <w:br/>
        <w:t>Ол жақта мені іздейтін, теңіз дейтін</w:t>
        <w:br/>
        <w:t>Ақтөбе Мейірхан мен Ертай жері.</w:t>
        <w:br/>
        <w:t>Құлыншақ құлдыр-құүлдыр бала күнгі,</w:t>
        <w:br/>
        <w:t>Құлдығым, сағындым мен жанатымды.</w:t>
        <w:br/>
        <w:t>Ғарышты қүшам десем, үшам десем,</w:t>
        <w:br/>
        <w:t>Екі інім көтеретін қанатым-ды.</w:t>
        <w:br/>
        <w:t>Сағидай сазда өскен Жақсылығым</w:t>
        <w:br/>
        <w:t>Жүр шығар баптап жырдың бақ шыбығын.</w:t>
        <w:br/>
        <w:t>“Жүр-жүрлеп” інілердің ізіне еріп,</w:t>
        <w:br/>
        <w:t>Жүрегім іздемеген тапшы күнім.</w:t>
        <w:br/>
        <w:t>Сенімге серік етпес секектерді,</w:t>
        <w:br/>
        <w:t>Екі Бауыржан -- бауырым, екі өкпем-ді.</w:t>
        <w:br/>
        <w:t>“Біреуі редактор болып өсіп,</w:t>
        <w:br/>
        <w:t>Біреуі бизнес деген жетекке ерді.</w:t>
        <w:br/>
        <w:t>АЖ. 4 2 сы.</w:t>
        <w:br/>
        <w:t>Қара боран секілденіп талмаған,</w:t>
        <w:br/>
        <w:t>Жауыздықтың құйыны елді жалмаған.</w:t>
        <w:br/>
        <w:t>Сақтап қалып бір ұрпақтың өмірін,</w:t>
        <w:br/>
        <w:t>Өлді қайран - өзін сақтай алмаған.</w:t>
        <w:br/>
        <w:t>Күн қарайлап батады,</w:t>
        <w:br/>
        <w:t>Таң арайлап атады.</w:t>
        <w:br/>
        <w:t>Арай-арай таң ішінде атты адам</w:t>
        <w:br/>
        <w:t>Отанына оралып келе жатады.</w:t>
        <w:br/>
        <w:t>КҮДЕР ҮЗУ</w:t>
        <w:br/>
        <w:t>Киік кеп паналайтын ақ қайыңды -</w:t>
        <w:br/>
        <w:t>“Жапанға жалғыз біткен тақ қайыңды”</w:t>
        <w:br/>
        <w:t>Отынға отағасы алып келіп,</w:t>
        <w:br/>
        <w:t>Балтамен бастан шауып жақты айырды.</w:t>
      </w:r>
    </w:p>
    <w:p>
      <w:r>
        <w:t>,</w:t>
        <w:br/>
        <w:t>Тағдыр да салғыш екен көз қиығын</w:t>
        <w:br/>
        <w:t>Тарығып іздегенге өз биігін. .</w:t>
        <w:br/>
        <w:t>Сәкеннің ақбөкенін аңшы жеді,</w:t>
        <w:br/>
        <w:t>Қасқыр жеп Кәкімбектің жезкиігін.</w:t>
        <w:br/>
        <w:t>Сайларым, жазықтарым, биіктерім,</w:t>
        <w:br/>
        <w:t>Иманым ұшып түр ғой иіп менің.</w:t>
        <w:br/>
        <w:t>% 114</w:t>
        <w:br/>
        <w:t>Аш бөріше үйір-үйір қаптаған</w:t>
        <w:br/>
        <w:t>Айналада ұлиды ұзақ ақ боран.</w:t>
        <w:br/>
        <w:t>Ақ боранда бір топ бала келеді</w:t>
        <w:br/>
        <w:t>Тоңып-үскен, ертеңнен нәр татпаған.</w:t>
        <w:br/>
        <w:t>Отыз жетінің жетімдері еді олар,</w:t>
        <w:br/>
        <w:t>Опат еді аяқ асты обал, ар.</w:t>
        <w:br/>
        <w:t>Мейірімі тәтті ана да жоқ - лагерьде!</w:t>
        <w:br/>
        <w:t>Мол құшақты әке де жоқ - молалар!</w:t>
        <w:br/>
        <w:t>Қайран елден контр іздеп, бай аулап,</w:t>
        <w:br/>
        <w:t>Қанша тағдыр қаңырады аяулы, ақ.</w:t>
        <w:br/>
        <w:t>Бір топ бала - жетімдері солардың,</w:t>
        <w:br/>
        <w:t>Аудан жаққа қыс ішінде жаяулап.</w:t>
        <w:br/>
        <w:t>Бұлар да әлде айдалада қалмаса?</w:t>
        <w:br/>
        <w:t>Ақ бораннан аман шығу далбаса!-</w:t>
        <w:br/>
        <w:t>Жолда кез боп Қанафия жылқышы,</w:t>
        <w:br/>
        <w:t>Шанасына, панасына алмаса!</w:t>
        <w:br/>
        <w:t>Алғандығы бар болсын-ау!-</w:t>
        <w:br/>
        <w:t>Қайғы алып,</w:t>
        <w:br/>
        <w:t>Айдың күні қол-аяғы байланып,</w:t>
        <w:br/>
        <w:t>“Колхоз атын текке арытты” дегенмен</w:t>
        <w:br/>
        <w:t>Итжеккенге кетті, сорлы, айдалып.</w:t>
        <w:br/>
        <w:t>Гиз</w:t>
        <w:br/>
        <w:t>61-8</w:t>
        <w:br/>
        <w:t>&lt;С &lt;&lt;</w:t>
        <w:br/>
        <w:t>Кел, ойнайық ақын өлтіру ойынын,</w:t>
        <w:br/>
        <w:t>Қаншама жыл үйсіз-күйсіз қаңғытып.</w:t>
        <w:br/>
        <w:t>Содан кейін қара басын қарақтап,</w:t>
        <w:br/>
        <w:t>Дал болсыншы есіктерге далақтап.</w:t>
        <w:br/>
        <w:t>Кел, ойнайық ақын өлтіру ойынын,</w:t>
        <w:br/>
        <w:t>Қасіретін тұздықтап та арақтап.</w:t>
        <w:br/>
        <w:t>Көші ауғанда тимесін еш көмегін,</w:t>
        <w:br/>
        <w:t>Өзі өсірсін өкініші бөбегін.</w:t>
      </w:r>
    </w:p>
    <w:p>
      <w:r>
        <w:t>Кел, ойнайық ақын өлтіру ойынын,</w:t>
        <w:br/>
        <w:t>Кесіп-қиып... керіп жүндеп өлеңін.</w:t>
        <w:br/>
        <w:t>Даяр етіп тірісінде табытын,</w:t>
        <w:br/>
        <w:t>Шаршатып та шалдықтырып шабытын,</w:t>
        <w:br/>
        <w:t>Кел, ойнайық ақын өлтіру ойынын, .</w:t>
        <w:br/>
        <w:t>Кигізіп кіл қара жұмыс қамытын.</w:t>
        <w:br/>
        <w:t>Қарапайым қара маңдай қасқалар</w:t>
        <w:br/>
        <w:t>Қай жерде де сыбағадан аш қалар.</w:t>
        <w:br/>
        <w:t>Кел, ойнайық ақын өлтіру ойынын,</w:t>
        <w:br/>
        <w:t>Жүрсін олар болып “және басқалар”.</w:t>
        <w:br/>
        <w:t>Айқай-шуы жатпаса ығы-жығы боп,</w:t>
        <w:br/>
        <w:t>Қыл жүұтпастар кімге керек қыбы жоқ.</w:t>
        <w:br/>
        <w:t>Кел, ойнайық ақын өлтіру ойынын,</w:t>
        <w:br/>
        <w:t>Тізімдерде аты-жөнін “т.б.” деп.</w:t>
        <w:br/>
        <w:t>6%</w:t>
        <w:br/>
        <w:t>СОСО ӘСТЕ</w:t>
        <w:br/>
        <w:t>СЫНҒАН АЙНА</w:t>
        <w:br/>
        <w:t>Сынған айна... орыны тұр бос қазір...</w:t>
        <w:br/>
        <w:t>...Жарымаған кезім еді қосқа бір..</w:t>
        <w:br/>
        <w:t>Жарылқады жаңа үйленген Екеуді</w:t>
        <w:br/>
        <w:t>Аңқылдаған аға Табыл, дос Табыл.</w:t>
        <w:br/>
        <w:t>Десем дағы Табылға мен ырзамын,</w:t>
        <w:br/>
        <w:t>Жазылмапты оған алғыс жырларым.</w:t>
        <w:br/>
        <w:t>Телмірместей баспана деп Темірде</w:t>
        <w:br/>
        <w:t>Үйі бар-ды бөлме саны бір жарым.</w:t>
        <w:br/>
        <w:t>Болып еді ен даладай егіндік</w:t>
        <w:br/>
        <w:t>Асханасы қос жамбасқа тегін қүт.</w:t>
        <w:br/>
        <w:t>Түсірген-ді қазан асып, той жасап</w:t>
        <w:br/>
        <w:t>Мені - бала, Қыз Назымды келін қып.</w:t>
        <w:br/>
        <w:t>Қуанғаннан шыққан сонда есім-ші!</w:t>
        <w:br/>
        <w:t>(Мұны ұмытсам, Тәңірі Ием, кешірші.)</w:t>
        <w:br/>
        <w:t>Сырттай сыйлас танысынан - Табылдың</w:t>
        <w:br/>
        <w:t>Айналып ем баласына бесінші!</w:t>
        <w:br/>
        <w:t>Табыл болып табылды ды жырларым,</w:t>
        <w:br/>
        <w:t>Тарқатушы ем жастық-базар сырларын.</w:t>
        <w:br/>
        <w:t>Алтын сарай салсам дағы арманнан,</w:t>
        <w:br/>
        <w:t>Жетпейді сол бөлмелі үйге бір жарым!</w:t>
        <w:br/>
        <w:t>Но)</w:t>
        <w:br/>
        <w:t>ФрСОС А С Ыс</w:t>
        <w:br/>
        <w:t>Табаны жерге тимеген,</w:t>
        <w:br/>
        <w:t>Тисе егер, көлденең жатқан көк тасты</w:t>
      </w:r>
    </w:p>
    <w:p>
      <w:r>
        <w:t>саз балшықтай илеген,</w:t>
        <w:br/>
        <w:t>Таймас күйін тойлап қап,</w:t>
        <w:br/>
        <w:t>Тайбурылмен ойнақтап,</w:t>
        <w:br/>
        <w:t>Айы туып оңынан,</w:t>
        <w:br/>
        <w:t>Жұлдызы туып солынан,</w:t>
        <w:br/>
        <w:t>Сеңгір-сеңгір таулардан</w:t>
        <w:br/>
        <w:t>Секіріп өткен Қобылан!</w:t>
        <w:br/>
        <w:t>Сеңгірде сен болдың ба,</w:t>
        <w:br/>
        <w:t>Семіріп көңілің толдың ба?</w:t>
        <w:br/>
        <w:t>ҚАБЫЛДАУДА</w:t>
        <w:br/>
        <w:t>- Қайтпайсың ба, ауып кетті екінді?</w:t>
        <w:br/>
        <w:t>- Күтем әлі айналғанша іңірге.</w:t>
        <w:br/>
        <w:t>Әкіматта есіктер бар не түрлі...</w:t>
        <w:br/>
        <w:t>- Ашпадың ба? |</w:t>
        <w:br/>
        <w:t>- Аша алмадым бірін де.</w:t>
        <w:br/>
        <w:t>- Қызметіңді болар ма екен білуге,</w:t>
        <w:br/>
        <w:t>Атшымысыз?</w:t>
        <w:br/>
        <w:t>- Иә, әрине, атшымыз.</w:t>
        <w:br/>
        <w:t>Екінші бөлім</w:t>
        <w:br/>
        <w:t>ҚЫРЫҚ</w:t>
        <w:br/>
        <w:t>ХИКМЕТ</w:t>
        <w:br/>
        <w:t>Толқи ла толқи мен бүтін,</w:t>
        <w:br/>
        <w:t>Құл Қожа Ахмет толғандым.</w:t>
        <w:br/>
        <w:t>Абайға ұқсап ел мінін</w:t>
        <w:br/>
        <w:t>Өз мінім деп қолға алдым.</w:t>
        <w:br/>
        <w:t>Аязды, қарлы, боранды</w:t>
        <w:br/>
        <w:t>Ақпанға ауыл оранды.</w:t>
        <w:br/>
        <w:t>Құбан су, құба құм жақта</w:t>
        <w:br/>
        <w:t>Құлады сорлы тораңғы.</w:t>
        <w:br/>
        <w:t>Жүрген бір малшы жоқ қарап,</w:t>
        <w:br/>
        <w:t>Жүрекке нұрын дөп балап,</w:t>
        <w:br/>
        <w:t>Кешегі жыршы ағашты</w:t>
        <w:br/>
        <w:t>“Кесіп те кесіп отқа жақ!”</w:t>
      </w:r>
    </w:p>
    <w:p>
      <w:r>
        <w:t>Үй-үйді басып жоғары,</w:t>
        <w:br/>
        <w:t>Үйіріп боран соғады.</w:t>
        <w:br/>
        <w:t>Үйір де үйір аш бөрі</w:t>
        <w:br/>
        <w:t>Үстінде қойдың обалы.</w:t>
        <w:br/>
        <w:t>Ақырған құйын-боранды</w:t>
        <w:br/>
        <w:t>Ақпанға салдым қорамды.</w:t>
        <w:br/>
        <w:t>Соқтырып түбі түтекке,</w:t>
        <w:br/>
        <w:t>Сорқұдық сорға оранды.</w:t>
        <w:br/>
        <w:t>Мұндайда шыдам, дәт те ерек,</w:t>
        <w:br/>
        <w:t>Мыңқ етпес мықты мәрт керек.</w:t>
        <w:br/>
        <w:t>Қадайды көзін қыр жаққа,</w:t>
        <w:br/>
        <w:t>Қасқая қарап қарт терек.</w:t>
        <w:br/>
        <w:t>ҚАТАР</w:t>
        <w:br/>
        <w:t>Төрдегімен кеңестің,</w:t>
        <w:br/>
        <w:t>Өрдегімен теңестің.</w:t>
        <w:br/>
        <w:t>Өлермін-ау демессің,</w:t>
        <w:br/>
        <w:t>Ел қатарлы емессің.</w:t>
        <w:br/>
        <w:t>Қиын-қыстау өмірде</w:t>
        <w:br/>
        <w:t>Қилы-қилы сапарда...</w:t>
        <w:br/>
        <w:t>Тоқсың қазір көңілге,</w:t>
        <w:br/>
        <w:t>Жоқсың біздің қатарда.</w:t>
        <w:br/>
        <w:t>Кісіліктің беделін</w:t>
        <w:br/>
        <w:t>Кресло беделі</w:t>
        <w:br/>
        <w:t>Жеңіп шыққан сен едің,</w:t>
        <w:br/>
        <w:t>Жүріп тұрған дегені.</w:t>
        <w:br/>
        <w:t>Күбжіктеме бүкпелеп</w:t>
        <w:br/>
        <w:t>Күндеріңді жердегі.</w:t>
        <w:br/>
        <w:t>“Күндейтұғын түк те жоқ,</w:t>
        <w:br/>
        <w:t>Бұл да Құдай бергені.</w:t>
        <w:br/>
        <w:t>Қарайларсың күштіге,</w:t>
        <w:br/>
        <w:t>Қайта жаман тон киіп -</w:t>
        <w:br/>
        <w:t>Орынтағың үстіне</w:t>
        <w:br/>
        <w:t>Отырса өзге қонжиып.</w:t>
        <w:br/>
        <w:t>Боз талды талмаған бір ботадайын</w:t>
        <w:br/>
        <w:t>Қолынан шекер шайнап, бал жеп едім.</w:t>
        <w:br/>
        <w:t>Қалжыңның қасқыр соғып қырларында,</w:t>
        <w:br/>
        <w:t>Сылдырай төгетін-ді сырларын да:</w:t>
        <w:br/>
        <w:t>“Жол болсын, редактор Есенжол ма?</w:t>
        <w:br/>
        <w:t>Еп-есен Есенбайым тұрғанында!”--</w:t>
        <w:br/>
        <w:t>Жымиып осылай да дегені бар...</w:t>
        <w:br/>
        <w:t>(Зекеңше, жүк қалдырмас мен еді нар)</w:t>
        <w:br/>
        <w:t>Жарықтық, жаралған-ды жақсылықтан</w:t>
        <w:br/>
        <w:t>Жаныңа жылу, мейір - берері нәр.</w:t>
      </w:r>
    </w:p>
    <w:p>
      <w:r>
        <w:t>Ағамдай, жағамдай да екен дедім,</w:t>
        <w:br/>
        <w:t>Аяулы Зекем менің, Зекем менің!</w:t>
        <w:br/>
        <w:t>Қосыңды Кеңсай жаққа қондырғанмен,</w:t>
        <w:br/>
        <w:t>Мыңдардың жүрегінде мекендедің.</w:t>
        <w:br/>
        <w:t>Сен барда берілмей мүң түманына,</w:t>
        <w:br/>
        <w:t>Бейіштің ар суардым бұлағына.</w:t>
        <w:br/>
        <w:t>“Балақай, мен ғой...” деген қоңырауыңнан</w:t>
        <w:br/>
        <w:t>Қоңыр самал есетін құлағыма.</w:t>
        <w:br/>
        <w:t>Көретін көңілдегі шарайнада</w:t>
        <w:br/>
        <w:t>Көшбасшы көсеміндей талай дана.</w:t>
        <w:br/>
        <w:t>сы сұыз суы асұл 7 қсаҒ</w:t>
        <w:br/>
        <w:t>Біреудің теңдессізін тезек дедім,</w:t>
        <w:br/>
        <w:t>Біреуге өсек жинап безектедім...</w:t>
        <w:br/>
        <w:t>Білмеппін елік-желік кезі өткенін,</w:t>
        <w:br/>
        <w:t>Жамау бер, жыртығыма ем жасайын!</w:t>
        <w:br/>
        <w:t>Кер мінез кердеңдіктен мен қашайын,</w:t>
        <w:br/>
        <w:t>Ереулі намысыма ер қашайын,</w:t>
        <w:br/>
        <w:t>Есіркей ғаріптерді жер басайын,</w:t>
        <w:br/>
        <w:t>Құдайға қайта өзімнен құл жасайын.</w:t>
        <w:br/>
        <w:t>Әуейі болып бөркін баса киген</w:t>
        <w:br/>
        <w:t>Әуестенбей байлыққа масаң ұлмен,</w:t>
        <w:br/>
        <w:t>Әулием Құл Қожа Ахмет Иасауимен</w:t>
        <w:br/>
        <w:t>Кәдімгі тірі адамша мұндасайын!</w:t>
        <w:br/>
        <w:t>Ф</w:t>
        <w:br/>
        <w:t>Тарығып та күлерсің</w:t>
        <w:br/>
        <w:t>Табанға тас батарда...</w:t>
        <w:br/>
        <w:t>Қара жерде жүрерсің, .</w:t>
        <w:br/>
        <w:t>Қайтып келіп қатарға!</w:t>
        <w:br/>
        <w:t>м»</w:t>
        <w:br/>
        <w:t>Ал Әзірше “өгей” боп,</w:t>
        <w:br/>
        <w:t>Дүние деген қасап бар -</w:t>
        <w:br/>
        <w:t>Ақша байлық көмейлеп,</w:t>
        <w:br/>
        <w:t>Атақ-даңқ асап қал.</w:t>
        <w:br/>
        <w:t>АЛТЫН ТОНЫМ, АҚ КІРЕУКЕМ</w:t>
        <w:br/>
        <w:t>Менің бір ағам бар-ды, ағам бар-ды,</w:t>
        <w:br/>
        <w:t>Ағам барда басымда бағам бар-ды.</w:t>
        <w:br/>
        <w:t>Айырып үстімдегі алтын тонды,</w:t>
        <w:br/>
        <w:t>Ажал кеп ақ кіреуке жағамды алды...</w:t>
        <w:br/>
        <w:t>Бұл жалған бекер десе, бекер еді,</w:t>
        <w:br/>
        <w:t>Кенеттен Кеңсайына жетеледі.</w:t>
        <w:br/>
        <w:t>Алаштың алтын тоным ар-ұяты,</w:t>
        <w:br/>
        <w:t>Ақ кіреукем арайлы Зекем еді.</w:t>
      </w:r>
    </w:p>
    <w:p>
      <w:r>
        <w:t>Жабаурап жүретұғын халде менің</w:t>
        <w:br/>
        <w:t>Жанашыр жалғыз сол-ды жан дегенім.</w:t>
        <w:br/>
        <w:t>бізі</w:t>
        <w:br/>
        <w:t>ХИКМЕТ-2</w:t>
        <w:br/>
        <w:t>Қарын тойса, қанағатты тоба ғып</w:t>
        <w:br/>
        <w:t>Отыра алмай кәрі-жасы омалып,</w:t>
        <w:br/>
        <w:t>Адал еңбек ат-көлігін доғарып,</w:t>
        <w:br/>
        <w:t>Адамдардан ар-абырой жоғалып -</w:t>
        <w:br/>
        <w:t>Заман келді бәрі ақшаға қараған,</w:t>
        <w:br/>
        <w:t>Итше ырылдап бірін бірі талаған!</w:t>
        <w:br/>
        <w:t>Түксізде де түзу ұшып түтіні,</w:t>
        <w:br/>
        <w:t>Таусылмайтын тәубесі мен шүкірі,</w:t>
        <w:br/>
        <w:t>Тұрмыс-күйі, күнкөрісі жұпыны,</w:t>
        <w:br/>
        <w:t>Қожа Ахмет Иасауидей сұпылы -</w:t>
        <w:br/>
        <w:t>Құлдарыңды Құдайына қараған,</w:t>
        <w:br/>
        <w:t>Сұбхан Ием, сақта бәле-жаладан!</w:t>
        <w:br/>
        <w:t>ХИКМЕТ-3</w:t>
        <w:br/>
        <w:t>“Дегенде ақ Пайғамбар, ақ Пайғамбар,</w:t>
        <w:br/>
        <w:t>Жазым келсе Алладан, жақ байланар”.</w:t>
        <w:br/>
        <w:t>Мансап пен мал-мүлік деп малғұнға ерген .</w:t>
        <w:br/>
        <w:t>Құл Қожа Ахметтен шапағат таппай қалар!</w:t>
        <w:br/>
        <w:t>Адамы бұл уақыттың ерек бүгін,</w:t>
        <w:br/>
        <w:t>Зердеде көріп жүрміз зеректігін.</w:t>
        <w:br/>
        <w:t>142</w:t>
        <w:br/>
        <w:t>&lt;&lt; &lt;&lt;</w:t>
        <w:br/>
        <w:t>Ақтарып ақ қыс қабын да,</w:t>
        <w:br/>
        <w:t>Сай-сала толды ақ ұнға.</w:t>
        <w:br/>
        <w:t>Аңқылдап көктем келеді</w:t>
        <w:br/>
        <w:t>Ақпанның арғы жағында!</w:t>
        <w:br/>
        <w:t>ОПЫНУ</w:t>
        <w:br/>
        <w:t>Ұқсағым кеп өзімше Абайларға,</w:t>
        <w:br/>
        <w:t>Ұрыс ашып мансапқа малай-қарға,</w:t>
        <w:br/>
        <w:t>Талаптының берем деп бағын ашып,</w:t>
        <w:br/>
        <w:t>Таяқ жеппін болысып талайларға.</w:t>
        <w:br/>
        <w:t>Жалпылдаумен жандай-ақ мәңгі жайнар,</w:t>
        <w:br/>
        <w:t>Жақсылықты санаппын сәнді қайнар.</w:t>
        <w:br/>
        <w:t>Көңілінен дәметкен Абайлықтың</w:t>
        <w:br/>
        <w:t>Көп те екен Дәркембай, Дәндібайлар.</w:t>
        <w:br/>
        <w:t>Бауындай деп бәрі де бір ішіктің,</w:t>
        <w:br/>
        <w:t>Пенделіктен, әйтеуір, ірі шықтым.</w:t>
        <w:br/>
        <w:t>Ол білмесе, бір Құдай біледі деп,</w:t>
        <w:br/>
        <w:t>Шаруасына теп-тегін кірісіппін.</w:t>
      </w:r>
    </w:p>
    <w:p>
      <w:r>
        <w:t>Жатақтардың жақыбай қасқалары</w:t>
        <w:br/>
        <w:t>Оңай дейді-ау биліктің тас қамалы.</w:t>
        <w:br/>
        <w:t>Ақыреттің азабын мен тартам да,</w:t>
        <w:br/>
        <w:t>Ат-шапанын алғыстың басқа алады.</w:t>
        <w:br/>
        <w:t>2</w:t>
        <w:br/>
        <w:t>07%</w:t>
        <w:br/>
        <w:t>61-9.</w:t>
        <w:br/>
        <w:t>Шағыр шабар шоты бөлек болғасын,</w:t>
        <w:br/>
        <w:t>Оттайтүғын оты бөлек болғасын,</w:t>
        <w:br/>
        <w:t>Суың бөлек болғасын да сусаған,</w:t>
        <w:br/>
        <w:t>Сайларыңда салғасын да жусан ән,</w:t>
        <w:br/>
        <w:t>Жүзге жіктеп, жүз жылытпай ку саған,</w:t>
        <w:br/>
        <w:t>Өлсе бітпес өші бардай ызалы,</w:t>
        <w:br/>
        <w:t>Қызғанышқа қызыл ит боп қызады:</w:t>
        <w:br/>
        <w:t>Бүткіліңді бүлдіріп,</w:t>
        <w:br/>
        <w:t>Бүлетендерден сызады,</w:t>
        <w:br/>
        <w:t>Тізімдерден сызады!</w:t>
        <w:br/>
        <w:t>Ұятының қыз белі</w:t>
        <w:br/>
        <w:t>Үмітімді үзгелі,</w:t>
        <w:br/>
        <w:t>Ей, күйкі жан күйі ызың,</w:t>
        <w:br/>
        <w:t>Содан, сірә, шығар болса мүйізің,</w:t>
        <w:br/>
        <w:t>Сызып-ақ сал, сыз мені!</w:t>
        <w:br/>
        <w:t>Азат басың салып жүріп азапқа,.</w:t>
        <w:br/>
        <w:t>Алжыған деп, ұрынарсың мазаққа:</w:t>
        <w:br/>
        <w:t>Алла-Құдай өзіңді ертең сызғанша,</w:t>
        <w:br/>
        <w:t>Аузыңды ашпа бірігің деп қазаққа!</w:t>
        <w:br/>
        <w:t>Құрып кетсін өйткен сенің бірлігің!</w:t>
        <w:br/>
        <w:t>Құрып кетсін өйткен сенің тірлігің!</w:t>
        <w:br/>
        <w:t>- Кірмейсің бе?</w:t>
        <w:br/>
        <w:t>- Рұқсат жоқ деп кіруге,</w:t>
        <w:br/>
        <w:t>Жібермейді алдындағы хатшы қыз...</w:t>
        <w:br/>
        <w:t>- Мұндай қысың бұрын-соңды болмаған.</w:t>
        <w:br/>
        <w:t>- Қалаң анау ақ түтекке оранған.</w:t>
        <w:br/>
        <w:t>- Балаң нешеу?</w:t>
        <w:br/>
        <w:t>-- Үскірікте он балам</w:t>
        <w:br/>
        <w:t>Үсіп өліп қалмаса игі бораннан.</w:t>
      </w:r>
    </w:p>
    <w:p>
      <w:r>
        <w:t>- Оңайлықпен тоқтай қоймас бұл еркең,</w:t>
        <w:br/>
        <w:t>Кәсібің не, үйің бар ма, шырағым?</w:t>
        <w:br/>
        <w:t>- Боқшанамен қоқыс тасып күнелтем,</w:t>
        <w:br/>
        <w:t>Бір орыстың падбалында тұрамын.</w:t>
        <w:br/>
        <w:t>- Әй, қарындас, кірсін мына кісіміз,</w:t>
        <w:br/>
        <w:t>Жанашырлық жасасайшы пақырға-ай.</w:t>
        <w:br/>
        <w:t>- Онда сіздің болмасын түк ісіңіз,</w:t>
        <w:br/>
        <w:t>Рұқсат жоқ, бастық өзі шақырмай!</w:t>
        <w:br/>
        <w:t>- Қой, кетелік, беті бетпақ, қатты екен.</w:t>
        <w:br/>
        <w:t>- Қайта бергін, асықсаң сен жүруге.</w:t>
        <w:br/>
        <w:t>- Аман боп тұр, бұлар бар ғой, атшекем,</w:t>
        <w:br/>
        <w:t>Құдайға да: “Рұқсат жоқ!” дер кіруге.</w:t>
        <w:br/>
        <w:t>Қойныма қолшоқпар мен тас аламын,</w:t>
        <w:br/>
        <w:t>Бақастық істерім де аса мәлім,</w:t>
        <w:br/>
        <w:t>Бастығым шаш ал десе, бас аламын,</w:t>
        <w:br/>
        <w:t>Обал менен сауапты ұрдым кеше.</w:t>
        <w:br/>
        <w:t>Нәпсіні тежеп бүгін ұстау да ерек,</w:t>
        <w:br/>
        <w:t>Даңғой боп дарияға тышпау керек.</w:t>
        <w:br/>
        <w:t>Иманнан береді екен үш тау дерек -</w:t>
        <w:br/>
        <w:t>Қанағат, Ынсап, Ұят дейтін биік.</w:t>
        <w:br/>
        <w:t>Кеселге үш анықтан айық табам,</w:t>
        <w:br/>
        <w:t>Байсалды пайда болды байып маған.</w:t>
        <w:br/>
        <w:t>Құл Қожа Ахмет, талай жерде тайып табан,</w:t>
        <w:br/>
        <w:t>Жел-жастық еркім мініп, желпіндіріп.</w:t>
        <w:br/>
        <w:t>Жүргенге сабақ алмай, есіріп ой,</w:t>
        <w:br/>
        <w:t>Нәпсінің көрсетпей Ме несібі бой?!</w:t>
        <w:br/>
        <w:t>Жадағай жайдақтықтың кесірі ғой...</w:t>
        <w:br/>
        <w:t>Берілдім- өкінішке бертін біліп.</w:t>
        <w:br/>
        <w:t>Жылайын кешірім сұрап Мейір Кеңге,</w:t>
        <w:br/>
        <w:t>Лә Иллаһа Илалла дейін мен де,</w:t>
        <w:br/>
        <w:t>Болмайын кемісіме кейір пенде,</w:t>
        <w:br/>
        <w:t>Берсе егер, менмендіктен мен қашайын.</w:t>
        <w:br/>
        <w:t>Апырай, қиып кеттің, қиып кеттің,</w:t>
        <w:br/>
        <w:t>Қабірге сыйып кеттің қалай ғана?!</w:t>
        <w:br/>
        <w:t>Қайтерсің, көшер болсақ ағына біз,</w:t>
        <w:br/>
        <w:t>Арыс өтті шын асыл, нағыз аңыз.</w:t>
        <w:br/>
        <w:t>Зекеңнің жазғандарын қанағат қып,</w:t>
        <w:br/>
        <w:t>Алланың жазғанына бағынамыз.</w:t>
        <w:br/>
        <w:t>Ізеттеп биіктерге шарқ ұрғанда,</w:t>
        <w:br/>
        <w:t>Іздерміз мүң басқанда, жарқын жолда.</w:t>
        <w:br/>
        <w:t>“Алтын қор” қазағына сыйлай-сыйлай,</w:t>
        <w:br/>
        <w:t>Өзі де айналды сол алтын қорға!</w:t>
        <w:br/>
        <w:t>ӘУЕС ӘУЕНДЕР</w:t>
      </w:r>
    </w:p>
    <w:p>
      <w:r>
        <w:t>Білдіріп келгендігі бір хабарын,</w:t>
        <w:br/>
        <w:t>Қырмызы шашты көктем қырға жалын.</w:t>
        <w:br/>
        <w:t>Жеделден желге мініп, сел де жүріп,</w:t>
        <w:br/>
        <w:t>Жетіпті қаздарым мен тырналарым.</w:t>
        <w:br/>
        <w:t>Таңның да табанынан тағат тайып,</w:t>
        <w:br/>
        <w:t>Жайнап-ақ кетіпті бұл жанат байып -</w:t>
        <w:br/>
        <w:t>Аңқылы арғымақ-су ел көшіріп,</w:t>
        <w:br/>
        <w:t>Қаңқылы қаздарымның қанат жайып.</w:t>
        <w:br/>
        <w:t>біз?</w:t>
        <w:br/>
        <w:t>Ырғалта көк жусанын тепсең мекен,</w:t>
        <w:br/>
        <w:t>Ырзамын бүл күнге де жеткенге есен.</w:t>
        <w:br/>
        <w:t>Мен едім алты ай қыста арып-талып,</w:t>
        <w:br/>
        <w:t>Деп едім көктемді іздеп кетсем бе екен!</w:t>
        <w:br/>
        <w:t>Өртеп бір тұмауын да, қырауын да,</w:t>
        <w:br/>
        <w:t>Өзі іздеп келіп қапты жыр ауылға -</w:t>
        <w:br/>
        <w:t>Қаздағы сағыныштың қаңқылында,</w:t>
        <w:br/>
        <w:t>Саздағы тырналарым тырауында.</w:t>
        <w:br/>
        <w:t>Балдай шөп, балапанды тал, құрақ, гүл...</w:t>
        <w:br/>
        <w:t>Барлығы базарлыққа ән құрап бір,</w:t>
        <w:br/>
        <w:t>Бағына бала күні қайта оралып,</w:t>
        <w:br/>
        <w:t>Тағы да баба дүние балбырап түр.</w:t>
        <w:br/>
        <w:t>жжж</w:t>
        <w:br/>
        <w:t>Қыста мен ауырамын...</w:t>
        <w:br/>
        <w:t>Жаз екен жадыратар бауыр әнім.</w:t>
        <w:br/>
        <w:t>Көлдей қып көкке биік көтеремін</w:t>
        <w:br/>
        <w:t>Көңілдің шаттық деген шаңырағын.</w:t>
        <w:br/>
        <w:t>Жазда мен сауығамын...</w:t>
        <w:br/>
        <w:t>Ал қыста ауырамын, ауырамын.</w:t>
        <w:br/>
        <w:t>Шарт етіп шатынардай көремін де,</w:t>
        <w:br/>
        <w:t>Аяймын аязды аспан шаңырағын.</w:t>
        <w:br/>
        <w:t>2-7 1272212594242- 72227</w:t>
        <w:br/>
        <w:t>ХИКМЕТ- І</w:t>
        <w:br/>
        <w:t>А, Құдай, қүдіреті күшті Құда,</w:t>
        <w:br/>
        <w:t>Өзектің өртке айналып үшқынында,</w:t>
        <w:br/>
        <w:t>Пісіріп-түсірейін, біссімілла,</w:t>
        <w:br/>
        <w:t>Қазанын қазақ деген жақын жүрттың.</w:t>
        <w:br/>
        <w:t>Ақтарып көк терімді, ақ терімді,</w:t>
        <w:br/>
        <w:t>Күні-түн күңірену бақ көрінді.</w:t>
        <w:br/>
        <w:t>Ашайын дін мұсылман дәптерімді,</w:t>
        <w:br/>
        <w:t>Айтайын адал сөзін ақындықтың.</w:t>
      </w:r>
    </w:p>
    <w:p>
      <w:r>
        <w:t>Демей-ақ “тас қиратып, тау жарғанмын”,</w:t>
        <w:br/>
        <w:t>Таланты тасырлықтан сау жорғамын,</w:t>
        <w:br/>
        <w:t>Иасауи хикметін аударғанмын,</w:t>
        <w:br/>
        <w:t>Маңызын маңдайыма мұқүл тұттым.</w:t>
        <w:br/>
        <w:t>Есіне елде еместің, елдегінің</w:t>
        <w:br/>
        <w:t>Салсам деп Қүл Қожамша пенделігін,</w:t>
        <w:br/>
        <w:t>Қолыма қалам алдым мен де бүгін,</w:t>
        <w:br/>
        <w:t>Парықсыз күйін шертіп пақырлықтың.</w:t>
        <w:br/>
        <w:t>Жанымды наласына жеккенменен,</w:t>
        <w:br/>
        <w:t>Жазбаймын жек көргеннен, кектенгеннен,</w:t>
        <w:br/>
        <w:t>Құлқынын түзесе екен деп келген ем,</w:t>
        <w:br/>
        <w:t>Жаратқан Ием, сенен ақыл күттім!</w:t>
        <w:br/>
        <w:t>аса</w:t>
        <w:br/>
        <w:t>Білмес тек білімділер өлімге де</w:t>
        <w:br/>
        <w:t>Өмірде бір дайындық керектігін.</w:t>
        <w:br/>
        <w:t>Деп өзін Құдайменен теңгеремін,</w:t>
        <w:br/>
        <w:t>Есінен шығарады ең керегін.</w:t>
        <w:br/>
        <w:t>Білмейді, білгісі де келмейді екен</w:t>
        <w:br/>
        <w:t>Өмірге біржолата келмегенін.</w:t>
        <w:br/>
        <w:t>Сондықтан үкілеуін үдеткенге</w:t>
        <w:br/>
        <w:t>Іші еріп, үздігеді жүрек-пенде.</w:t>
        <w:br/>
        <w:t>Тойлайды қартайғанын той-топыр ғып,</w:t>
        <w:br/>
        <w:t>Мәз болып бастан өмір күні өткенге!</w:t>
        <w:br/>
        <w:t>Бақидан берсе ертең Құдай хабар,</w:t>
        <w:br/>
        <w:t>Құл Қожа Ахмет, тозағына жылай барар.</w:t>
        <w:br/>
        <w:t>Шырайымен арбаған шырын дүние</w:t>
        <w:br/>
        <w:t>Шығырдай көз алдында шыр айналар.</w:t>
        <w:br/>
        <w:t>ХИКМЕТ-4</w:t>
        <w:br/>
        <w:t>Құл Қожа Ахмет, азық деймін арым маған,</w:t>
        <w:br/>
        <w:t>Жақсы ғой адам пейілі тарылмаған.</w:t>
        <w:br/>
        <w:t>“Дос болмас бірін бірі кешірмеген,</w:t>
        <w:br/>
        <w:t>Бір-бірін туыс болмас сағынбаған”.</w:t>
        <w:br/>
        <w:t>Ай, дәурен-ай, айдай көзің жабылмаған</w:t>
        <w:br/>
        <w:t>Аз ғұмыр өте шығар ағындаған.</w:t>
        <w:br/>
        <w:t>13)</w:t>
        <w:br/>
        <w:t>Ей, Қожам, сен - көкте, мен төмендемін,</w:t>
        <w:br/>
        <w:t>Не көрсем, көппен бірге көрем дедім.</w:t>
        <w:br/>
        <w:t>Білгенге біздер жазар өлең де - дін,</w:t>
        <w:br/>
        <w:t>Құдайлық құлқым менен табиғатым.</w:t>
        <w:br/>
        <w:t>Жек көрем жалған күліп, жарты айтқанды,</w:t>
      </w:r>
    </w:p>
    <w:p>
      <w:r>
        <w:t>Ұнатам мерт кетсе де мәрт айтқанды.</w:t>
        <w:br/>
        <w:t>Бір-бірін итшілікпен қартайтқанды</w:t>
        <w:br/>
        <w:t>Шақырар түзулікке шариғатым.</w:t>
        <w:br/>
        <w:t>Хан емес қарашының қақын жеген,</w:t>
        <w:br/>
        <w:t>Әлемнің ақындарын, Рахман Ием,</w:t>
        <w:br/>
        <w:t>Аллаға бәрінен де жақын деген</w:t>
        <w:br/>
        <w:t>Хадиске көңілімді бұрдым неше!</w:t>
        <w:br/>
        <w:t>Рахматыңа ризамын, Жасағаным,</w:t>
        <w:br/>
        <w:t>Рахимың ғой тірлігім, бас аманым.</w:t>
        <w:br/>
        <w:t>Құдайға тәубе жырын қашамадым,-</w:t>
        <w:br/>
        <w:t>Коммунист қатарында жүрдім кеше.</w:t>
        <w:br/>
        <w:t>Ақша мен атаққа ауып жас алаңым,</w:t>
        <w:br/>
        <w:t>Шылым мен арақ болды асағаным,</w:t>
        <w:br/>
        <w:t>Шындықты жұрт көзінен тасаладым,</w:t>
        <w:br/>
        <w:t>Шайтанмен сейіл-сұқбат құрдым кеше.</w:t>
        <w:br/>
        <w:t>5»)</w:t>
        <w:br/>
        <w:t>эрефетефФатеостейсты0</w:t>
        <w:br/>
        <w:t>Адамдар кеткесін де болып аң бір,</w:t>
        <w:br/>
        <w:t>Көзім де, көңілім де толы жаңбыр.</w:t>
        <w:br/>
        <w:t>“Халықты пендешілік жолынан бүр!”-</w:t>
        <w:br/>
        <w:t>Хақ расул Құлына айтқаны бар.</w:t>
        <w:br/>
        <w:t>Жүргесін он толғанып, жүз мұңданып,</w:t>
        <w:br/>
        <w:t>Жүрегі жарылады ізгім налып.</w:t>
        <w:br/>
        <w:t>Шайтандық шырмауынан біздің халық</w:t>
        <w:br/>
        <w:t>Шынымен шыға алмастай жайттары бар.</w:t>
        <w:br/>
        <w:t>Өрт қаптап, жер сілкініп, тасқын да кеп,</w:t>
        <w:br/>
        <w:t>Әлемет үстім де әлек, астым да әлек.</w:t>
        <w:br/>
        <w:t>Имани өлең басы бісмілла деп,</w:t>
        <w:br/>
        <w:t>Иншалла, мінәжатнама бастадым мен!</w:t>
        <w:br/>
        <w:t>Құл Қожа Ахмет, қуат алып мерейіңнен,</w:t>
        <w:br/>
        <w:t>Теңіздей маржан ілем тереңіңнен.</w:t>
        <w:br/>
        <w:t>Адамдық жырын толғап берейін мен</w:t>
        <w:br/>
        <w:t>Ақындық ақ домбырам аспабымен.</w:t>
        <w:br/>
        <w:t>Мардамсып пенде сорлы марқаяды,</w:t>
        <w:br/>
        <w:t>Төбеде ойнар демей ар таяғы.</w:t>
        <w:br/>
        <w:t>Мағынасыз бұрын тозып қартаяды</w:t>
        <w:br/>
        <w:t>Қарын мұң, қалта мүдде, бас қамымен.</w:t>
        <w:br/>
        <w:t>о</w:t>
        <w:br/>
        <w:t>о Ы Се &lt;552</w:t>
        <w:br/>
        <w:t>Сондықтан да көңілде қапа-қайғы</w:t>
        <w:br/>
        <w:t>Бұзауы өлген сиырдай жапалайды...</w:t>
        <w:br/>
        <w:t>Көк аттыны көлденең көсем көріп,</w:t>
        <w:br/>
        <w:t>Көмектескен бейбақты атамайды.</w:t>
        <w:br/>
        <w:t>Тар кешуде талант деп сайрап бақтым,</w:t>
      </w:r>
    </w:p>
    <w:p>
      <w:r>
        <w:t>Тапқаным не? Демеймін қаймақ таптым...</w:t>
        <w:br/>
        <w:t>Жазғыратын Құнанбай болмағасын,</w:t>
        <w:br/>
        <w:t>Ит-құс ішер судай бір жайдақтаппын.</w:t>
        <w:br/>
        <w:t>СЫЗАДЫ</w:t>
        <w:br/>
        <w:t>Еріп бітті дей алмаймын мұз әлі,</w:t>
        <w:br/>
        <w:t>Ел болдық деп айта алмаймын біз әлі...</w:t>
        <w:br/>
        <w:t>Еркіндікті кек алу деп ұғатын</w:t>
        <w:br/>
        <w:t>Емсіз ауру, ескі дерт бар ызалы.</w:t>
        <w:br/>
        <w:t>“Жау жайратып” санадағы жай тасы,</w:t>
        <w:br/>
        <w:t>Жалғасуда Аңырақай шайқасы -</w:t>
        <w:br/>
        <w:t>. Адамдық пең арамдықтың күресі,</w:t>
        <w:br/>
        <w:t>Махаббат пен зұлымдықтың айқасы.</w:t>
        <w:br/>
        <w:t>Бөлінгенді бөрі жемей қайтеді,</w:t>
        <w:br/>
        <w:t>Бөле-жарғыш бәлекейден байқашы:</w:t>
        <w:br/>
        <w:t>Енді орнынан қозғалғанда көш бүгін,</w:t>
        <w:br/>
        <w:t>Ерге, жерге көрсете алмай достығын,</w:t>
        <w:br/>
        <w:t>Алып шығар бүкіл бір кең өлкеге</w:t>
        <w:br/>
        <w:t>Бір адамға өштігін!</w:t>
        <w:br/>
        <w:t>41281)</w:t>
        <w:br/>
        <w:t>б</w:t>
        <w:br/>
        <w:t>ы СОСФейстреосте сад</w:t>
        <w:br/>
        <w:t>Араласып тұрмаса, несі ағайын,</w:t>
        <w:br/>
        <w:t>Тату ма тар кезеңде табылмаған?!</w:t>
        <w:br/>
        <w:t>Алла Тағала мейірі қолдағасын,</w:t>
        <w:br/>
        <w:t>Аман келем жоғалмай жолда басым.</w:t>
        <w:br/>
        <w:t>“Той ортақ, күлкі ортақ несі достық,</w:t>
        <w:br/>
        <w:t>Қайғы ортақ, өлім ортақ болмағасын!”</w:t>
        <w:br/>
        <w:t>ХИКМЕТ-5</w:t>
        <w:br/>
        <w:t>Сынып жамалған ер мінез,</w:t>
        <w:br/>
        <w:t>нар көңілдің күйін айтады...</w:t>
        <w:br/>
        <w:t>(Мұхтар Әуезовтің Абайтанудан</w:t>
        <w:br/>
        <w:t>бізге оқыған дәрісінен)</w:t>
        <w:br/>
        <w:t>“Өлең басы біссімілә шекер деймін,</w:t>
        <w:br/>
        <w:t>Біссіміләсіз айтқан сөз бекер деймін”.</w:t>
        <w:br/>
        <w:t>Құл Қожа Ахмет, қара жер хабар берсе,</w:t>
        <w:br/>
        <w:t>Иманым жолдас болмай кетердеймін.</w:t>
        <w:br/>
        <w:t>Жебей гөр, күмәнім бар баста менің,</w:t>
        <w:br/>
        <w:t>Жел бітіп, желік асын жаста жедім.</w:t>
        <w:br/>
        <w:t>Аузына қартайғанда Алла түсіп,</w:t>
        <w:br/>
        <w:t>Қадырын енді білген қасқаң едім.</w:t>
        <w:br/>
        <w:t>Яма?</w:t>
      </w:r>
    </w:p>
    <w:p>
      <w:r>
        <w:t>4</w:t>
        <w:br/>
        <w:t>61-10</w:t>
        <w:br/>
        <w:t>Сертіне беріктіктің ұшқынында</w:t>
        <w:br/>
        <w:t>Сенімі айналайын күшті құлға.</w:t>
        <w:br/>
        <w:t>Үш мәрте кәлима айтсам, шайтан қашар:</w:t>
        <w:br/>
        <w:t>Біссімілә, біссімілә, біссімілә!</w:t>
        <w:br/>
        <w:t>Жаңылыс кешкен ғұмыр бекер дедім,</w:t>
        <w:br/>
        <w:t>Жамап сынған көңілді ілекерледім.</w:t>
        <w:br/>
        <w:t>Құл Қожа Ахмет, рухыңа мінәжат қып,</w:t>
        <w:br/>
        <w:t>Хикметіңнен бал шайнап, шекер жедім.</w:t>
        <w:br/>
        <w:t>ХИКМЕТ -6</w:t>
        <w:br/>
        <w:t>Екі дүниеде патшалығын құратын</w:t>
        <w:br/>
        <w:t>Рахман Ием, етіп өзің рақым,</w:t>
        <w:br/>
        <w:t>Адал, тура Ақ жолыңа бастай гөр</w:t>
        <w:br/>
        <w:t>Адамзаттың арманы мен мұратын!</w:t>
        <w:br/>
        <w:t>Көп кездесіп кедергіге көлденең,</w:t>
        <w:br/>
        <w:t>.Құлдарың ек нұр иманға шөлдеген.</w:t>
        <w:br/>
        <w:t>Ұмытып өскен Алла жолын ұрпақпыз,</w:t>
        <w:br/>
        <w:t>Жүреміз деп Ленин салған жолменен.</w:t>
        <w:br/>
        <w:t>Тұрса дағы Кеңестердің басында,</w:t>
        <w:br/>
        <w:t>Ленин деген кім ол Сенің қасында?!</w:t>
        <w:br/>
        <w:t>Кіші әріппен жазып сенің атыңды,</w:t>
        <w:br/>
        <w:t>Есім бердік Күн көсем деп насырға.</w:t>
        <w:br/>
        <w:t>Не көрмеген қашанғы қабырға бұл,</w:t>
        <w:br/>
        <w:t>Сарқылардай қисын жоқ сабыр да бір.</w:t>
        <w:br/>
        <w:t>Есіркеген, пысқырған, елемеген</w:t>
        <w:br/>
        <w:t>Естіледі дауыстар дабыр-дабыр.</w:t>
        <w:br/>
        <w:t>Жауып кеткен ерінін жалап ұшық,</w:t>
        <w:br/>
        <w:t>Жалмаңдайды күліп бір қара күшік:</w:t>
        <w:br/>
        <w:t>“Пайғамбардың жасынан асқан екен,</w:t>
        <w:br/>
        <w:t>Тойлаймыз ғой, тойғанша арақ ішіп!”</w:t>
        <w:br/>
        <w:t>Шаңғытады сөздерден астар шаң да:</w:t>
        <w:br/>
        <w:t>“Барам асқа, зираттан бас тартам да”.</w:t>
        <w:br/>
        <w:t>“Жаназасын жасамас, жарлы еді ғой?”</w:t>
        <w:br/>
        <w:t>“Қазы-қарта жер едім дастарқанда...”</w:t>
        <w:br/>
        <w:t>Жан түршіге... намысым қыза қалып,</w:t>
        <w:br/>
        <w:t>Жаман ағаш табытты бұза-жарып,</w:t>
        <w:br/>
        <w:t>“Оттапсыңдар!” деп кенет оянып кетіп,</w:t>
      </w:r>
    </w:p>
    <w:p>
      <w:r>
        <w:t>Ұшып тұрдым төсектен ызаланып.</w:t>
        <w:br/>
        <w:t>Құлпыртқанда құйқылжып теректі күн,</w:t>
        <w:br/>
        <w:t>Құл Қожа Ахмет, түсіндім ерек бүгін:</w:t>
        <w:br/>
        <w:t>Қор жоқтықтық қорлығын көрмес үшін,</w:t>
        <w:br/>
        <w:t>Қолдан келсе, өлмеуің керектігін!</w:t>
        <w:br/>
        <w:t>оса оС</w:t>
        <w:br/>
        <w:t>“Басшыларды сынасаң, бас кетеді”,-</w:t>
        <w:br/>
        <w:t>Сыбырлайды бәйбішем үндеме деп.</w:t>
        <w:br/>
        <w:t>Атқа жемді әркім де алар болды,</w:t>
        <w:br/>
        <w:t>“Сен салар да мен салар” салар болды.</w:t>
        <w:br/>
        <w:t>Үйдей пәледен құтылып үндемеген,</w:t>
        <w:br/>
        <w:t>Үндегендер тұтылып қалар болды.</w:t>
        <w:br/>
        <w:t>Ырыссыздың ындынын ыңырсытпай,</w:t>
        <w:br/>
        <w:t>Үнсіздікті үйірер кім ұршықтай?!</w:t>
        <w:br/>
        <w:t>Құл Қожа Ахмет, өлгенмен бірдей екен</w:t>
        <w:br/>
        <w:t>“Үндемемен” жүргенің үнің шықпай!</w:t>
        <w:br/>
        <w:t>ХИКМЕТ-13</w:t>
        <w:br/>
        <w:t>“Біреудің кісісі өлсе, қаралы ол...”</w:t>
        <w:br/>
        <w:t>Абай.</w:t>
        <w:br/>
        <w:t>“Біреудің кісісі өлсе, қаралы ол”,</w:t>
        <w:br/>
        <w:t>Алдыңғы арба артқыға салады жол -</w:t>
        <w:br/>
        <w:t>Ас береді ағайын аза-мұңын</w:t>
        <w:br/>
        <w:t>Бөліссін деп арттағы жараны мол.</w:t>
        <w:br/>
        <w:t>жауы &gt; ее 57? тты ееү с 554</w:t>
        <w:br/>
        <w:t>Көздері көрші діннің көше мен үй,</w:t>
        <w:br/>
        <w:t>Мекені молдекеңнің мешіт қана.</w:t>
        <w:br/>
        <w:t>Ұлт деп те жатпайды екен ұран шатып,</w:t>
        <w:br/>
        <w:t>Түкіргі жоқ жүрт аштан бұралса түк.</w:t>
        <w:br/>
        <w:t>Имамсымақ иманға ақы-пүұл ап,</w:t>
        <w:br/>
        <w:t>Құр қалғаны тұрады Құран “сатып.</w:t>
        <w:br/>
        <w:t>Құл Қожа Ахмет, күл шашқан Хаққа бұлай</w:t>
        <w:br/>
        <w:t>Күпірге заманыңда жақпадың-ай.</w:t>
        <w:br/>
        <w:t>Әбсаттар қажымызға әл-қуат бер,</w:t>
        <w:br/>
        <w:t>Дін бұзар дүмшеліктен сақта, Құдай!</w:t>
        <w:br/>
        <w:t>ХИКМЕТ-П</w:t>
        <w:br/>
        <w:t>Бұзықтықтан әлде осал тұрмысынан,</w:t>
        <w:br/>
        <w:t>Оқ шығады мылтықтың ұңғысынан.</w:t>
        <w:br/>
        <w:t>Оған бірақ, ойлашы, кім қысылған,</w:t>
        <w:br/>
        <w:t>Дін мұсылман болмай тұр, дін мұсылман!</w:t>
      </w:r>
    </w:p>
    <w:p>
      <w:r>
        <w:t>Қарқылдаған орысша құрбысынан</w:t>
        <w:br/>
        <w:t>Қазақшалы қыз бенен ұл қысылған.</w:t>
        <w:br/>
        <w:t>Жарнама мен заңнама тұрғысынан</w:t>
        <w:br/>
        <w:t>Тіл мұсылман болмай түр, тіл мұсылман.</w:t>
        <w:br/>
        <w:t>4152)</w:t>
        <w:br/>
        <w:t>Қойса дағы үлде мең бүлде бөлеп,</w:t>
        <w:br/>
        <w:t>Бұл қоғам мен бұл тірлік кімге керек.</w:t>
        <w:br/>
        <w:t>Құл Қожа Ахмет, құлшылық құлқыңда бар,</w:t>
        <w:br/>
        <w:t>Мұсылмандық дінде де, тілде де жоқ.</w:t>
        <w:br/>
        <w:t>ХИКМЕТ-12</w:t>
        <w:br/>
        <w:t>Күнікейге үлде мен бүлде керек,</w:t>
        <w:br/>
        <w:t>Күмпилерді жүргем жоқ күндеп ерек.</w:t>
        <w:br/>
        <w:t>Сыр жасырмай, сынап бір қоярым бар,</w:t>
        <w:br/>
        <w:t>Жыр-бәйбішем айтады үндеме деп.</w:t>
        <w:br/>
        <w:t>Біреулерге үй керек, жүлде керек,</w:t>
        <w:br/>
        <w:t>Бақша керек тұратын гүлге бөлеп.</w:t>
        <w:br/>
        <w:t>Бишараның тоймауын қараш десем,</w:t>
        <w:br/>
        <w:t>Би бәйбішем айтады үндеме деп.</w:t>
        <w:br/>
        <w:t>Имансызда тіл бөлек, дін де бөлек,</w:t>
        <w:br/>
        <w:t>Итше теуіп тастайды жүнден ерек.</w:t>
        <w:br/>
        <w:t>Оңбаған бір ұрыны көріп қалсам,</w:t>
        <w:br/>
        <w:t>Ойбайлайды бәйбішем үндеме деп.</w:t>
        <w:br/>
        <w:t>Сарайларға салтанат күнде керек,</w:t>
        <w:br/>
        <w:t>Самаласы самсаған түнде дерек...</w:t>
        <w:br/>
        <w:t>8 153</w:t>
        <w:br/>
        <w:t>РС РС</w:t>
        <w:br/>
        <w:t>Кезбей-ақ қаскөйліктің қасаптарын,</w:t>
        <w:br/>
        <w:t>Кейіспен пендешілік жасап қамын,</w:t>
        <w:br/>
        <w:t>Кейде бір астамшылды аспен ұрмай,</w:t>
        <w:br/>
        <w:t>Тіліммен тәкаппарға тас атқамын.</w:t>
        <w:br/>
        <w:t>Демеймін отты айналып, зікір салдым,</w:t>
        <w:br/>
        <w:t>Тірлігін тұтынбадым шүкір шалдың.</w:t>
        <w:br/>
        <w:t>Күлкінің керуенімен көшіп-қонып,</w:t>
        <w:br/>
        <w:t>Түлкінің апанына түтін салдым.</w:t>
        <w:br/>
        <w:t>Салдығын жасап жүріп бүкіл салдың,</w:t>
        <w:br/>
        <w:t>Нәпсінің кеудесіне лүпіл салдым.</w:t>
        <w:br/>
        <w:t>Құл Қожа Ахмет, Пайғамбарға жалбарыншы</w:t>
        <w:br/>
        <w:t>Кешір деп күнәларын күпір шалдың!</w:t>
        <w:br/>
        <w:t>ХИКМЕТ-8</w:t>
      </w:r>
    </w:p>
    <w:p>
      <w:r>
        <w:t>Ой-санамды он саққа жүгіртуде,</w:t>
        <w:br/>
        <w:t>Құл Қожа Ахмет, түс көрдім бүгін түнде.</w:t>
        <w:br/>
        <w:t>Өліп қаппын мен байғұс өрем қауып,</w:t>
        <w:br/>
        <w:t>Көрген түсім жүректі түңілтуде.</w:t>
        <w:br/>
        <w:t>Қомақты үлес қостым ба қоғамыма,</w:t>
        <w:br/>
        <w:t>Әлде ұйғарым болды ма Жоғарыда,-</w:t>
        <w:br/>
        <w:t>Мәшінменен ертерек алып кепті</w:t>
        <w:br/>
        <w:t>Мәйітімді Жазушылар одағына.</w:t>
        <w:br/>
        <w:t>р</w:t>
        <w:br/>
        <w:t>22</w:t>
        <w:br/>
        <w:t>Саңғытып қаласында, даласында,</w:t>
        <w:br/>
        <w:t>Саңылау қалдырмай ел санасында,</w:t>
        <w:br/>
        <w:t>Ақшалы шетелдікке ашық қоғам</w:t>
        <w:br/>
        <w:t>Аздырды дін ислам баласын да.</w:t>
        <w:br/>
        <w:t>Жоғы - сатқын, байлығы бар -- далбаса,</w:t>
        <w:br/>
        <w:t>Азбай ма имансызға ар қонбаса.</w:t>
        <w:br/>
        <w:t>Құл Қожа Ахмет, қазақты кәпір алды,</w:t>
        <w:br/>
        <w:t>Жаратқан Ием өзі жар болмаса!</w:t>
        <w:br/>
        <w:t>ХИКМЕТ-10</w:t>
        <w:br/>
        <w:t>Ұнталып көңіл деген құты сынды,</w:t>
        <w:br/>
        <w:t>Ұнатпай ұстамың мен тұтысыңды,</w:t>
        <w:br/>
        <w:t>Сүр-сиқы тәуіптерің, қазақ, сенің</w:t>
        <w:br/>
        <w:t>Сұмпиған сымпыс, сыпа сұпы сынды.</w:t>
        <w:br/>
        <w:t>Иектен бір тал қылшық ілінбейді,</w:t>
        <w:br/>
        <w:t>Сүйектен тақуалық білінбейді.</w:t>
        <w:br/>
        <w:t>Еп-еркін кімдер кіріп, кім шықса да,</w:t>
        <w:br/>
        <w:t>“Егемен мұсылмандық дінім” дейді.</w:t>
        <w:br/>
        <w:t>Жүр дерсің бет сипаудан несіп таба,</w:t>
        <w:br/>
        <w:t>Жүрекпен уайым-нала кешіп бала...</w:t>
        <w:br/>
        <w:t>( 151</w:t>
        <w:br/>
        <w:t>4</w:t>
        <w:br/>
        <w:t>РОСС СЫ Фуд</w:t>
        <w:br/>
        <w:t>Көңіліме біртүрлі көрік білдім -</w:t>
        <w:br/>
        <w:t>Бүршік жарған кезі екен өрік, гүлдің.</w:t>
        <w:br/>
        <w:t>Бозғылт реңк бір тұста, бәрін байқап,</w:t>
        <w:br/>
        <w:t>Бозторғайға айналып, көріп тұрдым.</w:t>
        <w:br/>
        <w:t>Көріп жатты бәрін де көр ағашы,</w:t>
        <w:br/>
        <w:t>Келіпті аздап дос-бауыр, жораласы.</w:t>
        <w:br/>
        <w:t>“Атағы жоқ ақын ғой, сен сөйле” деп,</w:t>
        <w:br/>
        <w:t>Төрелігін кескен-ау төрағасы:</w:t>
        <w:br/>
        <w:t>Соңғы сапар сәті кеп жолын жасар,</w:t>
        <w:br/>
        <w:t>(Қоңылтақтау күй кешкем қоңыр, нашар)</w:t>
      </w:r>
    </w:p>
    <w:p>
      <w:r>
        <w:t>Үшкіл көйлек киінген жолаушыға</w:t>
        <w:br/>
        <w:t>Үш сөз айтты үшінші орынбасар.</w:t>
        <w:br/>
        <w:t>Төбелері өлеңнің төріндегі,</w:t>
        <w:br/>
        <w:t>Өзім кеше ұшырған өрімдері,</w:t>
        <w:br/>
        <w:t>Бір бөлмеде отырған екі ақын да -</w:t>
        <w:br/>
        <w:t>Ешқайсысы көзіме көрінбеді.</w:t>
        <w:br/>
        <w:t>Тамыр етіп жүргесін тақыр жақты,</w:t>
        <w:br/>
        <w:t>Бақилықтың артында бақыр қапты.</w:t>
        <w:br/>
        <w:t>Қалтасының жағдайы көтере алмай,</w:t>
        <w:br/>
        <w:t>Қатын біздің молда да шақырмапты.</w:t>
        <w:br/>
        <w:t>сәсОС СС ре Фо 0</w:t>
        <w:br/>
        <w:t>Содан ба екен, бір-бірінен қан ініп,</w:t>
        <w:br/>
        <w:t>Қаныпезерлер өлер болды шабысып.</w:t>
        <w:br/>
        <w:t>Шоқынды боп мұсылманның баласы,</w:t>
        <w:br/>
        <w:t>Иса ұлы Исламмен табысып...</w:t>
        <w:br/>
        <w:t>Шым-шытырық заман екен бұл жүт бір,</w:t>
        <w:br/>
        <w:t>Қазақтың да бастан бағы сырғып түр.</w:t>
        <w:br/>
        <w:t>Тәнім тәнті, жаным жәннат дініме</w:t>
        <w:br/>
        <w:t>Тәңірі Ием, тәңірілік нүр жүттыр!</w:t>
        <w:br/>
        <w:t>“Аулақ қылып бетін бізден бәленің,</w:t>
        <w:br/>
        <w:t>Әулекінің көктен келтір әлегін!</w:t>
        <w:br/>
        <w:t>Құл Қожа Ахмет, құй Құдайдың құлағына</w:t>
        <w:br/>
        <w:t>Ел шайыры Есенбайдың сәлемін.</w:t>
        <w:br/>
        <w:t>ХИКМЕТ-7</w:t>
        <w:br/>
        <w:t>Еш тірлік, ештеңе де бітірмеген,</w:t>
        <w:br/>
        <w:t>Ей, Қожам, не сұрайсың күпір менен?!</w:t>
        <w:br/>
        <w:t>Қоғамда келемін ғой өмір кешіп</w:t>
        <w:br/>
        <w:t>Адамы бірін бірі түтіп жеген. “</w:t>
        <w:br/>
        <w:t>“Не табам, пайда жоқ,- деп,- құр сенімнен”,</w:t>
        <w:br/>
        <w:t>Екі адым аттап, кейін бір шегінгем.</w:t>
        <w:br/>
        <w:t>Тірек қып жүре алмадым төзімімді,</w:t>
        <w:br/>
        <w:t>Мен де қаптым қапқанды тірсегімнен.</w:t>
        <w:br/>
        <w:t>С9</w:t>
        <w:br/>
        <w:t>ХИКМЕТ-15</w:t>
        <w:br/>
        <w:t>Құл Қожа Ахмет, жер астында тұрып өлдің,</w:t>
        <w:br/>
        <w:t>Ұлықсымай үстінде ұлы жолдың.</w:t>
        <w:br/>
        <w:t>“Құл” дегенге мейірмен құлдық ұрып,</w:t>
        <w:br/>
        <w:t>Құдайдың сен құрметті құлы болдың.</w:t>
      </w:r>
    </w:p>
    <w:p>
      <w:r>
        <w:t>Абыройын жатпадың аңсап төрдің,</w:t>
        <w:br/>
        <w:t>Қалай ғана мен оны жаңсақ дермін.</w:t>
        <w:br/>
        <w:t>“Қожаның” да “Ахметтің” алдына сап,</w:t>
        <w:br/>
        <w:t>Құл дегенді қүрметті мансап көрдің.</w:t>
        <w:br/>
        <w:t>Тарықтырды тауариқ тар заманы,</w:t>
        <w:br/>
        <w:t>Тарықпасқа дананың бар ма амалы...</w:t>
        <w:br/>
        <w:t>Құлқынының құлдығын қылып жүріп,</w:t>
        <w:br/>
        <w:t>Құлсың десем, Қазекем арланады.</w:t>
        <w:br/>
        <w:t>Олла-білла, олай айтсын, қалай айтса,</w:t>
        <w:br/>
        <w:t>Оң көрмейді мансапсыз малай айтса.</w:t>
        <w:br/>
        <w:t>Құл Қожа Ахмет, құрақ ұшып қалар ма еді</w:t>
        <w:br/>
        <w:t>Осы сөзді патша айтса - Абай айтса?!</w:t>
        <w:br/>
        <w:t>4 157%</w:t>
        <w:br/>
        <w:t>соусты теу ал ғ аа ы</w:t>
        <w:br/>
        <w:t>ХИКМЕТ-14</w:t>
        <w:br/>
        <w:t>Жез өкшелі, суық қол, ұры бетті</w:t>
        <w:br/>
        <w:t>Сүрқылтайдың сұмпайы сұры жетті.</w:t>
        <w:br/>
        <w:t>Салдақының сау емес дамбалындай</w:t>
        <w:br/>
        <w:t>Садақа мен қайырдың құны кетті.</w:t>
        <w:br/>
        <w:t>Көктен келмей, әлегі жерден келіп,</w:t>
        <w:br/>
        <w:t>Әркім-ақ жүр сұмдыққа мергенденіп.</w:t>
        <w:br/>
        <w:t>Аманы жоқ алаштың баласында,</w:t>
        <w:br/>
        <w:t>Алған алып, заман-ай, берген беріп.</w:t>
        <w:br/>
        <w:t>Алған жақсы-ау жатса адал термен келіп,</w:t>
        <w:br/>
        <w:t>Алды бәрі қулыққа мергенденіп.</w:t>
        <w:br/>
        <w:t>Ала қыста міскінсіп ақша тапса,</w:t>
        <w:br/>
        <w:t>Албастыға бітердей .желден желік.</w:t>
        <w:br/>
        <w:t>Құтаймайтын ешқашан “жарықтықтың” -</w:t>
        <w:br/>
        <w:t>Құралақан бөркіне ғаріптіктің</w:t>
        <w:br/>
        <w:t>Құрбан айтта қайыр-пұл садақамды</w:t>
        <w:br/>
        <w:t>Тастай-тастай көңілім арып біттім.</w:t>
        <w:br/>
        <w:t>Не өледі үңгірде пышақталып;</w:t>
        <w:br/>
        <w:t>Не арағын жатады құшаққа алып.</w:t>
        <w:br/>
        <w:t>Құл Қожа Ахмет, қоғамда бай-бағлан да,</w:t>
        <w:br/>
        <w:t>Қайыршы да кетіпті ұсақталып.</w:t>
        <w:br/>
        <w:t>6-П</w:t>
        <w:br/>
        <w:t>Жауыздық қылса жатпай кім,</w:t>
        <w:br/>
        <w:t>Жаза бар деп ең о жақта.</w:t>
        <w:br/>
        <w:t>Озбырды отқа қақтайтын</w:t>
        <w:br/>
        <w:t>Орын жоқ па әлде тозақта?!</w:t>
      </w:r>
    </w:p>
    <w:p>
      <w:r>
        <w:t>Әділет, сірә, болмақ па:</w:t>
        <w:br/>
        <w:t>Әлсіз құлдарды орға ату,</w:t>
        <w:br/>
        <w:t>Жарылқаймын деп ол жақта,</w:t>
        <w:br/>
        <w:t>Бұл жақта сонша сорлату?!</w:t>
        <w:br/>
        <w:t>Ақылға осы қонбақ па:</w:t>
        <w:br/>
        <w:t>Құлқынның құлын, әрине,</w:t>
        <w:br/>
        <w:t>Жазалаймын деп ол жақта,</w:t>
        <w:br/>
        <w:t>Құтыртып қою пәниде?!</w:t>
        <w:br/>
        <w:t>Жазғыра көрме, таңырқап -</w:t>
        <w:br/>
        <w:t>Ерік те берсем мазаға...</w:t>
        <w:br/>
        <w:t>...Екі дүниеде шүкірді жарылқап,</w:t>
        <w:br/>
        <w:t>Екі дүниеде күпірді жазала!</w:t>
        <w:br/>
        <w:t>Р.8.</w:t>
        <w:br/>
        <w:t>Көпірмелерге малайдан</w:t>
        <w:br/>
        <w:t>Көп дұшпан тауып көбең жыр -</w:t>
        <w:br/>
        <w:t>Алла жарлығымен Абайдан</w:t>
        <w:br/>
        <w:t>Машина мінген өлең бұл.</w:t>
        <w:br/>
        <w:t>Еркіндіктің де бар екен</w:t>
        <w:br/>
        <w:t>Ең батпан азап-тозағы.</w:t>
        <w:br/>
        <w:t>Тас болғай құмдар жиналып,</w:t>
        <w:br/>
        <w:t>Ел болғай деймін құл-құтан.</w:t>
        <w:br/>
        <w:t>Осыны ойлап қиналып,</w:t>
        <w:br/>
        <w:t>Осыны ойлап мұң жұтам.</w:t>
        <w:br/>
        <w:t>Бұралқы болып бұрымдым,</w:t>
        <w:br/>
        <w:t>Бұрылды жатқа малға бай...</w:t>
        <w:br/>
        <w:t>Қолында дым жоқ құлыңды</w:t>
        <w:br/>
        <w:t>Қолдай гөр өзің, Аллам-ай!</w:t>
        <w:br/>
        <w:t>Ақ жолың тұтқан пендені</w:t>
        <w:br/>
        <w:t>Кем бақыт қылма, кел, дем бер!</w:t>
        <w:br/>
        <w:t>Желіп жүр шалқып жердегі</w:t>
        <w:br/>
        <w:t>Құдайларына сенгендер!</w:t>
        <w:br/>
        <w:t>Сыр емес ішке бүккендей,</w:t>
        <w:br/>
        <w:t>Әділет іздеп тарықтық...</w:t>
        <w:br/>
        <w:t>Тәубелілерге түк бермей,</w:t>
        <w:br/>
        <w:t>Қанағатсызды қарық қып?!</w:t>
        <w:br/>
        <w:t>Жетіспей, өзін ақтамай,</w:t>
        <w:br/>
        <w:t>Жеті бір жұмақ тапшы ма:</w:t>
        <w:br/>
        <w:t>Тұзағың сенің, Хақ, қалай</w:t>
        <w:br/>
        <w:t>Түседі жиі жақсыға?!</w:t>
        <w:br/>
        <w:t>0)</w:t>
        <w:br/>
        <w:t>е</w:t>
        <w:br/>
        <w:t>ае Ср</w:t>
      </w:r>
    </w:p>
    <w:p>
      <w:r>
        <w:t>Туралық сынды тулы ғып</w:t>
        <w:br/>
        <w:t>Туылған жан ем болмыстан.</w:t>
        <w:br/>
        <w:t>Күншілдер жұттай шулығып,</w:t>
        <w:br/>
        <w:t>Діншілдер құптай қол қысқан.</w:t>
        <w:br/>
        <w:t>Озса да қалса, басылса,</w:t>
        <w:br/>
        <w:t>Бар істе Алла әділетті.</w:t>
        <w:br/>
        <w:t>Мерейін кімнің асырса,</w:t>
        <w:br/>
        <w:t>Мейірімі мол Тәңірі етті!</w:t>
        <w:br/>
        <w:t>Кемерден асып-таса күй,</w:t>
        <w:br/>
        <w:t>Кейде бір артық мен кетем.</w:t>
        <w:br/>
        <w:t>Әзірет Сұлтан Иасауи,</w:t>
        <w:br/>
        <w:t>Арзуым әлгі жөн бе екен?</w:t>
        <w:br/>
        <w:t>Еділдей я Есілдей</w:t>
        <w:br/>
        <w:t>Ернеуден шыға есірсем,</w:t>
        <w:br/>
        <w:t>Алла Тағалам кешіргей,</w:t>
        <w:br/>
        <w:t>Ақ Пайғамбарым, кешір сен.</w:t>
        <w:br/>
        <w:t>Жылаған, сосын жұбанған</w:t>
        <w:br/>
        <w:t>. Жылдары қиын күнді өттім.</w:t>
        <w:br/>
        <w:t>Құлшылығынды құп алған</w:t>
        <w:br/>
        <w:t>Құлыңмын, адал үмбетпін.</w:t>
        <w:br/>
        <w:t>4162)</w:t>
        <w:br/>
        <w:t>Арқаланып не өзін, бай туысын,</w:t>
        <w:br/>
        <w:t>(Жамағаттың осылай айтуы шын)</w:t>
        <w:br/>
        <w:t>Қажылыққа біздер де барып жүрміз,</w:t>
        <w:br/>
        <w:t>Саяхаттап туристей қайту үшін.</w:t>
        <w:br/>
        <w:t>Алматы мен Меккені салғастырып,</w:t>
        <w:br/>
        <w:t>Қажы деген атақты алға астырып,</w:t>
        <w:br/>
        <w:t>Асып-тасып аспаннан түсер едік,</w:t>
        <w:br/>
        <w:t>Қара жерде арақты жалғастырып...</w:t>
        <w:br/>
        <w:t>Бұл әкелген базарлап бұлғақтарға</w:t>
        <w:br/>
        <w:t>Таңда мақшар Тәңірім нүр жаққан ба!</w:t>
        <w:br/>
        <w:t>Құл Қожа Ахмет, айналса не қыл дейсің</w:t>
        <w:br/>
        <w:t>Қазақтағы қажылық құр мақтанға?</w:t>
        <w:br/>
        <w:t>ХИКМЕТ-17</w:t>
        <w:br/>
        <w:t>Біссіміллә Рахман Рахим!</w:t>
        <w:br/>
        <w:t>Арызым айтсам жетер ме?</w:t>
        <w:br/>
        <w:t>Арыды арман-мұратым,</w:t>
        <w:br/>
        <w:t>Арам тер болып бекерге.</w:t>
        <w:br/>
        <w:t>Жаныма нені жар етем,</w:t>
        <w:br/>
        <w:t>Жамандық неге озады?</w:t>
      </w:r>
    </w:p>
    <w:p>
      <w:r>
        <w:t>Шар Ссыд</w:t>
        <w:br/>
        <w:t>ХИКМЕТ-16</w:t>
        <w:br/>
        <w:t>Алла дидар ақ нұрын ашып алдан,</w:t>
        <w:br/>
        <w:t>Арманында жайқалып жасыл орман,</w:t>
        <w:br/>
        <w:t>Қаза қылмас бес парыз қазақ едік,</w:t>
        <w:br/>
        <w:t>Қажылықта атамның басы қалған.</w:t>
        <w:br/>
        <w:t>Күлкі қашып, жөніне серуен кетіп,</w:t>
        <w:br/>
        <w:t>Ұзағанша жолшыбай еру елдетіп,</w:t>
        <w:br/>
        <w:t>Ұзақ жолда белшеден бейнет кешкен</w:t>
        <w:br/>
        <w:t>Кемелетіп, жаяулап, керуендетіп.</w:t>
        <w:br/>
        <w:t>Жеткізген соң Мәдинә, .Меккесіне,</w:t>
        <w:br/>
        <w:t>Жарылқаушы Тәңіріге өкпесі не.</w:t>
        <w:br/>
        <w:t>Қасиетті Қағбаны жеті айналып,</w:t>
        <w:br/>
        <w:t>Еркі жоқ-ты көз жасын төкпесіне...</w:t>
        <w:br/>
        <w:t>Артта - Арабия, құм көшкін боран - алды,</w:t>
        <w:br/>
        <w:t>Алмай еске ат-тоны тоналар-ды...</w:t>
        <w:br/>
        <w:t>Бір тәкия қалдырған Құнанбайша</w:t>
        <w:br/>
        <w:t>Құдайына құлдықпен оралар-ды.</w:t>
        <w:br/>
        <w:t>Қонып сосын басына періште бақ,</w:t>
        <w:br/>
        <w:t>Қанағаттың ауылынан өріс тарап,</w:t>
        <w:br/>
        <w:t>Қазығына тәубенің ат байлайтын,</w:t>
        <w:br/>
        <w:t>Азығына нәпсінің теріс қарап.</w:t>
        <w:br/>
        <w:t>бч)</w:t>
        <w:br/>
        <w:t>Өнбейтін өгіз аяң дау-дамаймен,</w:t>
        <w:br/>
        <w:t>Қолпашқа қолшоқпарлық топ құрады.</w:t>
        <w:br/>
        <w:t>Кесірсіп, сәл нәрсені кек қылады,</w:t>
        <w:br/>
        <w:t>Мынаны мұқатсам ба деп тұрады.</w:t>
        <w:br/>
        <w:t>Айырып ақ-қарасын ол не қылсын,</w:t>
        <w:br/>
        <w:t>Белбеуге түйілген соң беттің ары,</w:t>
        <w:br/>
        <w:t>Безбүйрек, өлермен боп кетті бәрі!</w:t>
        <w:br/>
        <w:t>Ағаштың алуан түрлі жапырағы,</w:t>
        <w:br/>
        <w:t>Алаштың данасы бар, ақымағы...</w:t>
        <w:br/>
        <w:t>Қолының қимылы мен ісінде ғой</w:t>
        <w:br/>
        <w:t>Ауызбен айтқан сөздің татымағы.</w:t>
        <w:br/>
        <w:t>Арамза молдалыққа мінбе берсең,</w:t>
        <w:br/>
        <w:t>Сыпыра уағызнама сапырады.</w:t>
        <w:br/>
        <w:t>Артынша, былай шыға бықсып-бүксіп,</w:t>
        <w:br/>
        <w:t>Ожданды орға жығып қатырады.</w:t>
        <w:br/>
        <w:t>Тобасыз қайраткерсіп бәтуалы,</w:t>
        <w:br/>
        <w:t>Тобықтан қағып келе жатыр әлі.</w:t>
        <w:br/>
        <w:t>Торғайдай топқа бөліп тоздырып сап,</w:t>
        <w:br/>
        <w:t>Қазақты бірігуге шақырады.</w:t>
        <w:br/>
        <w:t>Қазаққа кезігіп тұр осындай кер,</w:t>
        <w:br/>
        <w:t>Досты - дұшпан, дұшпанды досындай дер.</w:t>
        <w:br/>
        <w:t>Өздері лас, “сөздері шошқа туса”,</w:t>
        <w:br/>
        <w:t>Құл Қожа Ахмет, дінінен шошынбай гөр!</w:t>
      </w:r>
    </w:p>
    <w:p>
      <w:r>
        <w:t>ХИКМЕТ-9</w:t>
        <w:br/>
        <w:t>Құл Қожа Ахмет, нала қонып қабағыңа,</w:t>
        <w:br/>
        <w:t>Қайғырдың өз кезіңнің наданына.</w:t>
        <w:br/>
        <w:t>Сенімде қайта оралған секілдіміз</w:t>
        <w:br/>
        <w:t>Сен кешкен сергелдеңдер заманына.</w:t>
        <w:br/>
        <w:t>Халыққа жүт жасы да, құт жасы да</w:t>
        <w:br/>
        <w:t>Жармасып имансыздық тұтқасына,</w:t>
        <w:br/>
        <w:t>Төтенше қиямет күн төбедегі</w:t>
        <w:br/>
        <w:t>Төніп-ақ келіп еді-ау жұрт басына.</w:t>
        <w:br/>
        <w:t>Қожам-ай, ақырет шегіп ақыл бастар,</w:t>
        <w:br/>
        <w:t>Табылмай тағылымыңды жақын қостар,</w:t>
        <w:br/>
        <w:t>Еңіреп жас төккенің есіңде Ме:</w:t>
        <w:br/>
        <w:t>“Ел-жұрттан кетті мейір, рақым, достар!”</w:t>
        <w:br/>
        <w:t>Басынан мұсылманның бағы күскен</w:t>
        <w:br/>
        <w:t>Ол кезді жырламаймын сағынышпен.</w:t>
        <w:br/>
        <w:t>Жақсының жаны аяулы бәрі кетіп,</w:t>
        <w:br/>
        <w:t>Жамандық болып шықты тағы да үстем.</w:t>
        <w:br/>
        <w:t>Қарын қам жайсаңы мен қасқасы да,</w:t>
        <w:br/>
        <w:t>Қартайған сақалды ма, аш жасы ма,</w:t>
        <w:br/>
        <w:t>Бас-басына жүгініп басқа дінге,</w:t>
        <w:br/>
        <w:t>Сайран салды сатқындық бақшасында.</w:t>
        <w:br/>
        <w:t>Қара киіп қасірет қабағынан,</w:t>
        <w:br/>
        <w:t>Қара көзден мөлдіреп ағады қан.</w:t>
        <w:br/>
        <w:t>Ақ дастарқанда адамы бұрынғының</w:t>
        <w:br/>
        <w:t>-Аңырыпты ас өтпей тамағынан.</w:t>
        <w:br/>
        <w:t>Көз жұмылса көктем кеп, қара күз кеп...</w:t>
        <w:br/>
        <w:t>Топырақ салмай, асына барамыз деп,</w:t>
        <w:br/>
        <w:t>Бүгінгінің адамы күйсеп жесіп,</w:t>
        <w:br/>
        <w:t>Асап ішіп жатады арақ іздеп.</w:t>
        <w:br/>
        <w:t>Қара жерге қабірлеп қойған ерден</w:t>
        <w:br/>
        <w:t>Сөз сөйлейді желпініп ойға мерген.</w:t>
        <w:br/>
        <w:t>“Тойып қайттық” деп тұрар мадақ жыры,</w:t>
        <w:br/>
        <w:t>Тойға келген сияқты; тойға келген!</w:t>
        <w:br/>
        <w:t>Айырылып арысы - дарағынан,</w:t>
        <w:br/>
        <w:t>Арнамайды ол дағы аза-мүң ән...</w:t>
        <w:br/>
        <w:t>Аруағыңнан айналдым Абай құсап,</w:t>
        <w:br/>
        <w:t>Шошыдым мен бұл заман қазағынан.</w:t>
        <w:br/>
        <w:t>Демеймін ғой ішісі, жесі надан,</w:t>
        <w:br/>
        <w:t>Екі ғасыр, екі салт, екі заман.</w:t>
        <w:br/>
        <w:t>Беті жақсы, берген ас, еті жақсы,</w:t>
        <w:br/>
        <w:t>Құл Қожа Ахмет, халықтың ниеті жаман.</w:t>
      </w:r>
    </w:p>
    <w:p>
      <w:r>
        <w:t>&lt;&lt; &lt;аОғыО</w:t>
        <w:br/>
        <w:t>ХИКМЕТ-18</w:t>
        <w:br/>
        <w:t>Адалдық, адамдықта амал қалмай,</w:t>
        <w:br/>
        <w:t>Қабағы замананың қабарғандай.</w:t>
        <w:br/>
        <w:t>Дегенде жақсы қандай, жаман қандай,</w:t>
        <w:br/>
        <w:t>Айырар аражігін адам қалмай,</w:t>
        <w:br/>
        <w:t>Адасқан кеш құлыңды, жан Аллам-ай!</w:t>
        <w:br/>
        <w:t>Жақсылық алты қанат ақ ордамдай,</w:t>
        <w:br/>
        <w:t>Жамандық “шауып қайтқын” шабармандай.</w:t>
        <w:br/>
        <w:t>Ырылдап ызы-қиқы, ырың-жырың,</w:t>
        <w:br/>
        <w:t>Ырысы зорды күнде сабармандай.</w:t>
        <w:br/>
        <w:t>Мал тауып, мансап тауып түзу жолмен</w:t>
        <w:br/>
        <w:t>Бар ма екен бармақтай бақ табар маңдай?</w:t>
        <w:br/>
        <w:t>Ел десіп еңіреген естілерге</w:t>
        <w:br/>
        <w:t>Еліріп екі көзі аларғандай.</w:t>
        <w:br/>
        <w:t>Итаяқтан ас ішіп ит орнына,</w:t>
        <w:br/>
        <w:t>Иманның ырыздығы таланғандай.</w:t>
        <w:br/>
        <w:t>Заңнан да, заманнан да қорықпайды,</w:t>
        <w:br/>
        <w:t>Қасарып қастасынан қан алғандай!</w:t>
        <w:br/>
        <w:t>Бұралқы бұтып-шатып жоқты-барды</w:t>
        <w:br/>
        <w:t>Бұл пендең көтеріп жүр көп күнәні.</w:t>
        <w:br/>
        <w:t>Кім оған қиястығын көзіне айтса,</w:t>
        <w:br/>
        <w:t>Сол болып шыға келер соқтығары.</w:t>
        <w:br/>
        <w:t>?іө</w:t>
        <w:br/>
        <w:t>ХИКМЕТ-19</w:t>
        <w:br/>
        <w:t>Жайнаған туың жығылмай,</w:t>
        <w:br/>
        <w:t>Жақсы. өліпсің, япырмай!</w:t>
        <w:br/>
        <w:t>Абай.</w:t>
        <w:br/>
        <w:t>Қиналысы болмайды ұялысы,</w:t>
        <w:br/>
        <w:t>Қияметтен бетердей қиял іші.</w:t>
        <w:br/>
        <w:t>Жайнаған туы жығылмай Оспандарша,</w:t>
        <w:br/>
        <w:t>Жақсы өлмейді қазақтың зиялысы.</w:t>
        <w:br/>
        <w:t>Ит қоспайтын игіде адамы жоқ,</w:t>
        <w:br/>
        <w:t>Данасынан оқыған наданы көп.</w:t>
        <w:br/>
        <w:t>Абай атам заманы жақсы екен ғой,</w:t>
        <w:br/>
        <w:t>Өлісінде бір де бір жаманы жоқ.</w:t>
        <w:br/>
        <w:t>Мәрт екен-ау баяғы кәрі бабам,</w:t>
        <w:br/>
        <w:t>Кәрі бабам болып түр дәрі маған.</w:t>
        <w:br/>
        <w:t>Тірісінің бүгінде жақсысы жоқ,</w:t>
        <w:br/>
        <w:t>Өлісінің және де бәрі жаман.</w:t>
        <w:br/>
        <w:t>Хас таланттым, қабілет-бағы аздарым,</w:t>
        <w:br/>
        <w:t>Сабап-сабап бетке ұстар сабаздарын,</w:t>
        <w:br/>
        <w:t>Қара жұртқа қапшықтап таратады</w:t>
        <w:br/>
        <w:t>Қара күйе жаднама қағаздарын.</w:t>
      </w:r>
    </w:p>
    <w:p>
      <w:r>
        <w:t>Мың соғылып сор басы бір соғылған,</w:t>
        <w:br/>
        <w:t>Ақын мерт боп кетеді жыршы оғынан.</w:t>
        <w:br/>
        <w:t>165</w:t>
        <w:br/>
        <w:t>Атасы бір дінде,</w:t>
        <w:br/>
        <w:t>Бапасы бір дінде,</w:t>
        <w:br/>
        <w:t>Баласы бір дінде,</w:t>
        <w:br/>
        <w:t>Анасы бір дінде,</w:t>
        <w:br/>
        <w:t>Қызы бір дінде,</w:t>
        <w:br/>
        <w:t>Ағасы бір дінде.</w:t>
        <w:br/>
        <w:t>Алты. бөлмеде алты дін тұратынын білдім де,</w:t>
        <w:br/>
        <w:t>Ауызыма сөз түспей, байланып қызыл тіл мүлде,-</w:t>
        <w:br/>
        <w:t>Деп “тезірек табанды жалтыратам!”,</w:t>
        <w:br/>
        <w:t>Қалдым сонша өзгерген салтыма таң.</w:t>
        <w:br/>
        <w:t>Алты бөлме.</w:t>
        <w:br/>
        <w:t>Алты дін.</w:t>
        <w:br/>
        <w:t>Алты пенде</w:t>
        <w:br/>
        <w:t>Бір-бірімен алауыз алты бақан.</w:t>
        <w:br/>
        <w:t>Бір бөлмеден бәрін де табам дедім,</w:t>
        <w:br/>
        <w:t>Таба алмай қап, жаным мен жағам жедім.</w:t>
        <w:br/>
        <w:t>Құл Қожа Ахмет, “алты бақан алауыз” деп</w:t>
        <w:br/>
        <w:t>Осындайдан айтқан-ау бабам менің.</w:t>
        <w:br/>
        <w:t>Абайлағыш Абай (Ибраһим) патшадайын</w:t>
        <w:br/>
        <w:t>Мен де неге зар илеп қақсамайын!</w:t>
        <w:br/>
        <w:t>Алты бөлмелі бір үйім - Алаш деген</w:t>
        <w:br/>
        <w:t>Береке жоқ, бірлік жоқ ақ сарайым.</w:t>
        <w:br/>
        <w:t>416</w:t>
        <w:br/>
        <w:t>3</w:t>
        <w:br/>
        <w:t>“осо ОС бы 0</w:t>
        <w:br/>
        <w:t>ХИКМЕТ-27</w:t>
        <w:br/>
        <w:t>І</w:t>
        <w:br/>
        <w:t>Кетті атылып байлары,</w:t>
        <w:br/>
        <w:t>Кеңес қанға кенелді.</w:t>
        <w:br/>
        <w:t>Итжеккенге айдады</w:t>
        <w:br/>
        <w:t>Имам, мүпти дегенді.</w:t>
        <w:br/>
        <w:t>Отырды дінсіз орнына,</w:t>
        <w:br/>
        <w:t>Ортаға түсті он саулық.</w:t>
        <w:br/>
        <w:t>Қоғамына болды да</w:t>
      </w:r>
    </w:p>
    <w:p>
      <w:r>
        <w:t>Қожа-молда қолжаулық.</w:t>
        <w:br/>
        <w:t>Бата алмады елінен</w:t>
        <w:br/>
        <w:t>Батыл жігіт, батыр қыз...</w:t>
        <w:br/>
        <w:t>Құл Қожа Ахмет, сені де</w:t>
        <w:br/>
        <w:t>Жаңа танып жатырмыз.</w:t>
        <w:br/>
        <w:t>Жас тәліптер жүр өсіп,</w:t>
        <w:br/>
        <w:t>Жасқантып дін наданын.</w:t>
        <w:br/>
        <w:t>Қайта қызды күресі</w:t>
        <w:br/>
        <w:t>Ескірген мен жаңаның.</w:t>
        <w:br/>
        <w:t>ХИКМЕТ-21</w:t>
        <w:br/>
        <w:t>Өлмей тұрып, тірі өлу азабын шек.</w:t>
        <w:br/>
        <w:t>Қ.А. Иасауи.</w:t>
        <w:br/>
        <w:t>Жауынан жермен-жексен болып қалам,</w:t>
        <w:br/>
        <w:t>Жасапты өмір үшін жорық бабам.</w:t>
        <w:br/>
        <w:t>“Өзекті жанға түбі бір өлім” деп,</w:t>
        <w:br/>
        <w:t>Соғыста Құдайдан да қорықпаған.</w:t>
        <w:br/>
        <w:t>Тойы көп мамыражайда тойлап тұрып,</w:t>
        <w:br/>
        <w:t>Көзіне көк жайлауда қой бақтырып,</w:t>
        <w:br/>
        <w:t>Көңілі қыз-қырқын мен қызық бағып,</w:t>
        <w:br/>
        <w:t>Оралын өткізіпті ойнап-күліп.</w:t>
        <w:br/>
        <w:t>Басқа ой, басқа мақсат қанында жоқ,</w:t>
        <w:br/>
        <w:t>Жастықтан жатса болды жалындап от.</w:t>
        <w:br/>
        <w:t>Әндері “ойнап-күлмен” аяқталып,</w:t>
        <w:br/>
        <w:t>Басталар “оралыңның барында” деп.</w:t>
        <w:br/>
        <w:t>Күлкінің ат байлаған кермесіне</w:t>
        <w:br/>
        <w:t>Не түсті бұрынғының зердесіне?</w:t>
        <w:br/>
        <w:t>Әлде көз жеткізді ме Жаратқанның</w:t>
        <w:br/>
        <w:t>Екі өмір, екі дәурен бермесіне?</w:t>
        <w:br/>
        <w:t>Көрде жатсаң - көріңнен суырып алып,</w:t>
        <w:br/>
        <w:t>Тірі жүрсең - қалмайды қыр соңыңнан.</w:t>
        <w:br/>
        <w:t>Қиналысы болмайды ұялысы,</w:t>
        <w:br/>
        <w:t>Қияметтен бетердей қиял іші.</w:t>
        <w:br/>
        <w:t>Жайнаған туы жығылмай Оспандарша,</w:t>
        <w:br/>
        <w:t>Жақсы өлмейді қазақтың зиялысы!</w:t>
        <w:br/>
        <w:t>Жаным ашып, аяймын бауырымды --</w:t>
        <w:br/>
        <w:t>Алты бақан, алауыз қауымымды.</w:t>
        <w:br/>
        <w:t>Рушылдық, топшылдық, жершілдіктің</w:t>
        <w:br/>
        <w:t>Дертіменен елім бар аурулы.</w:t>
        <w:br/>
        <w:t>Талай рет тозып ек, таланып ек,</w:t>
        <w:br/>
        <w:t>Тарихтың көшінде налалы боп.</w:t>
        <w:br/>
        <w:t>Құл Қожа Ахмет, не дейсің, не қыл дейсің,</w:t>
        <w:br/>
        <w:t>Алланың да қазаққа амалы жоқ!</w:t>
      </w:r>
    </w:p>
    <w:p>
      <w:r>
        <w:t>ХИКМЕТ-20</w:t>
        <w:br/>
        <w:t>Атымыз - Алаш,</w:t>
        <w:br/>
        <w:t>Отынымыз - ағаш.</w:t>
        <w:br/>
        <w:t>Қазақ мәтелі.</w:t>
        <w:br/>
        <w:t>Құл Қожа Ахмет, киесі кетті әулиенің де, пірдің де,</w:t>
        <w:br/>
        <w:t>Алты бөлмелі анау бір үйге бас сұғып, сірә, кірдің бе:</w:t>
        <w:br/>
        <w:t>Ғ</w:t>
        <w:br/>
        <w:t>8773.</w:t>
        <w:br/>
        <w:t>Мен қорқамын кейінгі арба жүрісі</w:t>
        <w:br/>
        <w:t>Ауысты-ау деп алдыңғы арба -- қарттардан.</w:t>
        <w:br/>
        <w:t>Тоба сипат Топырақ-ана, Су-ана,</w:t>
        <w:br/>
        <w:t>Қуаласаң, сол бәдікті қуала!-</w:t>
        <w:br/>
        <w:t>Кәрілері азған жұртты кәр соғып,</w:t>
        <w:br/>
        <w:t>Кәпір нәлет жасы болар дуана.</w:t>
        <w:br/>
        <w:t>Крест байлап сонан кейін мойнына,</w:t>
        <w:br/>
        <w:t>Кірер дағы жирен бикеш қойнына,</w:t>
        <w:br/>
        <w:t>Қайта киіп бодандықтың қамытын,</w:t>
        <w:br/>
        <w:t>Қара қасқа намысының табытын</w:t>
        <w:br/>
        <w:t>Қайда апарып көмерге жер таба алмай,-</w:t>
        <w:br/>
        <w:t>Құл боп тағы қаларына сене бер, .жт- ..</w:t>
        <w:br/>
        <w:t>Құлқын түзеп, естенбесе ел егер...</w:t>
        <w:br/>
        <w:t>Жасқа мәрттік, қартқа хақтық дарытып,</w:t>
        <w:br/>
        <w:t>Жасаған Ием, қазаққа ақыл бере гөр!!!</w:t>
        <w:br/>
        <w:t>ХИКМЕТ-25</w:t>
        <w:br/>
        <w:t>Жас келіндей жаңа ашылған желегі,</w:t>
        <w:br/>
        <w:t>Ар деген бір Иманы бар ел еді.</w:t>
        <w:br/>
        <w:t>(ӨС Фет дозы</w:t>
        <w:br/>
        <w:t>Осылай маған аян берді бүгін кеп,</w:t>
        <w:br/>
        <w:t>Құл Қожа Ахмет бір хикмет күбірлеп...</w:t>
        <w:br/>
        <w:t>Екі аяқты құдайларға имей бас,</w:t>
        <w:br/>
        <w:t>Жүгегімде дүрсіл жиі, дүбір көп...</w:t>
        <w:br/>
        <w:t>ХИКМЕТ-26</w:t>
        <w:br/>
        <w:t>В белом венчике из роз -</w:t>
        <w:br/>
        <w:t>Переди - Иисус Христос.</w:t>
        <w:br/>
        <w:t>2</w:t>
        <w:br/>
        <w:t>А. Блок. “Двенадцать”</w:t>
        <w:br/>
        <w:t>"Еркіндік деп аталатын талды ектік,</w:t>
        <w:br/>
        <w:t>Талды ектік те, жабық қоғам халді өттік.</w:t>
        <w:br/>
        <w:t>Айғайлайды оппозиция он серке:</w:t>
        <w:br/>
        <w:t>-- Айда, демократия!</w:t>
      </w:r>
    </w:p>
    <w:p>
      <w:r>
        <w:t>-- Қайда демократия?!</w:t>
        <w:br/>
        <w:t>-- Ал кеттік!</w:t>
        <w:br/>
        <w:t>Жүрек қағып, комкомандор жүдеп шал,</w:t>
        <w:br/>
        <w:t>Демігеді: -Жолды ашыңдар күреп қар...</w:t>
        <w:br/>
        <w:t>Алдарында Алла менен Абай жоқ,</w:t>
        <w:br/>
        <w:t>Қолдарында Христос пен Блок бар.</w:t>
        <w:br/>
        <w:t>біт)</w:t>
        <w:br/>
        <w:t>Сондықтан туабітті қазағыма</w:t>
        <w:br/>
        <w:t>Ойын мен күлкі күйлер ғазалы да.</w:t>
        <w:br/>
        <w:t>Құл Қожа Ахмет, осы жұрт көнер ме екен</w:t>
        <w:br/>
        <w:t>Өлмей тұрып тірі өлу азабына?!</w:t>
        <w:br/>
        <w:t>Үрдіс боп үрейсіздік жорықтағы,</w:t>
        <w:br/>
        <w:t>Әлі сол күйзелмеуі, торықпауы...</w:t>
        <w:br/>
        <w:t>Құл Қожа Ахмет, қанға сіңген қасиет пе</w:t>
        <w:br/>
        <w:t>Қазақтың өлімнен де қорықпауы?!</w:t>
        <w:br/>
        <w:t>ХИКМЕТ--22</w:t>
        <w:br/>
        <w:t>Кеше марксизм, коммунизм елесі...</w:t>
        <w:br/>
        <w:t>Күйрей құлап Қызыл Империя Кеңесі,</w:t>
        <w:br/>
        <w:t>Қалды артында қайырлаған кемесі,</w:t>
        <w:br/>
        <w:t>Кемесін сол қайта жасау белесі.</w:t>
        <w:br/>
        <w:t>Бүгін терроризм, фундаментализм елесі...</w:t>
        <w:br/>
        <w:t>АҚШ жақта ауытқырдай жер осі?</w:t>
        <w:br/>
        <w:t>Қан-қан болып Азияға қарайды</w:t>
        <w:br/>
        <w:t>Еуропаның рухы мен денесі.</w:t>
        <w:br/>
        <w:t>Кеше марксизм, коммунизм белесі,</w:t>
        <w:br/>
        <w:t>Бүгін терроризм, фундаментализм елесі...</w:t>
        <w:br/>
        <w:t>4 109</w:t>
        <w:br/>
        <w:t>Одан кейін? Болашақ қой болжаусыз,</w:t>
        <w:br/>
        <w:t>Бәлкім, шовинизм шығар келесі...</w:t>
        <w:br/>
        <w:t>Таусылмайтын “изм” деп бұл нағылған,</w:t>
        <w:br/>
        <w:t>Адамзаттың ақыл-есі аңырған.</w:t>
        <w:br/>
        <w:t>Ауыз жаппай жауыздықтар жабылған,</w:t>
        <w:br/>
        <w:t>Исламға қарғыс таңба таңылған,</w:t>
        <w:br/>
        <w:t>Құландайын бездірмекке қағыңнан.</w:t>
        <w:br/>
        <w:t>Қаңтардайын болып кеткен сәуір де,</w:t>
        <w:br/>
        <w:t>Құл Қожа Ахмет, не дейсің бұл дәуірге?</w:t>
        <w:br/>
        <w:t>Чешен қызы өзін жарып өліп тұр</w:t>
        <w:br/>
        <w:t>Ажал шашып күнде қорлар кәуірге!</w:t>
        <w:br/>
        <w:t>Азаттықта бересі мен аласы</w:t>
      </w:r>
    </w:p>
    <w:p>
      <w:r>
        <w:t>Анау жақта Палестина баласы,</w:t>
        <w:br/>
        <w:t>Басып кірген басқыншы ел жөйттен</w:t>
        <w:br/>
        <w:t>Босқын болды қасіреті мен наласы.</w:t>
        <w:br/>
        <w:t>Мұсылманның таусылса су-суаны,</w:t>
        <w:br/>
        <w:t>Мұрттан күліп жүрмекші ғой қу әні.</w:t>
        <w:br/>
        <w:t>Жақсылықтан балалап тек жақсылық,</w:t>
        <w:br/>
        <w:t>Зұлымдықтан тек зұлымдық туады!</w:t>
        <w:br/>
        <w:t>(о,</w:t>
        <w:br/>
        <w:t>Арзандық боп теңселе,</w:t>
        <w:br/>
        <w:t>Аялдамалар менен автобуста, кеңседе -</w:t>
        <w:br/>
        <w:t>“Қиылыспайтын көлбеу жазықтықтардың”</w:t>
        <w:br/>
        <w:t>Түйсіксіздік сызығы бон түйісіп,</w:t>
        <w:br/>
        <w:t>Кісілерден қысылмай-ақ сүйісіп,</w:t>
        <w:br/>
        <w:t>Сайрандап жүр “ала көкек, ақ қарға”,</w:t>
        <w:br/>
        <w:t>Сауық құрып көшелерде, бақтарда...</w:t>
        <w:br/>
        <w:t>Арлылықтың ауылы мен қаласы -</w:t>
        <w:br/>
        <w:t>Азғаны ма ата дәстүр даласы?!</w:t>
        <w:br/>
        <w:t>Көкектер мен түнгі көбелектердің</w:t>
        <w:br/>
        <w:t>Көзтасада қалған бақсыз баласы -</w:t>
        <w:br/>
        <w:t>Шыр-шыр еткен жетімхана даусынан</w:t>
        <w:br/>
        <w:t>Шыңғырады намысымның наласы!</w:t>
        <w:br/>
        <w:t>Ен, өкінем, өкінем-ай, өкінем,</w:t>
        <w:br/>
        <w:t>Осып өтті ар-ұяттың бетінен</w:t>
        <w:br/>
        <w:t>Дос күлкісі, жау-дұшпанның табасы,</w:t>
        <w:br/>
        <w:t>Сарқылды да салқын сабыр сабасы!</w:t>
        <w:br/>
        <w:t>Бос қартаймай, бостандықтың қадірін</w:t>
        <w:br/>
        <w:t>Қашан білер біздің қазақ баласы?</w:t>
        <w:br/>
        <w:t>Абыройды айрандай ғып ақтарған</w:t>
        <w:br/>
        <w:t>Сақта, Құдай, саңылауы тап-тардан!</w:t>
        <w:br/>
        <w:t>(%</w:t>
        <w:br/>
        <w:t>сэр 0</w:t>
        <w:br/>
        <w:t>ХИКМЕТ-23</w:t>
        <w:br/>
        <w:t>“Адамы бұрынғының не көріпті”,</w:t>
        <w:br/>
        <w:t>Біздерге ұқсап өшіпті, көгеріпті.</w:t>
        <w:br/>
        <w:t>Ақы берсең де бүгінгі тоқтамайтын</w:t>
        <w:br/>
        <w:t>Бір-ақ ауыз жөн сөзге бөгеліпті.</w:t>
        <w:br/>
        <w:t>Ер салған, екі қол деп, телкүреңге</w:t>
        <w:br/>
        <w:t>Ескіге ет жүрегім елжіреуде.</w:t>
        <w:br/>
        <w:t>(Абайша) “терім сатпай, көзім сатып”,</w:t>
        <w:br/>
        <w:t>Телміріп мөлиемін мен біреуге.</w:t>
        <w:br/>
        <w:t>Баяғы жарымаған да нәсілінен</w:t>
      </w:r>
    </w:p>
    <w:p>
      <w:r>
        <w:t>Сорпа-су айырыпты кәсібімен.</w:t>
        <w:br/>
        <w:t>Ас-суын бүгінгінің бомжалары</w:t>
        <w:br/>
        <w:t>Алып жейді қоқыстар жәшігінен.</w:t>
        <w:br/>
        <w:t>Бұрынғы елірмепті есі кетіп,</w:t>
        <w:br/>
        <w:t>Қайда да кішілікті несіп етіп.</w:t>
        <w:br/>
        <w:t>Бүгінгі қыз-бозбала үлкендердің</w:t>
        <w:br/>
        <w:t>Кес-кестейді алдынан кесіп өтіп.</w:t>
        <w:br/>
        <w:t>Махаббатта бұрынғы тасып-толған,</w:t>
        <w:br/>
        <w:t>Күйін-жанған, өртенген, жасып-солған.</w:t>
        <w:br/>
        <w:t>Мысалы жан қалқаға ынтызары</w:t>
        <w:br/>
        <w:t>Мұхаммедтей Аллаға ғашық болған.</w:t>
        <w:br/>
        <w:t>Жақсысын да жаманын</w:t>
        <w:br/>
        <w:t>Жамағат деп біліппін.</w:t>
        <w:br/>
        <w:t>Жамағатқа үңілдім</w:t>
        <w:br/>
        <w:t>Жылуымен ішімнің.</w:t>
        <w:br/>
        <w:t>Мұң-зарынан түңілдім,</w:t>
        <w:br/>
        <w:t>Мұны қалай түсіндім?</w:t>
        <w:br/>
        <w:t>Ей, Құл Қожа досым-ай,</w:t>
        <w:br/>
        <w:t>Енді қайтем, қырам ба...</w:t>
        <w:br/>
        <w:t>Әділеті осылай,</w:t>
        <w:br/>
        <w:t>Әділ қазым бір Алла.</w:t>
        <w:br/>
        <w:t>ХИКМЕТ-29</w:t>
        <w:br/>
        <w:t>Құл Қожам, көңіл қайтып түр,</w:t>
        <w:br/>
        <w:t>Қауымым бар, рақым жоқ.</w:t>
        <w:br/>
        <w:t>Ақ Пайғамбар айтыпты</w:t>
        <w:br/>
        <w:t>Аллаға ақын жақын деп.</w:t>
        <w:br/>
        <w:t>Қарттары да жастары</w:t>
        <w:br/>
        <w:t>Көлденеңдеп жолыңа,</w:t>
        <w:br/>
        <w:t>Қорлығын жазсаң бастағы,</w:t>
        <w:br/>
        <w:t>Қоғам боп түсер соңыңа.</w:t>
        <w:br/>
        <w:t>шсуе ет суыса 2557 25-4)</w:t>
        <w:br/>
        <w:t>Есеп бар қазіргінің табанында,</w:t>
        <w:br/>
        <w:t>Есеппенен басады қадамын да.</w:t>
        <w:br/>
        <w:t>Құл Қожа Ахмет, қызға да, Құдайға да</w:t>
        <w:br/>
        <w:t>Ғашықтық жоқ бүгінгі адамында.</w:t>
        <w:br/>
        <w:t>ХИКМЕТ-24</w:t>
        <w:br/>
        <w:t>Көңіл баяу, арман жаяу, көліксіз,</w:t>
        <w:br/>
        <w:t>Не табасыз көздің жасын төгіп сіз?</w:t>
        <w:br/>
        <w:t>Сүмірейген сүтке тиіп күшіктей,</w:t>
        <w:br/>
        <w:t>Сүйретіліп жүрген тірі өлікпіз!</w:t>
      </w:r>
    </w:p>
    <w:p>
      <w:r>
        <w:t>Құл Қожа Ахмет, жалап өскен жұмырды</w:t>
        <w:br/>
        <w:t>Бізден туған ашкөздіктер бүгінгі</w:t>
        <w:br/>
        <w:t>Судай шашып жалын жастық ғұмырды,</w:t>
        <w:br/>
        <w:t>Дүрліктіре дүниені дүбірлі,</w:t>
        <w:br/>
        <w:t>Асау топыр жынойнақты мекен ғып,</w:t>
        <w:br/>
        <w:t>Айғыр жалды роктордан шетелдік</w:t>
        <w:br/>
        <w:t>Арқыраған құйын жұтып, күй ішіп,</w:t>
        <w:br/>
        <w:t>Тұяқтардан ала сүргін би ұшып,</w:t>
        <w:br/>
        <w:t>“Бессіздігін ерліктің”</w:t>
        <w:br/>
        <w:t>Артып-тартып еңсеге,</w:t>
        <w:br/>
        <w:t>4 173)</w:t>
        <w:br/>
        <w:t>Өйткені оның баламасы Ұят қой,</w:t>
        <w:br/>
        <w:t>Ұят әркез ибалы боп келеді.</w:t>
        <w:br/>
        <w:t>Жапырақ жайсын десек Иман терегі,</w:t>
        <w:br/>
        <w:t>Ар мен Намыс одақтасу - керегі.</w:t>
        <w:br/>
        <w:t>Имандылар Иба сақтап тұрғанда,</w:t>
        <w:br/>
        <w:t>Имансыздар өтіп кете береді.</w:t>
        <w:br/>
        <w:t>Өтіп кетіп... бәйге алады шаппай да,</w:t>
        <w:br/>
        <w:t>Бәйге алған соң, үкі-тұмар тақпай ма?!</w:t>
        <w:br/>
        <w:t>Абай айтқан: “Ұятсыз болмай атақ жоқ,</w:t>
        <w:br/>
        <w:t>Арсыз болмай бақ қайда?!”</w:t>
        <w:br/>
        <w:t>Ашу, Құлқың - Намыс жауы екеуі,</w:t>
        <w:br/>
        <w:t>Түбіне оның жетсе, осылар жетеді.</w:t>
        <w:br/>
        <w:t>Ар кетсе егер, өлді дей бер Намысты,</w:t>
        <w:br/>
        <w:t>Намыс өлсе, Ар да безіп кетеді.</w:t>
        <w:br/>
        <w:t>Ауыз бармас сосын адам деуге де,</w:t>
        <w:br/>
        <w:t>(Тәуелді етіп жаратты екен, беу, неге?!)</w:t>
        <w:br/>
        <w:t>Намысыңды қайнатады Ыза қып,</w:t>
        <w:br/>
        <w:t>Ашу-дұшпан от жағып бір кеудеде.</w:t>
        <w:br/>
        <w:t>Сондай сәтте көзіне қан - өрт толып,</w:t>
        <w:br/>
        <w:t>“Ұмтылғанда тастамаққа төрт бөліп --</w:t>
        <w:br/>
        <w:t>сост Соты</w:t>
        <w:br/>
        <w:t>-- Қайда демократия?!</w:t>
        <w:br/>
        <w:t>-- Ал кеттік!</w:t>
        <w:br/>
        <w:t>Кетсек, кеттік!</w:t>
        <w:br/>
        <w:t>Шықса мүйіз сапардан,</w:t>
        <w:br/>
        <w:t>Біз де қарап қаламыз ба қатардан.</w:t>
        <w:br/>
        <w:t>Майқыбиден майлы жілік мүжіп қап,</w:t>
        <w:br/>
        <w:t>Тірі жан жоқ “Азамат” пен “Атаннан”!,</w:t>
        <w:br/>
        <w:t>- Әй, оларға Билік әркез дұрыс дос,</w:t>
      </w:r>
    </w:p>
    <w:p>
      <w:r>
        <w:t>-- Тыңда, халық, ынтымаққа ырыс қос!-</w:t>
        <w:br/>
        <w:t>Қарлығады...</w:t>
        <w:br/>
        <w:t>Алдарында қар, шалшық,</w:t>
        <w:br/>
        <w:t>Қолдарында Блок пенен Христос.</w:t>
        <w:br/>
        <w:t>Құл Қожа Ахмет, басқа тілге малай боп...</w:t>
        <w:br/>
        <w:t>Айтсам екен, осылай ма, қалай деп?</w:t>
        <w:br/>
        <w:t>Салады әнге саясаттың ойыны,</w:t>
        <w:br/>
        <w:t>Ауызында Алла менен Абай жоқ!</w:t>
        <w:br/>
        <w:t>1 “Отанды” орыстілділер осылай атайды (Авт.)</w:t>
        <w:br/>
        <w:t>Адам құқы аталатын от жағып,</w:t>
        <w:br/>
        <w:t>Отты айнала жылынады топталып,</w:t>
        <w:br/>
        <w:t>“Демтаңдауды” демеуші Иисус Христос -</w:t>
        <w:br/>
        <w:t>Қажыгелдин шет ел қашқан сотталып.</w:t>
        <w:br/>
        <w:t>Женева ма, Лондонда ма тұратын</w:t>
        <w:br/>
        <w:t>Жеделхатын жолдап жедел ұлы ақын,</w:t>
        <w:br/>
        <w:t>Жайып салып жарты жапырақ қағазға</w:t>
        <w:br/>
        <w:t>Жаны сүйген арманы мен мұратын:</w:t>
        <w:br/>
        <w:t>“Қазақ емес,- деп жазады жебелеп,-</w:t>
        <w:br/>
        <w:t>Қазақстандық ұлт болыңдар, не керек...</w:t>
        <w:br/>
        <w:t>Қу тақтайға керіп жатты біреулер</w:t>
        <w:br/>
        <w:t>Ғалымжанның портретін шегелеп.</w:t>
        <w:br/>
        <w:t>Ықтап тұрып ығы бардың тасасын,</w:t>
        <w:br/>
        <w:t>Амантай қажы көтереді асасын:</w:t>
        <w:br/>
        <w:t>-- Аттан, қазақ! Қапта Америкаға!</w:t>
        <w:br/>
        <w:t>Долой империализм! Исламизм жасасын!..</w:t>
        <w:br/>
        <w:t>...Еркіндік деп аталатын талды ектік,</w:t>
        <w:br/>
        <w:t>Талды ектік те, тамыр жаймас халді өттік.</w:t>
        <w:br/>
        <w:t>. Жолы болмай қалған “Ақжол” сайлауда:</w:t>
        <w:br/>
        <w:t>- Айда, демократия!</w:t>
        <w:br/>
        <w:t>П</w:t>
        <w:br/>
        <w:t>“Лә Иллаһа Илалла!”</w:t>
        <w:br/>
        <w:t>Алласына дейді ол да -</w:t>
        <w:br/>
        <w:t>Түзу жолмен пиғылын</w:t>
        <w:br/>
        <w:t>Түзеп алмай кей молда.</w:t>
        <w:br/>
        <w:t>Арапшаны бір сайрап,</w:t>
        <w:br/>
        <w:t>Қазақшаны бір сайрап,</w:t>
        <w:br/>
        <w:t>Орта жолда тоқтайды</w:t>
        <w:br/>
        <w:t>Орысшасын жұмсай қап.</w:t>
      </w:r>
    </w:p>
    <w:p>
      <w:r>
        <w:t>Бітсе кімнің тынысы,</w:t>
        <w:br/>
        <w:t>Сол болар көз қырында.</w:t>
        <w:br/>
        <w:t>Ындынының ыдысы</w:t>
        <w:br/>
        <w:t>Толмайды ырым-жырымға.</w:t>
        <w:br/>
        <w:t>Қыбырдан да, қылдан да</w:t>
        <w:br/>
        <w:t>Күзет қояр есікке.</w:t>
        <w:br/>
        <w:t>Құлшылығын қылғанда</w:t>
        <w:br/>
        <w:t>Құдай үйі мешітте:</w:t>
        <w:br/>
        <w:t>Ішіменен жылымай,</w:t>
        <w:br/>
        <w:t>Сыртыменен жылиды.</w:t>
        <w:br/>
        <w:t>Діліменен ұйымай,</w:t>
        <w:br/>
        <w:t>Тән тілінде ұйыйды.</w:t>
        <w:br/>
        <w:t>Шайтан бұзар қайдада,</w:t>
        <w:br/>
        <w:t>Шариғатшы оңбаса.</w:t>
        <w:br/>
        <w:t>Дін дұсылман пайда ма,</w:t>
        <w:br/>
        <w:t>Діл мұсылман болмаса!</w:t>
        <w:br/>
        <w:t>ХИКМЕТ-28</w:t>
        <w:br/>
        <w:t>Толқи да толқи мен бүгін,</w:t>
        <w:br/>
        <w:t>Құл Қожа Ахмет, толғандым.</w:t>
        <w:br/>
        <w:t>Абайға ұқсап ел мінін</w:t>
        <w:br/>
        <w:t>Өз мінім деп қолға алдым.</w:t>
        <w:br/>
        <w:t>Шындығың, деп, құрысын,</w:t>
        <w:br/>
        <w:t>Шыбық тимей шырт етем.</w:t>
        <w:br/>
        <w:t>Ындынымның ыдысы</w:t>
        <w:br/>
        <w:t>Толмайтын бір жұрт екем.</w:t>
        <w:br/>
        <w:t>Күзен шығар бір күні</w:t>
        <w:br/>
        <w:t>Күзелмеген қыр текем.</w:t>
        <w:br/>
        <w:t>Бірлігі мен тірлігі</w:t>
        <w:br/>
        <w:t>Түзелмеген жүрт екем.</w:t>
        <w:br/>
        <w:t>Ақиқатты ақтарып,</w:t>
        <w:br/>
        <w:t>Адамшылық қол созып,</w:t>
        <w:br/>
        <w:t>Дүлей Намыс қырсығынан мерт болып,</w:t>
        <w:br/>
        <w:t>Талайларда Ар мен Ұят кетті өліп!</w:t>
        <w:br/>
        <w:t>Құлқын-дұшпан Арды азғырып теріске,</w:t>
        <w:br/>
        <w:t>Бітті дей бер жетсе егер жеңіске -</w:t>
        <w:br/>
        <w:t>Ар да, Ұят та қу Құлқынның құлы боп,</w:t>
        <w:br/>
        <w:t>“Алтын көрсе, жолдан таяр періште”.</w:t>
        <w:br/>
        <w:t>Жұртты аздырып, елді бұзып, шаршатып...</w:t>
        <w:br/>
        <w:t>Қүлқын сөйтіп Құдайға оқты қарсы атып -</w:t>
        <w:br/>
        <w:t>Құлшылыққа жегіп Пендешілікті,</w:t>
      </w:r>
    </w:p>
    <w:p>
      <w:r>
        <w:t>Құдай болмақ Ұят сатып, Ар сатып!</w:t>
        <w:br/>
        <w:t>Жаңғыртсам деп өмірдің өр, жазығын, )</w:t>
        <w:br/>
        <w:t>Жастық - тұлпар жүр айналып қазығын...</w:t>
        <w:br/>
        <w:t>Жанарына аспан, жерді сыйғызған</w:t>
        <w:br/>
        <w:t>Намыс - сақшың,</w:t>
        <w:br/>
        <w:t>Ар - аяулы азығың.</w:t>
        <w:br/>
        <w:t>Пенделіктер қу Құлқынның қамы үшін</w:t>
        <w:br/>
        <w:t>Итшілдесіп қалатыны тағы шын.</w:t>
        <w:br/>
        <w:t>Абалауға Арың барып жүрмесін!</w:t>
        <w:br/>
        <w:t>Табалауға келер болсын Намысың!</w:t>
        <w:br/>
        <w:t>6%</w:t>
        <w:br/>
        <w:t>61-12</w:t>
        <w:br/>
        <w:t>Қақсай-қақсай жақ талып,</w:t>
        <w:br/>
        <w:t>Ат арыды, тон тозып.</w:t>
        <w:br/>
        <w:t>Құлақ қоймас еш пенде,</w:t>
        <w:br/>
        <w:t>Құр айғай мен жаңғырық.</w:t>
        <w:br/>
        <w:t>Бұл жұрттан баз кешкенде,</w:t>
        <w:br/>
        <w:t>Қайда барам қаңғырып.</w:t>
        <w:br/>
        <w:t>Көңіл тұшыр түгі жоқ,</w:t>
        <w:br/>
        <w:t>Қылып жүріп бас қамын...</w:t>
        <w:br/>
        <w:t>Қазып алар қылует</w:t>
        <w:br/>
        <w:t>Қаржысы кем қасқамын.</w:t>
        <w:br/>
        <w:t>Қу нәпсіні сездіре,</w:t>
        <w:br/>
        <w:t>Қуырдақтап, шыжықтап...</w:t>
        <w:br/>
        <w:t>Жүрек жұтқан езді де</w:t>
        <w:br/>
        <w:t>Жүреді екем қызықтап.</w:t>
        <w:br/>
        <w:t>Шығып талай ауырдым.</w:t>
        <w:br/>
        <w:t>Шып-шып тері шекемнің.</w:t>
        <w:br/>
        <w:t>Жексұрынын да қауымның</w:t>
        <w:br/>
        <w:t>Жек көрмейді екенмін.</w:t>
        <w:br/>
        <w:t>Құлқын айтса наданым,</w:t>
        <w:br/>
        <w:t>Құлағыма іліппін.</w:t>
        <w:br/>
        <w:t>з1</w:t>
        <w:br/>
        <w:t>қосып бірге хор үнін,</w:t>
        <w:br/>
        <w:t>Буш пен “туштар</w:t>
        <w:br/>
        <w:t>Өткізе сап крестшілдер форумын,</w:t>
        <w:br/>
        <w:t>Жарылқардай Азияға қарайды</w:t>
        <w:br/>
        <w:t>Жариялап фундаментализм жорығын.</w:t>
        <w:br/>
        <w:t>Онсан мың жүрт ауырып-талып ондалап,</w:t>
        <w:br/>
        <w:t>Жас қырылса, аш бұралса - сол ма бақ:</w:t>
        <w:br/>
        <w:t>Бағзы қала қасиетті Бағдатты</w:t>
      </w:r>
    </w:p>
    <w:p>
      <w:r>
        <w:t>Басқыншылар жермен-жексен бомбалап?!..</w:t>
        <w:br/>
        <w:t>Жауыздықтың жорғасы мен жортағы</w:t>
        <w:br/>
        <w:t>Маңдайына басылса дер сор табы...</w:t>
        <w:br/>
        <w:t>Ақ жолдағы Алла берген дінімнен шкі</w:t>
        <w:br/>
        <w:t>Еуропа Исламнан қорқады.</w:t>
        <w:br/>
        <w:t>Қорық! Қорық! Арта түсіп қатары,</w:t>
        <w:br/>
        <w:t>Тәңірім кепіл таусылмасқа татары.</w:t>
        <w:br/>
        <w:t>Көкте -- Алла, Хақ Пайғамбар -- көшбасшы,</w:t>
        <w:br/>
        <w:t>Тоқтамайды ұлы керуен сапары!</w:t>
        <w:br/>
        <w:t>Құл Қожа Ахмет, айттым сендей тектіге,</w:t>
        <w:br/>
        <w:t>Сабыр бергей кәпірлерге кектіге.</w:t>
        <w:br/>
        <w:t>Шәйіттердің жәннат болып мекені,</w:t>
        <w:br/>
        <w:t>Имандарын салауат қылғай деп тіле.</w:t>
        <w:br/>
        <w:t>1 Ірілер, алпауыттар мағынасында (Авт.)</w:t>
        <w:br/>
        <w:t>171</w:t>
        <w:br/>
        <w:t>т |</w:t>
        <w:br/>
        <w:t>Меңдеп дерті үдеткен</w:t>
        <w:br/>
        <w:t>Мен де тірі өлікпін.</w:t>
        <w:br/>
        <w:t>Қанатымнан қайрылып,</w:t>
        <w:br/>
        <w:t>Қалай жерде жүрермін?</w:t>
        <w:br/>
        <w:t>Абыройдан айрылып,</w:t>
        <w:br/>
        <w:t>Талай жерде тірі өлдім.</w:t>
        <w:br/>
        <w:t>Обалын да арқалап</w:t>
        <w:br/>
        <w:t>Жазығы жоқ біреудің,</w:t>
        <w:br/>
        <w:t>Жанымды ұят жаңқалап,</w:t>
        <w:br/>
        <w:t>Жақсы ортада тірі өлдім.</w:t>
        <w:br/>
        <w:t>Бағы тайған сорлыға</w:t>
        <w:br/>
        <w:t>Болыспаппын байбайлап.</w:t>
        <w:br/>
        <w:t>Болсам дедім орнына...</w:t>
        <w:br/>
        <w:t>Арды ойламай, пайда ойлап.</w:t>
        <w:br/>
        <w:t>Құл Қожа Ахмет:</w:t>
        <w:br/>
        <w:t>Адасып барып қайтқанның</w:t>
        <w:br/>
        <w:t>Алла рахимы ғазалым.</w:t>
        <w:br/>
        <w:t>Тірі өлу деп айтқанмын</w:t>
        <w:br/>
        <w:t>Ар-ұяттың азабын.</w:t>
        <w:br/>
        <w:t>ө</w:t>
        <w:br/>
        <w:t>ОС РОСС 2</w:t>
        <w:br/>
        <w:t>Мұқатуға құмар ма,</w:t>
        <w:br/>
        <w:t>Мұны қалай түсіндім?</w:t>
        <w:br/>
        <w:t>Қамшымды алып шығарға,</w:t>
      </w:r>
    </w:p>
    <w:p>
      <w:r>
        <w:t>Қайраны жоқ күшімнің.</w:t>
        <w:br/>
        <w:t>Өңім қашып - құр қайғы</w:t>
        <w:br/>
        <w:t>Өңде-түсте шегемін.</w:t>
        <w:br/>
        <w:t>Ақын біткен жырлайды</w:t>
        <w:br/>
        <w:t>Бір Алланың дегенін.</w:t>
        <w:br/>
        <w:t>Тұзсыз боп тұр жегенім,</w:t>
        <w:br/>
        <w:t>Тұзақ құрып жолыма -</w:t>
        <w:br/>
        <w:t>Алланың айт дегенін</w:t>
        <w:br/>
        <w:t>Жазсаң, түсер соңыңа!</w:t>
        <w:br/>
        <w:t>Өтірікке құмар ма?</w:t>
        <w:br/>
        <w:t>Өткізе алмай бөгелдім -</w:t>
        <w:br/>
        <w:t>Шындықты алып шығарға,</w:t>
        <w:br/>
        <w:t>Шын досы жоқ өлеңнің.</w:t>
        <w:br/>
        <w:t>Аламандап шапқанда,</w:t>
        <w:br/>
        <w:t>Алмас санға біздейді -</w:t>
        <w:br/>
        <w:t>Алла өзі іздеп тапқанда,</w:t>
        <w:br/>
        <w:t>Ақын әкімді іздейді.</w:t>
        <w:br/>
        <w:t>Құл Қожа Ахмет:</w:t>
        <w:br/>
        <w:t>Өтті жылап неше ерлер,</w:t>
        <w:br/>
        <w:t>Өксіме де жасыма.</w:t>
        <w:br/>
        <w:t>Нәпақа табам десеңдер,</w:t>
        <w:br/>
        <w:t>Нәпсінің теп басына!</w:t>
        <w:br/>
        <w:t>“Мен:</w:t>
        <w:br/>
        <w:t>Тарт дейсің ғой, тегінде,</w:t>
        <w:br/>
        <w:t>Тірі өлудің азабын.</w:t>
        <w:br/>
        <w:t>Тірі өлуден өмірде</w:t>
        <w:br/>
        <w:t>Бәйге бермес қазағың.</w:t>
        <w:br/>
        <w:t>Келші, Қожам, дем бергін,</w:t>
        <w:br/>
        <w:t>Кеудесіне кір еніп:</w:t>
        <w:br/>
        <w:t>Көкірек көтергендердің</w:t>
        <w:br/>
        <w:t>Көпшілігі тірі өлік.</w:t>
        <w:br/>
        <w:t>Арқалап жүр аяғы</w:t>
        <w:br/>
        <w:t>(Айуаннан да бетер ұқ!)</w:t>
        <w:br/>
        <w:t>Абай айтқан баяғы</w:t>
        <w:br/>
        <w:t>Боқтың қабын көтеріп.</w:t>
        <w:br/>
        <w:t>Көңіліне ар қонса,</w:t>
        <w:br/>
        <w:t>Күпірді де сыйлаңдар.</w:t>
        <w:br/>
        <w:t>Кімде ұят бар болса,</w:t>
        <w:br/>
        <w:t>Сол пендеде иман бар.</w:t>
        <w:br/>
        <w:t>Өз ісіне зият боп,</w:t>
        <w:br/>
        <w:t>Өмірге нәр жайған бар.</w:t>
        <w:br/>
        <w:t>Иман жаны - ұят деп</w:t>
      </w:r>
    </w:p>
    <w:p>
      <w:r>
        <w:t>Өсиет етті Пайғамбар.</w:t>
        <w:br/>
        <w:t>Мен:</w:t>
        <w:br/>
        <w:t>Ұқтым түбін мәнінің</w:t>
        <w:br/>
        <w:t>Тірі өлудің азапта.</w:t>
        <w:br/>
        <w:t>Иншалла, жомарт Тәңірім</w:t>
        <w:br/>
        <w:t>Иман бергей қазаққа!</w:t>
        <w:br/>
        <w:t>ХИКМЕТ-31</w:t>
        <w:br/>
        <w:t>Аузында жоқ тәкбірі,</w:t>
        <w:br/>
        <w:t>Шайтан-малғұн ұрған шал,</w:t>
        <w:br/>
        <w:t>Құл боп сен де, айт күні</w:t>
        <w:br/>
        <w:t>Құдайы бір құрбан шал!</w:t>
        <w:br/>
        <w:t>бі |</w:t>
        <w:br/>
        <w:t>Аулақ кетпей, ал сабақ</w:t>
        <w:br/>
        <w:t>Анау міскін соқырдан -</w:t>
        <w:br/>
        <w:t>Құлақшынын жайып сап,</w:t>
        <w:br/>
        <w:t>Қайыр тілеп отырған.</w:t>
        <w:br/>
        <w:t>Қыс ішінде бұ қаңғып,</w:t>
        <w:br/>
        <w:t>Жұрттан жылу аласы.</w:t>
        <w:br/>
        <w:t>Көркөздіні тұр аңдып</w:t>
        <w:br/>
        <w:t>Көзі ашық ұл баласы.</w:t>
        <w:br/>
        <w:t>Қол дірілдеп, қалтырап,</w:t>
        <w:br/>
        <w:t>Құлақшынға ол түседі -</w:t>
        <w:br/>
        <w:t>Қайыр-пұлды тартып ап,</w:t>
        <w:br/>
        <w:t>Арақ қылып ішеді.</w:t>
        <w:br/>
        <w:t>Түспесін деп ол басқа,</w:t>
        <w:br/>
        <w:t>Тұт Пайғамбар сүннетін.</w:t>
        <w:br/>
        <w:t>Сен де сондай болмасқа,</w:t>
        <w:br/>
        <w:t>Айтшы, ақсақал, кім кепіл?!</w:t>
        <w:br/>
        <w:t>Адам текке жылай ма,</w:t>
        <w:br/>
        <w:t>Алда қандай бар күнің?</w:t>
        <w:br/>
        <w:t>Жалбарынып Құдайға,</w:t>
        <w:br/>
        <w:t>Жақсы өлсейші, жарқыным!</w:t>
        <w:br/>
        <w:t>Үлкейдім де кішірдім,</w:t>
        <w:br/>
        <w:t>Жүгіндім де түңілдім.</w:t>
        <w:br/>
        <w:t>Мұны қалай түсіндім,</w:t>
        <w:br/>
        <w:t>Оны қалай ұғындым?</w:t>
        <w:br/>
        <w:t>Құл Қожа Ахмет, заржағым,</w:t>
        <w:br/>
        <w:t>.Жақсы бопты: сол бағы -</w:t>
        <w:br/>
        <w:t>Жерде тұрмай, Алланың</w:t>
        <w:br/>
        <w:t>Аспан жақта болғаны!</w:t>
        <w:br/>
        <w:t>ХИКМЕТ-:30</w:t>
        <w:br/>
        <w:t>Мен:</w:t>
      </w:r>
    </w:p>
    <w:p>
      <w:r>
        <w:t>Көп сұрақ тұр миымда</w:t>
        <w:br/>
        <w:t>Жыртып басты соқадай.</w:t>
        <w:br/>
        <w:t>Адам болу қиын да,</w:t>
        <w:br/>
        <w:t>Айуан болу оп-оңай.</w:t>
        <w:br/>
        <w:t>Ісіп-кеппеу деген де</w:t>
        <w:br/>
        <w:t>Іс екен бір ақырет.</w:t>
        <w:br/>
        <w:t>Шерменде шер-шеменге</w:t>
        <w:br/>
        <w:t>Шертші дәріс, Қожа Ахмет!</w:t>
        <w:br/>
        <w:t>б«)</w:t>
        <w:br/>
        <w:t>0 5% &lt;0</w:t>
        <w:br/>
        <w:t>Құл Қожа Ахмет, елестерге толы басым,</w:t>
        <w:br/>
        <w:t>Толы басым жүр түнде болып асым.</w:t>
        <w:br/>
        <w:t>Түсіңде ірілерге кездесіп қап,</w:t>
        <w:br/>
        <w:t>Өңіңде ұсақтарға жолығасың.</w:t>
        <w:br/>
        <w:t>ХИКМЕТ-33</w:t>
        <w:br/>
        <w:t>Құл Қожа Ахмет,</w:t>
        <w:br/>
        <w:t>Сенің зарың -</w:t>
        <w:br/>
        <w:t>Лә Иллаһа Илаллаға асықтық.</w:t>
        <w:br/>
        <w:t>Ләйліп жүрген менің зарым -</w:t>
        <w:br/>
        <w:t>Ләйлә қызға ғашықтық.</w:t>
        <w:br/>
        <w:t>Көрге тірі түстің де сен,</w:t>
        <w:br/>
        <w:t>Тіздің саф жыр меруерт.</w:t>
        <w:br/>
        <w:t>Егілдім жер үстінде мен</w:t>
        <w:br/>
        <w:t>Емсіз дерттен еңіреп.”</w:t>
        <w:br/>
        <w:t>Көкке өзімді пенде білдім,</w:t>
        <w:br/>
        <w:t>Көз жас төге мұңайып.</w:t>
        <w:br/>
        <w:t>Сен де құлсың, мен де құлмын,</w:t>
        <w:br/>
        <w:t>Кел, екеуіміз жылайық!</w:t>
        <w:br/>
        <w:t>С</w:t>
        <w:br/>
        <w:t>ХИКМЕТ-34</w:t>
        <w:br/>
        <w:t>Ал ұйықтайық, Алматым,</w:t>
        <w:br/>
        <w:t>Аман өрмек кім кепіл:</w:t>
        <w:br/>
        <w:t>Бір аяғым таңда түр,</w:t>
        <w:br/>
        <w:t>Бір аяғым түнде түр.</w:t>
        <w:br/>
        <w:t>Құдайыма бабамдай</w:t>
        <w:br/>
        <w:t>Құлшылығым қылам да:</w:t>
        <w:br/>
        <w:t>Жатқыза гөр, жан Алла-ай!</w:t>
        <w:br/>
        <w:t>Тұрғыза гөр, бір Алла!</w:t>
      </w:r>
    </w:p>
    <w:p>
      <w:r>
        <w:t>Жатарда да тұрарда</w:t>
        <w:br/>
        <w:t>Жалбарынған анашым.</w:t>
        <w:br/>
        <w:t>Жарылқай гөр, бір Алла,”</w:t>
        <w:br/>
        <w:t>Жалпы қазақ баласын!</w:t>
        <w:br/>
        <w:t>Екі дүниеге патшам-ай,</w:t>
        <w:br/>
        <w:t>Есіт, қонсын бақ пірі</w:t>
        <w:br/>
        <w:t>Аузында жоқ қасқаға</w:t>
        <w:br/>
        <w:t>Алласына тәкбірі!</w:t>
        <w:br/>
        <w:t>Ауызға енді алыппын</w:t>
        <w:br/>
        <w:t>Ата сақал тірлікте.</w:t>
        <w:br/>
        <w:t>СОСТ ОС СыУ</w:t>
        <w:br/>
        <w:t>Құл Қожа Ахмет:</w:t>
        <w:br/>
        <w:t>Боқтық жинап аз күндік,</w:t>
        <w:br/>
        <w:t>Боқ көтерген сорлайды.</w:t>
        <w:br/>
        <w:t>Мұның аты - азғындық,</w:t>
        <w:br/>
        <w:t>Ол тірі өлу болмайды.</w:t>
        <w:br/>
        <w:t>Құдайға ондай қадам жат -</w:t>
        <w:br/>
        <w:t>Құлқын болса зар-қайғы.</w:t>
        <w:br/>
        <w:t>Бейілі тар адамзат</w:t>
        <w:br/>
        <w:t>Бейішке, біл, бармайды.</w:t>
        <w:br/>
        <w:t>Енгенде жер қойнына</w:t>
        <w:br/>
        <w:t>Есіркеу жоқ о жақта.</w:t>
        <w:br/>
        <w:t>Шынжыр от сап мойнына,</w:t>
        <w:br/>
        <w:t>Шыжғырады тозақта.</w:t>
        <w:br/>
        <w:t>Мен:</w:t>
        <w:br/>
        <w:t>Бұлғақтардай жөні жоқ</w:t>
        <w:br/>
        <w:t>Бұл қазақтың ірі боп.</w:t>
        <w:br/>
        <w:t>Тірісінде өлі көп,</w:t>
        <w:br/>
        <w:t>Өлісінде тірі көп.</w:t>
        <w:br/>
        <w:t>Арқасында күнелткен</w:t>
        <w:br/>
        <w:t>Аяқ деген көліктің,</w:t>
        <w:br/>
        <w:t>Ауа көшіп қалыппын, /</w:t>
        <w:br/>
        <w:t>Бірмен болмай бірлікте.</w:t>
        <w:br/>
        <w:t>Құдайыма анамдай</w:t>
        <w:br/>
        <w:t>Құлшылығым қылам да:</w:t>
        <w:br/>
        <w:t>Жатқыза гөр, жан Алла-ай!</w:t>
        <w:br/>
        <w:t>Тұрғыза гөр, бір Алла!</w:t>
        <w:br/>
        <w:t>Құл Қожа Ахмет, маған нан,</w:t>
        <w:br/>
        <w:t>Айтқан осы сөзім ақ.</w:t>
        <w:br/>
        <w:t>Албасты ұрған адамға</w:t>
        <w:br/>
        <w:t>Алла деудің өзі бақ!</w:t>
        <w:br/>
        <w:t>ХИКМЕТ-35</w:t>
      </w:r>
    </w:p>
    <w:p>
      <w:r>
        <w:t>Бұлт бұлағай көктем бе, бұла күз бе:..</w:t>
        <w:br/>
        <w:t>Көшіріппіз көп өмір мына біз де -</w:t>
        <w:br/>
        <w:t>Айсыз түнде адасып айдалада,</w:t>
        <w:br/>
        <w:t>Құбылнама жоғалып құүұладүзде.</w:t>
        <w:br/>
        <w:t>Барып қайтып қиялмен Айға неше,</w:t>
        <w:br/>
        <w:t>Қанықсам да бірталай жайға кеше,</w:t>
        <w:br/>
        <w:t>Күмірә боп күмілжіп қала берем,</w:t>
        <w:br/>
        <w:t>Күнбатыс жақ, шығыс жақ қайда десе.</w:t>
        <w:br/>
        <w:t>2</w:t>
        <w:br/>
        <w:t>5 197)</w:t>
        <w:br/>
        <w:t>Тартып зарын ғаріптіктің,</w:t>
        <w:br/>
        <w:t>Сен тірілей көрге еніп,</w:t>
        <w:br/>
        <w:t>Мен тірілей арып біттім,</w:t>
        <w:br/>
        <w:t>Тау-тас кезіп, шөл кезіп!</w:t>
        <w:br/>
        <w:t>Сұлтан едің, Құл атандың,</w:t>
        <w:br/>
        <w:t>Әзіз атақ сендегі.</w:t>
        <w:br/>
        <w:t>Қанды жасым бұлатамын,</w:t>
        <w:br/>
        <w:t>Мәжнүн дейді ел мені.</w:t>
        <w:br/>
        <w:t>Қасіретке пенде білдім,</w:t>
        <w:br/>
        <w:t>Көрінбейді шеті бір.</w:t>
        <w:br/>
        <w:t>Сен де құлсың, мен де құлмын,</w:t>
        <w:br/>
        <w:t>Кел, жылайық екі құл!</w:t>
        <w:br/>
        <w:t>Бұл дүниеде қиналса игің,</w:t>
        <w:br/>
        <w:t>Берер зарын тілектің.</w:t>
        <w:br/>
        <w:t>Жүрек бұйрығымен сен Дидар сүйдің,</w:t>
        <w:br/>
        <w:t>Мен де, әмірімен жүректің!</w:t>
        <w:br/>
        <w:t>Қылып дүние-жалған ісін,</w:t>
        <w:br/>
        <w:t>Зар илесем, ұлығым,</w:t>
        <w:br/>
        <w:t>Алла басқа салғаны шын,</w:t>
        <w:br/>
        <w:t>Демек, Алла құлымын!</w:t>
        <w:br/>
        <w:t>Ақ қаламым қолымда,</w:t>
        <w:br/>
        <w:t>Алланың ақ жолында</w:t>
        <w:br/>
        <w:t>Мен де дәруіш болар ем,</w:t>
        <w:br/>
        <w:t>Қуғыншым көп соңымда.</w:t>
        <w:br/>
        <w:t>Атым арып, тозыпты</w:t>
        <w:br/>
        <w:t>Ақиқаттан тоным да.</w:t>
        <w:br/>
        <w:t>Айтқан болам тәкбірді,</w:t>
        <w:br/>
        <w:t>Аллаға емес оным да...</w:t>
        <w:br/>
        <w:t>Адалынан сөйлеуге,</w:t>
        <w:br/>
        <w:t>Жатып алды көлденең</w:t>
        <w:br/>
        <w:t>Жалмауыздар жолымда.</w:t>
      </w:r>
    </w:p>
    <w:p>
      <w:r>
        <w:t>Қой, үндеме, ауыз жап!</w:t>
        <w:br/>
        <w:t>Ақиқатты қауыздап...</w:t>
        <w:br/>
        <w:t>Кетер ме деп қорқамын</w:t>
        <w:br/>
        <w:t>Бәтуасыз қоғамның</w:t>
        <w:br/>
        <w:t>Бәдәумі бауыздап.</w:t>
        <w:br/>
        <w:t>ХИКМЕТ-37</w:t>
        <w:br/>
        <w:t>Құл Қожа Ахмет, алға тартып кір-мінін,</w:t>
        <w:br/>
        <w:t>Я достасып, я түтіп жеп бір-бірін,</w:t>
        <w:br/>
        <w:t>Тірі адамдар жасай берер тірлігін,</w:t>
        <w:br/>
        <w:t>Марқұм болып жатқандарды айтсайшы!</w:t>
        <w:br/>
        <w:t>(ы)</w:t>
        <w:br/>
        <w:t>сете у сосуд</w:t>
        <w:br/>
        <w:t>Кешірсе егер аяп Алла Тағалам</w:t>
        <w:br/>
        <w:t>Адасқанды сапарда,</w:t>
        <w:br/>
        <w:t>Мен қасарған жерлерімнен қан алам,</w:t>
        <w:br/>
        <w:t>Қара тастай қатам да.</w:t>
        <w:br/>
        <w:t>“Мен кетермін дым өндірмей” десе Абай,</w:t>
        <w:br/>
        <w:t>Мақтаннан мен тұра алмай,</w:t>
        <w:br/>
        <w:t>Күпсіп-пісіп қазірде де, кеше де-ай,</w:t>
        <w:br/>
        <w:t>Күмпілдеймін қырардай.</w:t>
        <w:br/>
        <w:t>Жаппасын деп ел газеті “Қазақты”,</w:t>
        <w:br/>
        <w:t>Байтұрсынов абақтыға жатқанда,</w:t>
        <w:br/>
        <w:t>Алты алаштан артық деп мен азаттық,</w:t>
        <w:br/>
        <w:t>Түскім келмес қақпанға.</w:t>
        <w:br/>
        <w:t>Димаш аға жетімдердің үйіне</w:t>
        <w:br/>
        <w:t>Ақша ай сайын аударса,</w:t>
        <w:br/>
        <w:t>Зейнетақым жетпейді деп күйіне,</w:t>
        <w:br/>
        <w:t>Мен тараптан дау қанша?!.</w:t>
        <w:br/>
        <w:t>Былғанышты пендешілік былығын</w:t>
        <w:br/>
        <w:t>Кеше-кеше, о, көкем,</w:t>
        <w:br/>
        <w:t>Бұл дүниеде Құдай сүйер қылығым</w:t>
        <w:br/>
        <w:t>Жоқ екен ғой, жоқ екен!</w:t>
        <w:br/>
        <w:t>Кеткен кеше есесімен дерттеніп,</w:t>
        <w:br/>
        <w:t>Қыр соңынан қалмастайын серт беріп,</w:t>
        <w:br/>
        <w:t>Көз жұмылған Көрұғлыға кектеніп,</w:t>
        <w:br/>
        <w:t>Көріне тас атқандарды айтсайшы!</w:t>
        <w:br/>
        <w:t>Өлі сорлы өзі жайлы баяннан</w:t>
        <w:br/>
        <w:t>Хабары жоқ өрген өсек-аяңнан,</w:t>
        <w:br/>
        <w:t>Қиянаттың қияметі таялған,</w:t>
        <w:br/>
        <w:t>Шатақтарды шатқандарды айтсайшы!</w:t>
        <w:br/>
        <w:t>Күйіп-пісіп уайым жемек, шер ішпек,</w:t>
      </w:r>
    </w:p>
    <w:p>
      <w:r>
        <w:t>Мынауың оң, ал мынауың теріс деп,</w:t>
        <w:br/>
        <w:t>Өлгенде жоқ керілдеспек, керіспек,</w:t>
        <w:br/>
        <w:t>Көрде тыныш қоймауларын айтсайшы!</w:t>
        <w:br/>
        <w:t>Күндестері күйе тиеп күймеге,</w:t>
        <w:br/>
        <w:t>Түйе беріп “тие берсін” түймеге,</w:t>
        <w:br/>
        <w:t>Тірісінде тыныш қоймай үйде де,</w:t>
        <w:br/>
        <w:t>Той-жеңіске тойғандарын айтсайшы!</w:t>
        <w:br/>
        <w:t>Өлермендер келеді екен өр неге,</w:t>
        <w:br/>
        <w:t>Өмір ылғи береді екен төр неге?</w:t>
        <w:br/>
        <w:t>Жатқызбайды үйіңде де, көрде де,</w:t>
        <w:br/>
        <w:t>Өлімменен ойнауларын айтсайшы!</w:t>
        <w:br/>
        <w:t>ХИКМЕТ-38</w:t>
        <w:br/>
        <w:t>Ей, Иесі екі дүние-әлемнің,</w:t>
        <w:br/>
        <w:t>Есеп қуып кетті тегіс бәрі елдің.</w:t>
        <w:br/>
        <w:t>Керек адам, керек емес дейтұғын</w:t>
        <w:br/>
        <w:t>Саудасы бар бір-біріне сәлемнің.</w:t>
        <w:br/>
        <w:t>“Сарт-саудагер” саудайы бұл заманда,</w:t>
        <w:br/>
        <w:t>Біреулерге керек болу жаман ба!</w:t>
        <w:br/>
        <w:t>Керегінде тимейтін бір пайдасы -</w:t>
        <w:br/>
        <w:t>Кергиді жұрт керек емес адамға.</w:t>
        <w:br/>
        <w:t>Керек адам - керек адам болғасын,</w:t>
        <w:br/>
        <w:t>Басқалардан биік ұстар ол басын.</w:t>
        <w:br/>
        <w:t>Төбеби боп керек адам төрге озып,</w:t>
        <w:br/>
        <w:t>Құдай емес, керек адам қолдасын!</w:t>
        <w:br/>
        <w:t>Кісісі өлген бекер-босқа жылай ма,</w:t>
        <w:br/>
        <w:t>Жылағанды жұбатады былай да:</w:t>
        <w:br/>
        <w:t>“Жайсаң еді, жастай кетті, жарықтық,</w:t>
        <w:br/>
        <w:t>Жақсы жандар - керек адам Құдайға!”</w:t>
        <w:br/>
        <w:t>Сабақ алып мастық, жастық желеңнен,</w:t>
        <w:br/>
        <w:t>Ата жаста астық біраз белеңнен.</w:t>
        <w:br/>
        <w:t>Жіпке тізіп кеттім бе ескі мұңды,</w:t>
        <w:br/>
        <w:t>Құным жоқтай мүміндік пешкі ғұрлы.</w:t>
        <w:br/>
        <w:t>Құдай сүймес қылығы антұрғанмын,</w:t>
        <w:br/>
        <w:t>Алла Тағала, есірке, кеш құлыңды!</w:t>
        <w:br/>
        <w:t>ХИКМЕТ-36</w:t>
        <w:br/>
        <w:t>Сары сайтан ержетіп,</w:t>
        <w:br/>
        <w:t>Саудагер маза күнде алды.</w:t>
        <w:br/>
        <w:t>Құл Қожа Ахмет, кер кетіп,</w:t>
        <w:br/>
        <w:t>Мына нарық жынданды.</w:t>
        <w:br/>
        <w:t>Құны зорлар тұлданды,</w:t>
        <w:br/>
        <w:t>Құны жоқтар бұлданды.</w:t>
        <w:br/>
        <w:t>Астамдарға -- абат та,</w:t>
        <w:br/>
        <w:t>Момындарға -- зындан-ды.</w:t>
        <w:br/>
        <w:t>Туғаннан да таппайсың</w:t>
        <w:br/>
        <w:t>Тура сөзді тыңдарды.</w:t>
        <w:br/>
        <w:t>Кешегі мұңсыз -- мұңсыз боп,</w:t>
      </w:r>
    </w:p>
    <w:p>
      <w:r>
        <w:t>Мұңдылары -- мұңданды.</w:t>
        <w:br/>
        <w:t>Көріп жүрміз мадаққа</w:t>
        <w:br/>
        <w:t>Көзін ашып-жұмғанды...</w:t>
        <w:br/>
        <w:t>Мейірхан бар дәруіштен,</w:t>
        <w:br/>
        <w:t>Одан басқа кім қалды?!</w:t>
        <w:br/>
        <w:t>(ы)</w:t>
        <w:br/>
        <w:t>Тәу етер шақ туса да шұғылалы,</w:t>
        <w:br/>
        <w:t>Сол баяғы біздегі ұғым әлі.</w:t>
        <w:br/>
        <w:t>Мұсылманмын деймін-ау мен де өзімді,</w:t>
        <w:br/>
        <w:t>Құл Қожа Ахмет, білмеймін құбыланы.</w:t>
        <w:br/>
        <w:t>Қиналмай-ақ айтады деп қиқарың:</w:t>
        <w:br/>
        <w:t>“Әнін білем АҚШ-тың, Мексиканың!”</w:t>
        <w:br/>
        <w:t>Қарамасам молдаға, білмей қалам</w:t>
        <w:br/>
        <w:t>Жайылған қол қай тұста бет сипарын.</w:t>
        <w:br/>
        <w:t>Көріп келем көрбала ұғымымды,</w:t>
        <w:br/>
        <w:t>Көмейіме өкініш тығылулы.</w:t>
        <w:br/>
        <w:t>Қайран басым білмейді қашан, не айтып,</w:t>
        <w:br/>
        <w:t>Қай жағынан намазға жығылуды.</w:t>
        <w:br/>
        <w:t>Құртқан жоқпын бірақта құмарымды,</w:t>
        <w:br/>
        <w:t>Құрметтеймін дін деген тұмарымды -</w:t>
        <w:br/>
        <w:t>Білмесем де өлікті арулауды,</w:t>
        <w:br/>
        <w:t>Ақыреттік сапарға шығаруды.</w:t>
        <w:br/>
        <w:t>Білмейді екем жерлеудің рәсімін,</w:t>
        <w:br/>
        <w:t>Астар-сырын анасы-мынасының.</w:t>
        <w:br/>
        <w:t>Ауызбенен Раббым Алла деймін,</w:t>
        <w:br/>
        <w:t>Деймін және дін -- ділім, дін - асылым.</w:t>
        <w:br/>
        <w:t>198 )</w:t>
        <w:br/>
        <w:t>61-13</w:t>
        <w:br/>
        <w:t>ХИКМЕТ-32</w:t>
        <w:br/>
        <w:t>Батып бір бұлдыр елес тұманына,</w:t>
        <w:br/>
        <w:t>Ойлайсың ананы да, мынаны да.</w:t>
        <w:br/>
        <w:t>Сергелдең-сергелдеңге түсіп кейде,</w:t>
        <w:br/>
        <w:t>Сенімім құл болады күмәныма.</w:t>
        <w:br/>
        <w:t>Үйлесіп үр қызының ұнамына,</w:t>
        <w:br/>
        <w:t>Бейіштің ат суарам бұлағына.</w:t>
        <w:br/>
        <w:t>Түсіне тары кірген тауықтайын,</w:t>
        <w:br/>
        <w:t>Елестің тағы батам тұманына.</w:t>
        <w:br/>
        <w:t>Соқпайды соқа басты жайға құмар,</w:t>
        <w:br/>
        <w:t>Енеді Күндегілер, Айдағылар.</w:t>
        <w:br/>
        <w:t>Мұхаммед пайғамбарды көрдім бірде</w:t>
        <w:br/>
        <w:t>Қолында жасыл түсті байрағы бар.</w:t>
        <w:br/>
        <w:t>Бара қап басты алаңға жолым түсіп,</w:t>
        <w:br/>
        <w:t>СҮстімде көрген көзге толымды ішік)</w:t>
      </w:r>
    </w:p>
    <w:p>
      <w:r>
        <w:t>Қалың жүрт ортасында қаумалаған</w:t>
        <w:br/>
        <w:t>Тұр екем патшамыздың қолын қысып.</w:t>
        <w:br/>
        <w:t>Сондай да түс көре ме ақын деген:</w:t>
        <w:br/>
        <w:t>Тамыр да, таныс та емен, жақын да емен.</w:t>
        <w:br/>
        <w:t>Шай іштім кабинетінде, сұхбат құрып</w:t>
        <w:br/>
        <w:t>Бір үлкен қалабасы хакімменен...</w:t>
        <w:br/>
        <w:t>8 193</w:t>
        <w:br/>
        <w:t>се РС ы</w:t>
        <w:br/>
        <w:t>Бой алдырып дүние шатағына -</w:t>
        <w:br/>
        <w:t>Марапаты, мансабы, атағына,</w:t>
        <w:br/>
        <w:t>Ата сақал ауызға түссе дағы,</w:t>
        <w:br/>
        <w:t>Білмейді екем діни бір батаны да!</w:t>
        <w:br/>
        <w:t>Дарақының екі көзін бақшырайтып,</w:t>
        <w:br/>
        <w:t>Далпылдап құр жүріппін дақпырайтып -</w:t>
        <w:br/>
        <w:t>Дағарадай мақтаннан сәлде байлап,</w:t>
        <w:br/>
        <w:t>Аллаға емес, бастыққа тәкбір айтып.</w:t>
        <w:br/>
        <w:t>Жесем дағы жемімді, таяқты да,</w:t>
        <w:br/>
        <w:t>Саясаттан алмаппын саяқ тұра.</w:t>
        <w:br/>
        <w:t>Кісісі өлген бір үйге кірер болсам,</w:t>
        <w:br/>
        <w:t>Оқи алмай- сорлаймын аятты да.</w:t>
        <w:br/>
        <w:t>Жырқылдауды білмейтін ғұламадан</w:t>
        <w:br/>
        <w:t>Жыртығымды жамарға құрақ алам.</w:t>
        <w:br/>
        <w:t>“Суф” деген сөз суфлер емес пе?” деп</w:t>
        <w:br/>
        <w:t>Байботадан байыбын сұрап алам.</w:t>
        <w:br/>
        <w:t>Алшысынан түсті деп бір асығым,</w:t>
        <w:br/>
        <w:t>Алаш екем құр қалған, күнәсі мың.</w:t>
        <w:br/>
        <w:t>Мұсылманмын деймін-ау сөйтіп жүріп,</w:t>
        <w:br/>
        <w:t>Деймін және дін -- ділім, дін - асылым!</w:t>
        <w:br/>
        <w:t>Керегіне жарасам деп өмірдің,</w:t>
        <w:br/>
        <w:t>Керек адам болуды ойлап келем мен.</w:t>
        <w:br/>
        <w:t>Есепке алмас ерек жігіт, ерек қыз,</w:t>
        <w:br/>
        <w:t>Жерді басып жүргендер көп дерексіз...</w:t>
        <w:br/>
        <w:t>Құл Қожа Ахмет, қорқамын мен болудан</w:t>
        <w:br/>
        <w:t>Құдайға да, адамға да керексіз!</w:t>
        <w:br/>
        <w:t>ХИКМЕТ-39</w:t>
        <w:br/>
        <w:t>Былғанышты пәни-жалған былығын</w:t>
        <w:br/>
        <w:t>Кеше-кеше белшеден,</w:t>
        <w:br/>
        <w:t>- Бұл дүниеде Құдай сүйер қылығым</w:t>
        <w:br/>
        <w:t>Жоқтығына мен сенем.</w:t>
        <w:br/>
        <w:t>Пайғамбарым ғаріптікті сүйгенде,</w:t>
        <w:br/>
        <w:t>Құлы боп мен құлқынның,</w:t>
      </w:r>
    </w:p>
    <w:p>
      <w:r>
        <w:t>Үйге, мәз боп, мүлік-жиһаз үйгенге,</w:t>
        <w:br/>
        <w:t>Үлкен қызметке ұмтылдым.</w:t>
        <w:br/>
        <w:t>Жамандардан Құл Қожа Ахмет қашқанда,</w:t>
        <w:br/>
        <w:t>Мен келемін жарасып,</w:t>
        <w:br/>
        <w:t>Жазатайым жаңсақ қадам басқанда,</w:t>
        <w:br/>
        <w:t>Жақсылармен таласып.</w:t>
        <w:br/>
        <w:t>(ы)</w:t>
        <w:br/>
        <w:t>ыссы соғы</w:t>
        <w:br/>
        <w:t>ХИКМЕТ--40</w:t>
        <w:br/>
        <w:t>Күл шашпай күллі әлемге Намыс Құлға,</w:t>
        <w:br/>
        <w:t>Әй, найсап, жөніңді тап, алыс тұр да!</w:t>
        <w:br/>
        <w:t>Шындықтың шыңына шыққан даналықты</w:t>
        <w:br/>
        <w:t>Салқын мүң, салғырт жырмен салыстырма.</w:t>
        <w:br/>
        <w:t>Есіріп елірердей сен, немене,</w:t>
        <w:br/>
        <w:t>Еңіреген ерлігіңе Ел кеме ме?!</w:t>
        <w:br/>
        <w:t>Көсеуін көсеп текке көлгірліктің,</w:t>
        <w:br/>
        <w:t>Көсемді әшейін бір пенде деме.</w:t>
        <w:br/>
        <w:t>Ол саған байбай шал да, бабай да емес,</w:t>
        <w:br/>
        <w:t>Табасың тарихатынан талай кеңес.</w:t>
        <w:br/>
        <w:t>Құл Қожа Ахмет хикметі - Құран сөзі,</w:t>
        <w:br/>
        <w:t>“Құранның көркемдігі қалай?” демес.</w:t>
        <w:br/>
        <w:t>Иман нұр ұя салған бұтағына,</w:t>
        <w:br/>
        <w:t>Инабат ауасы да, жұпары да -</w:t>
        <w:br/>
        <w:t>Құлдық ұр, күмәніңмен күпір болмай,</w:t>
        <w:br/>
        <w:t>Құдайдың Дауысы мен Кітабына!</w:t>
        <w:br/>
        <w:t>Ажарын, асыл түбін ішпен ұғын,</w:t>
        <w:br/>
        <w:t>Ақындық - Рух деген күште бүгін.</w:t>
        <w:br/>
        <w:t>Жебеп те желемейді Әзірет Сұлтан</w:t>
        <w:br/>
        <w:t>Желбуаз жеңіл жолға түскен ұлын.</w:t>
        <w:br/>
        <w:t>Айтқан әулиелердің келер болды,</w:t>
        <w:br/>
        <w:t>Қиямет күні де енді жақын, достар.</w:t>
        <w:br/>
        <w:t>"Ақылдан ел азды" деген болды,</w:t>
        <w:br/>
        <w:t>Халықтан кетті мейір, рақым, достар!</w:t>
        <w:br/>
        <w:t>Үшінші бөлім</w:t>
        <w:br/>
        <w:t>Құл Кожа Ахмет Иасауи</w:t>
        <w:br/>
        <w:t>ДӘПТЕР</w:t>
        <w:br/>
        <w:t>СӘНИ</w:t>
      </w:r>
    </w:p>
    <w:p>
      <w:r>
        <w:t>Қүл Қожа Ахмет ақын емес атақ іздеп,</w:t>
        <w:br/>
        <w:t>Ат байлар Ақорданың кермесіне.</w:t>
        <w:br/>
        <w:t>Демейді: “Бермесе егер, ішіп кетем!”,</w:t>
        <w:br/>
        <w:t>Болмайды шәуілдеген күшікке тең.</w:t>
        <w:br/>
        <w:t>Тірі өлу түнегіне - жер астына</w:t>
        <w:br/>
        <w:t>Құл Қожа Ахмет еріккеннен түсіп пе екен?!</w:t>
        <w:br/>
        <w:t>Күн-сөзін Күншығысқа шашып нұрлы,</w:t>
        <w:br/>
        <w:t>Ақылы адамзаттан асып тұрды.</w:t>
        <w:br/>
        <w:t>Жамағат тыңдамады, жасыттырды,</w:t>
        <w:br/>
        <w:t>Жаманнан қара жерге қашып кірді.</w:t>
        <w:br/>
        <w:t>123-те тірлігі - жарық бітті,</w:t>
        <w:br/>
        <w:t>Бірлігін адамзаттың арып күтті.</w:t>
        <w:br/>
        <w:t>Ақ Пайғамбар ұстанған Хақ жолы деп,</w:t>
        <w:br/>
        <w:t>Жырлады мейірім мен ғаріптікті.</w:t>
        <w:br/>
        <w:t>Болса елдің бастан бағы ұшарындай,</w:t>
        <w:br/>
        <w:t>Заманы қояр ма ерді құса қылмай.</w:t>
        <w:br/>
        <w:t>Рух - От. Зікір - Өлең. Отты айналып</w:t>
        <w:br/>
        <w:t>Аңыраған Ақын дәруіш мысалындай.</w:t>
        <w:br/>
        <w:t>Әлі Оған жолығасың ақыретте,</w:t>
        <w:br/>
        <w:t>Әулием де, жаныңа жақын ет те.</w:t>
        <w:br/>
        <w:t>Әй, сорлы, Мінің тақпа, мінәжат қыл,</w:t>
        <w:br/>
        <w:t>Құдай құлы Иасауи Құл Қожа Ахметке!</w:t>
        <w:br/>
        <w:t>Хикметім - “Несіп Алла” деген сөз,</w:t>
        <w:br/>
        <w:t>Таңсәріде “Кешір, Алла!” деген сөз.</w:t>
        <w:br/>
        <w:t>Сонда шайтан жолына түспес мүміндер,</w:t>
        <w:br/>
        <w:t>Хақ Мұстафа қолдарын ап, күлімдер.</w:t>
        <w:br/>
        <w:t>Үмбетім деп расул нұрға суарар,</w:t>
        <w:br/>
        <w:t>Әзәзілді Құдай өзі қуалар.</w:t>
        <w:br/>
        <w:t>Хикметімді айтпа дертсіз адамға,</w:t>
        <w:br/>
        <w:t>Баға жетпес сатпа дүрім наданға.</w:t>
        <w:br/>
        <w:t>Иасауи жыры нәрін қанға таратқын,</w:t>
        <w:br/>
        <w:t>Бір тамшысын татып ғашық шараптың.</w:t>
        <w:br/>
        <w:t>Ғашық шарап тамшысын нәр еткейсің,</w:t>
        <w:br/>
        <w:t>Біржолата Тәңіри жұмақ жеткейсің.</w:t>
        <w:br/>
        <w:t>“Қожа Ахмет Иасауи “Диуани хикмет” жинағын “Дәптер</w:t>
        <w:br/>
        <w:t>Сәни” (“Екінші дәптер”) деп атаған.</w:t>
      </w:r>
    </w:p>
    <w:p>
      <w:r>
        <w:t>9</w:t>
        <w:br/>
        <w:t>Барлық арман-тілектерді қабыл алушы</w:t>
        <w:br/>
        <w:t>Алла Тағаланың мейіріміне мінәжат</w:t>
        <w:br/>
        <w:t>Мінәжат қылды міскін Қожа Ахмет,</w:t>
        <w:br/>
        <w:t>Иә, Алла, бар пендеңе рақым ет.</w:t>
        <w:br/>
        <w:t>Сорлы Ахмет сөзі әркез көнермес,</w:t>
        <w:br/>
        <w:t>Жер астына кірсем де мен, ол өлмес.</w:t>
        <w:br/>
        <w:t>Әм қор болмас қара жұртта қалып та-ай,</w:t>
        <w:br/>
        <w:t>Әспеттеген оқыр оны жалықпай.</w:t>
        <w:br/>
        <w:t>Оқығанды жебер рухым киелі,</w:t>
        <w:br/>
        <w:t>Қиямет күн шапағатым тиеді.</w:t>
        <w:br/>
        <w:t>Құдай маған нәсіп етсе жұмағын,</w:t>
        <w:br/>
        <w:t>Құлық қойған жұртқа шапқат қыламын.</w:t>
        <w:br/>
        <w:t>Тәңірім соның бергей бүкіл тілегін,</w:t>
        <w:br/>
        <w:t>Махаббатпен жалындатқай жүрегін.</w:t>
        <w:br/>
        <w:t>Қарсы алдынан Хақ жамалы жарқырай,</w:t>
        <w:br/>
        <w:t>Бағын ашқай бір Құдай әм бар Құдай.</w:t>
        <w:br/>
        <w:t>Мақшарда Алла ондай құлын сүйгей-ді,</w:t>
        <w:br/>
        <w:t>Қиямет күн асыл жандар күймейді.</w:t>
        <w:br/>
        <w:t>21</w:t>
        <w:br/>
        <w:t>Намазына Алла расул жол сілтеп,</w:t>
        <w:br/>
        <w:t>Бар періште оған қауым болсын тек.</w:t>
        <w:br/>
        <w:t>Сол сәждеге жығылса да сонырқап,</w:t>
        <w:br/>
        <w:t>Қабыл қылғай зар тілегін оның Хақ.</w:t>
        <w:br/>
        <w:t>Хикметімді жайсаң ғашық жаранға,</w:t>
        <w:br/>
        <w:t>Айтың ділі Әминадай адалға.</w:t>
        <w:br/>
        <w:t>Қайда көрсең қу менен сұм жалақтап,</w:t>
        <w:br/>
        <w:t>Пәк таппадым жеті ықылым адақтап.</w:t>
        <w:br/>
        <w:t>Хикметімді аңғарғанға айтыңыз,</w:t>
        <w:br/>
        <w:t>Қара қылды қақ жарғанға айтыңыз.</w:t>
        <w:br/>
        <w:t>Әділ патша бір есімі Садық-ты,</w:t>
        <w:br/>
        <w:t>Қылар сәтте Хақ жолына лайықты.</w:t>
        <w:br/>
        <w:t>Хикметімді естімес те надандар,</w:t>
        <w:br/>
        <w:t>Қабыл алмас көңілі қара жамандар.</w:t>
        <w:br/>
        <w:t>Ойсыз пенде о дүниеде оңбайды,</w:t>
        <w:br/>
        <w:t>Әдепсізде әлемде пір болмайды.</w:t>
        <w:br/>
        <w:t>Өлең толғап өтер болса өмірің,</w:t>
        <w:br/>
        <w:t>Көркем жазып, судай тассын көңілің.</w:t>
      </w:r>
    </w:p>
    <w:p>
      <w:r>
        <w:t>Болса жұрт бастан бағы ұшарындай,</w:t>
        <w:br/>
        <w:t>Заманы қайтеді ерді құса қылмай.</w:t>
        <w:br/>
        <w:t>Рух - От. Зікір - Өлең. Отты айналып</w:t>
        <w:br/>
        <w:t>Аңыраған Ақын дәруіш мысалындай.</w:t>
        <w:br/>
        <w:t>Көркеуде көрінсем деп зор кісі боп, ”</w:t>
        <w:br/>
        <w:t>Басына Сорқұдықтың қонғысы жоқ -</w:t>
        <w:br/>
        <w:t>Қырық пышақ бүгінгінің қырт-сырттары,</w:t>
        <w:br/>
        <w:t>Кедей -- бай, байы құдай болғысы кеп.</w:t>
        <w:br/>
        <w:t>Жылу деп, мал-мүлік деп жылай мұңы,</w:t>
        <w:br/>
        <w:t>Былжырақ іс санайды былайғыны.</w:t>
        <w:br/>
        <w:t>Құлқынға құл болуды құп көрмеген</w:t>
        <w:br/>
        <w:t>Құл Қожа Ахмет Иасауи - Құдай құлы.</w:t>
        <w:br/>
        <w:t>Айрықша осы атақты артық білген,</w:t>
        <w:br/>
        <w:t>Ат жалын бес жасында тартып мінген...</w:t>
        <w:br/>
        <w:t>Тәу етіп түркістандық әулиеге,</w:t>
        <w:br/>
        <w:t>Тәуіптер ағылады бар түкпірден.</w:t>
        <w:br/>
        <w:t>&lt; Адамға ізгі ниет-мұрат та бақ,</w:t>
        <w:br/>
        <w:t>Адалдық босағасынан нұр аттамақ.</w:t>
        <w:br/>
        <w:t>Әй, найсап, жатар ма ең сен жер астында</w:t>
        <w:br/>
        <w:t>Алпыс бір жыл түгілі, бір-ақ сағат?!</w:t>
        <w:br/>
        <w:t>Қоймайтын сый мен сыйлық бермесіне</w:t>
        <w:br/>
        <w:t>Қолпаштың ұқсатпа Оны пендесіне.</w:t>
        <w:br/>
        <w:t>(ы)</w:t>
        <w:br/>
        <w:t>Жетектеп мен тілмен соқыр адамды,</w:t>
        <w:br/>
        <w:t>Жерлей сөктім шындық сөзбен наданды.</w:t>
        <w:br/>
        <w:t>Дүрри-гауһар сөзімді ұқса бір ғалым,</w:t>
        <w:br/>
        <w:t>Жаным соған тасаттық дер құрбаным.</w:t>
        <w:br/>
        <w:t>Дүр-гауһардан ғаламға сөз таратса,</w:t>
        <w:br/>
        <w:t>Қанып оқып, Хақ кәламын жаратса,-</w:t>
        <w:br/>
        <w:t>Сол ғалымға құрбандық қып жанымды,</w:t>
        <w:br/>
        <w:t>Сыйлар едім бүкіл дүние-малымды.</w:t>
        <w:br/>
        <w:t>Қане, қамын жасап бағың, жарандар,</w:t>
        <w:br/>
        <w:t>Құдайдан жан аяйтын не амал бар!</w:t>
        <w:br/>
        <w:t>Нағыз ғалым тас төсекке байланар,</w:t>
        <w:br/>
        <w:t>Жипһанға ілім жайса, көңілі жайланар.</w:t>
        <w:br/>
        <w:t>“Өзін білсе - Хақты біліп баққаны,</w:t>
        <w:br/>
        <w:t>Құдайдан қорқып, ынсап-ұят тапқаны.</w:t>
        <w:br/>
        <w:t>Өсиетімді өңшең дана дүр біліп,</w:t>
        <w:br/>
        <w:t>Мақсатына жетсін сөзін жыр қылып.</w:t>
      </w:r>
    </w:p>
    <w:p>
      <w:r>
        <w:t>Хикметім - ісім менен сөзім шын,</w:t>
        <w:br/>
        <w:t>Еске тұтсам, Алла, есіркер өзіңсің!</w:t>
        <w:br/>
        <w:t>215</w:t>
        <w:br/>
        <w:t>-- əң Се е</w:t>
        <w:br/>
        <w:t>Дұғада боп жүрсе үнемі бұрыннан,</w:t>
        <w:br/>
        <w:t>Өлген кезде беріледі нұр иман.</w:t>
        <w:br/>
        <w:t>Хикметтерім кетті тарап жалғанға,</w:t>
        <w:br/>
        <w:t>Кім. естімей өлсе - сол жан арманда.</w:t>
        <w:br/>
        <w:t>Өйткені ол дертке дәрмен күш берер,</w:t>
        <w:br/>
        <w:t>Ден қоймаған кісі бармақ тістелер.</w:t>
        <w:br/>
        <w:t>Даналығым -- дүниеге жыр дастан,</w:t>
        <w:br/>
        <w:t>Дарқандансам, гүлге оранар сырласқан.</w:t>
        <w:br/>
        <w:t>Мендік ақыл - өсиет сөз, қаласа,</w:t>
        <w:br/>
        <w:t>Білмегеннің ой-өрісі аласа.</w:t>
        <w:br/>
        <w:t>Хикметтерім - шәкірттердің ырысы,</w:t>
        <w:br/>
        <w:t>Кірмес миға, болса кімнің кір іші.</w:t>
        <w:br/>
        <w:t>Кереметім - келген пәрмен Сұбханнан,</w:t>
        <w:br/>
        <w:t>Ұлы түбін Құран десін ұққан жан.</w:t>
        <w:br/>
        <w:t>Тағылым сөзім сұлтан ғой бұл ғаламға,</w:t>
        <w:br/>
        <w:t>Тақыр шөлді гүлбақ қылар табанда.</w:t>
        <w:br/>
        <w:t>Жайған сырым - жалындаған махаббат,</w:t>
        <w:br/>
        <w:t>Көздің жасын қылғай Құдай пәк, абат.</w:t>
        <w:br/>
        <w:t>5%</w:t>
        <w:br/>
        <w:t>%</w:t>
        <w:br/>
        <w:t>4212%</w:t>
        <w:br/>
        <w:t>4</w:t>
        <w:br/>
        <w:t>Кереметім - сыйынатын пір кемел,</w:t>
        <w:br/>
        <w:t>Кім таныса Хақты - жаным бірге дер.</w:t>
        <w:br/>
        <w:t>Жайсаңдарға жетсін менің өлеңім,</w:t>
        <w:br/>
        <w:t>Дұға, тәкбір қылып, нұрға бөленің.</w:t>
        <w:br/>
        <w:t>Хикметім - күдіретті пір, еміреніп,</w:t>
        <w:br/>
        <w:t>Естігендер ұйып тыңдар тебіреніп.</w:t>
        <w:br/>
        <w:t>Қорлық жүрмес мұны оқыған пендеге,</w:t>
        <w:br/>
        <w:t>Бұл жаһанда болмас түктен кенде де.</w:t>
        <w:br/>
        <w:t>“Қияметте жебеп-желеп бағармын,</w:t>
        <w:br/>
        <w:t>Қиналса егер дертіне ем табармын.</w:t>
        <w:br/>
        <w:t>Арымайды жүз жыл өмір сүрсе де,</w:t>
        <w:br/>
        <w:t>Шірімейді жер астына кірсе де.</w:t>
      </w:r>
    </w:p>
    <w:p>
      <w:r>
        <w:t>Құдай оны пенде қылмай тозаққа,</w:t>
        <w:br/>
        <w:t>Жаны Жаддан бейішін кезгей о жақта.</w:t>
        <w:br/>
        <w:t>Күтем пәктің сөзіме көңіл бөлгенін,</w:t>
        <w:br/>
        <w:t>Жан перзентім, хас шәкіртім сол менің.</w:t>
        <w:br/>
        <w:t>Өсиетімді кім оқып, нәр жинады -</w:t>
        <w:br/>
        <w:t>Өлгенде оған жолдас болғай иманы.</w:t>
        <w:br/>
        <w:t>“Сост осе Отыс</w:t>
        <w:br/>
        <w:t>Иасауи жырын құйсын дана құлаққа,</w:t>
        <w:br/>
        <w:t>Естіген жүрт жетсін барша мүратқа.</w:t>
        <w:br/>
        <w:t>Дүр сынығын ап көруге бекінсін,</w:t>
        <w:br/>
        <w:t>Көрмегеннің бәрі көрде өкірсін.</w:t>
        <w:br/>
        <w:t>Хикметімді тыңдаса ұйып пенделер,</w:t>
        <w:br/>
        <w:t>Иманымен шығар жаны кеудеден.</w:t>
        <w:br/>
        <w:t>Бұл сөздермен хас наданның ісі жоқ,</w:t>
        <w:br/>
        <w:t>Хайуан ғой ол, айтпа оны кісі деп.</w:t>
        <w:br/>
        <w:t>Бір Құдайдың жеткізген сөз бұл даусын,</w:t>
        <w:br/>
        <w:t>Білгендерге шапағатты нұр жаусын!</w:t>
        <w:br/>
        <w:t>Хикметімді ардақ тұтса лайым,</w:t>
        <w:br/>
        <w:t>Қам-қайғысыз қылғай соны Құдайым.</w:t>
        <w:br/>
        <w:t>Кірер жаннат ішіне ол шадыман,</w:t>
        <w:br/>
        <w:t>Алла өзі жарылқағай ағынан.</w:t>
        <w:br/>
        <w:t>Ұлағаты бұл ұлық текті ұлының,</w:t>
        <w:br/>
        <w:t>Дерт дауасы Хақтың ғашық құлының.</w:t>
        <w:br/>
        <w:t>Хикметім шекер менен балдай-ды,</w:t>
        <w:br/>
        <w:t>Әлемде оған сөз теңесе алмайды.</w:t>
        <w:br/>
        <w:t>Дін иманы жоқ ислам тапталар,</w:t>
        <w:br/>
        <w:t>Қиямет таңы атса, отқа қақталар.</w:t>
        <w:br/>
        <w:t>Шайқысынбақ қылмай пірге дұғаны,</w:t>
        <w:br/>
        <w:t>Құран оқып көктетпес ол Құданы.</w:t>
        <w:br/>
        <w:t>Шайқымын дер іші қуыс болса да,</w:t>
        <w:br/>
        <w:t>Жиырма беске жетпей өзін зор санап.</w:t>
        <w:br/>
        <w:t>Күйдіреді күнәсі жоқ адамды,</w:t>
        <w:br/>
        <w:t>Айырып жатпай жақсы менен жаманды.</w:t>
        <w:br/>
        <w:t>Олар дәйім өсек-өтірік таратып,</w:t>
        <w:br/>
        <w:t>Дін қауымын жүрер жерге қаратып.</w:t>
        <w:br/>
        <w:t>Әлденеше ақылсызды жинап ап,</w:t>
        <w:br/>
        <w:t>Әр әулиеден мәтелдетіп қинамақ.</w:t>
      </w:r>
    </w:p>
    <w:p>
      <w:r>
        <w:t>Албастылар аумай адал кісіден,</w:t>
        <w:br/>
        <w:t>Күле сөйлеп, күңіренер ішінен.</w:t>
        <w:br/>
        <w:t>Бетсіздігін шайтан бетер жасырар,</w:t>
        <w:br/>
        <w:t>Махшар таңда қара жүзі ашылар.</w:t>
        <w:br/>
        <w:t>Көрме жүзін әрқашан да олардың,</w:t>
        <w:br/>
        <w:t>Лағынеттің маңайына жолар кім?!</w:t>
        <w:br/>
        <w:t>4</w:t>
        <w:br/>
        <w:t>2144</w:t>
        <w:br/>
        <w:t>сост С СЫ</w:t>
        <w:br/>
        <w:t>Қалпында қашты ібіліс бұрылмаған,</w:t>
        <w:br/>
        <w:t>Нұр иман - билхамдилла аштым міне.</w:t>
        <w:br/>
        <w:t>Пірмүған қызметінде зыр жүгірдім,</w:t>
        <w:br/>
        <w:t>Күндіз-түн сәтін білмей бір мігірдің.</w:t>
        <w:br/>
        <w:t>Аластап албастыны, тірлігімнің</w:t>
        <w:br/>
        <w:t>Түтіні түзу ұшып қайттым міне.</w:t>
        <w:br/>
        <w:t>Ықылас бейбақтарға суытпастан,</w:t>
        <w:br/>
        <w:t>Бағын аш, басқа ойларды қуып бастан.</w:t>
        <w:br/>
        <w:t>Мейман қыл мейірленіп, туыс тапсаң,</w:t>
        <w:br/>
        <w:t>Бұл сөзді Хақтан естіп айттым міне.</w:t>
        <w:br/>
        <w:t>Болса кім жетімдерге ұдайы жар, .</w:t>
        <w:br/>
        <w:t>Күнәдан Тәңірі алдында бұл айығар.</w:t>
        <w:br/>
        <w:t>Біліп қой: жыртық үйдің Құдайы бар,</w:t>
        <w:br/>
        <w:t>Мұстафа уағызын айтып тұрмын міне.</w:t>
        <w:br/>
        <w:t>Жетіде Арыстан бабқа арнап келдім,</w:t>
        <w:br/>
        <w:t>Мұстафа өсиетіне қанбақ болдым.</w:t>
        <w:br/>
        <w:t>Сол шақта мың бір зікір сарнан бердім,</w:t>
        <w:br/>
        <w:t>Алаңсыз Аллаға бет бұрдым міне.</w:t>
        <w:br/>
        <w:t>Қүрметтеп, басым сипап, құрма берді,</w:t>
        <w:br/>
        <w:t>Жөнелді-жан дүнием жырлап енді.</w:t>
        <w:br/>
        <w:t>Кеудеден ашып басқа нұрлы әлемді,</w:t>
        <w:br/>
        <w:t>Мектепте қайнап-тасып, толдым міне.</w:t>
        <w:br/>
        <w:t>221)</w:t>
        <w:br/>
        <w:t>%</w:t>
        <w:br/>
        <w:t>Несие Стыд</w:t>
        <w:br/>
        <w:t>Алтыда пәни деген кәрі шалдың</w:t>
        <w:br/>
        <w:t>Бетімді пендесінен әрі салдым.</w:t>
        <w:br/>
        <w:t>Аспанда періштеден дәріс алдым,</w:t>
        <w:br/>
        <w:t>Сондықтан алпыс үште кірдім жерге.</w:t>
      </w:r>
    </w:p>
    <w:p>
      <w:r>
        <w:t>Жетіде жетті Арыстан баба бір күн,</w:t>
        <w:br/>
        <w:t>Қайырлы болатынын қадамымның</w:t>
        <w:br/>
        <w:t>Болжапты, әрбір сөзін нама қылдым,</w:t>
        <w:br/>
        <w:t>Сондықтан алпыс үште кірдім жерге:</w:t>
        <w:br/>
        <w:t>Әзірейіл жаназа соң жанын ішкі</w:t>
        <w:br/>
        <w:t>Жеткізді жұмағына сағынышты.</w:t>
        <w:br/>
        <w:t>Періште рухын көкке” алып ұшты,</w:t>
        <w:br/>
        <w:t>Сондықтан алпыс үште кірдім жерге.</w:t>
        <w:br/>
        <w:t>Аллалап, жер астында аялдады,</w:t>
        <w:br/>
        <w:t>“Раббың кім?”-- мәңкүр, нүңкір таянғаны.</w:t>
        <w:br/>
        <w:t>Арыстан дінисламды баяндады,</w:t>
        <w:br/>
        <w:t>Сондықтан алпыс үште кірдім жерге.</w:t>
        <w:br/>
        <w:t>Жүрт үшін, ақылың болса, қинап жанды,</w:t>
        <w:br/>
        <w:t>Оң жолға салғандарды сыйлаң мәңгі.</w:t>
        <w:br/>
        <w:t>Құрметте теріс жолдан тыйғандарды,</w:t>
        <w:br/>
        <w:t>Сондықтан алпыс үште кірдім жерге.</w:t>
        <w:br/>
        <w:t>Ұстанып сүндеттерін, үмбет болдым,</w:t>
        <w:br/>
        <w:t>Маздатып жер астында нұрлы от лебін.</w:t>
        <w:br/>
        <w:t>Мақамын сопылардың құрметтедім,</w:t>
        <w:br/>
        <w:t>Жалғанның қызығынан бездім міне.</w:t>
        <w:br/>
        <w:t>Бұруға нәпсім жолдан бекінеді,</w:t>
        <w:br/>
        <w:t>Емінтіп, елге қадірім кетіреді.</w:t>
        <w:br/>
        <w:t>Ол серік сайтанға да етіп еді,</w:t>
        <w:br/>
        <w:t>Еліртпей, басын жаншып-ездім міне.</w:t>
        <w:br/>
        <w:t>Құл Қожа Ахмет, өмірің өтті надандықпен,</w:t>
        <w:br/>
        <w:t>Бойда күш, көзде нұр жоқ - тамам, біткен.</w:t>
        <w:br/>
        <w:t>О дүниеде көріселік амандықпен,</w:t>
        <w:br/>
        <w:t>Қайтерсің, керуендей көштім міне.</w:t>
        <w:br/>
        <w:t>2-ХИКМЕТ</w:t>
        <w:br/>
        <w:t>Ей, достар, құлақ салың гәпке ішқапа,</w:t>
        <w:br/>
        <w:t>Сондықтан алпыс үште кірдім жерге.</w:t>
        <w:br/>
        <w:t>Миғражда рухым көрді Хақ Мұстафа,</w:t>
        <w:br/>
        <w:t>Сондықтан алпыс үште кірдім жерге.</w:t>
        <w:br/>
        <w:t>Сұрады Жебірейілден Хақ расул:</w:t>
        <w:br/>
        <w:t>“Тәңіри бұл неткен рух тәні ғасыл?!</w:t>
        <w:br/>
        <w:t>ср ты Се е</w:t>
        <w:br/>
        <w:t>Расул мүсәпір болды Мәдине кеп,</w:t>
        <w:br/>
        <w:t>Азабын ақыреттің пәниде жеп.</w:t>
        <w:br/>
        <w:t>Құдайдың сүйген құлы зар илемек,</w:t>
        <w:br/>
        <w:t>Сорлы боп сол жолға аяқ бастым міне.</w:t>
        <w:br/>
        <w:t>Ел кезіп Мұстафаша, ақылды ал да,</w:t>
        <w:br/>
        <w:t>Көңіл бөл жетім-жесір, пақырларға.</w:t>
      </w:r>
    </w:p>
    <w:p>
      <w:r>
        <w:t>Дүниеқор, безбүйрекке жақын барма,</w:t>
        <w:br/>
        <w:t>Бездім де, дариядай тастым міне.</w:t>
        <w:br/>
        <w:t>Қасиеттен құралақан қалған залым -</w:t>
        <w:br/>
        <w:t>Құранды қайтсін мендей жалған ғалым.</w:t>
        <w:br/>
        <w:t>Құрбанға жоқ қой және шалған малым,</w:t>
        <w:br/>
        <w:t>Құдайдан қорқып, жалын жұттым міне.</w:t>
        <w:br/>
        <w:t>Кебімен алпыс үште азабымның,</w:t>
        <w:br/>
        <w:t>Кең Құдай берер демей жаза бір күн,</w:t>
        <w:br/>
        <w:t>Ораза, намазымды қаза қылдым,</w:t>
        <w:br/>
        <w:t>Иманды ойлап, уайым тұттым міне.</w:t>
        <w:br/>
        <w:t>Дариға, махаббаттың татпай дәмін,</w:t>
        <w:br/>
        <w:t>Тәрік қып қараорманым жатпай бәрін,</w:t>
        <w:br/>
        <w:t>Батпаққа батып барып Хақты ойладым,</w:t>
        <w:br/>
        <w:t>Өлерде, шайтанға еріп, састым міне.</w:t>
        <w:br/>
        <w:t>Жебеп бір кезімде сол шырылдаған,</w:t>
        <w:br/>
        <w:t>Жетті ғой жеті кәміл пірім маған.</w:t>
        <w:br/>
        <w:t>ОС ФСте сы</w:t>
        <w:br/>
        <w:t>61-15</w:t>
        <w:br/>
        <w:t>Тоғыз ай, тоғыз күнде түстім жерге,</w:t>
        <w:br/>
        <w:t>Тұра алмай тоғыз сағат, ұштым демде.</w:t>
        <w:br/>
        <w:t>Баспалдақ ғаршы-гүрсі құштым мен де,</w:t>
        <w:br/>
        <w:t>Сондықтан алпыс үште кірдім жерге.</w:t>
        <w:br/>
        <w:t>Көкте мен намаз оқып көктедім-ай!</w:t>
        <w:br/>
        <w:t>Көз жасын Хаққа қарап төккенім-ай!</w:t>
        <w:br/>
        <w:t>Көріп бір көлгір сопы, сөккенім-ай,</w:t>
        <w:br/>
        <w:t>Сондықтан алпыс үште кірдім жерге.</w:t>
        <w:br/>
        <w:t>Жан кешпей уһілеуі -- ол да жалған,</w:t>
        <w:br/>
        <w:t>Жалтақтан жөн сұрама жолда қалған.</w:t>
        <w:br/>
        <w:t>Азат сол -- Хақты тапқан, сол ғой арман,</w:t>
        <w:br/>
        <w:t>Сондықтан алпыс үште кірдім жерге.</w:t>
        <w:br/>
        <w:t>Төрт жаста Хақ Мұстафа құрма.берді,</w:t>
        <w:br/>
        <w:t>Көрсеттім адамдарға тура жолды.</w:t>
        <w:br/>
        <w:t>Менен бет Қызыр бабам бұрмады енді,</w:t>
        <w:br/>
        <w:t>Сондықтан алпыс үште кірдім жерге.</w:t>
        <w:br/>
        <w:t>Бес жаста шариғатты зәуде білдім,</w:t>
        <w:br/>
        <w:t>Дін жақтан, ораза ұстап, сәуле міңдім.</w:t>
        <w:br/>
        <w:t>Күндіз-түн зікір сарнап, тәубе қылдым,</w:t>
        <w:br/>
        <w:t>Сондықтан алпыс үште кірдім жерге.</w:t>
        <w:br/>
        <w:t>Құм қапты құдайсыздар, Тәңір атып,</w:t>
        <w:br/>
        <w:t>Сондықтан ғашық жырын өрдім міне.</w:t>
        <w:br/>
        <w:t>Ізгілік он бірімде тасытты өлең,</w:t>
        <w:br/>
        <w:t>Ібіліс, Алла деп ем, қашып менен.</w:t>
      </w:r>
    </w:p>
    <w:p>
      <w:r>
        <w:t>“Астамдық, әсірешілдік асып белең,</w:t>
        <w:br/>
        <w:t>Жемісін он екіде көрдім міне.</w:t>
        <w:br/>
        <w:t>Он үште нәпсіге еріп тауға бардым,</w:t>
        <w:br/>
        <w:t>Тауып ан жүз мың пәле, дауға қалдым.</w:t>
        <w:br/>
        <w:t>Талқан қып тәкаппарлық жаулап алдым,</w:t>
        <w:br/>
        <w:t>Он төртте топырақ боп тойдым міне.</w:t>
        <w:br/>
        <w:t>Он бесте хор қыздары бұралып кіл,</w:t>
        <w:br/>
        <w:t>Құрметпен қол қусырып, құрағытты.</w:t>
        <w:br/>
        <w:t>Бейіштен Фирдус атты сыр ағытты,</w:t>
        <w:br/>
        <w:t>Бәрін де Құдай үшін қойдым міне.</w:t>
        <w:br/>
        <w:t>Күллі аруақ он алтымда медет берді,</w:t>
        <w:br/>
        <w:t>Алғысқа адам келді бөлеп мені.</w:t>
        <w:br/>
        <w:t>Өзімнің перзентім деп өбектеді,</w:t>
        <w:br/>
        <w:t>Түркістан он жетімде тұрдым міне.</w:t>
        <w:br/>
        <w:t>Шілтенмен бөлді он сегіз нұрдың дәмін,</w:t>
        <w:br/>
        <w:t>Зікір сап, жұтып күнде жүрдім жалын.</w:t>
        <w:br/>
        <w:t>Ө</w:t>
        <w:br/>
        <w:t>1-ХИКМЕТ</w:t>
        <w:br/>
        <w:t>Баяндап, хикмет айтып бісмілдамен,</w:t>
        <w:br/>
        <w:t>Дүр-гауһар шәкірттерге шаштым міне.</w:t>
        <w:br/>
        <w:t>Еркіммен қан жұтып, шер құштым да мен,</w:t>
        <w:br/>
        <w:t>“Екінші дәптер” сөзін аштым міне.</w:t>
        <w:br/>
        <w:t>Жаратса, ықылас қойып ақылға кім,</w:t>
        <w:br/>
        <w:t>Жалғанда тұтар соны жақын жаным.</w:t>
        <w:br/>
        <w:t>Жедім де жетім-жесір, пақыр қамын,</w:t>
        <w:br/>
        <w:t>Жетесіз кердеңдерден қаштым міне.</w:t>
        <w:br/>
        <w:t>Қайда да қайырымдылыққа талаптан да,</w:t>
        <w:br/>
        <w:t>Кемтарға қайрыла жүр, қарап қалма.</w:t>
        <w:br/>
        <w:t>Жақын бол махшар күні Жаратқанға,</w:t>
        <w:br/>
        <w:t>Мейірімсіз менмендерден қаштым міне.</w:t>
        <w:br/>
        <w:t>Миғражда Алла адалдық ниетін берді,</w:t>
        <w:br/>
        <w:t>Расул сүйді міскін, жетімдерді.</w:t>
        <w:br/>
        <w:t>Қайтып кеп, ғарыптікке бекінген-ді,</w:t>
        <w:br/>
        <w:t>Ізіне ізгіліктің түстім міне.</w:t>
        <w:br/>
        <w:t>Байғұсқа, үмбет болсаң, сыйыңды арна,</w:t>
        <w:br/>
        <w:t>Айтылар аят, хадис жиын қалма.</w:t>
        <w:br/>
        <w:t>Шүкір де Алла ризық бұйырғанға,</w:t>
        <w:br/>
        <w:t>Шарабын қанағаттың іштім міне.</w:t>
        <w:br/>
        <w:t>түз 42/55ұзы554; егу ӨР етсе, ы сағ,</w:t>
        <w:br/>
        <w:t>Көзі жас, халыққа бас, жаны да асыл”,-</w:t>
        <w:br/>
        <w:t>Сондықтан алпыс үште кірдім жерге.</w:t>
        <w:br/>
        <w:t>Жебірейіл: “Үмбет ісі бір сізге хақ,</w:t>
      </w:r>
    </w:p>
    <w:p>
      <w:r>
        <w:t>Көкке ұшып, періштеден алар сабақ.</w:t>
        <w:br/>
        <w:t>Сыйлайды жалынғанға жеті табақ”,-</w:t>
        <w:br/>
        <w:t>Сондықтан алпыс үште кірдім жерге.</w:t>
        <w:br/>
        <w:t>Арнап сөз Хақ Мұстафа, перзент деді,</w:t>
        <w:br/>
        <w:t>Аруақтар сәлем берді жер-көктегі.</w:t>
        <w:br/>
        <w:t>Теңіз боп телегей нүр тербей мені,</w:t>
        <w:br/>
        <w:t>Сондықтан алпыс үште кірдім жерге.</w:t>
        <w:br/>
        <w:t>Жарылқап жаным пида жалқы Құдай,</w:t>
        <w:br/>
        <w:t>Зікірді айт дегенде балқыдым-ай!</w:t>
        <w:br/>
        <w:t>Хақ расул мейірімінен қалқыдым май, |</w:t>
        <w:br/>
        <w:t>Сондықтан алпыс үште кірдім жерге.</w:t>
        <w:br/>
        <w:t>“Үмбет боп төрт жүз жыл соң жерге шығып,</w:t>
        <w:br/>
        <w:t>Халықты бұр жолынан пендешілік,</w:t>
        <w:br/>
        <w:t>Он төрт мың мұджаһетті делбеші ғып!”-</w:t>
        <w:br/>
        <w:t>Сондықтан алпыс үште кірдім жерге.</w:t>
        <w:br/>
        <w:t>"“ Жеті қат көк дегені.</w:t>
        <w:br/>
        <w:t>Оқып мен “Инна фатахна” мәнін ұқтым,</w:t>
        <w:br/>
        <w:t>Танғанша естен сонша табыныппын.</w:t>
        <w:br/>
        <w:t>Таяқтап молдам ұрсып, қамырықтым,</w:t>
        <w:br/>
        <w:t>Қан жылап, қам-қапалы болдым міне.</w:t>
        <w:br/>
        <w:t>“Ей, надан!”-- деп ұқтырды нұсқап тұрып,</w:t>
        <w:br/>
        <w:t>Содан соң құла шөлдер қыспақ қылып,</w:t>
        <w:br/>
        <w:t>Әупірім әзәзілді ұстап мініп,</w:t>
        <w:br/>
        <w:t>Әләулай әуеніне түстім міне.</w:t>
        <w:br/>
        <w:t>Зікірден диуаналық жедел өттім,</w:t>
        <w:br/>
        <w:t>Алладан басқа мұнда не демекпін!</w:t>
        <w:br/>
        <w:t>Күйімен шәкірттікте көбелектің</w:t>
        <w:br/>
        <w:t>Таулардан күйіп-жанып ұштым міне.</w:t>
        <w:br/>
        <w:t>Алла деп алып білім, тәлім көрдім,</w:t>
        <w:br/>
        <w:t>Анадан қайта туған сәби болдым.</w:t>
        <w:br/>
        <w:t>Арылып күнәсінен пәни жолдың,</w:t>
        <w:br/>
        <w:t>Адалдық мақамына қайттым міне.</w:t>
        <w:br/>
        <w:t>Кетпесең дін сүндеттен безіп егер,</w:t>
        <w:br/>
        <w:t>Кектенбе кәпірге де, кезі келер.</w:t>
        <w:br/>
        <w:t>Жазасын бір Құдайдың өзі берер,</w:t>
        <w:br/>
        <w:t>Бұл сөзін даналардың айттым міне.</w:t>
        <w:br/>
        <w:t>“Әс ессе ты 0</w:t>
        <w:br/>
        <w:t>Сегізде: сегіз жақтан жолдар өрді,</w:t>
        <w:br/>
        <w:t>Бір сәуле: “Сен хикмет толға”,- деді.</w:t>
        <w:br/>
        <w:t>Пір шарап билхамдилла сонда берді,</w:t>
        <w:br/>
        <w:t>Сондықтан алпыс үште. кірдім жерге.</w:t>
      </w:r>
    </w:p>
    <w:p>
      <w:r>
        <w:t>“Жақсылық пайғамбардан күнде тілеп,</w:t>
        <w:br/>
        <w:t>Жаныңды, жар ғып көркін, нұрлы етіп өт.</w:t>
        <w:br/>
        <w:t>Жалбарын Мұстафаға үмбеті боп!”--</w:t>
        <w:br/>
        <w:t>Соны айтып алпыс үште кірдім жерге.</w:t>
        <w:br/>
        <w:t>Тоғызда толғанбадым тура жолға,</w:t>
        <w:br/>
        <w:t>Жұрт мақтап әлгі сөзін шулағанға</w:t>
        <w:br/>
        <w:t>Қуанбай, қаштым шөлге -- қу далаға,</w:t>
        <w:br/>
        <w:t>Сондықтан алпыс үште кірдім жерге.</w:t>
        <w:br/>
        <w:t>Он жаста ұлан едің, Құл Қожа Ахмет,</w:t>
        <w:br/>
        <w:t>Қожалық мұнара соқтың мұрат үдеп.</w:t>
        <w:br/>
        <w:t>Құр жатсаң қожамын деп - бұл ақырет,</w:t>
        <w:br/>
        <w:t>Сондықтан алпыс үште кірдім жерге.</w:t>
        <w:br/>
        <w:t>3-ХИКМЕТ</w:t>
        <w:br/>
        <w:t>Әрбір таң көктен хабар жамыратып,</w:t>
        <w:br/>
        <w:t>Зікірді айтып жүрдім аңыратып.</w:t>
        <w:br/>
        <w:t>4227</w:t>
        <w:br/>
        <w:t>Жаннат кеп, құшып-сүйдім үр қыздарын,</w:t>
        <w:br/>
        <w:t>Жамалын көрдім расул пірдің міне.</w:t>
        <w:br/>
        <w:t>Қаймағым он тоғызда бұзылмаған,</w:t>
        <w:br/>
        <w:t>Жетпіс мақам тосты дәм-тұзын маған.</w:t>
        <w:br/>
        <w:t>Қайда да қолдап жүрді Қызыр бабам,</w:t>
        <w:br/>
        <w:t>. Рахым шарабына тойдым міне.</w:t>
        <w:br/>
        <w:t>Жалындар жиырма жасқа жаңа жеттім,</w:t>
        <w:br/>
        <w:t>Қызметін билхамдилла тамам еттім.</w:t>
        <w:br/>
        <w:t>Ұшқан құс, құрт-құмырсқа сәлем етті,</w:t>
        <w:br/>
        <w:t>Сондықтан Хаққа жақын болдым міне.</w:t>
        <w:br/>
        <w:t>Құдайсыз - хикмет айтып жыламаса,</w:t>
        <w:br/>
        <w:t>Сөзіне білгендердің құламаса,</w:t>
        <w:br/>
        <w:t>Мәнісін аят, хадис сұрамаса,</w:t>
        <w:br/>
        <w:t>Сондайды көк төсінде көрдім міне.</w:t>
        <w:br/>
        <w:t>Жүрегім көлгірлікпен келіспеген,</w:t>
        <w:br/>
        <w:t>Жүздестім жүз мың түрлі періштемен.</w:t>
        <w:br/>
        <w:t>Жолында бейнет бар ма мен ішпеген,</w:t>
        <w:br/>
        <w:t>Пида ғой Хаққа жан мен денем міне,</w:t>
        <w:br/>
        <w:t>Құл Қожа Ахмет, жиырма бірде ақсадың-ай,</w:t>
        <w:br/>
        <w:t>Күнәдан тау арқалап жаста бұлай.</w:t>
        <w:br/>
        <w:t>29)</w:t>
        <w:br/>
        <w:t>сәсос Рс</w:t>
        <w:br/>
        <w:t>Қинаса қияметте патша Құдай,</w:t>
      </w:r>
    </w:p>
    <w:p>
      <w:r>
        <w:t>Ей, достар, не деп жауап берем міне?!</w:t>
        <w:br/>
        <w:t>4-ХИКМЕТ</w:t>
        <w:br/>
        <w:t>Құлаққа хош ғайыптан хабар жетті;</w:t>
        <w:br/>
        <w:t>“Жазасын Жаратқанның табар”,- депті.</w:t>
        <w:br/>
        <w:t>Жарандар топырақпен жабар бетті,</w:t>
        <w:br/>
        <w:t>Сондықтан Хаққа сыйынып келдім міне.</w:t>
        <w:br/>
        <w:t>Жігіт боп жиырма екіде қырға шықтым,</w:t>
        <w:br/>
        <w:t>Кеудемнен дертке дауа сырды ашыппын.</w:t>
        <w:br/>
        <w:t>Жалған мен кейпін көрдім шын ғашықтың,</w:t>
        <w:br/>
        <w:t>Сондықтан Хаққа сиынып келдім міне.</w:t>
        <w:br/>
        <w:t>Ей, достар, жиырма үшке толды жасым,</w:t>
        <w:br/>
        <w:t>Есіру, екі сөйлеу болды, расым.</w:t>
        <w:br/>
        <w:t>Қинайды-ау қиямет күн, сорлы басым,</w:t>
        <w:br/>
        <w:t>Сондықтан Хаққа сиынып келдім міне.</w:t>
        <w:br/>
        <w:t>Бейхақ. боп жиырма тәртте жүресі едім,</w:t>
        <w:br/>
        <w:t>Берермін ақыретте бір есебін -</w:t>
        <w:br/>
        <w:t>Өлгенде жүз мың таяқ дүре соғың,</w:t>
        <w:br/>
        <w:t>Сондықтан Хаққа сиынып келдім міне.</w:t>
        <w:br/>
        <w:t>0 5 2545-1222</w:t>
        <w:br/>
        <w:t>Жақсылық ШҮүкіралла жасай қалып,</w:t>
        <w:br/>
        <w:t>Құс көңілім әнін көкте салды, достар.</w:t>
        <w:br/>
        <w:t>Азаптың қайран қалдым әр түріне,</w:t>
        <w:br/>
        <w:t>Аза боп қияметтің тәртібіне.</w:t>
        <w:br/>
        <w:t>Сираттан зәрем кетті зәр түбіне,</w:t>
        <w:br/>
        <w:t>Алжасып ақыл, есім танды, достар.</w:t>
        <w:br/>
        <w:t>Құл Қожа Ахмет, қырықты шырақ қыл да,</w:t>
        <w:br/>
        <w:t>Ақыретте есіңді жи, жылап мұнда.</w:t>
        <w:br/>
        <w:t>Иман - дін, мәні - дүние мұрат қума,</w:t>
        <w:br/>
        <w:t>Үлесін Құдай деген алды, достар.</w:t>
        <w:br/>
        <w:t>6-ХИКМЕТ</w:t>
        <w:br/>
        <w:t>Иә, Алла, кқүдіретіңе сыр ағыттым,</w:t>
        <w:br/>
        <w:t>Сиынып, патша Құдай, келдім саған.</w:t>
        <w:br/>
        <w:t>Тәубе қып, күнәм үшін құрағыттым,</w:t>
        <w:br/>
        <w:t>Сиынып, патша Құдай, келдім саған.</w:t>
        <w:br/>
        <w:t>Жол таппақ болып қырық бірімде мен,</w:t>
        <w:br/>
        <w:t>Өмірде өліп-өшіп тірілген ем.</w:t>
        <w:br/>
        <w:t>Жүрдім ғой жүздессем деп пірімменен,</w:t>
        <w:br/>
        <w:t>Сиынып, патша Құдай, келдім саған.</w:t>
        <w:br/>
        <w:t>ССС“ СОСО</w:t>
        <w:br/>
        <w:t>Торығып жиырма тоғыз толдым жасқа,</w:t>
        <w:br/>
        <w:t>Асықтық жолында өлмей, болдым қасқа.</w:t>
        <w:br/>
        <w:t>Арылмас азабы тұр сордың баста,</w:t>
      </w:r>
    </w:p>
    <w:p>
      <w:r>
        <w:t>Сондықтан Хаққа сиынып келдім міне.</w:t>
        <w:br/>
        <w:t>Отызда қу нәпсіні қойдым енді,</w:t>
        <w:br/>
        <w:t>Рухтар отқа қақтап сойды мені.</w:t>
        <w:br/>
        <w:t>Опасыз дүниеге тойды деді,</w:t>
        <w:br/>
        <w:t>Сондықтан Хаққа сиынып келдім міне.</w:t>
        <w:br/>
        <w:t>Құл Қожа Ахмет, дүние қумасаң текке-бекер,</w:t>
        <w:br/>
        <w:t>Көкіректен шыққан даусың көкке жетер.</w:t>
        <w:br/>
        <w:t>Өлерде Мұстафа ма өкпелетер,</w:t>
        <w:br/>
        <w:t>Сондықтан Хаққа сиынып келдім міне.</w:t>
        <w:br/>
        <w:t>5-ХИКМЕТ</w:t>
        <w:br/>
        <w:t>Түсіріп. күллі әулие жүзін маған,</w:t>
        <w:br/>
        <w:t>Кеудеме Хақ сәулесін салды, достар.</w:t>
        <w:br/>
        <w:t>Медеті дайын тұрар Қызыр бабам</w:t>
        <w:br/>
        <w:t>Қолымды мейірлене алды, достар.</w:t>
        <w:br/>
        <w:t>Шараптап отыз бірде Қызыр бабам,</w:t>
        <w:br/>
        <w:t>Көңілімнен қуып жынды ызыңдаған,</w:t>
        <w:br/>
        <w:t>с»</w:t>
        <w:br/>
        <w:t>&lt;&lt; ее ; ағ</w:t>
        <w:br/>
        <w:t>Артынан жаназамның дертті боп бір,</w:t>
        <w:br/>
        <w:t>Сүйрелеп, тас жаудырып, тепкілеп кіл,</w:t>
        <w:br/>
        <w:t>Көрге атың, құлдық қылмай кетті деп бүл,</w:t>
        <w:br/>
        <w:t>Сондықтан Хаққа сиынып келдім міне.</w:t>
        <w:br/>
        <w:t>Жетті ғой жырлап жиырма бес дегенің,</w:t>
        <w:br/>
        <w:t>Зікірмен көкейімді тес те менің,</w:t>
        <w:br/>
        <w:t>Көмектес, Сұбхан Ием, ескер өзің,</w:t>
        <w:br/>
        <w:t>Сондықтан Хаққа сиынып келдім міне.</w:t>
        <w:br/>
        <w:t>Саудамды жиырма алтыда біле қалдым,</w:t>
        <w:br/>
        <w:t>Астамшы Мансұр сипат жүрек алдым.</w:t>
        <w:br/>
        <w:t>Дерт пен шер, пірсіз жүріп, тілеп алдым,</w:t>
        <w:br/>
        <w:t>Сондықтан Хаққа сиынып келдім міне.</w:t>
        <w:br/>
        <w:t>Пірменен жиырма жетіде бір едім мен,</w:t>
        <w:br/>
        <w:t>Шығармай әрбір сырын жүрегімнен,</w:t>
        <w:br/>
        <w:t>Басына Аруақтардың түнедім мен,</w:t>
        <w:br/>
        <w:t>Сондықтан Хаққа сиынып келдім міне.</w:t>
        <w:br/>
        <w:t>Ғашық боп жиырма сегіз жасымда мен,</w:t>
        <w:br/>
        <w:t>Жан кешін, мехнат шегіп, бас ұрған ем.</w:t>
        <w:br/>
        <w:t>Алдымнан Дидар көрер ашылды әлем,</w:t>
        <w:br/>
        <w:t>Сондықтан Хаққа сиынып келдім міне.</w:t>
        <w:br/>
        <w:t>сәсФС ЫС ыөбсыд</w:t>
        <w:br/>
        <w:t>Тезге сап, теріс жолдан бұрып бәрін,</w:t>
        <w:br/>
        <w:t>Көн шарық көңілі жарық болды, достар.</w:t>
      </w:r>
    </w:p>
    <w:p>
      <w:r>
        <w:t>Ынсап қып отыздың мен жетеуінде,</w:t>
        <w:br/>
        <w:t>Алланың ынтықпадым шекеріне.</w:t>
        <w:br/>
        <w:t>Еңіреп жас төкпедім етегіме,</w:t>
        <w:br/>
        <w:t>Тәубемді етті қабыл Қожам, достар.</w:t>
        <w:br/>
        <w:t>Отыздың сегізінде өмір өтті,</w:t>
        <w:br/>
        <w:t>Өлер кез айналып жүр төңіректі.</w:t>
        <w:br/>
        <w:t>Ажал кеп ала өгізін мөңіретті,</w:t>
        <w:br/>
        <w:t>Ғұмырым ойламаппын озар, достар.</w:t>
        <w:br/>
        <w:t>О, дәурен, қасіреттен сау шағым-ай,</w:t>
        <w:br/>
        <w:t>Отыздың тоғызында қаусадым-ай.</w:t>
        <w:br/>
        <w:t>Бүйткенше жақсы-ақ еді алса Құдай,</w:t>
        <w:br/>
        <w:t>Тағатсыз қызыл жүзім солды, достар.</w:t>
        <w:br/>
        <w:t>Көңілім. қара, қудай ақ сақал-мұртым,</w:t>
        <w:br/>
        <w:t>Кең Ием, кейін серіп қаһар бұлтын.</w:t>
        <w:br/>
        <w:t>Күйетін күнәм үшін тақалды күн,</w:t>
        <w:br/>
        <w:t>Күллі періштеге күнәм паш болды, достар.</w:t>
        <w:br/>
        <w:t>Пір шарап тамшысына масаңданып,</w:t>
        <w:br/>
        <w:t>Түн қаттым, жол таба алмай, бас айналып.</w:t>
        <w:br/>
        <w:t>оС РС</w:t>
        <w:br/>
        <w:t>Сүйіп ем, бұрды Құдай жүзін маған,</w:t>
        <w:br/>
        <w:t>Содан соң адал жолға салды, достар.</w:t>
        <w:br/>
        <w:t>Ой кешкен отыз екіде шағым мәлім,</w:t>
        <w:br/>
        <w:t>Хақ айтты: “Пенделікке қабылдадым.</w:t>
        <w:br/>
        <w:t>Өлгенде болар сенің пәк иманың”,</w:t>
        <w:br/>
        <w:t>Бұл сөзден төбем көкке жетті, достар.</w:t>
        <w:br/>
        <w:t>Ризамын, келді елден адамдар бір,</w:t>
        <w:br/>
        <w:t>Сөкті, тепті -- шыдап-ақ бағам да кіл.</w:t>
        <w:br/>
        <w:t>Көз ілмей, әзір болдым, ғаламда бұл,</w:t>
        <w:br/>
        <w:t>Кекірлік, қызықшылдық кетті, достар.</w:t>
        <w:br/>
        <w:t>Сақи боп отыз үште, ырыс балдың</w:t>
        <w:br/>
        <w:t>Тостағын тоя жұтып, дұрысталдым.</w:t>
        <w:br/>
        <w:t>Шайтанмен, әскер түзіп, ұрыс салдым,</w:t>
        <w:br/>
        <w:t>Қос нәпсім, Шүкіралла, өлді, достар.</w:t>
        <w:br/>
        <w:t>Ғалым боп отыз төртте данасынғам,</w:t>
        <w:br/>
        <w:t>Құдайым хикмет айт деп, аласұрғам.</w:t>
        <w:br/>
        <w:t>Шілтенмен шарап іштім, жарасып жан,</w:t>
        <w:br/>
        <w:t>Жан дүнием Хақ нұрына толды, достар.</w:t>
        <w:br/>
        <w:t>Мешіт кеп отыз бесте, қылып тәлім,</w:t>
        <w:br/>
        <w:t>Ұйытып шәкірттерді, ұлықтадым.</w:t>
        <w:br/>
        <w:t>сост ес осы</w:t>
      </w:r>
    </w:p>
    <w:p>
      <w:r>
        <w:t>Қоштасар жер үстімен келді кезім,</w:t>
        <w:br/>
        <w:t>Пәниді тастап, Хаққа елжіредім.</w:t>
        <w:br/>
        <w:t>Зікір сап, өлдім, күйдім мен бір өзім,</w:t>
        <w:br/>
        <w:t>Аза боп Мұстафаға кірдім міне.</w:t>
        <w:br/>
        <w:t>Түнімен Таһаны оқып, көз ілмедім,</w:t>
        <w:br/>
        <w:t>Ораза, намазымнан безінбедім.</w:t>
        <w:br/>
        <w:t>Осы хал жер астында сезінгенім,</w:t>
        <w:br/>
        <w:t>Аза боп Мұстафаға кірдім міне.</w:t>
        <w:br/>
        <w:t>Алпыс түн, алпыс күнде білдім тағам,</w:t>
        <w:br/>
        <w:t>Намазбен таң атқанша мұңым шағам.</w:t>
        <w:br/>
        <w:t>Болды ғой алпыс үште ғұмыр тамам,</w:t>
        <w:br/>
        <w:t>Аза боп Мұстафаға кірдім міне.</w:t>
        <w:br/>
        <w:t>Жебеп кеп Расул-рух бұл бұрылып,</w:t>
        <w:br/>
        <w:t>Жер асты бар періште құлдық ұрып,</w:t>
        <w:br/>
        <w:t>Жұбатты, иманымды нұрлы қылып,</w:t>
        <w:br/>
        <w:t>Кіріп ем аза тұтып Мұстафаға.</w:t>
        <w:br/>
        <w:t>Үмбет қып, миғраж түні перзентім деп,</w:t>
        <w:br/>
        <w:t>Көркімді көктен таптым, жерден тілеп.</w:t>
        <w:br/>
        <w:t>“Берік тұт сүндет жолын”,- берген тілек,-</w:t>
        <w:br/>
        <w:t>Кіріп ем аза түтып Мұстафаға.</w:t>
        <w:br/>
        <w:t>61-16</w:t>
        <w:br/>
        <w:t>Сұлтан деп жердің үсті ұлықтады,</w:t>
        <w:br/>
        <w:t>Шүкір деп жер астына кірдім міне.</w:t>
        <w:br/>
        <w:t>Құрғақ сөз шайқымын деп сапырғам қүр,</w:t>
        <w:br/>
        <w:t>Сәлдемді сатып келдім бақырға тұл.</w:t>
        <w:br/>
        <w:t>Қу нәпсім отырғызды тақырға ақыр,</w:t>
        <w:br/>
        <w:t>Күпір боп жер астына кірдім міне.</w:t>
        <w:br/>
        <w:t>Құм қапты өзімді де, көзімді де,</w:t>
        <w:br/>
        <w:t>Рухым Хаққа қарай безінді де,</w:t>
        <w:br/>
        <w:t>Күнәсін сезіп жүрек езілді де,</w:t>
        <w:br/>
        <w:t>Қысылып жер астына кірдім міне.</w:t>
        <w:br/>
        <w:t>Пір берген шарапқа елтіп, қара бастым,</w:t>
        <w:br/>
        <w:t>Шәблідей жан дертімен жағаластым.</w:t>
        <w:br/>
        <w:t>Ат-тонды ағайыннан ала қаштым,</w:t>
        <w:br/>
        <w:t>ІсСініп жер астына кірдім міне.</w:t>
        <w:br/>
        <w:t>Құл Қожа Ахмет, ақылың тасып бара жатса,</w:t>
        <w:br/>
        <w:t>Өзіңе айт, өле сүймеу жарамас та!</w:t>
        <w:br/>
        <w:t>Дауа жоқ қас наданға қара қасқа,</w:t>
        <w:br/>
        <w:t>Түсініп жер астына кірдім міне.</w:t>
        <w:br/>
        <w:t>Жан мен діл, ақыл-есім Алла деді,</w:t>
        <w:br/>
        <w:t>Бір Құдай, бар Құдай-ау, көрінсейші.</w:t>
      </w:r>
    </w:p>
    <w:p>
      <w:r>
        <w:t>Жүгекті алпыс үште дүрсілдетті:</w:t>
        <w:br/>
        <w:t>“Жанымен құлым жерге кірсін,- депті.-</w:t>
        <w:br/>
        <w:t>Нәпсіні қырып, көңілі тынсын”,- депті,</w:t>
        <w:br/>
        <w:t>Бір Құдай, бар Құдай-ау, көрінсейші.</w:t>
        <w:br/>
        <w:t>Құл Қожа Ахмет, аян нәпсі көнбестігім,</w:t>
        <w:br/>
        <w:t>Одан соң сәулем таптым - сөнбес күнім.</w:t>
        <w:br/>
        <w:t>Жан беру дертін шектім өлмес бұрын,</w:t>
        <w:br/>
        <w:t>Бір Құдай, бар Құдай-ау, көрінсейші.</w:t>
        <w:br/>
        <w:t>8-ХИКМЕТ</w:t>
        <w:br/>
        <w:t>Таңсәрі, дүйсенбі күн жерге кірдім,</w:t>
        <w:br/>
        <w:t>Маза жоқ, Мұстафаға кірдім міне.</w:t>
        <w:br/>
        <w:t>Сүндетке алпыс үште пенде білдім,</w:t>
        <w:br/>
        <w:t>Аза боп Мұстафаға кірдім міне.</w:t>
        <w:br/>
        <w:t>Күйзелтіп жарандарды опық әні,</w:t>
        <w:br/>
        <w:t>Күллі әлем сұлтаным деп тоқырады.</w:t>
        <w:br/>
        <w:t>Қан жұтты Хақтың адал сопылары,</w:t>
        <w:br/>
        <w:t>Аза боп Мұстафаға кірдім міне.</w:t>
        <w:br/>
        <w:t>сү аты ср е сүл қ 7,</w:t>
        <w:br/>
        <w:t>Пірмұған құйды нұрын шұғылалы,</w:t>
        <w:br/>
        <w:t>Бір Құдай, бар Құдай-ау, көрінсейші.</w:t>
        <w:br/>
        <w:t>Қанағат елу сегізде сезіндіріп,</w:t>
        <w:br/>
        <w:t>Тыя гөр, қаһарлы Ием, өзің біліп,</w:t>
        <w:br/>
        <w:t>Қуайын қу нәпсімді безіндіріп,</w:t>
        <w:br/>
        <w:t>Бір Құдай, бар Құдай-ау, көрінсейші.</w:t>
        <w:br/>
        <w:t>Жазасы елу тоғызда Хақтың мәлім,</w:t>
        <w:br/>
        <w:t>Жақсымды жан берерде жад қалмадым.</w:t>
        <w:br/>
        <w:t>Бетім жоқ теңдік сұрар, тарттым зарын,</w:t>
        <w:br/>
        <w:t>Бір Құдай, бар Құдай-ау, көрінсейші.</w:t>
        <w:br/>
        <w:t>Мұрғасыз алпыс келді мұршамды алып,</w:t>
        <w:br/>
        <w:t>Жақсылық бір ісім жоқ, тұрсам бағып.</w:t>
        <w:br/>
        <w:t>Жүріппін жазы-қысы құр сандалып,</w:t>
        <w:br/>
        <w:t>Бір Құдай, бар Құдай-ау, көрінсейші.</w:t>
        <w:br/>
        <w:t>Алладан жұтып алпыс бірімде мұң,</w:t>
        <w:br/>
        <w:t>Көп қорқып күнәлардан, дірілдедім.</w:t>
        <w:br/>
        <w:t>Жар болғай Жаббар Ием, пірім дедім,</w:t>
        <w:br/>
        <w:t>Бір Құдай, бар Құдай-ау, көрінсейші.</w:t>
        <w:br/>
        <w:t>Азабым алпыс екіде қалмап еді,</w:t>
        <w:br/>
        <w:t>Азат қып - жерге тартты Алла мені.</w:t>
        <w:br/>
        <w:t>СС сос ты</w:t>
        <w:br/>
        <w:t>Бір белгі қалса екен деп, балшекерлен</w:t>
        <w:br/>
        <w:t>Жыр жаздым, мәніне зер салса екен деп.</w:t>
        <w:br/>
        <w:t>Дүр-гауһар сөзімді еске алса екен деп,</w:t>
      </w:r>
    </w:p>
    <w:p>
      <w:r>
        <w:t>Жайымды ғашықтарға айттым міне.</w:t>
        <w:br/>
        <w:t>Жалғыз сөз қорлықпенен жалмады да,</w:t>
        <w:br/>
        <w:t>Ада боп ессіз Мансұр қалмады ма!</w:t>
        <w:br/>
        <w:t>Хал-жайын ешкім білмес, Алла куә,</w:t>
        <w:br/>
        <w:t>Қан жұтып, мен де көріп қайттым міне.</w:t>
        <w:br/>
        <w:t>Мансүр шаһ “Әнәл Хақпен” ер еді деп</w:t>
        <w:br/>
        <w:t>Ақылды алжаспайды,- берері жоқ.</w:t>
        <w:br/>
        <w:t>Азғынға ақиқаттың керегі жоқ,</w:t>
        <w:br/>
        <w:t>А, Құдай, жетті анық көзім міне.</w:t>
        <w:br/>
        <w:t>Солқылдап сорлы Мансүр аһ ұрғанда,</w:t>
        <w:br/>
        <w:t>Саһарда нұрын құйды рахым Алла.</w:t>
        <w:br/>
        <w:t>Шараппен шілтен жанын шақырғанда,</w:t>
        <w:br/>
        <w:t>Шапағат даналарға сөзім міне.</w:t>
        <w:br/>
        <w:t>Қас надан сөз қадірін қайдан білсін,</w:t>
        <w:br/>
        <w:t>Қанеки ақ жолға бел байлар кісің?!</w:t>
        <w:br/>
        <w:t>Иттесіп, адамдықтан тайған құрсын,</w:t>
        <w:br/>
        <w:t>Пенде боп залымдарға, өлдің міне.</w:t>
        <w:br/>
        <w:t>1 29</w:t>
        <w:br/>
        <w:t>сос</w:t>
        <w:br/>
        <w:t>10-ХИКМЕТ</w:t>
        <w:br/>
        <w:t>Басынан әркімнің бұл жалған өтер,</w:t>
        <w:br/>
        <w:t>Баянсыз - жатпай жиған мал да бекер.</w:t>
        <w:br/>
        <w:t>Қарындас, атаң-анаң қайда кетті?</w:t>
        <w:br/>
        <w:t>Ағаш ат әлі-ақ бір күн саған жетер.</w:t>
        <w:br/>
        <w:t>Хақты сүй, пендешілік қамын жеме,</w:t>
        <w:br/>
        <w:t>Кісінің, қыл көпір тұр, малын жеме.</w:t>
        <w:br/>
        <w:t>Қарындас, қатын-бала кімнен қалмас,</w:t>
        <w:br/>
        <w:t>Құл Қожа Ахмет, сынды, сорлы, сағың неге?!</w:t>
        <w:br/>
        <w:t>Белгісіз қалды енді қанша ғұмырың,</w:t>
        <w:br/>
        <w:t>Берік бол, жалғыз Хақты барым де де.</w:t>
        <w:br/>
        <w:t>Адамның асыл тегі су мен күл ғой,</w:t>
        <w:br/>
        <w:t>Күл болмақ қайта айналып жалын дене.</w:t>
        <w:br/>
        <w:t>11-ХИКМЕТ</w:t>
        <w:br/>
        <w:t>Ей, достар, пәк махаббат мұрат тұттым,</w:t>
        <w:br/>
        <w:t>Пәниді дұшпан санап жүрдім міне.</w:t>
        <w:br/>
        <w:t>Сиынып Хазретке - қуат күттім,</w:t>
        <w:br/>
        <w:t>Мансұрдай ғашық ғұмыр сүрдім міне.</w:t>
        <w:br/>
        <w:t>СОСО АРС өСсы0</w:t>
        <w:br/>
        <w:t>Білмекке қырық екіде талаптандым,</w:t>
        <w:br/>
        <w:t>Сөзіне -ұйып жалғыз Жаратқанның.</w:t>
        <w:br/>
        <w:t>Жазмыштық жазуға көз қадап қалдым,</w:t>
        <w:br/>
        <w:t>Сиынып, патша Құдай, келдім саған.</w:t>
      </w:r>
    </w:p>
    <w:p>
      <w:r>
        <w:t>Көксеп, Хақ, қырық үште өз қасыңды,</w:t>
        <w:br/>
        <w:t>Көл қылдым егілгенде көз жасымды.</w:t>
        <w:br/>
        <w:t>Асықтық тентіретіп шөлге асырды,</w:t>
        <w:br/>
        <w:t>Сиынып, патша Құдай, келдім саған.</w:t>
        <w:br/>
        <w:t>Ғашық дерт қырық төртте үрғанында</w:t>
        <w:br/>
        <w:t>Айналдым махаббаттың құрбанына.</w:t>
        <w:br/>
        <w:t>Мансұрдай басым тіктім мұң-зарына,</w:t>
        <w:br/>
        <w:t>Сиынып, йатша Құдай, келдім саған.</w:t>
        <w:br/>
        <w:t>Құштарым қырық алтыда өсіп-тасып,</w:t>
        <w:br/>
        <w:t>Нұрыңнаң шайтан кетті көшіп, қашып.</w:t>
        <w:br/>
        <w:t>Енді ғой Хақтан шабыт есікті ашып,</w:t>
        <w:br/>
        <w:t>Сиынып, патша Құдай, келдім саған.</w:t>
        <w:br/>
        <w:t>Ғашық сыр қырық тоғызда шертіп едім,</w:t>
        <w:br/>
        <w:t>Мәжнүндей елден қашып, тентіредім.</w:t>
        <w:br/>
        <w:t>Ешкім де таба алмады дертім емін,</w:t>
        <w:br/>
        <w:t>Сиынып, патша Құдай, келдім саған.</w:t>
        <w:br/>
        <w:t>ссуыае т” ор 52ү254 2 ұз-Ғ</w:t>
        <w:br/>
        <w:t>Бездім ғой одан да һәм иманымнан,</w:t>
        <w:br/>
        <w:t>Бір Құдай, бар Құдай-ау, көрінсейші.</w:t>
        <w:br/>
        <w:t>Несіп қып елу үште сол шарапты,</w:t>
        <w:br/>
        <w:t>Жөн жолға салды мендей қор шолақты.</w:t>
        <w:br/>
        <w:t>Көзімнен қуаныштың моншағы ақты,</w:t>
        <w:br/>
        <w:t>Бір Құдай, бар Құдай-ау, көрінсейші.</w:t>
        <w:br/>
        <w:t>Еңіреп елу төртте құштарым-ай,</w:t>
        <w:br/>
        <w:t>Мағрипат майданында түсті арындай.</w:t>
        <w:br/>
        <w:t>Сарп еттім ғазіз жанды Ысмағұлдай,</w:t>
        <w:br/>
        <w:t>Бір Құдай, бар Құдай-ау, көрінсейші.</w:t>
        <w:br/>
        <w:t>Елу бес - дидар тілеп тұрған шағым,</w:t>
        <w:br/>
        <w:t>Күйіп кеп күлге айналған құрбан шағым.</w:t>
        <w:br/>
        <w:t>Ада боп, билхамдилла нұрды аңсадым,</w:t>
        <w:br/>
        <w:t>Бір Құдай, бар Құдай-ау, көрінсейші.</w:t>
        <w:br/>
        <w:t>Е, тәубе, елу алтымда азап салмай,</w:t>
        <w:br/>
        <w:t>Көзжаспен іштің шерін тазартсаң-ай!</w:t>
        <w:br/>
        <w:t>Бұл жұрттан көңілім қайтты ләззаттанбай,</w:t>
        <w:br/>
        <w:t>Бір Құдай, бар Құдай-ау, көрінсейші.</w:t>
        <w:br/>
        <w:t>Жүйткітіп елу жетіде ғұмыр әні,</w:t>
        <w:br/>
        <w:t>Ей, достар, ескен желдей зымырады.</w:t>
        <w:br/>
        <w:t>(ә)</w:t>
        <w:br/>
        <w:t>“Адассаң, қияметте салам жолға,</w:t>
        <w:br/>
        <w:t>Дос тұтсаң Мұхаммед деп, жанам да оңда,</w:t>
        <w:br/>
        <w:t>Жетектеп жаннат кірем, алаң болма!”--</w:t>
      </w:r>
    </w:p>
    <w:p>
      <w:r>
        <w:t>Келім ем қайғы жұтып Мұстафаға.</w:t>
        <w:br/>
        <w:t>Жарандар, бұл сөзді естіп қанаттандым,</w:t>
        <w:br/>
        <w:t>Жарығы жан дүниеме тарап таңның.</w:t>
        <w:br/>
        <w:t>Жарқ етті ақ дидары Жаратқанның,</w:t>
        <w:br/>
        <w:t>Кіріп ем аза тұтып Мұстафаға.</w:t>
        <w:br/>
        <w:t>Жүз көріп, рухым ғарыш асып бұл күн,</w:t>
        <w:br/>
        <w:t>Мұсадай жалынында жасып мұңның,</w:t>
        <w:br/>
        <w:t>Мәжнүндей ағайыннан қашып тындым,</w:t>
        <w:br/>
        <w:t>Аза боп Мұстафаға кірдім міне.</w:t>
        <w:br/>
        <w:t>Жер асты қорлық көрдім көп машақат,</w:t>
        <w:br/>
        <w:t>Тастан қып төсек, жастық, шектім мехнат.</w:t>
        <w:br/>
        <w:t>Ей, достар, бұл дүниеде жоқ дүр рақат,</w:t>
        <w:br/>
        <w:t>Аза боп Мұстафаға кірдім міне.</w:t>
        <w:br/>
        <w:t>Бейнешін пайғамбардың нұры қайда,</w:t>
        <w:br/>
        <w:t>Бос жүрген, қызмет қылмай, құрымай ма?</w:t>
        <w:br/>
        <w:t>Болуды Хаққа пида бұрын ойла,</w:t>
        <w:br/>
        <w:t>Аза боп Мұстафаға кірдім міне.</w:t>
        <w:br/>
        <w:t>Әуелі Алланы сүй, ғашық болсаң!”-</w:t>
        <w:br/>
        <w:t>Құлдық деп жер астына кірдім міне.</w:t>
        <w:br/>
        <w:t>Сіз, бізді жаратты Хақ тағат қыл деп,</w:t>
        <w:br/>
        <w:t>Ғажап іс рақат үшін - ішіп-жемек.</w:t>
        <w:br/>
        <w:t>Рухым мехнат шегіп, зар илемек,</w:t>
        <w:br/>
        <w:t>Сұмдық боп жер астына кірдім міне.</w:t>
        <w:br/>
        <w:t>Қаңғыртты қара басым Хаққа бақпай,</w:t>
        <w:br/>
        <w:t>Безеріп, бейқапа бір боп таң атпай.</w:t>
        <w:br/>
        <w:t>Нәпсі мен менмендікті отқа жақпай,</w:t>
        <w:br/>
        <w:t>Аптықпен жер астына кірдім міне.</w:t>
        <w:br/>
        <w:t>Құл көріп -- қызмет қылсам естен танып,</w:t>
        <w:br/>
        <w:t>Жолында топырақ болсам, көштен қалып,</w:t>
        <w:br/>
        <w:t>Ғашықтар күлі болсам өшкен жанып,</w:t>
        <w:br/>
        <w:t>Дат қып мен жер астына кірдім міне.</w:t>
        <w:br/>
        <w:t>Қан жұтып, қасірет-қайғы жойды, асқынды,</w:t>
        <w:br/>
        <w:t>Жарылқап Алла деуге тоймас құлды.</w:t>
        <w:br/>
        <w:t>Тозақта қалмауымды ойластырды,</w:t>
        <w:br/>
        <w:t>Шаттықпен жер астына кірдім міне.</w:t>
        <w:br/>
        <w:t>Ойымның алпыс үште тұнық таңы,</w:t>
        <w:br/>
        <w:t>Көңілім Хақты таппай құмыққаны.</w:t>
        <w:br/>
        <w:t>Жос РС Сы</w:t>
        <w:br/>
        <w:t>Елуде ермін десем, тақсыр, ішім</w:t>
        <w:br/>
        <w:t>Ез екен, бола алмадым жақсы кісің.</w:t>
        <w:br/>
        <w:t>Жүрер ем иттей қаңғып нәпсім үшін,</w:t>
      </w:r>
    </w:p>
    <w:p>
      <w:r>
        <w:t>Сиынып, патша Құдай, келдім саған.</w:t>
        <w:br/>
        <w:t>Құл Қожа Ахмет, ер болмасаң, өлген жақсы,</w:t>
        <w:br/>
        <w:t>Қызыл жүз қара жерде сөнген жақсы.</w:t>
        <w:br/>
        <w:t>Көзіңді көр топырақ көмген жақсы,</w:t>
        <w:br/>
        <w:t>Сиынып, патша Құдай, келдім саған.</w:t>
        <w:br/>
        <w:t>7-ХИКМЕТ</w:t>
        <w:br/>
        <w:t>А, құлдық, құлқу Алла, Сұбхан Ием,</w:t>
        <w:br/>
        <w:t>Бір Құдай, бар Құдай-ау, көрінсейші.</w:t>
        <w:br/>
        <w:t>Қай күні қасіретіңді жұтпадым мен,</w:t>
        <w:br/>
        <w:t>Бір Құдай, бар Құдай-ау, көрінсейші.</w:t>
        <w:br/>
        <w:t>Көз жасым елу бірде құмға сіңді,</w:t>
        <w:br/>
        <w:t>Тауға да, тасқа да ұрдым бүл басымды.</w:t>
        <w:br/>
        <w:t>Көре алмай дидарыңды -- нүрлы асылды,</w:t>
        <w:br/>
        <w:t>Бір Құдай, бар Құдай-ау, көрінсейші.</w:t>
        <w:br/>
        <w:t>Баз кештім елу екіде жиғанымнан,</w:t>
        <w:br/>
        <w:t>Мал-мүлкім артық емес бір жанымнан.</w:t>
        <w:br/>
        <w:t>Әумин деп, жерге кірдім бейықтияр,</w:t>
        <w:br/>
        <w:t>Әлеумет, сахабалар һәм шәрияр.</w:t>
        <w:br/>
        <w:t>Үмбетің күнәсін кеш, Пәруардігар,</w:t>
        <w:br/>
        <w:t>Аза боп Мұстафаға кірдім міне.</w:t>
        <w:br/>
        <w:t>Құл Қожа Ахмет, “Дәптер сәни” мен сарнаттым,</w:t>
        <w:br/>
        <w:t>Шарапқа екі жиһан қызығын саттым.</w:t>
        <w:br/>
        <w:t>Өксіктен өлмес бұрын өмірем қаптым,</w:t>
        <w:br/>
        <w:t>Аза боп Мұстафаға кірдім міне.</w:t>
        <w:br/>
        <w:t>9-ХИКМЕТ</w:t>
        <w:br/>
        <w:t>Тәңірім құдіретімен бұрып бетті,</w:t>
        <w:br/>
        <w:t>Құлшынып жер астына кірдім міне.</w:t>
        <w:br/>
        <w:t>Пәниден ғарып пендең жүріп кетті,</w:t>
        <w:br/>
        <w:t>Құлшылық, жер астына кірдім міне!</w:t>
        <w:br/>
        <w:t>Зікір сап, Хаққа шалқып жеткен едім,</w:t>
        <w:br/>
        <w:t>Дүние қызығын талақ еткен едім.</w:t>
        <w:br/>
        <w:t>Бар күшім зая кетті текке менің,</w:t>
        <w:br/>
        <w:t>Мұңдық бон жер астына кірдім міне.</w:t>
        <w:br/>
        <w:t>“ІСімнен тау-тас, қаһар шашып сонша,</w:t>
        <w:br/>
        <w:t>Сілкінді: “Не бітірдің асып-толсаң?!</w:t>
        <w:br/>
        <w:t>6)</w:t>
        <w:br/>
        <w:t>Жос оС</w:t>
        <w:br/>
        <w:t>Танды есім жерге енген сол тұста тағы,</w:t>
        <w:br/>
        <w:t>Көз ашып, көрдім бірден Мұстафаны.</w:t>
      </w:r>
    </w:p>
    <w:p>
      <w:r>
        <w:t>Үмбеттей ғаси, жафи іш қапалы,</w:t>
        <w:br/>
        <w:t>Аза боп Мұстафаға кірдім міне.</w:t>
        <w:br/>
        <w:t>“-- Қанеки, ей, перзентім, не тілегің?”</w:t>
        <w:br/>
        <w:t>“-- Қайғы-шер,- деді үмбет,- көкірегім.</w:t>
        <w:br/>
        <w:t>Жанымды Хаққа пида етіп едім!”-</w:t>
        <w:br/>
        <w:t>Аза боп Мұстафаға кірдім міне.</w:t>
        <w:br/>
        <w:t>“-- Өзің кеш құлдарымды құлақкеспе,</w:t>
        <w:br/>
        <w:t>Жұмада, әй, Мұхаммед, бір-ақ шеш те.</w:t>
        <w:br/>
        <w:t>Сәжде қыл Тәңіріге жылап кеште!”-</w:t>
        <w:br/>
        <w:t>Аза боп Мұстафаға кірдім міне.</w:t>
        <w:br/>
        <w:t>“-- Күнәні үмбетке тән кеш те бекем,</w:t>
        <w:br/>
        <w:t>Мынаны, әй, Мұхаммед, ескере көр.</w:t>
        <w:br/>
        <w:t>Жәмиғың, Ахмет, сені не істер екен””-</w:t>
        <w:br/>
        <w:t>Аза боп Мұстафаға кірдім міне.</w:t>
        <w:br/>
        <w:t>Ұят-ау періштеден жасырғаным,</w:t>
        <w:br/>
        <w:t>Аллаға мәлім арзан, асыл жағым.</w:t>
        <w:br/>
        <w:t>Көз ілмей, тағат қылсам, тасыр бағым,</w:t>
        <w:br/>
        <w:t>Аза боп Мұстафаға кірдім міне.</w:t>
        <w:br/>
        <w:t>іл)</w:t>
        <w:br/>
        <w:t>сосет</w:t>
        <w:br/>
        <w:t>Ұят жоқ сұм-сұрқия, нас адамда,</w:t>
        <w:br/>
        <w:t>Дәрусіз дәруіштер мәз асағанға,</w:t>
        <w:br/>
        <w:t>Жазықты болды тегіс Жасағанға,</w:t>
        <w:br/>
        <w:t>Көңілді аят, хадис бөлдім міне.</w:t>
        <w:br/>
        <w:t>“Қоорласа зұлым нақақ - Аллаға шақ,</w:t>
        <w:br/>
        <w:t>Қол жайып, құлшылықпен дұға оқып бақ.</w:t>
        <w:br/>
        <w:t>Бермесе, сен жабырқап, кел, сабыр тап”,-</w:t>
        <w:br/>
        <w:t>Термелеп Тәңірі сөзін тердім міне.</w:t>
        <w:br/>
        <w:t>“Зарарлы кетсе егер зар ұқтырып,</w:t>
        <w:br/>
        <w:t>Арамды, күмәндіні тәрік қылып,</w:t>
        <w:br/>
        <w:t>Адалдан дос талғай жүр парық біліп,</w:t>
        <w:br/>
        <w:t>Залымға жүз мың пәле бердім міне.</w:t>
        <w:br/>
        <w:t>Жаратқан залымның да мен түп-тегін,</w:t>
        <w:br/>
        <w:t>Ұмытып Жаратқанды, сен күтпедің.</w:t>
        <w:br/>
        <w:t>Ілестің Ібіліске елтіп керім,</w:t>
        <w:br/>
        <w:t>Залымның бердім ашып жолын міне.</w:t>
        <w:br/>
        <w:t>Жарлығым саған жаза кесті менің,</w:t>
        <w:br/>
        <w:t>“Алла емес, нәпсі көкей тесті” дедің.</w:t>
        <w:br/>
        <w:t>Сөйлеп ем хақиқат сөз - естімедің,</w:t>
        <w:br/>
        <w:t>Залымның қылдым ұзын қолын міне.</w:t>
        <w:br/>
        <w:t>Сосо ЫС өс</w:t>
        <w:br/>
        <w:t>Ниетпен белді буып Хаққа бақпақ,</w:t>
      </w:r>
    </w:p>
    <w:p>
      <w:r>
        <w:t>Ақ жолда өтті Мансұр асқақ аттап.</w:t>
        <w:br/>
        <w:t>Қорлады ит терісін басқа қаптап,</w:t>
        <w:br/>
        <w:t>Мұсылман, мен де Мансұр болдым міне.</w:t>
        <w:br/>
        <w:t>Қан жүрек ғашық жырын қозғап тағы,</w:t>
        <w:br/>
        <w:t>Ән Мансұр “Әнәл Хақты” боздатқаны.</w:t>
        <w:br/>
        <w:t>Қылғынып қыл тұзақта озбақ шағы,</w:t>
        <w:br/>
        <w:t>Хақ жүзін дарға асылып көрдім міне.</w:t>
        <w:br/>
        <w:t>Талша боп қылша мойын баратқан-ды,</w:t>
        <w:br/>
        <w:t>Талай дос қайран-асыр қарап қалды.</w:t>
        <w:br/>
        <w:t>Талайы иітті ме Жаратқанды,</w:t>
        <w:br/>
        <w:t>Дидарын, нұр шашылып, көрдім міне.</w:t>
        <w:br/>
        <w:t>“- Еңіреп, жанынды жеп, езілме бек,</w:t>
        <w:br/>
        <w:t>Болаттай бола түсер төзім керек.</w:t>
        <w:br/>
        <w:t>Тимең деп әмір еттім, өзім жебеп!”-</w:t>
        <w:br/>
        <w:t>Жазмыштың жазуынан көрдім міне.</w:t>
        <w:br/>
        <w:t>Жайған сөз үш жүз молда жамиғатқа,</w:t>
        <w:br/>
        <w:t>Бір рауаят қоссам мен де шариғатқа.</w:t>
        <w:br/>
        <w:t>Жар бол, Хақ, Алла жолы ақиқатта;</w:t>
        <w:br/>
        <w:t>Шын сырын басым беріп білдім міне.</w:t>
        <w:br/>
        <w:t>есте ФстеОСстедота2</w:t>
        <w:br/>
        <w:t>Ей, мақұрым, Хаққа ойыңды жуытпадың,</w:t>
        <w:br/>
        <w:t>Қу нәпсі, харам дүние қуып қамын,</w:t>
        <w:br/>
        <w:t>Безбедің, одан көңіл суытпадың,</w:t>
        <w:br/>
        <w:t>Қан жұтып, қайран болып тұрмын міне.</w:t>
        <w:br/>
        <w:t>Залымды сылтауратпа, өзің залым,</w:t>
        <w:br/>
        <w:t>Өтпейді тамызсаң да сөздің балын.</w:t>
        <w:br/>
        <w:t>Көз тоймас түгел берсем дүние малын,</w:t>
        <w:br/>
        <w:t>Тоймастың көзіне құм құйдым міне!”</w:t>
        <w:br/>
        <w:t>Жаратқан: “Жаным, тәнім, жамалым,- деп,-</w:t>
        <w:br/>
        <w:t>Хаққа құл, көзім гүлі, маған үмбет!</w:t>
        <w:br/>
        <w:t>Шын сүйсең, шапағат қып бағамын”,- деп,</w:t>
        <w:br/>
        <w:t>Сыбырлап қызыл ерні айтты мұны.</w:t>
        <w:br/>
        <w:t>Хақ сөзін Құл Қожа Ахмет қозғап өтті,</w:t>
        <w:br/>
        <w:t>Құдайға құлшылықпен боздап өтті.</w:t>
        <w:br/>
        <w:t>Бүкпесіз бұрып адал жолға бетті,</w:t>
        <w:br/>
        <w:t>Мәнісін “Алла--ақиқат” толғап өтті.</w:t>
        <w:br/>
        <w:t>12-ХИКМЕТ</w:t>
        <w:br/>
        <w:t>Ынтық қып ғашықтарды Ием Сұбхан,</w:t>
        <w:br/>
        <w:t>Өртіне ризалықпен күйдім міне.</w:t>
        <w:br/>
        <w:t>Көзімнен бұлбұл ұшып екі жиһан</w:t>
        <w:br/>
        <w:t>Жоғалды, жалғыз Хақты сүйдім міне.</w:t>
        <w:br/>
        <w:t>Ф</w:t>
        <w:br/>
        <w:t>“.</w:t>
      </w:r>
    </w:p>
    <w:p>
      <w:r>
        <w:t>Жарылқар жалғыз Хаққа аштым да жан,</w:t>
        <w:br/>
        <w:t>Айналдым ақ дарияға тасқындаған.</w:t>
        <w:br/>
        <w:t>Тұп-тура Тәңіріге бастым қадам,</w:t>
        <w:br/>
        <w:t>Пәниді жүз мың талақ еттім міне.</w:t>
        <w:br/>
        <w:t>Алдында ғашықтықтың иілмес кім,</w:t>
        <w:br/>
        <w:t>Жеткізбес құдіретіне миыңды ешкім.</w:t>
        <w:br/>
        <w:t>От құшқан пәруананың күйін кештім,</w:t>
        <w:br/>
        <w:t>Жалғанның бұл сырына жеттім міне.</w:t>
        <w:br/>
        <w:t>Тәу етіп ойға түстім, қырға шықтым,</w:t>
        <w:br/>
        <w:t>Тәуекел жолдасы ғой шын ғашықтың.</w:t>
        <w:br/>
        <w:t>Табаннан таңдар атып, түн қатып мың,</w:t>
        <w:br/>
        <w:t>Көрсем деп дидарын бір, жорттым міне.</w:t>
        <w:br/>
        <w:t>Жапанда жаннан безіп жалғыз өзім,</w:t>
        <w:br/>
        <w:t>Телміріп қарай-қарай талды көзім.</w:t>
        <w:br/>
        <w:t>Кәміл пір шарабымен салды сезім,</w:t>
        <w:br/>
        <w:t>Алақтап айдалада торықтым міне.</w:t>
        <w:br/>
        <w:t>Қадамын тариқатқа қарай басып,</w:t>
        <w:br/>
        <w:t>Санадан сәулелі бір арайды ашып,</w:t>
        <w:br/>
        <w:t>Бұл жолда топырақ болды талай ғашық,</w:t>
        <w:br/>
        <w:t>Сөзіне көптің көңіл қойдым міне.</w:t>
        <w:br/>
        <w:t>Алланы шын сүйгендер махаббатпен</w:t>
        <w:br/>
        <w:t>Нәпсіден безіп тынды қапалы еткен.</w:t>
        <w:br/>
        <w:t>Құйды нүр Құдай өзі шапағатпен,</w:t>
        <w:br/>
        <w:t>Содан соң дария болып тастым міне.</w:t>
        <w:br/>
        <w:t>Сұм нәпсім отқа қақтап қайта жанды,</w:t>
        <w:br/>
        <w:t>Өрт-жалын өн бойымды жайпаған-ды.</w:t>
        <w:br/>
        <w:t>Иманын машырықтың" шайтан алды,</w:t>
        <w:br/>
        <w:t>Аузымды Алла деп тек аштым міне.</w:t>
        <w:br/>
        <w:t>Сүйегін күтір-күтір уатып бір,</w:t>
        <w:br/>
        <w:t>Тозақта күлін қуыр мұнафықтың”.</w:t>
        <w:br/>
        <w:t>Игілеп, имандыны жұбатып тын,-</w:t>
        <w:br/>
        <w:t>Алладан иман тілек еттім міне.</w:t>
        <w:br/>
        <w:t>Асырмақ болды нәпсім айласын кеп,</w:t>
        <w:br/>
        <w:t>Басымды ап қаштым, пірім, қайдасың деп.</w:t>
        <w:br/>
        <w:t>Құл Қожа Ахмет, жан жаннатта жайнасын деп,</w:t>
        <w:br/>
        <w:t>Құдіретке ұшқан құстай кеттім міне.</w:t>
        <w:br/>
        <w:t>“ Ішінен дінге қарсы, сырты мұсылман, екіжүзді адам.</w:t>
        <w:br/>
        <w:t>" Кәпір.</w:t>
        <w:br/>
        <w:t>Тәңірінің сөзін, Пайғамбардың сүндетін</w:t>
        <w:br/>
        <w:t>Алмаса қабыл, үмбетім демес Мұхаммед.</w:t>
        <w:br/>
        <w:t>Үмбетсіп жүрсе бұйрығын қылмай кім де кім,</w:t>
        <w:br/>
        <w:t>Үмітін үзер, онда ескермес Мұхаммед.</w:t>
      </w:r>
    </w:p>
    <w:p>
      <w:r>
        <w:t>Күнәкар болған мүшкіл боп хәлі, жұтар бек,</w:t>
        <w:br/>
        <w:t>Махшарда күйер, үмбетім демес Мұхаммед.</w:t>
        <w:br/>
        <w:t>Қиямет-қайым болғанда сені, Құл Қожа Ахмет,</w:t>
        <w:br/>
        <w:t>Құдай деп жүрсең, құр қалдырмас Мұхаммед.</w:t>
        <w:br/>
        <w:t>22-ХИКМЕТ</w:t>
        <w:br/>
        <w:t>Рахыммен пәрмен қылды Хақ тағалам,</w:t>
        <w:br/>
        <w:t>Зейін сап жерге кірді Құл Қожа Ахмет.</w:t>
        <w:br/>
        <w:t>Сүндетін алпыс үште сақтап адал,</w:t>
        <w:br/>
        <w:t>Зейін сап жерге кірді Құл Қожа Ахмет.</w:t>
        <w:br/>
        <w:t>Тірі өлген жер үстінде дүғалықпын,</w:t>
        <w:br/>
        <w:t>Сүндетті алпыс үште сұрап ұқтым.</w:t>
        <w:br/>
        <w:t>Құлдық қып жер астында құрағыттым,</w:t>
        <w:br/>
        <w:t>Зейін сап жерге кірді Құл Қожа Ахмет.</w:t>
        <w:br/>
        <w:t>тыс е елестете</w:t>
        <w:br/>
        <w:t>Бастағы баянсыз бақ - тамшыға мас</w:t>
        <w:br/>
        <w:t>Тариқат жолында өзін қамшыламас.</w:t>
        <w:br/>
        <w:t>Отына жеті тозақ жан шыдамас,</w:t>
        <w:br/>
        <w:t>Жарандар, қу тірлікке тойдым міне.</w:t>
        <w:br/>
        <w:t>Іш-сырты күйіп-жану беп-белгісі -</w:t>
        <w:br/>
        <w:t>Көз жасын қандария еткен кісі -</w:t>
        <w:br/>
        <w:t>Тариқат мәніне сол жеткен кісі,</w:t>
        <w:br/>
        <w:t>Көзімді қанды жаспен ойдым міне.</w:t>
        <w:br/>
        <w:t>Шариғат - дүр ғашықтар әфсанасы,</w:t>
        <w:br/>
        <w:t>Болмаса асып туған нақ данасы,-</w:t>
        <w:br/>
        <w:t>Басқаның тариқатқа жоқ таласы,</w:t>
        <w:br/>
        <w:t>Бұл сырға ғаршы үстінде қандым міне.</w:t>
        <w:br/>
        <w:t>Махаббат бағын кезбей ғашық болмас,</w:t>
        <w:br/>
        <w:t>Бейнетсіз нәпсің өліп, нәсіп қонбас.</w:t>
        <w:br/>
        <w:t>Тамшыны татып көрмей тасып болмас,</w:t>
        <w:br/>
        <w:t>Шым батып шын гауһарды алдым міне.</w:t>
        <w:br/>
        <w:t>Ес-түсті ғашық дерті етіп мұнар,</w:t>
        <w:br/>
        <w:t>Пәниден ол жаққа тез кетіп бұлар,</w:t>
        <w:br/>
        <w:t>Мұратқа жер астында жетіп тынар,</w:t>
        <w:br/>
        <w:t>“Дүние сұм”;- деді Расул, қойдым міне.</w:t>
        <w:br/>
        <w:t>&gt; бер &lt;&lt;</w:t>
        <w:br/>
        <w:t>13-ХИКМЕТ</w:t>
        <w:br/>
        <w:t>Кең Мәулім кеңшілік қып кешіргенмен,</w:t>
        <w:br/>
        <w:t>Бетім жоқ, Хазретке қалай барам?!</w:t>
        <w:br/>
        <w:t>Не таптым жолдан тайып, есіргеннен,</w:t>
        <w:br/>
        <w:t>Бетім жоқ, Хазретке қалай барам?!</w:t>
        <w:br/>
        <w:t>Жақсы ғой жамандыққа ұрынбаған,</w:t>
      </w:r>
    </w:p>
    <w:p>
      <w:r>
        <w:t>Алла Хақ құйды, рас, нұрын маған.</w:t>
        <w:br/>
        <w:t>Пірім де жол көрсетіп, шырылдаған,</w:t>
        <w:br/>
        <w:t>Бетім жоқ, Хазретке қалай барам?!</w:t>
        <w:br/>
        <w:t>Маңдайға бұйырғанын көрем Хақтың,</w:t>
        <w:br/>
        <w:t>Отан деп биік шықпай, төмен бақтым.</w:t>
        <w:br/>
        <w:t>Өксіктен, өлмей тұрып, өрем қаптым,</w:t>
        <w:br/>
        <w:t>Бетім жоқ, Хазретке қалай барам?!</w:t>
        <w:br/>
        <w:t>Жалмардай жұтқынына жарты әлемді,</w:t>
        <w:br/>
        <w:t>Құмарым ішпек-жемек арта берді.</w:t>
        <w:br/>
        <w:t>Сазайын сұм құлқынның тартам енді,</w:t>
        <w:br/>
        <w:t>Бетім жоқ, Хазретке қалай барам?!</w:t>
        <w:br/>
        <w:t>Өмірдің дүние демей мағынасын,</w:t>
        <w:br/>
        <w:t>Ашсам деп үмбетінің бағын асыл,</w:t>
        <w:br/>
        <w:t>Тірлікте тыншымады Хақкрасул,</w:t>
        <w:br/>
        <w:t>Бетім жоқ, Хазретке қалай барам?!</w:t>
        <w:br/>
        <w:t>с сете</w:t>
        <w:br/>
        <w:t>Бозарып қырмызы жүз сезім, ойдан,</w:t>
        <w:br/>
        <w:t>Болмайды шын ғашықтың кезі жайраң.</w:t>
        <w:br/>
        <w:t>Көзі -- жас, көңілі - ойран, өзі қайран,</w:t>
        <w:br/>
        <w:t>Аң-таң боп құдіретіне тойдым міне.</w:t>
        <w:br/>
        <w:t>Іңкәрлік наласынан шөл кепкенде</w:t>
        <w:br/>
        <w:t>Көз жасын Құдай берер көлдеткенге.</w:t>
        <w:br/>
        <w:t>Жолында Жаббар Ием өлмес мен бе,</w:t>
        <w:br/>
        <w:t>Желпініп қалғаны бір ойдың міне.</w:t>
        <w:br/>
        <w:t>Алаулап мұрат үшін асыл, биік,</w:t>
        <w:br/>
        <w:t>Жанарға ынтызарлық жасын жиып,</w:t>
        <w:br/>
        <w:t>Жалбарып Жаратқанға басымды иіп,</w:t>
        <w:br/>
        <w:t>Енгені жер астына бойдың міне.</w:t>
        <w:br/>
        <w:t>Махшарда қалайсың деп сөзің лебі,</w:t>
        <w:br/>
        <w:t>Жібітіп жүрек қаны, көзім көлі,</w:t>
        <w:br/>
        <w:t>Жасаған, жарылқай гөр өзің мені,</w:t>
        <w:br/>
        <w:t>Мен үміт рахымыңнан еттім міне.</w:t>
        <w:br/>
        <w:t>Құл Қожа Ахмет, ұста Хақты назарыңа,</w:t>
        <w:br/>
        <w:t>Қорлық бар Тәңіріден жазалыға,</w:t>
        <w:br/>
        <w:t>Ораза, намазыңды қаза қылма,-</w:t>
        <w:br/>
        <w:t>Орындап, мұратыма жеттім міне.</w:t>
        <w:br/>
        <w:t>Көрмей ме таңда махшар зарпымды Алла,</w:t>
        <w:br/>
        <w:t>Көз тіксе таразыға тартылғанда -</w:t>
        <w:br/>
        <w:t>Қылмысым бастан асып-артылғанда,</w:t>
        <w:br/>
        <w:t>Бетім жоқ, Хазретке қалай барам?!</w:t>
        <w:br/>
        <w:t>Күндіз-түн тынбай жыла, Құл Қожа Ахмет,</w:t>
        <w:br/>
        <w:t>Құрмет қыл, Расулға бол да үмбет.</w:t>
        <w:br/>
        <w:t>Есіркер көңіліңді сонда бірлеп,</w:t>
        <w:br/>
        <w:t>Бетім жоқ, Хазретке қалай барам?!</w:t>
        <w:br/>
        <w:t>14-ХИКМЕТ</w:t>
      </w:r>
    </w:p>
    <w:p>
      <w:r>
        <w:t>Сал мені өз жолыңа, о, Жасаған,</w:t>
        <w:br/>
        <w:t>Өлгенше арып-ашып, талдым міне,</w:t>
        <w:br/>
        <w:t>Қаралап жалмауыздар боқ асаған,</w:t>
        <w:br/>
        <w:t>Қатер мен қорқынышта қалдым міне.</w:t>
        <w:br/>
        <w:t>Қуалап қыр көтінен дүние боқтың,</w:t>
        <w:br/>
        <w:t>Соңынан сүмең қағып, итше жорттым.</w:t>
        <w:br/>
        <w:t>Ақ жол мен Хақ әмірін түтқан жоқпын,</w:t>
        <w:br/>
        <w:t>Ей, достар, батсын қайда қарам міне?!</w:t>
        <w:br/>
        <w:t>Әзәзіл құртты адамды -- “ілімменен”</w:t>
        <w:br/>
        <w:t>Түйедей мұрындықтап мінуменен.</w:t>
        <w:br/>
        <w:t>8-17</w:t>
        <w:br/>
        <w:t>Оң-солын қиын ба еді білу деген,</w:t>
        <w:br/>
        <w:t>Дариға, опа таппай барам міне.</w:t>
        <w:br/>
        <w:t>Жанымнан жатса сұмдық балалап тек,</w:t>
        <w:br/>
        <w:t>Жаратсын қайтіп Құдай, жамағат көп.</w:t>
        <w:br/>
        <w:t>Ақыры шыға келдім қарабет боп,</w:t>
        <w:br/>
        <w:t>Апыр-ай, болдым неге арам міне?!</w:t>
        <w:br/>
        <w:t>Жақсылық еткендердің құрбаны боп,</w:t>
        <w:br/>
        <w:t>Елпілдеп құрақ ұшып тұрғаным жоқ.</w:t>
        <w:br/>
        <w:t>Мен бейбақ кқүдіретіңе бұрмадым бет,</w:t>
        <w:br/>
        <w:t>А, Құдай, тағдырымды бердім міне.</w:t>
        <w:br/>
        <w:t>Көп күнәм өмірімде ақыр етіп,</w:t>
        <w:br/>
        <w:t>Панаңа қашып келдім, қапы кетіп.</w:t>
        <w:br/>
        <w:t>Назар сал Құл Қожа Ахметке рахым етіп,</w:t>
        <w:br/>
        <w:t>Мен сорлы, не қылсаң да, келдім міне!</w:t>
        <w:br/>
        <w:t>15-ХИКМЕТ</w:t>
        <w:br/>
        <w:t>Ей, достар, жолдас болып қас наданмен,</w:t>
        <w:br/>
        <w:t>Өлдім де - өз қадырым жойдым міне.</w:t>
        <w:br/>
        <w:t>Түк шықпас тура жолға бастағанмен,</w:t>
        <w:br/>
        <w:t>Қан жұтып, қайғы уына тойдым міне.</w:t>
        <w:br/>
        <w:t>Тамшы шарап нәсіп маған әуелден,</w:t>
        <w:br/>
        <w:t>Даңқың мақтау кәсіп маған, Мұхаммед.</w:t>
        <w:br/>
        <w:t>Қызыл қымыран ұсынды кеп Пірмұған,</w:t>
        <w:br/>
        <w:t>Жақсылығын тасытты әман Мұхаммед.</w:t>
        <w:br/>
        <w:t>Мақсатыма жеткіз мені, жан Алла,</w:t>
        <w:br/>
        <w:t>Жүпар Иіс шашып маған, Мұхаммед.</w:t>
        <w:br/>
        <w:t>Пердені ашып, жүзін жарық қыла гөр</w:t>
        <w:br/>
        <w:t>Мен пендеңнің ғашық саған, Мұхаммед.</w:t>
        <w:br/>
        <w:t>Қасқа Иасауи жаралсам деп жылайды</w:t>
        <w:br/>
        <w:t>Қайта жерде басып қадам, Мұхаммед!</w:t>
      </w:r>
    </w:p>
    <w:p>
      <w:r>
        <w:t>21-ХИКМЕТ</w:t>
        <w:br/>
        <w:t>“Үмбетім емес кәззаптар”,- деді Мұхаммед,</w:t>
        <w:br/>
        <w:t>“Алдамшылдарға азан бар”,- деді Мұхаммед.</w:t>
        <w:br/>
        <w:t>Ақ, тура жүрсе, арамдық жолда болмаса, .</w:t>
        <w:br/>
        <w:t>Үмбетім деуге, асылы, тоймас Мұхаммед.</w:t>
        <w:br/>
        <w:t>Пендеңмін десе ол, Расул ісін қолдаса,</w:t>
        <w:br/>
        <w:t>Шапағат күні мақұрым қоймас Мұхаммед.</w:t>
        <w:br/>
        <w:t>5</w:t>
        <w:br/>
        <w:t>еоеесо е стаоаН</w:t>
        <w:br/>
        <w:t>Жалғыздық, жақсы кетіп, маған қалды,</w:t>
        <w:br/>
        <w:t>Еститін бір жақсы сөз заман қалды.</w:t>
        <w:br/>
        <w:t>Дананың бәрі кетіп, надан қалды,</w:t>
        <w:br/>
        <w:t>Қармалап қараңғыны сүздім міне.</w:t>
        <w:br/>
        <w:t>Бейкүнә жерде мынау нұрға құмар</w:t>
        <w:br/>
        <w:t>Болдық па бейқасиет құлдан ығар?!</w:t>
        <w:br/>
        <w:t>Бәйітті аят, хадис ұрғаны бар,</w:t>
        <w:br/>
        <w:t>Қамырық қам-қайғыда жүздім міне.</w:t>
        <w:br/>
        <w:t>Арылтшы дерт-азаптан айла тауып,</w:t>
        <w:br/>
        <w:t>Арызым саған шақтым, қайда тәуіп?!</w:t>
        <w:br/>
        <w:t>Мен -- бейбақ, өзгеге Хақ нұры жауып,</w:t>
        <w:br/>
        <w:t>Үлес бер, өлейін деп келдім міне.</w:t>
        <w:br/>
        <w:t>Тәңірі деп тәрік қыл да жиған малды,</w:t>
        <w:br/>
        <w:t>Қой, сорлы, дүние ісі деп қиналғанды.</w:t>
        <w:br/>
        <w:t>Жарылқар Алла сақи иман жанды,</w:t>
        <w:br/>
        <w:t>Баз кешіп, көрейін деп келдім міне.</w:t>
        <w:br/>
        <w:t>Тарттым да “Дәптер сәни” жебеп міне,</w:t>
        <w:br/>
        <w:t>Ескерткіш қалдырдым мен ежеттіге.</w:t>
        <w:br/>
        <w:t>Қастерлеп, аруағымнан медет тіле,</w:t>
        <w:br/>
        <w:t>Арзу қып, Рахман Ием, келдім міне.</w:t>
        <w:br/>
        <w:t>ьСФС е тр СӨС</w:t>
        <w:br/>
        <w:t>Кешемен күн өткізсең - күнаң асар,</w:t>
        <w:br/>
        <w:t>Тозаққа бірге кірген - бұл адасар.</w:t>
        <w:br/>
        <w:t>Наданнан тозағың да тұра қашар,</w:t>
        <w:br/>
        <w:t>Қазандай суық ұрып, солдым міне.</w:t>
        <w:br/>
        <w:t>Барма сен, бар ынтаңды дұғаға сал,</w:t>
        <w:br/>
        <w:t>Құтылсаң, бір жақсылық Құда жасар,</w:t>
        <w:br/>
        <w:t>Жүре бер, сорласа да сұрама хал,-.</w:t>
        <w:br/>
        <w:t>Наданнан жүз мың қорлық көрдім міне.</w:t>
        <w:br/>
        <w:t>Қайғыдан жетті енді аһ ұрғаным,</w:t>
        <w:br/>
        <w:t>Қайдасың, қайырымды сақиларым?!</w:t>
      </w:r>
    </w:p>
    <w:p>
      <w:r>
        <w:t>Жақсыдан жүз садаға пақыр жаным,</w:t>
        <w:br/>
        <w:t>Жаманнан қашып, жерге кірдім міне.</w:t>
        <w:br/>
        <w:t>Қайғысыз қапа қылды шырқымды алып,</w:t>
        <w:br/>
        <w:t>Жыласам, күлкі күйлер жырқыл қағып.</w:t>
        <w:br/>
        <w:t>Аш бақа, ала жылан, сыртын бағып,</w:t>
        <w:br/>
        <w:t>Наданнан сасып, саған келдім міне.</w:t>
        <w:br/>
        <w:t>Жаманға жазатайым басқан кезде</w:t>
        <w:br/>
        <w:t>Жалынсаң, жабысады аспан жерге.</w:t>
        <w:br/>
        <w:t>Жарамас қол беруге сасқан жерде,</w:t>
        <w:br/>
        <w:t>Наданнан жасып, күдер үздім міне.</w:t>
        <w:br/>
        <w:t>ОС С оСыд</w:t>
        <w:br/>
        <w:t>Хикметім: көздің жасын бұлағанды -</w:t>
        <w:br/>
        <w:t>Азат қып қу нәпсіге құл адамды,</w:t>
        <w:br/>
        <w:t>Жұбатсын қанағат боп жылағанды!</w:t>
        <w:br/>
        <w:t>Жан қиып, жанқалқамды көрдім міне.</w:t>
        <w:br/>
        <w:t>Қайтейін қайран өмір қапыда өтсе,</w:t>
        <w:br/>
        <w:t>Хал біліп, қамым жеңдер ақыретте.</w:t>
        <w:br/>
        <w:t>Жол берің жолдан қалған Құл Қожа Ахметке,</w:t>
        <w:br/>
        <w:t>Жол іздеп, тіленші боп жеттім міне.</w:t>
        <w:br/>
        <w:t>Құл Қожа Ахмет, тіленші боп пана Хаққа,</w:t>
        <w:br/>
        <w:t>Басыңмен қызмет етіп, адал ақта -</w:t>
        <w:br/>
        <w:t>Сұхбат қыл алқа қотан жамағатқа,</w:t>
        <w:br/>
        <w:t>Қауымнан іштей тілек еттім міне.</w:t>
        <w:br/>
        <w:t>16-ХИКМЕТ</w:t>
        <w:br/>
        <w:t>Ұнатпан көңіл көзін ұйығанның,</w:t>
        <w:br/>
        <w:t>Құптамас Құдай да оны - қандым міне.</w:t>
        <w:br/>
        <w:t>Құлыққа хақиқаттан құйып алдым,</w:t>
        <w:br/>
        <w:t>Қашан да Хақтан сабақ -алдым міне.</w:t>
        <w:br/>
        <w:t>Бір ием білім берді беделді етіп,</w:t>
        <w:br/>
        <w:t>Жер-көктен шайтан безді жеделдетіп.</w:t>
        <w:br/>
        <w:t>Жүргенде арып-ашып, Хақ біледі,</w:t>
        <w:br/>
        <w:t>Іздеп кеп Арыстан бабам тапты мені.</w:t>
        <w:br/>
        <w:t>Көрдім деп нұр иманды, бақ тіледі,</w:t>
        <w:br/>
        <w:t>Бұл сырды көкейіме түйдім міне.</w:t>
        <w:br/>
        <w:t>Жарасар елге тату, жайраң заман,</w:t>
        <w:br/>
        <w:t>Сиындым аруағыңа, қайран бабам!</w:t>
        <w:br/>
        <w:t>Кезімде кезбелікпен сайрандаған</w:t>
        <w:br/>
        <w:t>Тағзым қып қанша есіме алдым міне!</w:t>
        <w:br/>
        <w:t>Ескеріп естімеген құлақтарды,</w:t>
        <w:br/>
        <w:t>Құдайдан Құл Қожа Ахмет сыр ақтарды.</w:t>
        <w:br/>
        <w:t>Кезіп бір, кентіне кеп тұрақтанды,</w:t>
        <w:br/>
        <w:t>Мазар боп Түркістанда қалдым міне.</w:t>
      </w:r>
    </w:p>
    <w:p>
      <w:r>
        <w:t>20-ХИКМЕТ</w:t>
        <w:br/>
        <w:t>Сүйген көңіл аңсап алаң, Мұхаммед,</w:t>
        <w:br/>
        <w:t>Ақ жолыңа жан садағам, Мұхаммед.</w:t>
        <w:br/>
        <w:t>“Жаратқанға құлдық” жырын жатқа айтар</w:t>
        <w:br/>
        <w:t>Саған үмбет барша ғалам, Мұхаммед.</w:t>
        <w:br/>
        <w:t>Еңіреп жүріп екі жиһан кезейін,</w:t>
        <w:br/>
        <w:t>. Диуана қыл шаң сабаған, Мұхаммед.</w:t>
        <w:br/>
        <w:t>әсте сесет Оты</w:t>
        <w:br/>
        <w:t>Құдайым тақуаны қашық көрмей,</w:t>
        <w:br/>
        <w:t>Маңдайын қияметте ашып бергей.</w:t>
        <w:br/>
        <w:t>Махшарда мәпақа мен нәсіп бергей,</w:t>
        <w:br/>
        <w:t>Зейін сап жерге кірді Құл Қожа Ахмет.</w:t>
        <w:br/>
        <w:t>Ей, милау, мехнатты мекенің қыл,</w:t>
        <w:br/>
        <w:t>Шеккен шер - дүр ғанибет шекерің бұл.</w:t>
        <w:br/>
        <w:t>Аманат ғазіз жаның екенін біл, і</w:t>
        <w:br/>
        <w:t>Зейін сап жерге кірді Құл Қожа Ахмет.</w:t>
        <w:br/>
        <w:t>Сүндет сол: алпыс үште табыт кермек,</w:t>
        <w:br/>
        <w:t>Елшіге екі жиһан жарық бермек.</w:t>
        <w:br/>
        <w:t>Сырына тірі өлмектің қанып көрмек,</w:t>
        <w:br/>
        <w:t>Зейін сап жерге кірді Құл Қожа Ахмет.</w:t>
        <w:br/>
        <w:t>Жасырып сен де жерге дидарыңды,</w:t>
        <w:br/>
        <w:t>Құл болсаң, Мұстафаға қи жаныңды.</w:t>
        <w:br/>
        <w:t>Жаның не, бермес пе едің иманыңды?!</w:t>
        <w:br/>
        <w:t>Зейін сап жерге кірді Құл Қожа Ахмет.</w:t>
        <w:br/>
        <w:t>Құл Қожа Ахмет алпыс үште болды ғайып,</w:t>
        <w:br/>
        <w:t>Қасынан тауып Хақтың жолды лайық.</w:t>
        <w:br/>
        <w:t>Сұлтан да, ұлтан да боп қолды жайып,</w:t>
        <w:br/>
        <w:t>Зейін сап жерге кірді Құл Қожа Ахмет.</w:t>
        <w:br/>
        <w:t>271</w:t>
        <w:br/>
        <w:t>Сүйем сені, өлтір, өрте махшарда</w:t>
        <w:br/>
        <w:t>Берсең жаза қанша маған, Мұхаммед.</w:t>
        <w:br/>
        <w:t>Қайтем налып, кереметім өзіңсің,</w:t>
        <w:br/>
        <w:t>Үмбетім деп шаршамаған, Мұхаммед.</w:t>
        <w:br/>
        <w:t>Күндіз-түні қасірет жеп, шеріңді</w:t>
        <w:br/>
        <w:t>Шығарарсың, таң самалам, Мұхаммед.</w:t>
        <w:br/>
        <w:t>Жұртың үшін қайғыдан қан жұтар боп,</w:t>
        <w:br/>
        <w:t>Ойлайтының айып-күнәм, Мұхаммед.</w:t>
        <w:br/>
        <w:t>Қиямет күн біздейлерге жаза жоқ,</w:t>
        <w:br/>
        <w:t>Шаһтың шаһы, сайыпқыран Мұхаммед.</w:t>
        <w:br/>
        <w:t>Бәрін тастап, Мұхаммедтен алғыс ал,</w:t>
        <w:br/>
        <w:t>Қас қағымда ғайып болам, Мұхаммед.</w:t>
      </w:r>
    </w:p>
    <w:p>
      <w:r>
        <w:t>Ел қүдірет деп, жалғыз тілек - тұтанды от,</w:t>
        <w:br/>
        <w:t>Жапа-шермен жасыт мені, Мұхаммед.</w:t>
        <w:br/>
        <w:t>Теңсіз Алла теңіз етіп тамшымды,</w:t>
        <w:br/>
        <w:t>Дариядай тасыт мені, Мұхаммед.</w:t>
        <w:br/>
        <w:t>Жол иесі Ғафар, Сатар жар болғай,</w:t>
        <w:br/>
        <w:t>Кетне тастап, асып қараң, Мұхаммед.</w:t>
        <w:br/>
        <w:t>&lt;е2 &lt;етысО</w:t>
        <w:br/>
        <w:t>хх”</w:t>
        <w:br/>
        <w:t>Шалқыдым шарап ішіп өлеңдетіп,</w:t>
        <w:br/>
        <w:t>Қашан да Хақтан сабақ алдым міне.</w:t>
        <w:br/>
        <w:t>Мұңдының көңілін мұнда жарық қылар,</w:t>
        <w:br/>
        <w:t>Махшарда бақытқа оны қарық қылар.</w:t>
        <w:br/>
        <w:t>Алла ма сүйген құлын тарықтырар,</w:t>
        <w:br/>
        <w:t>Қашан да Хақтан сабақ алдым міне.</w:t>
        <w:br/>
        <w:t>Көзімнен қан ағызып жад қылмадым,</w:t>
        <w:br/>
        <w:t>Берсең де жүз мың бейнет, дат қылмадым.</w:t>
        <w:br/>
        <w:t>Шер көңілім, сенен қорқып, шат қылмадым.</w:t>
        <w:br/>
        <w:t>Қашан да Хақтан сабақ, алдым міне.</w:t>
        <w:br/>
        <w:t>Сақина тілеп алса сау басына,</w:t>
        <w:br/>
        <w:t>Түспесе адал жолға -- тәубасына,</w:t>
        <w:br/>
        <w:t>Сене бер Алла нұры жаумасына,</w:t>
        <w:br/>
        <w:t>Қашан да Хақтан сабақ алдым міне.</w:t>
        <w:br/>
        <w:t>Бәрі бір пақыр ғашық, патша ғашық,</w:t>
        <w:br/>
        <w:t>Бұйрықсыз сөз айта алмас Хақтан асып.</w:t>
        <w:br/>
        <w:t>Құдайлы құлқын қумас бақталасып,</w:t>
        <w:br/>
        <w:t>Қашан да Хақтан сабақ алдым міне.</w:t>
        <w:br/>
        <w:t>Құл Қожа Ахмет, жеті жаста сабақ білдім,</w:t>
        <w:br/>
        <w:t>Сегізде дүние қызығын талақ қылдым.</w:t>
        <w:br/>
        <w:t>Тоғызда бір Құдайды қалап білдім,</w:t>
        <w:br/>
        <w:t>Қашан да Хақтан сабақ алдым міне.</w:t>
        <w:br/>
        <w:t>17-ХИКМЕТ</w:t>
        <w:br/>
        <w:t>Шет қылма мен сорлыны - төкші нұрың,</w:t>
        <w:br/>
        <w:t>Дем алмай жылап дұға қылам саған.</w:t>
        <w:br/>
        <w:t>Дөңбекшіп түн баласы, көз шырымын</w:t>
        <w:br/>
        <w:t>Мен алмай, жылап дұға қылам саған.</w:t>
        <w:br/>
        <w:t>Алдыңа тәуекел деп жетіп едім,</w:t>
        <w:br/>
        <w:t>Шер толды, шерменде боп көкірегім.</w:t>
        <w:br/>
        <w:t>Егіліп өткен іске өкінемін,</w:t>
        <w:br/>
        <w:t>Көз жасын бұлап дұға қылам саған.</w:t>
        <w:br/>
        <w:t>Түсінбей бақ екенін мен ғұмырдың,</w:t>
        <w:br/>
        <w:t>Қадірін, қазан ұрып, енді білдім.</w:t>
      </w:r>
    </w:p>
    <w:p>
      <w:r>
        <w:t>Пәниді тастап, дінге белді будым,</w:t>
        <w:br/>
        <w:t>Бұлбұл боп жылап дұға қылам саған.</w:t>
        <w:br/>
        <w:t>Бұл жолда құлқынды ойлап жасымаған,</w:t>
        <w:br/>
        <w:t>Жүре алмас жанын баққан пасық, арам.</w:t>
        <w:br/>
        <w:t>Пендесін Алла өзі асыраған,</w:t>
        <w:br/>
        <w:t>Мұңлың боп жылап дұға қылам саған.</w:t>
        <w:br/>
        <w:t>Құл Қожа Ахмет тастай қашты нәпсі тағын,</w:t>
        <w:br/>
        <w:t>“Аллаға ұюға”: арнап жақсы шағын.</w:t>
        <w:br/>
        <w:t>Құс жүрек аңсай ұшты Хақ құшағын,</w:t>
        <w:br/>
        <w:t>Құлмын деп жылап дұға қылам саған.</w:t>
        <w:br/>
        <w:t>2%</w:t>
        <w:br/>
        <w:t>19-ХИКМЕТ</w:t>
        <w:br/>
        <w:t>Дариға, не істемекпін ғарыптікте,</w:t>
        <w:br/>
        <w:t>Шын сорлы кезбе болып шықтым міне.</w:t>
        <w:br/>
        <w:t>Хорасан, Шам, Ғиратқа барып, тіпті,</w:t>
        <w:br/>
        <w:t>Қаңғудың көп қадірін ұқтым міне.</w:t>
        <w:br/>
        <w:t>Қайтеміз Құдай салса, буғам бел мен,</w:t>
        <w:br/>
        <w:t>Қынғаннан - Жүсіпті ол куған-ды елден.</w:t>
        <w:br/>
        <w:t>Мүбәрәк Түркістаным -- туған жерден</w:t>
        <w:br/>
        <w:t>Тасқа ұрып бауырымды келдім міне.</w:t>
        <w:br/>
        <w:t>Кезбелік - Мұстафадан бата қалған,</w:t>
        <w:br/>
        <w:t>Ол және отыз үш мың сахабадан,</w:t>
        <w:br/>
        <w:t>Әбубәкір, Оспан, Омар аталардан</w:t>
        <w:br/>
        <w:t>Жеткен жол екендігін айттым міне.</w:t>
        <w:br/>
        <w:t>Ширатып -шикі өкпе бір жас баланы,</w:t>
        <w:br/>
        <w:t>Даналық мүшкілдіктен басталады.</w:t>
        <w:br/>
        <w:t>Киім жоқ, табылса егер ас-тамағы,</w:t>
        <w:br/>
        <w:t>Сондықтан Түркістанға қайттым міне.</w:t>
        <w:br/>
        <w:t>Көрмесең жүз жыл тұрып жарып түк те,</w:t>
        <w:br/>
        <w:t>Зындан ғой бақ пен тақ та, парық күтпе.</w:t>
        <w:br/>
        <w:t>Қүл болған Махмүд сұлтан ғарыптікте,</w:t>
        <w:br/>
        <w:t>Жарандар, кезбеліктен күйдім міне.</w:t>
        <w:br/>
        <w:t>&lt;&lt;; &lt;&lt; 2</w:t>
        <w:br/>
        <w:t>--</w:t>
        <w:br/>
        <w:t>18-ХИКМЕТ</w:t>
        <w:br/>
        <w:t>“Алланы жиі есіңе ал”,- деп келді аят,</w:t>
        <w:br/>
        <w:t>Сарнап мен, сан қиналып жүрдім міне.</w:t>
        <w:br/>
        <w:t>Жаратқан ғашықтарды, серт берді, аяп,</w:t>
        <w:br/>
        <w:t>Сол жолда жан пида қып жүрдім міне.</w:t>
        <w:br/>
        <w:t>Жасаған шыны ғашық жұратына</w:t>
      </w:r>
    </w:p>
    <w:p>
      <w:r>
        <w:t>Жар болар, жетсе екен деп мұратына.</w:t>
        <w:br/>
        <w:t>Жалғанды өртейді өз күнәсына,</w:t>
        <w:br/>
        <w:t>Ынтызар ынт-шынтыммен құлмын міне.</w:t>
        <w:br/>
        <w:t>Тілді алсаң, көрстанның хабарын біл,</w:t>
        <w:br/>
        <w:t>“Болам-ау мен де сондай” -- сабағын қыл.</w:t>
        <w:br/>
        <w:t>“Өліңдер өлмек бұрын” амалын қыл,</w:t>
        <w:br/>
        <w:t>Есіме ап бұл хадисті тұрмын міне.</w:t>
        <w:br/>
        <w:t>Жаратқан: “Аз күлің”,-- деп қылады жар,</w:t>
        <w:br/>
        <w:t>“Көбірек,- дейді және,- жылаңыздар”.</w:t>
        <w:br/>
        <w:t>Мәніне бұл аяттың құлаңыздар,</w:t>
        <w:br/>
        <w:t>Күлместен пәниде осы жүрдім міне.</w:t>
        <w:br/>
        <w:t>Ойсызға ыржақ-қылжақ ұнап жүрер,</w:t>
        <w:br/>
        <w:t>Бойсұнған әміріне - жылап жүрер.</w:t>
        <w:br/>
        <w:t>Күндіз-түн көздің жасын бұлап жүрер,</w:t>
        <w:br/>
        <w:t>Көз жасын көл қып ғұмыр сүрдім міне.</w:t>
        <w:br/>
        <w:t>Еш көмек жүз жиырма беске дейін</w:t>
        <w:br/>
        <w:t>Ел-жұрттан ала алмадым -- не істемейін.</w:t>
        <w:br/>
        <w:t>Ертеңнен егілмедім кешке дейін,</w:t>
        <w:br/>
        <w:t>Зейін сап жерге кірді Құл Қожа Ахмет.</w:t>
        <w:br/>
        <w:t>Болсам ғой шын үмбеті Мұхаммедтің,</w:t>
        <w:br/>
        <w:t>Бағы бар - үмбет жолын. тұтар бек кім.</w:t>
        <w:br/>
        <w:t>Мехнатын балдан тәтті шыпам деппін,</w:t>
        <w:br/>
        <w:t>Зейін сап жерге кірді Құл Қожа Ахмет.</w:t>
        <w:br/>
        <w:t>Мұхаммед қиды біз деп жанын неге,</w:t>
        <w:br/>
        <w:t>Жалғандық, үмбет болсаң, қамын жеме.</w:t>
        <w:br/>
        <w:t>Шаш та төк - бір бес күндік малың неге?!</w:t>
        <w:br/>
        <w:t>Зейін сап жерге кірді Құл Қожа Ахмет.</w:t>
        <w:br/>
        <w:t>Елуде хабар келді: адам өлмек,</w:t>
        <w:br/>
        <w:t>Аллаға пенделікті иман бермек.</w:t>
        <w:br/>
        <w:t>Табысып таңда махшар Дидар көрмек,</w:t>
        <w:br/>
        <w:t>Зейін сап жерге кірді Құл Қожа Ахмет.</w:t>
        <w:br/>
        <w:t>Мұсылман, шындық осы, жалғаны жоқ,</w:t>
        <w:br/>
        <w:t>Баяндап бұл дүниеде қалғаны жоқ.</w:t>
        <w:br/>
        <w:t>Имансыз -- десе біреу Алланы “жоқ”,</w:t>
        <w:br/>
        <w:t>Зейін сап жерге кірді Құл Қожа Ахмет.</w:t>
        <w:br/>
        <w:t>4 270</w:t>
        <w:br/>
        <w:t>Бәле жоқ бұдан өтер сау адамға,</w:t>
        <w:br/>
        <w:t>“Жасаған, не істесең де, ғашық қылшы.</w:t>
        <w:br/>
        <w:t>28-ХИКМЕТ</w:t>
        <w:br/>
        <w:t>Айтқаны әулиелердің келер болды,</w:t>
        <w:br/>
        <w:t>Қиямет күні де.енді жақын, достар.</w:t>
        <w:br/>
        <w:t>“Ақылдан ел азады” деген болды,</w:t>
        <w:br/>
        <w:t>Ел-жұрттан кетті мейір, рақым, достар.</w:t>
      </w:r>
    </w:p>
    <w:p>
      <w:r>
        <w:t>Сыйласпай үлкен-кіші - мұят" кетті,</w:t>
        <w:br/>
        <w:t>Сырдаңсып, қыз-қатыннан сияқ кетті.</w:t>
        <w:br/>
        <w:t>Расул: “Иман жаны -- үят”,- депті,</w:t>
        <w:br/>
        <w:t>Аздырды арсыз қауым ақыр, достар.</w:t>
        <w:br/>
        <w:t>Мұсылман мұсылманның қанын ішкен,</w:t>
        <w:br/>
        <w:t>Жаладан жазықсыздың бағы күскен”,</w:t>
        <w:br/>
        <w:t>Қарамас мүрит пірге жалынышпен,</w:t>
        <w:br/>
        <w:t>Ғаламат сұмдық заман болды, достар.</w:t>
        <w:br/>
        <w:t>Қарашы қайырымға баруы жоқ,</w:t>
        <w:br/>
        <w:t>Хан-уәзір қылды қаққа жаруы жоқ,</w:t>
        <w:br/>
        <w:t>“ Әдеп.</w:t>
        <w:br/>
        <w:t>" Қашқан, безген.</w:t>
        <w:br/>
        <w:t>Дәруіштер дұғасының даруы жоқ,</w:t>
        <w:br/>
        <w:t>Топырлап жаманшылық толды, достар.</w:t>
        <w:br/>
        <w:t>Ұстазы ақырзаман залым болды,</w:t>
        <w:br/>
        <w:t>Үзбеген үкілеуін ғалым болды,</w:t>
        <w:br/>
        <w:t>Сәуегей шындықты айтқан жазым болды,</w:t>
        <w:br/>
        <w:t>Ғаламат сұмдық заман жетті, достар.</w:t>
        <w:br/>
        <w:t>Қиямет төніп келді, кетері жоқ,</w:t>
        <w:br/>
        <w:t>Құл Қожа Ахмет айтқан сөздің бекері жоқ.</w:t>
        <w:br/>
        <w:t>Ойламаң өзіне жар етеді деп,</w:t>
        <w:br/>
        <w:t>Насихат халыққа айтып кетті, достар.</w:t>
        <w:br/>
        <w:t>29-ХИКМЕТ</w:t>
        <w:br/>
        <w:t>Ессіздер пір шарапқа елтіп, қанып,</w:t>
        <w:br/>
        <w:t>Махшарда аузынан от шашар, достар.</w:t>
        <w:br/>
        <w:t>Құүдіретпен жаратылған жеті тамұқ</w:t>
        <w:br/>
        <w:t>Аһынан асықтардың қашар, достар.</w:t>
        <w:br/>
        <w:t>Жақпақ боп тозақ сонда аққа қара,</w:t>
        <w:br/>
        <w:t>Жалынып Тәңірі аяғын құшар, достар.</w:t>
        <w:br/>
        <w:t>Тілегін қабыл етпей Хақ тағала,</w:t>
        <w:br/>
        <w:t>Ғашықтың көз жасымен үшар, достар.</w:t>
        <w:br/>
        <w:t>бот 1</w:t>
        <w:br/>
        <w:t>Алла өзі уағда қып ұшпағынан,</w:t>
        <w:br/>
        <w:t>Шығарды қараңғылық қыспағынан.</w:t>
        <w:br/>
        <w:t>Қан жұт та, қамсыздықтың түс тағынан.</w:t>
        <w:br/>
        <w:t>Сол ғашық нұр шарабын ішер, достар.</w:t>
        <w:br/>
        <w:t>Құл Қожа Ахмет, рақатта болып анық</w:t>
        <w:br/>
        <w:t>Жүрсе кім -- қылмас Құдай оны карыҡ.</w:t>
        <w:br/>
        <w:t>Алдынан ғаршы, лауқы жолы жабық.</w:t>
        <w:br/>
        <w:t>Арамдар тозақ отқа түсер, достар.</w:t>
      </w:r>
    </w:p>
    <w:p>
      <w:r>
        <w:t>30-ХИКМЕТ</w:t>
        <w:br/>
        <w:t>Көзім - жас, көңілім - қайғы, жаным - жалызк.</w:t>
        <w:br/>
        <w:t>Қайтсем-ай, не етерімді білмен, достар.</w:t>
        <w:br/>
        <w:t>Қан жұтып бұл қасіреттен арылмадым,</w:t>
        <w:br/>
        <w:t>Қай жаққа кетерімді білмен, достар.</w:t>
        <w:br/>
        <w:t>Ғаламат түрлі-түрлі жол бақпай ма,</w:t>
        <w:br/>
        <w:t>Жарақат жүрегімді сорлатпай ма?!</w:t>
        <w:br/>
        <w:t>Азаптан бірден азат болмақ қайда,</w:t>
        <w:br/>
        <w:t>Апыр-ай, қайтсем екен, білмен, достар.</w:t>
        <w:br/>
        <w:t>9</w:t>
        <w:br/>
        <w:t>Мағрипты хақиқатсыз қор қыласың,</w:t>
        <w:br/>
        <w:t>Жолына пірсіз қалай түсер, достар.</w:t>
        <w:br/>
        <w:t>Құл Қожа Ахмет, сұм нәпсімен сауда қылып,</w:t>
        <w:br/>
        <w:t>Не таптың, ат-көлігің аударылып, )</w:t>
        <w:br/>
        <w:t>Аллалап қашып шықтың тәуба қылып,</w:t>
        <w:br/>
        <w:t>Шат шарап Алла деген ішер, достар.</w:t>
        <w:br/>
        <w:t>33-ХИКМЕТ</w:t>
        <w:br/>
        <w:t>Жаратқан бір Аллаға алып ұшып,</w:t>
        <w:br/>
        <w:t>Жолынан жын-шайтанның қайтқын, достар.</w:t>
        <w:br/>
        <w:t>Шарабын махаббаттың қанып ішіп,</w:t>
        <w:br/>
        <w:t>Қан жүрек Хақ зікірін айтқын, достар.</w:t>
        <w:br/>
        <w:t>Тостақты бір-ақ жұт та, ағыз жасың,</w:t>
        <w:br/>
        <w:t>Топырақ боп қалар жолда ғазіз басың.</w:t>
        <w:br/>
        <w:t>Қайғы-шер ақ жолында қабынғасын,</w:t>
        <w:br/>
        <w:t>Қан жүрек Хақ зікірін айтқын, достар.</w:t>
        <w:br/>
        <w:t>Бір аунап түскенше кіл аруақ қашан,</w:t>
        <w:br/>
        <w:t>Қосылып сопыларға зар қақсасам,</w:t>
        <w:br/>
        <w:t>Дүр теріп сол сұхбатта бармақтасам,</w:t>
        <w:br/>
        <w:t>Қан жүрек Хақ зікірін айтқын, достар.</w:t>
        <w:br/>
        <w:t>Жарылқар жанардан жас сырғығанда,</w:t>
        <w:br/>
        <w:t>Адассаң, жүрер жолың нұр ғып Алла.</w:t>
        <w:br/>
        <w:t>Қызмет қыл, қолыңды алсын, Пірмұғанға,</w:t>
        <w:br/>
        <w:t>Жемісін бейнеттенген көрер, достар.</w:t>
        <w:br/>
        <w:t>Болды да заманақыр, рақым қалды,</w:t>
        <w:br/>
        <w:t>Уағдасы Алларасул жақындады.</w:t>
        <w:br/>
        <w:t>Жақсы құл құлақ асып, ақылды алды,</w:t>
        <w:br/>
        <w:t>Жаман құл тұра қашып, өлер, достар.</w:t>
        <w:br/>
        <w:t>“Өмір шақ,- Мұстафа айтты,- бауырласып,</w:t>
        <w:br/>
        <w:t>Үмбеттер, бірге тұрың қауымдасып!”</w:t>
        <w:br/>
        <w:t>Жақсылар ертең ұшпақ тауын басып,</w:t>
        <w:br/>
        <w:t>Жамандар сазайын бір тартар, достар.</w:t>
      </w:r>
    </w:p>
    <w:p>
      <w:r>
        <w:t>Ораза, намаз білмей, тасырлығын</w:t>
        <w:br/>
        <w:t>Танытып, таза жүрмес пасық, зұлым.</w:t>
        <w:br/>
        <w:t>Пысқырмас сүндет тұтқан Расул құлын,</w:t>
        <w:br/>
        <w:t>Күнәсі күннен күнге артар, достар.</w:t>
        <w:br/>
        <w:t>Дүниеқор малға тойып секіреді,</w:t>
        <w:br/>
        <w:t>- Астамсып, аспан тірер көкірегі.</w:t>
        <w:br/>
        <w:t>Күпір боп, көрінде ертең өкіреді,</w:t>
        <w:br/>
        <w:t>Иманнан жұрдай болып өтер, достар.</w:t>
        <w:br/>
        <w:t>Ойында алалық жоқ, таппай бәйек,</w:t>
        <w:br/>
        <w:t>Ол жүрді үмбет үшін бақ қайда деп.</w:t>
        <w:br/>
        <w:t>“Жаратқан бізді отқа жақпай ма2?”- деп,</w:t>
        <w:br/>
        <w:t>Қан жүрек Хақ зікірін айтқын, достар.</w:t>
        <w:br/>
        <w:t>Құл Қожа Ахмет, Хақ береді мұндайда үлес,</w:t>
        <w:br/>
        <w:t>Нәпсіңмен Баязитше тынбай күрес.</w:t>
        <w:br/>
        <w:t>Ашық бол, үмбетсің бе, қылмайды кеш,</w:t>
        <w:br/>
        <w:t>Қан жүрек Хақ зікірін айтқын, достар.</w:t>
        <w:br/>
        <w:t>34-ХИКМЕТ</w:t>
        <w:br/>
        <w:t>Дидарға жанды құрбан етпейінше,</w:t>
        <w:br/>
        <w:t>Қылмаңдар Ысмағұлдай арман, достар.</w:t>
        <w:br/>
        <w:t>Тар кешіп, тариқатқа жетпейінше,</w:t>
        <w:br/>
        <w:t>Айтпағын ғашықпын деп жалған, достар.</w:t>
        <w:br/>
        <w:t>Ынтықтық шыбыныңды ыршытқандай,</w:t>
        <w:br/>
        <w:t>Жаратқан мехнат шексең тыншыққандай.</w:t>
        <w:br/>
        <w:t>Жүрсең де қыр соңыңнан қырсық қалмай,</w:t>
        <w:br/>
        <w:t>Тәңіріден өзгеге ой бөлмең, достар.</w:t>
        <w:br/>
        <w:t>Басқадан өзін олар зор тұтады,</w:t>
        <w:br/>
        <w:t>Хақ жолы, жанкештілік қорқытады,</w:t>
        <w:br/>
        <w:t>Тойымсыз нәпсі көңілін толқытады,-</w:t>
        <w:br/>
        <w:t>Жалқаумен жолға шыға көрмең, достар.</w:t>
        <w:br/>
        <w:t>Құр тілмен ғашық жолын жүріп болмас,</w:t>
        <w:br/>
        <w:t>Ол жақта, мүнда еңіремей, күліп болмас.</w:t>
        <w:br/>
        <w:t>Сарғаймай санаменен біліп болмас,</w:t>
        <w:br/>
        <w:t>Әйтпесе, асықпын деп піспең, достар.</w:t>
        <w:br/>
        <w:t>Мүршидке қызмет қыл, кел бекініп,</w:t>
        <w:br/>
        <w:t>Мардамсу “мен өзім” деп - пенде қылық.</w:t>
        <w:br/>
        <w:t>Тариқат жібереді жерге тығып,</w:t>
        <w:br/>
        <w:t>Бұл жолға, қаламасаң, түспең, достар.</w:t>
        <w:br/>
        <w:t>Мүршидке қызмет қылсаң, нәпсің кетер,</w:t>
        <w:br/>
        <w:t>-Наданды қозғамағын, жатсын бекер.</w:t>
        <w:br/>
        <w:t>Бұл жолда рақатқа хас қүл жетер,</w:t>
        <w:br/>
        <w:t>Өлмексіз көрмек те жоқ Алла, достар.</w:t>
      </w:r>
    </w:p>
    <w:p>
      <w:r>
        <w:t>Кәззапты Мұхаммед Хақ расулалла</w:t>
        <w:br/>
        <w:t>Үмбетім емес деді, сол жадымда.</w:t>
        <w:br/>
        <w:t>Жаннат жоқ жексұрынға, олла-білла!</w:t>
        <w:br/>
        <w:t>Ұятқа, жалған сөйлеп, қалма, достар.</w:t>
        <w:br/>
        <w:t>Тәрік қып дүние-мал деп жиғанды егер,</w:t>
        <w:br/>
        <w:t>Қиындық кешсе жаның қинар нелер,-</w:t>
        <w:br/>
        <w:t>сос е СЫЗ</w:t>
        <w:br/>
        <w:t>Түбіне жетердей көз бойлатқанға --</w:t>
        <w:br/>
        <w:t>Дүние жинауға бір тоймақ бар ма?!</w:t>
        <w:br/>
        <w:t>Әзәзіл әңгіртаяқ ойнатқанда,</w:t>
        <w:br/>
        <w:t>Жалғаннан жылай-жылай кетер, достар.</w:t>
        <w:br/>
        <w:t>Құл Қожа Ахмет, асықтық ісіңді аңғар,</w:t>
        <w:br/>
        <w:t>Алла деп садақа бер - қысылған бар.</w:t>
        <w:br/>
        <w:t>Дұға қыл: мал қумасын мұсылмандар,</w:t>
        <w:br/>
        <w:t>Мұратқа ақыретте жетер, достар.</w:t>
        <w:br/>
        <w:t>32-ХИКМЕТ</w:t>
        <w:br/>
        <w:t>Махаббат шарабына тойып алмай,</w:t>
        <w:br/>
        <w:t>Көңілді деуге болмас көтер, достар.</w:t>
        <w:br/>
        <w:t>Алланы өліп кетсем ойыма алмай,</w:t>
        <w:br/>
        <w:t>Өмірім өкініште өтер, достар.</w:t>
        <w:br/>
        <w:t>Аллаға шын ғашықтар пырақ мініп,</w:t>
        <w:br/>
        <w:t>Шырқырар құштарлығын шырақ қылып.</w:t>
        <w:br/>
        <w:t>Тариқат базарында құлап тұрып,</w:t>
        <w:br/>
        <w:t>Хақиқат дариясынан өтер, достар. .</w:t>
        <w:br/>
        <w:t>Хақиқат дариясына шомған кісі - |</w:t>
        <w:br/>
        <w:t>Көзі - жас, өзі мұңдық болған кісі,</w:t>
        <w:br/>
        <w:t>Құмырша сайрап бергенде, шын құлыңмын шерменде,</w:t>
        <w:br/>
        <w:t>Арыстан бабқа бас иіп, құлдық ұрар Құл Қожа Ахмет.</w:t>
        <w:br/>
        <w:t>Жата қалып жалын, құл, қанды жасың қамыр қыл,</w:t>
        <w:br/>
        <w:t>Бәле тапсаң, сабыр қыл, бәрі Хақтан, Құл Қожа Ахмет.</w:t>
        <w:br/>
        <w:t>27-ХИКМЕТ"</w:t>
        <w:br/>
        <w:t>Жарылқар жалғыз Құдай алдарынан,</w:t>
        <w:br/>
        <w:t>Жасаған, не істесең де, ғашық қылшы.</w:t>
        <w:br/>
        <w:t>Жаббарға жасым төгіп жалбарынам,</w:t>
        <w:br/>
        <w:t>Жасаған, не істесең де, ғашық қылшы.</w:t>
        <w:br/>
        <w:t>Жан бар ма іңкәрлікте жанып, солмас,</w:t>
        <w:br/>
        <w:t>Ойранға дүние-малды салып болмас!</w:t>
        <w:br/>
        <w:t>Сүймейше, Алла, сені танып болмас,</w:t>
        <w:br/>
        <w:t>Жасаған, не істесең де, ғашық қылшы.</w:t>
        <w:br/>
        <w:t>Түтеп бір шер түнегі басқанында,</w:t>
        <w:br/>
        <w:t>Түп-түгел саған барғай сасқанында.</w:t>
        <w:br/>
        <w:t>Қаратпас жеті тозақ қас қағымға,</w:t>
        <w:br/>
        <w:t>Жасаған, не істесең де, ғашық қылшы.</w:t>
      </w:r>
    </w:p>
    <w:p>
      <w:r>
        <w:t>Өлеңі шын ғашықтың жолық, маған,</w:t>
        <w:br/>
        <w:t>Өлгенше Закариядай болып бағам.</w:t>
        <w:br/>
        <w:t>“ Құран аяттары болғандықтан, 25,26-хикметтер аударыл-</w:t>
        <w:br/>
        <w:t>ған жоқ. :</w:t>
        <w:br/>
        <w:t>42749</w:t>
        <w:br/>
        <w:t>&lt;&lt;; 557. &lt;&lt;</w:t>
        <w:br/>
        <w:t>Айыб та азабынан қорықпаған,</w:t>
        <w:br/>
        <w:t>Жасаған, не істесең де, ғашық қылшы.</w:t>
        <w:br/>
        <w:t>Алұрып асық дерті кеудесінде,</w:t>
        <w:br/>
        <w:t>Арман не өліп кеткен пендесінде?!</w:t>
        <w:br/>
        <w:t>Амал жоқ жолында жан бермесіме,</w:t>
        <w:br/>
        <w:t>Жасаған, не істесең де, ғашық қылшы.</w:t>
        <w:br/>
        <w:t>Қайдасың, іңкәр қылдың, амалым жоқ,</w:t>
        <w:br/>
        <w:t>Күндіз-түн мақтаудан бір: танарым жоқ.</w:t>
        <w:br/>
        <w:t>Басқаға бір өзіңнен барарым жоқ,</w:t>
        <w:br/>
        <w:t>Жасаған, не ісіеген де, ғашық қылшы.</w:t>
        <w:br/>
        <w:t>Махаббат базарында сату болмас,</w:t>
        <w:br/>
        <w:t>Бір Сенен өзгені ойлап жату болмас.</w:t>
        <w:br/>
        <w:t>Сүйгендер дүниемен тату болмас,</w:t>
        <w:br/>
        <w:t>Жасаған, не істесең де, ғашық қылшы.</w:t>
        <w:br/>
        <w:t>Мен надан ғашықтықты дауға салдым,</w:t>
        <w:br/>
        <w:t>Нәпсімен тасқа салдым, тауға салдым.</w:t>
        <w:br/>
        <w:t>Сақина, әмірің қылмай, сауға салдым,</w:t>
        <w:br/>
        <w:t>Жасаған, не істесең де, ғашық қылшы.</w:t>
        <w:br/>
        <w:t>Құл Қожа Ахмет, көзжас куә, ауаланба,</w:t>
        <w:br/>
        <w:t>Дертіне ғашықтықтың дауа бар ма!</w:t>
        <w:br/>
        <w:t>275</w:t>
        <w:br/>
        <w:t>Асықтар барса зарын аспандатып,</w:t>
        <w:br/>
        <w:t>Тамұғың тамтық қалмай өшер, достар.</w:t>
        <w:br/>
        <w:t>Көз тастап, көкірек ашып, жас парлатып,</w:t>
        <w:br/>
        <w:t>Күркіреп жеті қат көк көшер, достар.</w:t>
        <w:br/>
        <w:t>Сақи боп Рахман Ием шараптаса,</w:t>
        <w:br/>
        <w:t>Ағайын кешіруге жарап қалса,</w:t>
        <w:br/>
        <w:t>Қағып ап жынымды Хақ хараптаса,</w:t>
        <w:br/>
        <w:t>Күнәмнан қалмас бойда нышан, достар.</w:t>
        <w:br/>
        <w:t>Бездіріп ғашық дерті бақ, пайдадан,</w:t>
        <w:br/>
        <w:t>Қожасы қос жиһанның - Хақты ойлаған,</w:t>
        <w:br/>
        <w:t>Шын сүйіп, құдіретіне шәк қоймаған</w:t>
        <w:br/>
        <w:t>Асықтар бір Аллаға ұшар, достар.</w:t>
        <w:br/>
        <w:t>Болса Хақ тамшы шарап - жеміс берер,</w:t>
      </w:r>
    </w:p>
    <w:p>
      <w:r>
        <w:t>Кемелдеп айтсам зікір келісті егер,</w:t>
        <w:br/>
        <w:t>Қызмет қып хор қызы мен періштелер,</w:t>
        <w:br/>
        <w:t>Жұмақта жібектен тон пішер, достар.</w:t>
        <w:br/>
        <w:t>Алмай көз, Аллалай бер алағызып,</w:t>
        <w:br/>
        <w:t>Жаратқан емешегін саған үзіп,</w:t>
        <w:br/>
        <w:t>Елжірер, жас орнына қан ағызып,</w:t>
        <w:br/>
        <w:t>Әзәзіл, әлхамды айтсаң, күсер, достар.</w:t>
        <w:br/>
        <w:t>рефе теста сты</w:t>
        <w:br/>
        <w:t>23-ХИКМЕТ</w:t>
        <w:br/>
        <w:t>Он сегіз мың бұл ғаламға сардар болған Мұхаммед,</w:t>
        <w:br/>
        <w:t>Отыз үш мың сахабаға арман болған Мұхаммед.</w:t>
        <w:br/>
        <w:t>Аш-жалаңаш ғарыптердің қанағаты Мұхаммед,</w:t>
        <w:br/>
        <w:t>Жарылқаған кемдік көрсе жамағаты Мұхаммед.</w:t>
        <w:br/>
        <w:t>Түнде жатып көзін ілмей, үмбет деген Мұхаммед,</w:t>
        <w:br/>
        <w:t>Жетім-жесір, пақырларды құрметтеген Мұхаммед.</w:t>
        <w:br/>
        <w:t>Жолдан азған күнәкарға ғинаятты Мұхаммед,</w:t>
        <w:br/>
        <w:t>Күні түскен әркімге де инабатты Мұхаммед.</w:t>
        <w:br/>
        <w:t>Әбужәһил Әбулақапқа саясатшыл Мұхаммед,</w:t>
        <w:br/>
        <w:t>Көңіл кірін жуатұғын парасатты Мұхаммед.</w:t>
        <w:br/>
        <w:t>Ораза, намаз ұстағанға нұр сипатты Мұхаммед,</w:t>
        <w:br/>
        <w:t>Тынбай тәпсі тартқандарға ілтипатты Мұхаммед.</w:t>
        <w:br/>
        <w:t>Әзәзілді әшкерелеп, пәрмен қылған Мұхаммед,</w:t>
        <w:br/>
        <w:t>Шариғаттың ісіне көп жәрдем қылған Мұхаммед.</w:t>
        <w:br/>
        <w:t>Адалдықпен тариқатқа сол бастаған - Мұхаммед,</w:t>
        <w:br/>
        <w:t>Сапарына хақиқаттың жол бастаған Мұхаммед.</w:t>
        <w:br/>
        <w:t>Жамандыққа жақсылығын жұмсап келген Мұхаммед,</w:t>
        <w:br/>
        <w:t>Аты шыққан залымға да ынсап берген Мұхаммед.</w:t>
        <w:br/>
        <w:t>Жалбарынып, сәждеге бас қойып өткен Мұхаммед,</w:t>
        <w:br/>
        <w:t>Қанағатқа, қабыл болып, тойып өткен Мұхаммед.</w:t>
        <w:br/>
        <w:t>4 272)</w:t>
        <w:br/>
        <w:t>ОСОРО ЫС</w:t>
        <w:br/>
        <w:t>Дәмдіде соры қайнау - сол дәмдісі,</w:t>
        <w:br/>
        <w:t>Бақытқа Дидар көру батар, достар.</w:t>
        <w:br/>
        <w:t>Жүрегі бейнәпсінің нұрдан жарық,</w:t>
        <w:br/>
        <w:t>Жүз де мың құбылумен құрбан бағып -</w:t>
        <w:br/>
        <w:t>Жүреді жылпос сопы жылмаң қағып,</w:t>
        <w:br/>
        <w:t>Бақырға бар ғаламды сатар, достар.</w:t>
        <w:br/>
        <w:t>Жөн білсе, азап шекпей ғашық жатпас,</w:t>
        <w:br/>
        <w:t>Хақ деген қу нәпсінің қасын бақпас.</w:t>
        <w:br/>
        <w:t>Пәнидің қызығынан басыңды ан қаш,</w:t>
        <w:br/>
        <w:t>Бас тартсаң, менмендігің безер, достар.</w:t>
        <w:br/>
        <w:t>Қыспағын қияметтің мол ұқпаған,</w:t>
        <w:br/>
        <w:t>Тауқымет, тар лақаттан қорықпаған,</w:t>
      </w:r>
    </w:p>
    <w:p>
      <w:r>
        <w:t>Жас төгіп Құдайына жолықпаған</w:t>
        <w:br/>
        <w:t>Тозақта жүз мың азап шегер, достар.</w:t>
        <w:br/>
        <w:t>Дариға, нәпсіге еріп арам, залым,</w:t>
        <w:br/>
        <w:t>Пида боп Хазретке бара алмадым.</w:t>
        <w:br/>
        <w:t>Қылмадым Хақ әмірін, харам жаным,</w:t>
        <w:br/>
        <w:t>Қасірет .қаптар өлсем егер, достар.</w:t>
        <w:br/>
        <w:t>Жетпеді шариғатқа сорлы басым,</w:t>
        <w:br/>
        <w:t>Онсыз сен тариқатта болдырасың,</w:t>
        <w:br/>
        <w:t>Имамдық қып бес уақ намаз иман берген Мұхаммед,</w:t>
        <w:br/>
        <w:t>Миғраж асып барып сонда Дидар көрген Мұхаммед.</w:t>
        <w:br/>
        <w:t>Қамқор болған ғаршы-гүрсі базарына Мұхаммед,</w:t>
        <w:br/>
        <w:t>Ие болған сегіз бейіш ғажабына Мұхаммед.</w:t>
        <w:br/>
        <w:t>Жетім-жесір, кем-кетікке сірә қорған Мұхаммед,</w:t>
        <w:br/>
        <w:t>Міскін Ахмет құлына бұл мұра болған Мұхаммед.</w:t>
        <w:br/>
        <w:t>24-ХИКМЕТ</w:t>
        <w:br/>
        <w:t>Қаһар атты қаһарыңнан қорқып жылар Құл Қожа Ахмет,</w:t>
        <w:br/>
        <w:t>Рахым атты рахымыннан үміт қылар Құл Қожа Ахмет.</w:t>
        <w:br/>
        <w:t>Кемшілігім тұман-ды, кешір Алла, күнәмді,</w:t>
        <w:br/>
        <w:t>Күллі құлдың ішінде қылығы жоқ ұнамды</w:t>
        <w:br/>
        <w:t>ғаси” құл бар - Құл Қожа Ахмет.</w:t>
        <w:br/>
        <w:t>Мұнафықтар жүрерлер, пасық тірлік сүрерлер,</w:t>
        <w:br/>
        <w:t>Харам, күпір, кілең кер, жасын бұлар Құл Қожа Ахмет.</w:t>
        <w:br/>
        <w:t>Тариқатты білмедім, хақиқатқа кірмедім,</w:t>
        <w:br/>
        <w:t>Пір бұйрығын ілмедім, сасып жылар Құл Қожа Ахмет.</w:t>
        <w:br/>
        <w:t>Ақырзаман болғандүр, хакім залым болғандүр,</w:t>
        <w:br/>
        <w:t>Тобасыздар толған бір, басын бұғар Құл Қожа Ахмет.</w:t>
        <w:br/>
        <w:t>"Қайсар, бағынбайтын.</w:t>
        <w:br/>
        <w:t>бэ)</w:t>
        <w:br/>
        <w:t>61-18</w:t>
        <w:br/>
        <w:t>Іш-сыртың бірдей келіп жақсарсаң ба -</w:t>
        <w:br/>
        <w:t>Жарылқар Құдай өзі махшар таңда.</w:t>
        <w:br/>
        <w:t>“Қап, қап” деп қапы қалған қақсар сонда,</w:t>
        <w:br/>
        <w:t>Қан жүрек Хақ зікірін айтқын, достар.</w:t>
        <w:br/>
        <w:t>Ғалым сол: Хақтан қорқып, жанын бұрса,</w:t>
        <w:br/>
        <w:t>Ақырет, Құран, намаз қамын қылса,</w:t>
        <w:br/>
        <w:t>Алла деп көзден жасын ағылдырса,</w:t>
        <w:br/>
        <w:t>Қан жүрек Хақ зікірін айтқын, достар.</w:t>
        <w:br/>
        <w:t>Төрт болып екі көзі ондай ғалым,</w:t>
        <w:br/>
        <w:t>Сәріде ерте тұрып толғайды мұң.</w:t>
      </w:r>
    </w:p>
    <w:p>
      <w:r>
        <w:t>Шоқ жұтпай шындық үшін болмайды қүн,</w:t>
        <w:br/>
        <w:t>Қан жүрек Хақ зікірін айтқын, достар.</w:t>
        <w:br/>
        <w:t>Өліп-өш, өмірем қапсын кәпір нәпсің,</w:t>
        <w:br/>
        <w:t>Өткенше бұ дүниеден аһ ұрмақсың.</w:t>
        <w:br/>
        <w:t>Тоздырып, ғалым, сені топырақ жапсын,</w:t>
        <w:br/>
        <w:t>Қан жүрек Хақ зікірін айтқын, достар.</w:t>
        <w:br/>
        <w:t>Мұңдығын Хақ Мұстафа құрметтеді,</w:t>
        <w:br/>
        <w:t>Жадынан жазған құл да бір кетпеді.</w:t>
        <w:br/>
        <w:t>Жанынан: қуат алды үмбеттері,</w:t>
        <w:br/>
        <w:t>Қан жүрек Хақ зікірін айтқын, достар.</w:t>
        <w:br/>
        <w:t>31-ХИКМЕТ</w:t>
        <w:br/>
        <w:t>Ғашыққа баян қылсам ғашық мұңын,</w:t>
        <w:br/>
        <w:t>Қаза боп аза бойы, сезер, достар.</w:t>
        <w:br/>
        <w:t>-Елсіздің ебелексіз басып құмын,</w:t>
        <w:br/>
        <w:t>Ел-жұрттан, үй ішінен безер, достар.</w:t>
        <w:br/>
        <w:t>Ғашықтың азап-дертін ғашық білер,</w:t>
        <w:br/>
        <w:t>Танымас артынан күл шашып күлер.</w:t>
        <w:br/>
        <w:t>“Жынды” деп, таспен ұрып, тасып күлер,</w:t>
        <w:br/>
        <w:t>Табанын табынғандар жалар, достар.</w:t>
        <w:br/>
        <w:t>Иман жоқ сүймегенде, жаны да жоқ,</w:t>
        <w:br/>
        <w:t>Болмайды Расул сөзін танып әлек.</w:t>
        <w:br/>
        <w:t>Кереңге мың айтсаң да мағына жоқ,</w:t>
        <w:br/>
        <w:t>Көңілі мақұрымның қалар, достар.</w:t>
        <w:br/>
        <w:t>Түбінде дарияның жақұт жатыр,</w:t>
        <w:br/>
        <w:t>Кім сүңгіп алса - сол жан бақытты ақыр.</w:t>
        <w:br/>
        <w:t>Нәпсішіл нәпа таппас, сатып бақыр</w:t>
        <w:br/>
        <w:t>Тиынға ар-иманың кетер, достар.</w:t>
        <w:br/>
        <w:t>Алұрып күйдім-жандым, төзім қашты,</w:t>
        <w:br/>
        <w:t>Бұл қай от: тіл байланып, сөзім қашты?!</w:t>
        <w:br/>
        <w:t>Азабы махаббаттың көзімді ашты,</w:t>
        <w:br/>
        <w:t>Мұратқа көзі ашылған жетер, достар.</w:t>
        <w:br/>
        <w:t>сос езс д</w:t>
        <w:br/>
        <w:t>Сол асық ақырында Дидар көрер,</w:t>
        <w:br/>
        <w:t>Алланы, шашпа сырын, көрмей, достар.</w:t>
        <w:br/>
        <w:t>Байламас сырдан пайым надан болар,</w:t>
        <w:br/>
        <w:t>Көрінде көрген күні қараң болар.</w:t>
        <w:br/>
        <w:t>Жан кешкен асық жолда жанан” болар,</w:t>
        <w:br/>
        <w:t>Алмағын жаннан хабар өлмей, достар.</w:t>
        <w:br/>
        <w:t>Құл Қожа Ахмет, бастан кешпей, қақың бар ма,</w:t>
        <w:br/>
        <w:t>Жар салма сүйемін деп, ақылды ал да.</w:t>
        <w:br/>
        <w:t>Ғашықтық бір үлкен іс, ғапыл қалма,</w:t>
        <w:br/>
        <w:t>Ғапыл боп Хақ дидарын көрмең, достар.</w:t>
      </w:r>
    </w:p>
    <w:p>
      <w:r>
        <w:t>35-ХИКМЕТ</w:t>
        <w:br/>
        <w:t>Шарабын махаббаттың аса құнттай,</w:t>
        <w:br/>
        <w:t>Аумаған дуана боп алды, достар.</w:t>
        <w:br/>
        <w:t>Аш пен тоқ, пайда-зиян - бас ауыртпай,</w:t>
        <w:br/>
        <w:t>Қызықпен сауық-сайран салды, достар.</w:t>
        <w:br/>
        <w:t>Шадыман осынау бір шаққа бұлар,</w:t>
        <w:br/>
        <w:t>Пенде емес мал-мүлік пен таққа құмар.</w:t>
        <w:br/>
        <w:t>С”</w:t>
        <w:br/>
        <w:t>" Сүйікті.</w:t>
        <w:br/>
        <w:t>61-19</w:t>
        <w:br/>
        <w:t>|</w:t>
        <w:br/>
        <w:t>Жалғанды жалпағынан жайлап мұнша,</w:t>
        <w:br/>
        <w:t>Жанымды тар лақатқа байлап тынса,</w:t>
        <w:br/>
        <w:t>Расул: “Дінің не?”- деп айбат қылса,-</w:t>
        <w:br/>
        <w:t>Қан жүрек Хақ зікірін айтқын, достар.</w:t>
        <w:br/>
        <w:t>Қорлығы мәңкүр-нүңкір сыйың болар,</w:t>
        <w:br/>
        <w:t>“Раббың кім?”-- деп шаққанда миыңды олар.</w:t>
        <w:br/>
        <w:t>Е, сорлы, сонда халің қиын болар,</w:t>
        <w:br/>
        <w:t>Қан жүрек Хақ зікірін айтқын, достар.</w:t>
        <w:br/>
        <w:t>Өмірде кім шер ішіп, Аллалады -</w:t>
        <w:br/>
        <w:t>Өлгенде шекер жеп сол, бал жалады,</w:t>
        <w:br/>
        <w:t>Дана қып бір Құдай деп салған әні,</w:t>
        <w:br/>
        <w:t>Қан жүрек Хақ зікірің айтқын, достар.</w:t>
        <w:br/>
        <w:t>Сөз - шырақ, халің - пілте, жасың - май-ды,</w:t>
        <w:br/>
        <w:t>Баһрасыз неше айтсаң да бас ұрмайды.</w:t>
        <w:br/>
        <w:t>Маңдайың көз жабылмай ашылмайды,</w:t>
        <w:br/>
        <w:t>Қан жүрек Хақ зікірін айтқын, достар.</w:t>
        <w:br/>
        <w:t>Аллаға ұмытқан соң бойсұнбағын,</w:t>
        <w:br/>
        <w:t>Қалайша мал жинауын қойсын залым,-</w:t>
        <w:br/>
        <w:t>Астамсып, арам қатар ойсыз ғалым,</w:t>
        <w:br/>
        <w:t>Қан жүрек Хақ зікірін айтқын, достар.</w:t>
        <w:br/>
        <w:t>бе)</w:t>
        <w:br/>
        <w:t>Жаратқан, жалбарынам: тамұққа сал!</w:t>
        <w:br/>
        <w:t>Шалқып кіл, безді бұлар діннен, достар.</w:t>
        <w:br/>
        <w:t>Думандар -- жеңіп шықса дуаналық,</w:t>
        <w:br/>
        <w:t>Хақ, пірден харам жанын тұл, ада қып,</w:t>
        <w:br/>
        <w:t>Ерте-кеш әзір тұрмақ күнә бағып,</w:t>
        <w:br/>
        <w:t>Күлкімен күнәйім боп жүрді, достар.</w:t>
        <w:br/>
        <w:t>Сайрандап Шәблі ғашық іш қапалы,</w:t>
      </w:r>
    </w:p>
    <w:p>
      <w:r>
        <w:t>Көріп қап, сауал берді, Мұстафаны.</w:t>
        <w:br/>
        <w:t>Құйқылжып, көзін жұмып, құсша тағы,</w:t>
        <w:br/>
        <w:t>Сондай құл ойын-сауық құрды, достар.</w:t>
        <w:br/>
        <w:t>Шақты зар: “Шат күлсем де бағы жоқпын,</w:t>
        <w:br/>
        <w:t>Жебей көр, жеп бітірді лағынет мүң!”</w:t>
        <w:br/>
        <w:t>“Иншалла,- айтты Расул,- қабыл еттім”,</w:t>
        <w:br/>
        <w:t>Рұқсат алып сауық қып тұрды, достар.</w:t>
        <w:br/>
        <w:t>Құл Қожа Ахмет, құрмас болар сауық тегін,</w:t>
        <w:br/>
        <w:t>Табары сайқымазақ тамұқ дегін.</w:t>
        <w:br/>
        <w:t>Жан дүнием бұл сұмдыққа жабық менің,</w:t>
        <w:br/>
        <w:t>Салтанат, Хақты тауып, құрды, достар.</w:t>
        <w:br/>
        <w:t>42917</w:t>
        <w:br/>
        <w:t>&lt;&lt; &lt;&lt;</w:t>
        <w:br/>
        <w:t>Сиынып таңсәріден Хаққа жылар,</w:t>
        <w:br/>
        <w:t>Содан соң сауық құрып шулар, достар.</w:t>
        <w:br/>
        <w:t>Ұмытып өзін өзі, ұшқындайды,</w:t>
        <w:br/>
        <w:t>Байлықпен, ессіз жүріп, іс қылмайды.</w:t>
        <w:br/>
        <w:t>“Тақсыр” де жүз мың адам - пысқырмайды,</w:t>
        <w:br/>
        <w:t>Бір теуіп дүниені, дулар, достар.</w:t>
        <w:br/>
        <w:t>Мақсатсыз ойын-тойға бұлай ынтық -</w:t>
        <w:br/>
        <w:t>Аллалап ауызға алмас Құдайын түк.</w:t>
        <w:br/>
        <w:t>Дүниеқор дәруішпін деп мүләйімсіп,</w:t>
        <w:br/>
        <w:t>Думан қып дүние үшін жүрді, достар.</w:t>
        <w:br/>
        <w:t>Дырдусыз ессіздерде маза болмас,</w:t>
        <w:br/>
        <w:t>Ондайға Жаратқаннан жаза жолдас.</w:t>
        <w:br/>
        <w:t>Көңілі, бойсұнса да, таза болмас,</w:t>
        <w:br/>
        <w:t>Сауықты сайтандықпен құрды, достар.</w:t>
        <w:br/>
        <w:t>Шашыңды жүгіргенде жұлып сонша,</w:t>
        <w:br/>
        <w:t>Құлдық қой мұндайларда құлық болса.</w:t>
        <w:br/>
        <w:t>Нәпсіқор, дінсіз, бұзық ұлық болса,</w:t>
        <w:br/>
        <w:t>Әзәзіл ноқтасыз-ақ мінген, достар.</w:t>
        <w:br/>
        <w:t>Болса егер айқай-шу қып шалықтасар,</w:t>
        <w:br/>
        <w:t>Жер мөңкіп, Алла да бас алып қашар.</w:t>
        <w:br/>
        <w:t>36-ХИКМЕТ</w:t>
        <w:br/>
        <w:t>Шарттарын ұққан ғашық шариғаттың</w:t>
        <w:br/>
        <w:t>Тариқат жосығын да білгір, достар.</w:t>
        <w:br/>
        <w:t>Ада қып бар жұмысын тариқаттың,</w:t>
        <w:br/>
        <w:t>Хақиқат дариясына сүңгір, достар.</w:t>
        <w:br/>
        <w:t>Табынбай Дидарға көз жетпек қиын,</w:t>
        <w:br/>
        <w:t>Сағынбай сапарың оң етпек қиын.</w:t>
        <w:br/>
        <w:t>Хақиқат дариясынан өтпек қиын,</w:t>
      </w:r>
    </w:p>
    <w:p>
      <w:r>
        <w:t>Көз ілмей, Хақ дидарын көрдім, достар.</w:t>
        <w:br/>
        <w:t>Ей, ғашық, ырғыт көзден жасыңды ырғын,</w:t>
        <w:br/>
        <w:t>Мехнатсыз маңдай бағы ашылды кім?!</w:t>
        <w:br/>
        <w:t>Зарланған жеріңе кеп басыңды ұрғын,</w:t>
        <w:br/>
        <w:t>Бас тіккен мұратына жетер, достар.</w:t>
        <w:br/>
        <w:t>Бұл жолда ат-көлігі жамалдатып,</w:t>
        <w:br/>
        <w:t>Сор кешіп, мехнат шегер арам қатып.</w:t>
        <w:br/>
        <w:t>Таң атпай зар жылаған табар бақыт,</w:t>
        <w:br/>
        <w:t>Пәниден аһ үрумен өтер, достар.</w:t>
        <w:br/>
        <w:t>Жыласа шын көңілмен, онда асық та,</w:t>
        <w:br/>
        <w:t>Жасаған, жар болғайсың сол ғашыққа.</w:t>
        <w:br/>
        <w:t>Түсінбей жол мәнісін, жолға шықпа,</w:t>
        <w:br/>
        <w:t>Жөргемді жүрген аяқ ілген, достар.</w:t>
        <w:br/>
        <w:t>Р/</w:t>
        <w:br/>
        <w:t>4792)</w:t>
        <w:br/>
        <w:t>Өзімді сатпай ғашық базарында,</w:t>
        <w:br/>
        <w:t>Сүм нәпсім жүз мың тағам сұрар, достар.</w:t>
        <w:br/>
        <w:t>Елпілдеп нәпсіге еріп күбінбе құр,</w:t>
        <w:br/>
        <w:t>Көз ілмей, ішпей-жемей жүгін де жүр -</w:t>
        <w:br/>
        <w:t>Жаратқан жарылқайды түбінде бір,</w:t>
        <w:br/>
        <w:t>Көреді көз ілмеген жамал, достар.</w:t>
        <w:br/>
        <w:t>Өмірің зікір сарнау жолына бер,</w:t>
        <w:br/>
        <w:t>Ей, ғапыл, дүние-малдан торыға гөр!</w:t>
        <w:br/>
        <w:t>Қашан да жақсылардың соңынан ер,</w:t>
        <w:br/>
        <w:t>Ақ жолда ақыр мұрат табар, достар.</w:t>
        <w:br/>
        <w:t>Дариға, арпалысып нәпсіменен,</w:t>
        <w:br/>
        <w:t>Арманда өтті ғұмырым жақсы деген.</w:t>
        <w:br/>
        <w:t>Жан құсы самғап, рухым қашты менен,</w:t>
        <w:br/>
        <w:t>Наданның өмірі желмен жөнер, достар.</w:t>
        <w:br/>
        <w:t>Ұйқы жоқ дидар талап болар құлға,</w:t>
        <w:br/>
        <w:t>Күндіз-түн зікір айтар олар мұнда.</w:t>
        <w:br/>
        <w:t>Толықсып іші-сырты толар нұрға,</w:t>
        <w:br/>
        <w:t>Адалға Алла нұрын төгер, достар.</w:t>
        <w:br/>
        <w:t>Өз жанын - білген ғашық жағып неге,</w:t>
        <w:br/>
        <w:t>Өрттіге - шақпақ отын шағып неге?!</w:t>
        <w:br/>
        <w:t>Қүл Қожа Ахмет, дүние-малдан тазамын де,</w:t>
        <w:br/>
        <w:t>Еңіреп ақыреттің азабын же.</w:t>
        <w:br/>
        <w:t>Болып бақ аза бойың қаза күнде,</w:t>
        <w:br/>
        <w:t>Тілекті Тәңірім сонда берер, достар.</w:t>
        <w:br/>
        <w:t>37-ХИКМЕТ</w:t>
        <w:br/>
        <w:t>Хақ танып, мүмін болсаң, табын соған,</w:t>
        <w:br/>
        <w:t>Ұшпаққа тағат қылған шығар, достар.</w:t>
      </w:r>
    </w:p>
    <w:p>
      <w:r>
        <w:t>Жылама жүз мың пәле жабылса да,</w:t>
        <w:br/>
        <w:t>Тек сонда ғашық сырын ұғар, достар.</w:t>
        <w:br/>
        <w:t>Алланың асықтары балқи жанып,</w:t>
        <w:br/>
        <w:t>Санамен Тәңірі берген сан қиналып,</w:t>
        <w:br/>
        <w:t>Жолында өлуге әзір жан.пида қып,</w:t>
        <w:br/>
        <w:t>Саһарда зар илеп бір тұрар, достар.</w:t>
        <w:br/>
        <w:t>Ағайын, білмедім мен қайда бағым,</w:t>
        <w:br/>
        <w:t>Салауат іске белім байламадым.</w:t>
        <w:br/>
        <w:t>Сан-сапақ өсек болды сайрағаным,</w:t>
        <w:br/>
        <w:t>Надандық өстіп жолдан бұрар, достар.</w:t>
        <w:br/>
        <w:t>Күндіз-түн биғам қалдым ғажабында -</w:t>
        <w:br/>
        <w:t>Зікір де пікір болмай назарымда,</w:t>
        <w:br/>
        <w:t>22</w:t>
        <w:br/>
        <w:t>Бақ беріп, сөйтсең, Алла бақыр басқа,</w:t>
        <w:br/>
        <w:t>Сүйер де, құлын азат етер, достар.</w:t>
        <w:br/>
        <w:t>Өмірің өтпес үшін надандықпен,</w:t>
        <w:br/>
        <w:t>Аллаға қызмет қыл адалдықпен.</w:t>
        <w:br/>
        <w:t>Жаратқан сенен де ізгі қадам күткен,</w:t>
        <w:br/>
        <w:t>Мұратқа қызмет қылған жетер, достар.</w:t>
        <w:br/>
        <w:t>Құл Қожа Ахмет, хикмет айт жылап таңда,</w:t>
        <w:br/>
        <w:t>Жарандар ықыласына құлақ сал да.</w:t>
        <w:br/>
        <w:t>Хас ғауһар - ішкі асылын үұнатқанға,</w:t>
        <w:br/>
        <w:t>Сырт баққан сырғаққа сөз бекер, достар.</w:t>
        <w:br/>
        <w:t>39-ХИКМЕТ</w:t>
        <w:br/>
        <w:t>Кел, достар, Алла деуден әсте танба,</w:t>
        <w:br/>
        <w:t>Алла аты көңіл кілтін ашар, достар.</w:t>
        <w:br/>
        <w:t>Айтқанда “Астапыралла &gt; уәстапіралла”,</w:t>
        <w:br/>
        <w:t>Штыңғырып шайтан малғұн қашар, достар.</w:t>
        <w:br/>
        <w:t>Сақ жүргін, саған дүшпан жын-ібіліс,</w:t>
        <w:br/>
        <w:t>Тағдырдың шаттығынан мұңы дұрыс.</w:t>
        <w:br/>
        <w:t>Алланың тар лақатта нұрын ырыс</w:t>
        <w:br/>
        <w:t>Шашу ғып періштелер шашар, достар.</w:t>
        <w:br/>
        <w:t>Былқ етпес, қанша берсең, қарық деме -</w:t>
        <w:br/>
        <w:t>Бейғашық бейғамнан да бетер, достар.</w:t>
        <w:br/>
        <w:t>Құл Қожа Ахмет, құрғамасын көзіңде көл,</w:t>
        <w:br/>
        <w:t>Махаббат мәжілісінде өзің де бол.</w:t>
        <w:br/>
        <w:t>Қайғыдан қан жұтсаң да төзім деп өл,</w:t>
        <w:br/>
        <w:t>Қиналсаң, Хақтан хабар жетер, достар.</w:t>
        <w:br/>
        <w:t>38-ХИКМЕТ</w:t>
        <w:br/>
        <w:t>Жебесе рух құсым тезі мені,</w:t>
      </w:r>
    </w:p>
    <w:p>
      <w:r>
        <w:t>Жеті қат шырқап, ғаршы жетер, достар.</w:t>
        <w:br/>
        <w:t>Есті құл зікірді бақ сезінеді,</w:t>
        <w:br/>
        <w:t>Ет бауыр ғашық дерттен езіледі,</w:t>
        <w:br/>
        <w:t>Кешелер кесапатқа кезігеді -</w:t>
        <w:br/>
        <w:t>Жандары: жаһаннамға кетер, достар.</w:t>
        <w:br/>
        <w:t>Шайқысы бейтақуа ақырзаман,</w:t>
        <w:br/>
        <w:t>Өң бояп, өтірікті тақылдаған.</w:t>
        <w:br/>
        <w:t>Былшылды керемет деп қақылдаған,-</w:t>
        <w:br/>
        <w:t>Ар сатқыш, елді аздырғыш екен, достар.</w:t>
        <w:br/>
        <w:t>Өмірің өтіп кетті, ғапыл қасқа,</w:t>
        <w:br/>
        <w:t>Амал жоқ ағызып жас, аһ ұрмасқа.</w:t>
        <w:br/>
        <w:t>45-ХИКМЕТ</w:t>
        <w:br/>
        <w:t>Ғарып халін ғарып біліп тұрады,</w:t>
        <w:br/>
        <w:t>Бірін бірі жарық қылып тұрады.</w:t>
        <w:br/>
        <w:t>Алыс демей, барып біліп тұрады,</w:t>
        <w:br/>
        <w:t>Қарындасты қадыр түту мұрады.</w:t>
        <w:br/>
        <w:t>Сусағанда бір.жұтым су деп келіп,</w:t>
        <w:br/>
        <w:t>Мұқтаждықтан қанша сорлы кетті өліп.</w:t>
        <w:br/>
        <w:t>Дүр кісі боп ашып алған маңдайын,</w:t>
        <w:br/>
        <w:t>Білгісі жоқ кемтарлардың хал-жайын.</w:t>
        <w:br/>
        <w:t>Дүниеде не бар дейсің мәңгілік,</w:t>
        <w:br/>
        <w:t>Олар да ертең міскін болар қаңғырып.</w:t>
        <w:br/>
        <w:t>Кел, Құл Қожа Ахмет, өзіңе бақ, обал тұт,</w:t>
        <w:br/>
        <w:t>Кемсің сен де, міскіндерден нең артық?!</w:t>
        <w:br/>
        <w:t>46-ХИКМЕТ</w:t>
        <w:br/>
        <w:t>Хақ құлдары дәруіштер хақиқатты білмейді,</w:t>
        <w:br/>
        <w:t>Аққа ғашық болса да, адал жолға кірмейді.</w:t>
        <w:br/>
        <w:t>Арықтар бар: бірі - дәру су ішер,</w:t>
        <w:br/>
        <w:t>Қанар оған қанағатқа туыс ер.</w:t>
        <w:br/>
        <w:t>Тартып сонда пәни жалған қуы шер,</w:t>
        <w:br/>
        <w:t>Басқа арықтан қара заһар у ішер.</w:t>
        <w:br/>
        <w:t>Бү дүниемен есептей біл, сыр тіні:</w:t>
        <w:br/>
        <w:t>Мың жылға тең қияметтің бір күні.</w:t>
        <w:br/>
        <w:t>Жетпіс мың жыл ілінбейді кірпігі,</w:t>
        <w:br/>
        <w:t>Тәубелінің шықпас онда шыр-пыры.</w:t>
        <w:br/>
        <w:t>Алла жолын адал ғана аттамақ,</w:t>
        <w:br/>
        <w:t>Кетсін әрі кеудемсоқтар Хаққа жат!</w:t>
        <w:br/>
        <w:t>Құл Қожа Ахмет, қылсам қайта бақ-талап,</w:t>
      </w:r>
    </w:p>
    <w:p>
      <w:r>
        <w:t>Болар ма екен жанымды пір сақтамақ?!-</w:t>
        <w:br/>
        <w:t>Енді ұққандар еңіреп төгер зарын шын,</w:t>
        <w:br/>
        <w:t>Құдайдың ол құлағына шалынсын!</w:t>
        <w:br/>
        <w:t>49-ХИКМЕТ</w:t>
        <w:br/>
        <w:t>Тәубе қып, жұмақ десең, зарла Хаққа,</w:t>
        <w:br/>
        <w:t>Төрт арық шәрбеті бар, жан рақатта.</w:t>
        <w:br/>
        <w:t>Тәубесіз, Хақтан тайған ғашықтарға</w:t>
        <w:br/>
        <w:t>Қатты азап, қасіреті бар тар лақатта.</w:t>
        <w:br/>
        <w:t>сна аты ғау се үл ғ ақыт</w:t>
        <w:br/>
        <w:t>Әзелде Хақ жамалын жазса басқа,</w:t>
        <w:br/>
        <w:t>Қас қылған жүз мың шайтан қақсамас па?!</w:t>
        <w:br/>
        <w:t>Аш талып, көштен қалып ақсамас та,</w:t>
        <w:br/>
        <w:t>Дана боп Алла әлемін ашар, достар.</w:t>
        <w:br/>
        <w:t>Махаббат майданында жүрген қатып -</w:t>
        <w:br/>
        <w:t>Хақиқат дариясынан ілген жақүт.</w:t>
        <w:br/>
        <w:t>Мағрипат оймен сүзіп, ділмен батып,</w:t>
        <w:br/>
        <w:t>Ілімнен інжу-маржан шашар, достар.</w:t>
        <w:br/>
        <w:t>Ғашық сол - Хақ деп безіп жан тұғырдан,</w:t>
        <w:br/>
        <w:t>Азанда асса зары алты қырдан.</w:t>
        <w:br/>
        <w:t>Алғысын жарандардың даңқы қылған</w:t>
        <w:br/>
        <w:t>Сұлтан боп, сәулет-нұры тасар, достар.</w:t>
        <w:br/>
        <w:t>Адал құл абыройын түсіргі емес,.</w:t>
        <w:br/>
        <w:t>Ишандық мақтан гөйлеу ісім демес.</w:t>
        <w:br/>
        <w:t>Құрмайды міскіндермен қысыр кеңес,</w:t>
        <w:br/>
        <w:t>Ғарып боп өлгенше арып-ашар, достар.</w:t>
        <w:br/>
        <w:t>Құл Қожа Ахмет, нәпсі мешкей түк тоймайды,</w:t>
        <w:br/>
        <w:t>Жер-көкті түгел жұтсын - жүқ болмайды.</w:t>
        <w:br/>
        <w:t>Топырақ құшса ғана бітті ол қайғы,</w:t>
        <w:br/>
        <w:t>Бейнәпсі хор қызымен жасар, достар.</w:t>
        <w:br/>
        <w:t>осо РС оты</w:t>
        <w:br/>
        <w:t>42-ХИКМЕТ</w:t>
        <w:br/>
        <w:t>Хош ғайыптан сау етіп түстің бе амаң, дәруіштер,</w:t>
        <w:br/>
        <w:t>Бір зікірден басқаға іш бұрмаған дәруіштер.</w:t>
        <w:br/>
        <w:t>Жолда шерін жалын қып, тәкбір айтар дамыл қып,</w:t>
        <w:br/>
        <w:t>Жан көрсе сөз танырлық -- ұшқындаған дәруіштер.</w:t>
        <w:br/>
        <w:t>Жарылқаушы бір Алла, тынбай қызмет қылар да,</w:t>
        <w:br/>
        <w:t>Жарлылықты ұрар ма - мысқылдаған дәруіштер.</w:t>
        <w:br/>
        <w:t>Жамау-жасық тәнінде, жүз мың арман әнінде,</w:t>
        <w:br/>
        <w:t>Опасыз бұл пәниге пысқырмаған дәруіштер.</w:t>
      </w:r>
    </w:p>
    <w:p>
      <w:r>
        <w:t>Асалары қолында, асыл мұрат соңында --</w:t>
        <w:br/>
        <w:t>Алланың ақ жолында “күстім жалған!” дәруіштер.</w:t>
        <w:br/>
        <w:t>Арғы атасы күпілі, сүрген өмір жұпыны,</w:t>
        <w:br/>
        <w:t>Керемет көп шүкірі -- кемел ақыл дәруіштер.</w:t>
        <w:br/>
        <w:t>Сыйлауды оны қыл әдет, жалбарынып жылап өт,</w:t>
        <w:br/>
        <w:t>Пайғамбардан мұра боп келе жатыр дәруіштер.</w:t>
        <w:br/>
        <w:t>Құл Қожа Ахмет, кәріп бол, міскіндерден пікір біл,</w:t>
        <w:br/>
        <w:t>Дәруіштікті дәріпте, өмір мәні зікір дүр.</w:t>
        <w:br/>
        <w:t>қ</w:t>
        <w:br/>
        <w:t>47-ХИКМЕТ</w:t>
        <w:br/>
        <w:t>Әй, дәруіштер, бермен кел, Хақ кеңесі қайырлы,</w:t>
        <w:br/>
        <w:t>Үлес алың, Алланың дастарқаны жайылды.</w:t>
        <w:br/>
        <w:t>Сөз өнерін таныңдар, өмірнама қаныңдар,</w:t>
        <w:br/>
        <w:t>Жоқшылықпен күнетлкен, бар байлықты алыңдар!</w:t>
        <w:br/>
        <w:t>Жыртып шапқат пердесін, жайнаса деп жан-жағым,</w:t>
        <w:br/>
        <w:t>Көкіректен көзді ашып, сез Құдірет салғанын.</w:t>
        <w:br/>
        <w:t>Нәпсі басын кескілеп арасымен Алланың,</w:t>
        <w:br/>
        <w:t>Күн-түн қатып, шәкірттер, жанды құрбан шалыңдар!</w:t>
        <w:br/>
        <w:t>“А, Құдай!”-- деп айналып, асық отқа жаныңдар,</w:t>
        <w:br/>
        <w:t>Тәңіріні дәріптеп тәкбір айтып бағыңдар.</w:t>
        <w:br/>
        <w:t>“Алла! Алла!”- деп еңіреп, Хақ демекте мағына бар,</w:t>
        <w:br/>
        <w:t>Дидарынан үміткер, рахметіне қаныңдар!</w:t>
        <w:br/>
        <w:t>Қүл Қожа Ахмет, құл болғын, жол үстінде күл болғын,</w:t>
        <w:br/>
        <w:t>Тәліптерге тәлім бер, одан ғибрат алыңдар!</w:t>
        <w:br/>
        <w:t>48-ХИКМЕТ</w:t>
        <w:br/>
        <w:t>Дидар көрем десеңдер, әй, сопылар,</w:t>
        <w:br/>
        <w:t>Жаннан кеш те, топ ішінде тоқып ал.</w:t>
        <w:br/>
        <w:t>43-ХИКМЕТ</w:t>
        <w:br/>
        <w:t>Жол үстінде елпілдер тілдескенде дәруіштер,</w:t>
        <w:br/>
        <w:t>Желбегейі желпілдеп күн кешкен де дәруіштер.</w:t>
        <w:br/>
        <w:t>Асатаяқ - жасқары, белдорбада ас-дәмі,</w:t>
        <w:br/>
        <w:t>Алла деуден басқаны білмес пенде дәруіштер.</w:t>
        <w:br/>
        <w:t>Кір шекпені иінде, жүз мың арман ділінде,</w:t>
        <w:br/>
        <w:t>Екі әлемді, біліңдер, ілмес көзге дәруіштер.</w:t>
        <w:br/>
        <w:t>Бедел Хақты қақсаған, бек әдепті жақсы адам,</w:t>
        <w:br/>
        <w:t>Зікір атты бақшадан гүл кешкен де дәруіштер.</w:t>
        <w:br/>
        <w:t>Жазығым көп елемей, жан дауа боп жебемей,</w:t>
        <w:br/>
        <w:t>Көзден жасы телегей аға берген дәруіштер.</w:t>
        <w:br/>
        <w:t>Тілеп медет әр қайдан, тіліменен зар жайған,</w:t>
      </w:r>
    </w:p>
    <w:p>
      <w:r>
        <w:t>“ Ғашықтықта сарғайған санаменен дәруіштер.</w:t>
        <w:br/>
        <w:t>Қу нәпсіні қуартар, қызыл жүзін суалтар,</w:t>
        <w:br/>
        <w:t>Құл Қожа Ахметке сол керек, наламенен дәруіштер.</w:t>
        <w:br/>
        <w:t>61-20</w:t>
        <w:br/>
        <w:t>Дариға, кеше ғана жаралып ем,</w:t>
        <w:br/>
        <w:t>Өттім ғой бұл жалғанның амалымен -</w:t>
        <w:br/>
        <w:t>Дін тұтпай, дүние қуу талабымен,</w:t>
        <w:br/>
        <w:t>Халімнің не боларын білмен, достар.</w:t>
        <w:br/>
        <w:t>Шарабын махаббаттың сезбегендер,</w:t>
        <w:br/>
        <w:t>Базарын Баязиттей кезбегендер,</w:t>
        <w:br/>
        <w:t>Ісінен дүниенің безбегендер</w:t>
        <w:br/>
        <w:t>Хайуан ғой, бәлкім, одан бетер, достар.</w:t>
        <w:br/>
        <w:t>Қайғысын ғашықтықтың қанат білсең, .</w:t>
        <w:br/>
        <w:t>Әдһамдай дүниені талақ қыл сен.</w:t>
        <w:br/>
        <w:t>Мал қуып, ақылға ермей, ағат жүрсең,</w:t>
        <w:br/>
        <w:t>Қинайтын қиямет күн жетер, достар.</w:t>
        <w:br/>
        <w:t>Майсарап ішкен ғашық сыр шарабын,</w:t>
        <w:br/>
        <w:t>Әлемнің алмайды оған мүнша бағын!</w:t>
        <w:br/>
        <w:t>Қылп етпес жүз мың кеңес қылса да кім,</w:t>
        <w:br/>
        <w:t>Жан сайрап, гүлгүл жайнап кетер, достар.</w:t>
        <w:br/>
        <w:t>Ілкі күн Құдай өзі хабарласып,</w:t>
        <w:br/>
        <w:t>Аруақтар айтар: “Жаны саған ғашық!”</w:t>
        <w:br/>
        <w:t>Қарсы ұшыл Хазрет рухы амандасып,</w:t>
        <w:br/>
        <w:t>Сол ғашық Хақ жамалын көрер, достар.</w:t>
        <w:br/>
        <w:t>7 29з 2</w:t>
        <w:br/>
        <w:t>гаоесОСаа о ЫССЫ</w:t>
        <w:br/>
        <w:t>40-ХИКМЕТ</w:t>
        <w:br/>
        <w:t>Біреу шын, біреу аңыз бекер дейді,</w:t>
        <w:br/>
        <w:t>Сол күнде төрт жүз жаста екен дейді.</w:t>
        <w:br/>
        <w:t>Қой айтып Хорасанға Баба Мәшін,</w:t>
        <w:br/>
        <w:t>. Ат айтып Түркістанға жетер дейді.</w:t>
        <w:br/>
        <w:t>Мәшінге: - Өзі осында тұрар дейді,</w:t>
        <w:br/>
        <w:t>Бір шайық Ахмет деген шығар дейді.</w:t>
        <w:br/>
        <w:t>Мәжіліс қыз-қырқынмен құрар дейді,</w:t>
        <w:br/>
        <w:t>Тыйғалы Түркістанға келді, достар.</w:t>
        <w:br/>
        <w:t>Көре сап, түйіп қалды жерді дейді:</w:t>
        <w:br/>
        <w:t>- Сенбісің аздырушы елді?-- дейді.</w:t>
        <w:br/>
        <w:t>- Сол менмін, көріп алдым керді, мейлі!-</w:t>
        <w:br/>
        <w:t>Деп оған Хазрет жауал берді, достар.</w:t>
      </w:r>
    </w:p>
    <w:p>
      <w:r>
        <w:t>Белгі жоқ бетінде түк үрейден де,</w:t>
        <w:br/>
        <w:t>Берді әмір Мұхаммади, Сүлейменге:</w:t>
        <w:br/>
        <w:t>- Ұрыңдар бұл наданға бес жүз дүре!</w:t>
        <w:br/>
        <w:t>Бағанға мықтап тұрып таңар, достар.</w:t>
        <w:br/>
        <w:t>Жүз кісі ала алмасты талап қылып,</w:t>
        <w:br/>
        <w:t>Саудасын екі-ақ кісі харап қылып,</w:t>
        <w:br/>
        <w:t>Соқты кеп бес жүз қамшы санап тұрып,</w:t>
        <w:br/>
        <w:t>Сонда да былқ етпеді сабаз, достар.</w:t>
        <w:br/>
        <w:t>Өлген кезде жұрдай қылар иманнан,</w:t>
        <w:br/>
        <w:t>Игілік көп ит нәпсіні тыйғаннан.</w:t>
        <w:br/>
        <w:t>Қарун перғауын шайтанға еріп, нана бер,</w:t>
        <w:br/>
        <w:t>Қақ жарылып жүтты оны қара жер.</w:t>
        <w:br/>
        <w:t>Ақылына Мүса кәлим данагер</w:t>
        <w:br/>
        <w:t>Құлық қойып, құлағыңды сала көр!</w:t>
        <w:br/>
        <w:t>Күнәң үшін тәубе қыл да налып кіл,</w:t>
        <w:br/>
        <w:t>Кетермін деп жол басына барып түр.</w:t>
        <w:br/>
        <w:t>Кеткендерді көріп - ғұмыр танып біл,</w:t>
        <w:br/>
        <w:t>Жатқан жерің жайлы болар жанып гүл.</w:t>
        <w:br/>
        <w:t>Момын құлдар бар өмірін пида қып,</w:t>
        <w:br/>
        <w:t>Хақ жолында жан мен ділі қиналып,</w:t>
        <w:br/>
        <w:t>Безді малдан - ақыретке жиналып,</w:t>
        <w:br/>
        <w:t>Қам қылғанға хор: мен нөкер сыйлар, ұқ.</w:t>
        <w:br/>
        <w:t>Атар таңы ғарасаттың сұрапыл -</w:t>
        <w:br/>
        <w:t>Айқай-ұйқай, зар жылап, бас ұратын.</w:t>
        <w:br/>
        <w:t>Дін сүндет қып, тәубе тұтып тұратын</w:t>
        <w:br/>
        <w:t>Құлдарымен сұхбаты бар құратын.</w:t>
        <w:br/>
        <w:t>Ораза, намаз өтеуін ап, толар да,</w:t>
        <w:br/>
        <w:t>Әлем халқы қолын соғар оларға.</w:t>
        <w:br/>
        <w:t>Қияметте қинау көрмес болар да,</w:t>
        <w:br/>
        <w:t>Ондай құлдың басына бақ қонар да!</w:t>
        <w:br/>
        <w:t>о əҢңəС Се</w:t>
        <w:br/>
        <w:t>Хақ нұрдан қабір іші жайнап жарық,</w:t>
        <w:br/>
        <w:t>Қағілез малайктер” маймаң қағып,</w:t>
        <w:br/>
        <w:t>Мұсылман мұны көріп қайран қалып,</w:t>
        <w:br/>
        <w:t>Жалғанның жарығынан күсер, достар.</w:t>
        <w:br/>
        <w:t>Күллі аруақ мүбәрәкке жиылысып,</w:t>
        <w:br/>
        <w:t>Жарылқар, қуаныштың күйін ішіп.</w:t>
        <w:br/>
        <w:t>Одан соң оңаша қап, сүйінісіп -</w:t>
        <w:br/>
        <w:t>Рухтар құшақтаса түсер, достар.</w:t>
        <w:br/>
        <w:t>Жүріп кеп мәңкүр-нүңкір жеті қадам,</w:t>
        <w:br/>
        <w:t>Зілденсе, қарап болмас бетіне жан.</w:t>
        <w:br/>
        <w:t>Шоқ шашқан екі көздің отына мән</w:t>
        <w:br/>
        <w:t>Берер де, басын иіп, құшар, достар.</w:t>
      </w:r>
    </w:p>
    <w:p>
      <w:r>
        <w:t>Мәңкүрге пәк болуың жаман ғадет,</w:t>
        <w:br/>
        <w:t>Көз жасын көл қылмасқа амал да жоқ.</w:t>
        <w:br/>
        <w:t>Ақыры, Хақпенен тіл табам ба деп,</w:t>
        <w:br/>
        <w:t>Аспанға құстай самғап ұшар, достар.</w:t>
        <w:br/>
        <w:t>Алладан хабар келді: “Жыладың не?</w:t>
        <w:br/>
        <w:t>Қабірде хас құлымнан сұрадың не?</w:t>
        <w:br/>
        <w:t>Естіді, ей, бейәдеп, құлағың не?!”-</w:t>
        <w:br/>
        <w:t>Тырағай мәңкүр-нүңкір қашар, достар.</w:t>
        <w:br/>
        <w:t>"Періштелер.</w:t>
        <w:br/>
        <w:t>“Пәниде білген рақат таппауды бүл -</w:t>
        <w:br/>
        <w:t>Ес-дерті тек мен болған мақталды құл.</w:t>
        <w:br/>
        <w:t>Азаптан азат басы, ақтаулы құл!”-</w:t>
        <w:br/>
        <w:t>Күнәсін кешіп, бағын ашар, достар.</w:t>
        <w:br/>
        <w:t>Жаратқан нұсқайды адал жол қашан да,</w:t>
        <w:br/>
        <w:t>Жатқандар риза болғай оңда-солда,</w:t>
        <w:br/>
        <w:t>Қиын ба аруақ жебеп, қолдаса Алла,-</w:t>
        <w:br/>
        <w:t>Хақ нұрын қабірстанға шашар, достар.</w:t>
        <w:br/>
        <w:t>“Хош келді - Шүкіралла, естен танып -</w:t>
        <w:br/>
        <w:t>Көрмедік көр азабын, көштен қалып.</w:t>
        <w:br/>
        <w:t>Тірілдік өліп қайта, өшкен жанып!”-</w:t>
        <w:br/>
        <w:t>Қол жайып, Хаққа өтініш жасар, достар:</w:t>
        <w:br/>
        <w:t>“Елеп не мәңкүр-нүңкір енді жасын!</w:t>
        <w:br/>
        <w:t>Құдірет, не істесең де, сен қыласың.</w:t>
        <w:br/>
        <w:t>Жар болсаң, жолымызды кең қыласың!”-</w:t>
        <w:br/>
        <w:t>Сәжде қып, шәкірт тілін ашар, достар.</w:t>
        <w:br/>
        <w:t>Тағат қыл “Лә Иллаһа Илаллаға”,</w:t>
        <w:br/>
        <w:t>Пәниде қолды сілте жиған малға.</w:t>
        <w:br/>
        <w:t>Ақырет азабын жеп қиналғандар</w:t>
        <w:br/>
        <w:t>Шарабын кәуіс-кәусар ішер, достар.</w:t>
        <w:br/>
        <w:t>(%</w:t>
        <w:br/>
        <w:t>Сойса да тастамады жан тұғырды,</w:t>
        <w:br/>
        <w:t>Содан соң тағы байлап, зарпы қылды:</w:t>
        <w:br/>
        <w:t>Бес жүзден бір қамшыны артық ұрды,</w:t>
        <w:br/>
        <w:t>Ойбайға сонда барып салар, достар.</w:t>
        <w:br/>
        <w:t>Мүридтер Ахметке толғай қапты:</w:t>
        <w:br/>
        <w:t>- Бес жүзден азар-безер болмай бақты.</w:t>
        <w:br/>
        <w:t>Неліктен соңғы қамшы ойбайлатты?!-</w:t>
        <w:br/>
        <w:t>Сұрақтың астына бір алар, достар.</w:t>
        <w:br/>
        <w:t>- Қорғайтын перісі бар сасқанында,</w:t>
        <w:br/>
        <w:t>Бес жүзі соған тиді басқанында.</w:t>
        <w:br/>
        <w:t>Арқадан дию-пері қашқанында</w:t>
        <w:br/>
        <w:t>Соңғысы оған тиді,- деді, достар.</w:t>
        <w:br/>
        <w:t>- Уа, Ахмет, өлдім!- деді Баба Мәшін,-</w:t>
      </w:r>
    </w:p>
    <w:p>
      <w:r>
        <w:t>Келмесем, кер қылмай ма жамағатым?!</w:t>
        <w:br/>
        <w:t>Көр артық, қор болғанша қара басым!-</w:t>
        <w:br/>
        <w:t>Еңіреп, арзу қылып еді, достар.</w:t>
        <w:br/>
        <w:t>Ерлігі атасының дүр көрінді,</w:t>
        <w:br/>
        <w:t>Дүние қызығынан ірге бұрды.</w:t>
        <w:br/>
        <w:t>Үш мәрте қылуетке бірге кірді,</w:t>
        <w:br/>
        <w:t>“Оқ жонар ата көрген”, тегі, достар.</w:t>
        <w:br/>
        <w:t>Ақтар атын айтып шер, ақиқатқа қайтып кел,</w:t>
        <w:br/>
        <w:t>Түн ұйқысын төрт бөлмеген опынар.</w:t>
        <w:br/>
        <w:t>Сопылардың, Алла өзіне жаққа жар,</w:t>
        <w:br/>
        <w:t>Сор-наласы, көздің жасы ақталар.</w:t>
        <w:br/>
        <w:t>Тасынғандар тартып тамұқ. жазасын,</w:t>
        <w:br/>
        <w:t>Тәкаппарлар тозақта әлі қақталар.</w:t>
        <w:br/>
        <w:t>Қайда сенен бұрын болған жарандар,</w:t>
        <w:br/>
        <w:t>Жылап өтті бейдүние боп ғаламда.</w:t>
        <w:br/>
        <w:t>Бітті өмірің, кезек келді саған да,</w:t>
        <w:br/>
        <w:t>Күнәң үшін тәубе қыл, әй, патшағар!</w:t>
        <w:br/>
        <w:t>Айдауына жүрсең нәпсі, шақпа зар:</w:t>
        <w:br/>
        <w:t>Аңырағанмен, болмас онда Хақ та”жар.</w:t>
        <w:br/>
        <w:t>Түн ұйқысын төрт бөліп кім сақтанар,</w:t>
        <w:br/>
        <w:t>Алла ісін сол адал, таза атқарар.</w:t>
        <w:br/>
        <w:t>Басыңдағы, нәпсі қусаң, бақ қалар,</w:t>
        <w:br/>
        <w:t>Жолдан азып, абыройың тапталар.</w:t>
        <w:br/>
        <w:t>Ерттеп мініп шайтан малғұн шаттанар,</w:t>
        <w:br/>
        <w:t>Нәпсіңді теп, нәпсіңді теп, патшағар!</w:t>
        <w:br/>
        <w:t>Нәпсің ақыр торға салып, қинар жан,</w:t>
        <w:br/>
        <w:t>Діннен қуып, топастанып ми қалған.</w:t>
        <w:br/>
        <w:t>310)</w:t>
        <w:br/>
        <w:t>6</w:t>
        <w:br/>
        <w:t>1 557-12-7222-5212 1</w:t>
        <w:br/>
        <w:t>Басшысыз мұрат бар ма бақ табатын,</w:t>
        <w:br/>
        <w:t>Болмайсың қызмет қылмай Хаққа жақын.</w:t>
        <w:br/>
        <w:t>Күндіз-түн көздің жасын ақтарасың,</w:t>
        <w:br/>
        <w:t>Көл қылмай көрмес жүзін Хақтың, достар.</w:t>
        <w:br/>
        <w:t>Жадқа тұт Құл Қожа Ахметті, жамағатым,</w:t>
        <w:br/>
        <w:t>Мүридтер сұлтаны еді Баба Мәшін.</w:t>
        <w:br/>
        <w:t>Құрғатқай Ғаси Жүсіп нала жасын,</w:t>
        <w:br/>
        <w:t>Білсін деп мұны жыр ғып бақтым, достар.</w:t>
        <w:br/>
        <w:t>41-ХИКМЕТ</w:t>
        <w:br/>
        <w:t>Бұл жолға салды Қызыр, қайран бабам,</w:t>
      </w:r>
    </w:p>
    <w:p>
      <w:r>
        <w:t>Содан соң дария болып тастым міне.</w:t>
        <w:br/>
        <w:t>Шариғат базарында сайрандағам,</w:t>
        <w:br/>
        <w:t>Мағрипат бақшасында жайраңдағам,</w:t>
        <w:br/>
        <w:t>Тариқат сарайында тайраңдағам,</w:t>
        <w:br/>
        <w:t>Хақиқат есігін мен аштым міне.</w:t>
        <w:br/>
        <w:t>Пірмұған құюдан бір жалықпаған,</w:t>
        <w:br/>
        <w:t>Шамамша шарабына қанып бағам.</w:t>
        <w:br/>
        <w:t>Құл Қожа Ахмет, жан дүнием шарықтаған,</w:t>
        <w:br/>
        <w:t>Дүр-гауһар шәкірттерге шаштым міне.</w:t>
        <w:br/>
        <w:t>44-ХИКМЕТ</w:t>
        <w:br/>
        <w:t>Он сегіз мың ғаламға қайран болған ғашықтар,</w:t>
        <w:br/>
        <w:t>Ой түбіне жете алмай -- ойран болған ғашықтар.</w:t>
        <w:br/>
        <w:t>Дәйім басын жерге ұрып, көзі жұртқа телміріп,</w:t>
        <w:br/>
        <w:t>Көкірегің шер қылып -- пұшайман жан ғашықтар.</w:t>
        <w:br/>
        <w:t>Жара қаптап тәнді аппақ, үсті-басы шаң-батпақ,</w:t>
        <w:br/>
        <w:t>Болған зікір сарнап пәк, жылайды, ұғын, ғашықтар.</w:t>
        <w:br/>
        <w:t>Белге азығын байланған, жүрек жалғап жайланған,</w:t>
        <w:br/>
        <w:t>Безген сауық-сайраннан, бұлайды мүң ғашықтар.</w:t>
        <w:br/>
        <w:t>“Кейде жүзі сарғайған, кейде миы”айналған,</w:t>
        <w:br/>
        <w:t>Тасбиқ тартып жалданған Құдай қүлы ғашықтар.</w:t>
        <w:br/>
        <w:t>Құл Қожа Ахмет, жақсы- ау ғашық хал, “қалтқысыз</w:t>
        <w:br/>
        <w:t>сыр ашып қал,</w:t>
        <w:br/>
        <w:t>Алла өзі жар болса, бағы жанған ғашықтар.</w:t>
        <w:br/>
        <w:t>Алла деп құр жүргендер - алдап өмір сүргендер,</w:t>
        <w:br/>
        <w:t>Аузы қанша айтқанмен, істе көзге ілмейді.</w:t>
        <w:br/>
        <w:t>Құлқын қүлы өмірді рақат кешу үшін дер,</w:t>
        <w:br/>
        <w:t>Міскін Мұстафа айтқан-ды: “Пақырлыққа түсіңдер.</w:t>
        <w:br/>
        <w:t>Көңіл бөлмей дүниеге, арамдықтан күсіңдер!”</w:t>
        <w:br/>
        <w:t>Хақты сүйген адал құл халық бабын табады.</w:t>
        <w:br/>
        <w:t>Дүние менікі дегендер -- малға иманын сатқандар,</w:t>
        <w:br/>
        <w:t>Құзғын құстай нәжіске белшесінен батқандар.</w:t>
        <w:br/>
        <w:t>Молда, мүпти атанып - арамнан мал тапқан бар,</w:t>
        <w:br/>
        <w:t>Ақты қара қылғандар тамұқта ертең жаңады.</w:t>
        <w:br/>
        <w:t>Бос дұғамен қазы, имам босқа қинап бағады,</w:t>
        <w:br/>
        <w:t>Боқ көтерген есектей боқташақ деп шабады.</w:t>
        <w:br/>
        <w:t>Арам әкім араны бітеу жұтып параны,</w:t>
        <w:br/>
        <w:t>Өз бармағын, өкініп, өзі шайнап қалады.</w:t>
        <w:br/>
        <w:t>Жақсы киім киініп; жылы-жұмсақ піскен не -</w:t>
        <w:br/>
        <w:t>Адыра қалар алтын тақ жер астына түскенде.</w:t>
        <w:br/>
        <w:t>Аллаға адал құл болу - құр сөз емес, іспен де,</w:t>
        <w:br/>
        <w:t>Дүние-малын сарп етіп, хор қызын сол өбеді.</w:t>
      </w:r>
    </w:p>
    <w:p>
      <w:r>
        <w:t>Құл Қожа Ахмет, ұққайсың, Хақтың жолын түтқайсың,</w:t>
        <w:br/>
        <w:t>Тұтқандарға Хақ жолын дидар нұрын төгеді.</w:t>
        <w:br/>
        <w:t>Әлемде теңдесі жоқ, аңғар ұғып,</w:t>
        <w:br/>
        <w:t>Бас іи де, қалтқысыз сен бала жастан.</w:t>
        <w:br/>
        <w:t>Қара жер қаһарланса қақ жарылып,</w:t>
        <w:br/>
        <w:t>Жабысып жерге лезде қалады аспан.</w:t>
        <w:br/>
        <w:t>Жұртына рахымы жұпар бопты,</w:t>
        <w:br/>
        <w:t>Бағы еді бар мүсылман баласының.</w:t>
        <w:br/>
        <w:t>Тіл-жетпес сипаттауға Мұхаммелті,</w:t>
        <w:br/>
        <w:t>Ардақты аты Әмина анасының.</w:t>
        <w:br/>
        <w:t>Әкесі Әбділда ерте дүние салып,</w:t>
        <w:br/>
        <w:t>Анадан тумай жатып жетім қалып,</w:t>
        <w:br/>
        <w:t>Атасы Әбдімүтәліп қолына алып,</w:t>
        <w:br/>
        <w:t>Өсірген Мұхаммедті бағып-қағып.</w:t>
        <w:br/>
        <w:t>Әкесі атасының еді Қасым,</w:t>
        <w:br/>
        <w:t>Ағады естігенде көзден жасым.</w:t>
        <w:br/>
        <w:t>Бастайды Әбдіманап баба басын,</w:t>
        <w:br/>
        <w:t>Бұларды білгендердің көңілі асыл.</w:t>
        <w:br/>
        <w:t>Білсеңіз Расулдың төрт атасын,</w:t>
        <w:br/>
        <w:t>Өмірде домалайды өрге тасың.</w:t>
        <w:br/>
        <w:t>Бұлбұлын сегіз бейіш жырлатасың,</w:t>
        <w:br/>
        <w:t>Көз жасын қияметте құрғатасың.</w:t>
        <w:br/>
        <w:t>бэ</w:t>
        <w:br/>
        <w:t>тесте етреФСефстнӘ</w:t>
        <w:br/>
        <w:t>54-ХИКМЕТ</w:t>
        <w:br/>
        <w:t>Үшінші дос тар жолдан - сыпайы дүр Оспан-ды,</w:t>
        <w:br/>
        <w:t>Әр кезде де жар болған сыпайы дүр Оспан-ды.</w:t>
        <w:br/>
        <w:t>Расулдың күйеуі, дініміздің тіреуі,</w:t>
        <w:br/>
        <w:t>Пендеде азат жақсысы сыпайы дүр Оспан-ды.</w:t>
        <w:br/>
        <w:t>Аят оқып сарнаған, хадим айтып талмаған,</w:t>
        <w:br/>
        <w:t>Мінбердегі уағызшы сыпайы дүр Оспан-ды.</w:t>
        <w:br/>
        <w:t>Мінәжаты куәдүр, алғандары екі нүр,</w:t>
        <w:br/>
        <w:t>Айтқандары түгел дүр, сыпайы дүр Оспан-ды.</w:t>
        <w:br/>
        <w:t>Бәрі кеп бас ұрғаны, шаһардан бет бұрғаны,</w:t>
        <w:br/>
        <w:t>Хақ жолының құрбаны сыпайы дүр Оспан-ды.</w:t>
        <w:br/>
        <w:t>Құл Қожа Ахмет, сен де өтін, шуағынан бос қалма,</w:t>
        <w:br/>
        <w:t>Күмән-шүбә келтірме сыпайы дүр Оспанға.</w:t>
        <w:br/>
        <w:t>55-ХИКМЕТ</w:t>
        <w:br/>
        <w:t>Төртінші дос тар жолдан - Құдай шері Ғали дүр,</w:t>
        <w:br/>
        <w:t>Миғражда да жар болған Құдай шері Ғали дүр.</w:t>
      </w:r>
    </w:p>
    <w:p>
      <w:r>
        <w:t>бзб</w:t>
        <w:br/>
        <w:t>61-2!</w:t>
        <w:br/>
        <w:t>Кемтарлар ертелі-кеш күйзеліп жүр,</w:t>
        <w:br/>
        <w:t>Қайткенде кем болмастық кепілменен...</w:t>
        <w:br/>
        <w:t>жжж</w:t>
        <w:br/>
        <w:t>Пайғамбар әулетінен Ғали еді,</w:t>
        <w:br/>
        <w:t>Ғалішер, сипаттасам, алып еді.</w:t>
        <w:br/>
        <w:t>Кәпірді қызыл қанға малып еді,</w:t>
        <w:br/>
        <w:t>Қанына ақ алмасын жанып еді.</w:t>
        <w:br/>
        <w:t>Иманға келтіріп бір кәпірлерді,</w:t>
        <w:br/>
        <w:t>Жолына исламның салып еді.</w:t>
        <w:br/>
        <w:t>Кәпірдің дінге кірген басын қосып,</w:t>
        <w:br/>
        <w:t>Басы ұшып кірмегеннің қалып еді.</w:t>
        <w:br/>
        <w:t>Қолына семсерін ап, мінсе дүлдүл,</w:t>
        <w:br/>
        <w:t>Зәрқұт жоқ кәпір естен танып седі.</w:t>
        <w:br/>
        <w:t>Ұзарып зұлпықары қырық құлашқа,</w:t>
        <w:br/>
        <w:t>Жапырып шабысқанда жарып еді.</w:t>
        <w:br/>
        <w:t>Он сегіз ұлы болды Ғалішердің,</w:t>
        <w:br/>
        <w:t>Олардың әрбіреуі алып еді.</w:t>
        <w:br/>
        <w:t>Ислам түын Ғали биік ұстап,</w:t>
        <w:br/>
        <w:t>Қан жұтты дінислам деп түн қатып кіл.</w:t>
        <w:br/>
        <w:t>Құл Қожа Ахмет, ғарыптіктен сүйініш тап,</w:t>
        <w:br/>
        <w:t>Пайғамбар әулетіне тіл қатып түр.</w:t>
        <w:br/>
        <w:t>Е 318</w:t>
        <w:br/>
        <w:t>%</w:t>
        <w:br/>
        <w:t>Жетіде атасы өліп, құрып еді,</w:t>
        <w:br/>
        <w:t>Көз қырын көкесі енді бұрып еді,</w:t>
        <w:br/>
        <w:t>"Ақылдың Әбутәліп тұнығы еді,</w:t>
        <w:br/>
        <w:t>Арабтар қауымының ұлығы еді.</w:t>
        <w:br/>
        <w:t>Жүреді іс басында Әбутәліп,</w:t>
        <w:br/>
        <w:t>Қашан да Мұхаммедті қасына алып.</w:t>
        <w:br/>
        <w:t>Он жеті толған кезде оттай жанып,</w:t>
        <w:br/>
        <w:t>Қалды оны Қадишаның көзі шалып.</w:t>
        <w:br/>
        <w:t>Білсеңіз Мұхаммедті - бейне сұңқар,</w:t>
        <w:br/>
        <w:t>Қадиша көрген жерде-ақ болыпты іңкәр.</w:t>
        <w:br/>
        <w:t>Көңілмен сүйіп оны шын ынтызар,</w:t>
        <w:br/>
        <w:t>Жүрегі ғашықтықтан күйіп-жанар.</w:t>
        <w:br/>
        <w:t>Тұрағын күн-түн іздеп нақ қаңғыды,</w:t>
        <w:br/>
        <w:t>Мұрадын - ақырында тапқан мұны.</w:t>
        <w:br/>
        <w:t>Құданың құдіретіне қараңыздар:</w:t>
        <w:br/>
        <w:t>Түйесін болып шықты баққан құлы!</w:t>
        <w:br/>
        <w:t>Жүріпті Қадишада жалшылықта,</w:t>
      </w:r>
    </w:p>
    <w:p>
      <w:r>
        <w:t>Жар қылды, жарылқап бір ақтан күні.</w:t>
        <w:br/>
        <w:t>Қадиша, Құдай беріп, шатта жүрді,</w:t>
        <w:br/>
        <w:t>Расулға асыл дүрлер ақтарылды.</w:t>
        <w:br/>
        <w:t>Қырына қырық жастың шыққан кезде</w:t>
        <w:br/>
        <w:t>Алладан хабар келіп, бақ та күлді:</w:t>
        <w:br/>
        <w:t>Аузы рахман рахим, жүзі нұр боп тұратын,</w:t>
        <w:br/>
        <w:t>Кәпірлерді қыратын Құдай шері Ғали дүр.</w:t>
        <w:br/>
        <w:t>Белде - күші топ жарар, кеудесі іші - толған ар,</w:t>
        <w:br/>
        <w:t>Зұлпықары қолда бар, Қүдай шнері Ғали дүр.</w:t>
        <w:br/>
        <w:t>Мінсе дүлдүл, таң қылар, жерді сүрен шаң қылар,</w:t>
        <w:br/>
        <w:t>Кәпір біткен қанжылар, Құдай шері Ғали дүр.</w:t>
        <w:br/>
        <w:t>Бет қаратпай ақырды, қойдай қуып кәпірді,</w:t>
        <w:br/>
        <w:t>Қайтпайтүғын батыл-ды Құдай шері Ғали дүр.</w:t>
        <w:br/>
        <w:t>Рахман қылсаң еркіңде, бір Құдайым, жебеп көр,</w:t>
        <w:br/>
        <w:t>Құдай шері Ғали дүр, Құл Қожа Ахметке медет бер.</w:t>
        <w:br/>
        <w:t>56-ХИКМЕТ</w:t>
        <w:br/>
        <w:t>Жапа шексе ғашық жаны жанып қап,</w:t>
        <w:br/>
        <w:t>Он сегіз мың ғалам бүкіл қамықпақ.</w:t>
        <w:br/>
        <w:t>Қанат қақса көңіл құсы шарықтап,</w:t>
        <w:br/>
        <w:t>Бұлбұл болар қайта сайрап бұл жалған.</w:t>
        <w:br/>
        <w:t>Махаббатқа жанын жалдап жүмсап-ақ,</w:t>
        <w:br/>
        <w:t>Мағрипаттан табам десе мұнша бақ,</w:t>
        <w:br/>
        <w:t>4322%</w:t>
        <w:br/>
        <w:t>Алудан үміттенген жұмақ мүлкін</w:t>
        <w:br/>
        <w:t>Аллаға шүкірлікті мұрат қылсын.</w:t>
        <w:br/>
        <w:t>Сол бір құл алуан шапан таңдап киіп,</w:t>
        <w:br/>
        <w:t>Алдында хор мен нөкер құлап тұрсын!</w:t>
        <w:br/>
        <w:t>Хор қызбен өмірлі боп “өлім” деген,</w:t>
        <w:br/>
        <w:t>Олжа ма, ораза тұтсаң, бөлінбеген!-</w:t>
        <w:br/>
        <w:t>Хақ жомарт лайықты пендесіне,</w:t>
        <w:br/>
        <w:t>Көсіліп жатар ертең көрің де кең!</w:t>
        <w:br/>
        <w:t>Көшпестей бұл дүниеден тәубасыздар,</w:t>
        <w:br/>
        <w:t>Өлсе де көр азабы жаумасы бар.</w:t>
        <w:br/>
        <w:t>Құл Қожа Ахмет, жаны қайтіп жаннат тапсын,</w:t>
        <w:br/>
        <w:t>Күндіз-түн қорқатұғын нәубаты бар!</w:t>
        <w:br/>
        <w:t>50-ХИКМЕТ</w:t>
        <w:br/>
        <w:t>Бейіш, тозақ таласар, таласында не мән бар - |</w:t>
        <w:br/>
        <w:t>Тозақ айтар: мен артық, менде. перғауын һаман бар.</w:t>
        <w:br/>
        <w:t>Бейіш айтар: не дерсің, білмей айту жөн бе бұл,</w:t>
        <w:br/>
        <w:t>Жүсіп Қынған менде бар, перғауын һаман сенде дүр.</w:t>
      </w:r>
    </w:p>
    <w:p>
      <w:r>
        <w:t>Тозақ айтар: мен артық, отты шынжыр, кісенді -</w:t>
        <w:br/>
        <w:t>Сараңдықпен атағын жайған жандар менде бар.</w:t>
        <w:br/>
        <w:t>Бейіш -айтар: мен артық, қанып кәусар ішер-ді,</w:t>
        <w:br/>
        <w:t>Қаумалаған хор, нөкер пайғамбарлар менде бар.</w:t>
        <w:br/>
        <w:t>зз</w:t>
        <w:br/>
        <w:t>52-ХИКМЕТ</w:t>
        <w:br/>
        <w:t>Бірден сеніп жүрер болған Әбубәкір Сыдық дүр,</w:t>
        <w:br/>
        <w:t>Тірек тұлға, тіреу болған Әбубәкір Сыдық дүр.</w:t>
        <w:br/>
        <w:t>Мұңдасқанда мұңын бірге, ішкен бейнет суын бірге,</w:t>
        <w:br/>
        <w:t>Іш-бауыры езілген де Әбубәкір Сыдық дүр.</w:t>
        <w:br/>
        <w:t>Алған беттен қайтпаған да, жатқа сырын айтпаған да,</w:t>
        <w:br/>
        <w:t>Тыныштықтан безінген де Әбубәкір Сыдық дүр.</w:t>
        <w:br/>
        <w:t>Сүйіктіге дос еткен де, қызын беріп қос еткен де,</w:t>
        <w:br/>
        <w:t>Қол қусырған құрметпен де Әбубәкір Сыдық дүр.</w:t>
        <w:br/>
        <w:t>Серттен шыққан туды аларда, нәпсі, қызық қумаған да,</w:t>
        <w:br/>
        <w:t>Хақрасулмен бір кеткен де Әбубәкір Сыдық дүр.</w:t>
        <w:br/>
        <w:t>Мұхаммедке ауыр еді, жетімдікпен бауыр еді,</w:t>
        <w:br/>
        <w:t>“Жаббар Алла саған қорған!”-- Әбубәкір Сыдық дүр.</w:t>
        <w:br/>
        <w:t>Қүл Қожа Ахмет, белді бу да, соқпақ сырын үғып, біл,</w:t>
        <w:br/>
        <w:t>Ғарыптікке адал болған Әбубәкір Сыдық дүр.</w:t>
        <w:br/>
        <w:t>Ез)</w:t>
        <w:br/>
        <w:t>53-ХИКМЕТ</w:t>
        <w:br/>
        <w:t>Екінші дос тар жолдан - әділетті Ғұмар дүр,</w:t>
        <w:br/>
        <w:t>Мұсылманға жар болған әділетті Ғұмар дүр.</w:t>
        <w:br/>
        <w:t>Балалыға азан шақыртқан, шариғатты оқытқан,</w:t>
        <w:br/>
        <w:t>Діннің сөзін тоқытқан әділетті Ғұмар дүр.</w:t>
        <w:br/>
        <w:t>Қағба есігін нүр қылған, барша жүзді бұрғызған,</w:t>
        <w:br/>
        <w:t>Расул көңілін тындырған әділетті Ғұмар дүр.</w:t>
        <w:br/>
        <w:t>Шариғатқа мықты-ды, тариқат шын түтқыры,</w:t>
        <w:br/>
        <w:t>Хақиқаттың құп құлы әділетті Ғұмар дүр.</w:t>
        <w:br/>
        <w:t>Ұлын жырлап келтірген, дүре соғып өлтірген,</w:t>
        <w:br/>
        <w:t>Туралыққа елтумен әділетті Еұмар дүр.</w:t>
        <w:br/>
        <w:t>Шырақ болып маздаған, дін жолынан жазбаған,</w:t>
        <w:br/>
        <w:t>Қиянат қып азбаған әділетті Ғұмар дүр.</w:t>
        <w:br/>
        <w:t>Міскін Ахмет, әлсізге тіректікті тұмар қыл,</w:t>
        <w:br/>
        <w:t>Рухы сізді шат қылғай әділетті Ғұмар дүр.</w:t>
      </w:r>
    </w:p>
    <w:p>
      <w:r>
        <w:t>Мұхаммед падишалық таққа мінді,</w:t>
        <w:br/>
        <w:t>Жар етіп көңіліне Хақ Тәңірді.</w:t>
        <w:br/>
        <w:t>Оңғарды Құдай ісін жорықта бүл,</w:t>
        <w:br/>
        <w:t>Барша жүрт етіп жолын толық қабыл.</w:t>
        <w:br/>
        <w:t>Басында жүрді ағасы Раеулдың,</w:t>
        <w:br/>
        <w:t>Сахаба отыз үш мың болып кәміл.</w:t>
        <w:br/>
        <w:t>Расул бәріне де жақсы ұнады,</w:t>
        <w:br/>
        <w:t>Жандарын қызметіне тапсырады...</w:t>
        <w:br/>
        <w:t>Бір жетім сәлем бере келіп бірде,</w:t>
        <w:br/>
        <w:t>Сорлылық мұңын шағып, бақ сынады.</w:t>
        <w:br/>
        <w:t>Күйдіріп мүшкілдік хал көкірегін,</w:t>
        <w:br/>
        <w:t>Мұхаммед беріпті оның не тілегін:</w:t>
        <w:br/>
        <w:t>- Мен дағы,- деді Расул,- жетім едім,</w:t>
        <w:br/>
        <w:t>Жастықта жоқшылықта өтіп едім.</w:t>
        <w:br/>
        <w:t>Әркім де жетім,- деді ол,- бәрің менен</w:t>
        <w:br/>
        <w:t>Біліңдер: ол - үмбетім қадірлеген.</w:t>
        <w:br/>
        <w:t>Жетімді көрсеңіздер, зәбірлемең,</w:t>
        <w:br/>
        <w:t>Әлсізге ауыр тимек әмір деген.</w:t>
        <w:br/>
        <w:t>Қор екен бұл жиһанда жетім деген,</w:t>
        <w:br/>
        <w:t>Ғарып те жұрттай тойып секірмеген.</w:t>
        <w:br/>
        <w:t>Өтеді сәлге шүкір етуменен,</w:t>
        <w:br/>
        <w:t>Бек ұят тірі жетім бетін жеген.</w:t>
        <w:br/>
        <w:t>Көр ішінде көз жұмулы жатқан құл</w:t>
        <w:br/>
        <w:t>Сәрілерде көзден жасын көлдетер.</w:t>
        <w:br/>
        <w:t>Ықыласыңмен, Құл Қожа Ахмет, байлап бел,</w:t>
        <w:br/>
        <w:t>Махаббаттың отын жұтып, жайнап бер.</w:t>
        <w:br/>
        <w:t>Жағаңды ұстап, таң атқанша сайрап көр,</w:t>
        <w:br/>
        <w:t>Рахым қылса, мүмкін, жақын пенде етер.</w:t>
        <w:br/>
        <w:t>60-ХИКМЕТ</w:t>
        <w:br/>
        <w:t>Әркім қашар махаббатсыз халықтан,</w:t>
        <w:br/>
        <w:t>Жақсы-жайсаң жүрмес оған жаршыға.</w:t>
        <w:br/>
        <w:t>Күйіп-жанып, асық жолда зарықсаң,</w:t>
        <w:br/>
        <w:t>Сұбхан Ием мейман қылар ғаршыда.</w:t>
        <w:br/>
        <w:t>Алла сүйген болса күйген бибағын,</w:t>
        <w:br/>
        <w:t>Хақ көрсетер, олла-білла, дидарын.</w:t>
        <w:br/>
        <w:t>Қайда барса, тәпсілері жиғанын:</w:t>
        <w:br/>
        <w:t>Ақ жолына шашулауды хош санар.</w:t>
        <w:br/>
        <w:t>Айтсаң зікір Алла деп - нүр шашылды,</w:t>
        <w:br/>
        <w:t>Албастыдан арашалап басыңды,</w:t>
        <w:br/>
        <w:t>Дертті болсаң, құрғатар көз жасыңды,</w:t>
        <w:br/>
        <w:t>Ондай құлды өзі тауып, дос санар.</w:t>
        <w:br/>
        <w:t>329</w:t>
        <w:br/>
        <w:t>ы.</w:t>
      </w:r>
    </w:p>
    <w:p>
      <w:r>
        <w:t>Қамсыз күліп, қаңғып жұртта қалғаның,-</w:t>
        <w:br/>
        <w:t>Қашан білер махаббаттың қадірін?</w:t>
        <w:br/>
        <w:t>Нәпсі бағып, бетжыртысар көп пенде,</w:t>
        <w:br/>
        <w:t>Хайуандай мәз ішіп-күйсеп бөккенге.</w:t>
        <w:br/>
        <w:t>Ораза жоқ, зекет бермес өткенге,</w:t>
        <w:br/>
        <w:t>Қашан білер Хақтағала қадірін?</w:t>
        <w:br/>
        <w:t>“Бір Құдайдан қорыққандар, бірлік қыл!”-</w:t>
        <w:br/>
        <w:t>Деді Расул, әй, Құл Қожа Ахмет, тірлік біл.</w:t>
        <w:br/>
        <w:t>Қабыл қылмай, Сүрия" бағы сырғып тұр,</w:t>
        <w:br/>
        <w:t>Қашан білер пір қадірін надан ел?!</w:t>
        <w:br/>
        <w:t>59-ХИКМЕТ</w:t>
        <w:br/>
        <w:t>Алла әуені ғажап үнмен өрілген,</w:t>
        <w:br/>
        <w:t>Асық жандар серуен құрар төріңде.</w:t>
        <w:br/>
        <w:t>Күдіреттің нұры түссе көңілге,</w:t>
        <w:br/>
        <w:t>Жалғыз қалар, білмей өзін, бипыл қып.</w:t>
        <w:br/>
        <w:t>Ол мақамның жолдарының сыры мың,</w:t>
        <w:br/>
        <w:t>Құр бетіңмен лағып кетсең - құрыдың.</w:t>
        <w:br/>
        <w:t>“ Сирия елін солай атаған.</w:t>
        <w:br/>
        <w:t>5 327</w:t>
        <w:br/>
        <w:t>Шайтан малғұн таңып саған ырығын,</w:t>
        <w:br/>
        <w:t>Өз жолына салар діннен типыл қып.</w:t>
        <w:br/>
        <w:t>Құяр мақам қожа керек құлаққа,</w:t>
        <w:br/>
        <w:t>Жақсы керек жантәрікке тұрақта.</w:t>
        <w:br/>
        <w:t>Сәруар керек жол бастайтын мұратқа,</w:t>
        <w:br/>
        <w:t>Ондай көсем жұмақта боп жайраңдар.</w:t>
        <w:br/>
        <w:t>Мал мен жанға айтар дағы талақты,</w:t>
        <w:br/>
        <w:t>Мақамға сол жеткен ішер шарапты.</w:t>
        <w:br/>
        <w:t>Хазрет тоба самғатып қос қанатты,</w:t>
        <w:br/>
        <w:t>Ғаршы-гүрсі, Лауқы-кәләм сайрандар.</w:t>
        <w:br/>
        <w:t>Харам қып мал, қамын же де Құданың,</w:t>
        <w:br/>
        <w:t>Төк өмірде өлем деп көз бұлағын.</w:t>
        <w:br/>
        <w:t>“Балдан тәтті күндер-ай!”- деп, жұмағын</w:t>
        <w:br/>
        <w:t>Берік құлға сыйға беріп, бекемдер.</w:t>
        <w:br/>
        <w:t>Ол мақамда Таухид атты дарақ бар,</w:t>
        <w:br/>
        <w:t>Саясында құлдар пырақ жаратқан.</w:t>
        <w:br/>
        <w:t>Әр бұтақтың мың жыл жарық таңы атқан,</w:t>
        <w:br/>
        <w:t>“Әрқайсысы өз орнында мекендер.</w:t>
        <w:br/>
        <w:t>Ол дарақтың миуасынан татқан құл -</w:t>
        <w:br/>
        <w:t>Дүние қызығын ақыретке сатқан құл.</w:t>
      </w:r>
    </w:p>
    <w:p>
      <w:r>
        <w:t>Бүл дүниеде жоқтықтан қақсып әр күн,</w:t>
        <w:br/>
        <w:t>Рақат деп біл азабын ашы зардың.</w:t>
        <w:br/>
        <w:t>Құл Қожа Ахмет, жанында жүр жақсылардың,</w:t>
        <w:br/>
        <w:t>Қиямет күн сол адам сұлтан болар.</w:t>
        <w:br/>
        <w:t>58-ХИКМЕТ</w:t>
        <w:br/>
        <w:t>Мұны ұқпаған не күтесің кісіден,</w:t>
        <w:br/>
        <w:t>Қашан білер дәруіштердің қадірін?</w:t>
        <w:br/>
        <w:t>Үмбетпін дер дүға қып тіл ұшымен,</w:t>
        <w:br/>
        <w:t>Қашан білер Мұхаммедтің қадірін?</w:t>
        <w:br/>
        <w:t>Тариқаттың ләззатынан татқан жан,</w:t>
        <w:br/>
        <w:t>Дүниесін дін жолына сатқан жан,</w:t>
        <w:br/>
        <w:t>Күндіз-түні көзден жасы аққан жан</w:t>
        <w:br/>
        <w:t>Қашан білер бұл жалғанның қадірін?</w:t>
        <w:br/>
        <w:t>Ертелі-кеш тағат қылса бұл адам,</w:t>
        <w:br/>
        <w:t>Қашық болар пәнидегі күнәдан. |</w:t>
        <w:br/>
        <w:t>Дәруіштерді ғайбат қылған сұм, арам</w:t>
        <w:br/>
        <w:t>Қашан білер мағрипаттың қадірін?</w:t>
        <w:br/>
        <w:t>Мұратқа жеткен жинап жиһан бар малын,</w:t>
        <w:br/>
        <w:t>Зая қылар есіл өмір, арманын.</w:t>
        <w:br/>
        <w:t>Қайда Қарун мал жинаудан талмаған?</w:t>
        <w:br/>
        <w:t>Өсиет шашқан қайда Перғауын һәм Һаман?</w:t>
        <w:br/>
        <w:t>Қайда Фархад, Шырын, Мәжнүн зарлаған?</w:t>
        <w:br/>
        <w:t>Қаһарланса, жерге тығар жаныңды!</w:t>
        <w:br/>
        <w:t>Көрдің бе адам өлмей тірі қалғанын,</w:t>
        <w:br/>
        <w:t>Білдің бе енді бұл пәнидің жалғанын?!</w:t>
        <w:br/>
        <w:t>Дүние - талап, ризығы - алғаның,</w:t>
        <w:br/>
        <w:t>Алла десең, көз жасы боп жауасың.</w:t>
        <w:br/>
        <w:t>Ем табылмас ғашық дертке ексең де,</w:t>
        <w:br/>
        <w:t>Іші-сырты жымысқыға бек сенбе.</w:t>
        <w:br/>
        <w:t>Арың таза болса, жеңіс тек сенде,</w:t>
        <w:br/>
        <w:t>Алла білер ғашық дерттің дауасын.</w:t>
        <w:br/>
        <w:t>Шыққансиды жалған ғашық шыбыны,</w:t>
        <w:br/>
        <w:t>Сырты жылмаң, іші арамдық жылымы.</w:t>
        <w:br/>
        <w:t>Болмаған соң Құдай сүйер қылығы,</w:t>
        <w:br/>
        <w:t>Сарсаң қылар махшар күні пасықты.</w:t>
        <w:br/>
        <w:t>Тән тілінде, жан тілінде нәпсі бар,</w:t>
        <w:br/>
        <w:t>Алланы ойлап, арды тыңдар жақсылар.</w:t>
        <w:br/>
        <w:t>БЕұламаларға қызмет қып бақ сынар,</w:t>
        <w:br/>
        <w:t>Сұлтан қылар халыққа сол ғашықты.</w:t>
        <w:br/>
        <w:t>Чч;/</w:t>
        <w:br/>
        <w:t>ессе</w:t>
      </w:r>
    </w:p>
    <w:p>
      <w:r>
        <w:t>Ғашық болсаң, асық болғын әманда,</w:t>
        <w:br/>
        <w:t>Жатпай түнде, жалбарынғын жан Алла.</w:t>
        <w:br/>
        <w:t>Ақылың болса, сырыңды айтпа наданға,</w:t>
        <w:br/>
        <w:t>Нағыз дәруіш сыйынады ішпенен.</w:t>
        <w:br/>
        <w:t>Дәруішсің бе,- тыңдап ұят әмірін,-</w:t>
        <w:br/>
        <w:t>Шын тағат қыл, көріп отыр Тәңірім.</w:t>
        <w:br/>
        <w:t>- Елқыдырма болсаң - кетер қадірің,</w:t>
        <w:br/>
        <w:t>Әділ патша арам жолға түспеген.</w:t>
        <w:br/>
        <w:t>Ей, Жасаған, сол дәруішке пана бол,</w:t>
        <w:br/>
        <w:t>Шын сүймесе, шыбын жанын ала бер.</w:t>
        <w:br/>
        <w:t>Адасқанды өзің жолға сала гөр,</w:t>
        <w:br/>
        <w:t>Құлдың үйін қожам гүлзар етеді.</w:t>
        <w:br/>
        <w:t>Дәруішпін деп жұрт алдында дәрпілдеп,</w:t>
        <w:br/>
        <w:t>Жүз құбылып зыр жүгірер әркімге.</w:t>
        <w:br/>
        <w:t>Құдай үшін құлдық ұрмай нарқың не,</w:t>
        <w:br/>
        <w:t>Шын дәруіштің. тау мен шөл ғой мекені.</w:t>
        <w:br/>
        <w:t>Ғашық “болсаң, асық жолда құрбан бол,</w:t>
        <w:br/>
        <w:t>Дидарды іздеп, дүниеден бет бұрған бол.</w:t>
        <w:br/>
        <w:t>Қайғы-дертке қайырымды нұрдан бол,</w:t>
        <w:br/>
        <w:t>Қаза кезде қадір-құрмет ел қылар.</w:t>
        <w:br/>
        <w:t>Баязиттей қайғыда басы қап кіл,</w:t>
        <w:br/>
        <w:t>Ұйқы көрмей, қан жұтса - ғашық-ақ бұл:</w:t>
        <w:br/>
        <w:t>Дүние харам, оллаһи, шаш, лақтыр! .</w:t>
        <w:br/>
        <w:t>Шайтан мүлкі бір сәтте-ақ қараң қалар.</w:t>
        <w:br/>
        <w:t>Таң атқанша зікір айт талмай жағың,</w:t>
        <w:br/>
        <w:t>Тау мен шөлді бау-бақ қып қанды айдағын.</w:t>
        <w:br/>
        <w:t>Тасқа соқпай ашылмас маңдай бағың,</w:t>
        <w:br/>
        <w:t>Өжет болар - кім жүз мың өкінеді.</w:t>
        <w:br/>
        <w:t>Тастан қатты тас сүзген тақыр надан,</w:t>
        <w:br/>
        <w:t>Дүние іздер ақырет деп аһ ұрмаған.</w:t>
        <w:br/>
        <w:t>Аят, хадис айтсам -- бас қатырмаған,</w:t>
        <w:br/>
        <w:t>Шайтан болар залымның көкірегі.</w:t>
        <w:br/>
        <w:t>Зікір сарнап - көзден қан жасты ағызғын,</w:t>
        <w:br/>
        <w:t>Хикмет айтып - сөзден дүр тас тамызғын.</w:t>
        <w:br/>
        <w:t>Гүлдер өссін орнында басқан іздің,</w:t>
        <w:br/>
        <w:t>Гүлді күтсең, ашылып, гүлзар болар.</w:t>
        <w:br/>
        <w:t>Табынғандар таң атпай күңіренер,</w:t>
        <w:br/>
        <w:t>Пірмұғаннан бір қалмай жүгіре бер.</w:t>
        <w:br/>
        <w:t>Хақты сүйсең, жаныңнан түңіле гөр,</w:t>
        <w:br/>
        <w:t>Жаны құрбан шын ғашық ұлтан болар.</w:t>
        <w:br/>
        <w:t>57-ХИКМЕТ</w:t>
      </w:r>
    </w:p>
    <w:p>
      <w:r>
        <w:t>Пендесіне Сұбхан ием асып-толса,</w:t>
        <w:br/>
        <w:t>Өзек күйіп, ішіне өрт толады.</w:t>
        <w:br/>
        <w:t>Әулиеге ат айтып ғашық болса,</w:t>
        <w:br/>
        <w:t>Хақты іздеп екі көзі төрт болады.</w:t>
        <w:br/>
        <w:t>Асық жырын жан кешпей біліп болмас,</w:t>
        <w:br/>
        <w:t>Малдан безбей менмен бас иіп болмас.</w:t>
        <w:br/>
        <w:t>Бар ынтамен берілмей сүйіп болмас,</w:t>
        <w:br/>
        <w:t>Ондай ғашық жүрмейді жақын көпке.</w:t>
        <w:br/>
        <w:t>Жаратқанды ынт-шынтың, жаныңмен сүй,</w:t>
        <w:br/>
        <w:t>Адал жас боп сорғалар қаныңмен сүй.</w:t>
        <w:br/>
        <w:t>Дәргаһына лайық арыңмен сүй,</w:t>
        <w:br/>
        <w:t>Жолында өлсең, қалқам дер, рахым етсе.</w:t>
        <w:br/>
        <w:t>Ертелі-кеш еңірет, тасы, қайғы!-</w:t>
        <w:br/>
        <w:t>Тәуекел деп тас жұтқан жасымайды.</w:t>
        <w:br/>
        <w:t>Құл болғандар Құдайға басыбайлы</w:t>
        <w:br/>
        <w:t>Түн ұйқысын төрт бөліп, шағар зарын.</w:t>
        <w:br/>
        <w:t>Уа, дариға, ғашық жаннан түңілмесең,</w:t>
        <w:br/>
        <w:t>Теріп гауһар, тереңге үңілмесең,</w:t>
        <w:br/>
        <w:t>Қалып -надан, бір Хаққа жүгінбесең,</w:t>
        <w:br/>
        <w:t>Таңда махшар дайын тұр тағамдары.</w:t>
        <w:br/>
        <w:t>Тозақ айтар: мен артық, алдында не тұрыс бар -</w:t>
        <w:br/>
        <w:t>Азап, сұрақ беретін жөйіт, мұндар менде бар.</w:t>
        <w:br/>
        <w:t>Бейіш айтар: мен артық, алдында алуан ырыс бар,</w:t>
        <w:br/>
        <w:t>Адалына сенетін момын құлдар менде бар.</w:t>
        <w:br/>
        <w:t>Тозақ айтар: мен артық, менде залым құлдар бар,</w:t>
        <w:br/>
        <w:t>Заһар менен у да бар көзін құртар залымның.</w:t>
        <w:br/>
        <w:t>Бейіш айтар: мен артық, менде ғалым құлдар бар,</w:t>
        <w:br/>
        <w:t>Аят, хадис, Құран бар көңілінде ғалымның.</w:t>
        <w:br/>
        <w:t>Тозақ айтар: мен артық, менде алаяқ сұмдар бар,</w:t>
        <w:br/>
        <w:t>Оттан ескен кісен бар алаяқтар мойнында.</w:t>
        <w:br/>
        <w:t>Бейіш айтар: мен артық, менде сопы құлдар бар,</w:t>
        <w:br/>
        <w:t>Зікір, пікір, Сұбхан бар сопылардың ойында.</w:t>
        <w:br/>
        <w:t>Тозақ айтар: мен артық, бинамаз боп өлмек бар,</w:t>
        <w:br/>
        <w:t>Бинамаздар мойнында бақа менен шаян бар.</w:t>
        <w:br/>
        <w:t>Бейіш айтар: мен артық, менде дидар көрмек бар,</w:t>
        <w:br/>
        <w:t>Рахым атты рахман Хақ жамалын аяңдар.</w:t>
        <w:br/>
        <w:t>Тозақ сонда жеңілді, бейіш ақыл салды адал,</w:t>
        <w:br/>
        <w:t>Құл Қожа Ахмет не білді, білдіруші Алла бар.</w:t>
        <w:br/>
        <w:t>2. 51-ХИКМЕТ</w:t>
        <w:br/>
        <w:t>Мұхаммед араб еді, түсіне бер,</w:t>
        <w:br/>
        <w:t>Тариқат күллі әдет қой жол білгенге.</w:t>
        <w:br/>
        <w:t>Хақтықтан хабарсызды кісі демең,</w:t>
        <w:br/>
        <w:t>Ұқсамас еш нәрсеге ол мүлдем де.</w:t>
        <w:br/>
        <w:t>Ғашық рухы ішіп қанса сыр шарап,</w:t>
        <w:br/>
        <w:t>Бақшасында бақилықтың гүл жарған.</w:t>
      </w:r>
    </w:p>
    <w:p>
      <w:r>
        <w:t>Не істесең де Аллаға аян, Ол білмек,</w:t>
        <w:br/>
        <w:t>Айтады ақыл: “Зорлық қылма зормын деп”.</w:t>
        <w:br/>
        <w:t>Құдай жолын үстанғанға қорлық жоқ,</w:t>
        <w:br/>
        <w:t>Тоба тілек қабылына толарсың.</w:t>
        <w:br/>
        <w:t>Алғаш рет арам судан ішсе кім,</w:t>
        <w:br/>
        <w:t>Көкнәр шегіп, көкмилыққа түскенің.</w:t>
        <w:br/>
        <w:t>Жаның, тәнің жанып - отқа піскенің,</w:t>
        <w:br/>
        <w:t>Күйіп іштен, өртеніп күл боларсың.</w:t>
        <w:br/>
        <w:t>Көзге мақтап, сырттан даттап күлгеннің,</w:t>
        <w:br/>
        <w:t>Бақай есеп бағып ғұмыр сүргеннің,</w:t>
        <w:br/>
        <w:t>Көңіл күйін күйттеп қана жүргеннің</w:t>
        <w:br/>
        <w:t>Қара пейілі қанша жусаң ағармас.</w:t>
        <w:br/>
        <w:t>Тариқат дүр танып-білсе бәрі де,</w:t>
        <w:br/>
        <w:t>Мағрипат дүр қанса білім нәріне.</w:t>
        <w:br/>
        <w:t>Хақиқаттың жетпек сонда мәніне,</w:t>
        <w:br/>
        <w:t>Басқа жолдан дәруіш бақыт таба алмас.</w:t>
        <w:br/>
        <w:t>Құл Қожа Ахмет, қатуланып жолға кір,</w:t>
        <w:br/>
        <w:t>Құлды көрсең, қызметшісі бол да жүр.</w:t>
        <w:br/>
        <w:t>Құдай берсе, қанағат деп толға жыр,</w:t>
        <w:br/>
        <w:t>Боласың сен Аллаға адал сонда құл.</w:t>
        <w:br/>
        <w:t>2323</w:t>
        <w:br/>
        <w:t>Түн баласы көкірегін өрт керіп,</w:t>
        <w:br/>
        <w:t>Көзін ілмес ғашығы үшін серттеніп.</w:t>
        <w:br/>
        <w:t>Еңіретер Құдай емсіз дерт беріп,</w:t>
        <w:br/>
        <w:t>Мұнда ұлтан қып, онда сұлтан тұтады.</w:t>
        <w:br/>
        <w:t>Хаққа ғашық жатпайды ұйқы қандырып,</w:t>
        <w:br/>
        <w:t>Мақсатына жетсем деп ой дал қылып,</w:t>
        <w:br/>
        <w:t>Қамын жемес қатын-бала, мал-мүлік,</w:t>
        <w:br/>
        <w:t>Ысмағұлдай ғазіз басын жұтады.</w:t>
        <w:br/>
        <w:t>Хақты тапты ол дуаналық жол бағып,</w:t>
        <w:br/>
        <w:t>Нәпсіні ұрды Хақ қылышын қолға алып.</w:t>
        <w:br/>
        <w:t>Қайда да ашық сыр ақтарды толғанып,</w:t>
        <w:br/>
        <w:t>Жомарт кісі -- еш бүкпесі жоғында.</w:t>
        <w:br/>
        <w:t>Шайықпын деп Хаққа қарсы шыққандар</w:t>
        <w:br/>
        <w:t>Шалқақтаумен серік болмас Сұбханға.</w:t>
        <w:br/>
        <w:t>Құдайсызға ем-дауа жоқ, бұқсаң да -</w:t>
        <w:br/>
        <w:t>Зындан қылар бүл дүниені момынға.</w:t>
        <w:br/>
        <w:t>Ей, мұсылман, тағат қылсаң, танбағын,</w:t>
        <w:br/>
        <w:t>Базіз жаның -- аманаты Алланың. .</w:t>
        <w:br/>
        <w:t>Харамдықпен, ұқ, жиған мал жалғанын,</w:t>
        <w:br/>
        <w:t>Қарыш атты жылан қылар малыңды.</w:t>
        <w:br/>
        <w:t>69-ХИКМЕТ</w:t>
        <w:br/>
        <w:t>Күнәға әбден баттым, Құдай, мен белден,</w:t>
      </w:r>
    </w:p>
    <w:p>
      <w:r>
        <w:t>Қиямет күн қыла көрме шерменде.</w:t>
        <w:br/>
        <w:t>Төсекте ертең жаным безіп бергенде,</w:t>
        <w:br/>
        <w:t>Тәнім барып тар лақатқа енгенде,</w:t>
        <w:br/>
        <w:t>Сират атты қыл көпірге келгенде,</w:t>
        <w:br/>
        <w:t>Қиямет күн қыла көрме шерменде.</w:t>
        <w:br/>
        <w:t>Кешірсең сен, қалмас еді күнәм да,</w:t>
        <w:br/>
        <w:t>Мұхаммедтің түссін маған нұры, Алла.</w:t>
        <w:br/>
        <w:t>Пендем деші періштелер сұрарда,</w:t>
        <w:br/>
        <w:t>Қиямет күн қыла көрме шерменде.</w:t>
        <w:br/>
        <w:t>Пәрменіңді қаперіме ілмедім,</w:t>
        <w:br/>
        <w:t>Пәниден бұл сапарымды білмедім.</w:t>
        <w:br/>
        <w:t>Көр ішінде жатарымды білмедім,</w:t>
        <w:br/>
        <w:t>Қиямет күн қыла көрме шерменде.</w:t>
        <w:br/>
        <w:t>Өткендерден алмадым мен лұғат та,</w:t>
        <w:br/>
        <w:t>Жата қалып жалынбадым жылап та.</w:t>
        <w:br/>
        <w:t>Кітап сөзін қыстырмадым құлаққа,</w:t>
        <w:br/>
        <w:t>Қиямет күн қыла көрме шерменде.</w:t>
        <w:br/>
        <w:t>61-ХИКМЕТ</w:t>
        <w:br/>
        <w:t>Махаббаттың базарында жыр дастан,</w:t>
        <w:br/>
        <w:t>Құмыр құстар құйқылжытар тынбастан.</w:t>
        <w:br/>
        <w:t>Мағрипаттық майдан жолын бір басқан</w:t>
        <w:br/>
        <w:t>Күндіз-түні көздің жасын көл қылар.</w:t>
        <w:br/>
        <w:t>Бұлбұл сазға қанған сайын бүл құмар,</w:t>
        <w:br/>
        <w:t>Тәкаппардың тауын шағып, қүм қылар.</w:t>
        <w:br/>
        <w:t>Осы әлемде қуанышсыз мұңдылар</w:t>
        <w:br/>
        <w:t>Омырау ашып, шаттық жасын орғылар.</w:t>
        <w:br/>
        <w:t>Бұл жалғанды көзге ілмейді ғашық қүл,</w:t>
        <w:br/>
        <w:t>Пәни қызығын айтпас аузын ашып бір.</w:t>
        <w:br/>
        <w:t>Есеңгіреп, ес жия алмай, сасып кіл,</w:t>
        <w:br/>
        <w:t>Хақты көксеп, қайғы қысар кеудесін.</w:t>
        <w:br/>
        <w:t>О, дариға, өтті өмірім, қайраным,</w:t>
        <w:br/>
        <w:t>Арып-талдым, кезбеліктен таймадым.</w:t>
        <w:br/>
        <w:t>Тәуекел қып, белді бекем байладым,</w:t>
        <w:br/>
        <w:t>Сарсаң қылар Алла сүйген пендесін.</w:t>
        <w:br/>
        <w:t>Ей, ғашықтар, жанардан кіл жас тайып,</w:t>
        <w:br/>
        <w:t>Асық сырын азаптан көз ашпай үқ.</w:t>
        <w:br/>
        <w:t>Ажал жетсе, күтіп алғын қасқайып,</w:t>
        <w:br/>
        <w:t>Онда барса ол - Хақ мейманы төрлеген.</w:t>
        <w:br/>
        <w:t>65%</w:t>
        <w:br/>
        <w:t>62-ХИКМЕТ</w:t>
        <w:br/>
        <w:t>Махаббаттың дариясына жан жайғанда</w:t>
        <w:br/>
        <w:t>Мағрипаттан алсам жауһар қайран да!</w:t>
        <w:br/>
        <w:t>Самғап жүріп тариқаттай майданда,</w:t>
      </w:r>
    </w:p>
    <w:p>
      <w:r>
        <w:t>Түб дарақ кеп, дамылдасам желінде.</w:t>
        <w:br/>
        <w:t>Ол Түб дарақ ойлама ексе шығар деп,</w:t>
        <w:br/>
        <w:t>Алла деген адал құлдан зиян жоқ.</w:t>
        <w:br/>
        <w:t>Ақ жолында жүрер жанын қияр боп,</w:t>
        <w:br/>
        <w:t>Сүйіп, атын айтқым келер, тегінде...</w:t>
        <w:br/>
        <w:t>Ғашық құлдар Хақ жадынан бос болмас,</w:t>
        <w:br/>
        <w:t>Хақиқатсыз пәнименен дос болмас,</w:t>
        <w:br/>
        <w:t>Азап-сорсыз асық көңілі хош болмас,</w:t>
        <w:br/>
        <w:t>Безгім келер бұл дүниеден менің де.</w:t>
        <w:br/>
        <w:t>Тәңірі нұры аян қылды арманды,-</w:t>
        <w:br/>
        <w:t>Тоба деп ол” Тор тауына барған-ды,</w:t>
        <w:br/>
        <w:t>Махаббаттың отыменен жанған-ды,</w:t>
        <w:br/>
        <w:t>Барғым келер Алла деумен менің де.</w:t>
        <w:br/>
        <w:t>Алла жады етер жанды шадыман,</w:t>
        <w:br/>
        <w:t>Пақыр болып, безді Әдһам бағынан.</w:t>
        <w:br/>
        <w:t>“ Мұхаммед пайғамбарды айтады.</w:t>
        <w:br/>
        <w:t>397</w:t>
        <w:br/>
        <w:t>61-22</w:t>
        <w:br/>
        <w:t>2 |</w:t>
        <w:br/>
        <w:t>Жөнім білмей, жолда қалдым мақұрым,</w:t>
        <w:br/>
        <w:t>Жаратқанды ете алмадым жақыным.</w:t>
        <w:br/>
        <w:t>Түстен кейін кірді енді ақылым,</w:t>
        <w:br/>
        <w:t>Қиямет күн қыла көрме шерменде.</w:t>
        <w:br/>
        <w:t>Құдауанда, қайран-асыр халдемін,</w:t>
        <w:br/>
        <w:t>Күнәм көріп, ішкенім у-зәр менің,</w:t>
        <w:br/>
        <w:t>Қүр күйзеліп, құрып бітті дәрменім,</w:t>
        <w:br/>
        <w:t>Қиямет күн қыла көрме шерменде.</w:t>
        <w:br/>
        <w:t>Ғарыптікте қан жылап тек қайранмын,</w:t>
        <w:br/>
        <w:t>Берсең, қожам, Сең нұр иман - сайрармын.</w:t>
        <w:br/>
        <w:t>Жағдайыма қарар болсаң - жайнармын,</w:t>
        <w:br/>
        <w:t>Қиямет күн қыла көрме шерменде.</w:t>
        <w:br/>
        <w:t>Сара жолға сал сорлыңды өкінген,</w:t>
        <w:br/>
        <w:t>Өткізе гөр Сират атты көпірден.</w:t>
        <w:br/>
        <w:t>Жазығым кеш, жарылқа, Алла, бетімнен,</w:t>
        <w:br/>
        <w:t>Қиямет күн қылма мені шерменде.</w:t>
        <w:br/>
        <w:t>70-ХИКМЕТ</w:t>
        <w:br/>
        <w:t>Білген ғашық қиямет күн бағасын,</w:t>
        <w:br/>
        <w:t>Құдайға есеп береді екен әр уақ.</w:t>
        <w:br/>
        <w:t>ЕР</w:t>
        <w:br/>
        <w:t>59</w:t>
        <w:br/>
        <w:t>Шерменделер болып Хақты жұмсартпақ,</w:t>
      </w:r>
    </w:p>
    <w:p>
      <w:r>
        <w:t>Шер түбінен іліп жауһар - дүр шақпақ,</w:t>
        <w:br/>
        <w:t>Зарын тербер көзден жасы бұршақтап,</w:t>
        <w:br/>
        <w:t>Тамшы жасы жердің жүзін сел қылар.</w:t>
        <w:br/>
        <w:t>Хақ кәрінен қорықса ғашық түршігіп,</w:t>
        <w:br/>
        <w:t>Періштелер алар жасын бір сығып.</w:t>
        <w:br/>
        <w:t>Асық біткен аһ дегенде күрсініп -</w:t>
        <w:br/>
        <w:t>Күйреп түсер апат болып көк пен жер!</w:t>
        <w:br/>
        <w:t>Берді асыққа ғашық отын күймекке,</w:t>
        <w:br/>
        <w:t>Зылиқадай өліп-өшіп сүймекке.</w:t>
        <w:br/>
        <w:t>Қасіретпен жүзі солып жүрмекке -</w:t>
        <w:br/>
        <w:t>Санаменен сарғайтайын деп берген.</w:t>
        <w:br/>
        <w:t>Жарқ еткенде сиқыр қыздар хас қылық,</w:t>
        <w:br/>
        <w:t>“Ала гөр!” деп шыбын жанын тапсырып,</w:t>
        <w:br/>
        <w:t>Ғашық оты өртеп, дерті асқынып,</w:t>
        <w:br/>
        <w:t>Асықтардың жүрек-бауыры қақталар.</w:t>
        <w:br/>
        <w:t>“Қайдасың сен? Қайда?!”- ғашық құл айтар,</w:t>
        <w:br/>
        <w:t>“Сабыр түбі - сары алтын”,- деп Гүл айтар.</w:t>
        <w:br/>
        <w:t>Аузы да айтпас, тілі де айтпас, ділі айтар,</w:t>
        <w:br/>
        <w:t>Үш жүз алпыс тамырыңды ақтарар.</w:t>
        <w:br/>
        <w:t>бзаз(</w:t>
        <w:br/>
        <w:t>Тойып ішер, жасып, зақұм” заһарын,</w:t>
        <w:br/>
        <w:t>Құдіретіне қайран қалып тұрады.</w:t>
        <w:br/>
        <w:t>Періштелерден ғашығы көп, ей, қараң,</w:t>
        <w:br/>
        <w:t>Бір аһ ұрса, апат болар жер-ғалам.</w:t>
        <w:br/>
        <w:t>Дәруіш емес, ғашық дертін бер маған,</w:t>
        <w:br/>
        <w:t>Сүймес пенде жолда қалар, оллаһи.</w:t>
        <w:br/>
        <w:t>Құл Қожа Ахмет, Дидарды іздеп қиналғын,</w:t>
        <w:br/>
        <w:t>Ұмыт үйді, без бәрінен жиғанның.</w:t>
        <w:br/>
        <w:t>Бастағы еркің дұшпаны ғой иманның,</w:t>
        <w:br/>
        <w:t>Жамал көрер оқшау болған сол бақыр.</w:t>
        <w:br/>
        <w:t>71-ХИКМЕТ</w:t>
        <w:br/>
        <w:t>Хош ғайыптан жолдаған жақсы сөзім - тәбәрік,</w:t>
        <w:br/>
        <w:t>Ғашық болсаң, ай, шәкірт, түн ұйқыңды ада қып,</w:t>
        <w:br/>
        <w:t>Ғибадатқа белің бүк, жас орнына қан ағып,</w:t>
        <w:br/>
        <w:t>Арыстан бабам сөздерін есітіңіз - тәбәрік.</w:t>
        <w:br/>
        <w:t>“Арыстан бабам тәліпте ықылас жоқ деген ед,</w:t>
        <w:br/>
        <w:t>Сүйенерің бар тұрып, Қыдыр, Ілияс не керек?!</w:t>
        <w:br/>
        <w:t>“ Тозақтағы улы ағаш.</w:t>
        <w:br/>
        <w:t>&lt;ОеыС</w:t>
        <w:br/>
        <w:t>Қияметте ғашық халін аңғарып,</w:t>
        <w:br/>
        <w:t>Көргей дағын - көкірегін қақ жарып.</w:t>
        <w:br/>
        <w:t>Аузынан кіл атып жүргей пәк жалын,</w:t>
        <w:br/>
        <w:t>Ақ аруды кімге қосса - бақ қонар.</w:t>
      </w:r>
    </w:p>
    <w:p>
      <w:r>
        <w:t>Есі-дерті ғашықтардың жам шарап,</w:t>
        <w:br/>
        <w:t>Бауыры жалын, аяулысын аңсап-ақ.</w:t>
        <w:br/>
        <w:t>Рухы ғана бұл ғұмырда бар санат,</w:t>
        <w:br/>
        <w:t>Жеті ықылым жексен болар аһ ұрса.</w:t>
        <w:br/>
        <w:t>Құдіреттің өз еркінде қандай сәт -</w:t>
        <w:br/>
        <w:t>Қыс қыла ма, құштыра ма жайнар шақ.</w:t>
        <w:br/>
        <w:t>Алламенен ойнай көрме, әй, найсап,</w:t>
        <w:br/>
        <w:t>Күлің қалмас Ием қаһар шақырса.</w:t>
        <w:br/>
        <w:t>Әркімді Алла жылатпағы анық қой,</w:t>
        <w:br/>
        <w:t>Жыламақтық - сәндік емес, салық” “қой.</w:t>
        <w:br/>
        <w:t>Құр жылама, Құдайыңды танып қой,</w:t>
        <w:br/>
        <w:t>Хақтағала боздақтарын боздатпақ.</w:t>
        <w:br/>
        <w:t>Құл Қожа Ахмет, пендемін деп қақсама,</w:t>
        <w:br/>
        <w:t>Алдап тағат қылған - кәззап, масқара!</w:t>
        <w:br/>
        <w:t>Ісі иманнан, тариқаттан басқада,</w:t>
        <w:br/>
        <w:t>Ақыретте кәззаптарды сорлатпақ.</w:t>
        <w:br/>
        <w:t>"Ізгілік, рахым, көмек.</w:t>
        <w:br/>
        <w:t>43349</w:t>
        <w:br/>
        <w:t>Шайық Мансұр дарда көрді өз басын,</w:t>
        <w:br/>
        <w:t>“Хақтың нұрын көрді өмірден озғасын.</w:t>
        <w:br/>
        <w:t>Алжасты да, еңіреп төкті көз жасын,</w:t>
        <w:br/>
        <w:t>Ауырмай-ақ өлер аңсыз сөйлеген.</w:t>
        <w:br/>
        <w:t>Шайық Шәблі білмей өтті сүйгенді,</w:t>
        <w:br/>
        <w:t>Ал Баязит жетпіс рет күйген-ді.</w:t>
        <w:br/>
        <w:t>Атты өзін, сұм жалғаннан жиренді,</w:t>
        <w:br/>
        <w:t>Өксік ұрып, өткен іске өкінтер.</w:t>
        <w:br/>
        <w:t>Сондай ерлер жолына кім түседі -</w:t>
        <w:br/>
        <w:t>Соры қайнап, солар жазы-қыс өңі.</w:t>
        <w:br/>
        <w:t>Саһарда аян болып Хаққа ісі оның,</w:t>
        <w:br/>
        <w:t>Жан-тәнімен жанардан жас секіртер.</w:t>
        <w:br/>
        <w:t>Мұндай болмай пайғамбарды тану жоқ,</w:t>
        <w:br/>
        <w:t>Азып-тозбай сырдан тәлім алу жоқ,</w:t>
        <w:br/>
        <w:t>“А, Құдай!”-- деп дәйім зікір салу жоқ,</w:t>
        <w:br/>
        <w:t>Күдік кірсе, күллі сенім күл болар.</w:t>
        <w:br/>
        <w:t>Құл Қожа Ахмет, ғұламасып қауымға</w:t>
        <w:br/>
        <w:t>Хикмет жайдың, жаныңды сап жалынға.</w:t>
        <w:br/>
        <w:t>Өсиет айттың түйсігі жоқ ғалымға, |</w:t>
        <w:br/>
        <w:t>Нағыз ғалым жан мен малдан түл болар.</w:t>
        <w:br/>
        <w:t>68-ХИКМЕТ</w:t>
        <w:br/>
        <w:t>Ей, мұсылман, көз ілме таңсәрінің кезінде,</w:t>
        <w:br/>
        <w:t>- Таста ұйқыны, езілме таңсәрінің кезінде.</w:t>
        <w:br/>
        <w:t>Сәріде жалған құлпырмақ, құйқылжыр құмыр сұңқылдап,</w:t>
        <w:br/>
        <w:t>Бір Алла деп безілде таңсәрінің кезінде.</w:t>
      </w:r>
    </w:p>
    <w:p>
      <w:r>
        <w:t>Таңсәріде тұрғанның ырысы артып, тасады,</w:t>
        <w:br/>
        <w:t>Тәңірі хабар шашады таңсәрінің кезінде.</w:t>
        <w:br/>
        <w:t>Таңсәрінің кезінде көк қақпасын ашады,</w:t>
        <w:br/>
        <w:t>Дидарға қадам басады таңсәрінің кезінде.</w:t>
        <w:br/>
        <w:t>Таңсәріде түұрғайсың, Құдайға құлдық ұрғайсың,</w:t>
        <w:br/>
        <w:t>Күнәдан сөйтсең жұрдайсың таңсәрінің кезінде.</w:t>
        <w:br/>
        <w:t>Таңсәрінің ләззатын ғашық құлдар сезінген,</w:t>
        <w:br/>
        <w:t>Көрер Хақтың сипатын таңсәрінің кезінде.</w:t>
        <w:br/>
        <w:t>Тамылжып дүние таң атпай, жайнайды-ау бәрі жаннаттай,</w:t>
        <w:br/>
        <w:t>Тәңіріге қылғын тағатты-ай таңсәрінің кезінде.</w:t>
        <w:br/>
        <w:t>“</w:t>
        <w:br/>
        <w:t>Көкке дабыл қақса, қалмаң боп қапы:</w:t>
        <w:br/>
        <w:t>Бір күрсінсе, жер-дүние күйрейді.</w:t>
        <w:br/>
        <w:t>Сәлем еткей шын сүйгендер ибамен,</w:t>
        <w:br/>
        <w:t>Ашқай Құдай алдарынан сыйлы әлем.</w:t>
        <w:br/>
        <w:t>Төрге оздырғай айтқандарды “пида - мен”,</w:t>
        <w:br/>
        <w:t>Жылы шырай көріп, бетер сүйгей-ді.</w:t>
        <w:br/>
        <w:t>Алласынан алып хабар пәк мұндай,</w:t>
        <w:br/>
        <w:t>Жүз жиырма мың ғашыққа кеп сап тұрғай.</w:t>
        <w:br/>
        <w:t>Жарылқаушы жанын жаннат таптырғай,</w:t>
        <w:br/>
        <w:t>Дидар көрсе, кірмей тұрыл жаннатқа.</w:t>
        <w:br/>
        <w:t>Періштелерге сәлем келді: тағың дүр,</w:t>
        <w:br/>
        <w:t>Алқа салып, махшар таңға алып жүр.</w:t>
        <w:br/>
        <w:t>Дидар үшін күйгендерді мәлім қыл,</w:t>
        <w:br/>
        <w:t>Арыл-ашып жүрер ғашық азапта.</w:t>
        <w:br/>
        <w:t>Айтқандарын қылған ғашық Хақ көрер,</w:t>
        <w:br/>
        <w:t>Мұратты боп махшар күні бақ берер. |</w:t>
        <w:br/>
        <w:t>АҺ демінен жеті тозақ лап берер,</w:t>
        <w:br/>
        <w:t>Періште кеп оған құлдық ұрады.</w:t>
        <w:br/>
        <w:t>Періште қашар, төксе ғашық қаһарын,</w:t>
        <w:br/>
        <w:t>Тозақтар от шашар, жұлып сақалын.</w:t>
        <w:br/>
        <w:t>сус аа б ссе е: қ7і</w:t>
        <w:br/>
        <w:t>Қан жүректі қуат күші қармамай,</w:t>
        <w:br/>
        <w:t>Махаббаттың шырын балын талмамай,</w:t>
        <w:br/>
        <w:t>Көздің жасын медет қылып зарламай,-</w:t>
        <w:br/>
        <w:t>Жолдың сырын жомарттарша білмек жоқ.</w:t>
        <w:br/>
        <w:t>Жұтпайынша пір шарабы сен демін,</w:t>
        <w:br/>
        <w:t>Кимейінше шапанын пәк пенденің,</w:t>
        <w:br/>
        <w:t>Буынбайша құлшылықтың белбеуін,-</w:t>
        <w:br/>
        <w:t>Хақ жамалын қалауынша көрмек жоқ.</w:t>
        <w:br/>
        <w:t>“Мен Алламен біргемін” деп егілмей,</w:t>
        <w:br/>
        <w:t>Ақыреттің азабына жегілмей,</w:t>
      </w:r>
    </w:p>
    <w:p>
      <w:r>
        <w:t>Жаратқанға жан-тәніңмен -берілмей,-</w:t>
        <w:br/>
        <w:t>Бекершілік бақилықта бақ күткен.</w:t>
        <w:br/>
        <w:t>Шариғаттың шапанын сен кимесең,</w:t>
        <w:br/>
        <w:t>Тариқаттың пырағына мінбесең,</w:t>
        <w:br/>
        <w:t>Ой түбіне сүңгіп інжу ілмесең,-</w:t>
        <w:br/>
        <w:t>Кіріп болмас майданына хақтықтың.</w:t>
        <w:br/>
        <w:t>Жақсылардың Хақ жамалы жадында,</w:t>
        <w:br/>
        <w:t>Жаның сүйсе, жатпа түнде дамылға.</w:t>
        <w:br/>
        <w:t>Құл Қожа Ахмет, зарла саһар шағында,</w:t>
        <w:br/>
        <w:t>Бидар болмай, Хақ дидарын көрмек жоқ.</w:t>
        <w:br/>
        <w:t>&lt;&lt;</w:t>
        <w:br/>
        <w:t>ж. “&lt;&lt;</w:t>
        <w:br/>
        <w:t>67-ХИКМЕТ</w:t>
        <w:br/>
        <w:t>Күшті Қүдай пәрмен қылды адамға,</w:t>
        <w:br/>
        <w:t>Жерде, көкте өлмес пенде болмайды.</w:t>
        <w:br/>
        <w:t>Жеп жүрсін деп жіберді осы ғаламға,-</w:t>
        <w:br/>
        <w:t>Әзірейіл жаныңды (алмай қоймайды.</w:t>
        <w:br/>
        <w:t>Жасым дәйім жас болар деп ойлаушы ем,</w:t>
        <w:br/>
        <w:t>Қол жеткенді азырқанып, тоймаушы ем.</w:t>
        <w:br/>
        <w:t>Өзім жөн деп өзеуреуді қоймаушы ем,</w:t>
        <w:br/>
        <w:t>Енді білдім, айтқаныңдай болмайды.</w:t>
        <w:br/>
        <w:t>Дүниені билеп-төстеп тұрса да,</w:t>
        <w:br/>
        <w:t>Жиһан малын жинаса да мұншама,</w:t>
        <w:br/>
        <w:t>Өмір бойы сауық-сайран құрса да,</w:t>
        <w:br/>
        <w:t>Өлім келсе, бірі де опа болмайды.</w:t>
        <w:br/>
        <w:t>Ей, достарым, ләззаттанып мақтанба</w:t>
        <w:br/>
        <w:t>Жалған сөйлеп, жайбарақат жатқанға.</w:t>
        <w:br/>
        <w:t>Жан алушы бір күні есік қаққанда</w:t>
        <w:br/>
        <w:t>Еш пайда жоқ салғанменен ойбайды.</w:t>
        <w:br/>
        <w:t>Құл Қожа Ахмет, өлеріңді ұға гөр,</w:t>
        <w:br/>
        <w:t>Ақыреттің әрекетін қыла гөр.</w:t>
        <w:br/>
        <w:t>Әзірмін деп, жол басында түра гөр,</w:t>
        <w:br/>
        <w:t>Ажал келсе, сені еркіңе қоймайды.</w:t>
        <w:br/>
        <w:t>63-ХИКМЕТ</w:t>
        <w:br/>
        <w:t>Кеңес құрса қайда әзіз кіл дос қашан,</w:t>
        <w:br/>
        <w:t>Айтқым келер сонда ілімхал сөзімді.</w:t>
        <w:br/>
        <w:t>Мен олардың сұхбаттарын қостасам,</w:t>
        <w:br/>
        <w:t>Қосқым келер қатарына өзімді.</w:t>
        <w:br/>
        <w:t>Ізгі ниет дәруіштерге жанды сап,</w:t>
        <w:br/>
        <w:t>Бір ізіне бүкіл дүние-малды сап,</w:t>
      </w:r>
    </w:p>
    <w:p>
      <w:r>
        <w:t>Қызмет қылсам жақсылардан алғыс ап,</w:t>
        <w:br/>
        <w:t>Татқым келер сосын сауық шарабын.</w:t>
        <w:br/>
        <w:t>Байлық талақ - ішсе сауық шарабын,</w:t>
        <w:br/>
        <w:t>Батасы бар берер Қызыр бабаның.</w:t>
        <w:br/>
        <w:t>Дүниені теуіп жүргендер ғой сабазың,</w:t>
        <w:br/>
        <w:t>Бергім келер соған ғазиз жанымды.</w:t>
        <w:br/>
        <w:t>Жылап кетті кілең жақсы, арман-ай,</w:t>
        <w:br/>
        <w:t>Қайғы шегіп кезінен-ақ қарғадай.</w:t>
        <w:br/>
        <w:t>Қас қаққанша өтті өмірім, жалған-ай,</w:t>
        <w:br/>
        <w:t>Сатқым келер бір тиынға пәниді.</w:t>
        <w:br/>
        <w:t>Қызыл тілмен үмбетпін деп қылған дат,</w:t>
        <w:br/>
        <w:t>Кісі малын алмақ үшін жылмаңдап.</w:t>
        <w:br/>
        <w:t>Адал - қалып, кетсейші арам сұм-жалдап!-</w:t>
        <w:br/>
        <w:t>Қатқым келер осылай тіл наданға.</w:t>
        <w:br/>
        <w:t>339</w:t>
        <w:br/>
        <w:t>Алла бізге иман сыйлық жеткірді,</w:t>
        <w:br/>
        <w:t>Ол Мұстафа Хақ расулы деп білді.</w:t>
        <w:br/>
        <w:t>Бекем қылар мадақ айтсаң бек дінді,</w:t>
        <w:br/>
        <w:t>Басқа ісіңді көтермейді үят-ар.</w:t>
        <w:br/>
        <w:t>Айтты Құдай: “Жаратқанмын баста мен”,</w:t>
        <w:br/>
        <w:t>“Әрине, сен” деп әруақтар шашты әуен.</w:t>
        <w:br/>
        <w:t>Жылап келдік кілең кедей қасқа мен,</w:t>
        <w:br/>
        <w:t>Жүзің бұрсаң, сауап жүз мың күнәкар.</w:t>
        <w:br/>
        <w:t>Қадыр Алла, тәуба қылсам, кешер ме?</w:t>
        <w:br/>
        <w:t>Кешпесе егер, не дауа бар есерге? ”</w:t>
        <w:br/>
        <w:t>Махшар барсам, жүрт қарабет десер де,</w:t>
        <w:br/>
        <w:t>Хақ қазылар арамы мен адалын.</w:t>
        <w:br/>
        <w:t>Жылауменен өтті өмірім, шаһ, саған,</w:t>
        <w:br/>
        <w:t>Қараңғылық қалсын енді боп қараң.</w:t>
        <w:br/>
        <w:t>Сенен өзге сүйенетін жоқ панам,</w:t>
        <w:br/>
        <w:t>Күндіз-түні иман болар қалауым.</w:t>
        <w:br/>
        <w:t>Үмбет үшін қайғы жеді Расул,</w:t>
        <w:br/>
        <w:t>Тілеп алды пендесінің күнәсін.</w:t>
        <w:br/>
        <w:t>: Аллаға аян, күн-түн қылды дүғасын,</w:t>
        <w:br/>
        <w:t>Дінді аздырар діні жалған, тілі үмбет.</w:t>
        <w:br/>
        <w:t>сесФстеФет ес теоса-2</w:t>
        <w:br/>
        <w:t>Бү ғаламда көрген қорлық, наласын</w:t>
        <w:br/>
        <w:t>Хаққа апарар көкірегінен жарып ап.</w:t>
        <w:br/>
        <w:t>“Есіл өмірім жүрт алдында қинадың,</w:t>
        <w:br/>
        <w:t>Есімді алдың, көрсетем деп дидарың.</w:t>
        <w:br/>
        <w:t>Дүние халқын дұшпан қылып, сыймадым”,-</w:t>
        <w:br/>
        <w:t>Деп Құдайға барып арзу шағады.</w:t>
      </w:r>
    </w:p>
    <w:p>
      <w:r>
        <w:t>“Жамал үміт қылсаң, кеште жатпағын,</w:t>
        <w:br/>
        <w:t>Жалғанның бұл дәмінен түк татпағын.</w:t>
        <w:br/>
        <w:t>Жамандарға Алла сырын айтпағын,</w:t>
        <w:br/>
        <w:t>Мұндай ерлер қайыр, шапқат алады.</w:t>
        <w:br/>
        <w:t>Дидар көрем десең, көкке сапыр мұң,</w:t>
        <w:br/>
        <w:t>Ғаршы үстінде отын бұрқат аһыңның.</w:t>
        <w:br/>
        <w:t>Үмбет болсаң, Мұхаммедке жақын жүр,</w:t>
        <w:br/>
        <w:t>Сұбхан Ием шын ғашықты табады!”-</w:t>
        <w:br/>
        <w:t>Мұны естіген ғашық шалқып, шат жырлай,</w:t>
        <w:br/>
        <w:t>Жеті көктен періштелер ат бұрғай.</w:t>
        <w:br/>
        <w:t>Ғаршы-гүрсі, лауқыл, кәләм дат қылғай,</w:t>
        <w:br/>
        <w:t>Жер тебіреніп, Хаққа зарын шағады.</w:t>
        <w:br/>
        <w:t>Ей, жер мен көк, қорқыңдар, дем тоқтатып,</w:t>
        <w:br/>
        <w:t>Шын ғашықтың шығар болса отты аһы!</w:t>
        <w:br/>
        <w:t>Үмбетсің бе - Мұстафаға ер сана,</w:t>
        <w:br/>
        <w:t>Айтқанына жан-тәніңді бер сана.</w:t>
        <w:br/>
        <w:t>Түнде қайым”, күндіз сайым” дер сана,</w:t>
        <w:br/>
        <w:t>Сабаңдай боп сарғаяды шын үмбет.</w:t>
        <w:br/>
        <w:t>Үмбет болғын, сүндеттерін шарт санап,</w:t>
        <w:br/>
        <w:t>Ықыласпен күндіз-түні айт мадақ.</w:t>
        <w:br/>
        <w:t>Рақат білгін, нәпсің тыйып, тарт та азап,</w:t>
        <w:br/>
        <w:t>Сол ғашықтың екі көзі төрт болар.</w:t>
        <w:br/>
        <w:t>Құл Қожа Ахмет, нәпсіге бой алдырмай,</w:t>
        <w:br/>
        <w:t>Күйіп-піскін, дерт дымыңды қалдырмай.</w:t>
        <w:br/>
        <w:t>Тынбай жыла күндіз-түні тапжылмай,</w:t>
        <w:br/>
        <w:t>Қожа риза - болса саған дерт қонар.</w:t>
        <w:br/>
        <w:t>66-ХИКМЕТ</w:t>
        <w:br/>
        <w:t>Ей, достарым, болмай ғашық аңсары,</w:t>
        <w:br/>
        <w:t>Құдаяның дариясына төнбек жоқ.</w:t>
        <w:br/>
        <w:t>Хақ уа салли ол дарияның жауһары,</w:t>
        <w:br/>
        <w:t>Жаннан кешіп жүзбейінше көрмек жоқ.</w:t>
        <w:br/>
        <w:t>“ Көз ілмеу.</w:t>
        <w:br/>
        <w:t>" Аузы жабық, яғни ораза.</w:t>
        <w:br/>
        <w:t>64-ХИКМЕТ “МҰМ</w:t>
        <w:br/>
        <w:t>Бұлбұлы боп махаббаттың бағында,</w:t>
        <w:br/>
        <w:t>Қонғым келер таңсәріде налып қап.</w:t>
        <w:br/>
        <w:t>Жаратқанның дидарын сол шағымда</w:t>
        <w:br/>
        <w:t>Көргім келер көңіл көзбен анықтап.</w:t>
        <w:br/>
        <w:t>Хаққа батыл бастап жолдың сарасын,</w:t>
        <w:br/>
        <w:t>Жалғастырып Алла - мүрит арасын,</w:t>
        <w:br/>
        <w:t>Құдаяның дариясына барасың,</w:t>
        <w:br/>
        <w:t>Қалғым келер шырақшы боп мазарда.</w:t>
      </w:r>
    </w:p>
    <w:p>
      <w:r>
        <w:t>Күңіреніп Тәңіріден тілеген</w:t>
        <w:br/>
        <w:t>Тілін күнге, айға азуын білеген.--</w:t>
        <w:br/>
        <w:t>Хақтан илһам келер - айтса һу” өлең,</w:t>
        <w:br/>
        <w:t>Алғым келер ақыреттің азығын.</w:t>
        <w:br/>
        <w:t>Асықтықты қолға асатаяқ қып,</w:t>
        <w:br/>
        <w:t>Жамылып ап бақыт тонын жаннаттық,</w:t>
        <w:br/>
        <w:t>Қауырсынын махаббаттың қанат қып,</w:t>
        <w:br/>
        <w:t>Қонғым келер бұтағына мағрипат.</w:t>
        <w:br/>
        <w:t>Жұрттың бәрі барып жанын қиған жол,</w:t>
        <w:br/>
        <w:t>Ей, достарым, қатуланып, бидар” бол.</w:t>
        <w:br/>
        <w:t>"“А, Құдай!” деп бастайтын сопылар зікірінің құлақкүйі.</w:t>
        <w:br/>
        <w:t>" Ұйықтамау.</w:t>
        <w:br/>
        <w:t>&lt;&lt;; &lt;о &lt;&lt;</w:t>
        <w:br/>
        <w:t>Мұса сынды Тор тауында Дидар көр,</w:t>
        <w:br/>
        <w:t>Айтқым келер: “Қожам, маған бүр бет”,- деп.</w:t>
        <w:br/>
        <w:t>Желге ұшты ғой есіл өмірім, қайраным,</w:t>
        <w:br/>
        <w:t>Еш болумен “жалынып қол: жайғаным.</w:t>
        <w:br/>
        <w:t>Кеш те болса құлдыққа бел байладым,</w:t>
        <w:br/>
        <w:t>Қылғым келер пір қызметін құрметтеп.</w:t>
        <w:br/>
        <w:t>Берді сенім бендесіне Тағала,</w:t>
        <w:br/>
        <w:t>Тәнім, жаным, ділім, рухым садаға.</w:t>
        <w:br/>
        <w:t>Хабар жетті толы шер мен налаға,</w:t>
        <w:br/>
        <w:t>Даусын естіп, пида болып кеткім бар.</w:t>
        <w:br/>
        <w:t>Құл Қожа Ахмет тектілерден жаралды,</w:t>
        <w:br/>
        <w:t>Жапа шекпей көрсетпес еш ғаламды.</w:t>
        <w:br/>
        <w:t>Алланы айтқан мүсылманға адал-ды,</w:t>
        <w:br/>
        <w:t>Хақ жолында жанды құрбан еткім бар.</w:t>
        <w:br/>
        <w:t>65-ХИКМЕТ</w:t>
        <w:br/>
        <w:t>Хикметпен жоқтан барды ол жаратты,</w:t>
        <w:br/>
        <w:t>Он сегіз мың ғалам бүкіл таң қалар.</w:t>
        <w:br/>
        <w:t>“Әрине, сен” дегенге ырзық таратты,</w:t>
        <w:br/>
        <w:t>Жайбарақат дінді ойламас, жан бағар.</w:t>
        <w:br/>
        <w:t>ө</w:t>
        <w:br/>
        <w:t>ееФС ерсе Фсе2</w:t>
        <w:br/>
        <w:t>Ақыл азса, ақырет боп бүкіл жер,</w:t>
        <w:br/>
        <w:t>Адам ұлы бірін бірі түтіп жер.</w:t>
        <w:br/>
        <w:t>Арын, дінін малға сатып күпілдер,</w:t>
        <w:br/>
        <w:t>Айтқым келер мұны ақылды адамға.</w:t>
        <w:br/>
        <w:t>Жайып бірде өлең мен би өрмегін,</w:t>
        <w:br/>
        <w:t>Періштелер жиын-тойға төрледі.</w:t>
      </w:r>
    </w:p>
    <w:p>
      <w:r>
        <w:t>Көкте тұрып Хақ Мұстафа көрді оны,</w:t>
        <w:br/>
        <w:t>Жатқым келер сауық құрып, жан Алла.</w:t>
        <w:br/>
        <w:t>Хақ Мұстафа сонда естен танады,</w:t>
        <w:br/>
        <w:t>Жебірейіл кеп басын сүйеп қалады.</w:t>
        <w:br/>
        <w:t>Құйды зікір Құдіретті Ием жамалы,</w:t>
        <w:br/>
        <w:t>Үмбет болсам, мен де зікір деп өлем.</w:t>
        <w:br/>
        <w:t>Ғашық болсаң, төк көзіңнің жасын кіл,</w:t>
        <w:br/>
        <w:t>Баязиттей теп пәнидің басын бүл.</w:t>
        <w:br/>
        <w:t>“Әдһам сипат тақ пен бақтан қашып жүр,</w:t>
        <w:br/>
        <w:t>Тілек берсең, дүние қызығын тебер ем.</w:t>
        <w:br/>
        <w:t>Құл Қожа Ахмет, дүние көрсең, қашарсың,</w:t>
        <w:br/>
        <w:t>Зікір айтып, тәрікке жол ашарсың.</w:t>
        <w:br/>
        <w:t>Аят, хадис сөзіменен шаш алтын,</w:t>
        <w:br/>
        <w:t>Көңілдерден дүр-гауһар ап көгерем.</w:t>
        <w:br/>
        <w:t>сүт 2еүті с. тесүу&lt;ЕР&gt; 25-4; А7)</w:t>
        <w:br/>
        <w:t>Жомарттық деп жарылды тек ағынан,</w:t>
        <w:br/>
        <w:t>Қалғым келер қайырымды боп менің де.</w:t>
        <w:br/>
        <w:t>Пақыр болған сүйер ғазизді Рахман,</w:t>
        <w:br/>
        <w:t>Жан сырында Хақты табар жатыр ән.</w:t>
        <w:br/>
        <w:t>Сынып таулар,-- сыңсып ағар аһынан,</w:t>
        <w:br/>
        <w:t>Кеткім келер аладорба асынып.</w:t>
        <w:br/>
        <w:t>Жанид Шәбли жаны адал да нұрлы боп,</w:t>
        <w:br/>
        <w:t>Хасан Басри нәпсі басын ұрды кеп,</w:t>
        <w:br/>
        <w:t>Зүнүн Мысри сопылыққа бұрды бет,</w:t>
        <w:br/>
        <w:t>Өткім келер ғазіздерге бас ұрып.</w:t>
        <w:br/>
        <w:t>Тәкаппардың күнін Құдай тар қылып,</w:t>
        <w:br/>
        <w:t>Машайықтар жаңа сәнмен жаңғырып,</w:t>
        <w:br/>
        <w:t>Зікір айтты: кетті қайғы қаңғырып,</w:t>
        <w:br/>
        <w:t>Жүргім келер соларменен менің де.</w:t>
        <w:br/>
        <w:t>Күйреп қалдым ішем деп шат шарабын,</w:t>
        <w:br/>
        <w:t>Махаббаттан бауырым күйіп барамын.</w:t>
        <w:br/>
        <w:t>Нәсіп қылса Ізім Уахап жамалын,</w:t>
        <w:br/>
        <w:t>Кіргім келер Дәрассалам сарайға.</w:t>
        <w:br/>
        <w:t>Құл Қожа Ахмет жайды жауһар ақылды,</w:t>
        <w:br/>
        <w:t>Ғазіздерге мадақ сөзін сапырды.</w:t>
        <w:br/>
        <w:t>Кірпік ілмей, таңды көзбен атырды,</w:t>
        <w:br/>
        <w:t>Айтқым келер, дұға оқып, жыр арайға.</w:t>
        <w:br/>
        <w:t>“ҚАЗІРГІ ҚАЗАҚ ПОЭЗИЯСЫ” СЕРИЯСЫ</w:t>
      </w:r>
    </w:p>
    <w:p>
      <w:r>
        <w:t>Есенбай ДҮЙСЕНБАЙҰЛЫ</w:t>
        <w:br/>
        <w:t>ПЕШЕНЕ</w:t>
        <w:br/>
        <w:t>Жыр кітабы</w:t>
        <w:br/>
        <w:t>Редакторы Ж. Жандыбаев /</w:t>
        <w:br/>
        <w:t>Көркемдеуші редакторы Б. Серікбай</w:t>
        <w:br/>
        <w:t>Техникалық редакторы 4. ТПілеукеева</w:t>
        <w:br/>
        <w:t>Микаил мен Исрафил көтеріп көрге қойғай-ды!”-</w:t>
        <w:br/>
        <w:t>Арыстан бабам сөздерін есітіңіз - тәбәрік.</w:t>
        <w:br/>
        <w:t>Құл Қожа Ахмет, сөз айтпа түйсік жоққа миында,</w:t>
        <w:br/>
        <w:t>Сөз шығындап наданға, сатпа соқыр тиынға.</w:t>
        <w:br/>
        <w:t>Аштан өлсең де, ешқашан оңбағанға қиылма!</w:t>
        <w:br/>
        <w:t>Арыстан бабам сөздерін есітіңіз - тәбәрік.</w:t>
        <w:br/>
        <w:t>С)</w:t>
        <w:br/>
        <w:t>серт есрыҒ асыла ср аа</w:t>
        <w:br/>
        <w:t>Үшінші бөлім. ДӘПТЕР СӘНИ</w:t>
        <w:br/>
        <w:t>Барлық арман-тілектерді қабыл алушы</w:t>
        <w:br/>
        <w:t>Алла Тағаланың мейіріміне мінәжат..ыыаыаыаы. 211</w:t>
        <w:br/>
        <w:t>1-ХИКМЕТ е зехохкзхккекзкееекавкктееркЕ ект КЕН ЫР УУРЕРЕРРтуғатЫлтақЫН 219</w:t>
        <w:br/>
        <w:t>РСОСОХФОРФСОСО оС</w:t>
        <w:br/>
        <w:t>“Осындай үмбет бердің”,- деп, Аллаға шүкір қылады,</w:t>
        <w:br/>
        <w:t>Арыстан бабам сөздерін есітіңіз - тәбәрік.</w:t>
        <w:br/>
        <w:t>Сахабалар айтады: “Арыстан баба атыңыз,</w:t>
        <w:br/>
        <w:t>Арабтардың ұлығы, пәкиза дүр затыңыз.</w:t>
        <w:br/>
        <w:t>Тәрбиаттан парыз дер: уақыт салып жатыңыз!”-</w:t>
        <w:br/>
        <w:t>Арыстан бабам сөздерін есітіңіз - тәбәрік.</w:t>
        <w:br/>
        <w:t>Ақырзаман үмбеті үйін безеп, жойды арын,</w:t>
        <w:br/>
        <w:t>Қу нәпсіге қуанып, бұзар дәйім ойларын.</w:t>
        <w:br/>
        <w:t>Үлде менен бүлдеге үйір қылар бойларын,</w:t>
        <w:br/>
        <w:t>Арыстан бабам сөздерін есітіңіз - тәбәрік.</w:t>
        <w:br/>
        <w:t>Жақсы жолдан ауытқып, жаман жолға ауысқан,</w:t>
        <w:br/>
        <w:t>Елірмелі нәпсінің етегіне жабысқан.</w:t>
        <w:br/>
        <w:t>Әзәзілді пірім деп, ерте-кеш төс қағысқан,</w:t>
        <w:br/>
        <w:t>Арыстан бабам сөздерін есітіңіз - тәбәрік.</w:t>
        <w:br/>
        <w:t>Күпір етіп иманын, күмпілдейді өшпестей,</w:t>
        <w:br/>
        <w:t>Жаратқанмен тіресер бүл дүниеден көшпестей.</w:t>
        <w:br/>
        <w:t>Қапы қалмас тәкаппар қапа-қайғы төс теспей,</w:t>
        <w:br/>
        <w:t>Арыстан бабам сөздерін есітіңіз - тәбәрік.</w:t>
      </w:r>
    </w:p>
    <w:p>
      <w:r>
        <w:t>ЖИЕМЕТ-І!, еугевкесонткикнкЕДЕРЕНЕЕОДОРЕЕДЕРИЕРЕКЕЕКЕЕРЕРНИЕНБНННЕНЫНЕ 152</w:t>
        <w:br/>
        <w:t>Хикмет-12.......22.1..2.2....0..0.060.000000004000-0-ННН 8 153</w:t>
        <w:br/>
        <w:t>Хикмет-13........2000000.......ыЫЫ ЫЛ 154</w:t>
        <w:br/>
        <w:t>Хикмет-“14...........о.асамасыоныалаы ысынан 156</w:t>
        <w:br/>
        <w:t>Хикмет-15.........00000М40Ш 0 0000ые жаз... 157</w:t>
        <w:br/>
        <w:t>Хикмет-16......20л00.....:...2.0 000000000000 158</w:t>
        <w:br/>
        <w:t>Хикмет-17.............2.001000100010)00000000ІІ0ЫЫ 159</w:t>
        <w:br/>
        <w:t>ХикметеІ8о20ү4есауананенен арығын ИтЕИЕКМИБЕУДЕРЫҚРРЫҚТА 163</w:t>
        <w:br/>
        <w:t>Хикмет-19........л000вво е. 165</w:t>
        <w:br/>
        <w:t>Хикмет-20.....020200202..2.2..2-.О06 600000 000000000000007Ы 166</w:t>
        <w:br/>
        <w:t>Хикмет-21 ..................,2/л2Һ...1 ІІ тттыы еее. 168</w:t>
        <w:br/>
        <w:t>Хикмет-22 ........... ,ҚбЕҺУД ЛА ДЕРЕК ЕРЕ ЖҰРДЕК РЕ кӨт Еее ла кт каты 169</w:t>
        <w:br/>
        <w:t>Хикмет-23......о еее 172</w:t>
        <w:br/>
        <w:t>Хикмет-24..........9-.%.”.. шы. 173</w:t>
        <w:br/>
        <w:t>1”</w:t>
        <w:br/>
        <w:t>- дегей,</w:t>
        <w:br/>
        <w:t>Уақыт жетсе, Әзірейіл: “Аманатты бер</w:t>
        <w:br/>
        <w:t>Сонда нәлет шайтанды пірім деп ол ермегей.</w:t>
        <w:br/>
        <w:t>Дін-иманнан жұрдай қып, жанын қоймай тергегей,</w:t>
        <w:br/>
        <w:t>Арыстан бабам сөздерін есітіңіз - тәбәрік.</w:t>
        <w:br/>
        <w:t>Тоба қылса, тобасын Мәулім қабыл қылмағай,</w:t>
        <w:br/>
        <w:t>Алла десе, қожасы қолын кірге былғамай,</w:t>
        <w:br/>
        <w:t>Жеті кәміл пірге кеп, “жебей гөр” деп тұрмағай,</w:t>
        <w:br/>
        <w:t>Арыстан бабам сөздерін есітіңіз - тәбәрік.</w:t>
        <w:br/>
        <w:t>Жеті жаста Арыстан баб Түркістан кеп тұрды енді,</w:t>
        <w:br/>
        <w:t>Құлдық ұрып жыладым, халім көріп күлген-ді.</w:t>
        <w:br/>
        <w:t>Мейірленіп сүйген-ді, мың бір зікір үйрендім,</w:t>
        <w:br/>
        <w:t>Арыстан бабам (сөздерін есітіңіз - тәбәрік.</w:t>
        <w:br/>
        <w:t>Ашуына мінді бір, айтып ем мен құрманы,</w:t>
        <w:br/>
        <w:t>“Ей, әдепсіз, көдек!”- деп асасымен ұрғалы.</w:t>
        <w:br/>
        <w:t>Айбарынан ықпадым, маған қарап тұрғаны,</w:t>
        <w:br/>
        <w:t>Арыстан бабам сөздерін есітіңіз -- тәбәрік.</w:t>
        <w:br/>
        <w:t>“Айналайын, көдегім, аманатын беремін,</w:t>
        <w:br/>
        <w:t>Аш аузыңды, салайын, түйір дәнін жемедім,</w:t>
        <w:br/>
        <w:t>РЕФ реФстеФоус</w:t>
        <w:br/>
        <w:t>Жеті кәміл пірге де айтпас және “жебе” деп.</w:t>
        <w:br/>
        <w:t>Арыстан бабам сөздерін есітіңіз - тәбәрік.</w:t>
        <w:br/>
        <w:t>Шәкіртпін дер, оллаһи, өздерінде нысап жоқ,</w:t>
        <w:br/>
        <w:t>Көрінгенге телмірген көздерінде нысап жоқ.</w:t>
        <w:br/>
        <w:t>Кісі малын жейді олар - кісәпірлік мысал боп,</w:t>
        <w:br/>
        <w:t>Арыстан бабам сөздерін есітіңіз - тәбәрік.</w:t>
      </w:r>
    </w:p>
    <w:p>
      <w:r>
        <w:t>Зікір сарнап күшенсе, көзден жасы шықпайды,</w:t>
        <w:br/>
        <w:t>Басы неге ауырсын - көңілінде жоқ түк қайғы.</w:t>
        <w:br/>
        <w:t>Құдай айла-шарғымды біледі-ау деп ұқпайды,</w:t>
        <w:br/>
        <w:t>Арыстан бабам сөздерін есітіңіз - тәбәрік.</w:t>
        <w:br/>
        <w:t>Көкірегі көр соқыр талапкермін деген кіл,</w:t>
        <w:br/>
        <w:t>Шын шәкіртті сұрасаң, іші-тысы кемел дүр.</w:t>
        <w:br/>
        <w:t>Аллаға аян сырлары, адал, таза жеген нүр,</w:t>
        <w:br/>
        <w:t>Арыстан бабам сөздерін есітіңіз - тәбәрік.</w:t>
        <w:br/>
        <w:t>Қисаңдаған сопыдай, қиямет деп өтпейді,</w:t>
        <w:br/>
        <w:t>Шірік, пасық шімірікпес: “Күнәм қыруар көп”,- дейді.</w:t>
        <w:br/>
        <w:t>Не .қолына тәпсі ұстап, жылап жасын төкпейді,</w:t>
        <w:br/>
        <w:t>Арыстан бабам сөздерін есітіңіз - тәбәрік.</w:t>
        <w:br/>
        <w:t>Ғзөз</w:t>
        <w:br/>
        <w:t>“61-23</w:t>
        <w:br/>
        <w:t>Үмбет болсам, қылайын Хақрасул дегенін!”-</w:t>
        <w:br/>
        <w:t>Арыстан бабам сөздерін есітіңіз - тәбәрік.</w:t>
        <w:br/>
        <w:t>Аузымды аштым. Мас қылды құрма иісі салғаннан,</w:t>
        <w:br/>
        <w:t>Сүйіп Хақты, оллаһи, бездім екі жалғаннан.</w:t>
        <w:br/>
        <w:t>Жүрді жолға көтеріп қожа-молда таң қалған,</w:t>
        <w:br/>
        <w:t>Арыстан бабам сөздерін есітіңіз - тәбәрік:</w:t>
        <w:br/>
        <w:t>Бабам айтты: “Өлейін, қасымда тұр, ұланым,</w:t>
        <w:br/>
        <w:t>Жаназамды оқып көм, жантәсілім қыламын.</w:t>
        <w:br/>
        <w:t>Медет берсе Мүстафа, көк төсіне шығамын!”--</w:t>
        <w:br/>
        <w:t>Арыстан бабам сөздерін есітіңіз - тәбәрік.</w:t>
        <w:br/>
        <w:t>Жылап айттым: “Ай, баба, жаңа басқан қадамым,</w:t>
        <w:br/>
        <w:t>Көріңізді қазармын, көтеріп қалай саламын?</w:t>
        <w:br/>
        <w:t>Білмейтұғын баламын дін сүндеттің талабын!”</w:t>
        <w:br/>
        <w:t>Арыстан бабам сөздерін есітіңіз - тәбәрік.</w:t>
        <w:br/>
        <w:t>Бабам айтты: “Әй, балам, періштелер толғай-ды,</w:t>
        <w:br/>
        <w:t>Имамдық қып Жебірейіл, өзгелер тәби” болғай-ды.</w:t>
        <w:br/>
        <w:t>(е)</w:t>
        <w:br/>
        <w:t>"Ұю.</w:t>
        <w:br/>
        <w:t>өс үз 554</w:t>
        <w:br/>
        <w:t>Зуннар"” жақсы, білсеңіз, тастамайтын тасбығын,</w:t>
        <w:br/>
        <w:t>Алла риза асықтық тіксе жолға басты кім.</w:t>
        <w:br/>
        <w:t>Ардақтайды махшарда азап шеккен хас құлын,</w:t>
        <w:br/>
        <w:t>Арыстан бабам сөздерін есітіңіз - тәбәрік.</w:t>
        <w:br/>
        <w:t>Асыққа қадам басқанға дидардан нұр шашты Алла</w:t>
        <w:br/>
        <w:t>Удай мас боп алқада һу зікірін қақсар да,</w:t>
        <w:br/>
        <w:t>Хаққа сауал береді Мұса сипат махшарда,</w:t>
        <w:br/>
        <w:t>Арыстан бабам сөздерін есітіңіз -- тәбәрік.</w:t>
      </w:r>
    </w:p>
    <w:p>
      <w:r>
        <w:t>Арыстан бабты сұрасаң, Пайғамбар-ды сенгені,</w:t>
        <w:br/>
        <w:t>Сахабалар ұлығы, Құдайға шын пенде еді.</w:t>
        <w:br/>
        <w:t>Жатыр төмпек жерде бір, қорлық-зорлық көргені,</w:t>
        <w:br/>
        <w:t>Арыстан бабам сөздерін есітіңіз - тәбәрік.</w:t>
        <w:br/>
        <w:t>Сәрсенбі күн есітіп, Хазрет кенет соғады,</w:t>
        <w:br/>
        <w:t>Арыстан бабтың үйіне келді үлкен қонағы.</w:t>
        <w:br/>
        <w:t>Жатқан жері жайсыз ед, көріп қайран болады,</w:t>
        <w:br/>
        <w:t>Арыстан бабам сөздерін есітіңіз - тәбәрік.</w:t>
        <w:br/>
        <w:t>Ол - Мұхаммед Мұстафа оқыды сонда дұғаны,</w:t>
        <w:br/>
        <w:t>Періштелер, әумин деп, қолың жайып тұрады.</w:t>
        <w:br/>
        <w:t>“ Мұсылмандыққа бойсұнған кәпірлер.</w:t>
        <w:br/>
        <w:t>ХИКМЕТ-23 сезсе елКЕНИНҒЕННҒЫСЫНДНТЕА ТЫретемемееелелкк е 175</w:t>
        <w:br/>
        <w:t>Хикмет-26..0..020.....2.2..0ҺҮ00000000000000000000М 178</w:t>
        <w:br/>
        <w:t>Хикмет-27.......00000.0.0...0.0:0 а ен не ке к кк нен 181</w:t>
        <w:br/>
        <w:t>Хикмет-28 .2........0м200000..... не ен нн нен кенен» 183</w:t>
        <w:br/>
        <w:t>Хикмет-29.........2.00Һ..-.о100.00 аа аыаыаылтл 185</w:t>
        <w:br/>
        <w:t>ХИКМЕТ-20 есасеук тек летик тке дЕ ЕН ЕРЛЕНТЕС ЕН БЕЕОНЕГИДМЫНЕҒЕлІН 187</w:t>
        <w:br/>
        <w:t>Хикмет-31.....0..0.2200........1000ү енен нее кезене 191</w:t>
        <w:br/>
        <w:t>Хикмет-32.......00402200000 ШІ е. 193</w:t>
        <w:br/>
        <w:t>Хикмет-33.....0000000М40......-.6 0 0аыыыыыыы 194</w:t>
        <w:br/>
        <w:t>МС... 0і 196</w:t>
        <w:br/>
        <w:t>Хикмет-35 ................2....2101200001 6 еу е дее кеде кепкен 197</w:t>
        <w:br/>
        <w:t>Хикмет-236.........0042м441.2.200..0.-003(00(Һ000000Ə0ДІДГ 200</w:t>
        <w:br/>
        <w:t>Хикмет-37............ӛ222111 бə кке ккек елене нек кекіл ӨО те ЗдН 201</w:t>
        <w:br/>
        <w:t>“ХЗикмете“28 2а.ррмырлыныЫЕСЕЗТЕОКОЦОНТОГИЕРЕКЕЕЕЕЕКЕКЕЕНКРНЕРН 203</w:t>
        <w:br/>
        <w:t>Хикмет-39.......0000.2..2..2.1.5000000006СС6НЕІЕ СНОРЕЕІГГІ 204</w:t>
        <w:br/>
        <w:t>Хикмет-40...........22222.2.2.. әлеменн некен мге мн 206</w:t>
        <w:br/>
        <w:t>бе)</w:t>
        <w:br/>
        <w:t>МАЗМҰНЫ</w:t>
        <w:br/>
        <w:t>Бірінші бөлім. СЫР ДӘПТЕР</w:t>
        <w:br/>
        <w:t>Жыр дерті.....лллллллыны ты 5</w:t>
        <w:br/>
        <w:t>Ризамын саған .......0222м1.. аомаминамммаммены 7</w:t>
        <w:br/>
        <w:t>ЖОҚТАУ өзуузрекуунвулаутколулА КОРЕ ЕОЗЕУЕХЕОЕТЕНРҒАДҰРАРЫАДУРҒЕккізбелалл йа 8</w:t>
        <w:br/>
        <w:t>ІЗДЕМЕУ; зывеуезкуркхвдккукт инек ЕРККЕЕРЕЛИКЕРЕВЕРУХЕНЕКЕУРЕРИЕЛЕЕРХРРЕНЕННННН 9</w:t>
        <w:br/>
        <w:t>Мойындамау ..........мм.412000210. ое ал еты ары. П</w:t>
        <w:br/>
        <w:t>Ел ағасы Елеусін... 13</w:t>
        <w:br/>
        <w:t>Бағаламау .............1.2мГ042420(Та 00 а ағ қата аытаытыылаыЫЫЫЫМеƏ 14</w:t>
        <w:br/>
        <w:t>Қалам алсам.............0..Ү.Ш к быйатыМа ты бҰРАд УЫРНЕЕЕУКЕРТЫННУ 17</w:t>
        <w:br/>
        <w:t>НАЗЫМ ревевгсериеруниккедикенткккккЕКЕКЕНТКЕК КҰЕ РЕКЕ ТУУ РЕИЕКККЕУ АҰЕ КЕРӘ 19</w:t>
        <w:br/>
        <w:t>ПЕН НЕН... 20</w:t>
        <w:br/>
        <w:t>Салыстыру ..........0.....1..... адды салты аа ал еле ее. 22</w:t>
        <w:br/>
        <w:t>Шақырма ......лоолмл4040400ІІ ы ыаааа лат тат. 24</w:t>
        <w:br/>
        <w:t>Актөбеге келгенде..................0 Қ БУРЕАЕНЕЕДЕРХҰНЫҰЫР 25</w:t>
        <w:br/>
        <w:t>“Айрангүл” ......2л41221... Қ БЕККЕРЕРЕУТЕКЕРЕР ИЕН ЕУЕР БЕлЕЕР ЫН 28</w:t>
        <w:br/>
        <w:t>Байбота қызметтен кеткенде .............0л2Г22.2. 30</w:t>
        <w:br/>
        <w:t>Санақ... е еее ее... 31</w:t>
        <w:br/>
        <w:t>Суырыпсалма .......м2.222. мекевегеккекикеввккекетякенааій лдір 32</w:t>
        <w:br/>
        <w:t>Азаттық ауасы (Дастан)... ө-- 33</w:t>
      </w:r>
    </w:p>
    <w:p>
      <w:r>
        <w:t>Қалқа бала.............................0амеокелкееккеккетеккееетеете 37</w:t>
        <w:br/>
        <w:t>Шабыт ................)г))алҺҺ лук кРЬ ОР РЕКРОБЕЕАК ЕЕЕ кеЕқЕ кта бек кенен 39</w:t>
        <w:br/>
        <w:t>Алма ..0мм40000000 Ша ааатааатлМ МН в нен. 98</w:t>
        <w:br/>
        <w:t>Күлкі мен ұйқы ......л.л20ыл004000ыы 99</w:t>
        <w:br/>
        <w:t>Жүрек.....м....4...0.000000000О-СНОНОНННБНБСССНОСОВСОЭХЭХОМИӘ кен 100</w:t>
        <w:br/>
        <w:t>Мамыражай ...о..244124М400000Іаыыə 102</w:t>
        <w:br/>
        <w:t>ТҮЙІЛУ кееевеоввкксвг д кддктулБНРБЕЫҒЫ ҒАУ РӨ ЕКмикелвкенкелкеетееекеенн 103</w:t>
        <w:br/>
        <w:t>Жайық жағасында ..а..л.л2шш 104</w:t>
        <w:br/>
        <w:t>7277 уҰ2 (Әт ТКИРИКЕККИИКЕКИИКЕКЕКЕККЕКИКЕИТИЕКЕЕКИККЕККИЕ 108</w:t>
        <w:br/>
        <w:t>Сынған айна......л1аӛлыблӛғнабаығдыыыыыыыы 110</w:t>
        <w:br/>
        <w:t>БЕРЕТ ТТК ТЕТЕРЕЕКИИИЕКИКЕКИЕКЕКИЕКИЕКНЕЯ 112</w:t>
        <w:br/>
        <w:t>Күдер Үзуыееее ее вокзалы қикананыыға 114</w:t>
        <w:br/>
        <w:t>Жақсы адам өтті - Құрманбай ........л...2.2.... 15</w:t>
        <w:br/>
        <w:t>Алыстағы інілерім......ма..мм2ама4м 4а ааа та аттты 116</w:t>
        <w:br/>
        <w:t>Автограф ....Лм.л.лла ааа 119</w:t>
        <w:br/>
        <w:t>Ақын өлтіру ойыны 5 зе ее ссееса балан ан урта ык бөз тас бааі 120</w:t>
        <w:br/>
        <w:t>СЕҢГІР ;вуугззукуекенкеенвзкек енеке тк келеке егЕРтЕКЕРКЕТ КЕҰ ККХЕКИРЕККЕк жа тнед 122</w:t>
        <w:br/>
        <w:t>Қабылдауда .........0..012010020 ыы алата т ыы алалыалылыыыыыыыыыыы 124</w:t>
        <w:br/>
        <w:t>Ақпан ..0а.о004ма0ам 00 ыІІТІ та ыыытеЫы 126</w:t>
        <w:br/>
        <w:t>Опыну...........ь.2... һлахартедабАТАМЫЫНЫ АЗАНДА ТИЕРЕЕСЕРЕК ТҮРЕН КӨЗ 127</w:t>
        <w:br/>
        <w:t>ӨЗЕЕРІЗ ЕН ЕЕ е теееекенегекееенегееее 128</w:t>
        <w:br/>
        <w:t>Қатар... ыы 130</w:t>
        <w:br/>
        <w:t>Алтын тоным, ақ кіреукем ............а ааа. 131</w:t>
        <w:br/>
        <w:t>Әуес әуендер ...........2420004Мм ыы аты 133</w:t>
        <w:br/>
        <w:t>“Қыста мен ауырамын...” ......0м00 ыы ыы ыы 134</w:t>
        <w:br/>
        <w:t>Сезіну ..0а..0а4га 1.1.0.0 ы а аЫл ааа а ЕрЫеЫтƏ 41</w:t>
        <w:br/>
        <w:t>Тойға келе жатып... 42</w:t>
        <w:br/>
        <w:t>Аяқ. Ат. Сәмөлет. Пойыз......олрү ааа 45</w:t>
        <w:br/>
        <w:t>ШӘӨЗі......ӛ.ззереецкекдугониларое дауа тт РЕ КЕҒР КЕРЕ қЕтУТ қақы ҮТІ 46</w:t>
        <w:br/>
        <w:t>Арекем арай-арай таңдай еді ................................... 48</w:t>
        <w:br/>
        <w:t>ӨЗДЕ ИКИКИКИИИКИИКИЕККЕКИКЕКЕКЕКЕЕКИКЕНЕ 50</w:t>
        <w:br/>
        <w:t>Сәкен Сейфуллин туралы баллада ............2..1.1... 51</w:t>
        <w:br/>
        <w:t>Шырылда, торғай ......лалш ғы 56</w:t>
        <w:br/>
        <w:t>ХУ ғасырдан келген ақын немесе</w:t>
        <w:br/>
        <w:t>Жәркен жырау (Дастан) ......20.0.000000000000000000000000ƏДЫ 57</w:t>
        <w:br/>
        <w:t>АКБІН, МЕН ЯТОМ;..;;зурккутнниккеуктекилЕРтЕКЕКЕРТЕЕККТКЕЕНЕЕН Өне 60</w:t>
        <w:br/>
        <w:t>“Аялап...” 1...0л40400 а а ааа а теыыыЫЫ.Ə. 61</w:t>
        <w:br/>
        <w:t>Жұлдызың сенің жоғары ..........4.20202. 62</w:t>
        <w:br/>
        <w:t>Қапизаның ТӘШЕНІ .геусогохогосввгетконккеомаРЕКЕРБЕЙОЕНШЕНН -63</w:t>
        <w:br/>
        <w:t>Әділетпен әңгіме (Кішкентай драма). 000. 66</w:t>
        <w:br/>
        <w:t>Берлу ..... еее "е КЕНЕН 71</w:t>
        <w:br/>
        <w:t>Мұхтарлар.........Ю ете 72</w:t>
        <w:br/>
        <w:t>Түнгі жол. Тұман. Қарғалар... .........020М001.1. 75</w:t>
        <w:br/>
        <w:t>Жаз қабағы....л...г222000ам0мыы а ыааыыыыы 77</w:t>
        <w:br/>
        <w:t>Күлтегінтас (Дастан) ...............1.222.. 78</w:t>
        <w:br/>
        <w:t>Сәкен сері ағаның үйінде .................... есеейеғанең 86</w:t>
        <w:br/>
        <w:t>Керемет! дезхввецикееиенвуккккекинелертекЕНКРЕКЕРФЕКККФРЕИЕККЕНКЕКЕКЕЕТЕУНЫ 88</w:t>
        <w:br/>
        <w:t>Ботаның көзі... А Беевовоцикеенен 90</w:t>
        <w:br/>
        <w:t>Мен тұрған көшелер .................... КЕТЕТИН 91</w:t>
        <w:br/>
        <w:t>Демократия дарағы......олмлал ғы ыы 93</w:t>
      </w:r>
    </w:p>
    <w:p>
      <w:r>
        <w:t>Ән әуенімен .......... ҚБ ҒУРЕРДЕРЕЕРИЕРЕРНКРУЕЕЕКЕНЕЕРЛХУККЕУНРКЕНЕЕНІ ек. 97</w:t>
        <w:br/>
        <w:t>23-хикмет ......олза40000400..000 ааа а ааа 272</w:t>
        <w:br/>
        <w:t>24-хикмет .....220402м4440000:.001Қ01)0ҮҮ(ННВННВУОМ2020002202020Мы 273</w:t>
        <w:br/>
        <w:t>27-хикмет ....г0гза йо 10000000000 ааыыыыллЫД Ы 274</w:t>
        <w:br/>
        <w:t>28-хикмет 2әгә..--ааа туа ы 276</w:t>
        <w:br/>
        <w:t>29-хикмет .......м4л444 0000.00 аты 277</w:t>
        <w:br/>
        <w:t>30-хикмет ......004200М.12......0 0.10 етікке те кенен 279</w:t>
        <w:br/>
        <w:t>31-хикмет ...л.о0ол10аа ааа 280</w:t>
        <w:br/>
        <w:t>32-хикмет ..о....мм.44000000.0.0 ы алата ыты 282</w:t>
        <w:br/>
        <w:t>33-ХИКМЕТ г/взеекуоквоккекеееенларғаны БЫР МЕеевввккнкеева кек еда дыткаыл 284</w:t>
        <w:br/>
        <w:t>34-хикмет ........2..10000010 а аааыасаатаааааы ауд» 287</w:t>
        <w:br/>
        <w:t>35-хикмет ....00г0Г22200ыы ла тата а ал лЫталаае ЫДЫ 289</w:t>
        <w:br/>
        <w:t>36-хикмет ......006.00М1 1 тат ааллыытДыЫ 292</w:t>
        <w:br/>
        <w:t>37-хикмет ......42..л4444м00 ы ыыыаыыааЫ 294</w:t>
        <w:br/>
        <w:t>38-хикмет ......02..0гг д талай ыы 296</w:t>
        <w:br/>
        <w:t>39-хикМет геговвгесввсенгиге к етСЕГЕСЕСФККЕКЕЕКЕКСЕИЕРИРИҒЕР БЕРЕКЕ КЕБЕ 297</w:t>
        <w:br/>
        <w:t>40-хикмет ............бо аа. а ыыааааыы ЫН т. 301</w:t>
        <w:br/>
        <w:t>41-хикмет ................а лл дададд дада тата та ааа аытаеы 303</w:t>
        <w:br/>
        <w:t>42-хикмет .............21020 парад тала ааааалаллаыааатЫыыыы 304</w:t>
        <w:br/>
        <w:t>43-хикМет ...........1... һа өлмекке ПАЙЫЗ Е ҚҰРИ УЕОМЕ КӨЗ ЕАСЫДЕЕ» 305</w:t>
        <w:br/>
        <w:t>44-хикМеТ ............һлквеверек кд АЕКЕНЕРРЕЕРИЕРККТЕРККРЕККЕКЕЕТЕКЕРДЫН 306</w:t>
        <w:br/>
        <w:t>45-хикмет ....0442000 а атала ытыəЫ е --ң 307</w:t>
        <w:br/>
        <w:t>46-хикмет ............. ы енен кенет сеуентт кенен ен ееекеке 307</w:t>
        <w:br/>
        <w:t>47-хикмет ...............алррарааааоаллллллллолллллЫлалала селт ескек ен, 309</w:t>
        <w:br/>
        <w:t>48-хикмет ..........4Һю(Ҙҙа а ададда ааа а алаалӘӘӘРаенөеНнеееы 309</w:t>
        <w:br/>
        <w:t>49-хикмет.............елосвввевессвве тесі ЕРСОНРЕГЕНГЕ ЕР ЕРЕКЕ как тк көн 312</w:t>
        <w:br/>
        <w:t>50-хикмет............. һы ккенккенен уі РЕРЕЕРКЕЕИКЕТЕХКЕРКККНЕРНЕРЫЮлеееа 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
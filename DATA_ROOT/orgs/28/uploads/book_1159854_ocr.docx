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Шерхан</w:t>
        <w:br/>
        <w:t>ЖЕТІ ТІМДІҢ</w:t>
        <w:br/>
        <w:t>ШЫҒАРМАЛАР</w:t>
        <w:br/>
        <w:t>КІНІНІ</w:t>
        <w:br/>
        <w:t>қызыл</w:t>
        <w:br/>
        <w:t>ЖЕБЕ</w:t>
        <w:br/>
        <w:t>роман</w:t>
        <w:br/>
        <w:t>ЕНІНШІ</w:t>
        <w:br/>
        <w:t>ТІМ</w:t>
        <w:br/>
        <w:t>ЖҰЛДЫЗ КӨПІР</w:t>
        <w:br/>
        <w:t>ББК 84 Қаз 7-44</w:t>
        <w:br/>
        <w:t>М84</w:t>
        <w:br/>
        <w:t>Мұртаза ІП.</w:t>
        <w:br/>
        <w:t>Жеті томдық шығармалар жинағы. -- Алматы:</w:t>
        <w:br/>
        <w:t>«Қазығұрт», 2005. Т. 2. Қызыл жебе. Үшінші, төртінші</w:t>
        <w:br/>
        <w:t>кітаптар - 528 бет.</w:t>
        <w:br/>
        <w:t>15БМ 9965-22-086-7</w:t>
        <w:br/>
        <w:t>М 84</w:t>
        <w:br/>
        <w:t>Шерхан Мұртазаның жеті томдық шығармалар жинағының екінші</w:t>
        <w:br/>
        <w:t>томына автордың қырық жылға жуық шығармашылық бейнетінің</w:t>
        <w:br/>
        <w:t>нәтижесінде дүнисге келген «Қызыл жебе» роман-эпопсясының үшінші</w:t>
        <w:br/>
        <w:t>(«Жұллыз көпір»), тәртінші («Қыл көпір») кітаптары берілді. Бұл шығар-</w:t>
        <w:br/>
        <w:t>маларда тозаң түтпас тарихи тұлға - Тұрар Рысқұловтын теңдессіз трагс-</w:t>
        <w:br/>
        <w:t>дияға толы өмір жолы ұлт трагедиясымен бірлікте, оның халыкаралық.</w:t>
        <w:br/>
        <w:t>деңгейдегі өрелі қайраткерлік тұлғасының өсу, қалыптасу жолдары шы-</w:t>
        <w:br/>
        <w:t>мыр да шынайы күйінде көркем көрсетілген.</w:t>
        <w:br/>
        <w:t>Кітап көпшілік оқырманға арналған.</w:t>
        <w:br/>
        <w:t>БЕК 84 Қаз 7-44</w:t>
        <w:br/>
        <w:t>24702250201</w:t>
        <w:br/>
        <w:t>М2 (653-085</w:t>
        <w:br/>
        <w:t>1БВМ 9965-22-086-7 (Т.2) Ф Мұртаза ІШ.) 2005</w:t>
        <w:br/>
        <w:t>18ВҺ 9965-22-084-0 Ө «Қазығұрт» баспасы, 2005</w:t>
      </w:r>
    </w:p>
    <w:p>
      <w:r>
        <w:t>«РЕК А,5РЕКА -- АП АЗТКА»</w:t>
        <w:br/>
        <w:t>«Шарез тернии -- к звадам»</w:t>
        <w:br/>
        <w:t>«Азаптардан -- жұлдызға жол».</w:t>
        <w:br/>
        <w:t>Латын сөзі</w:t>
        <w:br/>
        <w:t>1</w:t>
        <w:br/>
        <w:t>Шеңгел бұтағына ілініп қалған зер қабық қаудырайды. Осын-</w:t>
        <w:br/>
        <w:t>шама куаншылыққа қарамай, жылан биыл да түлеген. Несіне</w:t>
        <w:br/>
        <w:t>жетісіп түлейтіні белгісіз?</w:t>
        <w:br/>
        <w:t>-- Тұрар, міне әкен...-- деді қырық құрақ қаудыртонды Дәуіт</w:t>
        <w:br/>
        <w:t>шал. Басындағы түлкі тымак ескіргені сонша, қотыр мысықтың</w:t>
        <w:br/>
        <w:t>терісіндей өлі жүні ұйпалақ екен.</w:t>
        <w:br/>
        <w:t>Тұрар төмпешікке тесіле қарап, қалт тоқтады. Қасындағы</w:t>
        <w:br/>
        <w:t>Кабылбек Сармолдаев бір адым кейін қалды.</w:t>
        <w:br/>
        <w:t>Шеңгел бұтағына ілініп қалған зер қабық, діріл қағып, қауды-</w:t>
        <w:br/>
        <w:t>райды. Күн кақтап, жел жұлмалаған жылан-жейде әр жерінен</w:t>
        <w:br/>
        <w:t>жыртылып, өрім-өрім болған екен.</w:t>
        <w:br/>
        <w:t>Төмпешік тым жүдеу. Үстіне көктемде шыққан раң шөп ал-</w:t>
        <w:br/>
        <w:t>дақашан қурап, ұшып кеткен. Ескірген топырақтың тандыры</w:t>
        <w:br/>
        <w:t>кеуіп жатыр. Мүрденің бір қапталы ойылып, топырағы ішіне</w:t>
        <w:br/>
        <w:t>түсіпті. Талай тас қапастың бүйірін жанталаса опырып қашып</w:t>
        <w:br/>
        <w:t>шыққан қайран Рысқұл бұл ақыреттүрмені де тесіп шықпақ бол-</w:t>
        <w:br/>
        <w:t>ған сияқты.</w:t>
        <w:br/>
        <w:t>Жамау тонды Дәуіт пен оның қасындағы ойық-ыстылар</w:t>
        <w:br/>
        <w:t>Тұрардың мына жыртық мүрдеге соншалықты қадала қарағаны-</w:t>
        <w:br/>
        <w:t>нан қысылып, өздерінше ақталмақ:</w:t>
        <w:br/>
        <w:t>-- Аласапыран заман болды. Зиратты күте алмадық...</w:t>
        <w:br/>
        <w:t>Тұрар оларға түнере қарап:</w:t>
        <w:br/>
        <w:t>-- Шыннан көкемдікі ме? Басқа біреудікімен шатыстырып</w:t>
        <w:br/>
        <w:t>алған жоқсыздар ма? Белгі қойылманты ғой, -- делі.</w:t>
        <w:br/>
        <w:t>-- О недегенің жиеншар,--деп Дәуіт қалбалақтап қалды. -</w:t>
        <w:br/>
        <w:t>Рысқұл жиеннің жатқан жерін ұмытып не көрініпті бізге? Ба-</w:t>
        <w:br/>
        <w:t>тырды өзіміз ақ жауып, арулап, осы араға жайғастырғанбыз.</w:t>
        <w:br/>
        <w:t>Сүйегіне мен өзім түстім. Апырай, Тұрар, саған өтірік, маған</w:t>
        <w:br/>
        <w:t>4</w:t>
        <w:br/>
        <w:t>Мына аязбен бірге аштық қысқан қаһарлы күндерде Рысқұ-</w:t>
        <w:br/>
        <w:t>ловтың қабылдауын сұраған адамдар көп. Оған таңданатын</w:t>
        <w:br/>
        <w:t>дәнеңе жоқ. Әлде көмекші Ләзиздің жымыңлауы әсер етті ме,</w:t>
        <w:br/>
        <w:t>әлде өзінің жүрегі бірдеңе сезді ме, Рысқұловқа бұл хабар ерек-</w:t>
        <w:br/>
        <w:t>ше мәнді болыпт естілді де, Абыржып калды.</w:t>
        <w:br/>
        <w:t>-- Кім екен? Не мәселе?</w:t>
        <w:br/>
        <w:t>-- Өзім айтам дейді. Тікелей өзіңізге.</w:t>
        <w:br/>
        <w:t>Ләзиздін көзі тағы күлімдеді.</w:t>
        <w:br/>
        <w:t>--Кірсін,-- деді Рысқұлов көмекші жігіттің қутындағанына</w:t>
      </w:r>
    </w:p>
    <w:p>
      <w:r>
        <w:t>түсінбей.</w:t>
        <w:br/>
        <w:t>Мойныпа көкшіл түлкі салған, басындағы жасыл кәмшат</w:t>
        <w:br/>
        <w:t>бөріктен төмен қарата бетін бүркеп, қара шілтертүсірген қыпша</w:t>
        <w:br/>
        <w:t>бел қыз кіріп келгенде, Рысқұлов:</w:t>
        <w:br/>
        <w:t>«Бұл аш емес. Мұның арызы басқа болар, -- деп ойлады. --</w:t>
        <w:br/>
        <w:t>Дәуде болса, экспроприацияға ұшыраған бай тұқымы шығар.</w:t>
        <w:br/>
        <w:t>Мүлкімді қайтар деп арыз айта келген ғой. Мұндайларға қайы-</w:t>
        <w:br/>
        <w:t>рымсыз бол, Тұрар!»</w:t>
        <w:br/>
        <w:t>-- Келіңіз. Мен сізді тындап тұрмын, -- деді Рысқұлов әйел</w:t>
        <w:br/>
        <w:t>затын сыйлағандықтан ғана креслоға отырмай, тікесінен тік</w:t>
        <w:br/>
        <w:t>тұрып.</w:t>
        <w:br/>
        <w:t>Жүріс-тұрысы бек жұмсақ, тым биязы, әдемі, сәнді киінген</w:t>
        <w:br/>
        <w:t>қыз:</w:t>
        <w:br/>
        <w:t>-- Сәлеметсіз бе, жолдас Рысқұлов, -- деп үн қатты. Рысқұ-</w:t>
        <w:br/>
        <w:t>Лов сәл кідіріп:</w:t>
        <w:br/>
        <w:t>-- Сәлеметсіз... -- деп селқос қостады. «Конфискациядан</w:t>
        <w:br/>
        <w:t>бәрібір құтылмайсын», -- деп қойды ішінен.</w:t>
        <w:br/>
        <w:t>-- Мені танымадыңыз ә, жолдас Рысқұлов.</w:t>
        <w:br/>
        <w:t>-- Біздің үлкен Ташкентте кім көп, паранжа жамылған әйел</w:t>
        <w:br/>
        <w:t>көп. Ал сіз, қателеспесем, еуропалыққа ұқсайсыз. Еуропа әйелінің</w:t>
        <w:br/>
        <w:t>паранжа жамылғаны жараспайды екен. Кәне, келген шаруаңыз-</w:t>
        <w:br/>
        <w:t>Ды айтыңыз.</w:t>
        <w:br/>
        <w:t>Рысқұлов тым қатқылдау, бәлкім, дөрекілеу кетіп қалғанын</w:t>
        <w:br/>
        <w:t>өзі де сезді. Бірақ әрі-сәрі күдік-күмән көбейіп кеткен сияқты.</w:t>
        <w:br/>
        <w:t>Әлгі Осиповтын оспадарсыз бұйрығы. Тұрсынходжаевтың кенесі.</w:t>
        <w:br/>
        <w:t>Телефонға жалтақтау. Енді мына жұмбақ жан.</w:t>
        <w:br/>
        <w:t>-- Мен сені бұлай деп ойламап едім, Тұрар.-- Қыздаусы діріл-</w:t>
        <w:br/>
        <w:t>деп кеткеңдей болды. -- Калай өзгергенсің. Әлде уақыт өзгерт-</w:t>
        <w:br/>
        <w:t>кен бе? Сен кіпшпейіл едің ғой. Әлде революция қатыгездендіріп</w:t>
        <w:br/>
        <w:t>жіберген бе?</w:t>
        <w:br/>
        <w:t>15</w:t>
        <w:br/>
        <w:t>ған, қамысында қырғауыл пырылдамаған, жыңғылынан қоян</w:t>
        <w:br/>
        <w:t>қашпай қалған сұнқиған дала. Бедеу аспан шаңытады. Шеңгел</w:t>
        <w:br/>
        <w:t>бұтағында жыланның кебенек терісі қаудырайды.</w:t>
        <w:br/>
        <w:t>«Қала басында аштарға арнан асханалар аштырдық. Айбар</w:t>
        <w:br/>
        <w:t>сияқты азуы алты қарыс тарпаң байлардың қос құлағын басып,</w:t>
        <w:br/>
        <w:t>шыңғыртып тұрып, артық астығын қазынаға құйып, кембағалға</w:t>
        <w:br/>
        <w:t>үлестірдік.</w:t>
        <w:br/>
        <w:t>Әулиеата аштарды асырайды екен дегенді естіп жок-жұтан</w:t>
        <w:br/>
        <w:t>ел-елден қалаға карай ағылды. Соны аңғарып, комиссар-болыс-</w:t>
        <w:br/>
        <w:t>тарға тапсырма айттық. Байлардың мал-мүлкінен кедейлерге</w:t>
        <w:br/>
        <w:t>қарайласу туралы пәрмен берілді.</w:t>
        <w:br/>
        <w:t>Бірақ кеңестің жауы астыртын кастандыққа көшіп, байдың</w:t>
        <w:br/>
        <w:t>малын алудың орнына, кедейдің жалғыз тұяғын тартып әкеткені</w:t>
        <w:br/>
        <w:t>мәлім болды. Әулиеата уезінің ендігі басшысы мына Қабылбек</w:t>
        <w:br/>
        <w:t>Сармоллаев. Мен асығыс Ташкентаттанып бара жатырмын. Бүкіл</w:t>
      </w:r>
    </w:p>
    <w:p>
      <w:r>
        <w:t>Түркістанға аштықпен күрестің төтенше комиссары болып та-</w:t>
        <w:br/>
        <w:t>ғайындалдым. Жалғыз Талас емес, бүкіл байтақ Түркістанның</w:t>
        <w:br/>
        <w:t>михнаткер комиссары болып тұрмын. Мына көкемнің қабірінің</w:t>
        <w:br/>
        <w:t>басындаантетемін: халықты аштықанаттан алып қалу үшін жаң</w:t>
        <w:br/>
        <w:t>аямаймын. Артель құрып, күш біріктіріп, егін салып, мал бағып,</w:t>
        <w:br/>
        <w:t>ортақтасып, коғамдасын ел болу жағын қарастырамын. Нала</w:t>
        <w:br/>
        <w:t>болмаңыз, түп нағашы».</w:t>
        <w:br/>
        <w:t>Тұрар Дәуіт шалдың шарт-шұрт еткен сұрағына осылай жа-</w:t>
        <w:br/>
        <w:t>уап бермек еді, бірақ айтпады. Ашты құр сөзбен асыраудан ас-</w:t>
        <w:br/>
        <w:t>қан қорлық жоқ. Тек іс керек, әрекет керек. Ауқат керек. Енпе-</w:t>
        <w:br/>
        <w:t>ше, тездетіп Ташкентке тарт.</w:t>
        <w:br/>
        <w:t>-- Мынақанжарды мен аламын. Көкемнің көзі болсын. Бұлан</w:t>
        <w:br/>
        <w:t>басқа қалған заттары бар ма, түп нағашы?</w:t>
        <w:br/>
        <w:t>- Мылтығы бар еді. Бір қадақ ұнға айырбастап жібердім.</w:t>
        <w:br/>
        <w:t>Киім-басы жүдеу болатын әкеңнің. Қалтасынан мына бір сақи-</w:t>
        <w:br/>
        <w:t>на табылған. Мә, бұ да бір белгі шығар. Рысқұл жиен Сібірде</w:t>
        <w:br/>
        <w:t>алтын каздық дегенге, алтын сақина мадеп әркім-әркімге көрсет-</w:t>
        <w:br/>
        <w:t>сем, алтын емес дейді.</w:t>
        <w:br/>
        <w:t>-- Мұны да маған берініз.</w:t>
        <w:br/>
        <w:t>, ң сыры сақтаулы жатқандай, әрі-бері ай-</w:t>
        <w:br/>
        <w:t>налдыра қарады. Кәдімгі қара темір, егеуі көшіп, көмескіленіп</w:t>
        <w:br/>
        <w:t>қалыпты. Тұрар сақинаны аппақ бәтес о</w:t>
        <w:br/>
        <w:t>амалға орг асы-</w:t>
        <w:br/>
        <w:t>на сала берді. р рап, қалтасы.</w:t>
        <w:br/>
        <w:t>8</w:t>
        <w:br/>
        <w:t>апарып жерле»,--деп жаутандады. Көзінлегі жалыныштан жаным</w:t>
        <w:br/>
        <w:t>шыр-шыр еткендей болды. Ол тілегін орындай алмадым. Бала-</w:t>
        <w:br/>
        <w:t>пан басымен,тұрымтай тұсымен дегендей,тшамамның келгені осы</w:t>
        <w:br/>
        <w:t>болды, Тұрар. 22 )</w:t>
        <w:br/>
        <w:t>Жамаултоңды Дәуіт шал бүктүсіп жатқан бүйірі тесік төмле-</w:t>
        <w:br/>
        <w:t>шікке мұңая қарады. й</w:t>
        <w:br/>
        <w:t>Аксу-Жабағылыда Рысқұлдың несі қалды? Неге сонша бір</w:t>
        <w:br/>
        <w:t>жетуге зар болды? Ақырет мекеніне неге соғпиа Ақсу- Жабағы-</w:t>
        <w:br/>
        <w:t>лыны қалады? Ақырғы арманы екен, ода орындалмаған-ау сон-</w:t>
        <w:br/>
        <w:t>да. СоноуИтжеккенде он жыл жүрін, жалаң аяк жар кешіп, қы-</w:t>
        <w:br/>
        <w:t>зыл аяқ қар кешін, тілерсегін кісен қиып, акбақай болған дұғау-</w:t>
        <w:br/>
        <w:t>лы бозым, онда он алтыншы жылдың Меркедегі ойранынан кейін</w:t>
        <w:br/>
        <w:t>Төменгі Таласқа тартқанша, жаралы тәнін Ақсу-Жабағылысы-</w:t>
        <w:br/>
        <w:t>на қарай неге сүйретпеген?</w:t>
        <w:br/>
        <w:t>Зират басында тұрғандардың көкейінде осы сұрақ қалды.</w:t>
        <w:br/>
        <w:t>Бірақ жауап болмады. Бүк түсіп жаткан жербесік тіл қатпады.</w:t>
        <w:br/>
        <w:t>Тек айнала тұрған ку шеңгелдің қоңыраушалары былдыр-был-</w:t>
        <w:br/>
        <w:t>дыр, шылдыр-шылдыр ызың қағып,теріскей желдің лебінен баяу</w:t>
        <w:br/>
        <w:t>ғана тербеледі. Шенгел бұтағына ілінген жұп-жұқа қабық Жылан</w:t>
        <w:br/>
        <w:t>жылының жалмауыз жалауындай желбірейді. Бәлкім, Рысқұл да</w:t>
        <w:br/>
        <w:t>мына Ойық жеріне қабығын ғана калдырып, өзі сол арман тауы --</w:t>
        <w:br/>
        <w:t>Аксу-Жабағылысына кеткен шығар.</w:t>
        <w:br/>
        <w:t>Тұрар төмпешік жербесікке телміріп тұрып, әкесінің бет-</w:t>
      </w:r>
    </w:p>
    <w:p>
      <w:r>
        <w:t>кейпін, түр-тұлғасын көз алдына келтірмек болды. Бейне көмес-</w:t>
        <w:br/>
        <w:t>кіленс бастаған екен. Бұлдырай береді. Сонғы рет Сібірге кетер-</w:t>
        <w:br/>
        <w:t>де екіқолыартына қайырылулы, жантайып жатып, мойнын соза,</w:t>
        <w:br/>
        <w:t>үздіге қарағаңы көз алдында анық қалыпты.</w:t>
        <w:br/>
        <w:t>Әсіресе Тұрардың есінен кетпес елес -- Рысқұлдын Қызыл</w:t>
        <w:br/>
        <w:t>Жебеге мініп, көкпар тартқаны той. Сол сәтті көргені қандай</w:t>
        <w:br/>
        <w:t>оңды болған. Әкесінің бүкіл қикар өмірі жиналып, сол бір</w:t>
        <w:br/>
        <w:t>жұлдызды сәтке татымайтын сияқты. Бүкіл ғұмырының шарық-</w:t>
        <w:br/>
        <w:t>таған шыңы -- сол Қызыл Жебеге тақымы тиген кез. Аламның</w:t>
        <w:br/>
        <w:t>найзағайды ерттеп мінген бір сәті. Әттен, сол сурет өнер тіліне</w:t>
        <w:br/>
        <w:t>көшер ме еді! Тұрар суретші болмағанына өкінді. Уақыт</w:t>
        <w:br/>
        <w:t>мейірімсіз. Көңілдегі көне суретін бірте-бірте көмсекілендіре</w:t>
        <w:br/>
        <w:t>беретін сияқты.</w:t>
        <w:br/>
        <w:t>Енді, міне, найзағайды жалынан ұстат! мінген адам мына</w:t>
        <w:br/>
        <w:t>төмпешік дегенге нанғысы да келмейтін сияқты.</w:t>
        <w:br/>
        <w:t>Тұрар өз ойын өзі бөліп:</w:t>
        <w:br/>
        <w:t>-- Қабылбек, сен Ақсу-Жабағылыда болған жоқсың, ә? -</w:t>
        <w:br/>
        <w:t>деді жолдасына бұрылып.</w:t>
        <w:br/>
        <w:t>-- Жоқ, бірақ естуім бар.</w:t>
        <w:br/>
        <w:t>-- Осыдан Ташкентке барған сон, Түркістан үкіметінің ал-</w:t>
        <w:br/>
        <w:t>дына мәселе қоймақшымын. Оны мемлекеттік қарыққа айнал-</w:t>
        <w:br/>
        <w:t>дырып, қамқорлыққа алу керек.</w:t>
        <w:br/>
        <w:t>Дәуіт шалдың кішкентай көзі ақшаң ете қалды.</w:t>
        <w:br/>
        <w:t>--Әй, жиеншар, шырағым Тұрар, қамқорлыққаалар болсаң,</w:t>
        <w:br/>
        <w:t>мына Таластың халқын ал. Бұда бір елің. Гүп нағашың.</w:t>
        <w:br/>
        <w:t>Зираттын ішетіне қараң-қүраң жиналып, әлдекімді қабірге</w:t>
        <w:br/>
        <w:t>қойып жатты. ) ;</w:t>
        <w:br/>
        <w:t>-- Ойбай, сорлаған екен ғой, сорлы Сәрсембі өлген екен,--</w:t>
        <w:br/>
        <w:t>деп Дәуіт кепкен бетін сипады. Жылап тұр, бірақ көзінен жас</w:t>
        <w:br/>
        <w:t>шықпады. Көзінің айналасы айғыз-айғыз әжім, ылғал біткен сол</w:t>
        <w:br/>
        <w:t>сызаттардан алдақашан ағып таусылғанға ұқсайды.-- Бұ да алғы</w:t>
        <w:br/>
        <w:t>ішіп, аштан өлді. !</w:t>
        <w:br/>
        <w:t>Осыны айтып, Дәуіт шал тез өзгерді. Тұрар мен Қабылбекке</w:t>
        <w:br/>
        <w:t>бұрынғыдай жалбактамай, қабағы кіртиді. Содан соң Тұрарға</w:t>
        <w:br/>
        <w:t>тыжырына тік. қарап:</w:t>
        <w:br/>
        <w:t>-- Өткен жылы оязды құлатып, Әулиеата жұртының алдын-</w:t>
        <w:br/>
        <w:t>дасайрағаның әлі менің есімде. «Таңың атты, күнің шықты, хал-</w:t>
        <w:br/>
        <w:t>ҚЫМ!» -- деп едің сонда. «Енді арқанды аяз қарымайды, бит</w:t>
        <w:br/>
        <w:t>теспейді»,--деп едің сонда. «Байлардың күні батты, кедейдің таңы</w:t>
        <w:br/>
        <w:t>атты», -- деп едің сонда. Сонда мына сақалымнан саулап аққан</w:t>
        <w:br/>
        <w:t>жасқа омырауым жуылып еді. Жүйке-жүйке босап, ет жүрегім</w:t>
        <w:br/>
        <w:t>уылжып, қуаныштан елжіреп едім. Қайда сол уәде еткен жұма-</w:t>
        <w:br/>
        <w:t>ғың, Тұрар? Патша құрыды, Керенский кетті, ендігіне? Қарадан</w:t>
        <w:br/>
        <w:t>туып, төре болып, үстіңе қылау жуытпай тұрысың мынау. Сен,</w:t>
        <w:br/>
        <w:t>сірә, ашықпассың. Мына Қабылбек мырза да аштан тарықпас.</w:t>
        <w:br/>
        <w:t>Жаз бойы жан сақтағанымыз жаужұмыр мен алғы еді. Ондайды</w:t>
        <w:br/>
        <w:t>сен жеп көрмеген шығарсың, Тұрар. Борсвік қазып жейтін</w:t>
        <w:br/>
        <w:t>шөптің тамыры. Алғы ішіп, жаужұмыр жұтып, жаз бойы улан-</w:t>
        <w:br/>
        <w:t>ғаң жұрт енді баудай түсе бастады. Әулиеатада Кеңес өкіметін</w:t>
      </w:r>
    </w:p>
    <w:p>
      <w:r>
        <w:t>жариялап жар салғаныңды өз құлағыммен естіп, өз көзіммен кө-</w:t>
        <w:br/>
        <w:t>ріп едім. Басқа айтса, сенбес едім. Ал енді не болдық? Халқын</w:t>
        <w:br/>
        <w:t>қырылып қалса, Кеңес өкіметі кімге керек?</w:t>
        <w:br/>
        <w:t>Іргеде ағып жатқан өзен қысыр жыландай, тым жіңішке. Асау</w:t>
        <w:br/>
        <w:t>Талас деп айтуға келмейді. Жағадағы селдір қамыс тозған тақия-</w:t>
        <w:br/>
        <w:t>Ның ұйпалақ үкісіндей реңсіз. Әуесінде қарлығаш қалықтама-</w:t>
        <w:br/>
        <w:t>7</w:t>
        <w:br/>
        <w:t>--Қазір.- Рысқұлов ірі ісектің жілігіндей тұтқаны салмақ-</w:t>
        <w:br/>
        <w:t>тап тұрды да, ұясына қондырып, одан қолын айырмаған қалпы</w:t>
        <w:br/>
        <w:t>қалшиып тұрып қалды. «Мұнысы несі? ТүркЦИК-тің төрағасы</w:t>
        <w:br/>
        <w:t>Вотинцев шақырса бір сәрі, Түрксовнарком төрағасы Фигель-</w:t>
        <w:br/>
        <w:t>ский шақырса бір сәрі, ал комиссарды комиссар өзіне бұйырып</w:t>
        <w:br/>
        <w:t>шақыра мая екен?»</w:t>
        <w:br/>
        <w:t>Көңіліне күдік кірді. Сан-сапалақ ойлар жан-жағынан қама-</w:t>
        <w:br/>
        <w:t>лап келіп тұрып қалды. «Әлде Каспий майданында катты өзгеріс</w:t>
        <w:br/>
        <w:t>болып, жау Ташкентке таяп қалды ма? Орынбор майданының шебі</w:t>
        <w:br/>
        <w:t>бұзылып, Ташкентке төніл келетіндей реті жоқ. Жетісу май-</w:t>
        <w:br/>
        <w:t>даныдажертүбінде. Әлде Ферғана басмашылары басып кірді ме?»</w:t>
        <w:br/>
        <w:t>Ташкентке түнде тұңғыш рет жалаңқат жұқалаң қар жауып,</w:t>
        <w:br/>
        <w:t>арты қалың тұманға айналған. Кабинет іші күңгірт тартқан соң</w:t>
        <w:br/>
        <w:t>шамдалдар жағылған. Рысқұлов жез қоңырауды сылдырлатқан</w:t>
        <w:br/>
        <w:t>заматта қара қайыспен қапталған ауыр есік салмақпен ашылып,</w:t>
        <w:br/>
        <w:t>ар жактан ашаң жүзді, ақсары жігіт гимнастеркасының етегін</w:t>
        <w:br/>
        <w:t>тартқылай, белдігін түзей түсіп кіріп келіп, Рысқұловтың тап-</w:t>
        <w:br/>
        <w:t>сырмасын үнсіз тосып, тұрып қалды.</w:t>
        <w:br/>
        <w:t>-- Маған Ватинцевті жалғастыр.</w:t>
        <w:br/>
        <w:t>-- Құп болады, Тұрар ака.</w:t>
        <w:br/>
        <w:t>Жігіт жалт бұрылып шығып кетті. Қаптама қара есік сабыр</w:t>
        <w:br/>
        <w:t>сақтап, салмақпен қайта жабылды. Опыр-топыр ойлар қайта</w:t>
        <w:br/>
        <w:t>оралды. «Осы Осипов дегенді суқаны сүймейтіні несі? Соғыс</w:t>
        <w:br/>
        <w:t>комиссары. Мен күдіктенетіңдей ол сатқын болатын болса, бүкіл</w:t>
        <w:br/>
        <w:t>қарулы күш соның қолында, лезде талқанымыз шығады-ау. Қой,</w:t>
        <w:br/>
        <w:t>олай болмас. Вотинцев оны комиссарлыққа танымай тағайын-</w:t>
        <w:br/>
        <w:t>даған жоқ қой».</w:t>
        <w:br/>
        <w:t>Осиповтың ұдайы лепіре сөйлейтіні құлағына келді:</w:t>
        <w:br/>
        <w:t>-- Жауларды аяусыз жою керек! Революция менің пірім,</w:t>
        <w:br/>
        <w:t>оның жолында қасық қанымды аямаймын! --- Ешкім одан ант</w:t>
        <w:br/>
        <w:t>талап етпесе де ТүркЦИК мәжілісі сайын сөз сарыны осылай</w:t>
        <w:br/>
        <w:t>келетін. Кім біледі, мінез шығар.</w:t>
        <w:br/>
        <w:t>Жуан кайыс белдігін тағы да қыналай түзете-түзете көмекші</w:t>
        <w:br/>
        <w:t>ұс», -- деп ойлады.</w:t>
        <w:br/>
        <w:t>-- Вотинцев жауап бермейді, Тұрар ака.</w:t>
        <w:br/>
        <w:t>«Бұл қалай болды?» -- цегендей, Рысқұлов енді өз телефоны-</w:t>
        <w:br/>
        <w:t>ңа қол созды. Түйетауық телефонның құлағын бұрап-бұрап</w:t>
        <w:br/>
        <w:t>Фигельскийді сұрады. Фигельский орнында жоқ болып шықты.</w:t>
        <w:br/>
        <w:t>12</w:t>
      </w:r>
    </w:p>
    <w:p>
      <w:r>
        <w:t>- Кім біледі, кейбір жолдастардың басында да кір-коқыс</w:t>
        <w:br/>
        <w:t>болуы мүмкін,--деп Кушекинкегін кешіре алмай, зілденіп, күрен-</w:t>
        <w:br/>
        <w:t>қызыл, жып-жылтыр бетінің алауы қайтып, боп-боз, сөнік көзі</w:t>
        <w:br/>
        <w:t>мөлие бастаған. Тұрсынходжаевесесін жібергісі келмей, мұртын</w:t>
        <w:br/>
        <w:t>ширата беріп еді, Рысқұлов:</w:t>
        <w:br/>
        <w:t>--Іліксіз, қағытпасыз сөйлесейік, жолдастар, -- деп басу</w:t>
        <w:br/>
        <w:t>айтқан.</w:t>
        <w:br/>
        <w:t>Телефонның шар-шар ете қалғаны сонша, түйетауықтай қара</w:t>
        <w:br/>
        <w:t>корап селкілдеп кетті. Рысқұлов тұтқаны жұлып алды.</w:t>
        <w:br/>
        <w:t>-- Тұрар,-- деді ар жақтан Тұрсынходжаевтың қатқыл дау-</w:t>
        <w:br/>
        <w:t>сы. -- Низамиддинді таппадым. Осы тегін емес. Сақ бол. Оси-</w:t>
        <w:br/>
        <w:t>повтен қаупім бар. Мен тағы барлау салып көрейін. Телефон</w:t>
        <w:br/>
        <w:t>күт.</w:t>
        <w:br/>
        <w:t>«Сақ бол, -- дейді. -- Осиповтен қаупім бар, -- лейді. Сонда</w:t>
        <w:br/>
        <w:t>қалай? Түркаткомның мәжілісі сайын құлшына сөйлеп, Кеңес</w:t>
        <w:br/>
        <w:t>өкіметі жолында жанын киып жіберуге дайын тұратын сабаз осы</w:t>
        <w:br/>
        <w:t>Осипов емес пе еді?»</w:t>
        <w:br/>
        <w:t>Рысқұлов телефонға телміріп, мына түйін сұрақтың шешуін</w:t>
        <w:br/>
        <w:t>содан күткендей, сілейіп тұр. Терезеге көзі түсіп еді, шыңылтыр</w:t>
        <w:br/>
        <w:t>аяз шыныларына кәдімгідей шілтер тоқып үлгеріпті.</w:t>
        <w:br/>
        <w:t>Талғар таудың бауырындағы жеркепе үйдің қырык құрақ</w:t>
        <w:br/>
        <w:t>жалғыз терезесіне де осындай ақпан аязында нешгсбір ғажайып</w:t>
        <w:br/>
        <w:t>суреттер түсіп қалар еді. Таңертең таудан асып, терезеге күн сы-</w:t>
        <w:br/>
        <w:t>ғалар елі. Күн жарықтықтың бір жақсылығы, тұлдыр кедейсің</w:t>
        <w:br/>
        <w:t>демейді. Сәулесін әмме жанға: байға лд кедейге де бірдей шашы-</w:t>
        <w:br/>
        <w:t>ратады. Сонда әлгі аяз салған суреттер алтын жалатқандай құлпы-</w:t>
        <w:br/>
        <w:t>рып кетеді. Құрақ терезенің сызықтары қырғауылдың қауырсы-</w:t>
        <w:br/>
        <w:t>нындай саң құбылып, таңғажайып әдемі әлем пайда болар еді.</w:t>
        <w:br/>
        <w:t>Тұрар аласа ағаш төсектен тұрмай, сол суретке қарап көп жата-</w:t>
        <w:br/>
        <w:t>тын. Кішкентай Рысқұловтың алғаш көрген сурет галереясы -</w:t>
        <w:br/>
        <w:t>қырық құрақ жамаулы терезенің қырау суреттері еді. Өгей шешесі</w:t>
        <w:br/>
        <w:t>Ізбайша баланың әйнектен көзалмай қалшиып жатқанына қарап,</w:t>
        <w:br/>
        <w:t>таңданып, ернін сылп еткізер еді.</w:t>
        <w:br/>
        <w:t>Қазір де шыныдағы шілтер суретке қадалып, әр түрлі ойдың</w:t>
        <w:br/>
        <w:t>шырмауында тұрғанда, көмекші жігіт кіріп келді. Ақсары жүзі</w:t>
        <w:br/>
        <w:t>алаулап, бетіне қан жүгіріпті. Артық ауыз сөзі жоқ, әскери адам-</w:t>
        <w:br/>
        <w:t>шатақ-тақ жүрісі біртоға жігіттің бұл жолы орынсыз күлімдегені</w:t>
        <w:br/>
        <w:t>несі екен?</w:t>
        <w:br/>
        <w:t>-- Тұрар ака, сіздің қабылдауыңызға бір бикеш келіп отыр.</w:t>
        <w:br/>
        <w:t>і4</w:t>
        <w:br/>
        <w:t>міндет жүктеді. «Бүкіл Түркістанды аштықтан сақта», --деді. Аш-</w:t>
        <w:br/>
        <w:t>тық жайлаған, азап жайлаған Түркістанның қай пұшпағына же-</w:t>
        <w:br/>
        <w:t>дел жету керек? Талас десе, Ферғана қалып барады. Үкімет бас-</w:t>
        <w:br/>
        <w:t>шыларымен таласып-тармасып жүріп, жырып алған аз қаржыны</w:t>
        <w:br/>
        <w:t>Ферғанаға берсең, Сыр бойы ыңырсып тұр. Кулактардың кор-</w:t>
        <w:br/>
        <w:t>лығынан әлі құтыла алмаған Жетісуды қайда қоясың?</w:t>
        <w:br/>
        <w:t>Түркістан үкіметінің басшылары бастапқы пәрмен бойын-</w:t>
      </w:r>
    </w:p>
    <w:p>
      <w:r>
        <w:t>шамұны денсаулық сақтау комиссары етіп тағайындады. Кешегі</w:t>
        <w:br/>
        <w:t>тар заманда бұл жетім жүрегін сүрелеп, жанталасып жүріп алған</w:t>
        <w:br/>
        <w:t>білімі -- әуелі орман-тоғай мамандығы; одан кейін мұғалімдік</w:t>
        <w:br/>
        <w:t>еді. Әсте дәрігер емес. Ағаштың, тал-дарақтың, бау-бақшаның</w:t>
        <w:br/>
        <w:t>ауруын емдей алар, ал адамды емдеуді оқымаған. Бірак денсау-</w:t>
        <w:br/>
        <w:t>лық сақтау комиссары. Егер Түркістан өкіметі Денсаулық сақ-</w:t>
        <w:br/>
        <w:t>тау комиссарлығының өзінстікслей мамандығы жоқ адамды қой-</w:t>
        <w:br/>
        <w:t>са,есіл Түркістанда дәрігерлер қайдан болсын?! Бар болса, мыңға</w:t>
        <w:br/>
        <w:t>біреу табылар ма екен?</w:t>
        <w:br/>
        <w:t>Аз күннен кейін Рысқұлов ТүркЦИК-тің мәжілісінде сөз</w:t>
        <w:br/>
        <w:t>сәйлеп:</w:t>
        <w:br/>
        <w:t>-- Қазіргі таңдағы басты апат -- аштық, -- деді.-- Оны жой-</w:t>
        <w:br/>
        <w:t>май, ешқандай дечсаулық сақталмақ емес. Мені денсаулық сақ-</w:t>
        <w:br/>
        <w:t>тау комиссары міндетінен босатыңдар. Аштықпен күрес ко-</w:t>
        <w:br/>
        <w:t>миссариатын құрыңыздар. Оның комиссары етіп мені тағайын-</w:t>
        <w:br/>
        <w:t>даңыздар,-- деді.</w:t>
        <w:br/>
        <w:t>й Басшылар ойланып қалды. Денсаулык; сақтау комиссариаты</w:t>
        <w:br/>
        <w:t>қай заманда да бола бермек. Аштықпен күрес комиссариаты тоқ-</w:t>
        <w:br/>
        <w:t>шылық келген күні керек болмай қалады. Мына жігіт әрілен ой-</w:t>
        <w:br/>
        <w:t>ламай ма, қалай, -- дегендер де болды. Бірақ ұсынысын қабылдады.</w:t>
        <w:br/>
        <w:t>Қомақты қара үстелдің бір шетінде күркетауықтай қорбиған</w:t>
        <w:br/>
        <w:t>телефон шар-шар ете қаллы. Рысқұлов карта алдынан бұрылып,</w:t>
        <w:br/>
        <w:t>Тұгқаға қол созды.</w:t>
        <w:br/>
        <w:t>-- Тыңдап тұрған Рысқұлов.</w:t>
        <w:br/>
        <w:t>Ар жақтан ентіккен дауыс орысшалап:</w:t>
        <w:br/>
        <w:t>-- Жолдас Рысқұлов! Сізді Осипов шұғыл мәжіліске шақы-</w:t>
        <w:br/>
        <w:t>рады! -- деді.</w:t>
        <w:br/>
        <w:t>Рысқұлов қасын кере таңданып, сәл кідіріп барып:</w:t>
        <w:br/>
        <w:t>- Қайда? Кайда?-- деді.</w:t>
        <w:br/>
        <w:t>Ар жақтағы дауыс бұл жолы өктемірек естілді:</w:t>
        <w:br/>
        <w:t>- Соғыс комиссары Осипов гарнизонға шақырады. Тез! Бас-</w:t>
        <w:br/>
        <w:t>қакомиссарлар күтіп отыр. Шұғыл жағдай!</w:t>
        <w:br/>
        <w:t>11</w:t>
        <w:br/>
        <w:t>ты адамның сүйкімді сүйрік саусақтарын сипалап тұрғанда, ту</w:t>
        <w:br/>
        <w:t>сыртында алай-түлей айқас басталып кетіпті.</w:t>
        <w:br/>
        <w:t>Рысқұлов мәрмәр баспалдақтан секіре түсіп бара жатып:</w:t>
        <w:br/>
        <w:t>«Адресін де сұрап алмадым-ау, -- деп қынжылды. -- Осы Ташн-</w:t>
        <w:br/>
        <w:t>кентте тұра ма, әлде Алматыдан келді ме? Мені неге іздеген?</w:t>
        <w:br/>
        <w:t>Шыннан ұмытпағаны ма?» Іле-шала тағы бір ой: «Станция ба-</w:t>
        <w:br/>
        <w:t>сына қалай жетеміз? Қалай топтасамыз? Қару қайла? Атана</w:t>
        <w:br/>
        <w:t>нәлет Осипов! Қарудың бәрі сонда!» -- деп келіп килікті. ілезде:</w:t>
        <w:br/>
        <w:t>«Қап, Наташаға бір ауыз жылы сөз айта алмадым-ау. Ол кіріп</w:t>
        <w:br/>
        <w:t>келгенде тым сіресіп, сыздана қалғаным нем? Ұят-ай», -- деді.</w:t>
        <w:br/>
        <w:t>Іле-шала: «Сағдулла мен Низамеддин Ескі Ташкент қауымын</w:t>
        <w:br/>
        <w:t>көтерсе, станциядан жұмысшыларды көтерсек, «атаңа нәлет</w:t>
        <w:br/>
        <w:t>Осипов, ойкастарсың әлі!» -- деп кіжінді. Ілезле: Жаңағы На-</w:t>
        <w:br/>
        <w:t>таша қаңғыған оққа кезікпесе неғылсын? Маған қатты ренжіп</w:t>
      </w:r>
    </w:p>
    <w:p>
      <w:r>
        <w:t>қалды-ау, сірә? Жөндеп қоштаса да алмай шықтым-ау!» Іле-</w:t>
        <w:br/>
        <w:t>шала: «ТүркЦИК қоршауда қалса, қалай бұзып шығарамыз?</w:t>
        <w:br/>
        <w:t>Қоршамай тұрғанда үлгірсек? Тұрсынходжаев Ескі шаһарға</w:t>
        <w:br/>
        <w:t>жетті меекен? Низамеддин Ходжаевты тапты ма екен? Әй, сон-</w:t>
        <w:br/>
        <w:t>дағы Кушекиннің Низамеддинге шұқшиғаны-ай,. Сенбеді-ау,</w:t>
        <w:br/>
        <w:t>сенбеді. Ал сенген Осипов не істеді? Жау жоқ деме жар астын-</w:t>
        <w:br/>
        <w:t>да, бөрі жоқ деме бөрік астында. Ай, данышпан халқым-ай!</w:t>
        <w:br/>
        <w:t>Сенің табаныңа кірген тікен, менің маңдайымнан шөңге суы-</w:t>
        <w:br/>
        <w:t>рылар күн қайда? Атаңа нәлет Осипов! Қазақ-қырғыз ашықса</w:t>
        <w:br/>
        <w:t>ашыға берсін, бір тиын қаржы бөлінбесін, қару-жараққа жұм-</w:t>
        <w:br/>
        <w:t>салсын деп еді-ау».</w:t>
        <w:br/>
        <w:t>Рысқұлов қып-қызыл оттың ішінде кетіп бара жатты.</w:t>
        <w:br/>
        <w:t>Ш</w:t>
        <w:br/>
        <w:t>Казарма биік дуалмен қоршалған. Жалғыз казарма ғана емес,</w:t>
        <w:br/>
        <w:t>жалпы Ташкенттің көп үйлерін дуал қамап тұрады. Тұтас көше-</w:t>
        <w:br/>
        <w:t>лер, толайым махаллалар биік дуалдан паранжа жамылып алған.</w:t>
        <w:br/>
        <w:t>Өзге дүниеден өзін қорғалап, жан-жағын тұйықтап, қорасын</w:t>
        <w:br/>
        <w:t>бекітіп отыруға қадим замандардан бергі талай-талай талапай-</w:t>
        <w:br/>
        <w:t>лар үйреткен болар, Түркістанның қалалары түгел дерлік дуал-</w:t>
        <w:br/>
        <w:t>мең қымтауды келер еді.</w:t>
        <w:br/>
        <w:t>Қ Тілгі Жеке-жарым үйлер, көшелер тұрмақ, кала түгел биік</w:t>
        <w:br/>
        <w:t>Б анның ішінде тұрған замаң болған. Соның бірі - Ташкент</w:t>
        <w:br/>
        <w:t>қой. Бірақ Ташкент тас камалмен қанша қымғталға</w:t>
        <w:br/>
        <w:t>18</w:t>
        <w:br/>
        <w:t>нмен, Шыр-</w:t>
        <w:br/>
        <w:t>-- Көкем маған мұраға қора-қора кой, үйір-үйір жылқы қал-</w:t>
        <w:br/>
        <w:t>дырмады, түп нағашы. Көкем маған мұраға тек есімін ғана қал-</w:t>
        <w:br/>
        <w:t>дырды. Оның өзінен де айырылып қалып, «Қырғызбаев» болытт</w:t>
        <w:br/>
        <w:t>жүріп, Рысқұлов деген фамилияға әрең жеттім. Сондықтан мына</w:t>
        <w:br/>
        <w:t>қанжар мен сақина менде болсын. Қанжар -- қаталдық. Көкем</w:t>
        <w:br/>
        <w:t>маған: «Жауына қатал бол!» -- деген інығар. Сакина-- татулық.</w:t>
        <w:br/>
        <w:t>Көкем маған: «Досыңа адал,тату бол!» -- деген шығар. Менде жау</w:t>
        <w:br/>
        <w:t>да, дос та бар, түп нағашы. Шаман келсе, көкемнің қабіріне</w:t>
        <w:br/>
        <w:t>қарайлай жүр. Кейінірек келіп, басына белгі қоярмын. Күмбез</w:t>
        <w:br/>
        <w:t>тұрғызбаймын, керегі жок, бәрібір мәңгілік емес. Сыпатайдың</w:t>
        <w:br/>
        <w:t>күмбезі де құлап жатыр. Кош, көке! Қош, түп нағашы!</w:t>
        <w:br/>
        <w:t>-- Оу, жиеншар, бірдеңе десеңші! -- деп ышқынып қалды</w:t>
        <w:br/>
        <w:t>Дәуіт шал күйме сонынан.</w:t>
        <w:br/>
        <w:t>-- Көп кешікпей жауал болады, -- деген дауыс естілді күйме</w:t>
        <w:br/>
        <w:t>ішінен.</w:t>
        <w:br/>
        <w:t>Қос ат жеккен кара күйме қоңырауы бебеулеп жолға шық-</w:t>
        <w:br/>
        <w:t>ты. Шеңгел коңыраулары күйме қоңырауына қош-қош айтыс-</w:t>
        <w:br/>
        <w:t>ты. Сояу бұтада зер қабық желбірейді.</w:t>
        <w:br/>
        <w:t>Ұлы Жылан жылы еді.</w:t>
        <w:br/>
        <w:t>П</w:t>
      </w:r>
    </w:p>
    <w:p>
      <w:r>
        <w:t>Рысқұлов Түркістан картасының алдында тұр. Карта ескі</w:t>
        <w:br/>
        <w:t>болатын. Кауфман заманынан бері ілулі тұрған. Бір өзгермесе --</w:t>
        <w:br/>
        <w:t>осы карта өзгерместей еді. Біреу өлмесе, ғенерал-губернатор фон</w:t>
        <w:br/>
        <w:t>Кауфман өлместей еді. Бірақ «бір Құдайдан басқаның бәрі өзгер-</w:t>
        <w:br/>
        <w:t>мек», -- деп Абай айтқан.</w:t>
        <w:br/>
        <w:t>Заманы заңғарланған шақта Кауфман да бұл картаның ал-</w:t>
        <w:br/>
        <w:t>дында талай тұрған.</w:t>
        <w:br/>
        <w:t>Енді-- Рысқұлов...</w:t>
        <w:br/>
        <w:t>Екеуінің қарасы екі басқа.</w:t>
        <w:br/>
        <w:t>Ресей империясының орасан отарлық бөлігі сары бояумен</w:t>
        <w:br/>
        <w:t>боялған. Неге сары? Күні ыстық, ауасы құрғақ, жері қуаң бол-</w:t>
        <w:br/>
        <w:t>ғандықтан ба? Бірақ мұнда да жер көгеріп, жасыл желек жа-</w:t>
        <w:br/>
        <w:t>мылатын мезгіл болады. Каспийден бастап, шығыстағы ТГар-</w:t>
        <w:br/>
        <w:t>бағатай, Қытай шекарасына дейін керіліп жаткан кең дүниеде</w:t>
        <w:br/>
        <w:t>сары реңді шөлден басқа толып жатқан шұраттар бар. Бірақ</w:t>
        <w:br/>
        <w:t>карта бояуы сары. Халыктың сары уайым мен ашы запыраны</w:t>
        <w:br/>
        <w:t>шығар.</w:t>
        <w:br/>
        <w:t>шын, денесінде сау жері жоқ жарықтықтың, бәрі жарақаттың</w:t>
        <w:br/>
        <w:t>тыртығы. Ең соңғы оқ қара санынан тиіп, қағынып кетіпті.</w:t>
        <w:br/>
        <w:t>Ақыры сол Мерке манында тиген оқ түбіне жетті есіл ердің.</w:t>
        <w:br/>
        <w:t>Осыны айтып, Тұрардың түп нағашысы мүрденің арғы басы-</w:t>
        <w:br/>
        <w:t>на барып, қатқан топырақты саусақтарымен тырмалап жатып,</w:t>
        <w:br/>
        <w:t>тот басқан бір темірді ырғап-ырғап суырып алды.</w:t>
        <w:br/>
        <w:t>-- Міне, белгісі! Апыр-ай, мұным қандай ақыл болған! Бұл</w:t>
        <w:br/>
        <w:t>болмаса, маған сенбейтін түрің бар ғой, Тұрар. Міне, канжары.</w:t>
        <w:br/>
        <w:t>Басына әдейі қойғам. Бұл қанжарды өзі көз жұмғанша қолынан</w:t>
        <w:br/>
        <w:t>шығармай жатты. «Кісеннен соқтырғам. Сібірден кашқанда</w:t>
        <w:br/>
        <w:t>кісенімді сындырып, содан соққан қанжарым», -- деп жатушы</w:t>
        <w:br/>
        <w:t>еді жарықтық. «Әкел, мына жаққа іліп қояйын»,-- десем, «Жоқ,</w:t>
        <w:br/>
        <w:t>жау келіп қалады», -- деп бермейтін.</w:t>
        <w:br/>
        <w:t>Тұрар топырақ тұтқан тот қанжарды Дәуіт шалдың колынан</w:t>
        <w:br/>
        <w:t>абайлап алып, ақырын ғана ернін тигізді. Бүлдіргенлей қызыл</w:t>
        <w:br/>
        <w:t>ерін мен бармақтай қара мүртқа бірер түйір сұр топырақ жабы-</w:t>
        <w:br/>
        <w:t>сып қалды.</w:t>
        <w:br/>
        <w:t>Бұл көкесімен көріскені еді. Көкесінің көзін көрген, тірісінде</w:t>
        <w:br/>
        <w:t>серігі болған қанжарды қасиет тұтып, пәруана мұсылманның</w:t>
        <w:br/>
        <w:t>құран сүйгеніндей, құрмет көрсеткені еді. Қанжарды енлі Тұрар-</w:t>
        <w:br/>
        <w:t>дың қолынан Қабылбек алып, сағағынан салмақтап тұрып:</w:t>
        <w:br/>
        <w:t>-- Ойпыр-ой, ауыр ғой,-деді.</w:t>
        <w:br/>
        <w:t>-- Ауыр-ауыр, Қабылбек шырағым, -- деп Дәуіт шал сөз та-</w:t>
        <w:br/>
        <w:t>мызығын тұтатты. -- Біздің Рысқұл жиен осы зілмауыр темірді</w:t>
        <w:br/>
        <w:t>он жыл аяғына салып жүрген. Он жыл! Және одан қанжар соқтыр-</w:t>
        <w:br/>
        <w:t>ған. Қалай?!</w:t>
        <w:br/>
        <w:t>«Қалай?!» дегені қатқыл шықты. Қабылбек:</w:t>
        <w:br/>
        <w:t>-- Рас, рас, -- дей берді. -- Мына Тұрар екеуміз бала кезден</w:t>
        <w:br/>
        <w:t>Меркеде бірге оқыдық, ақсақал. Сонда Тұрар мұғалімнен ұдайы</w:t>
        <w:br/>
        <w:t>Сахалин, Сібір туралы сұраушы еді. Біз онысын түсінбейтінбіз.</w:t>
        <w:br/>
        <w:t>Сөйтсек, осындай сыр бар екен ғой.</w:t>
      </w:r>
    </w:p>
    <w:p>
      <w:r>
        <w:t>--Ә,сыр бар, сыр бар. Қалай?! -- деп Дәуіт тағы шаңқ ете қал-</w:t>
        <w:br/>
        <w:t>ды. Онан соң алысқа, Алатау жаққа көзін сығырайта қарады, --</w:t>
        <w:br/>
        <w:t>Марқұм, үзілердің алдында жанталасып: «Мылтығым қайда?</w:t>
        <w:br/>
        <w:t>Қанжарым қайда? Келіп қалды! Келіп қалды!» -- деп жан-жағын</w:t>
        <w:br/>
        <w:t>жасқап, жалын-өрттің ішінде қалғандай арпалысты. Бір сәт тал-</w:t>
        <w:br/>
        <w:t>маусырап кетіп сыбырлады: «Нағашы, Ақсу-Жабағылы, Ақсу-</w:t>
        <w:br/>
        <w:t>Жабағылы», -- дей берді. Сәлден соң: «Мені Ақсу-Жабағылыға</w:t>
        <w:br/>
        <w:t>5</w:t>
        <w:br/>
        <w:t>Кенет Вотинцев Осиповтын тасасынан сұр пальтоның жаға-</w:t>
        <w:br/>
        <w:t>сын көтеріп алған, қаншырдай қатқан адамды әлдекімге ұқсат-</w:t>
        <w:br/>
        <w:t>ты. Әскери киімді емес. Кім болды екен? Бұл кім, Құдай-ау? Әне,</w:t>
        <w:br/>
        <w:t>аузынан қап-қара сигар оты жылтырайды. Стоп! Вотинцентің</w:t>
        <w:br/>
        <w:t>қабылдауында болған ағылшын елшісі. Бейли! «Во-тен-цов мыр-</w:t>
        <w:br/>
        <w:t>за» деп еді. Апыр-ай, сонда Рысқұлов осы Бейлиге сұмдық бір</w:t>
        <w:br/>
        <w:t>сөз айтып еді: «Ашғабадтың ар жағындағы ағылшындарды Таш-</w:t>
        <w:br/>
        <w:t>кенттен күтіп алуға келген жоқсыз ба?» -- деп төтесінен қойып</w:t>
        <w:br/>
        <w:t>қалған. Бейли жалаңаяқ шоқ басқандай шар-інар еткен. Рысқұ-</w:t>
        <w:br/>
        <w:t>ловтың сол күдігін сонда бірден ескерсе ғой Ватинцев.</w:t>
        <w:br/>
        <w:t>Тымболмаса бір жанашыресітер, есітер де Осиповтын кіммен</w:t>
        <w:br/>
        <w:t>байланысты екенін ел білер деген үмітпен Вотинцев:</w:t>
        <w:br/>
        <w:t>-- Бейли! -- деп айқай салды.-- Бейли!</w:t>
        <w:br/>
        <w:t>Жағасы көтерулі сұр пальтолы, көзіне баса киген сұр шля-</w:t>
        <w:br/>
        <w:t>палы аламның колынан қара сигар жалп етіп жерге түсті де, шоғы</w:t>
        <w:br/>
        <w:t>қырбық қарға быж етіп тиіп, сәніп қалды.</w:t>
        <w:br/>
        <w:t>Артынша Приходьконың оң колы селт көтеріліп, маузер үні</w:t>
        <w:br/>
        <w:t>гүрс етті. Бірінші комиссар бүк түсіп, тізесі бүгіле берді...</w:t>
        <w:br/>
        <w:t>Қорадағы ереуіл аттар дүр-р-р етіп үріккенде ауыздықтар</w:t>
        <w:br/>
        <w:t>шақұр-шұқыр сыңғырлап, шылбырлар бырт-бырт үзіліп, бас-</w:t>
        <w:br/>
        <w:t>тырманы құлатып кете жаздады. Шылбырын үзгеннен кейін</w:t>
        <w:br/>
        <w:t>тым адырлары осқырына-пысқырына, кісіней-місіней ойқастап,</w:t>
        <w:br/>
        <w:t>ашық алаңға шығып кетті. Бірақ көшеге шыға алмас. Анандай</w:t>
        <w:br/>
        <w:t>зау дуалдан бұлар тұрмақ, Александр Македонскийдің Буце-</w:t>
        <w:br/>
        <w:t>фалы да секіре алмас. Сондықтан Осипов және онын сыбайлас-</w:t>
        <w:br/>
        <w:t>тары ә дегенде қобалжығанмен, аса саса қойған жоқ. Мылтық,</w:t>
        <w:br/>
        <w:t>даусын көшедегілер естір деп те айылын жимайды. Қазарма-</w:t>
        <w:br/>
        <w:t>дағы тарс-тұрс атысқа көрші-қолаңның құлағы үйренген. Ұзын</w:t>
        <w:br/>
        <w:t>атқора бір жағынан мылтық атып жаттығатын тир орнына да</w:t>
        <w:br/>
        <w:t>жүретін. Мылтық даусы бұл маңайдың халқы үшін үйреншікті</w:t>
        <w:br/>
        <w:t>тарсыл.</w:t>
        <w:br/>
        <w:t>-- Бейли! -- деген ашы айқай шыққанда-ақ ЧК предселателі</w:t>
        <w:br/>
        <w:t>Фоменконың санасына ТВО!! сарт өте қалды. ТВО-нын барын</w:t>
        <w:br/>
        <w:t>білсе де, ЧК көпке дейін оның ордасын таба алмай сарсаң елі.</w:t>
        <w:br/>
        <w:t>Сөйтсе, Бейли тізгінін ұстаған ТВО-ның ең пәрменді өкілінің</w:t>
        <w:br/>
        <w:t>ТВО - Туркестанская военная организация. Алғылшы иондарыныз</w:t>
        <w:br/>
        <w:t>үр І А. н-ніпиондар 1</w:t>
        <w:br/>
        <w:t>: машылардан т. б. сұ</w:t>
        <w:br/>
        <w:t>антикеңестік жасырын ұйым. р сатқындардан құрылған</w:t>
        <w:br/>
        <w:t>22</w:t>
      </w:r>
    </w:p>
    <w:p>
      <w:r>
        <w:t>соңғы қақпа екенін сезбейді. Қылышын алыстан қайраған қас</w:t>
        <w:br/>
        <w:t>дұшпаннан қасындағы опасыз жаман. Жау жоқ деме жар астын-</w:t>
        <w:br/>
        <w:t>да, бөрі жоқ деме бөрік астында. Қайран қазекем...</w:t>
        <w:br/>
        <w:t>Ауланың арғы түкпірінде ұзыннан-ұзақ бастырма бар. Ар</w:t>
        <w:br/>
        <w:t>жағы тас қабырға, бер жағы бастырманы ұстап тұрған қатар-қатар</w:t>
        <w:br/>
        <w:t>бөрене тіреулер. Қараңғыла Римнің салтанатты сарайларының</w:t>
        <w:br/>
        <w:t>мәрмәр колонналарындай сәнді көрінеді. Бірақ жақындай бер-</w:t>
        <w:br/>
        <w:t>сең, тезек сасиды. Тас қабырғаны жағалай атақыр болатын. Бұл</w:t>
        <w:br/>
        <w:t>гарнизоннын аткарасы еді.</w:t>
        <w:br/>
        <w:t>Аткораның тұйық түкпірінде арқаларын тас қабырғаға жапсы-</w:t>
        <w:br/>
        <w:t>рып, онтөрт комиссар тізіліп тұр. Вотинцев жотасымен қабырғаны</w:t>
        <w:br/>
        <w:t>итеріп көрлі. Жауырынына үшкір тас қадалды. Жотамен итергенғе</w:t>
        <w:br/>
        <w:t>кабырға кұламас. Тас дуал қазір Осиповтай қатал, қатыгез.</w:t>
        <w:br/>
        <w:t>--Опасыз сатқын Осипов! Енді не күтіп тұрсың? Істер сойқа-</w:t>
        <w:br/>
        <w:t>ныңды істемейсің бе? -- деп айқай салды он төрттің ішінен біреуі.</w:t>
        <w:br/>
        <w:t>Күтірлетіп кеурек жоңышқа жеп тұрған аттар апцы айқайдан</w:t>
        <w:br/>
        <w:t>осқырынып, бастарын ақырлан көтеріп-көтеріп алды.</w:t>
        <w:br/>
        <w:t>-- Асықпа, Фоменко! -- деді сидан бойлы, сұлу, сымбатты</w:t>
        <w:br/>
        <w:t>Осипов екі қолын артына ұстап, ары-бері аршындай жүріп. -</w:t>
        <w:br/>
        <w:t>Қайда асығасың? Бәрібір кешіктің, ЧК! Сені ЧК-ға бастық етіп</w:t>
        <w:br/>
        <w:t>қойған қайран, Кеңес өкіметі. Көрдіңдер ғой Кеңес өкіметінің</w:t>
        <w:br/>
        <w:t>қопал екенін. Енді басқа өкімет, нағыз өкімет болады. Бірақ оны</w:t>
        <w:br/>
        <w:t>сендер көргалмайсындар. Приходько! Қайда қалғандары? Қашанғы</w:t>
        <w:br/>
        <w:t>күтеміз? -- деп Осипов бағанаға ілулі фонарь жарығына қолын</w:t>
        <w:br/>
        <w:t>созып, сағатына қарады.</w:t>
        <w:br/>
        <w:t>Рысқұлов пен Тұрсынходжеев, тағы әлгі кім еді... Низам</w:t>
        <w:br/>
        <w:t>Ходжаев келмей жатыр.</w:t>
        <w:br/>
        <w:t>Рысқұлов дегенде, азық-түлік комиссары Першин еңсесін</w:t>
        <w:br/>
        <w:t>көтеріп, қозғалақтап қалды. Картан тарта бастаған ақ самайлы</w:t>
        <w:br/>
        <w:t>комиссардың құлағына ызындап, алыстан талып: «Алло, алло!</w:t>
        <w:br/>
        <w:t>Әулиеатадан сөйлеп тұрған болыневик Рысқұлов. Уақытша</w:t>
        <w:br/>
        <w:t>үкімет Ташкентпен телеграф қатынасын үзіп тастады. Темір жол</w:t>
        <w:br/>
        <w:t>телеграфымен әрен жалғасып тұрмын. Ташкентте не болып жа-</w:t>
        <w:br/>
        <w:t>тыр? Бейхабармыз. Қандай бағыт бересіздер? Мен-- Рысқұлов!»</w:t>
        <w:br/>
        <w:t>Сонда осы Першин: «Жолдас Рысқұлов! Ташкентте Уақыт-</w:t>
        <w:br/>
        <w:t>ша үкімет құлады. Кеңес өкіметі орнады. Әулиеятада ла өкіметті</w:t>
        <w:br/>
        <w:t>өз қолдарыңызға алыңыздар!» - дәп еді.</w:t>
        <w:br/>
        <w:t>Демек Рысқұлов та Осипов қазған орға құламақшы екен ғой.</w:t>
        <w:br/>
        <w:t>Аштықпен күрес комиссары Рысқұлов қызмет бабымен әсіресе</w:t>
        <w:br/>
        <w:t>20</w:t>
        <w:br/>
        <w:t>1867 жылы тұңғыш рет фон Кауфман билік құра бастаған</w:t>
        <w:br/>
        <w:t>бұл өлкеге Арал төңірегі, Каспийден бергі Түрікменстан, Үстірт</w:t>
        <w:br/>
        <w:t>адайлары, Қарақалпақстан, Өзбек елі, Тәжікстан, таулы Қыр-</w:t>
        <w:br/>
        <w:t>ғыз, байтақ Сырдария губерниясы, Жетісу губерниясы кірер еді.</w:t>
        <w:br/>
        <w:t>Рысқұловтың қабағы түйіле калды. Картада Қазақстанның</w:t>
        <w:br/>
        <w:t>жартысынан көбі жоқ. «Бөліп ал да, билей бер» деген патша сая-</w:t>
      </w:r>
    </w:p>
    <w:p>
      <w:r>
        <w:t>сатының залымдығын жана сезіп тұрғандай, кенет тісі ауырған</w:t>
        <w:br/>
        <w:t>адамдай бет-әлпеті өзгерді. Жер бетінде қазақ деген халық бар.</w:t>
        <w:br/>
        <w:t>Оның ғасырлар бойы жаумен жағаласып жүріп мекендеген жері</w:t>
        <w:br/>
        <w:t>бар. Ал патша келеді де сол қазақтың жерін бөліп-бөліп Арқа</w:t>
        <w:br/>
        <w:t>мен Алтай жағын «Степной край» деп Омбы генерал-губернато-</w:t>
        <w:br/>
        <w:t>рына бағындырады. Батыс бөлігін Орынбор әкімшілігінс қара-</w:t>
        <w:br/>
        <w:t>тады. Ал Сыр бойы мен Оңтүстік, Жетісу қазақтарын Түркістан</w:t>
        <w:br/>
        <w:t>генерал-губернаторлығына косады. «Бөліп ал да, билей бер».</w:t>
        <w:br/>
        <w:t>Рысқұлов картадан бармақтай ғана жерді алып жатқан қыр-</w:t>
        <w:br/>
        <w:t>ғыз еліне қарап, ызалана мырс етті. Патша Қырғыз Алатауының</w:t>
        <w:br/>
        <w:t>теріскейінде жатқан қырғыздарды Жетісу оязы мен Әулиеата</w:t>
        <w:br/>
        <w:t>оязына бағындырады да, күнгей қырғыздарды Ферғанаға жыға</w:t>
        <w:br/>
        <w:t>салады. Ал Түркістанның қақ ортасынан Бұхара мен Хиуа хан-</w:t>
        <w:br/>
        <w:t>дықтарын «тәуелсіз» мемлекеттер етіп кояды. Сөйтіп, біртұтас</w:t>
        <w:br/>
        <w:t>өзбек те жоқ. Бәрі бөлек-бөлек. «Бөліп ал да, билей бер». Бұл</w:t>
        <w:br/>
        <w:t>залым сөйлемнің төркіні ағылшындардан шыққан: «Рул энд ди-</w:t>
        <w:br/>
        <w:t>вайд». Отаршылдықтың жілік майын жұтқан ағылшындардан осы</w:t>
        <w:br/>
        <w:t>сөзді орыс патшасы қағып алып: «Разлеляй и властвуй» деген</w:t>
        <w:br/>
        <w:t>қағидаға айналдырады. «Бөліп ал да, билей бер».</w:t>
        <w:br/>
        <w:t>Рысқұловалақанымен Әулигататұсын сипалап қойды. Құла-</w:t>
        <w:br/>
        <w:t>ғына Дәуіт шалдың айқайы келді. «Талас бойына кол ұшыңды</w:t>
        <w:br/>
        <w:t>бер!» -- деп еді. Күні кеше Әулиеатаға Кенес өкіметін орнатыс-</w:t>
        <w:br/>
        <w:t>қан. Бір жылға жетер-жетпес сол Әулиатаны басқарады. Бір</w:t>
        <w:br/>
        <w:t>жылға жетпесе де, жүз жылға бергісіз. Қуанышы, қасіреті ара-</w:t>
        <w:br/>
        <w:t>лас. Касіреті басым шығар. Аштықпен арпалыс. Солшыл эсер-</w:t>
        <w:br/>
        <w:t>лермен арпалыс. Менышевиктермен, жергілікті бай, саудагерлер-</w:t>
        <w:br/>
        <w:t>мен дамылсыз айқас. Кулактар көтерілісі. Кулактармен арпалыс.</w:t>
        <w:br/>
        <w:t>Қасиетті Әулиеата. Күні кеше оның бір түкпірінде топы-</w:t>
        <w:br/>
        <w:t>рақ болып томпайыті жатқан Рысқұлмен қоштасты. «Көке, сен</w:t>
        <w:br/>
        <w:t>өмір бойы әділет үшін жағаласып өтіп едің. Әділетті болуға ант</w:t>
        <w:br/>
        <w:t>етемін», -- делі әкесінің қабірі басында.</w:t>
        <w:br/>
        <w:t>Ал енді әділетті болып көр. Түркістанның астанасы -</w:t>
        <w:br/>
        <w:t>Ташкенттің как төрі. Алдында -- карта. Жаңа окімет бұған ауыр</w:t>
        <w:br/>
        <w:t>10</w:t>
        <w:br/>
        <w:t>бірі ТүркЦИК-тің мәжілістерінде ұдайы өзімен қатар отырыпты</w:t>
        <w:br/>
        <w:t>ғой. Соғыс комиссары Осипов ЧК төрағасы Фоменкомен қатар</w:t>
        <w:br/>
        <w:t>отыратын.</w:t>
        <w:br/>
        <w:t>Фоменконың өзегі өртеніп кетті. Қос қолы шідерлі болса да,</w:t>
        <w:br/>
        <w:t>тым құрыса кіндігінен бір тебермін деті Осиповке қарай атылып</w:t>
        <w:br/>
        <w:t>кепыршыды. Оны көріп, ішкіістер комиссары Малков кеудесін</w:t>
        <w:br/>
        <w:t>алға сүйрей атылды.</w:t>
        <w:br/>
        <w:t>Мұны күтпеген Приходько капелімде келесі оғын айдалаға</w:t>
        <w:br/>
        <w:t>жіберіп алды.</w:t>
        <w:br/>
        <w:t>- Ақымақ! -- деді Осипов ызаланып. Тасада тұрған бір</w:t>
        <w:br/>
        <w:t>бөлімше солдатқа кол бұлғап:</w:t>
        <w:br/>
        <w:t>-- Ат!--деді.</w:t>
        <w:br/>
        <w:t>Қаңқеткен жеке тарсыл емес, жаппай гүрсіл жамырай шық-</w:t>
        <w:br/>
        <w:t>ты да, он төрт комиссар бір сәтте жер жастанды.</w:t>
        <w:br/>
        <w:t>Қораның іші қан сасығанын сезіп, әскери аттар азан-қазан</w:t>
        <w:br/>
        <w:t>кісінесіп, бір-бірін сауырымен соққылап, ығы-жығы теңселіп</w:t>
      </w:r>
    </w:p>
    <w:p>
      <w:r>
        <w:t>кетті.</w:t>
        <w:br/>
        <w:t>-- Түркістан кеңес өкіметінің басы кесілді. Аттан! ТүркЦИК.-</w:t>
        <w:br/>
        <w:t>ті, Түрксовнаркомды, пошта-телеграфты алыңдар. Ферғана -- Ер-</w:t>
        <w:br/>
        <w:t>гешке, Ашғабат -- ағылшындарға, Орынбор -- Дутовқа хабар</w:t>
        <w:br/>
        <w:t>беріңдер! Ура! Ташкентті түгел қолға алыңдар! Аттан!</w:t>
        <w:br/>
        <w:t>Осипов ойраны осылай басталды.</w:t>
        <w:br/>
        <w:t>Гарнизон түгел қаруға жармасты.</w:t>
        <w:br/>
        <w:t>Ташкент көшелеріндегі ақ карға қызыл қан төгілді. Осипов</w:t>
        <w:br/>
        <w:t>бірақ Ескі Ташкент пен темір жол барын естен шығарып, маста-</w:t>
        <w:br/>
        <w:t>нып алған кезі еді.</w:t>
        <w:br/>
        <w:t>жжж</w:t>
        <w:br/>
        <w:t>Ойраннан аман қалған комиссарлар, ТүркЦИК мүшелері,</w:t>
        <w:br/>
        <w:t>Крайком басшылары, Совнаркомның жауапты қызметкерлері</w:t>
        <w:br/>
        <w:t>ТүркЦИК төрағасының даладай кен кабинетіне шұғыл жи-</w:t>
        <w:br/>
        <w:t>налған. Бірақ төрағаның өзі жоқ, креслосы бос. Бос креслоны</w:t>
        <w:br/>
        <w:t>көріп Рысқұловтың көңілі жабырқады. Вотинцев шын ле-</w:t>
        <w:br/>
        <w:t>ниншіл коммунист еді. Аз ұлттан шыққан жәдігерлерге жаны</w:t>
        <w:br/>
        <w:t>ашып, қолтығынан демеп жіберуге дайын осы адам болмаса, өзі</w:t>
        <w:br/>
        <w:t>Түркістан басшыларының қатарын маңайлай алмас па еді...</w:t>
        <w:br/>
        <w:t>Бос креслоға барып отыруға ешкімнің қақысы да жоқ, баты-</w:t>
        <w:br/>
        <w:t>лы да жетпес. Вотинцевтің орынбасары күні кеше солшыл эсер-</w:t>
        <w:br/>
        <w:t>23</w:t>
        <w:br/>
        <w:t>Республиканың екі бірдей басшысы екеуі де орнында жоқ,</w:t>
        <w:br/>
        <w:t>болғаны іштегі бір әлсіз күлікті күшейте түсті де, телефонмен</w:t>
        <w:br/>
        <w:t>Тұрсынходжаевты сұрағанын өзі де аңғармай қалды.</w:t>
        <w:br/>
        <w:t>-- А, Тұрар, сенбісің, даусың біртүрлі ғой, тыныштық па? --</w:t>
        <w:br/>
        <w:t>деді Тұрсынхолжаев жарқын-жарқын сөйлеп.</w:t>
        <w:br/>
        <w:t>Рысқұлов жағдайды түсіндірді.</w:t>
        <w:br/>
        <w:t>Тұрсынхолджаев ойланып қалды.</w:t>
        <w:br/>
        <w:t>-- Осиповке бармай коя тұр, -- деді ол сәлден кейін. -- Мен</w:t>
        <w:br/>
        <w:t>Низаммен хабарласайын. Мүмкін, сол бірдене білер. Өзім теле-</w:t>
        <w:br/>
        <w:t>фон шылдырлатайын, мақұл ма?</w:t>
        <w:br/>
        <w:t>-- Мақұл, Сағдулла ака, мен тоса тұрайын, -- леп Рысқұлов</w:t>
        <w:br/>
        <w:t>әуелі ершікті басып, тұтқаны жайлап қана ұясына кондырды. Көз</w:t>
        <w:br/>
        <w:t>алдына Сағдуллаходжа Тұрсынходжаевтың мұрты елестеп, жы-</w:t>
        <w:br/>
        <w:t>миып қойды. Сағдулланың кап-қара мойыл мұртының екі ұшы</w:t>
        <w:br/>
        <w:t>ширатылып, өрге шаншылып тұрушы еді. Өмірі сәнді киіне-</w:t>
        <w:br/>
        <w:t>тін Сағдулланың ыждаһаттап күткен бір қазынасы осы мұрты</w:t>
        <w:br/>
        <w:t>болар. Мәжілістерде басынан деңгелек құндыз бөркін алмайтын.</w:t>
        <w:br/>
        <w:t>Басқа өзбектер сияқты ала топы кимес еді.</w:t>
        <w:br/>
        <w:t>Кушекин алғашқы кезде Тұрсынходжаевтың мәжілісте бөрік</w:t>
        <w:br/>
        <w:t>киіп отырғанын жақтырмай, бірде қағытып қалғаны бар.</w:t>
        <w:br/>
        <w:t>-- Жолдас Тұрсынходжаев, мәжілісті сыйласаңыз, бас</w:t>
        <w:br/>
        <w:t>киіміңізді алып отырыңыз. Ал бас киім шеше алмайтындай</w:t>
        <w:br/>
        <w:t>кінәрат бар болса, амал жок,-- деп езуі қат-қабат болып, ыржия</w:t>
      </w:r>
    </w:p>
    <w:p>
      <w:r>
        <w:t>күлген.</w:t>
        <w:br/>
        <w:t>Сонда Тұрсынходжаев мұрты құлағына жеткенше шаншыла</w:t>
        <w:br/>
        <w:t>түсіп, басынан құндыз бөркін жұлып алып:</w:t>
        <w:br/>
        <w:t>-- Жолдас Кушекин, менің басым, сіз ойлағандай таз емес.</w:t>
        <w:br/>
        <w:t>Шаш деген жетеді. Тіпті әлдекімдерге қарайласуыма да бола-</w:t>
        <w:br/>
        <w:t>ды,--деп бөркін қолына кигізіп, лөңгелетіп-дөңгелетіп қойып</w:t>
        <w:br/>
        <w:t>еді.</w:t>
        <w:br/>
        <w:t>Кушекин өзінің жап-жалтыр басын сипалап, қызғылтым жүзі</w:t>
        <w:br/>
        <w:t>қан-қызыл болып қысылып қалған.</w:t>
        <w:br/>
        <w:t>-- Аузында әзілі жоқтың, қолында шоқпары жүреді. Сіздікі</w:t>
        <w:br/>
        <w:t>де, менікі де әзіл болсын, жолдас Кушекин. Кешіріңіз, -- деген</w:t>
        <w:br/>
        <w:t>Тұрсынходжаев ыңғайсыздықты сейілткісі келіп,- Бала жастан</w:t>
        <w:br/>
        <w:t>бас киіммен отыру әдетке айналған. Мен Крайком, Түркатком</w:t>
        <w:br/>
        <w:t>сияқты киелі мекемеге бас киімімді емес, аяқ киімімді шешіп</w:t>
        <w:br/>
        <w:t>кіремін. Калоштым босағада қалды. Кір-қоқыс басқа емес, аяққа</w:t>
        <w:br/>
        <w:t>ілеседі.</w:t>
        <w:br/>
        <w:t>13</w:t>
        <w:br/>
        <w:t>найпаша генерал Черняевтің зенбіректеріне түк те төтеп бере</w:t>
        <w:br/>
        <w:t>алмай, қақпалары шалқалай түсіп, ашылып-ашылып жүре бер-</w:t>
        <w:br/>
        <w:t>ген...</w:t>
        <w:br/>
        <w:t>Казарма-- губернаторлар дәуірінде күйген қызыл кірпіштен</w:t>
        <w:br/>
        <w:t>мықтап салынған биік дуалдың құндағында еді. Соғыс комисса-</w:t>
        <w:br/>
        <w:t>ры Осипов қарауындағы Ташкент гарнизоны осы казармаға ор-</w:t>
        <w:br/>
        <w:t>наласқан.</w:t>
        <w:br/>
        <w:t>Қаңтар айының қысқа күні күңгірт тартқанда, комиссар Оси-</w:t>
        <w:br/>
        <w:t>пов Түркістан басшыларының орнынан табылғандарын түгел</w:t>
        <w:br/>
        <w:t>казармаға дабылдата шақырады. «Ойбай, жау келіп қалды, ақыл-</w:t>
        <w:br/>
        <w:t>дасайық, әскер дайындығын көзбен көрініздер, жауынгерлерге</w:t>
        <w:br/>
        <w:t>сәт сапар тілеп, жігер беріңіздер», -- деп сендіреді.</w:t>
        <w:br/>
        <w:t>Түркістанды жау қоршал тұрғаны рас. Оны дұшпаннан қор-</w:t>
        <w:br/>
        <w:t>ғағаннан артық қандай парыз бар? Комиссарлар шұғыл шаруа-</w:t>
        <w:br/>
        <w:t>ларын тастай салып, салып ұрып казармаға жетеді. Жетеді де...</w:t>
        <w:br/>
        <w:t>Екіомырауында екі қызыл жұлдыз бар жасыл қақпаекі жаққа</w:t>
        <w:br/>
        <w:t>алшайып ашыла бергенде, алғаш кірген күйменің ішінде Вотин-</w:t>
        <w:br/>
        <w:t>цев пен Фигельский бар еді. Жол рәсімімен күймеден бірінші</w:t>
        <w:br/>
        <w:t>болып Вотинцев түсті. Әуелі алагеуім ауланың ішін барлады.</w:t>
        <w:br/>
        <w:t>Оның ойынша плацалаңға қазір әскерлер тізіліп тұруы керек еді.</w:t>
        <w:br/>
        <w:t>Соғысқа аттануға сақадай сай тұруы керек еді. Вотинцев сол сап</w:t>
        <w:br/>
        <w:t>алдында сөз сөйлемек болған. Айтар сөзін жол-жөнекей асығыс</w:t>
        <w:br/>
        <w:t>жұптап келе жатқан.</w:t>
        <w:br/>
        <w:t>«Қызыл қырандар! -- деп бастамақшы еді. -- Кеңестік</w:t>
        <w:br/>
        <w:t>Түркістанның басына кауіп төнді, кара бұлт үйірілді. Сол бұлтты</w:t>
        <w:br/>
        <w:t>түріп тастап, жарқыраған күннің көзін аршитын сендерсіндер.</w:t>
        <w:br/>
        <w:t>Қатерлі қорқауларды аяусыз соғыңдар! Жеңіс жолында, проле-</w:t>
        <w:br/>
        <w:t>тариат ісі жолында қасық қан аямаңдар! Кенес өкіметінің Түр-</w:t>
        <w:br/>
        <w:t>кістандағы туы сендердің қолдарыңда. Сол туды жығып алмаң-</w:t>
        <w:br/>
        <w:t>дар. Сәт сапар!»</w:t>
        <w:br/>
        <w:t>Республика президенті осылай демекші еді. Бірақ сап түзе-</w:t>
      </w:r>
    </w:p>
    <w:p>
      <w:r>
        <w:t>ген қырандар көрінбейді. Тұнжыр тұқыш екі-үш адам үн-түнсіз</w:t>
        <w:br/>
        <w:t>келді де, келеңсіз қылық көрсетіп, мұның екі колын лезде арты-</w:t>
        <w:br/>
        <w:t>нақайырып, кісен салыптастады, қалтасындағы қаруын суырып</w:t>
        <w:br/>
        <w:t>алды. Ауланың арғы түкпіріне ала жөнелді. Ауызашып, «ау, бұла-</w:t>
        <w:br/>
        <w:t>рың не», -- деуге мұрша келтірген жоқ.</w:t>
        <w:br/>
        <w:t>Фигельский де Вотинцевтің кебін киді.</w:t>
        <w:br/>
        <w:t>Бұдан соң бірінен кейін бірі тағы да он екі комиссар келеді.</w:t>
        <w:br/>
        <w:t>Бәрі де қызыл жұлдызды жасыл қақпадан өтеді. Ешқайсысы да</w:t>
        <w:br/>
        <w:t>19</w:t>
        <w:br/>
        <w:t>-- Рысқұлов тындап түр! Иә, Сағдулла ака, мен тындап тұр-</w:t>
        <w:br/>
        <w:t>мын. Не дейді?! Көтеріліс?! Қандай бунт, Осипов?!</w:t>
        <w:br/>
        <w:t>Қызды тұтып тұрған колы еріксіз тұтқаның екінші басына</w:t>
        <w:br/>
        <w:t>жармасты. Өзінің колын босатып салғанын қыз да жаманға жо-</w:t>
        <w:br/>
        <w:t>рыды. Рысқұловтың түрі лезде өзгеріп, сұрапыл түстеніп кеткенін</w:t>
        <w:br/>
        <w:t>аңғарып, жап-жаңа ғана мінезі майдай, толықсыған айдай биязы</w:t>
        <w:br/>
        <w:t>адамның кенет шиыршық ата қалғанынан секем алды.</w:t>
        <w:br/>
        <w:t>-- Алда, атаңа нәлет сатқын-ай! Мен қазір жетемін, жолдас</w:t>
        <w:br/>
        <w:t>Тұрсынхолжаев! Низамедлинді тал! Станиияға жиналайық, Темір</w:t>
        <w:br/>
        <w:t>жол жұмысшыларын, Ескі Ташкент тұрғындарын көтеруге кісі-</w:t>
        <w:br/>
        <w:t>дер жібер! Мен казір...</w:t>
        <w:br/>
        <w:t>Рысқұлов дәу қара үстелдің тартпасын сілке тартып, сұп-сұр</w:t>
        <w:br/>
        <w:t>суық маузерді суырып алып, жан қалтасына сала салды. Босаға-</w:t>
        <w:br/>
        <w:t>ның оң жақ бұрышында темір бақанға ілулі тұрған қара қайыс</w:t>
        <w:br/>
        <w:t>пальтосын асығыс киемін деп екінші жеңіне қолын сұға алмай,</w:t>
        <w:br/>
        <w:t>қайта шешіп, қайта киді.</w:t>
        <w:br/>
        <w:t>-- Кешір, Наташа. Көріп тұрсың ғой. Жағдай қиын.</w:t>
        <w:br/>
        <w:t>-- Құдайым-ау, не деген қатыбас уақыт! Жылдар бойы зары-</w:t>
        <w:br/>
        <w:t>ғып көргенде, бір ауыз сөзге келтірмеген не деген сұмдық! Со-</w:t>
        <w:br/>
        <w:t>ғысқа бара жатсаң, енді қайтып көрісуіміз де екіталай ғой. Тым</w:t>
        <w:br/>
        <w:t>болмаса, қайдан келлің, халің қалай деп те сұрамадың-ау, Тұрар.</w:t>
        <w:br/>
        <w:t>Қыз дәл есіктің көзіне тұрып алып, Рысқұловтың жолын</w:t>
        <w:br/>
        <w:t>кесті. Әлгі алау сезім, заңғар дүние, бір сәттік керемет кеңшілік</w:t>
        <w:br/>
        <w:t>кенет тарылып, су селкендей, айнала қарауыта бастады.</w:t>
        <w:br/>
        <w:t>Рысқұлов қызды ренжітпеуге тырысып, иығынан құшып,</w:t>
        <w:br/>
        <w:t>абайлап қана жолдан ысырып, есіктің жез тұтқасына кол созды.</w:t>
        <w:br/>
        <w:t>-- Біз жолығамыз, Наташа. Кең-мол отырып, армансыз әңгі-</w:t>
        <w:br/>
        <w:t>мелесеміз. Мына оңбаған Осиповтың ойранын көрмейсің бе? Ал</w:t>
        <w:br/>
        <w:t>қош, көріскеніне...</w:t>
        <w:br/>
        <w:t>Рысқұловтпен бірге ауыз үйге Наташа да шықты. Көмекші</w:t>
        <w:br/>
        <w:t>Ләзиздің миығындағы ку күлкі лезде лып етіп өшіп, комиссар-</w:t>
        <w:br/>
        <w:t>дың әмірін күтіп қалшиды да қалды.</w:t>
        <w:br/>
        <w:t>-- Қаруың қайда? Жүр соңымнан!</w:t>
        <w:br/>
        <w:t>Рысқұлов сырткы есіктен атырыла шығып бара жатып, ар-</w:t>
        <w:br/>
        <w:t>тына бұрылып үлгірді. Наташа қара шілтерді бетіне қайтадан</w:t>
        <w:br/>
        <w:t>түсіріп, көгілдір түлкіні мойнына қымтай орап алған екен.</w:t>
      </w:r>
    </w:p>
    <w:p>
      <w:r>
        <w:t>Түнек бұлт бүркеніп қалған ай сияқты, жаңа ғана жарқырап</w:t>
        <w:br/>
        <w:t>тұрып, лезде імшілтер тұтқаны Рысқұловтың жүрегін жырымдап</w:t>
        <w:br/>
        <w:t>жібергендей болды. Бірақаялдауға мұрша жоқ еді. Бұл сағыныш-</w:t>
        <w:br/>
        <w:t>2-534 717</w:t>
        <w:br/>
        <w:t>Першинмен көп ұшырасар еді. Азық-түлік комиссары Першин-</w:t>
        <w:br/>
        <w:t>нін қамбасы астыққа сіресіп тұрмаған. Қамба тақыр, азық-түлік</w:t>
        <w:br/>
        <w:t>тақыл-тұқыл. Рысқұлов өзі аштан үзіліп бара жатқандай, кейде</w:t>
        <w:br/>
        <w:t>қаһарланып, кейде жыларман болып, тақыл-тұқыл тамақтың өзін</w:t>
        <w:br/>
        <w:t>зорлап тартып алғандай болып, аштардың құлқынына салатын.</w:t>
        <w:br/>
        <w:t>Першиннің есіне енді түсе береді. ТүркЦИК мәжілісінде</w:t>
        <w:br/>
        <w:t>соғыс комиссары Осипов Першинді айыптады. Әскерге керек</w:t>
        <w:br/>
        <w:t>азықты Рысқұловқа бересіндеп. Сонда Рысқұлов Першинді қор-</w:t>
        <w:br/>
        <w:t>ғап, Осиповтің аузына құм құйған. Оны әрине, Осипов кешіре</w:t>
        <w:br/>
        <w:t>қоймас.</w:t>
        <w:br/>
        <w:t>-- Приходько! Рысқұлов кайла? Қазнанғы күтеміз?</w:t>
        <w:br/>
        <w:t>Осиповтың көзі ақшаң етті.</w:t>
        <w:br/>
        <w:t>-- Келмей жатыр, иттің баласы. Сол-ақ менің шеңгелімнен</w:t>
        <w:br/>
        <w:t>шығып кете береді. Он алтыншы жылы Меркеде атылайын деп</w:t>
        <w:br/>
        <w:t>тұрған жерінен бір құтылып кетіп еді, орайы келген бір сәт осы</w:t>
        <w:br/>
        <w:t>қазір еді. Қап!</w:t>
        <w:br/>
        <w:t>-- Жарар, комиссар Рысқұлов бәрібір енді құтылмас. Бүгін</w:t>
        <w:br/>
        <w:t>болмаса, ертең. Піриходько! Баста!</w:t>
        <w:br/>
        <w:t>Приходько альютант ұсынған қайыс қобдишадан санап тұрып</w:t>
        <w:br/>
        <w:t>он бес патрон алды да, он бесінші патронды қайтадан қобдишаға</w:t>
        <w:br/>
        <w:t>лақтырайын деп тұрып, ойланып қалды да, әуеге лақтырып жі-</w:t>
        <w:br/>
        <w:t>беріп, қақшып алып, мундирінің төс қалтасына салып, түймелеп</w:t>
        <w:br/>
        <w:t>қойды.</w:t>
        <w:br/>
        <w:t>-- Бұл ерекше патрон, - деп езуін қисайтты.</w:t>
        <w:br/>
        <w:t>«Кімге?» -- деп ешкім сұрамаса да:</w:t>
        <w:br/>
        <w:t>-- Рысқұлов үшін,-- деп қойды.</w:t>
        <w:br/>
        <w:t>Он төрт патронның алғашқы жетеуін қолақпандай маузердің</w:t>
        <w:br/>
        <w:t>өнешіне бірінен кейін бірін сүңгітті. Екінші маузерге қалған</w:t>
        <w:br/>
        <w:t>жетеуін салды.</w:t>
        <w:br/>
        <w:t>Ажал таянғанын сезген Вотинцев ақырғы сәтте ғайыптан бір</w:t>
        <w:br/>
        <w:t>көмек келердей алдағы қаран-караң адамдардың басынан асыра</w:t>
        <w:br/>
        <w:t>мойнын созып қарады. Күрт-күрт жем жеп тұрған ереуіл әскери</w:t>
        <w:br/>
        <w:t>аттардан басқаша ештеңе көрінбейді. Кенет «Кушекин арамыз-</w:t>
        <w:br/>
        <w:t>да неге жоқ? Успенский қайда?» -- деген ой сап ете қалды. Оси-</w:t>
        <w:br/>
        <w:t>пов оларды күтпейтін де сияқты. Осиповтын күтіп тұрғаны:</w:t>
        <w:br/>
        <w:t>Рысқұлов,Тұрсынходжаев, Низам Ходжаев. Өздері жаңа солай</w:t>
        <w:br/>
        <w:t>деді. Кушекин Вотинцентің орынбасары ғой, әттең, көмек алып,</w:t>
        <w:br/>
        <w:t>жетіп келер ме еді. Ерекше бөлім бастығы Успенский бұл жай-</w:t>
        <w:br/>
        <w:t>дан қалай хабарсыз? Неге жетпейді, неге құтқармайды?</w:t>
        <w:br/>
        <w:t>21</w:t>
      </w:r>
    </w:p>
    <w:p>
      <w:r>
        <w:t>Осыны айтып, қыз бетіндегі жібек шілтерді басындағы</w:t>
        <w:br/>
        <w:t>кәмшат бөріктен асыра серпіп ашып тастады. Жарк етіп аппақ</w:t>
        <w:br/>
        <w:t>дидарлы, нұрлы жүз сұлу қыздың жәудіреген көкжасыл көздері</w:t>
        <w:br/>
        <w:t>көрінді. Бір тамшы жас сынаптай ойнақтап, үзіліп түсе жаздап,</w:t>
        <w:br/>
        <w:t>сабаудай сары кірпігіне әренілініп қалыпты. «Менітанымадың-</w:t>
        <w:br/>
        <w:t>ау» деген наланың нышаны болар, сірә.</w:t>
        <w:br/>
        <w:t>Рысқұлов үлкен қара үстелді айналып, үн-түнсіз бері жыл-</w:t>
        <w:br/>
        <w:t>жыды. Алыстан толықсып, үздігіп-үздігіп «Полонез» естілді.</w:t>
        <w:br/>
        <w:t>-- Сен менін көңілімде әлі кішкентай Наташа қалпыңда</w:t>
        <w:br/>
        <w:t>қалынсын, -- Рысқұлов өз даусының жұмсарып бара жатқанын</w:t>
        <w:br/>
        <w:t>аңғарды.</w:t>
        <w:br/>
        <w:t>-- Өзгеріп кетіпсің. Сені де көретін күн болады екен-ау.</w:t>
        <w:br/>
        <w:t>Рысқұлов бір-бір басып, қыздың жанына жақындады.</w:t>
        <w:br/>
        <w:t>Соноу-соноу бала кезіңде, Талғар таудың қапталындағы жер-</w:t>
        <w:br/>
        <w:t>кепе үйіне, әйтеуір бір жазда теңбіл торғай ұшып кіргені бар.</w:t>
        <w:br/>
        <w:t>Сірә, кепенің есігі ашық калған болар. Сірә, жабайы құс жерке-</w:t>
        <w:br/>
        <w:t>педе адамдар тұратынын байқамаған-ау. Бала сонда демін ішінен</w:t>
        <w:br/>
        <w:t>алып, теңбіл торғайға мысықша жылжып жетіп, қолын соза бер-</w:t>
        <w:br/>
        <w:t>генде, жабайы құс шошып кетіп, ұша жөнелген.</w:t>
        <w:br/>
        <w:t>Рысқұлов қыздың нәп-нәзік сүйрік саусақтарын қос қолдап</w:t>
        <w:br/>
        <w:t>ұстап, ақырын ғана ерніне басты.</w:t>
        <w:br/>
        <w:t>-- Көп жыл өтті, құдайым-ау, біз көріспегелі қай заман, --</w:t>
        <w:br/>
        <w:t>деп, әлгі Тұрардың жұмсақ ерні тиген саусақтарымен жігіттің</w:t>
        <w:br/>
        <w:t>қайратты қара шашын сипағанда, сол қату шан пен нәзік сау-</w:t>
        <w:br/>
        <w:t>сақтардан от шашырағандай, екеуінің бойы да лап-лап ете қал-</w:t>
        <w:br/>
        <w:t>ды.</w:t>
        <w:br/>
        <w:t>-- Сен сонда зым-зия жоқ болдың, Тұрар. Сені іздемеген</w:t>
        <w:br/>
        <w:t>жеріміз қалмады. Папам полицияны аяғынан тік тұрғызды.</w:t>
        <w:br/>
        <w:t>Верныйдытүгел тінтіп шыққан шығар. Саймасайлар ұрлап әкетті</w:t>
        <w:br/>
        <w:t>ме деп, Талғар жақты да дүрліктірді. Біраздан кейін сені бәрі де</w:t>
        <w:br/>
        <w:t>ұмытты. Ал мен ұмыта алмадым, Тұрар...</w:t>
        <w:br/>
        <w:t>-- Мен де, Наташенька, мен де. Бір кезде сені іздеп бармақ-</w:t>
        <w:br/>
        <w:t>шы да болдым, әкеңнен қорықтым.</w:t>
        <w:br/>
        <w:t>-- Ол кісі опат болған,-- деді Наташа көзіне жас үйіріп.</w:t>
        <w:br/>
        <w:t>Көкірегіне жұлдыз болып басылған жасыл көзлен өппек бо-</w:t>
        <w:br/>
        <w:t>лып, Рысқұлов емірене ұмсынғанда, телефон шар ете қалды.</w:t>
        <w:br/>
        <w:t>Қолына ғайыптан келіп қонған бақыт құсынан айырылып</w:t>
        <w:br/>
        <w:t>қалатындай, Рысқұлов қызды бір қолынан ұстап тұрып, телефон-</w:t>
        <w:br/>
        <w:t>ға бос қолын созды.</w:t>
        <w:br/>
        <w:t>16</w:t>
        <w:br/>
        <w:t>лерден шыққан Кушекин төраға креслосына тесіле қарап біраз</w:t>
        <w:br/>
        <w:t>тұрды да,тез тайқыды. Сондада болса, бос орындықтардың бірін</w:t>
        <w:br/>
        <w:t>креслоға жақын жылжытып қойып, соған отырды. «Мәжілісті</w:t>
        <w:br/>
        <w:t>мен басқарамын» деген ниеті содан-ақ белгілі болды.</w:t>
        <w:br/>
        <w:t>Бірақ Кушекин қатты қайғыдан қажып, кедерлі кейпі опы-</w:t>
      </w:r>
    </w:p>
    <w:p>
      <w:r>
        <w:t>рылып қалғандай көрінді. Аһылап-үһілегі, сөз бастамай, арсыл-</w:t>
        <w:br/>
        <w:t>түрсіл күрсініп отырып алды. Басқалары соның аузын бағып,</w:t>
        <w:br/>
        <w:t>тыпырши бастады. Кушекин болса, қос қолымен бетін басып</w:t>
        <w:br/>
        <w:t>алып, жап-жалтыр жұмыртка басын тұқыртып, төмен қарап отыр.</w:t>
        <w:br/>
        <w:t>Қылпықсыз сопақ бастың терісі қызғылтым.</w:t>
        <w:br/>
        <w:t>Түркістан басшыларының арасына молда да кіріп кеткен</w:t>
        <w:br/>
        <w:t>сияҡты: Низамеддин Ходжаев басын аппақ, мәрлімен шандып</w:t>
        <w:br/>
        <w:t>алған. Низамеддин, әрине, молда емес, әлгі Осиповпен қиян-</w:t>
        <w:br/>
        <w:t>кескі ұрыста шекесін оқ жырыпкеткен. Әлі де тататын дәм-тұзы,</w:t>
        <w:br/>
        <w:t>көретін жарық сәулесі бар екен, әйтпесе оқ сәл батыңқыраса, ол</w:t>
        <w:br/>
        <w:t>да құрбан болғандардың тізімінде тұратын еді.</w:t>
        <w:br/>
        <w:t>Жарақаты сыздады ма, элде мына үнсіздік азабы шыдамын та-</w:t>
        <w:br/>
        <w:t>уысты ма, әйтеуір Низамеддиннің шықшыты бұлтылдап кетті. Сал-</w:t>
        <w:br/>
        <w:t>быранқы мұрты жыбырлағандай болды да, қарама-қарсы отырған</w:t>
        <w:br/>
        <w:t>Рысқұловқа иегін көтеріп: «Сөйле!» -- дегендей ишарат білдірді.</w:t>
        <w:br/>
        <w:t>Рысқұлов жан-жағына қарап еді, өзіне қадалған көп көздер-</w:t>
        <w:br/>
        <w:t>мен ұшырасты. Низамеддиннің ұсынысын олар да іштей құпта-</w:t>
        <w:br/>
        <w:t>ған сияқты. Басшының алдын орап, ықыластың соңында қала-</w:t>
        <w:br/>
        <w:t>рын, Кушекин мұны қырына яларын біле тұра, көп қалауына</w:t>
        <w:br/>
        <w:t>қарсы келмей, қос қолымен ұзын үстелдің кенерін тірей, орын-</w:t>
        <w:br/>
        <w:t>дығын әдейі сықырлата түрегелді. Қимылсыз отырған адамдар</w:t>
        <w:br/>
        <w:t>арқаларынан ауыр жүк түскендей, козғалақтай бастады. Куше-</w:t>
        <w:br/>
        <w:t>кин басын көтеріп, Рысқұловқа түйме көкшіл көздерін қаһарла-</w:t>
        <w:br/>
        <w:t>на қадап, «бұл не?» дегендей пішінде қалды. Мәжілісті өзі ашуы</w:t>
        <w:br/>
        <w:t>керек еді, бірақ енді кешіккенін сезіп, іші-бауыры шоқ түскен-</w:t>
        <w:br/>
        <w:t>дей қызып ала жөнелді. «Рысқұлов! Шошаңдамай отыр!» -- деп</w:t>
        <w:br/>
        <w:t>сүйеліне дейін қызарып кетті Еа қи өршеее Бүршінерді қара</w:t>
        <w:br/>
        <w:t>ДаАдаКСТНдіЕде нына саты нык ап жатып бастығырыл ған-</w:t>
        <w:br/>
        <w:t>Бір сәтке Кушекин де сондай хал ең тҚұса ы ) кн қалады.</w:t>
        <w:br/>
        <w:t>айта алмайтынына опы ал кешті. Әлгі сөздерді дауыстап</w:t>
        <w:br/>
        <w:t>сияқты президиум ақттыҒарт Өйткені мына жас комиссар да өзі</w:t>
        <w:br/>
        <w:t>3 “ЖЛәрменсіздік долы ашуға айналды да,</w:t>
        <w:br/>
        <w:t>24</w:t>
        <w:br/>
        <w:t>сол ашуына өзі булығып отыра берді. «МҒұның мұндай боларын</w:t>
        <w:br/>
        <w:t>білгенімде о баста-ақ тұншықтырып тастар едім-ау, --деп өкінді. --</w:t>
        <w:br/>
        <w:t>Марқұм Вотинцевтен болды. Мұны Әулиеаталан алдырған, комис-</w:t>
        <w:br/>
        <w:t>сар тағайындатқан сол. Ә легенде-ақ лапылдап келді, енді өшіре</w:t>
        <w:br/>
        <w:t>алмайсың. Алдын орай берейін десең, арыны қатты асау аттай</w:t>
        <w:br/>
        <w:t>қағып кетеді. Сөзден жеңілмейді, ойдан кенде емес. Қайта</w:t>
        <w:br/>
        <w:t>ТүркЦИК мәжілістеріндегі көп айтыста мені иыктап кете береді.</w:t>
        <w:br/>
        <w:t>Жабайы киргизға мұндай дарын қайдан біткен?»</w:t>
        <w:br/>
        <w:t>-- Жолдастар!-- деп Рысқұлов Кушекиннің кіжіншек ойын</w:t>
        <w:br/>
        <w:t>бөліп жіберді. Рысқұлов канша сабырлы болса да, алғашқы сөзі</w:t>
        <w:br/>
        <w:t>дірілдеңкірен естілді. Бірақ келесі сөздері мүлтіксіз, мүдіріссіз</w:t>
        <w:br/>
        <w:t>Шықты.</w:t>
        <w:br/>
        <w:t>-- Түркістан революциясы айтып болмас ауыр қазаға ұшты-</w:t>
        <w:br/>
        <w:t>рады. Тап жаулары біздің ең табанды жолдастарымызды опат</w:t>
        <w:br/>
        <w:t>қылды. Опасыз Осипов алдап колға түсіріп, он төрт комиссарды</w:t>
        <w:br/>
        <w:t>атып жіберді.</w:t>
        <w:br/>
        <w:t>ТүркЦИК торағасы Вотинцев</w:t>
        <w:br/>
        <w:t>Түрксовнарком төрағасы Фигельский</w:t>
        <w:br/>
        <w:t>Ташкеңес төрағасы Шумилов</w:t>
      </w:r>
    </w:p>
    <w:p>
      <w:r>
        <w:t>Ташкеңес райсының орынбасары &lt;Бинкельштейн</w:t>
        <w:br/>
        <w:t>Азық-түлік комиссары Першин</w:t>
        <w:br/>
        <w:t>Еңбек комиссары Качуринер</w:t>
        <w:br/>
        <w:t>Шікі істер комиссары Малков</w:t>
        <w:br/>
        <w:t>ЧК төрағасы Фоменко</w:t>
        <w:br/>
        <w:t>Жол-қатынас комиссары Дубицкий</w:t>
        <w:br/>
        <w:t>Төтенше әскери сот төрағасы Червяков</w:t>
        <w:br/>
        <w:t>Редактор Троицкий</w:t>
        <w:br/>
        <w:t>Партиялық, жасақ төрағасы Шпильков</w:t>
        <w:br/>
        <w:t>Ташисполком мүшесі Гордеев</w:t>
        <w:br/>
        <w:t>Ташкент еңбек комиссары Лугин</w:t>
        <w:br/>
        <w:t>-- Орындарыңыздан тұрыңыздар, жолдастар! Опасыз жау қо-</w:t>
        <w:br/>
        <w:t>лынан опат болған қарулас, идеялас, армандас достарымыздың</w:t>
        <w:br/>
        <w:t>рухын құрметпен еске алайық!</w:t>
        <w:br/>
        <w:t>Орындықтар сықырлайды. Бұл сықыр азалы оркестр сияқты.</w:t>
        <w:br/>
        <w:t>Бәрі де тікелерінен тік тұрып, үнсіз қалған. Бір минут -- мәңгі-</w:t>
        <w:br/>
        <w:t>лікке ұласқандай көп заман өтті. Осы сәл сәт ішінде бәрі де зіл-</w:t>
        <w:br/>
        <w:t>мауыр ойлар ауыртпалығын зарыға көтеріп тұрған. Кушекиннін</w:t>
        <w:br/>
        <w:t>25</w:t>
        <w:br/>
        <w:t>нан даасып түстіңіз. Генерал-губернатор Кауфман отаршылдык</w:t>
        <w:br/>
        <w:t>саясаттың адал құлы болатын. Оның қасында генерал Черняев</w:t>
        <w:br/>
        <w:t>өзін Наполеон санаушы еді. Ал Кауфман тамак үстінде мойны-</w:t>
        <w:br/>
        <w:t>наақ салфетка іліп қойып, бір қолына күміс шанышқы, бір қолы-</w:t>
        <w:br/>
        <w:t>на күміс пышақ ұстап отырып, тұтқын түземдерді ондап, жүздеп</w:t>
        <w:br/>
        <w:t>ату туралы бұйрық бере беретін. Қасында адьютанты тұтқын-</w:t>
        <w:br/>
        <w:t>дардың аты-жөнін оқып тұратын, ал генерал:</w:t>
        <w:br/>
        <w:t>-- Атуға!-- деп күміс пышақты қолын сермегі қалып отыра-</w:t>
        <w:br/>
        <w:t>тың, Бірақ сөйткен Кауфманның өзі көшпенді түземдерді жер</w:t>
        <w:br/>
        <w:t>бетінен түгел жойып жіберуге әрекеттенбеген. Жүздеп, мындап</w:t>
        <w:br/>
        <w:t>қырған, бірак, халық; ретінде тып-типыл ете алмаған. Ал сіз, Ку-</w:t>
        <w:br/>
        <w:t>шекин, РСДРП-ның солшыл эсер тармағынан күні кеше боль-</w:t>
        <w:br/>
        <w:t>шевиктер қатарына өтіп алып, бүгін күллі марксистер атынан</w:t>
        <w:br/>
        <w:t>тұтас бір халыққа өлім үкімін шығарғыңыз келеді. Егер сіз айт-</w:t>
        <w:br/>
        <w:t>қандай, көшпенді халық бәрібір жойылар болса, егер олар ба-</w:t>
        <w:br/>
        <w:t>қытты күнге жете алмай, бәрібір сүйегі қуарар болса, онда... сол</w:t>
        <w:br/>
        <w:t>қиырдан қиырға дейін шашылған сүйектің орнына орнаған</w:t>
        <w:br/>
        <w:t>ӨКІМЕТ кі-мге ке-рр-ек!!! -- Соңғы сөздерді айтқанда Рысқұлов</w:t>
        <w:br/>
        <w:t>ақыры тарс кетіп тынды: ышқына айқайлап жіберді.</w:t>
        <w:br/>
        <w:t>Кейбіреулер шошып кетіп, орындарынан түрегелді. Әлдекім</w:t>
        <w:br/>
        <w:t>Кутшекиннің алдындағы графиннен су құйып алып, Рысқұловқа</w:t>
        <w:br/>
        <w:t>ұсына берлі. Ол:</w:t>
        <w:br/>
        <w:t>-- Рақмет! -- деп жымиды да қойды. Сонда барып жұрт ты-</w:t>
        <w:br/>
        <w:t>нышталды. Бірақ Низамеддиннің шықшыты аунақшып, бұлтыл-</w:t>
        <w:br/>
        <w:t>дай жөнелді. Тұрсынходжаев мұртының ұнын саусағына орап-</w:t>
        <w:br/>
        <w:t>орап жұлып алатындай көрінді. Кушекиннің көзінің алды</w:t>
        <w:br/>
        <w:t>жыбырлап ала жөнелді. Көзін сүрткен болып, колымен бетін</w:t>
        <w:br/>
        <w:t>көлегейледі. Бірақ сол қолдың өзі тынымсыз діріл қақты.</w:t>
      </w:r>
    </w:p>
    <w:p>
      <w:r>
        <w:t>Кобозев әлгіде азаптана іздеген сұрақтың жауабы соншалық-</w:t>
        <w:br/>
        <w:t>ты қарапайым, соншалықты дәл, соншалықты қаһарлы екеніне</w:t>
        <w:br/>
        <w:t>таң қалды да, Рысқұловка сөз тастады.</w:t>
        <w:br/>
        <w:t>-- Айтыңызшы, жолдас Рысқұлов, қазір республикада қан-</w:t>
        <w:br/>
        <w:t>ша халық ашаршылыққа ұшырап отыр?</w:t>
        <w:br/>
        <w:t>Б -- Сыпайылап, ықшамдап айтқанда бір жарым миллион адам.</w:t>
        <w:br/>
        <w:t>Б Үл өлен шыңына жеткендер. Ал бүгін-ертең бұл цифр еселей</w:t>
        <w:br/>
        <w:t>-- Не себеп?</w:t>
        <w:br/>
        <w:t>-- Себеп: екі жыл катарынан қуаңшылық. Егін шықпады</w:t>
        <w:br/>
        <w:t>- 2 :</w:t>
        <w:br/>
        <w:t>жем-шөп және жоқ. Мал қырылды. Сондықтан республиканын</w:t>
        <w:br/>
        <w:t>34</w:t>
        <w:br/>
        <w:t>3) Аштарға көмек үшін республика үкімет қазынасынан</w:t>
        <w:br/>
        <w:t>І миллион сом қаржы бөлінсін.</w:t>
        <w:br/>
        <w:t>4) Осы қаулының мүлтіксіз орындалуына совлеп төрағалары</w:t>
        <w:br/>
        <w:t>тікелей жауап беретін болсын...</w:t>
        <w:br/>
        <w:t>ІУ</w:t>
        <w:br/>
        <w:t>Наташа қайтып көріпбей кетті. Рысқұлов көмекші Ләзизден</w:t>
        <w:br/>
        <w:t>күнде сұрайды.</w:t>
        <w:br/>
        <w:t>-- Жок, ол бикеш келмеді,-- дейді Ләзиз.</w:t>
        <w:br/>
        <w:t>-- Онда сұрау салғыз: Ташкентте Наталья Приходько кайда</w:t>
        <w:br/>
        <w:t>тұрады?</w:t>
        <w:br/>
        <w:t>-- Приходько дейсіз бе, Тұрар ака? Ол бикештің фамилиясы</w:t>
        <w:br/>
        <w:t>басқа сиякты еді ғой... Мен жазып қойып едім-ау, -- деп Ләзиз</w:t>
        <w:br/>
        <w:t>ауыз үйге шығып, өз үстелінде жатқан журналды ашып карады</w:t>
        <w:br/>
        <w:t>да қайта кірді.</w:t>
        <w:br/>
        <w:t>-- Ол бикештің аты-жөні Наталья Колосовская Тұрар ака.</w:t>
        <w:br/>
        <w:t>Рысқұловтың қараторы рені қуқыл тартқандай болды, Ләзиз</w:t>
        <w:br/>
        <w:t>өзі әзілге жорып жүргені жай әйел емес екенін сонда түсінді.</w:t>
        <w:br/>
        <w:t>-- Ко-ло-сов-ска-Я2! Қалайша? Сен басқа біреумен шатыс-</w:t>
        <w:br/>
        <w:t>тырып тұрған жоқсын ба, Ләзиз? Колосовская деген кайдан</w:t>
        <w:br/>
        <w:t>шықты?</w:t>
        <w:br/>
        <w:t>-- Жоқ, бетіне шілтертұтқан қыз. Мен жақсы білемін,-- деп</w:t>
        <w:br/>
        <w:t>Ләзиз ресми жөнге көшті.</w:t>
        <w:br/>
        <w:t>Рысқұлов содан берідал: «Колосовская болғаны қалай? Әлде</w:t>
        <w:br/>
        <w:t>күйеуге тиіп, соның фамилиясына көшті ме скен?»</w:t>
        <w:br/>
        <w:t>«Колосовская» деген ызың құлағынан кетпей қойды. Көзін</w:t>
        <w:br/>
        <w:t>жұмса да естіледі, құлағын басса да естіледі. Сөйтсе, оны естіп</w:t>
        <w:br/>
        <w:t>тұрған құлақ емес, жүрек екеп. Ал жүректі қалай бітеп тастай-</w:t>
        <w:br/>
        <w:t>сың?</w:t>
        <w:br/>
        <w:t>«Тоқтай тұр, -- деді Рысқұлов өзінен-өзі. - Колосовский,</w:t>
      </w:r>
    </w:p>
    <w:p>
      <w:r>
        <w:t>Колосовский... Оу, ол кешегі Піымкенттін оязы ғой. Уездной</w:t>
        <w:br/>
        <w:t>начальник. Қазір қарасын батырып, қашып кеткен. Сонда қалай?</w:t>
        <w:br/>
        <w:t>Әлде баска К.олосовский ме? Фамилиялас бола береді емес пе?»</w:t>
        <w:br/>
        <w:t>бйаинймет алдырманыа Ейлың вский фамилиялы аламдар ту-</w:t>
        <w:br/>
        <w:t>) 2 т, төсекте бір аунап түсті.</w:t>
        <w:br/>
        <w:t>темір төсектін пружинасы шиқыл</w:t>
        <w:br/>
        <w:t>кісілік еді. Бөлме де тарының қауыз</w:t>
        <w:br/>
        <w:t>Тар</w:t>
        <w:br/>
        <w:t>дады. Темір тесек жалғыз</w:t>
        <w:br/>
        <w:t>ындай ғана болатын. Наташа</w:t>
        <w:br/>
        <w:t>36</w:t>
        <w:br/>
        <w:t>менің бұл бөлмемді қомсынып жүрмес пе екен? - деген күдік</w:t>
        <w:br/>
        <w:t>келді.-- Жарайды, әуелі табылсын. «Ашыққан қарын тойынар,</w:t>
        <w:br/>
        <w:t>ашылған етек жабылар»,-- дейтін баяғыда әкесі. Әуелі Наташа</w:t>
        <w:br/>
        <w:t>қолға қонса. үй-жайдың бір мәнісі болар.</w:t>
        <w:br/>
        <w:t>Тұрған жері жаман даемес. Жана Ташкенттің ортасы. Үкімет</w:t>
        <w:br/>
        <w:t>үйіне де жақын. Тыныш қана тұйық көше, Ташкент шіллдесінің</w:t>
        <w:br/>
        <w:t>шырқыраған ыстығында сая болар шынар ағаштар, бау-бақша-</w:t>
        <w:br/>
        <w:t>сы және бар. Бұл арадан губернатор бағы да алыс емес. Губерна-</w:t>
        <w:br/>
        <w:t>тор енді келмеске кетсе де, бұрынғы әдет бойынша жұрт әлі гу-</w:t>
        <w:br/>
        <w:t>бернатор бағы деседі. Наташа екеуі жұмыстан сон шай ішіп алып,</w:t>
        <w:br/>
        <w:t>бір мезгіл қыдырып қайтқанға қандай! Әрине,дұрыс. Түркістанда</w:t>
        <w:br/>
        <w:t>Кеңес өкіметі орнағанына екі жыл толса да, генерал-губернатор</w:t>
        <w:br/>
        <w:t>ескерткіші ауыздықпен алысқан атка мініп, күллі Түркістанның</w:t>
        <w:br/>
        <w:t>үстінен қылыш үйіріп, міз бақпастан тұрып алды.</w:t>
        <w:br/>
        <w:t>-- Ескерткішті кұлатайық. Бұл лағынет аткан отаршылдық-</w:t>
        <w:br/>
        <w:t>тың ескерткіші. Көзге шыкқан сүйелдей етпей, алып тастайық, --</w:t>
        <w:br/>
        <w:t>леп Рысқұлов кезінде ұсыныс айтқанда Кушекин көнбей қой-</w:t>
        <w:br/>
        <w:t>ған-ды.</w:t>
        <w:br/>
        <w:t>-- Рысқұлов жолдас, мәдениет ескерткіштерін қирата беру</w:t>
        <w:br/>
        <w:t>мәдениеттілікке жатпайды. Петрогралта тұр ғой ана, Петрдің,</w:t>
        <w:br/>
        <w:t>Николайдың ескерткіштері. Олар жөнінде петроградтықтардың</w:t>
        <w:br/>
        <w:t>мынандай өлеңі де бар:</w:t>
        <w:br/>
        <w:t>Дурак умного догоняст,</w:t>
        <w:br/>
        <w:t>Да Исакий ему мешлает, --</w:t>
        <w:br/>
        <w:t>яғни, «мыс салт атты» І Петр алдында да, ұрда-жық 1 Николай</w:t>
        <w:br/>
        <w:t>артында. Араларын Исакиев соборы бөліп тұрады. Көрдіңіз бе,</w:t>
        <w:br/>
        <w:t>қатерлі ештеңе де жоқ.</w:t>
        <w:br/>
        <w:t>-- Е-е, жолдас Кушекин. Петроград бір басқа, Ташкент бір</w:t>
        <w:br/>
        <w:t>басқа. Ташкент күні кеше отаршылдықты басынан кешкен қала.</w:t>
        <w:br/>
        <w:t>Бұл генерал Черняевтің шапқыншылығын, генерал фон Кауф-</w:t>
        <w:br/>
        <w:t>манның қаһарын, генерал Куропаткиннің қиямет қиянатын</w:t>
        <w:br/>
        <w:t>көрген Ташкент. Бүгін азаттық алған Ташкент. Ескерткіш гене-</w:t>
        <w:br/>
        <w:t>рал-губернатор кылышын енді кімге үйіріп тұр? Тағы да Түркіс-</w:t>
        <w:br/>
        <w:t>таңға ма? Келенсіз, жолдас Кушекин!</w:t>
        <w:br/>
        <w:t>Кушекин әлі көнбейді.</w:t>
        <w:br/>
        <w:t>Ал Наташа жарқ етіп бұлттан шығып, жарқ етігі қайтадан</w:t>
        <w:br/>
        <w:t>бұлтқа кіріп кеткендей, жоқ болды.</w:t>
        <w:br/>
        <w:t>37</w:t>
      </w:r>
    </w:p>
    <w:p>
      <w:r>
        <w:t>-- Сен, айналайын, Молдабектің баласы шығарсын? - деді</w:t>
        <w:br/>
        <w:t>Рысқұлов баланы басынан сипап тұрып.</w:t>
        <w:br/>
        <w:t>- Жоқ, -- деп қасарды бала, басын шалт шайқап: -- Апам</w:t>
        <w:br/>
        <w:t>айтқан, әкең -- Рысқұл,-- ден.</w:t>
        <w:br/>
        <w:t>-- Апаң кайда?</w:t>
        <w:br/>
        <w:t>-- Білмеймін. Мені Әулиеатада детдомға өткізіп, өзі айтты:</w:t>
        <w:br/>
        <w:t>-- Рысқұл әкенді іздеймін. Талас деген жерге барам деп. Со-</w:t>
        <w:br/>
        <w:t>дан кейін келген жоқ. -- Баланың аузы қисайып кемсеңдей бас-</w:t>
        <w:br/>
        <w:t>тады. Жана өзін ұрып-соғып жатқанда безірейіп, міз бақпап еді,</w:t>
        <w:br/>
        <w:t>енді жылайын деп тұр. Қайран ана!</w:t>
        <w:br/>
        <w:t>-- Мұнда қалай келдің енді?</w:t>
        <w:br/>
        <w:t>-- Әулиеатадағы детдомды Шымкентке көшірді. Шымкент-</w:t>
        <w:br/>
        <w:t>те біреулер айтты: Ташкентте Рысқұлов Тұрар деген өкімет бар</w:t>
        <w:br/>
        <w:t>деп, Апам айтқан: Тұрар сенің көкең деп. Детдомнан қанып</w:t>
        <w:br/>
        <w:t>кеттім, Сізді қалай табарымды білмей жүр едім. Қарным ашты.</w:t>
        <w:br/>
        <w:t>Сөйтіп... - деп бала паранжалы әйел жаққа көзінің астымен</w:t>
        <w:br/>
        <w:t>қарап қойды. -</w:t>
        <w:br/>
        <w:t>-- О тоба! -- деді әйел. -- Өкіметтің балалары да тентіреп,</w:t>
        <w:br/>
        <w:t>ұрлық істеп жүреді. Неткен заман -- ақырзаман! Басқаларға не</w:t>
        <w:br/>
        <w:t>жосық!</w:t>
        <w:br/>
        <w:t>Детдомнан қашқан баланың қарны ашқан. Аштық оның іл-</w:t>
        <w:br/>
        <w:t>миген көленкесі сияқты. Әулиеатада да, Шымкентте де, Танкент-</w:t>
        <w:br/>
        <w:t>тедесүмеңдеп сонынан қалмай қойды. Ал Ташкенттің базарын-</w:t>
        <w:br/>
        <w:t>дабетіне қалампыр сепкен аппақ тандыр нанның иісінен аш адам-</w:t>
        <w:br/>
        <w:t>ның басы айналып, ақылдан айырылар еді. Сатып алар қауқар</w:t>
        <w:br/>
        <w:t>жоқ. Содан көзі қарайған байғұс бала мына әйелдің себеттегі ақ.</w:t>
        <w:br/>
        <w:t>нанынч ілмиген арық қолын созған ғой.</w:t>
        <w:br/>
        <w:t>Сөйтсе, ол Түркістанды «сұрап тұрған» әйгілі Рысқұловтың</w:t>
        <w:br/>
        <w:t>туысы екен. Өте ұят болған. Рысқұлов нан сатқан әйелден ке-</w:t>
        <w:br/>
        <w:t>шірім сұрады. Милиционерге айтты:</w:t>
        <w:br/>
        <w:t>--Баланы мен алып кетемін. Бірақ, бұл үлкен Ташкентте қар-</w:t>
        <w:br/>
        <w:t>ны ашып қаңғып жүрген жалғыз осы дейсің бе? Панасыз бала</w:t>
        <w:br/>
        <w:t>көрсең, детдомға өткіз. Кабылдамаса, маған хабарла. ТүркПЦИК</w:t>
        <w:br/>
        <w:t>Рысқұлов. !</w:t>
        <w:br/>
        <w:t>-- Құп болад, жолдас Рысқұлов! - Милиционер қолын ше-</w:t>
        <w:br/>
        <w:t>кесіне көтеріп қалшиды да қалды.</w:t>
        <w:br/>
        <w:t>44</w:t>
        <w:br/>
        <w:t>Тұтқын бала адамдардың жүзіне қарай алмай, тұқшиып тұр елі,</w:t>
        <w:br/>
        <w:t>Ләзиздің айтқанын естіп, басын шалт көтеріп алып, жасаураған көз-</w:t>
        <w:br/>
        <w:t>дері жалт етіп Рысқұловқа бір қарады да, қайтадан сынық тартты.</w:t>
        <w:br/>
        <w:t>Рысқұловтың жүрегі бүлк етті. Еңкейіп тұрып:</w:t>
      </w:r>
    </w:p>
    <w:p>
      <w:r>
        <w:t>-- Атың кім? Кімнің баласысың? -- деді.</w:t>
        <w:br/>
        <w:t>Бала міз бақпай, кара тастай қалшиды.</w:t>
        <w:br/>
        <w:t>-- Аты кім болушы еді оның? Оның аты ұры!--деп паранжа-</w:t>
        <w:br/>
        <w:t>лы әйел бажылдады. Бажылдаған сайын құлағындағы шеңбірек</w:t>
        <w:br/>
        <w:t>алтын сырға бұлған-бұлғаң етеді. -- О, Құдай, ақырзаман осы</w:t>
        <w:br/>
        <w:t>ма? Ұры көбейді. Кеңірдегіңді суырып жей жаздайды. Қандай</w:t>
        <w:br/>
        <w:t>күнкөріс болады?</w:t>
        <w:br/>
        <w:t>Азынаған әйелдің зарына құлақ аспай Рысқұлов баланы тағы</w:t>
        <w:br/>
        <w:t>айналып-толғанып көріп еді, ештене шықпады. Бала жақ ашпады.</w:t>
        <w:br/>
        <w:t>-- Уақыт өтіп барады, -- деп тықыршыды Ләзиз. Нан ұрла-</w:t>
        <w:br/>
        <w:t>ған құртақандай балаға бола, Рысқұлавтың осынша әуреге</w:t>
        <w:br/>
        <w:t>түскеніне риза емес. 2</w:t>
        <w:br/>
        <w:t>-- Детдомға апарып тапсыр, -- деді Рысқұлов милиционерге</w:t>
        <w:br/>
        <w:t>қатал қарап, -- Ұрғызушы болма. Өзін де ұрма!</w:t>
        <w:br/>
        <w:t>Рысқұлов пен Ләзиз бұрылып жүре бергенде, әлгі балаға ға-</w:t>
        <w:br/>
        <w:t>Йыптан тіл біткендей:</w:t>
        <w:br/>
        <w:t>-- Көке! -- деп шыр ете қалды.</w:t>
        <w:br/>
        <w:t>Рысқұлов жалт қарады. Жақындап жанына келді.</w:t>
        <w:br/>
        <w:t>--Не дедің?</w:t>
        <w:br/>
        <w:t>-- Тұрар көке,-- деді бала енді сыбырлап.</w:t>
        <w:br/>
        <w:t>-- Мені кайдан білесің? -- Рысқұлов та сыбырлап сұралы.</w:t>
        <w:br/>
        <w:t>-- Ана жылы Әулиеатада апам екеумізді сіз құтқарып қал-</w:t>
        <w:br/>
        <w:t>ғансыз. Атшабар... Мирза-ауф... мен Рысқұлдың баласымын.</w:t>
        <w:br/>
        <w:t>Атым-- Арман. Апам солай деп айт деген.</w:t>
        <w:br/>
        <w:t>-- Апанның аты кім?</w:t>
        <w:br/>
        <w:t>-- Ізбайша.</w:t>
        <w:br/>
        <w:t>Ләзиз көмекші Рысқұловтың түрі өзгеріп кеткенін байкап,</w:t>
        <w:br/>
        <w:t>сескеніп қалды. Ал бұл кезде Рысқұловтың басынан не халдер</w:t>
        <w:br/>
        <w:t>өтіп жатпады? «Қалайша? Ойыктардың айтуынша, Рысқүл он ал-</w:t>
        <w:br/>
        <w:t>тыншы жылдың күзінде Талас бойында дүние салды. Моласын</w:t>
        <w:br/>
        <w:t>өзі барып көзімен көрді. Ақкөз көтерілісіне қатысқан. Оның ал-</w:t>
        <w:br/>
        <w:t>дында Шығыс Сібір каторгасынан қашқан. Ізбайшамен сонау</w:t>
        <w:br/>
        <w:t>бесінші жылдан кейін кездескен емес. Сонда бұл қайдан Рысқұл-</w:t>
        <w:br/>
        <w:t>дың баласы болады? Ізбайша Рысқұлдың інісі Молдабекке тиіп</w:t>
        <w:br/>
        <w:t>алған.</w:t>
        <w:br/>
        <w:t>43</w:t>
        <w:br/>
        <w:t>он төрт комиссарымызды өлтірді. Сол сойқаннан кейін бірінші</w:t>
        <w:br/>
        <w:t>жиналып отырғанымыз.</w:t>
        <w:br/>
        <w:t>-- Мәжілісті жүргізе беріңіз, жолдас Кушекин, мен -- тың-</w:t>
        <w:br/>
        <w:t>даушы,--деп Кобозен Кушекиннің оң жағын ала, үстелдің шетіне</w:t>
        <w:br/>
        <w:t>ғана шынтағын таяп, орындыққа жайғасты.</w:t>
        <w:br/>
        <w:t>Төтенше комиссардың төтеннен келгені әркімге әр түрлі ой</w:t>
      </w:r>
    </w:p>
    <w:p>
      <w:r>
        <w:t>салды. Шынтуайтқа жүгінгенде, бұл Орталықтан келген тұңғыш</w:t>
        <w:br/>
        <w:t>өкіл. Түркістанда Кеңес әкіметіорнағалы бері Орталыкпен онды</w:t>
        <w:br/>
        <w:t>қатынас болған жоқ. «Орынбортығыны» деген майдан Түркістан-</w:t>
        <w:br/>
        <w:t>ды Ресейден бөліп тастады да, байланыс тек радиограмма ар-</w:t>
        <w:br/>
        <w:t>қылы ғана жүріп тұрған.</w:t>
        <w:br/>
        <w:t>Енді міне, Лениннің мандатымен, арып-ашып, майдан шебі-</w:t>
        <w:br/>
        <w:t>нен әрен өтіп, тұнғыш төтенше комиссардың келген беті. Бұрқ-</w:t>
        <w:br/>
        <w:t>сарқ қайнап жатқан, алаулаған Түркістанның жалынына тап бол-</w:t>
        <w:br/>
        <w:t>ған Кобозевтен жұрттың күтері де көп болатын.</w:t>
        <w:br/>
        <w:t>-- Бұл мәжілісте өкімет құрылымы сөз болып отыр, -- деді</w:t>
        <w:br/>
        <w:t>Кушекин Кобозевке жиналыс мәнісін түсіндіріп. -- Мен және</w:t>
        <w:br/>
        <w:t>Успенский жолдас, тағы біршама жолдастар ұсыныс қойып отыр-</w:t>
        <w:br/>
        <w:t>мыз: өкімет билігі Реввоенсоветке берілуі керек. ТүркПИК,</w:t>
        <w:br/>
        <w:t>Түоксовнарком бүгінгі танда Түркістанды уысында ұстап тұруға</w:t>
        <w:br/>
        <w:t>дәрменсіз.</w:t>
        <w:br/>
        <w:t>-- Оған басқа жолдастар қалай қарайды? -- деп Кобозев ша-</w:t>
        <w:br/>
        <w:t>шын қайырып қойып, кабинетте отырғандарға жағалай жайдар-</w:t>
        <w:br/>
        <w:t>ман көз тастап өтті.</w:t>
        <w:br/>
        <w:t>Біршама уақыт үнсіздік басты. Кобозев келмегенде Куше-</w:t>
        <w:br/>
        <w:t>кинмен пікір таластыруға әзір отырған комиссарлар қазір тосы-</w:t>
        <w:br/>
        <w:t>жып калған сияқты.</w:t>
        <w:br/>
        <w:t>Бұл сыпайылыққа таң қалған Кушекин кеншілік танытып:</w:t>
        <w:br/>
        <w:t>-- Ау, айтсаңыздаршы, -- деп мыртық, саусақты дөңбек ала-</w:t>
        <w:br/>
        <w:t>қандарын жайып, езулері қатпар-қатпар жиырыла қалып, ыржия</w:t>
        <w:br/>
        <w:t>түсті. Рысқұловтың орнынан тұрғанын көріп, әлгі езу бірте-бірте</w:t>
        <w:br/>
        <w:t>қатпарлары жазылып, енді салбырап бара жатты.</w:t>
        <w:br/>
        <w:t>Кобозев Рысқұловқа сақтана қарап, алға ұмсына түсіп, сөзін</w:t>
        <w:br/>
        <w:t>тосты. Түркістанның жергілікті халықтарынан шыққан Тірі</w:t>
        <w:br/>
        <w:t>коммунисті тұңғыш рет тыңдайын деп отырғаны осы. «Тілмаш</w:t>
        <w:br/>
        <w:t>нн ыны на кнснеа. с тій койды: ішінен. Мәскеуден</w:t>
        <w:br/>
        <w:t>жалғы халсының мінез-қ раз деректер алған. Оның тарихы,</w:t>
        <w:br/>
        <w:t>ұлқы, әдет-ғұрпы... Бірақ коммунистер</w:t>
        <w:br/>
        <w:t>жергілікті халықтан әлі жөнді шыға қоймаған деген мәлімет бар.</w:t>
        <w:br/>
        <w:t>30</w:t>
        <w:br/>
        <w:t>-- Тұрар ака бұларға жанашырлық жарамайды, -- деп Ләзиз</w:t>
        <w:br/>
        <w:t>Рысқұловтын женінен тартқылнды. Сықсима шал Ләзизді қар-</w:t>
        <w:br/>
        <w:t>ғап қалды.</w:t>
        <w:br/>
        <w:t>Паранжа салған сабадай әйел:</w:t>
        <w:br/>
        <w:t>-- Е, жігіттер, шүмек алындар. Жас жігіт екенсіндер, құда</w:t>
        <w:br/>
        <w:t>қаласа, балаларың көп болады, бала сүйесіндер, шүмек алыңдар,</w:t>
        <w:br/>
        <w:t>жақсы ырым болады, --деп айқайлады.</w:t>
        <w:br/>
        <w:t>Жанындағы Ләзизді таңғалдырып, Рысқұлов шүмектің</w:t>
        <w:br/>
        <w:t>біреуін ұстап көрді.</w:t>
        <w:br/>
        <w:t>-- Оны қайтесіз, Тұрар ака, -- деп күлді Ләзиз.</w:t>
        <w:br/>
        <w:t>-- Қайтушы едім, маған да бала бітетін шығар. Өзіннің ғой</w:t>
      </w:r>
    </w:p>
    <w:p>
      <w:r>
        <w:t>балаларың көп. Менде әлі жоқ. Осы да әділеттік пе?</w:t>
        <w:br/>
        <w:t>-- Оныңыз рас, Тұрар ака. Үйлену тойын да сағындық. Той</w:t>
        <w:br/>
        <w:t>бастап, би билеп, бәйге алдын бермеуші едім. Осы кезде той ты-</w:t>
        <w:br/>
        <w:t>йылды. Өзіңіз бастамасаңыз. Бірақ әлгі орыс қызы... әлгі Коло-</w:t>
        <w:br/>
        <w:t>совская. Кім біледі, орыс қызы сіздің балаңызға бұл шүмекті</w:t>
        <w:br/>
        <w:t>пайдалана қояр ма екен... Олар мұндайға дағдыланбаған ғой.</w:t>
        <w:br/>
        <w:t>--Үйретеміз, Ләзиз. Біздің жақта бұл шүмекті қойдың жілігі-</w:t>
        <w:br/>
        <w:t>нен жасар еді, ташкенттіктер ағаштан жасайды екен. Мейлі, -</w:t>
        <w:br/>
        <w:t>деді Рысқұлов.</w:t>
        <w:br/>
        <w:t>-- Алсаныз, мына бесікті алыңыз, Тұрар ака. Бұл Ташкент-</w:t>
        <w:br/>
        <w:t>тің базарында сатылмайтын зат жоқ. Бірақ бәрінен асылы, мен</w:t>
        <w:br/>
        <w:t>білсем, осы бесік, -- деді Ләзиз қызыл-жасыл бояғы бар ағаш</w:t>
        <w:br/>
        <w:t>бесіктің жонарқасын сипалап тұрып. Сатушы екі езуі екі құла-</w:t>
        <w:br/>
        <w:t>ғына жеткенше ыржиып:</w:t>
        <w:br/>
        <w:t>-- Алын, алың. Құтты бесік, қошқардай кос ұлың болады, --</w:t>
        <w:br/>
        <w:t>деп дүниесін мақтай жөнелді.</w:t>
        <w:br/>
        <w:t>Талғар таудың бауырындағы жер үйде ескі бесік болушы еді.</w:t>
        <w:br/>
        <w:t>Босаға жақта ілулі тұратын. Ол Тұрардың бесігісді. Өгей шешесі</w:t>
        <w:br/>
        <w:t>Ізбайша бала көтеремін деп үміттеніп, ырым етіп, сол бесі кті жер</w:t>
        <w:br/>
        <w:t>кепенің іргесінде сактап еді. Тұрардың содан бері бесік көріп</w:t>
        <w:br/>
        <w:t>тұрғаны осы.</w:t>
        <w:br/>
        <w:t>-- Дұрыс айтасын, Ләзиз. Бұл бесікті бұйырса, мен сатып ала-</w:t>
        <w:br/>
        <w:t>мын. Біреуін бізге сақтап қойыңыз, -- деді сатушыға. Сатушы:</w:t>
        <w:br/>
        <w:t>-- Жүдә мейлі,-- деп жалпақтап қалды.</w:t>
        <w:br/>
        <w:t>-- Иә, Бахауаддин! Иә, Бахауаддин! А, мырзалар, қайыр-са-</w:t>
        <w:br/>
        <w:t>дақаларың болса, диуаналардын пірі Бахауаддинге бағыштандар.</w:t>
        <w:br/>
        <w:t>Құдай тілеулерінді береді. Мен тілеукор боламын, -- деп орама</w:t>
        <w:br/>
        <w:t>сәлде салған шауқар бет, акшел көзді, қаба сақал диуана аякка</w:t>
        <w:br/>
        <w:t>41</w:t>
        <w:br/>
        <w:t>тізесі дірілдей бастады. Тіпті құлап кететіндей үрей биледі. Өзінің</w:t>
        <w:br/>
        <w:t>козғалақтай бергенін ақтамақ болып, қалтасынан орамалын алып,</w:t>
        <w:br/>
        <w:t>ақ кірпік, көк түйме көздерін сүртеді. Орамалды қалтасына қай-</w:t>
        <w:br/>
        <w:t>та салмақ болады. Дірілдеген қолы қалтаның аузың бірден тап-</w:t>
        <w:br/>
        <w:t>пай, өз бөксесін сипалап барып, еріксіз, креслонын аркалығы-</w:t>
        <w:br/>
        <w:t>нан ұстай алады.</w:t>
        <w:br/>
        <w:t>Рысқұлов Низамеддин Холжаевтың шықшыты бұлтылдаға-</w:t>
        <w:br/>
        <w:t>нын көреді. Оның жанындағы Сагдуллаходжа Тұрсынходжаев-</w:t>
        <w:br/>
        <w:t>тың мұрты өрге шаншылған. Міз бақпайды. Бетінің бір тамыры</w:t>
        <w:br/>
        <w:t>да бүлк етпейді. Осылайша бір сағат тұра беруге пейіл.</w:t>
        <w:br/>
        <w:t>-- Отырыңыздар.</w:t>
        <w:br/>
        <w:t>Орындықтар тағы сықырлайды. Кушекин бір қанар құм құла-</w:t>
        <w:br/>
        <w:t>ғандай, сылқ етіп отыра кетеді.</w:t>
        <w:br/>
        <w:t>-- Албіз жауды жендік,-- деген Рысқұловтың сабырлы дау-</w:t>
        <w:br/>
        <w:t>сы құлағына келеді. «Мынау тағы сөйледі-ау», -- деп тыржияды.</w:t>
        <w:br/>
        <w:t>--Осипов жаралы қанңшықтай қаңсылап қамтып кетті, -дейді</w:t>
        <w:br/>
        <w:t>Рысқұлов аспай-саспай. «Осының өзі төраға болғысы келгеннен</w:t>
      </w:r>
    </w:p>
    <w:p>
      <w:r>
        <w:t>сау ма?» -- деген күдік Кушекинді жегідей жей бастайды. -</w:t>
        <w:br/>
        <w:t>Тірілердіңтіршілігі бар,--дейді Рысқұлов. - Революция тұншық-</w:t>
        <w:br/>
        <w:t>қан жоқ. Алдағы күнді ойлап, іске кірісейік. Мәжілістің ендігі</w:t>
        <w:br/>
        <w:t>тізгіні өзіңізде, жолдас Кушшекин. Енсеңізді көтеріңіз.</w:t>
        <w:br/>
        <w:t>Кушекин өзінің зымиян ойынан ұялғандай, қайта Рысқұловка</w:t>
        <w:br/>
        <w:t>риза болғандай, реңі өзгеріп сал берді. Ол тегі Рысқұловтың</w:t>
        <w:br/>
        <w:t>«еңсеңізді көтеріңіз» деген қорлықты ескертпесін де кешір-</w:t>
        <w:br/>
        <w:t>гендей. Жоқ, байқайды, Рысқұлов раис креслосына ұмтылып</w:t>
        <w:br/>
        <w:t>тұрған жоқ.</w:t>
        <w:br/>
        <w:t>-- Кешіріңіздер, -- деді Кушекин шырылдап шығатын жініш-</w:t>
        <w:br/>
        <w:t>ке дауыспен. -- Біз де ет жүректі пендеміз. -- Әлі қалтасына са-</w:t>
        <w:br/>
        <w:t>лып үлгермей, уысына мыжып ұстап отырған орамалмен көзін</w:t>
        <w:br/>
        <w:t>және сүртті. -- Революция қанша қаталдық талап еткенмен, қайғы</w:t>
        <w:br/>
        <w:t>қатты. Қайғы орасан. Шынын айтсам, есеңгіреп қалғанымыз рас.</w:t>
        <w:br/>
        <w:t>Коммунист Осипов опасыз деген кімнің ойында бар?</w:t>
        <w:br/>
        <w:t>ге «Осипов» деген сөздің тұсына «коммунист» деген сөзді тір-</w:t>
        <w:br/>
        <w:t>кемей сөйлегеніміз дұрыс, -- деп калды Рысқұлов.</w:t>
        <w:br/>
        <w:t>Кушекиннің Рысқұловқа деген әлгібір сезімі лезде өшті.</w:t>
        <w:br/>
        <w:t>тым шырылдап шықты. -- Сол 256 Кета мы Кушекиннің ҮНІ</w:t>
        <w:br/>
        <w:t>әскери күштерін сеніп тапсы) Өте де оған бүкіл Түркістан</w:t>
        <w:br/>
        <w:t>рып қойған жоқпыз ба? Марқұм</w:t>
        <w:br/>
        <w:t>26</w:t>
        <w:br/>
        <w:t>-- Құп болады, Тұрар ака.</w:t>
        <w:br/>
        <w:t>Сәл сәттен кейін Ләзиз кайта кірін:</w:t>
        <w:br/>
        <w:t>-- Көлік дайын, Тұрар ака, -- дегі хабарлады. Жымиып, дау-</w:t>
        <w:br/>
        <w:t>сын жылытын: -- Қайда барамыз, Тұрар-ака?</w:t>
        <w:br/>
        <w:t>-- Ескі Ташкентке. Базарға. Айтттаюшы, Ләзиз, сен қарауыл-</w:t>
        <w:br/>
        <w:t>дарға ескертіп қой. Мына терезенің алдына көлік тоқтамасын,</w:t>
        <w:br/>
        <w:t>адамдар топырламасын. Карлығаш ұя салғалы жүр, - деді.</w:t>
        <w:br/>
        <w:t>-- Е-е, қарлығаш па? Қарлығаш ұя салған жерге құт қонады.</w:t>
        <w:br/>
        <w:t>Құтты болсын, Тұрар ака, айтып коямын қарауылдарға, -- деп</w:t>
        <w:br/>
        <w:t>Ләзиз балаша мәз болып, ресми тәртіпті ұмытып, есіктен тапы-</w:t>
        <w:br/>
        <w:t>рақтап шығып жүгіре жөнелді.</w:t>
        <w:br/>
        <w:t>Түркістанды ашаршылық қанша кеулеп алғанмен ТүркПЦИК-</w:t>
        <w:br/>
        <w:t>тіңатқорасындағы көлік күйлі еді. Екі кісілік трашпенкеге жегіл-</w:t>
        <w:br/>
        <w:t>ген қос қарагер атырылып ала жөнелді де, Орда өзенінің ағаш</w:t>
        <w:br/>
        <w:t>көпірін дүбірлетіп өтті. Ар жақтан Көкілташ мешітінің көгілдір</w:t>
        <w:br/>
        <w:t>күмбездері тәкаппар тартып, кесірленіп, кегжиіп көрінді.</w:t>
        <w:br/>
        <w:t>Одан ары Ескі Ташкент базары басталар еді.</w:t>
        <w:br/>
        <w:t>Қаланың кейпі -- ала-құла: құрақ көрпеше сияқты. Орда</w:t>
        <w:br/>
        <w:t>өзеніне жеткенше Еуропаша салынған көк түнке төбелі үйлер</w:t>
        <w:br/>
        <w:t>көбірек те, Ордадан ары өткен соң балшықтан домбаздап соқ-</w:t>
        <w:br/>
        <w:t>қан қиқы-жиқы үйлер, қисық-қыныр көшелер басталады. Еуро-</w:t>
        <w:br/>
        <w:t>палықтар қаланын бұл қиырын -- «азиялық Ташкент» деп атай-</w:t>
        <w:br/>
        <w:t>ды. Екі арба бетпе-бет ұшырасса, қактығыспай өте алмайтын</w:t>
        <w:br/>
        <w:t>қушық көшеде қос қарагер жегілген трашпенкенін қоңыраулы</w:t>
        <w:br/>
        <w:t>үнінен хабардар болған аттылы-жаяу дуалға арқаларын сүйеп</w:t>
      </w:r>
    </w:p>
    <w:p>
      <w:r>
        <w:t>тұрып жол береді. Баяғы губернатор заманы үйретіп койған ку</w:t>
        <w:br/>
        <w:t>әдет бойынша ала шапанды, қара паранжалы пенделер жел жық-</w:t>
        <w:br/>
        <w:t>қан қоғадай жапырылып қалады.</w:t>
        <w:br/>
        <w:t>Қол жайып, тостаған тосып, қайыр-садақа тілейтіндері қан-</w:t>
        <w:br/>
        <w:t>шама. Рысқұловтың есіне баяғы Алматының кафедрал соборы</w:t>
        <w:br/>
        <w:t>түседі. Приходько мырза екеуі баратын собор. Онда да садақа</w:t>
        <w:br/>
        <w:t>сұрап тұратын кембағаллар көп еді. Жалпы, Тұрар баланын қал-</w:t>
        <w:br/>
        <w:t>тасында онда соқыр тиын да болмайтын. Өзінен қайыр тілеген-</w:t>
        <w:br/>
        <w:t>дерден қысылатын.</w:t>
        <w:br/>
        <w:t>Енді ғой комиссардың айлығын алады. Мемлекеттің милли-</w:t>
        <w:br/>
        <w:t>оңдаған қаржысының тағдырын шешеді. Оны мына көше бойы-</w:t>
        <w:br/>
        <w:t>мен уыстап шашып өтсе де құдіреті келеді. Бірақ казір соқыр</w:t>
        <w:br/>
        <w:t>тиын қайыр бере алмайды. Әр тиынның орны бар, әрбір тиын</w:t>
        <w:br/>
        <w:t>ашаршылыққа қарсы атылған оқ орнына жұмсалмақ.</w:t>
        <w:br/>
        <w:t>39</w:t>
        <w:br/>
        <w:t>Өкімет басында да олар аз,тіпті саусақпен санарлық деп естіген.</w:t>
        <w:br/>
        <w:t>Түркістанда ең алдымен шешілетін бір мәселе болса, ол осы кадр</w:t>
        <w:br/>
        <w:t>мәселесі, ұлт мәселесі. Осы жағына баса назар аударыныз деген</w:t>
        <w:br/>
        <w:t>Ленин. Ал Түркістанды түркістандықтар басқаратын күш жоқ,</w:t>
        <w:br/>
        <w:t>жуық арада болмайды да деген Бухарин. Олар марксизмнен жы-</w:t>
        <w:br/>
        <w:t>рақ деген. Ал алыстан тон пішкен бір баска да, көзбен көріп,</w:t>
        <w:br/>
        <w:t>құлақпен естіген бір басқа. Рысқұловтың аузынан шыққан әр</w:t>
        <w:br/>
        <w:t>сөзге, әрбір қимылына бар ықыласымен зейін қоюы осы себетті</w:t>
        <w:br/>
        <w:t>еді Кобозевтің.</w:t>
        <w:br/>
        <w:t>Әуелгі әсері: тандану сүйсінуге айнала берлі. Рысқұлов орыс-</w:t>
        <w:br/>
        <w:t>ша мүдіріссіз ғана емес, аса мәдениетті, шешен сөйлейді екен.</w:t>
        <w:br/>
        <w:t>Орысша тіл байлығы Кушекиннен әлдеқайда асып түсіп жатты.</w:t>
        <w:br/>
        <w:t>Кушекиннің тілі даңғалақтау, дөрекілеу шыққан. Рысқұлов</w:t>
        <w:br/>
        <w:t>қысылмай, қымтырылмай: «е-е, ы-м» деп ыңқылдап тұрып ал-</w:t>
        <w:br/>
        <w:t>май, еркін көсіледі екен.</w:t>
        <w:br/>
        <w:t>-- Түркістанда Кенес өкіметі құлап, билік әскери адамдар-</w:t>
        <w:br/>
        <w:t>дың қолына көшіпті деген дақпырттың өзі зиян,-- деді Рысқұ-</w:t>
        <w:br/>
        <w:t>лов.-- Халыққа бұл кері әсер етеді. Жаудың аруағы көтеріледі.</w:t>
        <w:br/>
        <w:t>Жауға желікпе пайда болады. Қайталап айтам: өлсе-- ТүркЦИК-</w:t>
        <w:br/>
        <w:t>тің төрағасы Вотинцев өлді. ТүркЦИК өлген жоқ, өлсе-- Түрк-</w:t>
        <w:br/>
        <w:t>совнаркомның төрағасы Фигельский өлді. Түрксовнарком өлген</w:t>
        <w:br/>
        <w:t>жок. Ендеше, ТүркПИК пен Түрксовнаркомды жойып жіберіп,</w:t>
        <w:br/>
        <w:t>Реввоенсоветті ту ғып көтерудің не жөні бар?! Түркістанда Кеңес</w:t>
        <w:br/>
        <w:t>өкіметі өмір сүріп тұрғанын танысын бүкіл әлем!</w:t>
        <w:br/>
        <w:t>Кушекин бір мезгіл сабаудай ақ кірпігін жалп еткізіп, жыл-</w:t>
        <w:br/>
        <w:t>тың көздерімен қасындағы Кобозевке тесіле қарады. Өйткені</w:t>
        <w:br/>
        <w:t>Кобөзев Рысқұловқа ден қойғаны сонша, басқа дүниені ұмытып</w:t>
        <w:br/>
        <w:t>кеткендей көрінді.</w:t>
        <w:br/>
        <w:t>Кушекиннің реңі қызғылтым тартты. Ішпі қалтырай бастады.</w:t>
        <w:br/>
        <w:t>«Кобозев -- революционер, ол Дутовпен шайқасып келді, -- деді</w:t>
        <w:br/>
        <w:t>ол қалтырай отырып. -- Бірақ біз шшошқа тағалап жүріппіз бе?</w:t>
        <w:br/>
        <w:t>Ташкентте генерал Коровиченкомен соғысқан кімекен? Түркіс-</w:t>
        <w:br/>
        <w:t>танда Кенес өкіметін орнаткан кім екен?»</w:t>
        <w:br/>
        <w:t>Кушекин кірпігін ақ көбелектің қанатындай лып еткізіп,</w:t>
        <w:br/>
        <w:t>Кобозевке тағы қарады. Төтенше комиссардың тозаң тұтқан са-</w:t>
        <w:br/>
        <w:t>қал-шашы өсіп кеткен екен. Қалың қастары ғана түрпі емес,</w:t>
        <w:br/>
        <w:t>сыпайы. Оның астындағы қоңыр көздері қылаусыиз,ызғар із жоқ.</w:t>
      </w:r>
    </w:p>
    <w:p>
      <w:r>
        <w:t>Кушекиннің өзіне екі рет тесіле қарағанын Кобозев сезбей</w:t>
        <w:br/>
        <w:t>қалған жоқ. Сыр бермеді. Сөйлеп тұрған жігіттің сөзін бөлмеуге</w:t>
        <w:br/>
        <w:t>31</w:t>
        <w:br/>
        <w:t>Ескі Ташкентте кез келген көше -- базар. Арнайы сауда алаңы</w:t>
        <w:br/>
        <w:t>болса да, сиырдың ішегіндей шұбатылған көшелерлің өн бойын-</w:t>
        <w:br/>
        <w:t>даалып-сатпа тіршілік сапырылысып жаталы. Оларға тыйым са-</w:t>
        <w:br/>
        <w:t>лып, милиция сарсылып бағады. Бірақ сауда күліреті бір жерін</w:t>
        <w:br/>
        <w:t>бітесең, екініні жерден атқылап ағып кете береді.</w:t>
        <w:br/>
        <w:t>Қоныраулы кос карагерді көріп, жасырын нан саткан, шүбе-</w:t>
        <w:br/>
        <w:t>рекке орап ет сатқан, самогон сатқан жалдаптар жарықтан қаш-</w:t>
        <w:br/>
        <w:t>қантарақандай, жан-жаққа зытып жөнеледі. Соқыр дуалдағы ін-</w:t>
        <w:br/>
        <w:t>ініне кіріп, зым-зия болады.</w:t>
        <w:br/>
        <w:t>Қоңыраулы қос қарагер алаң басына да жеткен. Мұнда аші-</w:t>
        <w:br/>
        <w:t>тарды тамақтандыратын пункттер бар. Рысқұлов соларды ара-</w:t>
        <w:br/>
        <w:t>лап көрмек.</w:t>
        <w:br/>
        <w:t>Біреудің үйі өртеніп жатса, біреу барып сол өрттің жалыны-</w:t>
        <w:br/>
        <w:t>на қайдың басын үйткен көрінеді. Дүние ала-құла. Біреулер бір</w:t>
        <w:br/>
        <w:t>шайнам нан таба алмай тенселіп жүрсе, біреулер солардың аш-</w:t>
        <w:br/>
        <w:t>тығын пайдаланып, түйенің көзіндей күлшеге әкесінің құнын</w:t>
        <w:br/>
        <w:t>сұрайды.</w:t>
        <w:br/>
        <w:t>Республиканың тамағынан жырып алып, аштарға арнап</w:t>
        <w:br/>
        <w:t>бөлген азық-түліктің өзі кейде казанға түгел түспей, қайбір жы-</w:t>
        <w:br/>
        <w:t>рындылардың жұтқыныинағына жүгіріп кетеді. Рысқұлов осы жа-</w:t>
        <w:br/>
        <w:t>ғын да бір шолып шықпақ.</w:t>
        <w:br/>
        <w:t>Ат айдаушы мен қос қарагерді базардың шетінде қалдырып,</w:t>
        <w:br/>
        <w:t>Рысқұлов Ләзиз екеуі жаяу түсіп, қалың нөпірдің ішін аралап</w:t>
        <w:br/>
        <w:t>келе жатқан. Базардың заңына дауа жоқ. Әнебір биік өкіне етік</w:t>
        <w:br/>
        <w:t>киген әйел қара түлкі сатып тұр. Сірә, қабының түбі қағылған</w:t>
        <w:br/>
        <w:t>болар. Еңгезердей ала тақиялы күннің қытымырлығына қарамай,</w:t>
        <w:br/>
        <w:t>түкті көкірегін ашып тастап, шапа-шот сатқалы жүр. Рысқұлов</w:t>
        <w:br/>
        <w:t>пен Ләзиздің алдын кес-кестеп:</w:t>
        <w:br/>
        <w:t>-- Алыңдар, мырзалар, шот сатып алыңдар, жүлә өткір, --</w:t>
        <w:br/>
        <w:t>деп өңешін созып бағады.</w:t>
        <w:br/>
        <w:t>Көзі сығырайған сықсима шал Рысқұловқа колын көлегей-</w:t>
        <w:br/>
        <w:t>леп қарап:</w:t>
        <w:br/>
        <w:t>- Уа, мырза, мынау сізге лайық тон. Ала қал,-- деп қырыл-</w:t>
        <w:br/>
        <w:t>құловтың соңынан көпе агыст алы, тонкрнна қал Рыс-</w:t>
        <w:br/>
        <w:t>Шалды аян СЕН айтқаныма н қалмады. Рысқұлов бір сәтке</w:t>
        <w:br/>
        <w:t>Башы еріп құтылғысы</w:t>
        <w:br/>
        <w:t>- Оны қайтесіз, шыннан киесіз бе?</w:t>
        <w:br/>
        <w:t>-- Құтылайық та мына кісіден,</w:t>
        <w:br/>
        <w:t>да келді.</w:t>
        <w:br/>
        <w:t>-- деп таңғалды Ләзиз.</w:t>
        <w:br/>
        <w:t>40</w:t>
      </w:r>
    </w:p>
    <w:p>
      <w:r>
        <w:t>Біз бар каржыны бір тиынын қалдырмай армияға жұмсауымыз</w:t>
        <w:br/>
        <w:t>керек.</w:t>
        <w:br/>
        <w:t>Кушекин бірте-бірте қызына сөйлеп, тіріліп, тізгінді қолға</w:t>
        <w:br/>
        <w:t>ала бастады. Реввоенсовет туралы өз пікірін тастүйін етіп тас-</w:t>
        <w:br/>
        <w:t>тайындеп, сөзін әрі қарай сабақтай бергенде, ауыз үйден көмекіні</w:t>
        <w:br/>
        <w:t>кіріп, Кушекин жақтырмай тыжырына қараса да, касына таяп,</w:t>
        <w:br/>
        <w:t>құлағына сыбырлады.</w:t>
        <w:br/>
        <w:t>- Бізде мәжіліс жүріп жатыр ғой, -- деп бұрқ етті Кушекин.</w:t>
        <w:br/>
        <w:t>-- Мәжіліске қатысуым керек дейді, -- леп сыбырлады</w:t>
        <w:br/>
        <w:t>көмекші.</w:t>
        <w:br/>
        <w:t>-- Онда мәжіліс өзі шешсін, -- деп Кушекин қауымға қара-</w:t>
        <w:br/>
        <w:t>ды:--Жолдастар, Мәскеуден төтенше комиссар Кобозев келіпті.</w:t>
        <w:br/>
        <w:t>Біздің мәжіліске қатысуды өтінеді. Қалай қарайсыздар? Мынан-</w:t>
        <w:br/>
        <w:t>дай айтыс кезіңде...</w:t>
        <w:br/>
        <w:t>-- Оны дауысқа салып жатудың өзі ұят. Әрине, қатысады.</w:t>
        <w:br/>
        <w:t>Бізге дәл қазір керегінің өзі сол Мәскеу көмегі емес пе? -- деп</w:t>
        <w:br/>
        <w:t>Рысқұлов арқалана түскендей болды.</w:t>
        <w:br/>
        <w:t>Басқалар жамырай қостап ксткен сон, Кушекин орнынан</w:t>
        <w:br/>
        <w:t>тұрып, есікке карай өзі жүрді де, Кобозевті босағадан күтіп алды.</w:t>
        <w:br/>
        <w:t>Жылтың көзін көрсетпей тұрған ақ қас-қабақ лезде ашылып, езуі</w:t>
        <w:br/>
        <w:t>күлімсіреуден қатпар-қатпар жиырылып апыға келді.</w:t>
        <w:br/>
        <w:t>Кобозев гимнастеркелі, хром етікті, жартылай әскери фор-</w:t>
        <w:br/>
        <w:t>мада екен. Жүріс-тұрысы да, әскери адамның нобайын таныт-</w:t>
        <w:br/>
        <w:t>қандай. Өңі жас болса да, сақал-мұртына, шалқайта қайырған</w:t>
        <w:br/>
        <w:t>күрең қошқыл ішашына ақ кіре бастаған. Көзі мейірлі, жанары</w:t>
        <w:br/>
        <w:t>жылы екен.</w:t>
        <w:br/>
        <w:t>Комиссарлардың бәрі тік көтерілітт, шетінен Кобозевпен</w:t>
        <w:br/>
        <w:t>сәлемдесе бастады.</w:t>
        <w:br/>
        <w:t>-- Негетелеграмма бермедіңіз? Күтіп алатын едік қой! -- деді</w:t>
        <w:br/>
        <w:t>Кушекин қынжылған кейіппен.</w:t>
        <w:br/>
        <w:t>-- Оқасы жоқ, -- деп күлді Кобозев. -- Сіздерде бос уақыт</w:t>
        <w:br/>
        <w:t>мол деп ойламаймын. Жұмыстарыңыздан бөлгім келмеді. Күтіп</w:t>
        <w:br/>
        <w:t>алу, шығарып салу салтанатына жоқпын. Ал рұксат етсеңіздер,</w:t>
        <w:br/>
        <w:t>қатысып отырайын. “</w:t>
        <w:br/>
        <w:t>- Оу, әуелі мейманханаға орналасып, демалып алмайсыз ба?</w:t>
        <w:br/>
        <w:t>-- Рақмет, жолдас Кушекин. Пойызда жарты айлан аса де-</w:t>
        <w:br/>
        <w:t>малғаным да жетеді.</w:t>
        <w:br/>
        <w:t>-- Онла өзіңіз біліңіз. Біздің жағдайдан хабардар шығарсыз.</w:t>
        <w:br/>
        <w:t>Ағылшын агенттерінің арандатуымен Осипов опасыздық жасап,</w:t>
        <w:br/>
        <w:t>29</w:t>
        <w:br/>
        <w:t>-- Мәселе былай, жолдас Кобозев, иә, Петр Алексеевич,</w:t>
        <w:br/>
        <w:t>көріп отырсыз, біздің Түркістанның түзем тұрғындарынан пзық-</w:t>
        <w:br/>
        <w:t>қан большевиктер әлі жас. Жастыққа қателесу тән. Мен бұл</w:t>
      </w:r>
    </w:p>
    <w:p>
      <w:r>
        <w:t>пікірімді кезінде крайкомда да, ТүркЦИК-те де айтқанмын және</w:t>
        <w:br/>
        <w:t>Мәскеуге де жазғанмын. Бізді түзем халықтардың өкілдерін бас-</w:t>
        <w:br/>
        <w:t>шықызметке тартпайды деп Орталық айыптайды. Ал ондай кадр-</w:t>
        <w:br/>
        <w:t>лардың әлі піспегеніне көзіңіз жетіп отыр ғой. Міне, Рысқұлов</w:t>
        <w:br/>
        <w:t>жолдас. Таласпаймын, жалынды жас кайраткер. Ал айтып тұрға-</w:t>
        <w:br/>
        <w:t>ны шала-пұла, кетіріп қоясыз, әрине, -- Кушекин езуі гармон-</w:t>
        <w:br/>
        <w:t>ша жиырылып күлген болды. -- Жан-жағымызды қоршап, ал-</w:t>
        <w:br/>
        <w:t>қымнан алып тұрған жау. Орынбор анау, Ферғана анау, Каспий</w:t>
        <w:br/>
        <w:t>майданы, Жетісу майданы дегендер тұншықтырып тұр. Бізге</w:t>
        <w:br/>
        <w:t>әскер керек. Әскерге тамақ керек, киім керек, қару керек. Ал</w:t>
        <w:br/>
        <w:t>Рысқұлов айтады: әскерді коя тұр, аштан қырылып жатқан көш-</w:t>
        <w:br/>
        <w:t>пенділерді асыра дейді. Ал марксистерлің көшпенділер туралы</w:t>
        <w:br/>
        <w:t>қағидасын білесіз: олар бәрібір жер бетінен жойылып кетуге тиіс,</w:t>
        <w:br/>
        <w:t>өйткені өмірге бейімсіз. Ендеше Кеңес өкіметінің мүддесі үшін,</w:t>
        <w:br/>
        <w:t>революцияны сақтап қалу үшін, әскерді нығайтып, жауды же-</w:t>
        <w:br/>
        <w:t>ңейік, Әне, содан кейін шама келгенше аштарға қол ұшын бе-</w:t>
        <w:br/>
        <w:t>рейік.</w:t>
        <w:br/>
        <w:t>Кобозев бурыл сақал басқан иегін уыстап отырды да калды.</w:t>
        <w:br/>
        <w:t>Көшпенділер жер бетінен кұрып кетуге тиіс деп марксистер қай</w:t>
        <w:br/>
        <w:t>уақытта айтып жүр? Бәлкім, бухариншілер шығар?</w:t>
        <w:br/>
        <w:t>Кобозевті сауатсыз деп ешкім айта алмас. Мың да сегіз жүз</w:t>
        <w:br/>
        <w:t>тоқсан сегізінші жылдан бері коммунистік партияның мүшесі.</w:t>
        <w:br/>
        <w:t>Ригада политехника институтын бітірген. Марксизмді бір кісідей-</w:t>
        <w:br/>
        <w:t>ақбілген. Ал көшпенділер тірілер санатынан шығып қалуға тиіс</w:t>
        <w:br/>
        <w:t>деген үзілді-кесілді тұжырымды ұшыратқан емес. Ал марксизмді</w:t>
        <w:br/>
        <w:t>түгел игеріп, бастан-аяқ оқып, зейіндеп шыкқан кімбар? Бар ғой.</w:t>
        <w:br/>
        <w:t>Бірақ аз ғой. Кім біледі, бір жерде айтса, айтқан да болар.</w:t>
        <w:br/>
        <w:t>Кобозев осылай марксизмнің ұшан-теңіз қиырына көз</w:t>
        <w:br/>
        <w:t>жеткізе алмай, Куішекинге қарсы калай дау айтарын білмей отыр-</w:t>
        <w:br/>
        <w:t>ғанда, Рысқұлов орнынан тағы тұрды. Байкайды, бүл жолы Рыс-</w:t>
        <w:br/>
        <w:t>құловтың өңі өртеніп бара жатқандай екен. Өзін-өзі тек орасан</w:t>
        <w:br/>
        <w:t>жігермен жүгендеп тұрғаны сезіледі. Әйтпесе тарс кетпекші.</w:t>
        <w:br/>
        <w:t>-- Құрметті Кушекин,-- деп бастады ол әр сөзін салмактаг.</w:t>
        <w:br/>
        <w:t>Бірақ нығыз даусы бас білмеген асаудай бұлқынып, ықтиярдан</w:t>
        <w:br/>
        <w:t>ырықсыз айқайлап кете жаздап түр.-- Сіз күні кеше Түркістанды</w:t>
        <w:br/>
        <w:t>билеп-төстеген колонизатор генерал-губернатор фон Кауфман-</w:t>
        <w:br/>
        <w:t>3-534 33</w:t>
        <w:br/>
        <w:t>оралады. Иығында қоржыны, қолында ақ таяғы, ала шапанды көк</w:t>
        <w:br/>
        <w:t>күлдәрімен екі-үш орап алыпты. 2</w:t>
        <w:br/>
        <w:t>- Бұрылмаңыз, бұрылмаңыз, сонымыздан калмайды, -- деп</w:t>
        <w:br/>
        <w:t>Ләзиз Тұрарды қақпайлай берді.</w:t>
        <w:br/>
        <w:t>-- Балалар, бал аштырындар! Алдарында не күтіп тұр, бәрін</w:t>
        <w:br/>
        <w:t>айтып беретін бал, -- деп шырылдайды паранжа салған әйел.</w:t>
        <w:br/>
        <w:t>Алдына жайған ала қаптың үстінде бір уыс ала лобия шашылып</w:t>
        <w:br/>
        <w:t>жатыр.</w:t>
        <w:br/>
        <w:t>Тұрардың есіне сонау Мерке базары түсті. Илья «пайғамбар-</w:t>
        <w:br/>
        <w:t>ға» бал аштырын еді. Ильяның теніз шошқасы оған кораптың</w:t>
        <w:br/>
        <w:t>ішінен иіскеп-иіскеп суырып алып берген кір-кір қағазда: «Бүкіл</w:t>
        <w:br/>
        <w:t>өмірің шайқаспен өтеді» деген жазу бар-тын.</w:t>
        <w:br/>
        <w:t>«Сол сорлының айтканы шыннан келгені ме?» --деп таңғал-</w:t>
        <w:br/>
        <w:t>ды Рысқұлов. Меркенің базарында /ілья «пайғамбарға» бал ан-</w:t>
      </w:r>
    </w:p>
    <w:p>
      <w:r>
        <w:t>тырмаса, Рысқұловтың тағдыры басқаша соқпаққа түсер ме елі?</w:t>
        <w:br/>
        <w:t>Азаптан ада, можан-томпай, бейбіт өмір сүрер ме еді?</w:t>
        <w:br/>
        <w:t>Қайран Мерке. Балалықсыз балалық, шағы өткен құт мекен.</w:t>
        <w:br/>
        <w:t>Меркеде оқымаса, Ақкөзбатырмен кездеспесе, он алтыңшы жыл-</w:t>
        <w:br/>
        <w:t>дың қырғын соғыстарына қатыспаса, Рысқұлов қай қиырдан</w:t>
        <w:br/>
        <w:t>шығар еді?</w:t>
        <w:br/>
        <w:t>Өмірінде кездейсоқ жайлар кездескенмен, соның бәрі сол</w:t>
        <w:br/>
        <w:t>өмірдің зандылығына әкеліп сайған сияқты. Жоқ, Илья «пай-</w:t>
        <w:br/>
        <w:t>ғамбардың» балы сәуегейлік айтпаса да, Рысқұловтың жолы</w:t>
        <w:br/>
        <w:t>бәрібір шайқас әлеміне әкеліп соқпай қоймас еді.</w:t>
        <w:br/>
        <w:t>Рысқұловтың жүрегі сыздап қойды. Меркені сағынғанын</w:t>
        <w:br/>
        <w:t>сезді. Төрткүл базары Ескі Ташкенттің мына базарынан басқа</w:t>
        <w:br/>
        <w:t>дүние болатын. Меркедегі Төрткүл базар -- Рысқұлов шайқас-</w:t>
        <w:br/>
        <w:t>керлігінің тұсауын кескен...</w:t>
        <w:br/>
        <w:t>Екеуі осылай келе жатқанда, алдынан келенсіз жағдай кез-</w:t>
        <w:br/>
        <w:t>десе кетті: сегіз-тоғыз жастардағы қара баланы шошақ, буден-</w:t>
        <w:br/>
        <w:t>нонкалы милиционер колынан сүйреп келе жатыр екен. Ол--ол</w:t>
        <w:br/>
        <w:t>ма, паранжалы әмел онсызда жүдеу жүгірмекті оңдырмай осқы-</w:t>
        <w:br/>
        <w:t>лап, шапалақпен екі беттен кезек-кезек ұрады.</w:t>
        <w:br/>
        <w:t>-- Тоқта! -- деді Рысқұлов милиционерге. -- Ұстауын ұста-</w:t>
        <w:br/>
        <w:t>дың. Неге ұрғызасың?</w:t>
        <w:br/>
        <w:t>-- Бала мыңа әйелдің іннің ) кім Ааа АлЫқатаны</w:t>
        <w:br/>
        <w:t>ұрлапты, жолдас...</w:t>
        <w:br/>
        <w:t>-- Жолдас Рысқұлов,-- деп Ләзиз түзеп жіберді,</w:t>
        <w:br/>
        <w:t>42</w:t>
        <w:br/>
        <w:t>Губернатор бағы таяу. Наташа жоқ. Кушекин генерал-губер-</w:t>
        <w:br/>
        <w:t>натордың ескерткішін құлатқысы келмейді. Кола генерал қылыш</w:t>
        <w:br/>
        <w:t>үйіреді. Тарпаң аты Түркістанды таптап кеткісі келеді.</w:t>
        <w:br/>
        <w:t>Рысқұлов ұйықтайын деп көзін жұмады. Бірақ Наташаны</w:t>
        <w:br/>
        <w:t>көреді. Оң жамбасына аунап түседі. Темір төсек баж-баж ел еді.</w:t>
        <w:br/>
        <w:t>«Наташа бұған қалай жатады?» Көзін жұмады. Генерал-губер-</w:t>
        <w:br/>
        <w:t>натордың зор ескерткішін көреді. Қалай құлату керек? Мойны-</w:t>
        <w:br/>
        <w:t>на шынжыр салып тартса, қанша аттың күші керек екен? Дина-</w:t>
        <w:br/>
        <w:t>мит қойып жарса, біреулерді жаралап жүрер?!»</w:t>
        <w:br/>
        <w:t>Рысқұловтың кірпіктері айқаса бастайды. Буалдыр ұйқы</w:t>
        <w:br/>
        <w:t>дүниесін кезіп бара жатып, Талғардың күнге шағылысқан шы-</w:t>
        <w:br/>
        <w:t>ңын көреді. Енді бірде ол Талғар емес, Аспара екен дейді. Аспа-</w:t>
        <w:br/>
        <w:t>ра шыңына генерал-губернатор... емес, Кушекин шығып алып,</w:t>
        <w:br/>
        <w:t>қылышын сермеп тұрады. Рысқұлов төменде тұрып айқайлайды.</w:t>
        <w:br/>
        <w:t>Қызыл Жебеге мінген әкесі қылыш сермеген адамды итеріп</w:t>
        <w:br/>
        <w:t>жіберіп құзға құлатады.</w:t>
        <w:br/>
        <w:t>-- Көке! -- деп айқайлап жатып, Рысқұлов оянып кетеді.</w:t>
        <w:br/>
        <w:t>жжж</w:t>
        <w:br/>
        <w:t>Кабинет терезесінің кемерінде даусын қыраттап карлығаш</w:t>
        <w:br/>
        <w:t>сайрап отыр екен. Қағазға үңіліп қалған Рысқұлов әуелі байқа-</w:t>
        <w:br/>
        <w:t>ған жоқ. Тек қым-қуыт қызу істің арасында миынның бір қатпа-</w:t>
      </w:r>
    </w:p>
    <w:p>
      <w:r>
        <w:t>рынан жарк етіп, әкең елес беріп қалғандай, әкесінің қатқыл</w:t>
        <w:br/>
        <w:t>қоңыр үні естіліп қалғандай сезілген де, кенет селк етіп, терезе</w:t>
        <w:br/>
        <w:t>жаққа қараған. Қараса, сыртқа карай ашылған желдеткіште</w:t>
        <w:br/>
        <w:t>қарлығаш отыр екен.</w:t>
        <w:br/>
        <w:t>-- Е, жарықтық, әулие құс, -- деді Рысқұлов, алыстан талып</w:t>
        <w:br/>
        <w:t>жеткен мейманды үркітіп алмайын деп ішінен дем алып.-- Құтты</w:t>
        <w:br/>
        <w:t>көктем ала келгейсің. Ұя салғың келсе -- сала ғой. Рас, бұл қаби-</w:t>
        <w:br/>
        <w:t>неткелім-кетімі көп, күні тұрмақ, түні де сабырсыз, мазасыз жер.</w:t>
        <w:br/>
        <w:t>тын суырып алып, сырт еткізіп, к. міс асырды жненнар саға”</w:t>
        <w:br/>
        <w:t>Жез қоңырауды сыл қама қақпағын ашып арма»</w:t>
        <w:br/>
        <w:t>дырлатты. Қаптаулы қалың қара есік сал-</w:t>
        <w:br/>
        <w:t>мақпен ашылды да, жіптіктей б і і</w:t>
        <w:br/>
        <w:t>ашыл олып, хром етіктерін ізі</w:t>
        <w:br/>
        <w:t>көмекші жігіт тұра қалды: рнғартеткізіг,</w:t>
        <w:br/>
        <w:t>-- Ләббай, Тұрар ақа?</w:t>
        <w:br/>
        <w:t>- Аттарды әзірле, Ләзиз!</w:t>
        <w:br/>
        <w:t>38</w:t>
        <w:br/>
        <w:t>болған адам туралы пікір айту қиын. Бірақ марқұм Вотинцев</w:t>
        <w:br/>
        <w:t>Осиповке қатты сенді.</w:t>
        <w:br/>
        <w:t>Тұрсынходжаев мұртының ұшын шиыршықтап қойды:</w:t>
        <w:br/>
        <w:t>- Оған жалғыз Вотинцев емес, бәріміз кінәліміз. ЗК, оның</w:t>
        <w:br/>
        <w:t>бастығы марқұм Фоменко, ТүркЦИК төрағасының орынбасары</w:t>
        <w:br/>
        <w:t>сіз, жолдас Кушекин, Ерекше бөлім бастығы сіз, жолдас Успен-</w:t>
        <w:br/>
        <w:t>ский, бәріміз.</w:t>
        <w:br/>
        <w:t>Жаңа ғана қанды майдан, соғыстан шыққан адамдардың жай-</w:t>
        <w:br/>
        <w:t>күйін Рысқұлов түсініп отыр. Бәрінің жүйкесі жүндей түтілген.</w:t>
        <w:br/>
        <w:t>Өмір мен өлім бетпе-бет келген сәттен аман шыққан комиссар-</w:t>
        <w:br/>
        <w:t>лар әңгімені бірден зәру мәселеге тірей алмай, кажаса бергені</w:t>
        <w:br/>
        <w:t>жақсылық емес.</w:t>
        <w:br/>
        <w:t>-- Казіргі жағдай кикілжіңді көтермейді, -- деді орнынан</w:t>
        <w:br/>
        <w:t>тұрмастан. Дереу әрекет жоспарын жасайық. ТүркЦИК сессия-</w:t>
        <w:br/>
        <w:t>сын шақырайық. Түркістанда Кеңес өкіметі бар екенін, оның.</w:t>
        <w:br/>
        <w:t>жойылмағанын танытайық халыққа. Барлык билікті Реввоен-</w:t>
        <w:br/>
        <w:t>советтің қолына беріп кою туралы Кушекиннін пікірін мен құпта-</w:t>
        <w:br/>
        <w:t>маймын. ТүркЦИК өлген жоқ. Өлсе, оның төрағасы Вотинцев</w:t>
        <w:br/>
        <w:t>өлді. Түрксовнарком өлген жоқ. Өлсе, оның төрағасы Фигель-</w:t>
        <w:br/>
        <w:t>ский әлді. Ал олар қаза болды деп ГТүркЦИК пен Түрксовнар-</w:t>
        <w:br/>
        <w:t>комды қоса жерлей алмаймыз. ЦИК пен Совнарком біздің ұлы</w:t>
        <w:br/>
        <w:t>революцияның жемісі жәнесимволы. Түркістанда Кеңес өкіметі</w:t>
        <w:br/>
        <w:t>орнаған. Ол құлаған жоқ. Ал Реввоенсовет Кеңес өкіметін жоққа</w:t>
        <w:br/>
        <w:t>шығармауы керек. Реввоенсовет құрыла берсін, бірақ Кеңес</w:t>
        <w:br/>
        <w:t>өкіметінін өкілеттігін алмасын. Онда халық мұны қате түсінеді.</w:t>
        <w:br/>
        <w:t>Кушекиннің ұрты салбырай бастады. Жалпақ иегімен қосар-</w:t>
        <w:br/>
        <w:t>ланған әукесі тершіп жылт-жылт етеді. Өзімен ниеттес деген</w:t>
        <w:br/>
        <w:t>комиссарларды тұкшиып отырып, көзінің болар-болмас қиығы-</w:t>
        <w:br/>
        <w:t>мен бір-бір шолып өтті. Солшыл-эсер Успенский қопандап-ко-</w:t>
        <w:br/>
        <w:t>паңдап койды. Қалың жирен мұрты дүрдиінкірен тұр екен. Ус-</w:t>
        <w:br/>
        <w:t>пенский мұны жалғыз қалдырмас. Оның оң жағын ала отырған,</w:t>
        <w:br/>
        <w:t>Успенскийдің қасында баладай болып көрінетін Нәзір Төреқұ-</w:t>
        <w:br/>
        <w:t>ловтың қушык,, арық иығы қиқаң еткендей болды. «Бұл қанына</w:t>
      </w:r>
    </w:p>
    <w:p>
      <w:r>
        <w:t>тартатын шығар, бірақ Рысқұловқа қарсы коюдың амалын тап-</w:t>
        <w:br/>
        <w:t>са, бұл оңай жау емес». Айтса айтқандай, Успенский жөткірініп</w:t>
        <w:br/>
        <w:t>алып:</w:t>
        <w:br/>
        <w:t>-- Дәл қазір тек қана Реввоенсовет! -- деп бір-ақ кесті.</w:t>
        <w:br/>
        <w:t>-- Бізге түскен ауыртпалық Орталыққа, Мәскеуге түспей тұр</w:t>
        <w:br/>
        <w:t>ма екен? -- Рысқұловтың сөзі сақпан атылғандай, ес жидырмай</w:t>
        <w:br/>
        <w:t>27</w:t>
        <w:br/>
        <w:t>сарт ете калды.-- Ал Орталықты Реввоенсонет баскарып отыр-</w:t>
        <w:br/>
        <w:t>ған жоқ қой!</w:t>
        <w:br/>
        <w:t>Успенский қайтып қарым айтуға жарамады. Төрекұловтың</w:t>
        <w:br/>
        <w:t>жұқалаң, сұлуша, бидай өнді шырайы лып ете қалып, лып етіп</w:t>
        <w:br/>
        <w:t>лезде қалпына келді.</w:t>
        <w:br/>
        <w:t>Екеуінен де көнілі қалғандай болған Ккушекин Рысқұловқа</w:t>
        <w:br/>
        <w:t>өлердей ызаланып, іші-бауырына тотияйын сепкендей тызылдаг!</w:t>
        <w:br/>
        <w:t>кетті. Осы Рысқұловтың калай комиссар болғанын есіне түсірді.</w:t>
        <w:br/>
        <w:t>Әуелі бұл Әулиеата уездік кенесінің төрағасы еді. Уездік Кенес-</w:t>
        <w:br/>
        <w:t>тер төрағаларының Ташкентте өткізілген алғашқы жиналысын-</w:t>
        <w:br/>
        <w:t>да Рысқұлов Түркістан көлемінде жарқ етіп көзге түсті. Ақылы-</w:t>
        <w:br/>
        <w:t>на, шешеңдігіне, біліміне тәнті болған Вотинцев пен Фигельский</w:t>
        <w:br/>
        <w:t>Рысқұловты денсаулық сақтау комиссары етіп тағайындады.</w:t>
        <w:br/>
        <w:t>ТүркЦИК-тін көп ұзамай, келесі мәжілісінде Рысқұлов денсау-</w:t>
        <w:br/>
        <w:t>лықсақтау комиссары міндетінен босату туралы арыз берді. Бас-</w:t>
        <w:br/>
        <w:t>шылар бұған түсінбей аң-таң болып отырғанда, Рысқұлов тағы</w:t>
        <w:br/>
        <w:t>бір қағаз ұсыпды. Онда: Түркістанды аштық індеті алып барады.</w:t>
        <w:br/>
        <w:t>Ол жаудан да жаман. Сондықтан Аштыкпен күрес комиссариа-</w:t>
        <w:br/>
        <w:t>тын құрып, өзін апшнтықнен күрестің төтенше комиссары етіп та-</w:t>
        <w:br/>
        <w:t>ғайындауды өтінді.</w:t>
        <w:br/>
        <w:t>Вотинцев пен Фигельский бұл ұсынысты ешқандай қарсы-</w:t>
        <w:br/>
        <w:t>лықсыз қабылдады. Рысқұловқасәлден кейін екінші қызмет жүк-</w:t>
        <w:br/>
        <w:t>телді. РКП(б) Мұсылман бюросы президиумдерінің құрамына</w:t>
        <w:br/>
        <w:t>ендірілді.</w:t>
        <w:br/>
        <w:t>«Иә,бұл солай, лезде алаулап ала жөнелген, бәрімізді жалы-</w:t>
        <w:br/>
        <w:t>нымен күйдіріп жібермесе жарар елі»,--деп Кушекин опық жеп</w:t>
        <w:br/>
        <w:t>отыр. -- Енді Вотинцев те, Фигельский де жок. Рысқұловтың</w:t>
        <w:br/>
        <w:t>арынын басар кезең де дәл осы шығар.</w:t>
        <w:br/>
        <w:t>-- Қазіргі аса қиын жағдайда революциялық жұдырық ке-</w:t>
        <w:br/>
        <w:t>рек, - деді Кушекин ақ кірпіктің ар жағынан кішкене көзін</w:t>
        <w:br/>
        <w:t>бір жылтеткізіп, қайта жұмып алып. -- Түрк ЦИК пен Түрксов-</w:t>
        <w:br/>
        <w:t>нарком ондай шымыр болмай шықты. Рысқұлов Орталық дейді.</w:t>
        <w:br/>
        <w:t>Орталық қайда, біз қайда? Арамызда Дутов жатыр, ар жағында</w:t>
        <w:br/>
        <w:t>Колчак тұр. Жағдай әрқалай. Сондықтан қазір Түркістанды</w:t>
        <w:br/>
        <w:t>оны асырауға тек Рвннвенедееа ке” рмияны ұстап Тұруға,</w:t>
        <w:br/>
        <w:t>ДЫГбЕЛЕШІ ЕД ШЕБЫ Шана етекерек енвоенсовет Түркістан-</w:t>
        <w:br/>
        <w:t>ген соң, армияны нығайа Ен БН ДЫНЕ БАрлықбилікетие</w:t>
        <w:br/>
        <w:t>ады. Реввоенсовет қаржы табады.</w:t>
        <w:br/>
        <w:t>28</w:t>
      </w:r>
    </w:p>
    <w:p>
      <w:r>
        <w:t>тырысып, ішінен тынды. «Жасы нешеде»? - деп ойлады Кобозев. --</w:t>
        <w:br/>
        <w:t>Сірә, жиырма бесте шығар? Мененон бес жас кіші. ІНырайы жеңілтек</w:t>
        <w:br/>
        <w:t>яки қатал адамның түрі сияқты емес. Кеңдік, теренлік, биіктік бар.</w:t>
        <w:br/>
        <w:t>“Үш қасиет қабат дарыған бақытты шығар. Әлде алғашқы әсер солай</w:t>
        <w:br/>
        <w:t>ма? Мұнымен жақынырақ, жуысқан жөн болар. Мұншама еркіндік</w:t>
        <w:br/>
        <w:t>қайдан пайла болған қасиет? Әлде кең далада өскендердің бәрі өзін</w:t>
        <w:br/>
        <w:t>осылай еркін сезіне ме екен? Ал қасымдағы Кушекин тырсылдап,</w:t>
        <w:br/>
        <w:t>қыпылдап, сыр алдырып отыр. Жігіттің жігерлі екені көрініп тұр.</w:t>
        <w:br/>
        <w:t>Тым тіктігі -- жауы болмағай. Ал осындай азаматы бар ел калрға,</w:t>
        <w:br/>
        <w:t>басшы қайраткерлерге жұтаң дейтіндері не? Марксизмнен алшак, --</w:t>
        <w:br/>
        <w:t>деді-ау Бухарин. Мына Рысқұлов сонда қайдан сауатты! Ой-жүйесі,</w:t>
        <w:br/>
        <w:t>қазіргі жағдаятты біліп пайымдауы, елдің көңіл күйін тануы -- бәрі</w:t>
        <w:br/>
        <w:t>көкейге конымды ғой. Бұларды біз неге менсінбеуге, шеткакпайла-</w:t>
        <w:br/>
        <w:t>туға тиіспіз? Жергілікті халыққасеніңіз, сенімінс ие болыңыз,--деді</w:t>
        <w:br/>
        <w:t>ғой Ленин. Ал мұнда, мысалы Кушекинде бұларға сенбеушілік бар.</w:t>
        <w:br/>
        <w:t>Неге? Осылай болып келді ғой. Ғажап!</w:t>
        <w:br/>
        <w:t>-- Тоқсан ауыз сөздің тобықтай түйіні бар. Көп сәйлеп, уақыт</w:t>
        <w:br/>
        <w:t>оздырудың реті жок. Әрбір минут қымбат. Әрбір минут мында-</w:t>
        <w:br/>
        <w:t>ған адамның тағдырын шешеді, - деп тұр Рысқұлов. - Өкімет</w:t>
        <w:br/>
        <w:t>кандай формада болады деген қысыр дауды қоялықта, ТүркЦИК-</w:t>
        <w:br/>
        <w:t>ті, Совнаркомды өз орнында қалдырайық. Бірақ, бұл өкімет пен</w:t>
        <w:br/>
        <w:t>үкіметтің алдында бүгінгі танда интервенциямен күреспен катар</w:t>
        <w:br/>
        <w:t>тұрған аса жауапты міндет -- аштықпен күрес екенін тағы да та-</w:t>
        <w:br/>
        <w:t>лап етіп, қайталап айтамын. Жергілікті, әсіресе көшпенді халық</w:t>
        <w:br/>
        <w:t>айтып болмас ашартштылыққа ұшырады. Жер бетінен жойылып</w:t>
        <w:br/>
        <w:t>кету каупі төніп тұр. Өкімет пен үкіметтін жаңа құрамы, егер</w:t>
        <w:br/>
        <w:t>революция ісіне итын адал болса, ең алдымен халықты аштық</w:t>
        <w:br/>
        <w:t>ажалынан құтқарып қалсын! Менің айтарым осы.</w:t>
        <w:br/>
        <w:t>Рысқұлов демікпей тоқтап, орнына отырды. Бірақ ол сабыр-</w:t>
        <w:br/>
        <w:t>лы болғанмен, кабинет ішіндегі ауа райы сұрапыл боран соғып</w:t>
        <w:br/>
        <w:t>өткендей, отырғандар бір сұмдық картина көргендей, картина</w:t>
        <w:br/>
        <w:t>бітіп, шам жарқ еткендей, әлі әлгі қорқынышты жерден айыға</w:t>
        <w:br/>
        <w:t>алмағандай, мең-зең күйде еді.</w:t>
        <w:br/>
        <w:t>) Кушекин бұршақтай түйме қалы бар көзінің алды бүлк-бүлк</w:t>
        <w:br/>
        <w:t>етіп, Кобозевке қарады да:</w:t>
        <w:br/>
        <w:t>-- Маған рұқсат етсеңіз, -- деп даусы діріл қаға шықты.</w:t>
        <w:br/>
        <w:t>Кобозев қос иығын қушита қомдап, қол жайды. Осы үнсіз</w:t>
        <w:br/>
        <w:t>қимылдың өзі-ақ анық жауап еді: «Жиналысты басқарып отыр-</w:t>
        <w:br/>
        <w:t>ған өзің емес пе?»</w:t>
        <w:br/>
        <w:t>32</w:t>
        <w:br/>
        <w:t>ең кедей табы, күні кеше патша заманында жоқшылық көрген-</w:t>
        <w:br/>
        <w:t>дер, бүгін ең алдымен ажал құрығына ілініп отыр. Бұл-- Кеңес</w:t>
        <w:br/>
        <w:t>өкіметіне ең тілектес қауым. Ал Кеңес өкіметі оған әзір қол ұртын</w:t>
        <w:br/>
        <w:t>бере алмай тұр. Сондықтан халықтың сенімінен айырылып</w:t>
        <w:br/>
        <w:t>қалайық деп тұрмыз, жолдас Кобозев. Әсіресе мал бағып күн</w:t>
        <w:br/>
        <w:t>көрген халық қатты қаусап тұр. Алғы дейтін улы түбірді қазып</w:t>
        <w:br/>
        <w:t>жеп қаңғып кетті. Жер-жерде Кеңес өкіметі әлі нығайған жок.</w:t>
        <w:br/>
        <w:t>Жат элементтер тонын айналдырып киіп алып, зиянкестік әре-</w:t>
        <w:br/>
        <w:t>кеттер де жасауда. Еллің наразылығы оларға тиімді. Ал Түркістан</w:t>
        <w:br/>
        <w:t>өкіметі пәрменді күрес жүргізбей отыр.</w:t>
        <w:br/>
        <w:t>--Сіз басқарып отырған помгол! не тындырды?</w:t>
      </w:r>
    </w:p>
    <w:p>
      <w:r>
        <w:t>-- Аштарға арнап Ташкенттен және уезд орталықтарынан</w:t>
        <w:br/>
        <w:t>тамақтандыру пункттерін ашты. Қолөнер артельдерін ашып,</w:t>
        <w:br/>
        <w:t>аштарды жұмысқа тарту шарасы жүргізілді.</w:t>
        <w:br/>
        <w:t>-- Қаржыны кім берді?</w:t>
        <w:br/>
        <w:t>-- Байлардан алым-салық алу жолымен.</w:t>
        <w:br/>
        <w:t>-- Тығырықтан шығу жолы қайсы?</w:t>
        <w:br/>
        <w:t>-- Өкімет тарапынан жедел көмек. Ең жоғы -- бір жарым</w:t>
        <w:br/>
        <w:t>миллион сом. Одан кейін аш кембағалдарды артельге ұйымдас-</w:t>
        <w:br/>
        <w:t>тыру. Осы көктемнен қалмай егін салдыру. Құрал-сайман,тұқым-</w:t>
        <w:br/>
        <w:t>мен қамтамасыз ету. Патша заманының саясаты отырықшы елдің</w:t>
        <w:br/>
        <w:t>егін салуынан гөрі, макта егуіне мүдделі болды да,астық азайды.</w:t>
        <w:br/>
        <w:t>Мақтада керек, ондай жағдайла Орталық; бізге енді азық-түлікпен</w:t>
        <w:br/>
        <w:t>көмекке келуі керек.</w:t>
        <w:br/>
        <w:t>-- Орталық қазір ондай көмек бере алмайлы, жолдас Рысқұ-</w:t>
        <w:br/>
        <w:t>Лов,-- деді Кобозев.</w:t>
        <w:br/>
        <w:t>--О, оған салсаңыз, Түркістанда коммунизмді казір орнатып</w:t>
        <w:br/>
        <w:t>бер дейді, - деп Кушекин Кобозевке қарап кутыңдап қалды.</w:t>
        <w:br/>
        <w:t>Кобозев тұңғыш рет түрі сұстанып, жалпақ алақанымен Ку-</w:t>
        <w:br/>
        <w:t>шекиннің алдындағы үстелдің үстін сарт еткізіп бір салып қалды</w:t>
        <w:br/>
        <w:t>да, орнынан тұрды. Комиссарларға Кобозев Кушекиннің бетінен</w:t>
        <w:br/>
        <w:t>шапалақпен тартып жібергендей болып көрінді.</w:t>
        <w:br/>
        <w:t>Рысқұловтың талабы бойынша Түрк ЦИК қаулы алды:</w:t>
        <w:br/>
        <w:t>1) Барлық совдептерде, кенес мекемелерінде аштарға көмек</w:t>
        <w:br/>
        <w:t>мәселесі кезектен тыс, жедел каралсын.</w:t>
        <w:br/>
        <w:t>2) Аштарға көмек көрсету ісіне кедергі жасаған адамдар әске-</w:t>
        <w:br/>
        <w:t>ри трибуналға тартылсын.</w:t>
        <w:br/>
        <w:t>“Помгол -- помошь голодаюшим-- Аштықпен күрес комиссариатының қыс-</w:t>
        <w:br/>
        <w:t>қашаайтылуы.</w:t>
        <w:br/>
        <w:t>35</w:t>
        <w:br/>
        <w:t>дағы бұршақтай бриллианты бар алтын сырғаға көзітүсті. Құша-</w:t>
        <w:br/>
        <w:t>ғында жатқан бай әйел, басқарып отырғаны ашықкан кедей сл.</w:t>
        <w:br/>
        <w:t>Қырылып жатқаны канша...</w:t>
        <w:br/>
        <w:t>Тағдыр Рысқұловқа дүниенің ойхой қызығын там-түм ғана</w:t>
        <w:br/>
        <w:t>бұйыртқан: тұңғыш рет көңілі сүйген сұлу әйел құшағында жа1-</w:t>
        <w:br/>
        <w:t>қанның өзін көпсінгендей, Рысқұловты ашаршылық айбыны</w:t>
        <w:br/>
        <w:t>өкшелей ізден, қызықты түннің іргесін тінтіп ашып, жалаң са-</w:t>
        <w:br/>
        <w:t>йысқа шақырып тұр. Бриллиант еске соны салды.</w:t>
        <w:br/>
        <w:t>Наташанынң арайлы көркіне сүйсіне қараса да, көңілін бір</w:t>
        <w:br/>
        <w:t>көлеңке көлегейлей береді. Екеуінің қосылуы заңды, некелі болса</w:t>
        <w:br/>
        <w:t>да, осы қызық опасыз, азкүн дәурен сияқты көрінеді. Көкейіне</w:t>
        <w:br/>
        <w:t>шымырлардың:</w:t>
        <w:br/>
        <w:t>Көкала үйрск,</w:t>
        <w:br/>
        <w:t>Қанатын сүйреш,</w:t>
        <w:br/>
        <w:t>Ұшады-ау Билікөлден</w:t>
      </w:r>
    </w:p>
    <w:p>
      <w:r>
        <w:t>Тұйлек-түйдек, --</w:t>
        <w:br/>
        <w:t>деген әні оралды.</w:t>
        <w:br/>
        <w:t>Әйшіркүл, Зейнеп,</w:t>
        <w:br/>
        <w:t>Отырмын сөйлеп,</w:t>
        <w:br/>
        <w:t>Бұл қызык өтер-кетер</w:t>
        <w:br/>
        <w:t>Өйдеп, бүйден...</w:t>
        <w:br/>
        <w:t>Наташа баяғыда Рысқұловқа аспандағы жұлдыздардың бі-</w:t>
        <w:br/>
        <w:t>ріндей көрінген. Оны аңсау,армандау болды, ал жетемін деп сене</w:t>
        <w:br/>
        <w:t>бермейтін.</w:t>
        <w:br/>
        <w:t>Сол жұлдыз Рысқұловтың қолына өзі келіп қонды. Бәрі тым</w:t>
        <w:br/>
        <w:t>оңай, тым жеңіл тнетпілген сияқты.</w:t>
        <w:br/>
        <w:t>Рысқұлов өзінің жиырмадан енді асқан ғұмырының ішінде</w:t>
        <w:br/>
        <w:t>ешқашан да оңай женіске жетіп көрген емес. Жеңістерге жететіт</w:t>
        <w:br/>
        <w:t>. р р рі М</w:t>
        <w:br/>
        <w:t>бірақ сол жолда аяусыз тер төгетін, тіпті басын оққа байлаған</w:t>
        <w:br/>
        <w:t>кездері де болған.</w:t>
        <w:br/>
        <w:t>Женістің дәмі ылғи да тәтті ғана емес, кермек те келетінін</w:t>
        <w:br/>
        <w:t>Рысқұлов жақсы біледі. Жақсы білгендіктен де, мына қойнында</w:t>
        <w:br/>
        <w:t>жатқан ғажайыт! қазына -- ұйқыда бір көрген тәтті түс сияқты</w:t>
        <w:br/>
        <w:t>ғажайып болатын сияқты көрінеді.</w:t>
        <w:br/>
        <w:t>Және бұл екеуіні зі</w:t>
        <w:br/>
        <w:t>жасырын дұ 5 ң қосылуы әзірше жалпақ елге жариясыз</w:t>
        <w:br/>
        <w:t>жас арыңғазй ас, Ғысқұловөзінің үйленетіні жөнінде Крайком</w:t>
        <w:br/>
        <w:t>; -ті құлактанд іл</w:t>
        <w:br/>
        <w:t>ұлактандырған. Ал той жасамады. Жасамаға-</w:t>
        <w:br/>
        <w:t>50</w:t>
        <w:br/>
        <w:t>Дауылбай әулетінін топырағын суырып, күлін аспанға ұшырады</w:t>
        <w:br/>
        <w:t>әлі бұл Сәлік-Сары.</w:t>
        <w:br/>
        <w:t>-- Түркістанда Тұрар отырғанда, енді Дауылбайдын күні батты.</w:t>
        <w:br/>
        <w:t>-- Тұрар, Тұрар дейсіңдер. Тұрар әділ болса, аузы кисық болса</w:t>
        <w:br/>
        <w:t>да байлың үлы сөйлесін деп өзінің татымсыз туысқанын болыс</w:t>
        <w:br/>
        <w:t>сайлаттыра ма?</w:t>
        <w:br/>
        <w:t>-- Өшір үніңді, ойбай! Оразбақ естісе оңдырмайды.</w:t>
        <w:br/>
        <w:t>-- Күні кеше кебісім жатқан жерге жолай алмайтын Ораз-</w:t>
        <w:br/>
        <w:t>бақтан бүгін қорқып үнімді өшіргенше, кара жер кақ жарылып</w:t>
        <w:br/>
        <w:t>әле кеткенімнің өзі артық!</w:t>
        <w:br/>
        <w:t>Әйтеуір, таққа қонған соң ақымаққа да атқосшы табылады.</w:t>
        <w:br/>
        <w:t>Оразбақты маранаттан, қошаметтеп копандағандар да табылды.</w:t>
        <w:br/>
        <w:t>Оның көбі күні кеше Дауылбай-Тәйтелі әулетінің отымен кіріп,</w:t>
        <w:br/>
        <w:t>күлімен шығып жүргендер еді. Кожанасырдан сұрапты дейді:</w:t>
        <w:br/>
        <w:t>«Қожеке, досыныз көп пе, қасыңыз көп пе?»--деп, Кожекең: «Мен</w:t>
        <w:br/>
        <w:t>тақтан түскен күні белгілі болады», -- депті. Сол айтқандай, күні</w:t>
        <w:br/>
        <w:t>кеше Қорабектің жолында құрбандыққа шалынып кете жаздап</w:t>
        <w:br/>
        <w:t>жүргендер бүгін жалт беріп шыға келді.</w:t>
      </w:r>
    </w:p>
    <w:p>
      <w:r>
        <w:t>Оразбақтың өз бетінше билік құрмақ тұрмақ, аяқ астындағы</w:t>
        <w:br/>
        <w:t>айқын жолдан тапа-тал түсте адасып, жен тауып жүре алмайты-</w:t>
        <w:br/>
        <w:t>нын білетін әккілер лезде аталық міндетін атқарып, жана болыс-</w:t>
        <w:br/>
        <w:t>қаақылшы болып шыға келді. Соның бірі-- бұрынғы болыс Қо-</w:t>
        <w:br/>
        <w:t>рабектің тілмашы Қырбас болатын. Жасына жетпей шашы көк</w:t>
        <w:br/>
        <w:t>көдедей үлпілдеп қалған, сақал-мұрттан тып-типыл көсе, реңі</w:t>
        <w:br/>
        <w:t>сырлап қойған қоңыр тактайдай, дүрдік ерін, таңқы танау, пы-</w:t>
        <w:br/>
        <w:t>сықай жігіт еді. Шымкентте бірер жыл оқып, орысшаны үйрен-</w:t>
        <w:br/>
        <w:t>ген. Атқа мініп жүргенде еңгезердей көрініп, жерге түскеңде ала-</w:t>
        <w:br/>
        <w:t>сарып калатын: кеуде тұрқы келіскен де, белден төмен қарай қу-</w:t>
        <w:br/>
        <w:t>шитып, маймақ етіп жараткан. Сондықтан ол қазақ, дәстүрі бой-</w:t>
        <w:br/>
        <w:t>ыншайттан түсіп амандаспай, кіріптар болмаса, ат үстінде тұрып</w:t>
        <w:br/>
        <w:t>қол ұсынатын.</w:t>
        <w:br/>
        <w:t>Оразбаққа алдымен тілмаш керек, хатшы керек. Оразбақтың</w:t>
        <w:br/>
        <w:t>орысшасы жоқ. Мұсылманшасы да мардымсыз. Мұсы лманшаға</w:t>
        <w:br/>
        <w:t>баяғыда Ахат ақсақал қанша миына құйса да, үйрете алмай кой-</w:t>
        <w:br/>
        <w:t>ған. Сол Ахат Оразбақтың болыс болғанын естігенде катты ренжіді.</w:t>
        <w:br/>
        <w:t>-- Ойбай-ау, қуанбайсың ба қайта! Құдай өзі берген бақты</w:t>
        <w:br/>
        <w:t>басқа тепкен неткенің?! Осы Ахат көкем-ақ кері тартады да тұра-</w:t>
        <w:br/>
        <w:t>ды, -- деп Дәу Омар жорта бұрқылдаған. Соңда Ахат демігіп,</w:t>
        <w:br/>
        <w:t>даусы қырылдап отырып:</w:t>
        <w:br/>
        <w:t>62</w:t>
        <w:br/>
        <w:t>-- Успенский! Сіз данасыз,-- деді.</w:t>
        <w:br/>
        <w:t>-- Түк те даналығы жоқ, кәдімгі жүмыс.</w:t>
        <w:br/>
        <w:t>-- Қаойыныз, койыныз. Қарапайымдылық тек қайыршылар-</w:t>
        <w:br/>
        <w:t>ғажарасқан. Тым қарапайым бола берменіз. Аленді мынаны тын-</w:t>
        <w:br/>
        <w:t>даңыл: әлгі ротмистр Приходькотүрмеден қашатын болсын. Оған</w:t>
        <w:br/>
        <w:t>Рысқұлов ықнал еткен болсын. Бұл бір. Айтпакшы, осы Рысқұ-</w:t>
        <w:br/>
        <w:t>ловтың туыстары қай усзде көп?</w:t>
        <w:br/>
        <w:t>-- Рысқұловтың туыстары барлық жерде де бар.</w:t>
        <w:br/>
        <w:t>-- Ал дәлірек айтсақ...</w:t>
        <w:br/>
        <w:t>-- Дәлірек айтсақ, Черняев, яғни Шымкент уезінің Майлы-</w:t>
        <w:br/>
        <w:t>кент болысында әкесі туған. Верный губерниясында өзі туған.</w:t>
        <w:br/>
        <w:t>Әулиеата уезінің Меркесінде оқыған. Әулиеата Уездік атқару</w:t>
        <w:br/>
        <w:t>комитетінің торағасы болған...</w:t>
        <w:br/>
        <w:t>-- Ол белгілі... Негізі сонда Шымкент, Сайрам жағында бол-</w:t>
        <w:br/>
        <w:t>ды ғой,</w:t>
        <w:br/>
        <w:t>-- Түлкібас, Майлыкент болысы, дәлірек айтсақ.</w:t>
        <w:br/>
        <w:t>-- Айтпақшы, сол Майлыкенттің болыстығына Рысқұловтың</w:t>
        <w:br/>
        <w:t>жақындарының біреуін сайлаттыруға болмас па екен? Байқап</w:t>
        <w:br/>
        <w:t>көріңізші. Бұл екі.</w:t>
        <w:br/>
        <w:t>-- Неге болмасын?! Болдырамыз.</w:t>
        <w:br/>
        <w:t>-- Міне, осы екі тапсырма орындалса, ар жағын көре жата-</w:t>
        <w:br/>
        <w:t>мыз, Успенский. Сонымен радиограмма әзірше жарияланбай-</w:t>
        <w:br/>
        <w:t>ды. Есіңізде болсын: оқыған екеуміз ғана! Сыбыс шығып кетіп</w:t>
        <w:br/>
        <w:t>жүрмесін. Мұндағы «ұзынқұлақтың» лезде тарап кететінін білесіз</w:t>
      </w:r>
    </w:p>
    <w:p>
      <w:r>
        <w:t>ғой. Сау тұрыңыз, Успенский! Жолыңыз болсын!</w:t>
        <w:br/>
        <w:t>Кушекиннің топ-толық, тырбық саусақтары Успенскийдің</w:t>
        <w:br/>
        <w:t>салалы қолына көміліп, көрінбей кетті. Успенский онын был-</w:t>
        <w:br/>
        <w:t>қылдақ қолын қаттырақ қысты.</w:t>
        <w:br/>
        <w:t>12</w:t>
        <w:br/>
        <w:t>Майлыкент болысы мәнгі өзгерместей көрінетін. Бірақ</w:t>
        <w:br/>
        <w:t>мәңгілік еш нәрсе жоқ екен. Тіпті Дауылбайдың өзі болыстық-</w:t>
        <w:br/>
        <w:t>таң түскен соң, еш нәрсеге дауа жоқ. Бірақ Дауылбайдың қолы-</w:t>
        <w:br/>
        <w:t>нан мөрді онын немере інісі Корабек алды. Бұл енді Кеңес болы-</w:t>
        <w:br/>
        <w:t>сы. Қорабек жөңдемдеу, орта шаруа, шіріген бай емес, кедей</w:t>
        <w:br/>
        <w:t>табына бір табан жақын деген саясат. ”</w:t>
        <w:br/>
        <w:t>Корабек болыс болғаннан елдің жолы болған жоқ: аштық</w:t>
        <w:br/>
        <w:t>деген ақикөз ішін тартып ысқырып тұр еді. Аштықтың салдары-</w:t>
        <w:br/>
        <w:t>54</w:t>
        <w:br/>
        <w:t>-- Қайда? Қайда? Олар қайда? -- деп бала ішіп отырған ша-</w:t>
        <w:br/>
        <w:t>йын төгіп алды.</w:t>
        <w:br/>
        <w:t>Әлде шай төгіп алғанынан жасқанды ма, әлде анамның ха-</w:t>
        <w:br/>
        <w:t>барын толық айт деп жалынды ма, әйтеуір, баланын түрі аяныш-</w:t>
        <w:br/>
        <w:t>ты болатын.</w:t>
        <w:br/>
        <w:t>Арманның алдын орамалмен сүртіп, басынан сипалы да,</w:t>
        <w:br/>
        <w:t>Рысқұлов бір күрсініп, жауап айтты. Не айтарын білмей қина-</w:t>
        <w:br/>
        <w:t>лып қала жаздап, қашанда қиыннан қияға өтетін әдетіне басып,</w:t>
        <w:br/>
        <w:t>жай ғана күлімсіреп қойды да, Рысқұлдың тар түрмені кеңітіп</w:t>
        <w:br/>
        <w:t>жіберетін қиялын әнгімеге арқау етіп:</w:t>
        <w:br/>
        <w:t>-- Олар қазір алыста, Арман, -- деді. Көзі жасаурап еді,</w:t>
        <w:br/>
        <w:t>көзілдірігін тазалаған болып, ақ бәтес орамалмен сүртініп алды. --</w:t>
        <w:br/>
        <w:t>Басында мәңгі мұз жататын асқар-асқар таулар бар. Ол таулар</w:t>
        <w:br/>
        <w:t>көк аспанды тіреп тұрады. Сол шындарға кейде бұлттар барып</w:t>
        <w:br/>
        <w:t>қонақтайды. Ал тірі жан оған әлі шығып көрген емес. Тіпті ұлар</w:t>
        <w:br/>
        <w:t>құстың өзі мұз шыңдардан төмен жайылады. Ал сенің әкең</w:t>
        <w:br/>
        <w:t>Рысқұл Қызыл Жебе деген тұлпар мініп, ұдайы шын басына</w:t>
        <w:br/>
        <w:t>шығып жүреді. Жан-жағын заңғар таулар қоршаған аршалы,</w:t>
        <w:br/>
        <w:t>қарағайлы, жаңғақты орманнан арқар аулайды. Өмірі қуармай-</w:t>
        <w:br/>
        <w:t>тын жасыл аланда аршадан соққан күркесі бар. Сол күркенің</w:t>
        <w:br/>
        <w:t>алдында қызғылт қанат теңбіл торғай сайрайды. Тан алдында</w:t>
        <w:br/>
        <w:t>бұлбұл жырлап, ұлар шулайды.</w:t>
        <w:br/>
        <w:t>Рысқұлов алдында отырған балаға көзі түсіп кетіп еді, Алма-</w:t>
        <w:br/>
        <w:t>тытүрмесінде Рысқұлдың әңгімесін тыңдаған дәл өзіне ұқсайды</w:t>
        <w:br/>
        <w:t>екен. Енді Рысқұлдың сол ертегін мына жетім бауырына қайта-</w:t>
        <w:br/>
        <w:t>лайды. Ертек айтып отырғанын ұмытып, өз сөзіне өзі нанып, өз</w:t>
        <w:br/>
        <w:t>қиялына өзі қызығып, қызынып алған екен.</w:t>
        <w:br/>
        <w:t>Рыскұловтың айтуына қарағанда, Рысқұл мен Ізбайша ашар-</w:t>
        <w:br/>
        <w:t>ШЫЛЫҚ болмайтын, күн суымайтын, қайғысыз, қамсыз, дау-</w:t>
        <w:br/>
        <w:t>дамайсыз, бәлесіз-жаласыз, қырсығы мен қиянаты жоқ; бірін-</w:t>
        <w:br/>
        <w:t>бірі аяқтан шалмайтын, біріне-бірі ор қазбайтын, арқар мен</w:t>
        <w:br/>
        <w:t>жолбарыс бірге жайылатын, жәннатты жайда жүріп жатқан</w:t>
        <w:br/>
        <w:t>көрінеді.</w:t>
        <w:br/>
        <w:t>Жетім бала бұл ертекті шын көріп, кішкентай жүрегін сағы-</w:t>
        <w:br/>
        <w:t>ныш кернеп:</w:t>
      </w:r>
    </w:p>
    <w:p>
      <w:r>
        <w:t>--Тұрар көке, біз де барайықшы сол жакқа, -- деп мүная қаллы</w:t>
        <w:br/>
        <w:t>-- Барамыз, Арман, асықпа, -- деді Рысқұлов баланы басы-</w:t>
        <w:br/>
        <w:t>ңан тағы сипап.</w:t>
        <w:br/>
        <w:t>-- Ия, қашан?-- деді бала сенер-сенбесін білмей,</w:t>
        <w:br/>
        <w:t>46</w:t>
        <w:br/>
        <w:t>-- Жоқ! --деп шошына айқайлап жіберді.</w:t>
        <w:br/>
        <w:t>--Не?--деп Рысқұлов та атып тұрды. Баланың жатқан орны</w:t>
        <w:br/>
        <w:t>бос екен.</w:t>
        <w:br/>
        <w:t>-- Артур!-- деп дауыстады Рысқұлов.</w:t>
        <w:br/>
        <w:t>Жауап болмады.</w:t>
        <w:br/>
        <w:t>-- Жар дегенде жалғыз қайның, -- деді Рысқұлов.</w:t>
        <w:br/>
        <w:t>-- Сенің бала кезіңнен аумайды. Сол сенің өзің шығарсын,</w:t>
        <w:br/>
        <w:t>Тұрар? Біресе бала болып кетіп, біресе есейіп көрінетін шығар-</w:t>
        <w:br/>
        <w:t>сын сен? Қорқамын, --деді Наташа.</w:t>
        <w:br/>
        <w:t>-- Қайдағыны айтна,-- деп күлді Рысқұлов.-- Далаға шық-</w:t>
        <w:br/>
        <w:t>қан шығар...</w:t>
        <w:br/>
        <w:t>Кушекин көмекшісіне Успенскийді шақыруды бұйырды.</w:t>
        <w:br/>
        <w:t>Эсер Успенский ТүркЦИК төрағасынын орынбасарларының</w:t>
        <w:br/>
        <w:t>бірі, әрі Ерекше бөлімнің бастығы болатын.</w:t>
        <w:br/>
        <w:t>Көп күттірмей-ақ Кушекиннің кабинетіпе сұңғақ бойлы, бір</w:t>
        <w:br/>
        <w:t>аяғын шамалы сылтып басатын, селдіреген бурыл шашын жыл-</w:t>
        <w:br/>
        <w:t>мита қайырған, ақсұр түсі суық кісі жорта жымиып:</w:t>
        <w:br/>
        <w:t>-- Ассалау-мали-кум!--деп кіріп келді. Тіпті еуропалықтар-</w:t>
        <w:br/>
        <w:t>дицөзіне әдейілеп мұсылманша амандасушы еді. Бұған сәлемші</w:t>
        <w:br/>
        <w:t>де,сәлем қабылдаушылар да мәз болып күліп алатын. Бұл жолы</w:t>
        <w:br/>
        <w:t>Кушекин ләм-мим деместен қызыл шекелі радиограмма қағазын</w:t>
        <w:br/>
        <w:t>ұсына берді. Онда: «Срочная. Правительственная» леген жазуға</w:t>
        <w:br/>
        <w:t>Успенскийдің көзі алдымен түсті. Бір рет мәтінді түгел желдірте</w:t>
        <w:br/>
        <w:t>қарап өтті де, басынан бастап қайтадан әр сөзіне қадалып, тағы</w:t>
        <w:br/>
        <w:t>оқып шықты. Радиограммада:</w:t>
        <w:br/>
        <w:t>«Коммунистердің Орталық Комитеті Түркістан республика-</w:t>
        <w:br/>
        <w:t>сы Кеңестерінің Орталық Атқару Комитетіне және коммунис-</w:t>
        <w:br/>
        <w:t>тердің Өлкелік Комитетіне мынаны хабарлайды: ҮШ сьезд қа-</w:t>
        <w:br/>
        <w:t>былдаған Коммунистік партияның программасы негізінде, жұ-</w:t>
        <w:br/>
        <w:t>мысшы-шаруалар өкіметінің Шығыстағы саясатының мүдделе-</w:t>
        <w:br/>
        <w:t>ріне сай, пар тияда бар-жоғына қарамай, мұсылман жұмысшы</w:t>
        <w:br/>
        <w:t>ұйымдарының ұсыныстары бойынша, Түркістанның жергілікті</w:t>
        <w:br/>
        <w:t>халықтарының өкілдерін халық санына қарай мейлінше тепсе-</w:t>
        <w:br/>
        <w:t>/н сақтап, мемлекет басқару ісіне тарту керек.</w:t>
        <w:br/>
        <w:t>ын, ұлттар араздығын ту-</w:t>
        <w:br/>
        <w:t>дыратын әрекеттерден аулақ болыңыздар. 7</w:t>
        <w:br/>
        <w:t>Туркістанның алдыңғы қатарлы революциялық кадрлары,</w:t>
        <w:br/>
        <w:t>орыс пролетариаты өзінің революциялық парызын өтейді, Орта-</w:t>
      </w:r>
    </w:p>
    <w:p>
      <w:r>
        <w:t>52</w:t>
        <w:br/>
        <w:t>-- Әлі көп жыл өтер, әбден қартаямыз, әкең мен шешенді</w:t>
        <w:br/>
        <w:t>өбден сағынасың. Сонда барамыз, асықпа, Арман. Ал кәне, ТӨСӨ-</w:t>
        <w:br/>
        <w:t>гіңе жат та ұйықта. Мен бірер сағат кеңсеге барып, жұмыс істеп</w:t>
        <w:br/>
        <w:t>қайтамын. Ұйықта. - Осыны айтып Рысқұлов түн ішінде Түрк-</w:t>
        <w:br/>
        <w:t>ЦИК-ке бармақ болып, киімін киіп, сұр маузерді төс қалтасына</w:t>
        <w:br/>
        <w:t>сала берді. В</w:t>
        <w:br/>
        <w:t>Ал 1 түсіңде теңбіл торғайды көрді. Тенбіл торғай шыр-</w:t>
        <w:br/>
        <w:t>шыр етіп, балаға жол нүскағандай, алдына түсіп ұшты да отырды...</w:t>
        <w:br/>
        <w:t>Рысқұлов кешке жақын үйге бөтен әйелді ертіп кіргенде,</w:t>
        <w:br/>
        <w:t>Арман аузын ашып, көзі бақырайып, бейтаныс кісіге қадалып</w:t>
        <w:br/>
        <w:t>қарады да қалды. ады,</w:t>
        <w:br/>
        <w:t>--О-о, сен жалғызтұрмайды екенсің ғой, Тұрар, -- деді бей-</w:t>
        <w:br/>
        <w:t>таныс әйел Арманның сонша тесіле қарағанынан қысылып. -</w:t>
        <w:br/>
        <w:t>Саған ұқсайды өзі. Верныйда сен тура осындай едің, Тұнар- /</w:t>
        <w:br/>
        <w:t>-- Мұның аты-- Арман. Менің інім. Жақсы бала- “” жақ”</w:t>
        <w:br/>
        <w:t>лов Арманның қайсар қара шашын ұйпалақтап қойды. “- жы</w:t>
        <w:br/>
        <w:t>сып қой, Арман. Мынаусенің жеңген Наталья Алексеевна. ЕндД</w:t>
        <w:br/>
        <w:t>біз үшеу болдық. Түсіндің бе? : бо-</w:t>
        <w:br/>
        <w:t>Бала міз баққан жоқ. Аузы сәл әнтек ашылған күйі» сол Оо</w:t>
        <w:br/>
        <w:t>саға жақта Наташадан көз алмай қатты да қалды. 5</w:t>
        <w:br/>
        <w:t>-- Ңеге сонша тесірейіп қарайды? -- деп Наташа ышцғайсыз-</w:t>
        <w:br/>
        <w:t>данды. -- Мені жатырқап тұр-ау. Орысша біле ме өзі?</w:t>
        <w:br/>
        <w:t>-- Білмейді, -- деді Рысқұлов. -- Ауылда өскен. Детдомнан</w:t>
        <w:br/>
        <w:t>қашып кеткен. Шын аты Арман. Детдомда Артурдеп әлдекімдер</w:t>
        <w:br/>
        <w:t>жазып жіберіпгі. Қ</w:t>
        <w:br/>
        <w:t>Наташа айыға әлдеқандай бір ғажайып ой түскендей аңырып,</w:t>
        <w:br/>
        <w:t>бір саусағын шоппайтып т ды да: й</w:t>
        <w:br/>
        <w:t>-- Тұра тұр. Тұрар. алалыіа сенің інің? Сенің әкен сүргінге</w:t>
        <w:br/>
        <w:t>кетіп еді ғой. Қайтып келіп пе елі?</w:t>
        <w:br/>
        <w:t>-- Каторгадан қашып келген екен. Сол қашып-пысып жүр-</w:t>
        <w:br/>
        <w:t>генде пайда болған бала ғой.</w:t>
        <w:br/>
        <w:t>-- Қазір әкең?..</w:t>
        <w:br/>
        <w:t>-- Жоқ. Он алтыншы жылғы көтерілісте мерт болған.</w:t>
        <w:br/>
        <w:t>-- Қандай аянышты, Түрар. Е, орысша дым білмейді де. Со-</w:t>
        <w:br/>
        <w:t>нан соң екен ғой, менітосырқап тұрғаны. Ештеңе етпейді. Орыс-</w:t>
        <w:br/>
        <w:t>шаөзім үйретемін. Ең алғашбіздің үйге келгенде сен де ТҮк орыс-</w:t>
        <w:br/>
        <w:t>шабілмейтінсің, Тұрар. Енді орысшаны менен жақсы сөйлейсін,</w:t>
        <w:br/>
        <w:t>Артурды да үйретеміз әлі. Бірақ неге сонша тесіле қарайды? Көзі</w:t>
        <w:br/>
        <w:t>от шашалы өзінің...</w:t>
        <w:br/>
        <w:t>47</w:t>
        <w:br/>
        <w:t>-- Ал, халайық, қалай, қарның аш па?--деп төтесінен салып,</w:t>
      </w:r>
    </w:p>
    <w:p>
      <w:r>
        <w:t>аузын ашқанда жарқырап алтын тісі көрінді.</w:t>
        <w:br/>
        <w:t>Төтенше сұраққа аш бола тұра: «Алипыз», - деп айтар ауыз</w:t>
        <w:br/>
        <w:t>табылмай қалды.</w:t>
        <w:br/>
        <w:t>-- Әрине, ашсындар,-- деп көпшілік үшін уәкілдің өзі жа-</w:t>
        <w:br/>
        <w:t>уап берді. - Ал араларында тоқтар бар ма?</w:t>
        <w:br/>
        <w:t>-- Бар ғой, бар ғой,-- деген дауыстар елегізіп естілді.</w:t>
        <w:br/>
        <w:t>--Әрине, бар. Кешегібай әлі бай. Байларға жақындар да бар.</w:t>
        <w:br/>
        <w:t>-- Ал сіздер Түркістан республикасы бойынша аштықпен</w:t>
        <w:br/>
        <w:t>күрестің төтенше комиссары Тұрар Рысқұлов қол қойған занды</w:t>
        <w:br/>
        <w:t>білесіздер ме? -- деп шүйілді уәкіл.</w:t>
        <w:br/>
        <w:t>-- Жоқ, айналайын, ол қандай зан?</w:t>
        <w:br/>
        <w:t>-- Әрине, білмейсіздер. Өйткені ол заңды мына Қорабек бо-</w:t>
        <w:br/>
        <w:t>лыс жасырып отыр. Іс жүзіне асырмай отыр. Ол занда айгылған:</w:t>
        <w:br/>
        <w:t>байлардың мал-мүлкі, астығы аштарға үлестіріліп берілсін</w:t>
        <w:br/>
        <w:t>делінген. Апа-жаланаштарға барынша көмек көрсетілсін делін-</w:t>
        <w:br/>
        <w:t>ген. Соны істеді ме мына болыс?</w:t>
        <w:br/>
        <w:t>-- Жоқ, бұйырмасын, жоқ! деп пар ете қалды өз несібесін</w:t>
        <w:br/>
        <w:t>ұрлатып алғандай бір байғұс.</w:t>
        <w:br/>
        <w:t>-- Ырымға бұйырмасын!</w:t>
        <w:br/>
        <w:t>-- Айналайын Тұрар-ай, айтқан-ақ екенсің ғой.</w:t>
        <w:br/>
        <w:t>-- Елің үшін еңіреген-ақ екенсің ғой!</w:t>
        <w:br/>
        <w:t>-- Тоқта, шулама түге! -- деп айқайлады уәкіл.-- Орталық</w:t>
        <w:br/>
        <w:t>өкіметтің пәрменін орындамай, халыққа қастандық жасаған</w:t>
        <w:br/>
        <w:t>Қорабек. Тайтелиев орнынан алынсын дегендерін қол көте-</w:t>
        <w:br/>
        <w:t>ріңдер!</w:t>
        <w:br/>
        <w:t>-- Көтер!</w:t>
        <w:br/>
        <w:t>--Көтер!--десіп бірін-бірі түртпектеп, жиылған жұрт түгелге</w:t>
        <w:br/>
        <w:t>таяу қол шошайтты.</w:t>
        <w:br/>
        <w:t>-- Бұл зансыз!-- деп Қорабек. жаны алқымға келгенлей ай-</w:t>
        <w:br/>
        <w:t>қай салды.</w:t>
        <w:br/>
        <w:t>-- Сіздің елді ашықтырғаныңыз заңды ма?-- леп уәкіл оны</w:t>
        <w:br/>
        <w:t>жанды жерден ұстады.-- Қолдарынды түсіріңдер. Қорабектің ор-</w:t>
        <w:br/>
        <w:t>нынан алынуына кім қарсы, кол көтеріңдер. Біреу, екеу, үшеу.</w:t>
        <w:br/>
        <w:t>Ә, міне, Қорабек болыс қорғаған байлар, міне, осылар...</w:t>
        <w:br/>
        <w:t>Уәкілдің мына сөзінен сон, әлгі сирек қолдардың өзі лезде</w:t>
        <w:br/>
        <w:t>құлап қалды.</w:t>
        <w:br/>
        <w:t>--Сонымен, Қорябек Тайтелиев қазірден бастап болыс емес.</w:t>
        <w:br/>
        <w:t>Мөрді тапсырыңыз, Қорабек!</w:t>
        <w:br/>
        <w:t>59</w:t>
        <w:br/>
        <w:t>--Әлі-ак үйреніп кетеді, -деп Рысқұлов Артурға бұрылды.--</w:t>
        <w:br/>
        <w:t>Тым тесіліп қарай берме. Ұят болады. -- Наташаға бұрылып: --</w:t>
      </w:r>
    </w:p>
    <w:p>
      <w:r>
        <w:t>Енді бізге бұл жалғыз бөлме тар. Басқармадан қосымша бөлме</w:t>
        <w:br/>
        <w:t>сұрау керек. Көрші пәтер бос. Соны берер, -лелі.</w:t>
        <w:br/>
        <w:t>-- Комиссар! -- Наташа күміс қоңыраудай сыңғыр-сыңғыр</w:t>
        <w:br/>
        <w:t>күле сөйлеп, тырнағын қыналаған аппақ салалы саусақтарын</w:t>
        <w:br/>
        <w:t>Рысқұловтың қалың қарашашына сүнгітіп жіберіп, жүзігіне шаш</w:t>
        <w:br/>
        <w:t>ілініп, қайтып шығара алмай калды. -- Түркістан жүмсан -- жұды-</w:t>
        <w:br/>
        <w:t>рығында, ашсан -- алақаныңда. Ал үйіннің түрі мынау. Бүгін</w:t>
        <w:br/>
        <w:t>екеуміз қайда жатамыз? Жалғыз төсек. Оныңөзібір кісілік, бала</w:t>
        <w:br/>
        <w:t>жерге жатып жүр ме? Жарамаған скен. Құдай-ау, маған әлі қада-</w:t>
        <w:br/>
        <w:t>лып тұр. Онысы несі?</w:t>
        <w:br/>
        <w:t>Енді Рысқұлов ыңғайсызданды. Есіктің көзінен не былай, не</w:t>
        <w:br/>
        <w:t>олай жылжымайды.</w:t>
        <w:br/>
        <w:t>-- Артур айналайын, төсек салып жата ғой. Ұйықтайтын</w:t>
        <w:br/>
        <w:t>уақыт болды.</w:t>
        <w:br/>
        <w:t>Бала ағасына карсы келмей, әрең дегенде кәзін Наташадан</w:t>
        <w:br/>
        <w:t>тайдырып алып, төмен қарап тұқшиды. Оған мына әдемі келіншек</w:t>
        <w:br/>
        <w:t>өзін ығыстыра келгендей көрінді. Бала да болса сезіп тұр: бұл</w:t>
        <w:br/>
        <w:t>үйде бұл артық. Жеңгең болалы дейді. Артурға жеңге болу үшін</w:t>
        <w:br/>
        <w:t>Артурды ұғу керек қой.</w:t>
        <w:br/>
        <w:t>Бірақ бұл баяғы Наташа болса, Артурды шетқақпайлатпас.</w:t>
        <w:br/>
        <w:t>Нәсілдік ауруы ұстамас. Өйткені Рысқұловтың өзін осы Аз-</w:t>
        <w:br/>
        <w:t>маннын жасында көріп, кор тұтпай, іші бұрып, бірге оқып, бірге</w:t>
        <w:br/>
        <w:t>тұрып, ақыры бала достық түбі таусылмас, тат баспас тәтті ар-</w:t>
        <w:br/>
        <w:t>ман, махаббатқа айналған. Рас, Рысқұлов Наташамен бас қосып,</w:t>
        <w:br/>
        <w:t>үй боламын деп көп үміт етпеген. Тек Нататша есінетүскенде жүрегі</w:t>
        <w:br/>
        <w:t>елжіреп, әлдеқайда биікке, әсемдік әлеміне қол созатын.</w:t>
        <w:br/>
        <w:t>Егер Рысқұлов-- Рысқұлов болып, онын есімі Түркістанның</w:t>
        <w:br/>
        <w:t>үстіңде жарқылдап тұрмаса, Наташа оны іздемеуі де мүмкін бе</w:t>
        <w:br/>
        <w:t>еді? Енді Наташа Рысқұловты өзі іздеп келді де, Рысқұловтың</w:t>
        <w:br/>
        <w:t>кеудесінде бала шақтан көмулі жатқан бір жасу шоқ тұтанып</w:t>
        <w:br/>
        <w:t>ала жәнелді. Наташа сол бұрынғы Наташа болса, Артурды ке-</w:t>
        <w:br/>
        <w:t>МІПЕР Бірақ Артурдың өзі адырайып, жабайы киіктің баласын-</w:t>
        <w:br/>
        <w:t>дай бауыр баса алмай тұр.</w:t>
        <w:br/>
        <w:t>- Не болды, Артур? Ноге Ү сіз жылап тұр екен.</w:t>
        <w:br/>
        <w:t>, і жылайсың?</w:t>
        <w:br/>
        <w:t>48</w:t>
        <w:br/>
        <w:t>-- Бақ шіркін адасын барып ақымаққа конса, несіне куана-</w:t>
        <w:br/>
        <w:t>йын. Оразбақ аллымен Тұрарды, одан соң бүкіл Сәлік-Сарыны</w:t>
        <w:br/>
        <w:t>ұятқа қалдырар. Мен солан қорқамын. Оразбақ-- көз алдымыз-</w:t>
        <w:br/>
        <w:t>да өскен Оразбақ қой. Ел билеуге жаратылған адамның пішіні</w:t>
        <w:br/>
        <w:t>бұлай пішілмесе керек. Құдай қуратып қойған қушық маңдай</w:t>
        <w:br/>
        <w:t>сорлыға болыс болмак қайда? Елге күлкі болар кайта, -- деп</w:t>
        <w:br/>
        <w:t>күңіренді.</w:t>
        <w:br/>
        <w:t>«Дұрыс-ау, әулиенің сөзіндей-ау сөзің, қу қақбас!» -- деп</w:t>
        <w:br/>
        <w:t>тістенді ішінен Дәу Омар. Дәу Омардың бұл хабарға қуанбай,</w:t>
        <w:br/>
        <w:t>өтірік кана ырсиятын жөні бар. Сәлік-Сарының ендігі бас көте-</w:t>
        <w:br/>
        <w:t>рерімін деп санайды өзін. Ахат болса, төрінен көрі жақын, бая-</w:t>
        <w:br/>
        <w:t>ғыда еді: әне өледі, міне өледі дегені, бірақ қасқырдың тарамы-</w:t>
        <w:br/>
        <w:t>сындай жаны сірі екен, әлі келеді, жарықтық. Дәу Омар Сәлік-</w:t>
        <w:br/>
        <w:t>Сарының басқа еркек кіндігінен өзін ілгері көреді. Ендеше болыс-</w:t>
      </w:r>
    </w:p>
    <w:p>
      <w:r>
        <w:t>тыққа Тұрар адам таппай қалғандай, мына мені көрмей, Оразбақ</w:t>
        <w:br/>
        <w:t>манқаны қалағаны несі?! -- деп өте қапа болды.</w:t>
        <w:br/>
        <w:t>Әрі десе, патша құлады, Керенский кетті, Кеңес өкіметі -</w:t>
        <w:br/>
        <w:t>кедейлер өкіметі келді дегенге, жаман атқа жайдақ мініп, Көкі-</w:t>
        <w:br/>
        <w:t>ректің базарынан ауылға сүйінші сұрап шапқан осы Дәу Омар</w:t>
        <w:br/>
        <w:t>болатын. Көкірегі ояулыктан смес, білімдар көрегенліктен емес,</w:t>
        <w:br/>
        <w:t>«Кедей өкіметі» дегеннің өз жанына жақын екенін, әйтеуір, бір</w:t>
        <w:br/>
        <w:t>түйсікпен сезген Омар, жаңа өкіметті қуана қарсы алғаны рас.</w:t>
        <w:br/>
        <w:t>Дауылбай тағынан құлағанда есіл есекдәме ә деп бас көтерген.</w:t>
        <w:br/>
        <w:t>Кедейден болыс қойса, мені неге көрмейді дегендей біраз елірен-</w:t>
        <w:br/>
        <w:t>деген. Бірақ Дауылбайдың орпыпа оның жақыны Қорабек отыр-</w:t>
        <w:br/>
        <w:t>ған соң, ышқынып іш тартып калған.</w:t>
        <w:br/>
        <w:t>Ал енді Қорабек те жойылып, орнына Тұрардың жақынын</w:t>
        <w:br/>
        <w:t>табу керек болғанда, неге ғана Дәу Омарды көздері көрмегсні</w:t>
        <w:br/>
        <w:t>тым түсініксіз еді. Мұны Дәу Омар тікелей Түрардың өзінен кел-</w:t>
        <w:br/>
        <w:t>ген түйткіл деп түсінді. «Қарыс-қарыс, сүйем-сүйемдігін» істеді-</w:t>
        <w:br/>
        <w:t>ау, сонда Оразбақ пұшық Тұрарға менен гөрі бір табан жақын</w:t>
        <w:br/>
        <w:t>болды-ау, әй қу дүние-ай! -- деп Дәу Омар бас бармағын штай-</w:t>
        <w:br/>
        <w:t>нап, іші әлем-жәлем балып, кызып кетіп елі.</w:t>
        <w:br/>
        <w:t>Оразбақ ә дегеннен өз тізгінін Қырбасқа ұстатты. «Бұрынғы</w:t>
        <w:br/>
        <w:t>болыстың құйыршығы, сатып кетеді», -- деп әркім-әркім сыбыр-</w:t>
        <w:br/>
        <w:t>Лап еді, олардан Қырбастың өзі өтімді келді. Совдептің уәкілі</w:t>
        <w:br/>
        <w:t>63</w:t>
        <w:br/>
        <w:t>Рысқұловтың туысқанын сұрастыруда не сыр бар? Әлде со-</w:t>
        <w:br/>
        <w:t>ның жақынын болыс коймақ па? Сонда Оразбакты ма? Оған ха-</w:t>
        <w:br/>
        <w:t>лыккөне мс? Ескі болыстың аузына Оразбақ түскені қандай оңды</w:t>
        <w:br/>
        <w:t>болған. Ол бишара білімсіз екені өз алдына, бет-пішіннен де кем</w:t>
        <w:br/>
        <w:t>ғой. Ертен Рысқұлов өзі күлкі болады ғой.</w:t>
        <w:br/>
        <w:t>Ескі болыс пен жана болыс өздерін осылай жұбатып, әліптің</w:t>
        <w:br/>
        <w:t>артын бақты.</w:t>
        <w:br/>
        <w:t>жжж</w:t>
        <w:br/>
        <w:t>Күмісбастау еңсесінен ойпандағы ауылдар, арал-арал тал-</w:t>
        <w:br/>
        <w:t>дарақтар, көгерген егінжай көрінеді. Алыста көлбей түсін Қара-</w:t>
        <w:br/>
        <w:t>тау жарықтық, жатыр. Каратау мен Алатауды жалғастырып, Бо-</w:t>
        <w:br/>
        <w:t>ралдай, Құлан, Жабағылы таулары көрініп тұр. Қатарынан екі</w:t>
        <w:br/>
        <w:t>жыл соққан қуаңшылықтан сансыраған Түлкібас атырабы</w:t>
        <w:br/>
        <w:t>сүзектен сүлдесі қалған адамдай мең-зең. Жердің жұмағы де-</w:t>
        <w:br/>
        <w:t>ген Түлкібастынң өзін құрғақшылық ұрып, жапырағы жайкал-</w:t>
        <w:br/>
        <w:t>май, аңызақ аңырап, тандыры тартылған соң, басқа жерге не</w:t>
        <w:br/>
        <w:t>шара?</w:t>
        <w:br/>
        <w:t>Әйтеуір, шөптің тамырын қазып жесек те әлмеспіз, түстікте</w:t>
        <w:br/>
        <w:t>тым болмаса шөлі табылар деп үміттеніп, Арқадан, ылдидан ауған</w:t>
        <w:br/>
        <w:t>аштар Түлкібасқа жетіп жығылып, үміті ақталмай, жантақ, та-</w:t>
        <w:br/>
        <w:t>мыры да табылмай, талайы жер жастанды.</w:t>
        <w:br/>
        <w:t>Мың да бір тәуба, биылғы көктем шырайлы. Екі жыл қысыр</w:t>
        <w:br/>
        <w:t>қалған ақ шел аспан биыл балпия буазданып, сәуірде жаңбыр</w:t>
        <w:br/>
        <w:t>молықты. Өкіметтің көмегімен себілген азын-аулакегістік зүмірет-</w:t>
        <w:br/>
        <w:t>тей жәудіреп тұр. Бірақ ел әлі пісікішілікке ілінген жоқ. Пісік-</w:t>
        <w:br/>
        <w:t>шілікке бірілінсе, оңалып кететін түрі бар. Жаңа азық піскенше,</w:t>
        <w:br/>
        <w:t>тым құрыса дүмбіл тартқанша, енді ай шамасы керек шығар.</w:t>
        <w:br/>
        <w:t>Халық соған шыдаса, соған жетсе. Бір ай...</w:t>
      </w:r>
    </w:p>
    <w:p>
      <w:r>
        <w:t>Болыс шақырады дегенге, ауқат үлестірелі деді ме, кеудесінде</w:t>
        <w:br/>
        <w:t>шыбын жаны бары қалмады. Ілбітіп балаларын алып келгендері</w:t>
        <w:br/>
        <w:t>де бар. Болыс, сірә, бәріне бас тартатындай, елдің ақсақалымыз</w:t>
        <w:br/>
        <w:t>дегендер алдыға қарай ұмтылды.</w:t>
        <w:br/>
        <w:t>Жасыл түңкелі, жалпақ ақ үйдің ық жағында, өрігі гүлден</w:t>
        <w:br/>
        <w:t>, еп тұрған уәкілдің өзі. Бет-аузы-</w:t>
        <w:br/>
        <w:t>ның қорасан дағы бар, бір шұңқырына бір-бір бұ Й</w:t>
        <w:br/>
        <w:t>2 , шақ сыйған-</w:t>
        <w:br/>
        <w:t>дай бүж-бұж қара жігіт, Р оүршық "</w:t>
        <w:br/>
        <w:t>л-</w:t>
        <w:br/>
        <w:t>58</w:t>
        <w:br/>
        <w:t>-- Жоқ, тапсырмаймын. Бұл заңсыздық. Мен әлі әкіметке</w:t>
        <w:br/>
        <w:t>шағым айтамын, -- деп Қорабек оңай құлағысы келмеді.</w:t>
        <w:br/>
        <w:t>--Онда күшпен тартып алып, өзіңді абактыға жаптырамыз. --</w:t>
        <w:br/>
        <w:t>Уәкіл екі иығында тұрған екі милиционерге кезек-кезек карап</w:t>
        <w:br/>
        <w:t>қойды.</w:t>
        <w:br/>
        <w:t>- Ойбай ерегіспе, -- деді әккі болған ескі болыс.</w:t>
        <w:br/>
        <w:t>Қорабек ішкі калтасынан мөр смес, өз жүрегін жұлып алып</w:t>
        <w:br/>
        <w:t>тұрғандай көп қиналды. Ақыры ақ шүберекке оралған мөрді алып</w:t>
        <w:br/>
        <w:t>та шықты.</w:t>
        <w:br/>
        <w:t>Уәкіл оны дөрекілеу жұлып алып, сөмкесіне сала салды да,</w:t>
        <w:br/>
        <w:t>сөмкені алақанымен сартылдатып тұрып:</w:t>
        <w:br/>
        <w:t>-- Ал, жамиғат, енді жаңа болыс сайлаймыз. Ел болған сон,</w:t>
        <w:br/>
        <w:t>сол елді басқаруға лайық ерлер де жоқ емес. Анау болсын, мынау</w:t>
        <w:br/>
        <w:t>болсын деп дуылдасып, дауысқа салып, шар санап жататын уақыт</w:t>
        <w:br/>
        <w:t>жоқ. Бізге жедел іске кірісетін, әлгі айтылған өкімет заңын бұл-</w:t>
        <w:br/>
        <w:t>жытпай іске асыратын адам керек. Өзі кедей таптың өкілі болға-</w:t>
        <w:br/>
        <w:t>ны абзал. Ондай адамды уездной совдеп сіздердіп ықыластары-</w:t>
        <w:br/>
        <w:t>ңызға ұсынады. Ол бөтен емес, бөгде емес, өз бауырын. Әрі десе,</w:t>
        <w:br/>
        <w:t>халқымыздың ардагер азаматы, Түркістан республикасының бас-</w:t>
        <w:br/>
        <w:t>шысы Тұрар Рысқұлұлының туысы -- Оразбақ Молдабекұлы.</w:t>
        <w:br/>
        <w:t>-- О-о-о! -- деген дыбыс жаппай ыңырана шықты. Халық,</w:t>
        <w:br/>
        <w:t>сендей соғылысып, екеу-екеу, үшеу-үшеу, гу-гу әңгіме, ию-қию</w:t>
        <w:br/>
        <w:t>аласапыран болды да кетті. Тіпті аштықттан ыңыршағы айналып,</w:t>
        <w:br/>
        <w:t>әлі кеткен адамдардың өзі сайлау дегенде делебесі қозып, ауыл-</w:t>
        <w:br/>
        <w:t>жақ ауру қалмай, ана ру ананы, мына ру мынаны ауызға ала</w:t>
        <w:br/>
        <w:t>басталы.</w:t>
        <w:br/>
        <w:t>Уәкіл сасайын деді. Шымкентке Ташкенттен арнайы келіп</w:t>
        <w:br/>
        <w:t>жатқан Успенскийдін тапсырмасын орындай алмай қайтса, абы-</w:t>
        <w:br/>
        <w:t>ройдың аллауақпар болғаны. Успенский деген сөз-- ТүркЦИК.</w:t>
        <w:br/>
        <w:t>деген сөз. Түрк ЦИК болған сон, Успенский өзінің атынан емес,</w:t>
        <w:br/>
        <w:t>Тұрардын атынан тапсырды ғой. Ал егер бұл істіабыроймен аяқ-</w:t>
        <w:br/>
        <w:t>тап шықса, уәкіл Шымкенттен Ташкентке, республикалық өкі-</w:t>
        <w:br/>
        <w:t>метке қолы жетейін деп тұр ғой.</w:t>
        <w:br/>
        <w:t>Уәкіл айқайлап жіберді:</w:t>
      </w:r>
    </w:p>
    <w:p>
      <w:r>
        <w:t>--Уа, жәмиғат, халқымыздың сардары Тұрар Рысқұлұлын сый-</w:t>
        <w:br/>
        <w:t>лағаның Оразбақты да сыйлайсың. Тұрар халық қамын жеп, со-</w:t>
        <w:br/>
        <w:t>ның жоғын жоқтаған асыл азамат. Оразбаққа қарсы болғаның --</w:t>
        <w:br/>
        <w:t>Шыға қарсы болғаның. Оған қайтіп дәтің шыдап қарсы шы-</w:t>
        <w:br/>
        <w:t>ғарсың? Қане, Оразбақ Молдабекұлы, бері кел, бері таман!</w:t>
        <w:br/>
        <w:t>60</w:t>
        <w:br/>
        <w:t>нан жамиғат арасында әр алуан індет іргеден сығалай бастады.</w:t>
        <w:br/>
        <w:t>Сол қасіреттің ең бір қаһарлысына баяғы Молдабектін Оразбағы</w:t>
        <w:br/>
        <w:t>ұшырады, Рысқұл ағасы Сібірге сүргін салысымен-ақ Молда-</w:t>
        <w:br/>
        <w:t>бектің жолы шатты-бұтты болып, шаңырағы шайқалған шағы.</w:t>
        <w:br/>
        <w:t>Шатысып, туған жеңгесі Ізбайшаға қосылды. Кейін Ізбайша ұш-</w:t>
        <w:br/>
        <w:t>ты-күйлі, зым-зия кетті. Молдабек өз масқарасын өзі көтере ал-</w:t>
        <w:br/>
        <w:t>май, құсалықтан өлді. Балапан басымен, тұрымтай тұсымен де-</w:t>
        <w:br/>
        <w:t>ген заманда, оның өлімі -- жыртыссыз, жырғалыссыз, жылау-</w:t>
        <w:br/>
        <w:t>сыз, тым елеусіз өлім болды.</w:t>
        <w:br/>
        <w:t>Ал енді Молдабектің Оразбағы Рысқұлдың Тұрарымен түй-</w:t>
        <w:br/>
        <w:t>дей жасты -- жиырманың бесеуіне енді шығып еді ғой. Самал</w:t>
        <w:br/>
        <w:t>түсіп, мұрны сәңкиіл қалды да, құрым киіз төселген құжыра-</w:t>
        <w:br/>
        <w:t>дан шыға алмай, қартайған шешенің мойнында масыл болып</w:t>
        <w:br/>
        <w:t>отырған.</w:t>
        <w:br/>
        <w:t>-- Кайран, қайнаға болса, таудан аю атып әкеліп, өтін алып</w:t>
        <w:br/>
        <w:t>берсе, самалың жазылып кетер еді, қайтесін, сарыңа қарай Рыс-</w:t>
        <w:br/>
        <w:t>құл жоқ, -- деп шешесі қай-қайдағыны қоздырады. Рысқұлды</w:t>
        <w:br/>
        <w:t>аңсап айта беретіні-- ол болса, Молдабек Ізбайшаны алып адас-</w:t>
        <w:br/>
        <w:t>пас еді деген де дерттің күйік лебін шығарып-шығарып алғанда-</w:t>
        <w:br/>
        <w:t>ғысы.</w:t>
        <w:br/>
        <w:t>Әрі ауру айналдырған, әріашыққан Оразбақ үйшітінен шық-</w:t>
        <w:br/>
        <w:t>пай, дүниенің жүзін көрмей, тірі қалуға әрекет те етпей, өлсем</w:t>
        <w:br/>
        <w:t>өлейін деп, сонау соңғы сапарға бет түзеп, іргеге қарап бүктүсіп</w:t>
        <w:br/>
        <w:t>жатқан кезі еді.</w:t>
        <w:br/>
        <w:t>Сондай сорлы күндердің бірінде шабарман келіп:</w:t>
        <w:br/>
        <w:t>-- Оразбак, болыс шақырып жатыр, бол жылдам! -- деді. Бо-</w:t>
        <w:br/>
        <w:t>лыс шақыртқаннан сужүрек болып қалған анасы:</w:t>
        <w:br/>
        <w:t>-- Оразбақ науқас қой. Неғыласыңлар әурелеп... Баяғы</w:t>
        <w:br/>
        <w:t>Рысқұл қайнағаның шатағы ма тағы да?-- деп без-без етті.</w:t>
        <w:br/>
        <w:t>Шабарман шатынай түсті:</w:t>
        <w:br/>
        <w:t>-- Мен білмеймін. Алып кел деді, алып барам! Оразбақсыз</w:t>
        <w:br/>
        <w:t>кетпеймін.</w:t>
        <w:br/>
        <w:t>-- Е, жасаған, жар бола гөр,-- леп шешесі байғұс баласының</w:t>
        <w:br/>
        <w:t>үстіне барын кигізіп, үсті-басын қағып, кағаздай тазалап, Май-</w:t>
        <w:br/>
        <w:t>лыкент болысынын ордасына кетіп бара жаткан баласынын со-</w:t>
        <w:br/>
        <w:t>нынан көзі талғанша қарал тұрып калып еді. Кемпір артына</w:t>
        <w:br/>
        <w:t>бұрылса, топан судан кейін індерінен сүйретіліп шыққан сал су-</w:t>
        <w:br/>
        <w:t>ырдай болып, үйлерінін іргесінде Ахат шал, қалтырауық Үсіп,</w:t>
        <w:br/>
        <w:t>Шыныбек, Дәу Омарлар тұр екен.</w:t>
        <w:br/>
        <w:t>55</w:t>
      </w:r>
    </w:p>
    <w:p>
      <w:r>
        <w:t>лық өкімет белгілеген шараларды іске асыруға бар мүмкіндікті</w:t>
        <w:br/>
        <w:t>пайдаланады, оларды жүзеге асыру жолындағы қиындықтарды</w:t>
        <w:br/>
        <w:t>жеңіп шығады деп сенеміз.</w:t>
        <w:br/>
        <w:t>Осы тапсырмалардың орындалу барысы партияның Орталық</w:t>
        <w:br/>
        <w:t>Комитетіне хабарлансын:</w:t>
        <w:br/>
        <w:t>(Ленин, Сталин».</w:t>
        <w:br/>
        <w:t>-- Радиограмманы сіз екеумізден басқа ешкім оқыған жоқ,-</w:t>
        <w:br/>
        <w:t>деді Кушекин екі қолыналдына салып, тұқшиып отырған күйі.-</w:t>
        <w:br/>
        <w:t>Ал мұндағы жағдайларды Рысқұлов пен Кобозев талап етіп</w:t>
        <w:br/>
        <w:t>жүргелі қашан. Орталық Комитеттің бұл құжатты Түркістанға</w:t>
        <w:br/>
        <w:t>арнайы жолдауына қарағанда, Рысқұлов-- Кобозевтердің әрекеті</w:t>
        <w:br/>
        <w:t>болуы да мүмкін. Сірә, хаттүсірген болар. Кобозев көпе-көрнеу</w:t>
        <w:br/>
        <w:t>теріс жолда, Рысқұловтың жетегінде кетті. Бұл екеуін қалайша</w:t>
        <w:br/>
        <w:t>сүріндіруге болады? Екеуінен де құтылған жөн. Қандай ақыл ай-</w:t>
        <w:br/>
        <w:t>тасыз?</w:t>
        <w:br/>
        <w:t>-- Радиограмманы әзір жарияламай қоя тұру керек. Жария-</w:t>
        <w:br/>
        <w:t>ласақ, Рысқұлов та, Кобозев те жалынан ұстатпай кетеді. Бұлар-</w:t>
        <w:br/>
        <w:t>ға, ең дұрысы, ауыр айыптар тағу керек те, радиограмманы со-</w:t>
        <w:br/>
        <w:t>дан кейін жариялату керек, -- деді Успенский қысылмай-қым-</w:t>
        <w:br/>
        <w:t>тырылмай.</w:t>
        <w:br/>
        <w:t>-- Ол айыптарды сіз көз алдыңызға қалай елестетесіз? -- деп</w:t>
        <w:br/>
        <w:t>Кушекин көздері майкабақ астымен сызаттана жылт етіп, басын</w:t>
        <w:br/>
        <w:t>көтерді.</w:t>
        <w:br/>
        <w:t>-- Менде біраз материалдар бар, -- делі Успенский астынғы</w:t>
        <w:br/>
        <w:t>ернін саусағымен шұқылай тұрып. -- Рысқұловтың бұрынғы ояз</w:t>
        <w:br/>
        <w:t>Колосовский қызына үйленгенін білетін шығарсыз? Иә. Бұл тап-</w:t>
        <w:br/>
        <w:t>тық позицияның шатқаяқтап тұрған шағы. Сол әйелдің бөле ағасы</w:t>
        <w:br/>
        <w:t>кешегі Осипов оқиғасының бел ортасында жүрген Приходько де-</w:t>
        <w:br/>
        <w:t>ген бұрынғы ротмистр. Қазір түрмеде отыр. Рысқұлов өзінің қа-</w:t>
        <w:br/>
        <w:t>йын енесіне, яғни патшаның Черняев уезіндегі бұрынғы бастығы-</w:t>
        <w:br/>
        <w:t>ның әйеліне Манкентучаскесінен жер бергізген. Бұл калай ұнай-</w:t>
        <w:br/>
        <w:t>ды сізге? Түсінесіз бе, бұрынғы ояз Колосонскийдің әйеліне! Ал</w:t>
        <w:br/>
        <w:t>генерал Колосовский Ашғабад бүлігіне қатысты емес пе?!</w:t>
        <w:br/>
        <w:t>Кушекин куанғаннан екі алақанын былқ еткізіп бір-біріне</w:t>
        <w:br/>
        <w:t>соқты да, бір-біріне үйкелеп орнынан түрегелді. Жанарына</w:t>
        <w:br/>
        <w:t>ұшқын пайда болды. Успенскийдің жанына барды, Успенский-</w:t>
        <w:br/>
        <w:t>мең бой теңестіріп қатар түру Кушекинге тиімді емес еді. Қасы</w:t>
        <w:br/>
        <w:t>мен кірпігі ақ көбелек шошып үшшкандай жалп ете қалып:</w:t>
        <w:br/>
        <w:t>53</w:t>
        <w:br/>
        <w:t>-- Уа келін, Оразбақты қайда алып кетті? -- деп сырылдады</w:t>
        <w:br/>
        <w:t>Ахат қызылжиек көзін ілмиген саусақтарымен көлегейлеп тұрып.</w:t>
        <w:br/>
        <w:t>- Болыс шақырады дейді. Қорқып тұрмын.</w:t>
        <w:br/>
        <w:t>-- Корықпя, келін. Тұрар бар ғой.</w:t>
        <w:br/>
        <w:t>-- Дарияның ар жағында бір сиыр бес тиын дейді. Құрысын,</w:t>
        <w:br/>
        <w:t>әкелуі иттен қиын дейді. Сол сен сиына беретін Тұрарыннан мына</w:t>
        <w:br/>
        <w:t>бізге не пайда? Не жақсылық көрдік? Баяғыда ырғайдай мой-</w:t>
        <w:br/>
        <w:t>ныңа салып көтеріп жүруші едің сол Тұрарды. Еңді «Ахат тірі</w:t>
        <w:br/>
        <w:t>ме, өлі ме», -- деп те сұрамайды, -- деп табалалы Дәу Омар.</w:t>
        <w:br/>
        <w:t>--Е, жазған Омар, сен сөйтесің, -- деп күрсінді Ахат. -- Қай-</w:t>
      </w:r>
    </w:p>
    <w:p>
      <w:r>
        <w:t>дан білейін. Ел билеген оңай емес, сәті түспей жүрген шығар.</w:t>
        <w:br/>
        <w:t>Тұрар Түркістанды билеп тұр ғой, -- деп Ахат үйіне кіріп кетті.</w:t>
        <w:br/>
        <w:t>Дәл соның алдында Шымкенттен келген уездік создептің</w:t>
        <w:br/>
        <w:t>уәкілі Қорабек болыспен салқын сәлемдесіп болар-болмастан,</w:t>
        <w:br/>
        <w:t>бірден:</w:t>
        <w:br/>
        <w:t>-- Мұнда Тұрар Рысқұловтың ең жақын туысы кім? -- деп</w:t>
        <w:br/>
        <w:t>сұрақты төтесінен қойды.</w:t>
        <w:br/>
        <w:t>Қорабек ары ойлап, бері ойлап, есіне жөнді ешкімді түсіре</w:t>
        <w:br/>
        <w:t>алмады. Түсірер де ме еді, Рысқұловтың туыстарын түстеуден</w:t>
        <w:br/>
        <w:t>гөрі, олардың мына уәкілге неге керек болғанын көбірек ойлап,</w:t>
        <w:br/>
        <w:t>көңілі алаң, ойы шала шыкты. Рысқұл әулеті деген Дауылбай</w:t>
        <w:br/>
        <w:t>әулеті үшін кісі орнына жүре бермейтін. Сондықтан кім бар, кім</w:t>
        <w:br/>
        <w:t>жоқ деп мән беріп жатпап еді. Кім жақын екенін ақыры ескі бо-</w:t>
        <w:br/>
        <w:t>лыс Дауылбай еске әрең-мәрең түсірді.</w:t>
        <w:br/>
        <w:t>-- Кімбар Рысқұл әулетінде? -- деп кергілі Дауылбай шал.-</w:t>
        <w:br/>
        <w:t>Тозған әулет қой, әйтеуір. Әруақ-Құлайдын қарғысына ұшыра-</w:t>
        <w:br/>
        <w:t>ған дей ме, байғұстар. Анауәлгі Тұрар дегені бір жерле нәшәндік</w:t>
        <w:br/>
        <w:t>дей ме?</w:t>
        <w:br/>
        <w:t>-- Бір жерде нәшәндік емес, Түркі ТИК. төрағасының орын-</w:t>
        <w:br/>
        <w:t>басары, Мусбюроның төрағасы, Крайком президиумының</w:t>
        <w:br/>
        <w:t>мүшесі. Бұл аз ба сізге? --деп уездік совдептің уәкілі ескі болыс-</w:t>
        <w:br/>
        <w:t>ты біраз езгілеп алды. -- Онан да ең жақыны кім, тезірек соны</w:t>
        <w:br/>
        <w:t>айтыңыз!</w:t>
        <w:br/>
        <w:t>Ескі болыс Тұрардың кім екенін, әрине, біледі. «Қарадан</w:t>
        <w:br/>
        <w:t>: ржіннің баласы қайда жүріп қатарға</w:t>
        <w:br/>
        <w:t>қағынып, бас болуға жарап қалды?»</w:t>
        <w:br/>
        <w:t>скі болыс өзіне-өзі ө</w:t>
        <w:br/>
        <w:t>ішкенге мәз болып жүре бергем мыззі ыралыы Жөгене зек,</w:t>
        <w:br/>
        <w:t>Б нде балаларымды бекер</w:t>
        <w:br/>
        <w:t>56</w:t>
        <w:br/>
        <w:t>-- Апам... -- деп сыбырлады бала, мұрнын тартып. -- Апама</w:t>
        <w:br/>
        <w:t>-- Барасың дедім ғой апаңа. Әзір коя тұр. Мен не, бөтенмін</w:t>
        <w:br/>
        <w:t>бесаған? Апам-апам дей қалыпты ғой. Алаңның өзі айтыпты ғой,</w:t>
        <w:br/>
        <w:t>Тұрар көкенді тап деп. Енлігің не?</w:t>
        <w:br/>
        <w:t>«Ә, рас екен-ау, апам сөйтіп айтып еді-ау» дегендей, бала</w:t>
        <w:br/>
        <w:t>жасын сүртіп, үн-түнсіз барып, көрпе-төсегін алып, ірге жаққа</w:t>
        <w:br/>
        <w:t>ұядай етіп салып, қабырғаға қарап, бүк түсіп жатып қалды.</w:t>
        <w:br/>
        <w:t>Темір төсектің тұсына Наташа ақ, сейсеп тұтып, шымылдық</w:t>
        <w:br/>
        <w:t>сияқтандырып қойды да, Рысқұловқа қарап қасқия күлді:</w:t>
        <w:br/>
        <w:t>-- Будуар дайын, менің қымбатты падишаһым, Шаһризадан</w:t>
        <w:br/>
        <w:t>қасыңда.</w:t>
        <w:br/>
        <w:t>Рысқұлов темір төсектің жақтауына келіп отырды. Наташа</w:t>
        <w:br/>
        <w:t>оның мойнына білектерін орай тастап, алдына жығылды. Екеуі</w:t>
        <w:br/>
        <w:t>осылай үнсіз-түнсіз құшақ жазбай ұзақ сүйісті. Көз жұмулы,</w:t>
      </w:r>
    </w:p>
    <w:p>
      <w:r>
        <w:t>көңіл мас сол бір шақта олар ақ сейсептінң сыпырылып түсіп қал-</w:t>
        <w:br/>
        <w:t>ғанын да байқамапты.</w:t>
        <w:br/>
        <w:t>Бір кезде Наташа шошып кетіп, жіңішке даусымен шар ете</w:t>
        <w:br/>
        <w:t>қалды. Рысқұлов басын Наташаның бетінен бұрып алды.</w:t>
        <w:br/>
        <w:t>--Не болды?</w:t>
        <w:br/>
        <w:t>-- Анау, -- деп Наташа жыламсырап Артур жаткан іргені</w:t>
        <w:br/>
        <w:t>көрсетті.</w:t>
        <w:br/>
        <w:t>Бала көрпеден басын шығарып, Наташаға тесірейіп қарап</w:t>
        <w:br/>
        <w:t>жатыр екен. Рысқұлов үндеместен барып, бауырының басынан</w:t>
        <w:br/>
        <w:t>сипап, көрпесін қымтады да, білте шамды сөндірді.</w:t>
        <w:br/>
        <w:t>Үнсіз қаранғыда ірге жақтан баланың көзі жасыл от шаш-</w:t>
        <w:br/>
        <w:t>қандай көрінді.</w:t>
        <w:br/>
        <w:t>Рысқұлов ояна кетіп, бауырына тығылып жатқан Нататпаның</w:t>
        <w:br/>
        <w:t>шашын сипады. Төсектен төмен қарай алтын толқын сусыллай</w:t>
        <w:br/>
        <w:t>төгіліп тұр екен. Рысқұлов басын жастықтан жұлып алып, төсек-</w:t>
        <w:br/>
        <w:t>тен төмен сауылдай төгілген алтын толқынға сұқтана қарады.</w:t>
        <w:br/>
        <w:t>Мұншама баға жетпес казына түні бойы құшағында жатқанына бір</w:t>
        <w:br/>
        <w:t>реттен пеңдешілік жүректен мақтанып, насаттаныпта қалды. «Арты</w:t>
        <w:br/>
        <w:t>жақсылық болғай, насырға шаппаса екен» деп күдік те қылаң берді.</w:t>
        <w:br/>
        <w:t>Тар төсекке екі адам еркін симай, Рысқұловтың оң қолы,</w:t>
        <w:br/>
        <w:t>көрпе сырғып ашық қалған екен, суық, кармап, зіл тартып тұр.</w:t>
        <w:br/>
        <w:t>Оны елегісі келмесе де, жанға әжептәуір батқанын байқайды.</w:t>
        <w:br/>
        <w:t>Сол ауырсынған колымен Наташаның сусыған шашымен</w:t>
        <w:br/>
        <w:t>ойнап жатып, келіншектің кішкентай сүйкімді құлағының ұтын-</w:t>
        <w:br/>
        <w:t>4-534 49</w:t>
        <w:br/>
        <w:t>Ағайын-туғаннан, жалпы адам атаулыдан іргесін аулақ салып,</w:t>
        <w:br/>
        <w:t>ел-жұрттан өзін-өзі аластап, жүрт көкзіне көріне алмай пұшайман</w:t>
        <w:br/>
        <w:t>болып, мұрнына түскен құрт жанын да жегідей жеп, тіршілік ал-</w:t>
        <w:br/>
        <w:t>данышын талақ тастап, өмірге енжар қарап, үйшігінен шықпай,</w:t>
        <w:br/>
        <w:t>өлім күтіп жатқан Оразбаққа ойламаған, үш ұйықтаса түсіне</w:t>
        <w:br/>
        <w:t>кірмеген батпан бақыт басына келіп қонғалы тұрғанда, Оразбақ</w:t>
        <w:br/>
        <w:t>өзінің әлі адам екенін, тіпті көптің бірі емес, көсемі болайын деп</w:t>
        <w:br/>
        <w:t>тұрғанын сезінгенде, өзгеріп сала берді. Сәңкі мұрнын таңып тас-</w:t>
        <w:br/>
        <w:t>таған ак шүберекті түзеңкіреп койып, ширақ басуға тырысып, тіпті</w:t>
        <w:br/>
        <w:t>дік-дік етіп, уәкілдің жанына жетіп-ақ барды. Әуелі уәкіл оның</w:t>
        <w:br/>
        <w:t>кепиетін көріп, сасып қалды. Лезде есін жиып, сыр бермеуге ты-</w:t>
        <w:br/>
        <w:t>рысты. Оның қазіргі халі өзеннен өтіп алып, көпірді өртеп жіберген</w:t>
        <w:br/>
        <w:t>адамның сыңайындай: шегінуге жол жоқ, еді.</w:t>
        <w:br/>
        <w:t>-- Қане, Оразбақ болыс сайлансын дегендерің қол көтеріндер!</w:t>
        <w:br/>
        <w:t>Көз көрсе, жүз ұялар, жұрт жабыла кол көтерді.</w:t>
        <w:br/>
        <w:t>-- О, аруақ! О, қасиетті бабаларым! Сай-сүйегін сырқыра-</w:t>
        <w:br/>
        <w:t>ды-ау! Соноу Қоқаннан бері басынан бағы, астынан тағы тайма-</w:t>
        <w:br/>
        <w:t>ған қайран Тайтелі әулеті! Бұл қалай болды?! Бұл не заман?!</w:t>
        <w:br/>
        <w:t>Ақырзаман! -- деп Қорабек Алатаудың шындарына қарап кос</w:t>
        <w:br/>
        <w:t>қолын жайып, тізерлеп отыра кетті. Бабалары Алатаудың шың-</w:t>
        <w:br/>
        <w:t>дарына айналмаса керек, заңғар биіктер селт еткен жоқ.</w:t>
        <w:br/>
        <w:t>Аруақты сыйлаған қазақ, Қорабек бабаларды ауызға алған-</w:t>
        <w:br/>
        <w:t>да кәдімгідей босаңсыды. Әлгіде неге қол көтердік дегендей, Қо-</w:t>
      </w:r>
    </w:p>
    <w:p>
      <w:r>
        <w:t>рабекке қарай алмай, ақырын-ақырын ың-шынсыз жылжып та-</w:t>
        <w:br/>
        <w:t>рай бастады.</w:t>
        <w:br/>
        <w:t>Корабектің көзінен балқыған қорғасын тамшылап тұрды.</w:t>
        <w:br/>
        <w:t>Сөйтіп, «мата даңқымен бөз өтеді, ата даңқымен кыз өтедінің»</w:t>
        <w:br/>
        <w:t>кері келіп, ойда жокта Оразбақ болыс одырандап шыға келді.</w:t>
        <w:br/>
        <w:t>Ел шулады:</w:t>
        <w:br/>
        <w:t>-- Елу жыл бойы: Қоқанның тұсында да, Некалайдың тұсында</w:t>
        <w:br/>
        <w:t>да, Керенскийдің кезінде де, тіпті Кеңес әкіметі келгенде де колы-</w:t>
        <w:br/>
        <w:t>нан туы түспеген Дауылбай әулетінің тақтан құлағаны -- ненің</w:t>
        <w:br/>
        <w:t>нышаны?</w:t>
        <w:br/>
        <w:t>-- Жақсылық па? Жамандық па?</w:t>
        <w:br/>
        <w:t>-- Әй, өзі де Сәлік-Сарыға тізесі қатты батып еді: жер ауда-</w:t>
        <w:br/>
        <w:t>рып, елден бездіріп жіберіп еді, кезекті дүние деген осы. Енді</w:t>
        <w:br/>
        <w:t>61</w:t>
        <w:br/>
        <w:t>Рысқұлов баланы әуелі моншаға апарып шомылдырып, тыр-</w:t>
        <w:br/>
        <w:t>нағына дейін өзі алып, шашын қырықтырғанда, байғұс жетім</w:t>
        <w:br/>
        <w:t>қабығын аршыған жауказындай жайнап шыға келді.</w:t>
        <w:br/>
        <w:t>Содан кейін Рысқұлов Әулиеата уездік атқару комитетінің</w:t>
        <w:br/>
        <w:t>тәрағасы Қаабылбек Сармолдаевқа телефон соқты.</w:t>
        <w:br/>
        <w:t>-- Есінде ме, Қабылбек, ани жылы екеуміз Төменгі Таласта менің</w:t>
        <w:br/>
        <w:t>әкемнің басына барып елік кой. Иә-иә, білсең сол Рысқұлдың Ізбайтша</w:t>
        <w:br/>
        <w:t>деген әйелі болған, яғни менің өгей ттелпем. Сол ізбайша Рысқұлды</w:t>
        <w:br/>
        <w:t>іздеп Төменгі Талас кетті деген хабар алып отырмын. Сұрастырып,</w:t>
        <w:br/>
        <w:t>іздеу салып көрші, Табылса -- Ташкентке жеткізіңдер.</w:t>
        <w:br/>
        <w:t>-- Кешір, Тұрар, айтқаныңның бәрін істейін. Бірақ Рысқұл-</w:t>
        <w:br/>
        <w:t>ды іздегені калай?-- деп танданды Қабылбек.</w:t>
        <w:br/>
        <w:t>-- Оны түсіну қиын, Қабылбек. Мүмкін, күйеуін тірі екен</w:t>
        <w:br/>
        <w:t>деп естіген шығар. Мүмкін, өлгенін біле тұра, жарының жатқан</w:t>
        <w:br/>
        <w:t>жерін көргісі келді ме екен, қайдан білейін. Әйтеуір, тірі жүрсе</w:t>
        <w:br/>
        <w:t>іздеп таптырғаның жөн болар еді, - леп өтінді Рысқұлов. Басқа</w:t>
        <w:br/>
        <w:t>ретге ресми мәселелерді бұйырып, тапсырып жататын Рысқұлов</w:t>
        <w:br/>
        <w:t>бұл жолы өз шаруасын тек өтінішпен ғана айтты.</w:t>
        <w:br/>
        <w:t>Араға апта салып, Кабылбек Сармолдаев телефон соқты.</w:t>
        <w:br/>
        <w:t>-- Жақсы хабар айта алмай, қысылып тұрмын, Тұрар-</w:t>
        <w:br/>
        <w:t>-- Айта бер, қай хабарға да көнбіс қазақпыз, -деді Рысқұлов.</w:t>
        <w:br/>
        <w:t>-- Өзініз айтқан Төменгі Таласқа сұрау салмаған жеріміз жоқ.</w:t>
        <w:br/>
        <w:t>Ойық-ыстылардың айтуы бойынша, Рысқұлдың моласын құшақ-</w:t>
        <w:br/>
        <w:t>тап жатқан бір әйелдің денесітабылытты. Аты-жөні белгісіз. Еш-</w:t>
        <w:br/>
        <w:t>қандай құжаты жоқ. Содан бұл бишара бір жақыны шығар, тегін</w:t>
        <w:br/>
        <w:t>емес шығар деп, ойық-ысты әлгі әйелді Рысқұлмен қатар жер-</w:t>
        <w:br/>
        <w:t>лепті. Мен білген хабар осы, Тұрар. Баска ештеңе айта алмай-</w:t>
        <w:br/>
        <w:t>мын. Көңіліңе ауыр алма, жақсылықпен жолығайық, -- деді ескі</w:t>
        <w:br/>
        <w:t>досы Қабылбек Сармоллаев.</w:t>
        <w:br/>
        <w:t>Бала күнде кешке Рысқұлов қызметтен қайтканда, ағасынңын</w:t>
      </w:r>
    </w:p>
    <w:p>
      <w:r>
        <w:t>аузын бағып, бір жаңалық күтетін. Соны сезген Рысқұлов шай</w:t>
        <w:br/>
        <w:t>Үстінде былай деді:</w:t>
        <w:br/>
        <w:t>-- Апаң аман екен, Арман. Рысқұл әкеңді тауыпты. Бүгін</w:t>
        <w:br/>
        <w:t>маған Әулиеатадан хабарлады.</w:t>
        <w:br/>
        <w:t>45</w:t>
        <w:br/>
        <w:t>ны -- сараңдығы емес. Кезең сондай еді. Ел аштан қырылып</w:t>
        <w:br/>
        <w:t>жатқанда, бұл асыр-тасыр той жасап жатса, оба кезіндегі мереке</w:t>
        <w:br/>
        <w:t>сияқты болар сді де.</w:t>
        <w:br/>
        <w:t>Осы таяуда төраға Кушекин төтенше комиссар Кобозевтің</w:t>
        <w:br/>
        <w:t>Мәскеуден келу құрметіне деп қонақасы бергізді. Дастарқанға</w:t>
        <w:br/>
        <w:t>қымбат коньяк, алқалы шарап, қырғауыл еті, тіпті бөдененің етіне</w:t>
        <w:br/>
        <w:t>дейін қойылыпты. Кушекин бар және біраз жолдастар тіпті</w:t>
        <w:br/>
        <w:t>бейбітшілік пен молшылықтың теңізінде малтығандай, ақ түйенің,</w:t>
        <w:br/>
        <w:t>қарны жарылғандай мамыражай.</w:t>
        <w:br/>
        <w:t>Рысқұлов жеңіл шарапқа ернін сәл тигізді де, басқа тағамға</w:t>
        <w:br/>
        <w:t>қол созбай отырып қалды. Соны байқаған сұңғыла ақылды адам</w:t>
        <w:br/>
        <w:t>Кобозев:</w:t>
        <w:br/>
        <w:t>-- Жолдастар, бұл дастарқан менің Түркістанға келу құрмс-</w:t>
        <w:br/>
        <w:t>тіме емес, «Орынбор тығыны» атылғаны үшін, Орынбор майла-</w:t>
        <w:br/>
        <w:t>нында жеңіске жеткеніміздің құрметіне деп бағалайық. Женіс</w:t>
        <w:br/>
        <w:t>құтты болсын, жолдастар! -- деп әңгімені әрлендіріп әкетті. --</w:t>
        <w:br/>
        <w:t>Ендігі жерде Орталық пен Түркістан арасында тығыз байланыс</w:t>
        <w:br/>
        <w:t>орнайды. Көп кешікпей Фрунзе бастаған майдан Түркістанды</w:t>
        <w:br/>
        <w:t>жаудан мүлде тазартады. Енді басмашылар да, ағылшындар да,</w:t>
        <w:br/>
        <w:t>атамандар да бізге аса қауіпті емес. Ендігі қауіп --аштықпен ар-</w:t>
        <w:br/>
        <w:t>палыс. Егер сіздер айып көрмесеңіздер, мына дастарқан үстіндегі</w:t>
        <w:br/>
        <w:t>мол тағамды аш балаларға үлестіріп берейік. Меніңше, Рысқұ-</w:t>
        <w:br/>
        <w:t>лов жолдас та осыны қалайды.</w:t>
        <w:br/>
        <w:t>Рысқұлов әрине калайды. Рысқұлов онсыз да:</w:t>
        <w:br/>
        <w:t>-- Аламдар аштан кырылып жатқанда тамақтарыннан бұл дәм</w:t>
        <w:br/>
        <w:t>қалай өтеді, найсаптар!-- деп айқай салуға әрең шыдап отырған.</w:t>
        <w:br/>
        <w:t>Наташамен қосылу тойын өткізе алмайтыны сондықтан.</w:t>
        <w:br/>
        <w:t>Мұны Наташа да түсінген.</w:t>
        <w:br/>
        <w:t>-- Тұңғышымыз болғанда екі тойды біріктіріп өткіземіз, --</w:t>
        <w:br/>
        <w:t>деген ол Рысқұловты құшақтап тұрып.</w:t>
        <w:br/>
        <w:t>-- Тұңғышымыз туғанда, жер жарылқап, ел тойынып, женіс</w:t>
        <w:br/>
        <w:t>туы желбіреп, береке кірсе -- алыс-жақын, ағайын-туған, жора-</w:t>
        <w:br/>
        <w:t>жолдастың бәрін шақырып той жасаймыз, жұлдызым, --деп Рыс-</w:t>
        <w:br/>
        <w:t>құлов ұйқылы келіншектің үлбіреген ақ, тамағын иіскеледі. На-</w:t>
        <w:br/>
        <w:t>таша оянып кетіп, көзін кен ашып, күйеуіне таңдана қарап, ке-</w:t>
        <w:br/>
        <w:t>нет атластай жұп-жұмсақ қос білекпен Рысқұлавтың мойнынан</w:t>
        <w:br/>
        <w:t>қапсыра құшақктап, қатты қысып, бауырына тартты. Бірақ тез сы-</w:t>
        <w:br/>
        <w:t>тылып, шымылдық міндетін атқарып тұрған ақ сейсепті түріп,</w:t>
        <w:br/>
        <w:t>арғы ірге жаққа қарап-қарап жатты да:</w:t>
        <w:br/>
        <w:t>51</w:t>
      </w:r>
    </w:p>
    <w:p>
      <w:r>
        <w:t>сайлау жиналысының қорытындысын хаттап, оған жаңа болыс</w:t>
        <w:br/>
        <w:t>кол қойып, мөр басуы керек еді. Әне, сол бір қиналған шақта</w:t>
        <w:br/>
        <w:t>Ҡырбас табыла кетті де, Оразбақты оппадан аман алып шықты.</w:t>
        <w:br/>
        <w:t>-- Сен Кірбәс, өрніңдә кәләсің,-- деді оған Оразбақ.</w:t>
        <w:br/>
        <w:t>Қырбас әуелі Оразбақты дұрыстап киіндіруден бастады.</w:t>
        <w:br/>
        <w:t>-- Кеңес өкіметінің болысы бұрынғы болыстар сияқты жа-</w:t>
        <w:br/>
        <w:t>байы-жайдақ киінбейді,--деп еуропаша костюм, ақ шәйі көйлек,</w:t>
        <w:br/>
        <w:t>оған қара галстук алып берді. Ал басына дөңгелек құндыз бөрік</w:t>
        <w:br/>
        <w:t>кигізді. Туасы үстіне мұндай шүберек ілмеген Оразбак киіміне</w:t>
        <w:br/>
        <w:t>қылау тигізбей, бойын күтетінді шығарды. Аяғындағы хром</w:t>
        <w:br/>
        <w:t>етіктің жалтырынан ядамның суреті көрінетіндей болды.</w:t>
        <w:br/>
        <w:t>-- Сен аруақты жерден шыққансың. Тегіңе тартқансын.</w:t>
        <w:br/>
        <w:t>Мынау сенің баяғы Әлімбек батыр бабаңның қылышы, -- деп,</w:t>
        <w:br/>
        <w:t>салаңдатып беліне бір қайқы жатаған байлап берді. Қанша іздесе</w:t>
        <w:br/>
        <w:t>де алтыатар наган табылмай, содан Оразбақ тақымына құс мыл-</w:t>
        <w:br/>
        <w:t>тық басып алды.</w:t>
        <w:br/>
        <w:t>Бес қаруы түгелденіп, киім-басы жөнделген соң:</w:t>
        <w:br/>
        <w:t>-- Ендігі керегі -- ақ жаулық. Өзің болыс, өзің бойдақ, бол-</w:t>
        <w:br/>
        <w:t>сан, жараспайды. Енді сенің үйіңе ұлықтар келіп түсетін бола-</w:t>
        <w:br/>
        <w:t>ды. Айталық, Ташкенттен Тұрар Рысқұлов келді делік. Қайда</w:t>
        <w:br/>
        <w:t>түседі? Әрине, болыстың үйіне. Сонда үйінде қатынын жоқ бол-</w:t>
        <w:br/>
        <w:t>са, немене, біреудін қатынын қарызға ала тұрасың ба? Жоқ,</w:t>
        <w:br/>
        <w:t>болмайды. Сені аяқтандыру керек. Ол жағын, маған сен, өзім</w:t>
        <w:br/>
        <w:t>қарастырам, қам жеме,-- деді Қырбас. -- Ал енді кешегі уәкіл</w:t>
        <w:br/>
        <w:t>айтқан тапсырманы орындауға кірісу керек. Аштарға жәрдем</w:t>
        <w:br/>
        <w:t>астық жинау керек. Кімнен аламыз, кімнен бастаймыз -- соны</w:t>
        <w:br/>
        <w:t>ойластырайық.</w:t>
        <w:br/>
        <w:t>-- Әй, мұның әқыл-ей, -- деді Оразбақ разы болып. -</w:t>
        <w:br/>
        <w:t>Өкіметтің әйткәнін орындау керек.</w:t>
        <w:br/>
        <w:t>-- Өкімет-өкімет. Аштықпен күрес жөніндегі құжатқа анау-</w:t>
        <w:br/>
        <w:t>мынау емес, Тұрар Рысқұловтын өзі қол қойып отыр ғой. Саған</w:t>
        <w:br/>
        <w:t>сеніп, болыс сайлатты. Енді сол сенімді ақтау керек.</w:t>
        <w:br/>
        <w:t>-- Өнің жөн-ей, Тұрар әйткән сөң өріндеу керек,-- деп кос-</w:t>
        <w:br/>
        <w:t>тады да, Оразбақ кенеттен түлен түрткендей тырқ-тырқ күлді. --</w:t>
        <w:br/>
        <w:t>Сөл Тұрарді кішкентай бәла күнінде тәләй ұрып жілатіп едім.--</w:t>
        <w:br/>
        <w:t>Осыны айткан кезде танауының самалдан сау калған кертпегі</w:t>
        <w:br/>
        <w:t>көлбақаның желбезегіндей ісініп кетті.</w:t>
        <w:br/>
        <w:t>--Е, балалықта не болмайды... Енді мынаны ойласайық, Оре-</w:t>
        <w:br/>
        <w:t>ке,-- делі Қырбас Оразбақты қақпайлап жөнге салын. -- Азық-</w:t>
        <w:br/>
        <w:t>64</w:t>
        <w:br/>
        <w:t>оқытпаған екем де деп опық жеді. «Атың барда жер таны желіп</w:t>
        <w:br/>
        <w:t>жүріп, асың барда ел таны беріп жүріп», -- деп еді-ау атам қазақ.</w:t>
        <w:br/>
        <w:t>Өзім шығанға шығып отырып алғанша, жан-жағымды биіктет-</w:t>
        <w:br/>
        <w:t>пеген екем де, қысылғанда ықтасын болатын.</w:t>
        <w:br/>
        <w:t>Ескі болыс осылай күйзеледі. Ал казір Совдеп уәкілі алқы-</w:t>
        <w:br/>
        <w:t>мынан алғанда қорланса да, бір нәрсеге куанды, табалай қууан-</w:t>
        <w:br/>
        <w:t>ды. Түркістанның тұтқасын ұстап тұрған Тұрар Рысқұловтың да</w:t>
        <w:br/>
        <w:t>ауыз толтырып айтар туған-туысқаны жоқ екен. Әрине, Тұрарда</w:t>
      </w:r>
    </w:p>
    <w:p>
      <w:r>
        <w:t>туысқан көп екенін, исі казақ қана емес, көптеген өзге халықтар</w:t>
        <w:br/>
        <w:t>датуысқан екенін пайымдар еді ғой.</w:t>
        <w:br/>
        <w:t>Ескі болыс уәкілдің ектіінінен енсесі басылып, кіржиіп отырып:</w:t>
        <w:br/>
        <w:t>-- Әлгі Молдабектің баласы Оразбақ деген бар. Ең жақыны</w:t>
        <w:br/>
        <w:t>сол. Былай, шырағым. Рысқұл мен Молдабек бір туған. Молда-</w:t>
        <w:br/>
        <w:t>бектің баласы Оразбақ. Одан жақыны жоқ,--деп еді.</w:t>
        <w:br/>
        <w:t>Совдептің уәкілі:</w:t>
        <w:br/>
        <w:t>-- Шақырт онла сол Оразбакты! -- деп бұйырған Корабек</w:t>
        <w:br/>
        <w:t>болысқа. -- Осы Майлыкент болысының бас көтерер азаматын,</w:t>
        <w:br/>
        <w:t>ақсақалдарын түгел шақырт!</w:t>
        <w:br/>
        <w:t>Мұның бәрі ескі болысқа да, жаңа болыс Қорабекке де</w:t>
        <w:br/>
        <w:t>жұмбақ көрінсе де, уездің уәкілі пәрмен беріп тұрған сон амал</w:t>
        <w:br/>
        <w:t>жоқ, ауылнай шабармандарын атқа қондырып, жан-жаққа шап-</w:t>
        <w:br/>
        <w:t>тырды.</w:t>
        <w:br/>
        <w:t>Уәкіл болыстың шақырған шайына бармай, бау-бақішаның</w:t>
        <w:br/>
        <w:t>ішінде, жаңғақ ағаштың түбінде, текеметтің үстіне теріс қарап</w:t>
        <w:br/>
        <w:t>жатты да, жұрт жиналғанша, ұйқыға кетті. Ұйыктар алдында та-</w:t>
        <w:br/>
        <w:t>паншасын белінен шешіп алып, жастығының астына тықты.</w:t>
        <w:br/>
        <w:t>Түгіне түсінбеген Күмісбастау күбір-күбір күңкілдесуден аса</w:t>
        <w:br/>
        <w:t>алмаған. Датқалық пен болыстықтың тағы құламаған Күмісбас-</w:t>
        <w:br/>
        <w:t>тау ұлықтардың неше алуанын көрген. Бірақ мына уәкілдей қыр-</w:t>
        <w:br/>
        <w:t>сығын көріп-білген емес. Кеңес өкіметі орнағалы да екі жылға</w:t>
        <w:br/>
        <w:t>айналып барады, еш белсенді мұндай тұлданып көрген жоқ.</w:t>
        <w:br/>
        <w:t>«Сақтықта қорлық жок» деп ескі болыс жаңа болысқа сы-</w:t>
        <w:br/>
        <w:t>бырлап: «Шымкентке кісі шаптыр, Совдептің төрағасына адам</w:t>
        <w:br/>
        <w:t>жібер. Мына уәкіл соның пәрменімен келіп жатыр ма, әлде өзін-</w:t>
        <w:br/>
        <w:t>ше бопсалап жүрген жәдігөй ме?» -- деді.</w:t>
        <w:br/>
        <w:t>-- Бұл уәкіл өз бетінше келіп жатқан жоқ,-- леді Қорабек</w:t>
        <w:br/>
        <w:t>созалаңдата күрсініп. -- Совлепте істейтіні рас. Және екі мили-</w:t>
        <w:br/>
        <w:t>ция ерткеніне карағанда, уәкіл екеніне шүбә жоқ. Неде болса,</w:t>
        <w:br/>
        <w:t>көріп алайық. Көпе-көрнеу қылмысымыз жоқ. Аққа Құдай жақ.</w:t>
        <w:br/>
        <w:t>57</w:t>
        <w:br/>
        <w:t>жілікше сорып жатқан кәрі арыстан көптен бері Түркістанның</w:t>
        <w:br/>
        <w:t>жылы-жұмсағына да қорқау тұмсығын салуды армандаған ғой.</w:t>
        <w:br/>
        <w:t>Полковник Аркалий Приходько сол қорқау құлқынның құралы</w:t>
        <w:br/>
        <w:t>да, құрбаны да еді ғой. Енді өлім жазасын күтіп, түрмеде отыр-</w:t>
        <w:br/>
        <w:t>ған.</w:t>
        <w:br/>
        <w:t>жжж</w:t>
        <w:br/>
        <w:t>Ташкент аспаны күңіреніп барып, күтір-күтір ете қалды да,</w:t>
        <w:br/>
        <w:t>бір сәтке дала да, үйдің іші дес аппақ болып кетті. Жұмыстан қай-</w:t>
        <w:br/>
        <w:t>тып, іңір шайын ішін отырған Тұрар мен Наташа екеуінің ара-</w:t>
        <w:br/>
        <w:t>сында лапылдап от жанғандай болды да, қас қағым сәт сол күді-</w:t>
        <w:br/>
        <w:t>ретті жарықтан екеуінің де көздері қарығып, бірін-бірі бұлдыр</w:t>
        <w:br/>
        <w:t>мұнардан әрең көрді.</w:t>
        <w:br/>
        <w:t>Рысқұловқа ас дайындап, үйдің ішін күтіп-бағушы Мұхсина</w:t>
        <w:br/>
        <w:t>кемпір көне қамзолынын омырауын қымтай ұстап:</w:t>
      </w:r>
    </w:p>
    <w:p>
      <w:r>
        <w:t>-- Бисмилля, бисмилля! Ләй-ляха-иллялаху! -- деп үні шы-</w:t>
        <w:br/>
        <w:t>ғынқырап кетті.</w:t>
        <w:br/>
        <w:t>Орасан найзағай ойқастап өтіп, артынша терезені сабалап,</w:t>
        <w:br/>
        <w:t>нәсер төгіп жүре берді.</w:t>
        <w:br/>
        <w:t>Рысқұлов ішіп отырған шайын қоя салып, терезеге барыл</w:t>
        <w:br/>
        <w:t>жауынға сүйсіне қарады.</w:t>
        <w:br/>
        <w:t>-- Жауа түс! Жауа түс, жарықтық! -- деді куанғаннан ала-</w:t>
        <w:br/>
        <w:t>қандарын бір-біріне ысқылап.</w:t>
        <w:br/>
        <w:t>Түркістан аймағына дым тамбай қойғанына қатарынан үш</w:t>
        <w:br/>
        <w:t>жаз өткен. Соның зардабынан ел ғаламат ашаршылыққа ұшы-</w:t>
        <w:br/>
        <w:t>рап, аштық нәубет төнген. Мұны дінбасылар большевиктерге</w:t>
        <w:br/>
        <w:t>жауып:</w:t>
        <w:br/>
        <w:t>-- Ақырзаман! -- деп байбаламдасып, жау жағадан алғанда,</w:t>
        <w:br/>
        <w:t>бәрі болып етекке жармасып жатқан.</w:t>
        <w:br/>
        <w:t>-- Енді егін болады, ел пісікшілікке жетсе екен тезірек, --деді</w:t>
        <w:br/>
        <w:t>Рысқұлов терезені сабалаған жаңбырға жалбарынғандай кейіпте.</w:t>
        <w:br/>
        <w:t>Дастарқан басына Рысқұлов көзі шоқтай жайнап, бетінде нұр</w:t>
        <w:br/>
        <w:t>ойнап, қуана-қуана оралды. Бірақ Наташа керісінше жабығын-</w:t>
        <w:br/>
        <w:t>қы еді. Соны лезде байқаған Рысқұлов бәйек болып:</w:t>
        <w:br/>
        <w:t>-- Наташа, ауырып отырғаннан саусың ба? -- деп тіксініп</w:t>
        <w:br/>
        <w:t>қалды.</w:t>
        <w:br/>
        <w:t>- Жоқ, Тұрар,-- деді Наташа мұңды үнмен. -- Мен саған бір</w:t>
        <w:br/>
        <w:t>жайсыз хабар айтуға бата алмай отыр едім.</w:t>
        <w:br/>
        <w:t>84</w:t>
        <w:br/>
        <w:t>бұлттар мұңаятын сияқты. Зипа теректің басы міліп-иіліп, жа-</w:t>
        <w:br/>
        <w:t>пырағы жамырап, жабыла жылан қалған.</w:t>
        <w:br/>
        <w:t>Ұлтуған кемпірдің ашы айқайы аспанға шаншыла шықты.</w:t>
        <w:br/>
        <w:t>Елдің, жұрттың қайғы-қасіретінде, ашыққанында шаруасы бол-</w:t>
        <w:br/>
        <w:t>май, керіліп жатқан маңғаз Дәу-Қара тауының арқасын да аяз</w:t>
        <w:br/>
        <w:t>қарып, дір-дір ете қалғандай болды. Ананың баланы жоктап</w:t>
        <w:br/>
        <w:t>зарлағаны бір басқа да, ананың баланы қарғап зарлағаны мүлде</w:t>
        <w:br/>
        <w:t>басқа болады екен.</w:t>
        <w:br/>
        <w:t>Ұлтуған -- Молдабектің бәйбішесі ғой. Басынан неше алуан</w:t>
        <w:br/>
        <w:t>дәурен өткен. Жақсылықты да, жамандықты да Сәлік-Сарымен</w:t>
        <w:br/>
        <w:t>бірге бөліскен. Осы елге бүлдіршіндей қыз кезінде келін болып</w:t>
        <w:br/>
        <w:t>келіп, енді белі бүкір кемпір болған. Ақсақал-көксақал жина-</w:t>
        <w:br/>
        <w:t>лып Молдабекке Ізбайшаны косқанда, кеудесінде жаны бар ғой,</w:t>
        <w:br/>
        <w:t>қыздай қосылған өз байын қызғанғаны рас. Ал бірақ Рысқүл</w:t>
        <w:br/>
        <w:t>қайнағасы үшін қабырғасы қайысқаны және рас. Рысқұлдың</w:t>
        <w:br/>
        <w:t>жолбарыс Туып, оның інісі Молдабектің барақ болғаны құсалан-</w:t>
        <w:br/>
        <w:t>дырар. Енді осыдан Рысқұл зәуіде қайта қалса, бұл сорлы не бетін</w:t>
        <w:br/>
        <w:t>айтады деп байы үшін де қайғымен қан жұтар. «Мейлі, қараңқал-</w:t>
        <w:br/>
        <w:t>ғыр. Оразбағым аман болсын, өлмеспін, ер жетсе, соның етегі-</w:t>
        <w:br/>
        <w:t>нен ұстап күнелтермін», -- деп өзін-өзі жұбатқан.</w:t>
        <w:br/>
        <w:t>Сөйтіп сенген Оразбақ бүгін әлдеқалай бақ қонып, дәреже-</w:t>
        <w:br/>
        <w:t>ге жетіп еді, аузым аққа енді тиген шығар деп, бүкір кемпір</w:t>
        <w:br/>
        <w:t>Құдайға құлшылығын ұрып отырғанда, сол Оразбақ әуелі өз жұ-</w:t>
      </w:r>
    </w:p>
    <w:p>
      <w:r>
        <w:t>рағатына қырғидай тиді.</w:t>
        <w:br/>
        <w:t>-- О, сорлы балам, лезде көзің шелденіп қалды ма? Көзіңді</w:t>
        <w:br/>
        <w:t>зіп, Оразбақ! -- деп күңіренді бүкір кемпір. Неге екені белгісіз,</w:t>
        <w:br/>
        <w:t>бұл елдің ақ жаулығы көбінесе қартайғанда белін жаза алмай,</w:t>
        <w:br/>
        <w:t>шала жабылған бәкідей бүктетіліп қалады. Бала туғаннан деседі.</w:t>
        <w:br/>
        <w:t>Оразбақты туамын деп бүкір болды-ау сонда мына кемпір. -</w:t>
        <w:br/>
        <w:t>Қолыңды кімге көтердің, байғұс балам, аруақ, атып кетпесін,</w:t>
        <w:br/>
        <w:t>Тілімді ал да, кой, балам. Бірге туған ұялас бауырларыннан,</w:t>
        <w:br/>
        <w:t>Сәлік-Сары бабамнан кешірім сұрап жыла, балам.</w:t>
        <w:br/>
        <w:t>Бұл кезде болыстың жігіттері Үсіптің жаман үйінің шаңын</w:t>
        <w:br/>
        <w:t>қағып жатқан. У-шу болып, жайсыз хабар шыққаннан-ақ Дәу</w:t>
        <w:br/>
        <w:t>Омар жанұшырып, қатын-баласын үйдің бұрыш-бұрышына</w:t>
        <w:br/>
        <w:t>қарауыл койып, өзі мал тамның түкпіріндегі ескі ұраға екі қап</w:t>
        <w:br/>
        <w:t>қызыл тарыны апыл-ғұпыл төге салып, бетін сабанмен жауып,</w:t>
        <w:br/>
        <w:t>оның үстін қимен бүркемелеп, түк білдірмей, тым-тырыс отыр-</w:t>
        <w:br/>
        <w:t>ған.</w:t>
        <w:br/>
        <w:t>68</w:t>
        <w:br/>
        <w:t>Тұрар бала кезінен-ақ бейнетқор ғой. Танның бозаласынан</w:t>
        <w:br/>
        <w:t>тұрып, түрменін ауласын сыпырып жүрмеуші ме еді. Ойлап тұр-</w:t>
        <w:br/>
        <w:t>саң, біздің папамызды бұл болыневиктердін атып жіберетініңдей</w:t>
        <w:br/>
        <w:t>бар екен ғой. Енді Аркаша сорлыны атып жібереді. Әкемізді өл-</w:t>
        <w:br/>
        <w:t>тірді, енді ағамды өлтірсе... сұмдық-ай. Мұны Тұрарға қалай ай-</w:t>
        <w:br/>
        <w:t>тамын? Бұл құтқара алар еді. Бірақ діні қатты ғой. Мені сүйгені</w:t>
        <w:br/>
        <w:t>рас болса, көнер де».</w:t>
        <w:br/>
        <w:t>-- Тұрар, милый, әлден қайда барасың? Шайынды ішсенші.</w:t>
        <w:br/>
        <w:t>Мен қазір тұрайын.</w:t>
        <w:br/>
        <w:t>-- Наташенька, әуре болма, өзім-ақ примус қоя саламын, --</w:t>
        <w:br/>
        <w:t>деп Рысқұлов дәлізге шығып кетті.</w:t>
        <w:br/>
        <w:t>«Бұл қызыл комиссарлар сонау көсемінен бастап, бәрі от пен</w:t>
        <w:br/>
        <w:t>судан өткен. Қара жұмысқа араласудан арланбайды. Ал былай</w:t>
        <w:br/>
        <w:t>қарасаң, қарадан шыққан демессің. Аристократтық сипаттан да</w:t>
        <w:br/>
        <w:t>құралакан емес», -- деп Наташа темір төсектісықырлата бір аунап</w:t>
        <w:br/>
        <w:t>түсті.</w:t>
        <w:br/>
        <w:t>-- Мен сені әзір үлде мен бүлдеге орай алмаймын. Мең та-</w:t>
        <w:br/>
        <w:t>қыл-тұқыл тұрмыстың адамымын. Ал сен өмірі тұрмыстан тар-</w:t>
        <w:br/>
        <w:t>лық көрмеген жансың. Өкініп жүрмейсің бе? -- детен Тұрар.</w:t>
        <w:br/>
        <w:t>-- Сүйгеніңе қосылсан, лашықтың өзі пейіш, -- деген Наташа.</w:t>
        <w:br/>
        <w:t>Әрине, солай. Сүйгеніңе қосылмасаң, алтынмен аптап,</w:t>
        <w:br/>
        <w:t>күміспен күптеген, інжу-маржанмен баптап, лағыл-гауһармен</w:t>
        <w:br/>
        <w:t>қаптаған патша сарайларында да каншама қасірет бар.</w:t>
        <w:br/>
        <w:t>Сүйгеніңе косылсаң, қатықсыз қара судың өзі шекер мен бал.</w:t>
        <w:br/>
        <w:t>Сүймей алған сұлудан, сүйіп алған сумұрын артық деген.</w:t>
        <w:br/>
        <w:t>Бәрі рас.</w:t>
        <w:br/>
        <w:t>Бірақ ең асыл мақалдың өзіне де өмірдің ендіретін түзетпелері</w:t>
        <w:br/>
        <w:t>болады.</w:t>
        <w:br/>
        <w:t>Тұрар мен Наташа ә дегенде-ақ сол түзетпелерге, ойламаған</w:t>
      </w:r>
    </w:p>
    <w:p>
      <w:r>
        <w:t>кедергілерге кездесті.</w:t>
        <w:br/>
        <w:t>Әуелі жетім бала жоғалып кетті. Рысқұловтың іздетпеген жері</w:t>
        <w:br/>
        <w:t>қалмады. Милиция шарламаған қуыс жоқ. Бірақ Түркістан теңі-</w:t>
        <w:br/>
        <w:t>зінің толқынынан иненің жасуындай шөпшекті қалай ізден та-</w:t>
        <w:br/>
        <w:t>барсын?</w:t>
        <w:br/>
        <w:t>Рысқұлов өзін кінәдады: «балаға әкең мен шешең тірі екен</w:t>
        <w:br/>
        <w:t>деп несі бар? Сол қиялмен әкесі мен шешесін іздеп кетпесе не-</w:t>
        <w:br/>
        <w:t>ғылсын».</w:t>
        <w:br/>
        <w:t>Наташа да өзін кінәлады: «бұл үйге мен келмесем, бала қашып</w:t>
        <w:br/>
        <w:t>кетпес еді».</w:t>
        <w:br/>
        <w:t>82</w:t>
        <w:br/>
        <w:t>Беліне қылыш, мойнына мылтық асынған Оразбак, қасында</w:t>
        <w:br/>
        <w:t>Қырбас хатшы, милициясы және бар, сау етіп Сәлік-Сарыға</w:t>
        <w:br/>
        <w:t>жетіп келген. Өгіз жеккен арбалары соңында.</w:t>
        <w:br/>
        <w:t>--Оразбақпысын, қарақ? -- деп жаман үйдің ығында шүйірке-</w:t>
        <w:br/>
        <w:t>лесіп отырған Ахат пен Үсіп өз қандасын танымай, қалт-құлт</w:t>
        <w:br/>
        <w:t>етіп орындарынан тізелеріне таянып әрең тұрған. Олар орында-</w:t>
        <w:br/>
        <w:t>рынан тұрғанда Оразбақ аттан түскен жоқ. Қайта астындағы тоқ</w:t>
        <w:br/>
        <w:t>торының тізгінін жорта жұлқып, аты атырылып тұр екен деп айт-</w:t>
        <w:br/>
        <w:t>сын деп, жануарды жұлмалап зәрезап етті.</w:t>
        <w:br/>
        <w:t>-- Өкіметтің тәпсірмәсімен жүрміз, -- деді Оразбақ ат ой-</w:t>
        <w:br/>
        <w:t>нақтатып, ауыздықпен алыскан болып.</w:t>
        <w:br/>
        <w:t>Тоқ торы атырылып тұрған асау болмаса да, иесі тізгінді тар-</w:t>
        <w:br/>
        <w:t>та-тарта езуін жыртар болған сон, көзі ақиланып, осқырынын,</w:t>
        <w:br/>
        <w:t>өзінше тарпан мінез шығарған. Калтандаған екі шал торы ат қа-</w:t>
        <w:br/>
        <w:t>ғып кетпесін деп ығыса-ығыса үйдің іргесіне тіреліп қалған.</w:t>
        <w:br/>
        <w:t>-- Әштәрға әукәт керек. Әукәттарынңнан бөлісәсіңдер. Кәне,</w:t>
        <w:br/>
        <w:t>Әхәт әтә, сізден бастаймыз. Өсілән он күн бүрін бір кәп тәрің</w:t>
        <w:br/>
        <w:t>бар еді ғой. Кәйдә. Сөнің жәртісін бер. Әне әрбәгә әпәріп сал.</w:t>
        <w:br/>
        <w:t>Ахат негі дір-дір етіп, сөйлерге сөз таба алмай, тұтығып қалды.</w:t>
        <w:br/>
        <w:t>-- Қайдағы бір кап тары, Оразбақ?! Аштарға көмек берер</w:t>
        <w:br/>
        <w:t>болсаң, алдымен бізге бер, ойбай! Сәлік-Сарыдан өткен кедей</w:t>
        <w:br/>
        <w:t>ел жоқ бүл атырапта. Өкімет әділ екен, бізге көрсетсін жәрдемін!</w:t>
        <w:br/>
        <w:t>О несі-әй! Битімді сығып, қанын жалап отырсам, менен тары</w:t>
        <w:br/>
        <w:t>сұрайды ғой.</w:t>
        <w:br/>
        <w:t>-- Әтә, менін бөліс бөлгәнімә күәнгәнің өсі ме? Сендер бүйтіп</w:t>
        <w:br/>
        <w:t>бүлінгенде, бәсқа ел не демек, ә? Сөңдә мені ертең әна Көрәбек</w:t>
        <w:br/>
        <w:t>күсәтіп әкіметтін тәпсірмәсін өріндәмәдің деп өрнімнәң әліп</w:t>
        <w:br/>
        <w:t>тәстәйді. Сөл ме сендерге керегі, ә? Түыскән бөліп жәріткәндәрің</w:t>
        <w:br/>
        <w:t>өсіме?! Әй, күдәлыкка келгендейсізілә кәліпсіндар! Түс әттан! Кір</w:t>
        <w:br/>
        <w:t>үйге! Әліп шық тәріні!-деп Оразбақ нөкерлеріне манқ-манқ. етті.</w:t>
        <w:br/>
        <w:t>Ахат Оразбаққа жақындайын десе, көзі аларған торы ат қыр-</w:t>
        <w:br/>
        <w:t>шанқыланып тісін акситты. Оразбақ мені естімей тұрған шығар</w:t>
        <w:br/>
        <w:t>деп Ахат қырылдақ даусын барынша шығарды.</w:t>
        <w:br/>
        <w:t>-- Әй, Оразбак, талған жүрекке талшық етіп отырған бірер</w:t>
        <w:br/>
        <w:t>уыс тарыны алуын аларсың. Бірақ беруін кімге бересің? Бізден</w:t>
        <w:br/>
        <w:t>өткен аш бар ма осы орайда?</w:t>
      </w:r>
    </w:p>
    <w:p>
      <w:r>
        <w:t>(- Білмеймін, -- деді Оразбақ түкірігі шашырап, -- мен</w:t>
        <w:br/>
        <w:t>өкіметке тәпсірәмін. Өкімет кімге берерін өз біледі. Әштаргә</w:t>
        <w:br/>
        <w:t>әтала пісіреді. Түрәр сөлай деген дейді.</w:t>
        <w:br/>
        <w:t>66</w:t>
        <w:br/>
        <w:t>жету деқиын сияқты еді. Адам байғұстың өмірі тым кірпияз, адам</w:t>
        <w:br/>
        <w:t>шінжәу. Оның өміріне туа сала тоқсан тоғыз бәле төнеді. Тірлікке</w:t>
        <w:br/>
        <w:t>келуің бір-ақ рет, ал өле салудың жолдары сан тарау. Сәлік-Са-</w:t>
        <w:br/>
        <w:t>рының талай нәрестелері бір жасқа толар-толмаста шетінейді.</w:t>
        <w:br/>
        <w:t>Қара шешек деген жау бар. Олан аман өтсен, қызылша, қыза-</w:t>
        <w:br/>
        <w:t>мық, көкжөтел деген тажалдар тағы жол тосып тұрады. Дәрігер</w:t>
        <w:br/>
        <w:t>жоқ, тәуін емінің сәті кейде түседі, кейде түспейді. Нәресте ауруы-</w:t>
        <w:br/>
        <w:t>нан аман өтсен, ересектердін қызылкөз қырсық жауы, сірә, сүзек</w:t>
        <w:br/>
        <w:t>шығар. Сүзек десе сүзек. Сүзектен сүзіліп тірі қалатындар сирек</w:t>
        <w:br/>
        <w:t>қой. Ауру атаулының бәріне бой бермей шыққан жаны сірі бол-</w:t>
        <w:br/>
        <w:t>саң да,ашаршылықтың шеңгеліне түссең оңбассың. Жерсілкініп,</w:t>
        <w:br/>
        <w:t>топан су каптаса да алдымен кететін адам. Найзағай ойнап, жай</w:t>
        <w:br/>
        <w:t>түссе де тажал. Адамға адамның қысастығы да толып жатыр.</w:t>
        <w:br/>
        <w:t>Жердің үсті тарлық қылғандай, бірін-бірі орға итерісіп жататы-</w:t>
        <w:br/>
        <w:t>ны болады.</w:t>
        <w:br/>
        <w:t>Не керек, адам шіркіннің өміріне қауіп көп. Ахаттың татар</w:t>
        <w:br/>
        <w:t>тұзы, көрер жарығы барекен, міне, сексенге де жеткен. Сексендегі</w:t>
        <w:br/>
        <w:t>аш адамның ұйқысы -- өлі мен тірінің арасындай сарсан санды-</w:t>
        <w:br/>
        <w:t>рақ. Сондай берекесіз ұйқыны түн ішіңде әлдекім терезе тоқыл-</w:t>
        <w:br/>
        <w:t>датып бұзған. Орнынан тұрып, иығына тозған жүн шекпен жамы-</w:t>
        <w:br/>
        <w:t>лып, аяғына қоңылтаяқ кебіс сұға салып, терезеден сығалап:</w:t>
        <w:br/>
        <w:t>-- Бұл кім? --дгген.</w:t>
        <w:br/>
        <w:t>-- Мен -- Омармын, есік аш, жұмыс бар.</w:t>
        <w:br/>
        <w:t>-- Жеті түнде не жұмыс? -- деп Ахат есікке беттеген.</w:t>
        <w:br/>
        <w:t>-- Осы бір Құдай қарғап қойған аз ауылдың пірі сияқты бо-</w:t>
        <w:br/>
        <w:t>лып кеткен жаксы аға едің, саған айтпауға дәтім шыдамады,</w:t>
        <w:br/>
        <w:t>өзіңмен қоштасқалы келдім, Ахат!--деп Дәу Омар босағаға оты-</w:t>
        <w:br/>
        <w:t>ра кетті.</w:t>
        <w:br/>
        <w:t>-- Не лсп тұрсын, Омар жарығым? Қоштасқаның не? -- Ахат</w:t>
        <w:br/>
        <w:t>құлағын қолымен қалқалап, тіссіз ерні бүрісіп, иегі дір-дір етті,</w:t>
        <w:br/>
        <w:t>-- Әділет іздеймін. Қоқан жағынан Ергеш деген ер шығып,</w:t>
        <w:br/>
        <w:t>кедейлердің кегін жоқтап, ту көтеріпті. Соған барып қосыламын.</w:t>
        <w:br/>
        <w:t>Мұнда жүріп, Оразбақтың қорлығын көргенімше, әділет үшін</w:t>
        <w:br/>
        <w:t>алысып өлгенім артық.</w:t>
        <w:br/>
        <w:t>Ахаттың кос иығы бүлк-бүлк етті.</w:t>
        <w:br/>
        <w:t>-- Мына Алатаудан әрі ассам, Ергештің қолына қасыламын.</w:t>
        <w:br/>
        <w:t>Кедейдің окіметі деп кенірдегімді созып, өңешімді жыртып, құр</w:t>
        <w:br/>
        <w:t>босқа далақтап жүріппін. Жарылқады, мелдектеп болдық. Енді</w:t>
        <w:br/>
        <w:t>рақмет. Мен Ергешке ердім.</w:t>
        <w:br/>
        <w:t>78</w:t>
      </w:r>
    </w:p>
    <w:p>
      <w:r>
        <w:t>түлік жиғанда -- қазір ешкімде тіреліп тұрған азық та, түлік те</w:t>
        <w:br/>
        <w:t>жоқ. Там-тұм, тақыл-тұқыл дән, бірер тұяқ әркім-әркімде бар.</w:t>
        <w:br/>
        <w:t>Өте бір сіңірі шығып, сіркесін сыққандар болмаса, ауқаттылар-</w:t>
        <w:br/>
        <w:t>дың бәрін аралаймыз. Алдымен Сәлік-Сарыдан бастаймыз. Неге</w:t>
        <w:br/>
        <w:t>дейсің ғой. Әуелі өз туысқандарыннан бастасаң, басқалар жым</w:t>
        <w:br/>
        <w:t>болады, ауыздарына құм құйылады. Бірдеңе десе: е, сен тұрмақ,</w:t>
        <w:br/>
        <w:t>өз туысқандарымды да аяған жоқпын, сен кімнін шікәрасы! -</w:t>
        <w:br/>
        <w:t>деп шыға келесің. Келістік қой, Ореке?</w:t>
        <w:br/>
        <w:t>-- Келістік-ей. Әкіліннән әйнәләйін. Әй, әйтпақші әлгіні</w:t>
        <w:br/>
        <w:t>кәшан, -- деп Оразбақ тағы тырқ-тырқ күлді.</w:t>
        <w:br/>
        <w:t>-- Нені? Ә, анау ма? Түсіндім, Ореке. Құдай қаласа болып</w:t>
        <w:br/>
        <w:t>қалады. Әуелі азық-түлікті бір қарқын жүргізіп алайық. Анау</w:t>
        <w:br/>
        <w:t>әлгі Нұрлыда ай десе аузы, күн десе көзі бар бір сұлу бар. Бұйыр-</w:t>
        <w:br/>
        <w:t>са, сол сұлу екеуің бір шымылдықтың ішінде... Ойхой, заман-ай.</w:t>
        <w:br/>
        <w:t>-- Әй-әй, Кірбәс, әлдап күдәй ұрмасін-ай. Өзің төндіріп көйдің</w:t>
        <w:br/>
        <w:t>ғой, тегі. Сұлу дейсің бе-ей? Мені нетіп... кергімей ме, әйтәуір.</w:t>
        <w:br/>
        <w:t>-- Болысқа көнбей көрсін, -- деп қоқиланды Қырбас.</w:t>
        <w:br/>
        <w:t>Кесірінен сақтаса, Сәлік-Сары ауылы әне-міне жаңа астыққа</w:t>
        <w:br/>
        <w:t>ілініп, тіке келген ажал болмаса, өле коймас. Өле-өле болды ғой.</w:t>
        <w:br/>
        <w:t>Жиырма түтін Сәлік-Сары жүндей түтіліп, сонау Алматының ар</w:t>
        <w:br/>
        <w:t>жағынан жиырма бес жылдан соң елге әрең жетіп, енді-енді есі</w:t>
        <w:br/>
        <w:t>кіріп, етегін жаба бастағанда үлкен жылан тап келіп, ашаршы-</w:t>
        <w:br/>
        <w:t>лықпен бірге келген індеттен, қара шешектен әсіресе бала-шаға</w:t>
        <w:br/>
        <w:t>баудай түсті.</w:t>
        <w:br/>
        <w:t>Талғар таудан Түлкібасқа тұңғыш қайтқан Дәу Омар, 1906</w:t>
        <w:br/>
        <w:t>жылы Рысқұл сүргінге Сібір кеткен соң, бір-бірлеп, үздік-соз-</w:t>
        <w:br/>
        <w:t>дық, арып-ашып, әйтеуір туған жерге жетіп жығылған Шыны-</w:t>
        <w:br/>
        <w:t>бек, Қорған, Үсіп... ең соңында Ахат еді. Бұрынғы құрамнан</w:t>
        <w:br/>
        <w:t>Рысқұл жоқ, Молдабек жоқ, Куанышбек жоқ. Ал ажалым алда-</w:t>
        <w:br/>
        <w:t>қашан жақын деп өлім ноқтасына мойынүсынып койған Ахат</w:t>
        <w:br/>
        <w:t>әлі тірі.</w:t>
        <w:br/>
        <w:t>Шықпа, жаным, шықпа леп сай-сайдан жуа теріп, алғы ша-</w:t>
        <w:br/>
        <w:t>йып жеп, үркектеп отырған үркердей ауыл-- енді Оразбақ болыс</w:t>
        <w:br/>
        <w:t>ауылы аталды да, Майлыкент болысының кіндігіне айналды.</w:t>
        <w:br/>
        <w:t>Барлдамшылық заман болса, ұлан-асыр той жасайтын жағдай ғой.</w:t>
        <w:br/>
        <w:t>Оразбак болыс болғанда, Сәлік-Сары тышқан мұрнын қаната</w:t>
        <w:br/>
        <w:t>алмады, не керек.</w:t>
        <w:br/>
        <w:t>Сөйтіп отырған ауылдан аштар үшін азық-түлік жинау бас-</w:t>
        <w:br/>
        <w:t>талған.</w:t>
        <w:br/>
        <w:t>65</w:t>
        <w:br/>
        <w:t>5-534</w:t>
        <w:br/>
        <w:t>-- Тұрар олай демейді ғой. Тұрар келейді тона, қина, қиянат</w:t>
        <w:br/>
        <w:t>жаса демейді ғой. Олай десе оны менін көз жасым атып кетер.</w:t>
        <w:br/>
        <w:t>Тұрар -- халық үшін Тұрар. Ал халыққа көлденең тұрған күні</w:t>
        <w:br/>
        <w:t>Тұрар тұғырынан түседі. Ал ссні шыннан Тұрар болыс сайлатса,</w:t>
        <w:br/>
        <w:t>онда жарамаған екен. Онда Құдайдың өзінде дс әділеттік жоқ</w:t>
        <w:br/>
        <w:t>болғаны.</w:t>
        <w:br/>
        <w:t>-- Әй, кәкбас. Түрарды тілдеме! -- деп Оразбақ манңқ етті.</w:t>
        <w:br/>
        <w:t>Манадан бері сазарып, қалш-қалш етіп тұрған Үсіп жерде</w:t>
      </w:r>
    </w:p>
    <w:p>
      <w:r>
        <w:t>жатқан күректі ала салып:</w:t>
        <w:br/>
        <w:t>-- О, шіркін, сенен боқтық естігенше, өлген артық! -- деп</w:t>
        <w:br/>
        <w:t>құлаштап тұрып, Оразбақты бастан алая ұра берген кезде, Қыр-</w:t>
        <w:br/>
        <w:t>бас күректі алқымынан ұстай алды.</w:t>
        <w:br/>
        <w:t>-- Өйбәй, мәнә кәлтірәуік мені күрекпен үріп өлтірс жәзда-</w:t>
        <w:br/>
        <w:t>ды-ей! -- деп Оразбақ қылышқа жармасты.</w:t>
        <w:br/>
        <w:t>-- Өкіметтің өкіліне қызмет үстінде қастандық жасағаныңыз</w:t>
        <w:br/>
        <w:t>үшін сотталып кетесіз, -- деп түсіндірді Қырбас Үсіпке.</w:t>
        <w:br/>
        <w:t>Қырбас енді Оразбақтың қылышына жармасты. Өзін анық</w:t>
        <w:br/>
        <w:t>ажалдан сақтап қалғаны үшін Қырбаска дән риза болған Ораз-</w:t>
        <w:br/>
        <w:t>бақ Қырбастың айтқанына тез көніп, қылышты қайтадан қына-</w:t>
        <w:br/>
        <w:t>бына салды.</w:t>
        <w:br/>
        <w:t>-- Соттасан-сотта! -- деп қалшылдады Үсіп. -- Рысқұлдан</w:t>
        <w:br/>
        <w:t>әулие емеспін. Бірақ Саймасай болысты атып өлтіргені үшін</w:t>
        <w:br/>
        <w:t>Рысқұлды патша соттап еді, ал енді ақымақ Оразбакты аттан ұрып</w:t>
        <w:br/>
        <w:t>түсірмек болғаным үшін мені Кеңес өкіметі соттар. Кеңес өкіметі</w:t>
        <w:br/>
        <w:t>кедейлердің досы деуші еді, мені досым соттаса, өкінішті-ақ.</w:t>
        <w:br/>
        <w:t>Басқа түкке өкінбеймін мен бейбақ.</w:t>
        <w:br/>
        <w:t>Бұлар осылай шаң-шұн болып жатқанда, Оразбақ болыстың</w:t>
        <w:br/>
        <w:t>жасақтары Ахаттың өлесі кемпірін домалатып тастап, үйден жар-</w:t>
        <w:br/>
        <w:t>ты қап тарыны сүйретіп алып шығып, өгіз арбаның үстіне атып</w:t>
        <w:br/>
        <w:t>ұрды.</w:t>
        <w:br/>
        <w:t>Ахат қапқа қарай ұмтылмады. Оған қауқары да қалмаған. Тек</w:t>
        <w:br/>
        <w:t>дуалға арық арқасын сүйеп тұрған қалпы, сылқетіп тізесі бүгіліп,</w:t>
        <w:br/>
        <w:t>сүйретіліп отыра кетті.</w:t>
        <w:br/>
        <w:t>-- Еңді міно кәлтірәуік иттің үйін тінт! -- деп бұйырды Оразбак.</w:t>
        <w:br/>
        <w:t>Үсінтің жатаған жайдақ тамы Оразбақтың қаһарынан қор-</w:t>
        <w:br/>
        <w:t>қып бұға түскендей тым жүдеу көрінді. Дауылбай жаман жау сді,</w:t>
        <w:br/>
        <w:t>бірақ мынандай сұмдыққа ол да бармаған.</w:t>
        <w:br/>
        <w:t>Көкпенбек аспанда ақтандак бұлттар көшіп барады. Жер</w:t>
        <w:br/>
        <w:t>бетінде туысқан туысканды бопсалаған келенсіз қылықты көріп,</w:t>
        <w:br/>
        <w:t>67</w:t>
        <w:br/>
        <w:t>-- Менде Оразбақ деген бала жоқ. Ондай баланы мен туған</w:t>
        <w:br/>
        <w:t>жокпын, Тусам -- ақ сүтім атсын! Бездім! Бездім! Бездім!- деп</w:t>
        <w:br/>
        <w:t>үш қайталап, әжім-әжім аш бетіне тырнақ салып, орып-орып</w:t>
        <w:br/>
        <w:t>жіберді. Қара қан, кәрі адамның қай жағынан жетісіп табылға-</w:t>
        <w:br/>
        <w:t>ны белгісіз, шапшын ала жөнелді.</w:t>
        <w:br/>
        <w:t>-- Осының бәрін істетіп отырған анау Тұрар. -- деп бажыл-</w:t>
        <w:br/>
        <w:t>даған Дәу Омар көзін жұмып тұрып, әйтеуір Ташкент жақты</w:t>
        <w:br/>
        <w:t>мензеді.-- Естимісің, Ахат, естимісін, Үсіп! Баяғыда менің әкем</w:t>
        <w:br/>
        <w:t>Рысқұлды жалғыз тастап, қарайласпай қойған деп бізге істеген</w:t>
        <w:br/>
        <w:t>қысастығы Тұрардың бұл. Ей, Ахат, сен емес пе ең соны Алма-</w:t>
        <w:br/>
        <w:t>тыдан алып қашып, бөлтірігін желкесінен тістелеп алып қаш-</w:t>
        <w:br/>
        <w:t>қан кәрі арландай Меркеге әкеліп жеткізген? Енді міне, Ораз-</w:t>
        <w:br/>
        <w:t>бақ маңқаның қолымен ог көсеп, артымызға істік темір піс-</w:t>
        <w:br/>
        <w:t>кілетіп қойғаны. Бірақ та... - деп Дәу Омар колымен жертіреп,</w:t>
        <w:br/>
        <w:t>үш ұмтылып барып, жығылып жатқан жерінен ұшып тұрды. -</w:t>
        <w:br/>
        <w:t>Бірақ та, бәлем, көр де тұр. Омар да қарап қалмас. Оп-оңай жан</w:t>
      </w:r>
    </w:p>
    <w:p>
      <w:r>
        <w:t>беріспес!</w:t>
        <w:br/>
        <w:t>Омардың бұл уәдесінде едәуір кауіп жатқанын көңілі мас</w:t>
        <w:br/>
        <w:t>Оразбақ елеген жоқ. Пісікшілікке екі-үш апта қалғанда, ашар-</w:t>
        <w:br/>
        <w:t>шылықтың обыр көмейіне ең алдымен өз туысқандарын лақты-</w:t>
        <w:br/>
        <w:t>рып тастап, Оразбақ келесі ауылға -- Кемербастау жаққа қарай</w:t>
        <w:br/>
        <w:t>бет алды. Оразбақ келе жатыр десе, жылауық бала жылағанын</w:t>
        <w:br/>
        <w:t>қоя қоятын заман шарықтады.</w:t>
        <w:br/>
        <w:t>-- Бұл аз әулеттің берекесін баяғыда әкең Рысқұл шайқап</w:t>
        <w:br/>
        <w:t>еді, қалғанына сен қадалдың ба, Тұрар?! -- деп, Дәу Омар қайта</w:t>
        <w:br/>
        <w:t>омалып отыра кеткен. Бар бітірген әрекеті -- қу тілі еді. Тілінің</w:t>
        <w:br/>
        <w:t>уын айдалалағы Тұрарға төкті-ай келіп.</w:t>
        <w:br/>
        <w:t>Омармен айтысып, е, олай емес, былай деп жатуға Ахат әбден</w:t>
        <w:br/>
        <w:t>қалжырап, сөз айтуға ауырсынып, мына дүниеге самарқау ғана</w:t>
        <w:br/>
        <w:t>сыксия қарап, енді не болса -- о болсын деп, сансырап қалған.</w:t>
        <w:br/>
        <w:t>Ақыры Дәу Омарлың ойбайы жүйкесін жүдеткен соң:</w:t>
        <w:br/>
        <w:t>-- Әй, Омар, қойсаңшы, жарқыным! -- деп кеудесі сыр-сыр</w:t>
        <w:br/>
        <w:t>етіп, сөзі естілер-естілмес. -- Оразбақты айдап салған Тұрар емес,</w:t>
        <w:br/>
        <w:t>өзіміз ғой. Соны да білмей отырсың ба?</w:t>
        <w:br/>
        <w:t>-- Е, біз не жазыппыз ол ит маңқаға?</w:t>
        <w:br/>
        <w:t>- Әне, сол маңқалығы оны айуан етіп жіберген. Мұрнына</w:t>
        <w:br/>
        <w:t>самал түсіп ауырғанда ағайын болып кол ұшын бермедік. Адам</w:t>
        <w:br/>
        <w:t>екен деп ілтифатқа алмадық. Бары-жоғы бізге байқалмай келді.</w:t>
        <w:br/>
        <w:t>Әкесі Молдабекке Ізбайшаны қосып, Оразбақты шешесі Ұлту-</w:t>
        <w:br/>
        <w:t>72</w:t>
        <w:br/>
        <w:t>-- Енді үйді тінтсе, тінте берсін, -- деп өз сақтығына, өз ама-</w:t>
        <w:br/>
        <w:t>лына бек риза болған Дәу Омар.</w:t>
        <w:br/>
        <w:t>Үсіптің үйінен тері сыпыраға ораған бір тостаған талканнан</w:t>
        <w:br/>
        <w:t>басқа түк тетабылмады. Жаман-жұман, ескі-құсқы көрпе-төсек,</w:t>
        <w:br/>
        <w:t>жүні тықырланған бөстек, көнеден қалып бұл күнде тозығы же-</w:t>
        <w:br/>
        <w:t>тіп, бырт-бырт сына бастаған ораулы шым ши -- бәрінің түте-</w:t>
        <w:br/>
        <w:t>түтесі шықты. Қанша ақтарса да, қанша тінтсе де бір тостаған</w:t>
        <w:br/>
        <w:t>талканнан баска түк табылмады. Жалғыз бүтін, көзтартар зат--</w:t>
        <w:br/>
        <w:t>Үсіптін қызғылтым гүлді, шап-шағын, шаршы жайнамазы еді.</w:t>
        <w:br/>
        <w:t>-- Әл ана жәйнамазды,-- деді Оразбақ жасақ жігітке.</w:t>
        <w:br/>
        <w:t>-- Оу, оны қайтесің? Ол жайнамаз ғой,-деп қалтырады Үсіп.</w:t>
        <w:br/>
        <w:t>-- Кедейлерге тек тәмақ емес, киімде керек, білдің бе?-деп</w:t>
        <w:br/>
        <w:t>елжірейді Оразбақ.</w:t>
        <w:br/>
        <w:t>-- Қолындағы киім емес, жайнамаз, малғұн!</w:t>
        <w:br/>
        <w:t>-- Е, жайнамаз бөлсә ше? Ең бөлмәганда біреуге шілгәуга</w:t>
        <w:br/>
        <w:t>жәрайды. Ө несі-ей!</w:t>
        <w:br/>
        <w:t>-- Жайнамаз шылғау болғанша, сен ұлтарақ болсайшы,</w:t>
        <w:br/>
        <w:t>шіріген ит!</w:t>
        <w:br/>
        <w:t>-- Әйтканым-әйткан, кедейлерге шілгәу да керек,-деп Ораз-</w:t>
        <w:br/>
        <w:t>бақ шик-шиқ етіп, мұрнын басып күлген болды.</w:t>
      </w:r>
    </w:p>
    <w:p>
      <w:r>
        <w:t>-- Сонда мына мен кіммін? -- деп Үсіп Оразбақтың жағасы-</w:t>
        <w:br/>
        <w:t>на шапшыды. Қырбас ұстап қалды. -- Айт, кіммін мына мен?</w:t>
        <w:br/>
        <w:t>-- Сен Үсіп кәлтірәуық.</w:t>
        <w:br/>
        <w:t>-- Жоқ, мен баймын ба, кедеймін бе -- соны айт!</w:t>
        <w:br/>
        <w:t>-- Сен әкмәксің. Өртәларыңнан Оразбақ болыс болып</w:t>
        <w:br/>
        <w:t>шіккәнда, куәнып, куәттаудың өрнінә, мәгән кәрсі қол көтер-</w:t>
        <w:br/>
        <w:t>ген әкмәксін, бәрің де экмәксіндер. Есектің миін жегенсіндер.</w:t>
        <w:br/>
        <w:t>-- Ореке, сабыр етіңіз. Осы да жетер. Енді басқа ауылға ба-</w:t>
        <w:br/>
        <w:t>райық, -- деп басу айтты Қырбас хатшы.</w:t>
        <w:br/>
        <w:t>-- Сен, Кірбас, не деп тұрсың? Мен бүл әуілді түгел тінтпей</w:t>
        <w:br/>
        <w:t>тінбәймін. «Тура биде туган жөк». Біліп көй өсіні! -- Оразбақ</w:t>
        <w:br/>
        <w:t>қоқиланып алды.</w:t>
        <w:br/>
        <w:t>«Апырай-ай, бүл істі осы ауылдан бастауды өзім үйретін едім.</w:t>
        <w:br/>
        <w:t>Енді өз ақылымен тапқандай болып тұрғанын қарашы. Мынау</w:t>
        <w:br/>
        <w:t>сұмдық шығар. Туған анасының зарлап жатқаны анау. Оған бүлк</w:t>
        <w:br/>
        <w:t>етпейді. Мынау сұмдық, шығар», -- деп Қырбастың өзі түңіле</w:t>
        <w:br/>
        <w:t>бастады. Ел тонауға келгенде алдына жан салмаған Қырбас жы-</w:t>
        <w:br/>
        <w:t>рынды қайырымсыздық, жөнінде мына Оразбакпен салыстыр-</w:t>
        <w:br/>
        <w:t>ғанда жіп есе алмастай болып ішықты.</w:t>
        <w:br/>
        <w:t>69</w:t>
        <w:br/>
        <w:t>- О, шыққыр көзім, мүны көріп қалай шығын кетпей тұр-</w:t>
        <w:br/>
        <w:t>сын!--деп Ахат жалбыр кастың астында онсызда көрінбей, тар-</w:t>
        <w:br/>
        <w:t>тылған құдық түбіндегі бір касық судай жылтыраған жанарын</w:t>
        <w:br/>
        <w:t>жұмып алып, өз мандайын өзі тоқпақтады. -- Бұл Сәлік-Сары-</w:t>
        <w:br/>
        <w:t>ның күлін кім суырмалы, шаңырағын кім шайқалтпалы: Дауыл-</w:t>
        <w:br/>
        <w:t>бай да, Саймасай да, Қоқан да, Некәлай да сілкіледі. Ал енді өз</w:t>
        <w:br/>
        <w:t>күшігім, өзім асыраған, өзімнің Сәлік-Сарымнан туған пұшық</w:t>
        <w:br/>
        <w:t>итім өзімді қанқанда, кауып қана коймай, бүкіл ауылдың өлі</w:t>
        <w:br/>
        <w:t>жүнін жұлып, шаңырағын түсіріп, уығын сындырып жатқанда</w:t>
        <w:br/>
        <w:t>қалай ғана тірі отырмын, шыққыр көзім, мұны көріп!..</w:t>
        <w:br/>
        <w:t>Ахаттың сөзін естіп, апыр-ай, рас-ау деп жатқан жан жоқ.</w:t>
        <w:br/>
        <w:t>Аруақтың сүлдесіндей шал бұл арызды кімге айтып отырғанын</w:t>
        <w:br/>
        <w:t>өзі де білмейді. Ал Оразбақ тобы болса, аз ауылдың шетінде, тап</w:t>
        <w:br/>
        <w:t>берсе, жалт берейін деп едірейіп, үркектеп оқшау тұрған Омар</w:t>
        <w:br/>
        <w:t>үйіне бет аллы.</w:t>
        <w:br/>
        <w:t>Дәу Омар басқа Сәлік-Сары сияқты Оразбақты қарғап-сілеп,</w:t>
        <w:br/>
        <w:t>тілдеген жок. Басқалар сияқты қойын алдырып барып қорасын</w:t>
        <w:br/>
        <w:t>бекітіп тұрған бұл емес. Үйінен ештеме табылмайтынына сенімі</w:t>
        <w:br/>
        <w:t>бекем.</w:t>
        <w:br/>
        <w:t>-- А, Оразбақ, зекетің болайын, кел, кел, қарақ! Өкіметтің</w:t>
        <w:br/>
        <w:t>ісі ғой, айыбы жоқ. Қара. Бар болса, өзім-ақ айтқызбай берер</w:t>
        <w:br/>
        <w:t>едім. Жоқ,қой, жоқ. Бұл қартайған, қайраты қайтқан жаман Омар</w:t>
        <w:br/>
        <w:t>әкенде не болад? - деп Дәу Омар бүкшендеп, корбиған денесін</w:t>
        <w:br/>
        <w:t>кішірейтіп көрсетуге тырысты.</w:t>
        <w:br/>
        <w:t>-- Не бөләтінін біз білеміз. Өсі әуілдәгі ішегі мәйлі сенсін</w:t>
        <w:br/>
        <w:t>ғой. Жәсірәсін. Өрәзбәк тәппай көймәйді, -- деп Оразбақ Дәу</w:t>
        <w:br/>
        <w:t>Омардың жалпандаған жағымназдығына илікпей қойды.</w:t>
        <w:br/>
        <w:t>Жалаңдаған жасақ үйді тінтіп те шықты.</w:t>
      </w:r>
    </w:p>
    <w:p>
      <w:r>
        <w:t>-- Істікті әлып, үйдің іші-сыртін түгел піскілеп шігіндәр! --</w:t>
        <w:br/>
        <w:t>деп бұйырды Оразбақ.</w:t>
        <w:br/>
        <w:t>Қыстын күні маялан шөп суыратын істік темірлер үйдің мо-</w:t>
        <w:br/>
        <w:t>рып тұрған іргесін, тіреудің түбін, пепттің түбін, ауыз үйлі, бұрыш-</w:t>
        <w:br/>
        <w:t>бұрышты Түгел тескілеп шықты.</w:t>
        <w:br/>
        <w:t>Егер астық көмген ұра кез келсе істік темір жерге күмп беріп</w:t>
        <w:br/>
        <w:t>кіріп кетер еді де, қармағына не сабан, не дән іліндіре шығар еді.</w:t>
        <w:br/>
        <w:t>Әзір дәнеңе де ілінбей тұр.</w:t>
        <w:br/>
        <w:t>“Сезікті секірер демекші, Омардың өзі бүлдірді. Қарап тұр-</w:t>
        <w:br/>
        <w:t>май:</w:t>
        <w:br/>
        <w:t>- Айттым ғой!-- деп компайды. -- Бар болса, өзім-ақ, беремін.</w:t>
        <w:br/>
        <w:t>70</w:t>
        <w:br/>
        <w:t>-- Е,сөйтіп баяғы түрме бастык Прихольконың қызын алдым де.</w:t>
        <w:br/>
        <w:t>Жән-жөн. Екеуің кішкентай күндеріңде бірге кітап оқып оты-</w:t>
        <w:br/>
        <w:t>рушы едіңдер... Мына бірдеңені Ізбайша шешең беріп жіберіп</w:t>
        <w:br/>
        <w:t>еді, ауылдың дәмі ғой, -- деп Рысқұл кісендеулі қолымен қор-</w:t>
        <w:br/>
        <w:t>жынды жылжытып қойды. -- Айтпақшы, Түйметайды Меркедегі</w:t>
        <w:br/>
        <w:t>Ботпайдың бір тентегіне күйеуге бердік. Мен Сібірге кеткенде</w:t>
        <w:br/>
        <w:t>апыл-тапыл аяғы енді шыққан бала еді, енді күйеуге шықты, о</w:t>
        <w:br/>
        <w:t>Құданың құдіреті. Қыз сайтан деген со да.</w:t>
        <w:br/>
        <w:t>Рысқұлов әкесіне жақындай алмай, жақындайын десе аяғы</w:t>
        <w:br/>
        <w:t>жылжымай, екі адым жерде тұрып егіліп бір, езіліп бір жылады-</w:t>
        <w:br/>
        <w:t>ау: «Біз де басымыз құралып, баяғыдай шүйіркелесіп, Талғардағы</w:t>
        <w:br/>
        <w:t>жер кепенің ішінде отырғандағыдай бірге болатын болдық-ау.</w:t>
        <w:br/>
        <w:t>Қайран көкем менің, не көрмеді сенін мына бурыл басын! Енді</w:t>
        <w:br/>
        <w:t>бір адам ракат өмірге лайық болса, сен лайықтысың, көке. Бүкіл</w:t>
        <w:br/>
        <w:t>өмір бойы көрген михнат-бейнетіннің бар зейнеті енді қайтады,</w:t>
        <w:br/>
        <w:t>көке. Енді бір-бірімізден ажырамаймыз», -- деген тәтті, рақат</w:t>
        <w:br/>
        <w:t>сезіммен көңілі жібіп, Рысқұловтың көзінен жылжып қана жылы</w:t>
        <w:br/>
        <w:t>жас ақты.</w:t>
        <w:br/>
        <w:t>Біреу ақырын түрткендей болды. Кәзін ашып алса, Наташа</w:t>
        <w:br/>
        <w:t>екен. Қолында ақ бәтес орамалы бар, мұның бетін сүртіп отыр.</w:t>
        <w:br/>
        <w:t>-- Түсінде жыладың ғой, не болды?-- деді Наташа үстіне төне</w:t>
        <w:br/>
        <w:t>түсіп, бетін, шашын сипалап.</w:t>
        <w:br/>
        <w:t>-- Үйге әкем мен Артур келді, -- деді Рысқұлов өкінішті үн-</w:t>
        <w:br/>
        <w:t>мен. Әлгінін бәрі түс болғанына біртүрлі Әлдекім алдап кеткен-</w:t>
        <w:br/>
        <w:t>дей көңілі жүдеп-ақ қалды.</w:t>
        <w:br/>
        <w:t>-- Екеуін десағынғансың ғой. Мен бәле болып кірдім-ау осы</w:t>
        <w:br/>
        <w:t>үйге. Бала қайда жоғалып кетті?</w:t>
        <w:br/>
        <w:t>-- Рысқұлмен бірге кол ұстасып жүргеніне карағанда, өліп</w:t>
        <w:br/>
        <w:t>қалмаса неғылсын, -- деп күрсінді Рысқұлов.</w:t>
        <w:br/>
        <w:t>-- Қой, келіп калар, сен уайымшыл емес едің ғой, Гұрар,-</w:t>
        <w:br/>
        <w:t>деп келіншегі оның қалың шашына сүйрік аппақ саусақтарын</w:t>
        <w:br/>
        <w:t>әрең сүңгітіп, аймалай берді. -- Өзің де тым жұмысбасты боп</w:t>
        <w:br/>
        <w:t>кеттің ғой. Жөндеп іздеу салдырсаң еді. Милиция да жалқау ғой,</w:t>
        <w:br/>
        <w:t>кейде мұрнының астында болып жатқан сойқанды көрмейді.</w:t>
      </w:r>
    </w:p>
    <w:p>
      <w:r>
        <w:t>Өгем, Шымған тауларынан сызылып таң атып келе жатты.</w:t>
        <w:br/>
        <w:t>Рысқұлов төсектен тұрып, жуынып, киінуге беттеді.</w:t>
        <w:br/>
        <w:t>«Таң атпай жатып, мұнысы несі? -- деп төсекте жаткан</w:t>
        <w:br/>
        <w:t>келіңшегі қабағын кіржитті. -- Бірақ бұл болыпевиктер жұмыс-</w:t>
        <w:br/>
        <w:t>ка өстіп берілмесе өкіметті ұстап тұра ала ма? Ал әсіресе біздің</w:t>
        <w:br/>
        <w:t>81</w:t>
        <w:br/>
        <w:t>6-534</w:t>
        <w:br/>
        <w:t>ды. «Аш киргиздар малды ұрлап кетпесін!» -- деп, қораларынын</w:t>
        <w:br/>
        <w:t>құлпын барып тексереді. Корниловканын тұрғындары әуелі хрис-</w:t>
        <w:br/>
        <w:t>тосқа, онан кейін қосауызға сыйынады. Ал «аш киргиздар»</w:t>
        <w:br/>
        <w:t>тұрмақ, сол «аш киргиздардың» болысы Оразбақтың өзінде де</w:t>
        <w:br/>
        <w:t>қосауыз жоқ. Құс мылтығы Гришканың үйінде қалып койған. Белін-</w:t>
        <w:br/>
        <w:t>дегі қылыш қынабы-- аяғына оралғы. Ол Марфаны іздеп келеді.</w:t>
        <w:br/>
        <w:t>Күллі әлемнің иті шулап, бүтін дүниедегі қосауыздар тарсылда-</w:t>
        <w:br/>
        <w:t>са да ол енді ешбір тосқауылға қарамай, Марфаға ұмтылды. Ал</w:t>
        <w:br/>
        <w:t>Марфа анда-санда слес беріп, көшенің бас жағынан қылмандап</w:t>
        <w:br/>
        <w:t>тұрғандай көрінеді...</w:t>
        <w:br/>
        <w:t>Таңертең Көкіректің жексенбі базарына ағылған жұрт арық-</w:t>
        <w:br/>
        <w:t>тың жағасында сұлап жатқан адамды көріп:</w:t>
        <w:br/>
        <w:t>-- Е,бишара, бұ да аштан өлген-ау,--деп қалған. Әлдекімдер</w:t>
        <w:br/>
        <w:t>жанына жақындап барып, жүзін жаппақ болғанда мас болып</w:t>
        <w:br/>
        <w:t>жатқанын біліп қалын:</w:t>
        <w:br/>
        <w:t>-- Ойбай, мынау жаңа болыс қой! -- деген.</w:t>
        <w:br/>
        <w:t>Енді одан жұрт қашқақтай бастаған. Оразбақтың қасынан</w:t>
        <w:br/>
        <w:t>кетпей, оның аузын бағып, құсығын жалап, жалпандап отырған</w:t>
        <w:br/>
        <w:t>жетім ала күшік кана еді. Мұны көрген Сауытбек ақын:</w:t>
        <w:br/>
        <w:t>Болысы біздің елдің кара пұшық,</w:t>
        <w:br/>
        <w:t>Жүреді жұртты тонап, арақ ішіп,</w:t>
        <w:br/>
        <w:t>Кешегі Көкіректің базарында,</w:t>
        <w:br/>
        <w:t>Құсығын жалап отыр ала күшік. --</w:t>
        <w:br/>
        <w:t>деп суырып салғанда, бұл өлең лезде шартарапқа ұшты да кетті.</w:t>
        <w:br/>
        <w:t>Албұрынғы болыстар, байлар әулеті оның өнін өзгертіп, өздеріне</w:t>
        <w:br/>
        <w:t>тиімді етіп, мына пішінде таратты:</w:t>
        <w:br/>
        <w:t>Болысы большевиктің қара пүшық,</w:t>
        <w:br/>
        <w:t>Елді тонап, жүреді арақ ішіп...</w:t>
        <w:br/>
        <w:t>Кешегі Көкіректің базарында,</w:t>
        <w:br/>
        <w:t>Құсығын жалап отыр ала күшік...</w:t>
        <w:br/>
        <w:t>ҮІ</w:t>
        <w:br/>
        <w:t>Адамның жстер жері -- жетпіс-сексен,</w:t>
        <w:br/>
        <w:t>Содан кейін боларсын жермен-жексен...--</w:t>
        <w:br/>
        <w:t>деп баяғыда Ахат домбыраға косылып осылай жырлаушы еді. Ол</w:t>
        <w:br/>
        <w:t>кезде оған жетпіс-сексен алыс сияқты көрінетін. Жетпіс-сексенге</w:t>
        <w:br/>
        <w:t>77</w:t>
      </w:r>
    </w:p>
    <w:p>
      <w:r>
        <w:t>Жетім бала екеуінің көкірегіне де тікен болып қадалып,</w:t>
        <w:br/>
        <w:t>жүректерін сыздатты да қойды.</w:t>
        <w:br/>
        <w:t>Енді келіп, ойда жоқта сол жараның үстіне Аркашаның жан-</w:t>
        <w:br/>
        <w:t>жалы жамалды.</w:t>
        <w:br/>
        <w:t>Аркадий Приходько- Меркедегі халық козғалысын тұншық-</w:t>
        <w:br/>
        <w:t>тырған, қасиетті Мерке топырағын канға бөктірген қандықол,</w:t>
        <w:br/>
        <w:t>қатыгез жау. Түркістан генерал-губернаторы Куропаткиннің</w:t>
        <w:br/>
        <w:t>тұсында ротмистрден полковник шеніне дейін көтеріліп, 1916</w:t>
        <w:br/>
        <w:t>жылы Мерке қазактарын қырғаны үшін қасиетті Георгий кресінс</w:t>
        <w:br/>
        <w:t>ие болған.</w:t>
        <w:br/>
        <w:t>Тулаған Түркістанды қайтадан ноқталамақ болып Керен-</w:t>
        <w:br/>
        <w:t>ский Орта Азияға генерал Коровиченко бастаған әскер жіберіп</w:t>
        <w:br/>
        <w:t>еді, қиюы кеткен кер дүние қалпына қайтып келмеді. Корови-</w:t>
        <w:br/>
        <w:t>ченко Түркістанға генерал-губернатор бола алмады.</w:t>
        <w:br/>
        <w:t>Полковник Аркадий Приходько генерал Коровиченко қыр-</w:t>
        <w:br/>
        <w:t>ғынына белсене катысып, он жетінші жылдың қыркүйегінде Таш-</w:t>
        <w:br/>
        <w:t>кент көтерілісшілерінің қанын тағы төкті. Коровиченко омақа-</w:t>
        <w:br/>
        <w:t>са құлап, мойны астына қайырылған сон, қашып-пысып, біршама</w:t>
        <w:br/>
        <w:t>уақыт көзден таса болды.</w:t>
        <w:br/>
        <w:t>Дүниеде Аркадий Приходько деген офицер болғаны, талай</w:t>
        <w:br/>
        <w:t>түркістандықтардың қаны соның қолымен төгілгені ұмытылың-</w:t>
        <w:br/>
        <w:t>қырап бара жаткан кезде, сол кіші Приходько жалғанның жа-</w:t>
        <w:br/>
        <w:t>рығына қайта шықты.</w:t>
        <w:br/>
        <w:t>Түркістандағы Кеңес үкіметінін соғыс комиссары Осипов</w:t>
        <w:br/>
        <w:t>опасыздықпен бүлік шығарып, Ташкентте он терт комиссарды</w:t>
        <w:br/>
        <w:t>алдап қолға түсіріп, атып жіберген шақта, сол усойқының белді</w:t>
        <w:br/>
        <w:t>қолшоқпарларының бірі Аркадий Приходько болды.</w:t>
        <w:br/>
        <w:t>Екі күнге жуық созылған соғыстан сон, Осипов большевик-</w:t>
        <w:br/>
        <w:t>терден қашып құтылды да, Приходько қолға түсті.</w:t>
        <w:br/>
        <w:t>Осиповтың осқырынып жүргені -- ТВО-ның күші еді (Тур-</w:t>
        <w:br/>
        <w:t>кестанская военная организация). ТВО басында баяғы кәрі ге-</w:t>
        <w:br/>
        <w:t>нерал Кондратович қалқайып тұрған. Ал шын мәнінде ТВО-ны</w:t>
        <w:br/>
        <w:t>қуыршақтай ойнатып отырған ағылшындар, қала берсе амери-</w:t>
        <w:br/>
        <w:t>қандықтар, бұрынғы құлаған өкіметтің өкілдері, жергілікті бай-</w:t>
        <w:br/>
        <w:t>лар мен дінбасылары еді. Олардың ой-арманы бойынша ТВО</w:t>
        <w:br/>
        <w:t>Осиповтың қолымен Түркістанда Кеңес өкіметін құлатып, бур-</w:t>
        <w:br/>
        <w:t>жуазиялық жаңа өкімет құрмақ-тын. Ол өкіметтің тізгінін Ұлы-</w:t>
        <w:br/>
        <w:t>британия ұстап отырмақ еді. Үндістанды, Иранды, Ауғанстанды</w:t>
        <w:br/>
        <w:t>өз ықпалына қаратып, күллі Шығыстын байлығын майлы</w:t>
        <w:br/>
        <w:t>83</w:t>
        <w:br/>
        <w:t>-- Кәрәгім, әйнәләйін, эйдән әппақ,</w:t>
        <w:br/>
        <w:t>Кәсіңнан кстс әлмәймін әйнәлактап,</w:t>
        <w:br/>
        <w:t>Әршіндей эскәктәгон әк төсіне,</w:t>
        <w:br/>
        <w:t>Бір жәмән шігә мә деп тәйгәнактап, уәәәй...</w:t>
        <w:br/>
        <w:t>-- О, Марфа, бұл сізге арналған өлең! -- деп қызыңқыраған</w:t>
        <w:br/>
        <w:t>Қырбас абайламай айтып қалып еді, Марфа ал кеп жабыссын:</w:t>
        <w:br/>
        <w:t>-- (Сөзін орысшалап бер,-- деп.</w:t>
      </w:r>
    </w:p>
    <w:p>
      <w:r>
        <w:t>Қырбас орысшалап келе жатып, «аршындай асқақтаған ақ</w:t>
        <w:br/>
        <w:t>төсіне, бір жаман шыға ма деп тайғанақтап» дегенін қалай ауда-</w:t>
        <w:br/>
        <w:t>рарын білмей қиналды. Дәл аударайын десе, әлгі «тайғанақтай-</w:t>
        <w:br/>
        <w:t>тын жаман» Гришка болмақ. Гришка оны білсе, қып-қызыл жан-</w:t>
        <w:br/>
        <w:t>жал шығайын деп тұр. Өйткені Гришка да ықылық атып қалған.</w:t>
        <w:br/>
        <w:t>Қырбас күмілжіген сайын секем көбейді. Марфа одан бетер</w:t>
        <w:br/>
        <w:t>қадалды:</w:t>
        <w:br/>
        <w:t>-- Мен туралы бір жаман сөз айтқан ғой!</w:t>
        <w:br/>
        <w:t>-- Жоқ, олай емес, қайта оның жақсы теңеуін аулара алмай</w:t>
        <w:br/>
        <w:t>отырмын, --деп Қырбас терледі.</w:t>
        <w:br/>
        <w:t>-- Жарайды, Марфа, сіздің денсаулығыңыз үшін, болыстың</w:t>
        <w:br/>
        <w:t>сізге арналған жақсы өлеңі үшін! -- деп Қырбас тағы бір-бірден</w:t>
        <w:br/>
        <w:t>алдырды.</w:t>
        <w:br/>
        <w:t>Енді Гришка мен Марфа қосылып орысша мұнлы, соңыра-</w:t>
        <w:br/>
        <w:t>сыз созылма әнге басты. Марфа бір колымен Гришаны, бір қолы-</w:t>
        <w:br/>
        <w:t>мен Оразбақты құшақтап, алаулаған жүзін екеуіне кезек-кезек</w:t>
        <w:br/>
        <w:t>бұрыл, солықтап қойып, әнді соза берді. Өмірі әйел баласы бүйтіп</w:t>
        <w:br/>
        <w:t>аймалап көрмеген Оразбақ; отқа қанатын қарыған жынды көбе-</w:t>
        <w:br/>
        <w:t>Лек құсап, өртеніп кете жаздады. Мұрнынын пұшығын таңған</w:t>
        <w:br/>
        <w:t>ақ шүберектің қисайып кеткенін де ұмытып, Марфаға қарап</w:t>
        <w:br/>
        <w:t>әукесі салбырап, Құдай ұрды да қалды. Әйелді өзі де құшақтап,</w:t>
        <w:br/>
        <w:t>кәдімгідей оқырана бастады. Бағына қарай, Гришка басы кеу-</w:t>
        <w:br/>
        <w:t>десіне салбырап, қылжиып қалған екен. Оразбақтын сорақылы-</w:t>
        <w:br/>
        <w:t>ғың сезген жоқ. Сезсе, баланың басындай жұдырығымен бір ұрса,</w:t>
        <w:br/>
        <w:t>Оразбақтың миы пұшық мұрнынан атып шығар еді, Қырбас та</w:t>
        <w:br/>
        <w:t>орындықтың бір жағына қисая бастапты. Оразбакқ Марфаны</w:t>
        <w:br/>
        <w:t>именбей құшактап, алқызыл шиедей бөртіп тұрған ерніне аузын</w:t>
        <w:br/>
        <w:t>тақай бергенде, еденге тыраң ете қалды. Әлуетті дүлей қатын екен,</w:t>
        <w:br/>
        <w:t>бір бұлқынғанда-ақ болысты бөксесімен ұшырып түсірді де, есікті</w:t>
        <w:br/>
        <w:t>ашып, ауызғы үйге атып шықты. Мұны өзінше жақсылыққа жо-</w:t>
        <w:br/>
        <w:t>рыған Оразбақ еңбектеп жүріп, орнынан көтеріліп, «мені онашаға</w:t>
        <w:br/>
        <w:t>шақырғаны ғой» деп Марфаның соңынан ауыз үйге тәлтіректеп</w:t>
        <w:br/>
        <w:t>75</w:t>
        <w:br/>
        <w:t>қызық болды. Қыштан жасалған кружкеге құйылған самоғанды</w:t>
        <w:br/>
        <w:t>Гришка алдына қойғанда, Оразбақ қолқаны атқан иісінен секем</w:t>
        <w:br/>
        <w:t>алып, әрірек ысырып қойып еді, Қырбас пен Гришка екі жақтан</w:t>
        <w:br/>
        <w:t>ұлардай шуылдап қоя берді. Оның үстіне Гришканың ақ бауыр-</w:t>
        <w:br/>
        <w:t>сактай келіншегі Марфа қосылды. Марфа жанына жақындап</w:t>
        <w:br/>
        <w:t>келіп, алдына ет араластырған картоп жаркоп коя бергенде, Ораз-</w:t>
        <w:br/>
        <w:t>бақтың сөнік көзі Марфаның төсіне түсіп кетіп. сөнік көзден</w:t>
        <w:br/>
        <w:t>бір шоқ жылт ете қалғандай болды. Шымшық көз шыт көйлектің</w:t>
        <w:br/>
        <w:t>ойықша келген омырауынан ақ келіншектің екі емшегі екі шо-</w:t>
        <w:br/>
        <w:t>қыдай едірейіп, тырсылдап тұр екен. Оған қоса күйлеген сары</w:t>
        <w:br/>
        <w:t>байталдай ұрыншақ па калай, бөксесімен бірер рет Оразбаққа</w:t>
        <w:br/>
        <w:t>сүйкенін өткен сияқты көрінді. Былқ етіп шынтағына бөксе ти-</w:t>
        <w:br/>
        <w:t>ген сайын, Оразбақтың тұла бойы ду-ду ете қалатынды шығар-</w:t>
        <w:br/>
        <w:t>ды. Бұрын бастан кешіп көрмеген бір қияли хал. Қырбас пен</w:t>
        <w:br/>
        <w:t>Грипикаға көніңкіремей отыр еді, Марфа келіп:</w:t>
        <w:br/>
        <w:t>-- Алыңыз, болыс. Сізді құттықтаймыз! -- деп мойнынан ақ</w:t>
        <w:br/>
        <w:t>білекпен құшақтағандай болып, бір қолымен аузына кружкені</w:t>
        <w:br/>
        <w:t>тосқанда, Оразбақтың берік дәті отқа тосқан бір қасық сары май-</w:t>
        <w:br/>
        <w:t>дай еріп жүре берді. «Осыдан өлсем-- Өліп кетейін», -- деп самогон-</w:t>
        <w:br/>
        <w:t>ды тартып-ақ, жібергенде, әуелі дем жетпей тұншығып, екі көзі</w:t>
        <w:br/>
        <w:t>маңдайынан алысқа атылып-атылып кететіндей, шарасынан аунап,</w:t>
      </w:r>
    </w:p>
    <w:p>
      <w:r>
        <w:t>аларып бара жатты. Марфа арқасынан қағып, басқа кружкемен</w:t>
        <w:br/>
        <w:t>суық су жұтқызғанда барып жан шақырып, жап-жаңа костюмнін</w:t>
        <w:br/>
        <w:t>жеңімен көзінің жасын сүртіп, басын шайқап-шайқап койды.</w:t>
        <w:br/>
        <w:t>-- Мінә пәле бөзәдан да әшті мә, кәләй? -- деді.</w:t>
        <w:br/>
        <w:t>-- Боза сөз болып па! - деп Қырбас күлді.</w:t>
        <w:br/>
        <w:t>-- Ұйбәй-әй, ішімді өртеп кетті! -- деп Оразбақ қолымен ішін</w:t>
        <w:br/>
        <w:t>басты.</w:t>
        <w:br/>
        <w:t>-- Ештеңе етпейді, казір жаксы болады, -- деп Қырбас пен</w:t>
        <w:br/>
        <w:t>Гриша күліп-күліп қояды. Оразбақ солардың күлкісіне жуана-</w:t>
        <w:br/>
        <w:t>ды, мен өліп қалатын болсам, бұлар күлмес еді ғой деп. Айтса-</w:t>
        <w:br/>
        <w:t>айтқандай, сәлден кейін тұла бойы балқып, құрыс-тырысы жа-</w:t>
        <w:br/>
        <w:t>зылып, мандайы тершіп, бір рақат әлеміне енгендей, кәдімгідей</w:t>
        <w:br/>
        <w:t>тіріліп, сөзге, күлкіге араласа бастады. Екінші кружкеден кейін,</w:t>
        <w:br/>
        <w:t>Оразбақ ауылдағы боза өлең есіне түсіп, «әу!» -- деді, Майлы-</w:t>
        <w:br/>
        <w:t>кент болысының боза жорасында «әу!» деп ән салмайтын, өз жа-</w:t>
        <w:br/>
        <w:t>нынан бір ауыз өлең шығармайтын адам болмайды. Оразбақ та</w:t>
        <w:br/>
        <w:t>сол «өнерлен» құралақан емес екен, Марфаға көңілі қатты құлап,</w:t>
        <w:br/>
        <w:t>әуелгі өлеңін соған арнады:</w:t>
        <w:br/>
        <w:t>74</w:t>
        <w:br/>
        <w:t>-- Мінәнін әк жүрек бәлшебек бөлә қәлуы-әй, -- деп Ораз-</w:t>
        <w:br/>
        <w:t>бақты түлен түртті. - Әнә мәл қорасінің әйнәләсін, ішін тегіс</w:t>
        <w:br/>
        <w:t>шәнішкіләп шігіндер. Бұл дәуде әстік бөлмәуі мүмкін емес. Дәу</w:t>
        <w:br/>
        <w:t>Өмарда әстік бөлмәсә, суда бәлік те бөлмәйді,-- деп Оразбақ өз</w:t>
        <w:br/>
        <w:t>сөзіне өзі мәз болып күлгенде, пұшық мұрын жарылып бара</w:t>
        <w:br/>
        <w:t>жаткан соң, тұмсығын алақанымен жаба койды. Жұрттың бәрі</w:t>
        <w:br/>
        <w:t>тұнжыр тартып, өлік шығарғандай түнеріп тұрған кезде, тарқыл-</w:t>
        <w:br/>
        <w:t>даған күлкі әзірейлінің күлкісіндей естіледі екен. Тіпті Қырбас</w:t>
        <w:br/>
        <w:t>екеш Қырбас қысылғаннан маңдайынан суық тер бүрқ етті.</w:t>
        <w:br/>
        <w:t>Оразбақ мал кора жакты сілтегенде Дәу Омардың құйҡасы</w:t>
        <w:br/>
        <w:t>шым-шым ете қалып, тұла бойы тітіркеніп, безгек болғандай</w:t>
        <w:br/>
        <w:t>қалшылдай басталы. Мұнымды Оразбақтар сезігі қояды екен леп өзін-</w:t>
        <w:br/>
        <w:t>өзі бекем ұстамақ болытт еді, сіңірлері тартылғандай сіресті де</w:t>
        <w:br/>
        <w:t>қалды. Екі көзі көкқасқа көлбақаның тостағындай тасырайып,</w:t>
        <w:br/>
        <w:t>тас төбесіне шығып бара жатты. Селдір-селкеу мұрты селтиіп,</w:t>
        <w:br/>
        <w:t>тікірейе берді. «Бұл Оразбақты мұндай боларын білгенімде бая-</w:t>
        <w:br/>
        <w:t>ғыда бала күнінде-ақ оңашада алқымнан мытып-мытып өлтіре</w:t>
        <w:br/>
        <w:t>салатын едім ғой», -- деп өкінді Дәу Омар. Намаз оқымайтын,</w:t>
        <w:br/>
        <w:t>ораза ұстап, ауыз бекітпейтін, Құдайға құлшылығы жоқ ордан-</w:t>
        <w:br/>
        <w:t>дау мінез Дәу Омар ішінен ал келіп «иә, Құдайлап!» Тәңірге де,</w:t>
        <w:br/>
        <w:t>аруаққа да мын мәртебе жалбарынып шықты.</w:t>
        <w:br/>
        <w:t>Омардың арызы Тәңірінің құлағына шалынып болғанша, мал</w:t>
        <w:br/>
        <w:t>қораның ішінен шаңқ еткен айқай шықты. Жерге сан рет шан-</w:t>
        <w:br/>
        <w:t>шылып, сопаң етіп бос оралып жүрген істік темірдің қармағына</w:t>
        <w:br/>
        <w:t>арпаның сары сабаны ілесе шығыпты. Оразбақ жігіттері әлгі</w:t>
        <w:br/>
        <w:t>жерді қарпып казып жіберіп, арғы жақтан екі кап тарыны суы-</w:t>
        <w:br/>
        <w:t>рып-суырын тартып алды.</w:t>
        <w:br/>
        <w:t>Дәу Омар тостақ көзінен аққан жас тарам-тарам болып, Ораз-</w:t>
        <w:br/>
        <w:t>бақтың аяғына жығыла кетті. Өзіне адам тәуелді болғанына ра-</w:t>
        <w:br/>
        <w:t>қаттанып, ләззат дәмін сезген Оразбақ Дәу Омардың көз жасы-</w:t>
        <w:br/>
        <w:t>на қайға көңілі көркейіп, беліндегі қылышты қынабынан суырып</w:t>
        <w:br/>
        <w:t>алып, тап-тап бергенде Дәу Омар одан мүлде күдер үзіп, енді</w:t>
        <w:br/>
        <w:t>Оразбақтың бүкір шешесінің кір кимешегінін ұшын сүйіп:</w:t>
      </w:r>
    </w:p>
    <w:p>
      <w:r>
        <w:t>-- Айналайын Ұлтуған! Тоқтат мына балаңды! Сенің ғана</w:t>
        <w:br/>
        <w:t>тілінді алады, тыңдамаса, емшегінді көкке сау! Естісін, ару-</w:t>
        <w:br/>
        <w:t>ақтар, көрсін қу Құдайдын шыққыр көзі! - деп етегіне орал-</w:t>
        <w:br/>
        <w:t>ды.</w:t>
        <w:br/>
        <w:t>Ұлтуған онсыз да кірерге жердің жыртығын таппай аңырап</w:t>
        <w:br/>
        <w:t>тұрған:</w:t>
        <w:br/>
        <w:t>71</w:t>
        <w:br/>
        <w:t>Дәу Омар Ахат ағасымен қоштасып емес, арыздасқан тә-</w:t>
        <w:br/>
        <w:t>різді.</w:t>
        <w:br/>
        <w:t>-- Қу тіршілікте анау дедік, мынау делік. Артық ауыз сөз</w:t>
        <w:br/>
        <w:t>айтсам, әлдекалай тілім тиіп кетсе, кешір, Аха!</w:t>
        <w:br/>
        <w:t>-- Жас емессің, пайғамбар жасынан асып кеттің. Қайда ба-</w:t>
        <w:br/>
        <w:t>расың енді? Баяғыда Талғар таудан осы Түлкібасқа жетуге зары-</w:t>
        <w:br/>
        <w:t>ғып едің ғой, енді қайда сандаласың тағы да?-- деп Ахат ыңырси</w:t>
        <w:br/>
        <w:t>сөйлеп, ықылас бермеді.</w:t>
        <w:br/>
        <w:t>-- Оразбаққа тәуелді болып, сонын тепкісін көргенше, аулақ-</w:t>
        <w:br/>
        <w:t>та жүріп өлген артық. Бұл бәрібір күн көрсетпейді. Мына ба-</w:t>
        <w:br/>
        <w:t>дамды да ала кетемін. Біздін қайда кеткенімізді өзіңнен басқа</w:t>
        <w:br/>
        <w:t>ешкім білмей-ақ қойсын. Енді қайтып көрісеміз бе, көріспейміз</w:t>
        <w:br/>
        <w:t>бе, Алланың ісі. Сен де ұзатылатын қыздай сызылып отырсың.</w:t>
        <w:br/>
        <w:t>Менің жолым-- неғайбыл. Бұл иттіршілікте көрісе алмасақ, шын</w:t>
        <w:br/>
        <w:t>дүниеде көрісуге жазсын Жасаған.</w:t>
        <w:br/>
        <w:t>Дәу Омар аруақтай ақ шалды бауырына қысты. Қанша дуай-</w:t>
        <w:br/>
        <w:t>пат, ардың-гүрдің айқайшыл, қодаршалау болса да, туысқан</w:t>
        <w:br/>
        <w:t>шіркін киың екен, Ахат Омарды қимай, оның кең құшағынан</w:t>
        <w:br/>
        <w:t>шыққысы келмей, аш кенедей жабысып қалды. Азбан еркектің</w:t>
        <w:br/>
        <w:t>коланса иісі қаңсық кенсірігін жарып жібере жаздаса да, жатыр-</w:t>
        <w:br/>
        <w:t>қамай қайта исінгендей, бауырластық, ұяластық сезімі оянып,</w:t>
        <w:br/>
        <w:t>солқылдап тұрып жылады. Баяғыда Алматының көк қақпалы</w:t>
        <w:br/>
        <w:t>түрмесінің алдында Рысқұлмен осылай қауышып коштасқаны</w:t>
        <w:br/>
        <w:t>есіне түсті. Ол соңғы қауышу елі. «Мынау да сондай сонғы құшы-</w:t>
        <w:br/>
        <w:t>су болды-ау», -- деп қиналды.</w:t>
        <w:br/>
        <w:t>Омар да пенде, ол да жасып, кірпігі жасқа шыланып, ағасын</w:t>
        <w:br/>
        <w:t>арқасынан сипалап жатып, құшағынан әрең ажыратты.</w:t>
        <w:br/>
        <w:t>-- Жаман да болса, келініңіз ғой, қатыным калып барады.</w:t>
        <w:br/>
        <w:t>Егер аштан өлер болса, шамаң келсе, иманын үйіре сал. Ал осы</w:t>
        <w:br/>
        <w:t>жылдың жүзінде менен бір хабар болмаса, өле-өлгеніңше маған</w:t>
        <w:br/>
        <w:t>да анда-санла бір мезгіл дұға арнап қой. Сауабы тиеді, -- деді</w:t>
        <w:br/>
        <w:t>Омар даусы дірілдеп. -- «Ақыр байдың баласы аштан өлген» де-</w:t>
        <w:br/>
        <w:t>ген екен бір бейбақ, ата-бабамыз Әлімбек батырдың заманында,</w:t>
        <w:br/>
        <w:t>кімсің -- Сәлік-Сары едік, енді қырғи тиген торғайдай тоз-тоз</w:t>
        <w:br/>
        <w:t>болдық. Ұшпаққа шыққан жалғыз ұл бізге қол ұшын бермеді,</w:t>
        <w:br/>
        <w:t>қайтейік. Әлгі Тұрарды айтамын.</w:t>
        <w:br/>
        <w:t>-- Тұрарға тіліңді тигізе көрме, жарқыным, -- деп Ахат тез</w:t>
        <w:br/>
        <w:t>қатая қалды. -- Тұрар жалғыз Сәлік-Сарының ұлы емес, жалпақ</w:t>
        <w:br/>
        <w:t>халықтың ұлы.</w:t>
        <w:br/>
        <w:t>79</w:t>
      </w:r>
    </w:p>
    <w:p>
      <w:r>
        <w:t>ған екеуін айдалаға қалдырғандай болдық. Мұны ол өле-өлген-</w:t>
        <w:br/>
        <w:t>ше ұмытпайды.</w:t>
        <w:br/>
        <w:t>-- Мейлі, солай-ақ болсын. Бізден бір білместік кеткен екен</w:t>
        <w:br/>
        <w:t>делік. Ал болыс сайлатып отырған кім? Айтуға аузың бармай-</w:t>
        <w:br/>
        <w:t>ды, Ә? Өзіңнің сүйіктің Тұрар. Тұрар болмаса, Оразбақ шірік</w:t>
        <w:br/>
        <w:t>кімнің шікәрасы? Кімге керек ол маңқа ит?</w:t>
        <w:br/>
        <w:t>Өзінің Сәлік-Сарысынан кейін Кемербастауды да жау ти-</w:t>
        <w:br/>
        <w:t>гендей шулатып, екі арба құрама астық, екі сауын сиыр, төрт-</w:t>
        <w:br/>
        <w:t>бес қой-ешкі айдап, кешке қарай Оразбақ пен Қырбас Корни-</w:t>
        <w:br/>
        <w:t>ловкаға құлаған.</w:t>
        <w:br/>
        <w:t>Кешегі Жаскешу, бүгінгі Корнилопка Көкіректің базарымен</w:t>
        <w:br/>
        <w:t>қонсылас. Базарға жақын барғанда Қырбас:</w:t>
        <w:br/>
        <w:t>-- Ореке, бүгінгі қарқын жаман емес. Жиналған астық пен</w:t>
        <w:br/>
        <w:t>малды хаттап, Шымкентке ертең жөнелтеміз. Бүгін демалатын</w:t>
        <w:br/>
        <w:t>кез болды. Біз де Құдайдың пендесі. Үйіне бүгін бармай-ақ қой.</w:t>
        <w:br/>
        <w:t>Шешең ашулы шығар әлі. Кәрі-құртаңның сандырақ сөзін естіп,</w:t>
        <w:br/>
        <w:t>құлақ сасытқанша, онаша демалайық, Қазақ аулынын сөзі көп</w:t>
        <w:br/>
        <w:t>болады, Ореке. Оны менен жақсы білесіз. Орыс тамырларға ба-</w:t>
        <w:br/>
        <w:t>рып шай-пай ішейік,-- деді.</w:t>
        <w:br/>
        <w:t>-- Шөшкәнің етін беріп жүрмесін бәле болып!-- деп шошы-</w:t>
        <w:br/>
        <w:t>ды Оразбак.</w:t>
        <w:br/>
        <w:t>-- Гришканың маржасы қазақтың шошқа жемейтінін біледі, --</w:t>
        <w:br/>
        <w:t>деп қойды Қырбас. Ішінен: «Мына ашаршылықта шошқа табыл-</w:t>
        <w:br/>
        <w:t>са жерсін, сорлы пұшық», -- деп қойды.</w:t>
        <w:br/>
        <w:t>Гришка бұларды жиен жұрты келгендей жүрегі жарыла</w:t>
        <w:br/>
        <w:t>қуанып қарсы алды. Бұрын зәуірде Корниловкадан ілуде бір</w:t>
        <w:br/>
        <w:t>өткенде Оразбақты орыстың балалары тымағын көзіне түсіріп,</w:t>
        <w:br/>
        <w:t>құйрығынан теуіп, есегін тартып алып, кезек-кезек мініп, әбден</w:t>
        <w:br/>
        <w:t>әуре етіп, әрең босатушы еді. Мына Гришканы көріп, е орыстың</w:t>
        <w:br/>
        <w:t>да жақсылары болады екен ғой, - деп пайымдады Оразбақ. Әрі</w:t>
        <w:br/>
        <w:t>десе, Гришка:</w:t>
        <w:br/>
        <w:t>--О, Оразбах! Сеники болыс болған. Яки, якши!--деп ар-</w:t>
        <w:br/>
        <w:t>қасынан қаққанда, Оразбақтың төбесі көкке тірелгендей болды.</w:t>
        <w:br/>
        <w:t>Қырбас бір қап тарыға үш-төрт шырт-пырт самогон аллыр-</w:t>
        <w:br/>
        <w:t>ды. Бір койды сойлырды. Оразбақ: «Бұл қалай?» -- деп еді, «Кам</w:t>
        <w:br/>
        <w:t>жемеңіз, бұл сіздің болыс сайланған құрметіңізге, документтің</w:t>
        <w:br/>
        <w:t>бәрін өзім оқтай қыламын», -- деп Қырбас сөзге келтірмеді.</w:t>
        <w:br/>
        <w:t>Сонымен орыс поселкасы Корниловканың қақ төрінде жаңа</w:t>
        <w:br/>
        <w:t>болыс түнімен той тойлаған. Оның әуелі самогон дәмін алғаны</w:t>
        <w:br/>
        <w:t>73</w:t>
        <w:br/>
        <w:t>шықты. Түртінектеп жүріп қолын қияр түздаған кеспекке ты-</w:t>
        <w:br/>
        <w:t>ғып алды. Ашылып қалған сыртқы есіктен самал соғып, Ораз-</w:t>
        <w:br/>
        <w:t>бақты аулаға шақырғандай аймалады. Оразбак табалдырыққа</w:t>
        <w:br/>
        <w:t>сүрініп кетіп, басымен жер сүзе құлап түсіп, бойын әрең жиып</w:t>
        <w:br/>
        <w:t>алып қараса, жұлдыздар жымыңдап, ай толықсып тұр екен.</w:t>
        <w:br/>
        <w:t>-- Мәрпә, ә. Мәрпә, -- деді Оразбақ қырылдап.</w:t>
      </w:r>
    </w:p>
    <w:p>
      <w:r>
        <w:t>Марфа үн катпады.</w:t>
        <w:br/>
        <w:t>Оразбақ дуалды сипалап, үйдің сыртқы іргесін жағалап жүріп</w:t>
        <w:br/>
        <w:t>келе жатып, алдынан ағараңдаған бірденені көзі шалды. Қуанып</w:t>
        <w:br/>
        <w:t>кетіп, жүрегі тарс-тарс соқты. «Мені күтіп жатқан Марфа бо-</w:t>
        <w:br/>
        <w:t>лар» деп еңкейіп, қолымен сипалай беріп еді, былқ ете қалды.</w:t>
        <w:br/>
        <w:t>Қолды қаттырақ батырғанда, әлгі жатқан қорс стіп, атып тұрып,</w:t>
        <w:br/>
        <w:t>шыңғырып-шыңғырып жіберіп, тұқшыңдап тұра қашты.</w:t>
        <w:br/>
        <w:t>-- Бұл әкеңнің... Мәрпә мә, Әлде шөшкә мә?-- деп Оразбақ</w:t>
        <w:br/>
        <w:t>аңтарылып тұрып-тұрып: -- Төктә! -- деді. Алдынан, көше жақ-</w:t>
        <w:br/>
        <w:t>тан Марфа қылымсып, қылаң бергендей көрінді. Оразбақты</w:t>
        <w:br/>
        <w:t>желік қысты.</w:t>
        <w:br/>
        <w:t>-- Мәрпә, әй Мәрпә, сен жәксі мәржә, -- деп көшеге шық-</w:t>
        <w:br/>
        <w:t>ты. Генерал Черняев жүріп өткелі бері жасап келе жатқан зипа</w:t>
        <w:br/>
        <w:t>теректердің жапырақтары суылдап, арықтан су сылдырады.</w:t>
        <w:br/>
        <w:t>-- Мәрпәжән, төктә, мен Орәзбәк бөліс, сәгән не керек, бәрін</w:t>
        <w:br/>
        <w:t>жәсәй әләмін, -- деп Оразбақ суылдаған, шуылдаған жапырақ-</w:t>
        <w:br/>
        <w:t>тарға қарап еді, аспаннан тағы да жымындаған жұлдыздар, тағы</w:t>
        <w:br/>
        <w:t>да толықсыған ай көрінді. Көшенің бас жағынан қылымсып,</w:t>
        <w:br/>
        <w:t>қылаңдап Марфа көрінгендей болды.</w:t>
        <w:br/>
        <w:t>-- Мәрпә, төктә, мен Орәзбек бөліс... -- Оразбақ әлгі елеске</w:t>
        <w:br/>
        <w:t>қарай ентелей түсті. Дауыл шайкаған қайықтай көшенін о бетіне</w:t>
        <w:br/>
        <w:t>бір, бұ бетіне бір ығып кетіп, сендей соғылып келе жатқан Ораз-</w:t>
        <w:br/>
        <w:t>бақ Корниловканың бүкіл ит біткенін шуылдатты. Небір алып-</w:t>
        <w:br/>
        <w:t>соқ, апайтөс төбеттер болысты жан-жағынан қамалап жүгірген-</w:t>
        <w:br/>
        <w:t>мен, бассалуға батпай, жанамалап сыбап келеді. Масты ит қап-</w:t>
        <w:br/>
        <w:t>пайды деген сол болса керек. Әрі десе, батырға да жан керек,</w:t>
        <w:br/>
        <w:t>мас та болса, Оразбақ белінде салаңдаған қылышты қынабынан</w:t>
        <w:br/>
        <w:t>суырып алып, жан-жағынан қамалаған «жауды» сол қылышпен</w:t>
        <w:br/>
        <w:t>жасқап келеді. Ит біткен жабыла шабаланған соң, Корниловка-</w:t>
        <w:br/>
        <w:t>ның тұрғындары түн ішінде ұйқыларынан оянып, терезелерінен</w:t>
        <w:br/>
        <w:t>баспалап қарап, кейбірі аяғына коңылтаяқ пима сұға салып, қоса-</w:t>
        <w:br/>
        <w:t>уызын қоса ала-мала, аулаға шығып, сақтықта қорлық жоқ, --</w:t>
        <w:br/>
        <w:t>деп аспанға қарай тарс-тарс мылтық атып, ұры-қарыға сес қыла-</w:t>
        <w:br/>
        <w:t>76</w:t>
        <w:br/>
        <w:t>Ахаттың Тұрарға пәруана берілгеніне риза болмай, Дәу Омар</w:t>
        <w:br/>
        <w:t>үн-түнсіз бұрылып, табалдырықтан аттады.</w:t>
        <w:br/>
        <w:t>«Табалдырықтан биік тау жоқ, ағайыннан артық жау жок»,--</w:t>
        <w:br/>
        <w:t>деді ішінен Ахат.</w:t>
        <w:br/>
        <w:t>жжж</w:t>
        <w:br/>
        <w:t>Қазына үйінін есігі шиқылдап ашылып, шиқылдап жабыла-</w:t>
        <w:br/>
        <w:t>тын болып қалыпты. «Топшысы қажалған-ау, завхозға айтып</w:t>
        <w:br/>
        <w:t>майлаттырып коятын екен, -- деп қойды Рысқұлов.-- Ой, дүние-</w:t>
        <w:br/>
        <w:t>ай, темір екеш темір де май тілейді, адамға не дауа? Кушекин ғой,</w:t>
        <w:br/>
        <w:t>аштар неге нан сұрайды? -- деп ашуланады».</w:t>
        <w:br/>
        <w:t>Сол есік бұл жолы шиқылдамай, ың-шыңсыз ашылғанын</w:t>
        <w:br/>
        <w:t>көріп, Рысқұлов танданып қалды. Есік бір түрлі қалықтап ашы-</w:t>
        <w:br/>
        <w:t>лып, ішке аяқ-қолының кісені сылдырап, Рысқұл кірді. Артур-</w:t>
        <w:br/>
        <w:t>ды қолынан жетектеп алыпты. Басында тозығы жетіп, өңі түсіп,</w:t>
        <w:br/>
        <w:t>қоңырайған баяғы ақ қалпақ, үстінде ескі күпәйке, бұтында мақ-</w:t>
      </w:r>
    </w:p>
    <w:p>
      <w:r>
        <w:t>талы сұр шалбар, аяғында «рабочий» бәтеңке. Сақал-шашы өсік</w:t>
        <w:br/>
        <w:t>екен. Иығындағы қоржынды табалдырыққа тастай беріп, маң-</w:t>
        <w:br/>
        <w:t>дайының терін күректей қолымен сүртіп тастап, босағаға жүресі-</w:t>
        <w:br/>
        <w:t>нен отыра кетті.</w:t>
        <w:br/>
        <w:t>-- Жоғары шық, көке, жоғары шық, -- деп Рысқұлов ары-</w:t>
        <w:br/>
        <w:t>бері қалбалақтап қалып еді, Рысқұл тырп етпестен босағада оты-</w:t>
        <w:br/>
        <w:t>ра берді.</w:t>
        <w:br/>
        <w:t>-- Артур болмаса, таба алмайтын екенмін. Ташкент деген</w:t>
        <w:br/>
        <w:t>біздің Үркіт пен Бодойбодан да үлкен ғой, кімбіліпті, -- деп қой-</w:t>
        <w:br/>
        <w:t>ды Рысқүл немқұрайдылау сөйлеп. Сағынған сыңай танытқан</w:t>
        <w:br/>
        <w:t>жоқ. Құшағын айқара ашып, тұра ұмтылар емес.</w:t>
        <w:br/>
        <w:t>-- Жәй, әшейін, Артур айтты: сен орыстан келіншек алды</w:t>
        <w:br/>
        <w:t>деп. Жәй, әшейін құтты болсын айтайын дегенім ғой. Құс құтты</w:t>
        <w:br/>
        <w:t>болсын, Тұрар. Ештеңеге әуре болмай-ақ кой.</w:t>
        <w:br/>
        <w:t>-- Мына кісенің не, кәке? Сені соттаған патша өкіметі алда-</w:t>
        <w:br/>
        <w:t>қашан құлап еді ғой. Сенің қол-аяғыңнан кісенді әлі алмағаны</w:t>
        <w:br/>
        <w:t>несі? -- деп Рысқұлов әлгі лағынет атқыр шынжырды қолымен</w:t>
        <w:br/>
        <w:t>бұрап үзіп тастардай тұра ұмтылып еді, жілігіне қорғасын құйып</w:t>
        <w:br/>
        <w:t>қойғандай козғала алмады.</w:t>
        <w:br/>
        <w:t>ыт Кісен дейсің бе, Тұрар. Е, бұл үйреншікті нәрсе ғой. Он</w:t>
        <w:br/>
        <w:t>екі мүшенің біріндей болыл сіңісіп кеткен ескі дос қой бұл. Не-</w:t>
        <w:br/>
        <w:t>ғыласын, -- деп Рысқұл уайым-қайғысыз, немкетті айта салды.</w:t>
        <w:br/>
        <w:t>80</w:t>
        <w:br/>
        <w:t>Рысқұлов бірінші шәкірттің басынан сипай бергенде, бала</w:t>
        <w:br/>
        <w:t>кірпінің тікенегіндей тікірейген тықыр шаш аляқанын тыз еткізді.</w:t>
        <w:br/>
        <w:t>Ашы тызыл емес, ауыртпайтын, жүрегінді шым еткізетін мейірлі</w:t>
        <w:br/>
        <w:t>тызыл. Жоғалып кеткен Артурдың басын сипап тұрғандай кә-</w:t>
        <w:br/>
        <w:t>рінеді.</w:t>
        <w:br/>
        <w:t>-- Қайдан келдің? -- деп сұрайды Рысқұлов балаға еңкейіп.</w:t>
        <w:br/>
        <w:t>-- Арыстан, - дейді бала.</w:t>
        <w:br/>
        <w:t>-- Сен қайдан келдің, айналайын?</w:t>
        <w:br/>
        <w:t>-- Ақмешіттен.</w:t>
        <w:br/>
        <w:t>-- Сен ше?</w:t>
        <w:br/>
        <w:t>-&gt; Наманганнан.</w:t>
        <w:br/>
        <w:t>--Сен?</w:t>
        <w:br/>
        <w:t>-- Жызақтан.</w:t>
        <w:br/>
        <w:t>--Сен?</w:t>
        <w:br/>
        <w:t>-- Шымбайдан.</w:t>
        <w:br/>
        <w:t>--Сен?</w:t>
        <w:br/>
        <w:t>-- Шаржаудан.</w:t>
        <w:br/>
        <w:t>-- Сен?</w:t>
      </w:r>
    </w:p>
    <w:p>
      <w:r>
        <w:t>-- Әулиеатадан.</w:t>
        <w:br/>
        <w:t>Рысқұлов оның бетіне карайды да, келесі балаға бұрылады.</w:t>
        <w:br/>
        <w:t>Қайырыла беріп:</w:t>
        <w:br/>
        <w:t>-- Артур деген баланы білмейсің бе? -- дейді.</w:t>
        <w:br/>
        <w:t>--- Жоқ,-- деп бала басын шайқайды.</w:t>
        <w:br/>
        <w:t>-- Сен?</w:t>
        <w:br/>
        <w:t>-- Пішпектен.</w:t>
        <w:br/>
        <w:t>«Түркістанның төрт бұрышынан түгел жиналған екен-ау.</w:t>
        <w:br/>
        <w:t>Тұтас Түркістан. Түркістанның болашағы -- осылар».</w:t>
        <w:br/>
        <w:t>Рысқұлов пансионат бастығына шұғыл бұрылып:</w:t>
        <w:br/>
        <w:t>-- Пансионатқа ат қойдыңыздар ма? -- деді.</w:t>
        <w:br/>
        <w:t>-- Жоқ, жолдас Рысқұлов... -- Күмілжіңкіреп тұрып. -- Егер</w:t>
        <w:br/>
        <w:t>ЦИК қарсы болмаса, Сіз қарсы болмасаңыз, Рысқұлов атындағы</w:t>
        <w:br/>
        <w:t>пансионат деп атасақ... Өйткені бұл өзі тікелей Сіздің көмегініз-</w:t>
        <w:br/>
        <w:t>бен ұйымдасты ғой, - деп еді.</w:t>
        <w:br/>
        <w:t>-- Дұрыс,--деді Кобозев.</w:t>
        <w:br/>
        <w:t>-- Рақмет, Петр Алексеевич, -- деді Рысқұлов. -- Енді мені</w:t>
        <w:br/>
        <w:t>тындасаңыздар. Қараңыздаршы, -- де!) сапта тұрғандарды мең-</w:t>
        <w:br/>
        <w:t>зеді. Үлкен кісілер сапты бастан-аяқ тағы сүзіп шықты. Кілең</w:t>
        <w:br/>
        <w:t>тұнжыр түстер, кілең ызғарлы көздер, мына дүние бұлар туа са-</w:t>
        <w:br/>
        <w:t>лысымен әлденелерін тартып алғандай, әллекімде өштері кеткен-</w:t>
        <w:br/>
        <w:t>103</w:t>
        <w:br/>
        <w:t>айтқан. Бүкіл өмірі әр адым аттаған сайын айқас. Түлен түртіп,</w:t>
        <w:br/>
        <w:t>сол базарда Илья «пайғамбарға» бал аштыра кояр ма? Әрине,</w:t>
        <w:br/>
        <w:t>балалық кой. Әрі десе, Ильяның жазуы да сандырақ. Бірақ өмірде</w:t>
        <w:br/>
        <w:t>кейде жаманның айтқаны келмейді, сандырағы келеді.</w:t>
        <w:br/>
        <w:t>жжж</w:t>
        <w:br/>
        <w:t>Тұрар Рысқұлов Ташкенттегі қызметіне 1918 жылы тамыз</w:t>
        <w:br/>
        <w:t>айының орта шенінде келді. Әулиеата уездік аткару комитеті тө-</w:t>
        <w:br/>
        <w:t>рағалығын Кабылбек Сармолдаевка өткізді. Уездік өкімет басын-</w:t>
        <w:br/>
        <w:t>да болған сегіз-тоғыз айдың ішінде қыруар жұмыс атқарылды.</w:t>
        <w:br/>
        <w:t>Әлі атқарылмаған қыруар жұмыс қалды. Бұйрық солай екен, Әу-</w:t>
        <w:br/>
        <w:t>лиеатаның талантты басшысын Түркістан өкіметі өзіне шақыр-</w:t>
        <w:br/>
        <w:t>ды. Рысқұлов бұл көзде небары жиырма үштегі жап-жас жігіт</w:t>
        <w:br/>
        <w:t>еді, әлі бойдақ, үй-жай, отбасы деген жоқ. Бүкіл Әулиеатаны ұста-</w:t>
        <w:br/>
        <w:t>ған Рысқұлов Ташкентке жалғыз шабаданын көтеріп, жолға шық-</w:t>
        <w:br/>
        <w:t>ты. Бұл Вотиншевтің тірі кезі еді. Рысқұловтың уездік емес, рес-</w:t>
        <w:br/>
        <w:t>публикалық масштабтағы адам екенін таныған президент, оны</w:t>
        <w:br/>
        <w:t>әуелі денсаулық сақтау комиссары етіп тағайындады.</w:t>
        <w:br/>
        <w:t>Вотинцев Рысқұловты өз кабинетінде қабылдап, республи-</w:t>
        <w:br/>
        <w:t>каның сан алуан қиын-қыстау жағдайлары туралы әңгімелесіп</w:t>
        <w:br/>
        <w:t>отырғанда, ішке хатшы кіріп:</w:t>
      </w:r>
    </w:p>
    <w:p>
      <w:r>
        <w:t>-- Ағылшын әскери-дипломатиялық елшісі сіздің қабылдауы-</w:t>
        <w:br/>
        <w:t>ңызды өтінеді, -- деп хабарлады.</w:t>
        <w:br/>
        <w:t>Рысқұлов кетпек болып еді, Вотинцев:</w:t>
        <w:br/>
        <w:t>--Отыр,--деді.-- Тірі капиталисті көргің келмей ме? Әсіресе</w:t>
        <w:br/>
        <w:t>оның өзі ағылшын болса... Қызық қой. Отыр, тыңда.</w:t>
        <w:br/>
        <w:t>Кабинетке екеу кірді. Бірі сарғыш мундир киген полковник,</w:t>
        <w:br/>
        <w:t>бірі басына сәлде ораған қара мұрт, қара сақал мұсылман.</w:t>
        <w:br/>
        <w:t>-- Полковник Френсис Бейли, -- деді полковник өзін таныс-</w:t>
        <w:br/>
        <w:t>тырып. -- Ұлыбританияның Қашқардан келген әскери-дипло-</w:t>
        <w:br/>
        <w:t>матиялық елшісімін.</w:t>
        <w:br/>
        <w:t>-- Хан Сахиб Ифтекар Ахмед, -- деді сәлделі.-- Мен тілмаш-</w:t>
        <w:br/>
        <w:t>пын.</w:t>
        <w:br/>
        <w:t>Полковник --тұманды Альбионнан шыққан ақ нәсілді ағыл-</w:t>
        <w:br/>
        <w:t>шыннан гөрі, не түрікке, не ирландыққа, яки ауғандыққа көбірек</w:t>
        <w:br/>
        <w:t>ұқсайды.</w:t>
        <w:br/>
        <w:t>Бірақ сәл кесірлі кескіні мен шолжандау сөз сөйлеу мәнері</w:t>
        <w:br/>
        <w:t>ғана оның отаршыл нәсілдің тұқымы екенін танытып тұрғандай.</w:t>
        <w:br/>
        <w:t>90</w:t>
        <w:br/>
        <w:t>Рысқұлов -- жапалақ емес, әрине.</w:t>
        <w:br/>
        <w:t>Бірак орны толмас ойсыраған құрбандықтың болатыны ай-</w:t>
        <w:br/>
        <w:t>дан да анық еді.</w:t>
        <w:br/>
        <w:t>УП</w:t>
        <w:br/>
        <w:t>Ташкентке жаймашуақ көктем көп қонақтамас. Көктемнің</w:t>
        <w:br/>
        <w:t>өзі мамырға іліге шілдеге бергісіз аптап басталады. Өрік лен алма</w:t>
        <w:br/>
        <w:t>гүлдеуі бұрқ етіп лезде қозып, аз күн қызықты армансыз шал-</w:t>
        <w:br/>
        <w:t>қып өткізгісі келгендей, сол гүлдер ақтарыла ағыл-тегіл дәу-</w:t>
        <w:br/>
        <w:t>рендцейді де тез құрсақ көтеріп, аналық жайға ауысып, түгін тас-</w:t>
        <w:br/>
        <w:t>тайды.</w:t>
        <w:br/>
        <w:t>Рысқұлов пен Кобозев құмалақтай түйін байлаған алма бау-</w:t>
        <w:br/>
        <w:t>дың ішін көп аралады.</w:t>
        <w:br/>
        <w:t>-- Бұл баудың әр алма ағашы маған таныс, Петр Алексеевич,</w:t>
        <w:br/>
        <w:t>бұған нанасыз ба? -- деді Рысқұлов.</w:t>
        <w:br/>
        <w:t>Кобозов бурыл шалған сақалын сипалап, көкшіл көздері</w:t>
        <w:br/>
        <w:t>күлімдеп тұрып:</w:t>
        <w:br/>
        <w:t>-- Рысқұлов айтса сенеміз де, -- деп жымиды. -- Онда бұл</w:t>
        <w:br/>
        <w:t>баққа жиі келетін болғаныңыз ғой.</w:t>
        <w:br/>
        <w:t>-- Бұл бауда соңғы рет болғанымнан бері төрт жыл өтіп</w:t>
        <w:br/>
        <w:t>кетіпті. Төрт жыл. Төрт ғасырлыққа татырлықтай.</w:t>
        <w:br/>
        <w:t>Рысқұловтың алтын жиек дөңгелек әйнектің ар жағындағы</w:t>
        <w:br/>
        <w:t>көздері әлдеқайда алысқа қадалып, аулақты шолып кетті.</w:t>
        <w:br/>
        <w:t>-- Қызық екен,-- деді Кобозев.</w:t>
        <w:br/>
        <w:t>-- Иә, Петр Алексеевич, осыдан төрт жыл бұрын мен осы</w:t>
      </w:r>
    </w:p>
    <w:p>
      <w:r>
        <w:t>баудың бағбаны едім.</w:t>
        <w:br/>
        <w:t>- Оһо, Сіз ең бейбіт жұмыстың маманы болдыңыз ғой онда!</w:t>
        <w:br/>
        <w:t>-- Оныныз рас, Петр Алексеевич, менің мамандығым -- өте</w:t>
        <w:br/>
        <w:t>бір иманды мамандық еді. Жерге бір шыбық шаншып, соны мәпе-</w:t>
        <w:br/>
        <w:t>леп өсіріп, мәуесін алған адамды мен сәулетті ғимарат тұрғыз-</w:t>
        <w:br/>
        <w:t>ған архитектордан, ғұмырлы симфония жазған композитордан кем</w:t>
        <w:br/>
        <w:t>көрмеймін. Бағбан адам ақынмен ағайындас. Амал не, арпалыс</w:t>
        <w:br/>
        <w:t>жолына түсіп кеттім де, бау-бақша тіршілігінен қол үзіп қалдым.</w:t>
        <w:br/>
        <w:t>-- Тұрар Рысқұлович, өкінішіңіз қатты. Сонда қалай, өзіңіз</w:t>
        <w:br/>
        <w:t>айтқандай, «арпалыс жолын» имансыз деп ойлайсыз ба? - деп</w:t>
        <w:br/>
        <w:t>күлді Кобозев.</w:t>
        <w:br/>
        <w:t>-- Жоқ, әрине, Петр Алексеевич, 1915 жылы мен мына</w:t>
        <w:br/>
        <w:t>Ташкенттегі педагогика институтына оқуға түстім. Институттан</w:t>
        <w:br/>
        <w:t>100</w:t>
        <w:br/>
        <w:t>АлРысқұлов ақын емес қой. Ол рас, ақын емес. Өлең жазба-</w:t>
        <w:br/>
        <w:t>ған. Бірақ жақсы жырды, жақсы музыканы құлай сүйетін мінезі</w:t>
        <w:br/>
        <w:t>бар. Көбінесе көкірегімен үнсіз ән салып отыратыны болады.</w:t>
        <w:br/>
        <w:t>Үнсіз өлең шығарып отыратыны болады. Пианиноны, домдыра</w:t>
        <w:br/>
        <w:t>мен мандолинаны шебер тарта алады. Егер заман оны қақпайлап</w:t>
        <w:br/>
        <w:t>күрескерлік жолға салмаса, Рысқұлов мүмкін не музыкант, не</w:t>
        <w:br/>
        <w:t>жазушы болар еді.</w:t>
        <w:br/>
        <w:t>Мемлекет қайраткерлерінің көбісі-ақ ақын болады да, бірақ</w:t>
        <w:br/>
        <w:t>ақындығын жариялауға жасқаншақ келеді. Өйткені саяси</w:t>
        <w:br/>
        <w:t>қайраткерлігінен гөрі, ақындығы көптің бірі ғана болып қалуы</w:t>
        <w:br/>
        <w:t>мүмкін. Көп ақынның бірі болғаннан горі, саяси майданда ірі</w:t>
        <w:br/>
        <w:t>шыққанның өзі артық та. Ақындық деген жарықтықтың екі</w:t>
        <w:br/>
        <w:t>үшпағы бар: бірі -- ұлылық, бірі -- масқаралық. Ұлы бола алма-</w:t>
        <w:br/>
        <w:t>ған ақын масқара болады. Көп ақылды адамдардың өз ақынды-</w:t>
        <w:br/>
        <w:t>ғын жасыратыны сондықтан.</w:t>
        <w:br/>
        <w:t>Кішкентайынан ынтық болған қызы қазір адамнан гөрі, су-</w:t>
        <w:br/>
        <w:t>ретке көбірек ұқсайды. Наташа қазір оған Рембрандттың Саския-</w:t>
        <w:br/>
        <w:t>сына ұқсап көрінген. Суреттегі сұлуға қызығуға болады, сүйсініп,</w:t>
        <w:br/>
        <w:t>таңдай қағып, сұқтануға болады. Бірақ ғашықтық тірі жанға ар-</w:t>
        <w:br/>
        <w:t>налған.</w:t>
        <w:br/>
        <w:t>Нөсер басылған. Аспандағы бұлттар соғыстан соң сиреп кал-</w:t>
        <w:br/>
        <w:t>ған қолдай әр-әр жерден селдіреп көрінеді. Батқан күннің қызы-</w:t>
        <w:br/>
        <w:t>лы шалған селдір-селдір бұлттар қалжырап, қансырап тұрған</w:t>
        <w:br/>
        <w:t>тәрізді.</w:t>
        <w:br/>
        <w:t>Терезеден көз алып, алдында отырған Наташаға қарап, Рыс-</w:t>
        <w:br/>
        <w:t>құлов:</w:t>
        <w:br/>
        <w:t>-- Қинама, Наташснька, Аркашаны құтқару қолымнан</w:t>
        <w:br/>
        <w:t>келмейді. Келген күнде де мен ондай іске бара алмаймын,-Деді.</w:t>
        <w:br/>
        <w:t>Наташа тірі адамнан гөрі, көркем суретке көбірек ұқсай түсті.</w:t>
        <w:br/>
        <w:t>«Саския»,-- деді ішінен Рысқұлов.</w:t>
        <w:br/>
        <w:t>-- Мені шын сүйгенін рас болса, барасың, -- деді Саскияның</w:t>
        <w:br/>
        <w:t>суретіне тіл бітіп. - Оны құтқарып жіберу сенің қолыннан келеді.</w:t>
        <w:br/>
        <w:t>Құтқар. Милый, аяғыңа жығылайын.</w:t>
      </w:r>
    </w:p>
    <w:p>
      <w:r>
        <w:t>Рысқұлов қиыннан қиын хал кешті. Шай ішкенде жіпсімеген</w:t>
        <w:br/>
        <w:t>жазық мандайы, казір тершіп кетті. Баяғыда Самарға оку іздеп</w:t>
        <w:br/>
        <w:t>барып, институтке түсе алмай, сандалып жүргенде жолдас бол-</w:t>
        <w:br/>
        <w:t>ған Акмар айтқан «Ғалиябану» есіне түсті:</w:t>
        <w:br/>
        <w:t>Ақатласым житмәдо,</w:t>
        <w:br/>
        <w:t>Коөмеш кайшым ұтмадә</w:t>
        <w:br/>
        <w:t>86</w:t>
        <w:br/>
        <w:t>Інір қаранғысы мен ақшамның арасында сұңғыла сұрақ сүн-</w:t>
        <w:br/>
        <w:t>қылдан, жан-жағынан аш қасқырдай қамалай түсті. Рысқұлов ауа</w:t>
        <w:br/>
        <w:t>жетпей алқынып бара жатып, бастығырылып барып оянғандай.</w:t>
        <w:br/>
        <w:t>-- Жоқ! -- деп орнынан тұра берді.</w:t>
        <w:br/>
        <w:t>Әйелі мұңайып отырып қалды.</w:t>
        <w:br/>
        <w:t>жжж</w:t>
        <w:br/>
        <w:t>Құдай Тағала бір күні қараптан қарап отырып, Ыбырайым</w:t>
        <w:br/>
        <w:t>пайғамбарды шақырып алды да:</w:t>
        <w:br/>
        <w:t>-- Балаңды құрбандыққа шал! -- деді.</w:t>
        <w:br/>
        <w:t>Айтып тұрған Жасаған Иеңнің өзі. Одаң өтіп барып арыз</w:t>
        <w:br/>
        <w:t>айтып, құлдық ұратын ешкім жоқ. Ешкім жоқ.</w:t>
        <w:br/>
        <w:t>-- Жасаған Ием, жалғыз баламды алғанша, өзімді ал! --</w:t>
        <w:br/>
        <w:t>демекші еді Ыбырайым. Бірақ айта алмады. Тілі икемге келмей</w:t>
        <w:br/>
        <w:t>қалды. Пайғамбар да сұңғыла ақылды адам ғой: Құдай Тағала-</w:t>
        <w:br/>
        <w:t>ның ауыз бармас, ой оралмас құрбандықты неге талап етіп отыр-</w:t>
        <w:br/>
        <w:t>ғанын түсінді: күдіреттің айтқаны біреу, орындалуы да біреу. Бұл</w:t>
        <w:br/>
        <w:t>ретте екі шешім жоқ, Жасағанның әмірі -- жазмыштың сызуы.</w:t>
        <w:br/>
        <w:t>Жазмыштан озмыш жоқ.</w:t>
        <w:br/>
        <w:t>Ыбырайым бозым баланы қолынан жетектеп тауға шықты.</w:t>
        <w:br/>
        <w:t>Кадим дәуірде бұл тау дүниенін діңгегі еді. Жасағанның ауылы-</w:t>
        <w:br/>
        <w:t>на ең жақын жер сол. Күн батуға құлдилап, шығыс қараң-құраң</w:t>
        <w:br/>
        <w:t>тартып, әлем асты ала-құла болып тұрған кез еді.</w:t>
        <w:br/>
        <w:t>Ыбырайым әулие сақалы селкілдеп, тұла бойы дір-дір етіп</w:t>
        <w:br/>
        <w:t>жылады, жарықтық. Бейкүнә бала аң-таң. Таудың басына шық-</w:t>
        <w:br/>
        <w:t>қанға қуанбай ма екен? Әкесі жылайды.</w:t>
        <w:br/>
        <w:t>-- Е, бишара балам, тізерлеп отыр,-- деді.</w:t>
        <w:br/>
        <w:t>Бала қызық көріп, тізерлеп отыра кетті.</w:t>
        <w:br/>
        <w:t>-- Көзіңді жұм, байғұс балам,-- деді.</w:t>
        <w:br/>
        <w:t>Бала жасырынбақ ойнап отырғандай, көзін тас қылып жұмды.</w:t>
        <w:br/>
        <w:t>-- Басыңды жоғары көтеріп, мойнынды соз балам, -- деді.</w:t>
        <w:br/>
        <w:t>-- Әкем қазір бір керемет көрсетпекші-ау, - деді бала басын</w:t>
        <w:br/>
        <w:t>кегжите беріп. е</w:t>
        <w:br/>
        <w:t>-- Құдайға құлдық айт, балам, -- деді.</w:t>
      </w:r>
    </w:p>
    <w:p>
      <w:r>
        <w:t>Құдай аспаннан бір сыйлық тастайтындай көріп, бала: «құл-</w:t>
        <w:br/>
        <w:t>дық, құлдық»,-- деп жалбарынды.</w:t>
        <w:br/>
        <w:t>Әкесі белдіктегі кыннан қылпып тұрған кездікті суырып ал-</w:t>
        <w:br/>
        <w:t>ып, баланың үлбіреген тамағын сипап көріп, бауыздау жерді із-</w:t>
        <w:br/>
        <w:t>88</w:t>
        <w:br/>
        <w:t>Оның бұл қарасы Рысқұловтың назарынан тыс қалмады. Тағы</w:t>
        <w:br/>
        <w:t>бір сұрақ көмейіне тығылып тұрды, бірақ Вотинцевтін алдын орай</w:t>
        <w:br/>
        <w:t>бермейін деп әдеп сақтады, әрі десе ол сұрақпен Бейлиді мүлде</w:t>
        <w:br/>
        <w:t>үркітіп алмайын делі. Әйтпесе, айтпакшы еді: «Мистер Бейли.</w:t>
        <w:br/>
        <w:t>Закаспийде-- Маллесон, Сіз-- Ташкентте. Сіз Маллесонды Таш-</w:t>
        <w:br/>
        <w:t>кенттен күтіп алмақшысыз ғой?» -- деп.</w:t>
        <w:br/>
        <w:t>Ал Вотиншцевке келіп сәлемдесуден бұрын Бейли Ташкенттегі</w:t>
        <w:br/>
        <w:t>АКШ консулы Тредуэлл мырзаға жолығып шыққан. Тредуэлл</w:t>
        <w:br/>
        <w:t>Түркістанға консул болып Мәскеу арқылы келген. Ал Бейли</w:t>
        <w:br/>
        <w:t>мүлде басқа тараптан, Қытай тарапынан, Қашқар арқылы келіп</w:t>
        <w:br/>
        <w:t>отыр. Сондықтан Бейлиге қарағанда Тердуэллдің әкілеттігі мы-</w:t>
        <w:br/>
        <w:t>ғымырақ. Бейли сезікті. АҚШ консулы Бейлиге біраз сыр айт-</w:t>
        <w:br/>
        <w:t>ты. Түркістанда қазір большевиктерге қарсы астыртын жұмыс</w:t>
        <w:br/>
        <w:t>жүргізіп жатқан елеулі күштің бірі-- ТВО. Оның басында бұрын-</w:t>
        <w:br/>
        <w:t>ғы патша генералы Кондратович тұр. Оның қазір қашқан ақтар-</w:t>
        <w:br/>
        <w:t>дан құралған үш мың әскері бар. Әрі десе он бес мың әскері бар</w:t>
        <w:br/>
        <w:t>Ергешпен байланысты. Ергеш болатын болса, Ферғанадағы үлкен</w:t>
        <w:br/>
        <w:t>күш. Күні кеше «Қоқан автономиясы» деген үкіметті басқарған.</w:t>
        <w:br/>
        <w:t>«Қоқан автономиясы» Түркістанда большевиктерге қарсы құрыл-</w:t>
        <w:br/>
        <w:t>ған ілдәбай үкімет еді. Бірінші премьер-министр қазақ Мұхамед-</w:t>
        <w:br/>
        <w:t>жан Тынышбаев болды. Көп ұзамай ол орнынан түсті де пре-</w:t>
        <w:br/>
        <w:t>мьер-министр Мұстафа Шоқаев болды. Мұстафа Шоқаевты</w:t>
        <w:br/>
        <w:t>итеріп тастап, орнына осы Ергеш отырды. Өзі өмір сүрген төрт-</w:t>
        <w:br/>
        <w:t>бес айдың ішінде үкімет басына үш премьер-министр келіп, ақы-</w:t>
        <w:br/>
        <w:t>рында Қызыл Армияның тегеурініне төтеп бере алмай «Коқан</w:t>
        <w:br/>
        <w:t>автономиясы» құлады. Бірақ Ергеш басмашылық жолға түсті де,</w:t>
        <w:br/>
        <w:t>қол жинай бастады.</w:t>
        <w:br/>
        <w:t>Тредуэллдің Бейлиге айтқан Ергеш сол.</w:t>
        <w:br/>
        <w:t>-- Сіздің ең алғы міндетіңіз -- ТВО мен Ергешті қолдау. Со-</w:t>
        <w:br/>
        <w:t>ларға көмек көрсету. ТВО мен Ергеш көтерілсе, Маллесонға Таш-</w:t>
        <w:br/>
        <w:t>кентке карай жол ашылады, --делі Тредуэлл Бейлиге.-- Әнесон-</w:t>
        <w:br/>
        <w:t>да Түркістан ақырында Ұлыбританиянын Үндістан, Ауғаныстан</w:t>
        <w:br/>
        <w:t>сияқты колониясы болып тиыға келеді, -- деп Тредуэлл керемет</w:t>
        <w:br/>
        <w:t>кенпейілділік танытты. АҚШ-қа колония керегі жоқтай, тұтас</w:t>
        <w:br/>
        <w:t>Түркістанды Англияға оп-оңай тартып отырған сияқты.</w:t>
        <w:br/>
        <w:t>-- Большевик басшыларға барып сәлемдесіп Шығыңыз,--деді</w:t>
        <w:br/>
        <w:t>Тредуэлл Бейлиге қамқорлық айтып.-- Кім білген, бір кезле олар</w:t>
        <w:br/>
        <w:t>отырған кабинетте ең кемі министр болып сіз отырарсыз. Бола-</w:t>
        <w:br/>
        <w:t>шақ кабинетіңізбен осы бастап танысып қойғаныңыз нышанға</w:t>
        <w:br/>
        <w:t>92</w:t>
        <w:br/>
        <w:t>Ташкентті аяз қысқан сол бір қантар түніне қарай Орынбордан</w:t>
        <w:br/>
        <w:t>Дутов, Жетісудан Анненков, Ферғанадан Ергеш, Ашғабадтан</w:t>
        <w:br/>
        <w:t>ағылшындар жаппай шабуылға шығып, пәрменді біртұтас қи-</w:t>
        <w:br/>
        <w:t>мылмен Түркістандағы Кенес үкіметі құлауы керек сді. Бұл қи-</w:t>
      </w:r>
    </w:p>
    <w:p>
      <w:r>
        <w:t>мылдың шешуші кіндік тұсы осы Осипов болатын. Осипов бүлікті</w:t>
        <w:br/>
        <w:t>бастауын бастағанмен, уәделі көмек Орынбордан да, Жетісудан</w:t>
        <w:br/>
        <w:t>да, Ферғанадан да, Ашғабадтан да жедел келе қоймады. Барлық</w:t>
        <w:br/>
        <w:t>майданда да революция жаулары кан құсып, Қызыл Армия те-</w:t>
        <w:br/>
        <w:t>геурініне төтеп бере алмай, тоз-тоз болып жатты. Ал Осипов мас-</w:t>
        <w:br/>
        <w:t>қарапаз қашқын болды да, оның тіректерінін бірі Аркадий При-</w:t>
        <w:br/>
        <w:t>ходько қолға түсті.</w:t>
        <w:br/>
        <w:t>жжж</w:t>
        <w:br/>
        <w:t>-- Соңғы кезде қабағың кірбің,--деді Наташа жұмыстан кеш</w:t>
        <w:br/>
        <w:t>қайтқан күйеуін күтіп алып, есік ашып тұрыл. -- Әлде қызметте</w:t>
        <w:br/>
        <w:t>жағдайсыз нәрселер болып жүр ме?</w:t>
        <w:br/>
        <w:t>-- Жоқ, -- деді Рысқұлов Наташаны бетінен сүйіп. Наташа</w:t>
        <w:br/>
        <w:t>да осы ықыласқа орай күйеуімен жұмыстан соң кездесіп, есік</w:t>
        <w:br/>
        <w:t>ашқан сайын, жарының ерніне аппақ бетін тосатын. Рысқұлов</w:t>
        <w:br/>
        <w:t>осы үлбіреген, нұрланып тұратын бетті тұңғыш рет сүйердей</w:t>
        <w:br/>
        <w:t>ынтыға, құшырлана өбетін.</w:t>
        <w:br/>
        <w:t>-- Жоқ, Наташа, қызметте бәрі жақсы. Тек ойымнан Артур</w:t>
        <w:br/>
        <w:t>шықпай қойды. Бейшара бала шыннан өліп қалды ма? Әйтпесе</w:t>
        <w:br/>
        <w:t>бір хабары шығатын уақыт болды ғой.</w:t>
        <w:br/>
        <w:t>Наташа көзін мұң шалып барып, күрсініп салды.</w:t>
        <w:br/>
        <w:t>-- Бауыр деген сол, Тұрар. Ал менің халімді түсінбейсің,</w:t>
        <w:br/>
        <w:t>түсінгін келмейді. Кішкентай Артур саған қандай қымбат болса,</w:t>
        <w:br/>
        <w:t>Аркаша да маған сондай ғой. Жаның ашып қолынның ұшын</w:t>
        <w:br/>
        <w:t>бермедің ғой.</w:t>
        <w:br/>
        <w:t>-- Артур мен Аркашаны салыстырғаның бекер-ақ. Егер Ар-</w:t>
        <w:br/>
        <w:t>кашаның орнында Артур болса, оны трибунал соттауын мен өзім</w:t>
        <w:br/>
        <w:t>талап етер едім, -- деп Рысқұлов Наташаны шашынан сипамақ-</w:t>
        <w:br/>
        <w:t>шы еді, Наташа басын жай ғана бұрып әкетті.</w:t>
        <w:br/>
        <w:t>Әйелдің кеудесі үнсіз шырылдағандай болды. Кеудедегі бір</w:t>
        <w:br/>
        <w:t>құса-наланың шарасыз жасы жақұттай жасыл көзден мөлт-мөлт</w:t>
        <w:br/>
        <w:t>тамып та кетті. Наташа бетін сүртіп, терезеге таянып, далаға қара-</w:t>
        <w:br/>
        <w:t>ды. Көктемнің өзі шілдеге бергісіз Ташкенттін күні қыздырған</w:t>
        <w:br/>
        <w:t>терезенің әйнегінен әлі де жылылық табы білінеді. Өткен жыл-</w:t>
        <w:br/>
        <w:t>7-534 97</w:t>
        <w:br/>
        <w:t>гөрі, марксистік үйірмедегі оқуым көбірек болды. Ақша табу</w:t>
        <w:br/>
        <w:t>үшін өзімнің Пішпекте техникум бітіріп алған мамандығым</w:t>
        <w:br/>
        <w:t>бойынша осы Қыбырайдағы атакты бай Ташпулат деген кісіге</w:t>
        <w:br/>
        <w:t>жалға тұрып, бағбан болдым. Ал 1916 жылы ұлт-азаттық қозға-</w:t>
        <w:br/>
        <w:t>лысы басталысымен майданға араластым. Арпалыс жолын қалап</w:t>
        <w:br/>
        <w:t>алдым.</w:t>
        <w:br/>
        <w:t>-- Сөйтіп... бағбандықты қойдыңыз.</w:t>
        <w:br/>
        <w:t>-- Көріп тұрсыз, Петр Алексеевич.</w:t>
        <w:br/>
        <w:t>-- Сіз жиырма бес десятина жерді ғана емес, бүкіл Түркіс-</w:t>
        <w:br/>
        <w:t>танды бау-бақшаға айналдырып жатқаныңызды сезесіз бе, Тұрар</w:t>
        <w:br/>
        <w:t>Рысқұлович? Сіз енді бас бағбансыз.</w:t>
        <w:br/>
        <w:t>-- Рақмет, Петр Алексеевич, бірақ мен марапат сүймейтін</w:t>
        <w:br/>
        <w:t>адаммын.</w:t>
      </w:r>
    </w:p>
    <w:p>
      <w:r>
        <w:t>-- Кешіріңіз, Тұрар Рысқұлович. Мен сізден жас жағынан</w:t>
        <w:br/>
        <w:t>әлдеқайда үлкен адаммын. Көлгірсу менің де әдетімде жоқ. Және</w:t>
        <w:br/>
        <w:t>сізге жағынайын деген де ниетім емес. Не үшін? Иә, бұл әңгімені</w:t>
        <w:br/>
        <w:t>қояйық. Ал сонда мына баудың иесі, әлгі сіз айткан...</w:t>
        <w:br/>
        <w:t>-- Ташпулат.</w:t>
        <w:br/>
        <w:t>-- Иә, сол кісі қайда?</w:t>
        <w:br/>
        <w:t>-- Жер мемлекет меншігіне өткізілген, Ташпулат қашқан.</w:t>
        <w:br/>
        <w:t>Басмашыларға қосылды деген сөз бар. Ал мұнда казір жетім ба-</w:t>
        <w:br/>
        <w:t>лалар пансионатын ұйымдастырғанбыз.</w:t>
        <w:br/>
        <w:t>-- Бәсе, балалардың шуылдаған даусы шығады. Бұлар кім</w:t>
        <w:br/>
        <w:t>деймін?</w:t>
        <w:br/>
        <w:t>-- Әзірше төрт жылдық мектебі бар.</w:t>
        <w:br/>
        <w:t>Бұл екеуінің оңаша әңгімесіне араласпай, әдеп сақтаған</w:t>
        <w:br/>
        <w:t>көмекші жігіт аулақта, алма ағаштың біріне сүйеніп, жан-жағы-</w:t>
        <w:br/>
        <w:t>на қарап қойып, наганын тазалап отыр. Көмекші Ләзиз мынаекі</w:t>
        <w:br/>
        <w:t>комиссардың кауіпсіздігіне жауапкер.</w:t>
        <w:br/>
        <w:t>Қос комиссар бауды аралап жүріп, енді жан-жағы тұйық. биік</w:t>
        <w:br/>
        <w:t>шарбақпен қоршалған үлкен үйге бет алғанын көріп, Ләзиз де</w:t>
        <w:br/>
        <w:t>орнынан қозғалып, наганын жамбас қабына сала-мала комис-</w:t>
        <w:br/>
        <w:t>сарлардың сыртын орай жүрді.</w:t>
        <w:br/>
        <w:t>Ташпулат байдың ұдайы жабық тұратын еңселі көк дарбаза-</w:t>
        <w:br/>
        <w:t>сы бұл жолы айқара ашулы екен. Көк дарбаза Рысқұловка әбден</w:t>
        <w:br/>
        <w:t>таныс. Осы биік қақпаның ар жағында бұрын басқаша тіршілік</w:t>
        <w:br/>
        <w:t>бар болатын. Ташпулат байдың шаңырағы шайқалмастай, тұғыр-</w:t>
        <w:br/>
        <w:t>тасы мызғымастай еді. Еменнен соққан көк дарбазаның ар жа-</w:t>
        <w:br/>
        <w:t>ғыңа нәубет атаулы оте алмастай бекем еді-ау.</w:t>
        <w:br/>
        <w:t>101</w:t>
        <w:br/>
        <w:t>дей кіжінісі бар кейпі-келбеттерінде. -- Көрдіңіздер ме, -- деді</w:t>
        <w:br/>
        <w:t>Рысқұлов үлкендерге бұрылып, -- Түркістан осы. Жаңа мен кай-</w:t>
        <w:br/>
        <w:t>дан келдіңдер деп бекер сұраған жоқпын. Осында Түркістан-</w:t>
        <w:br/>
        <w:t>ның төрт көзі түгел: қазағы да бар, өзбегі де бар, қарақалпағы да</w:t>
        <w:br/>
        <w:t>бар, қырғызы мен түрікмені де бар, орысы да тұр, тәжік те тұр.</w:t>
        <w:br/>
        <w:t>Тағы кім бар?</w:t>
        <w:br/>
        <w:t>-- Татар да бар,-- деді пансионат директоры.</w:t>
        <w:br/>
        <w:t>-- Иә, интернационалды біртұтас Түркістан деген осы. Сон-</w:t>
        <w:br/>
        <w:t>дықтан менің ұсынысым: пансионат атын «Жас Түркістан» деп</w:t>
        <w:br/>
        <w:t>қою керек.</w:t>
        <w:br/>
        <w:t>«Бұл қалай?» -- дегендей Рысқұлов жан-жағына қарады.</w:t>
        <w:br/>
        <w:t>-- Дұрыс!</w:t>
        <w:br/>
        <w:t>-- Дұрыс! - десті өзгелері.</w:t>
        <w:br/>
        <w:t>-- Балалар, бауырларым! -- деді Рысқұлов енді назарын</w:t>
        <w:br/>
        <w:t>жеткіншектерге бұрып, -- Сендер қабырғаларыц қатпай жатып</w:t>
        <w:br/>
        <w:t>қарындарың ашты, ата-аналарың ашаршылыққа ұшырады. Олар-</w:t>
        <w:br/>
        <w:t>ды сеңдер ұмытпандар. Әрқайсыңның әкең болған, шешең бол-</w:t>
      </w:r>
    </w:p>
    <w:p>
      <w:r>
        <w:t>ған. Ұмытпандар оларды! Аты-жөнін ұмытпандар. Тек өз әкеңнің</w:t>
        <w:br/>
        <w:t>атымен жазыл. Туған жеріңді, туған ауылыңды, қыстағыңды</w:t>
        <w:br/>
        <w:t>ұмытпа! Ал ендігі әке-шешең осы пансионат. Отаның да осы.</w:t>
        <w:br/>
        <w:t>Оның аты -- «Жас Түркістан». Ұқтыңдар ма?</w:t>
        <w:br/>
        <w:t>-- Иә, иә!</w:t>
        <w:br/>
        <w:t>--Да,да!-- деп шырылдай шыққан дауыстар Шыршық бой-</w:t>
        <w:br/>
        <w:t>ынан шырқау биікке көтеріліп, лек-лек тасқындан барып ба-</w:t>
        <w:br/>
        <w:t>сылды.</w:t>
        <w:br/>
        <w:t>Кобозев пен Рысқұлов «Жас Түркістандықтармен» бірге түскі</w:t>
        <w:br/>
        <w:t>тамаққа отырды. Ташпулат бай үй-жайды молынан пішкен. Екі</w:t>
        <w:br/>
        <w:t>жүз бала әулісіне түгел сыйып кетеді. Бастырма астында ұзын-</w:t>
        <w:br/>
        <w:t>нан-ұзақ соққан жабайы үстелі, байдың куыс-қуыс, «ішкәрі, «тыш-</w:t>
        <w:br/>
        <w:t>қары» деп аталатын бұлым-бұлым бөлмелері де жетеді.</w:t>
        <w:br/>
        <w:t>Бастырма астыңдағы ұзын үстел әрі тамақтанатын, әрі са-</w:t>
        <w:br/>
        <w:t>бақтанатын сынып есепті.</w:t>
        <w:br/>
        <w:t>Аспаз әйел мен оның көмекші балалары қалайы тостағандарға</w:t>
        <w:br/>
        <w:t>шелектен сорпа құя бастады. Әйел құрметті қонақтарға сорпа</w:t>
        <w:br/>
        <w:t>берер-бермесін білмей іркіліп еді, Рысқұлов:</w:t>
        <w:br/>
        <w:t>-- Бізге де, -- деп тостаған тосты.</w:t>
        <w:br/>
        <w:t>Сорпа дегені қара суға қайнатқан қилька балық екен. Кесір</w:t>
        <w:br/>
        <w:t>болмасын, итке берсе ішкісіз.</w:t>
        <w:br/>
        <w:t>194</w:t>
        <w:br/>
        <w:t>Бұл ауыр сөз еді. Рысқұловтың «қансыған» жүрегі шым-шым</w:t>
        <w:br/>
        <w:t>сыздап барып басылды. «Кателесесін, менің жүрегім, сен ойла-</w:t>
        <w:br/>
        <w:t>ғандай тас емес», -- деп айтуға оқталды да, айтпалы. Қарсы дау</w:t>
        <w:br/>
        <w:t>үдеп кететінін түсінді. Тек:</w:t>
        <w:br/>
        <w:t>-- Ренолюцияның ең қатерлі жауы Аркадий Приходьконы</w:t>
        <w:br/>
        <w:t>ешқандай болышевик босата алмайды, -- деді.</w:t>
        <w:br/>
        <w:t>-- Көрерміз, -- деді келіншегі.</w:t>
        <w:br/>
        <w:t>Өкінішті-ақ. Қаптаған қалың топты жалынды сөздерімен</w:t>
        <w:br/>
        <w:t>талай рет ұйыта, иландыра білген Рысқұлов бұл жолы сүйген</w:t>
        <w:br/>
        <w:t>жарын сендіре де, көндіре де алмады. Екеуі о баста-ақ, жазмыт-</w:t>
        <w:br/>
        <w:t>тан бір-біріне арнап жаратылғандай болса дағы, екеуінің жүрегі</w:t>
        <w:br/>
        <w:t>де бір-біріне ынтыға соқса дағы, миллион жылда бір рет біріне-</w:t>
        <w:br/>
        <w:t>бірі жанай өтетін жұлдыздар сияқты екеуінің жолы екі жаққа</w:t>
        <w:br/>
        <w:t>қиыстап бара жатты.</w:t>
        <w:br/>
        <w:t>Жұлдыздар бір-бірімен миллион жылда бір рет жанасып</w:t>
        <w:br/>
        <w:t>өткенде екеуі бірігуге зарыға ұмтылып, тартылыс күшінің за-</w:t>
        <w:br/>
        <w:t>нына жанұшыра қарсы шығып, тәндерін жаралауға дейін бара-</w:t>
        <w:br/>
        <w:t>ды. Бірақ арқансыз, белгісіз ұлы күш екі жұлдызды екі жаққа</w:t>
        <w:br/>
        <w:t>сүйреп алып кетеді. Жұлдыздар жүрегінде жара қалады. Жара</w:t>
        <w:br/>
        <w:t>әуелі от болып жанады. Бірте-бірте суынып, қатпар-қатпар тау-</w:t>
        <w:br/>
        <w:t>лар пайда болады. Біздің жарықтық Жер-Анамыз да миллиард</w:t>
        <w:br/>
        <w:t>жыл көлемінде әлденеше рет сондай ынтызарлық азабын бас-</w:t>
        <w:br/>
        <w:t>тан кешкен. Алатаулар, Қаратаулар махаббат қасіретінің пер-</w:t>
        <w:br/>
        <w:t>зенттері.</w:t>
        <w:br/>
        <w:t>Рысқұлов пен Колосовская екеуін екі жаққа бір дүлей күш</w:t>
      </w:r>
    </w:p>
    <w:p>
      <w:r>
        <w:t>ажыратып әкетіп бара жатты. Ажырамасқа Рысқұловтың бір ғана</w:t>
        <w:br/>
        <w:t>сөзі жетіп жатыр еді, ол оны айтпады. «Приходько дегенді боса-</w:t>
        <w:br/>
        <w:t>тып жіберіндер!» -- деп айтуға күдіреті жетіп тұрса да айтпады.</w:t>
        <w:br/>
        <w:t>Айтылмаған бір ауыз сөз оны, тек махаббат сарсаңына ғана емес,</w:t>
        <w:br/>
        <w:t>машақат сарсаңына да салды да қойды.</w:t>
        <w:br/>
        <w:t>Алалдығына карай арамдық алдынан тағы шықты.</w:t>
        <w:br/>
        <w:t>Тағдыр оған таңдау ұсынды.</w:t>
        <w:br/>
        <w:t>Қайсысын қалайсың?-- деді.</w:t>
        <w:br/>
        <w:t>Қайсысын қаласа да құрбандыққа ұшырайды.</w:t>
        <w:br/>
        <w:t>Революция мүддесі қымбат па?</w:t>
        <w:br/>
        <w:t>Сүйген сұлу жарың қымбат па?</w:t>
        <w:br/>
        <w:t>Баяғыда Рысқұл әкесі айта беруші еді: «Таспен жапалақты</w:t>
        <w:br/>
        <w:t>ұрсан да жапалақ өледі, жапалақпен тасты ұрсан да жапалақ</w:t>
        <w:br/>
        <w:t>өледі», - деп.</w:t>
        <w:br/>
        <w:t>99</w:t>
        <w:br/>
        <w:t>-- Жоқ, мен ешқандай Маллесонды білмеймін. Менің мақ-</w:t>
        <w:br/>
        <w:t>сатым -- бейбітшілік мақсат. Жана Түркістан мен Англия ара-</w:t>
        <w:br/>
        <w:t>сында мейлінше достық қатынас орнату. Түркістан бұған Мәс-</w:t>
        <w:br/>
        <w:t>кеу рұқсатынсыз да ықтиярлы деп ойлаймын. -- Бейли араша тіле-</w:t>
        <w:br/>
        <w:t>гендей Вотинцевке мәлие қарады. Әу бастағы шолжандығы лез-</w:t>
        <w:br/>
        <w:t>де тыйылған.</w:t>
        <w:br/>
        <w:t>-- Жә, келген шаруаңызды айта отырыңыз, -- деді Вотинцев</w:t>
        <w:br/>
        <w:t>әңгіме бағытын өзгертіп.</w:t>
        <w:br/>
        <w:t>-- Алғашқы тілек. Ұлыбритания жас Түркістаннан мынаны</w:t>
        <w:br/>
        <w:t>қалайды: Түркістан Германияға мақта сатпаса екен. Мақта де-</w:t>
        <w:br/>
        <w:t>ген стратегиялық үлкен күш кой. Мақта беріп Германияны кү-</w:t>
        <w:br/>
        <w:t>шейтіл алсаңыздар, ертең Ресейге қайта шабуылдамасын қайдан</w:t>
        <w:br/>
        <w:t>білесіздер? Ал әзірге Түркістан Ресейден мүлде бөлектене қой-</w:t>
        <w:br/>
        <w:t>ған жоқ қой. Әрі десе Түркістан өкіметі мистер Вотинцев қолын-</w:t>
        <w:br/>
        <w:t>Да.</w:t>
        <w:br/>
        <w:t>-- Өкімет басында Вотинцев отырғанына менгдеуіңіз бекер, -</w:t>
        <w:br/>
        <w:t>деді сөз кезегін Вотинцев іліп әкетіп.-- Вотинцев бүгін ғана пре-</w:t>
        <w:br/>
        <w:t>зидент. Ертең бұл орынға Түркістан халықтарының ең талантты</w:t>
        <w:br/>
        <w:t>өкілі отырады. Әрі десе Вотинцев -- бүкіл Түркістанның жеке-</w:t>
        <w:br/>
        <w:t>дара қожасы емес, мұнда ТүркПИК бар. Соның бір мүшесі мына</w:t>
        <w:br/>
        <w:t>алдыңызда отырған Рысқұлов. Ал Германияға макта сату-сатпау-</w:t>
        <w:br/>
        <w:t>ды да Вотинцев емес, ТүркЦИК шешеді. Тағы не тілегіңіз бар?</w:t>
        <w:br/>
        <w:t>-- Ендігі тілек: менің мұндағы дипломаттық жұмысыма тиісті</w:t>
        <w:br/>
        <w:t>жағдай жасалса болғаны,-- деп жуасыды Бейли.</w:t>
        <w:br/>
        <w:t>-- Бізге келген адал ниетті дипломаттың қай-қайсысына да</w:t>
        <w:br/>
        <w:t>жағдай жасалады, -- деді Вотинцев осымен әңгіме тәмәм деген-</w:t>
        <w:br/>
        <w:t>дей нығарлай сөйлеп.</w:t>
        <w:br/>
        <w:t>Полковник Бейли ұмытып калмайын дегендей Вогинцевке, онан</w:t>
        <w:br/>
        <w:t>соң Рысқұловқатағы бір назар тастады. «Екеуіңнің де басынды кесіп</w:t>
        <w:br/>
        <w:t>алар ма еді» деген ойдың жазуы көздерінен жарқ-жұрқ ете қалды.</w:t>
        <w:br/>
        <w:t>Кешікпей ол бұл ойына жарым-жартылай жетті де.</w:t>
      </w:r>
    </w:p>
    <w:p>
      <w:r>
        <w:t>жжж</w:t>
        <w:br/>
        <w:t>Қанның Иісі шыққан жерге жер түбінен алдымен құзғын</w:t>
        <w:br/>
        <w:t>қарға жетеді. Түркістанда қан аз төгілген жоқ, әлі де төгіліп жа-</w:t>
        <w:br/>
        <w:t>тыр. Оның көбірек төгілуіне полковник Бейли де себепкер бол-</w:t>
        <w:br/>
        <w:t>ды. Ә дегеннен-ақ ЧК-ның ізіне түскен. Бейлидің адымы қыс-</w:t>
        <w:br/>
        <w:t>қарды. Бірақ жырынды жансыз кеңестік Түркістанның жаула-</w:t>
        <w:br/>
        <w:t>94</w:t>
        <w:br/>
        <w:t>жақсы, -- деп, Тредуэлл жұп-жуан қара сигарды бұрқ-бұрқ тар-</w:t>
        <w:br/>
        <w:t>тып қойып, қарқ-қарқ күлді.</w:t>
        <w:br/>
        <w:t>Міне, енді Бейли Қызыл Түркістан президентінің кабинетінде</w:t>
        <w:br/>
        <w:t>отыр. Қабырғада ілулі тұрған Карл Маркс пен Лениннің порт-</w:t>
        <w:br/>
        <w:t>реттері Бейлилің не ойлап отырғанын біліп қойғандай бұған міз</w:t>
        <w:br/>
        <w:t>бақпай қарайды. Бейли ол портреттерден көзін тез тайдырып</w:t>
        <w:br/>
        <w:t>әкетті.</w:t>
        <w:br/>
        <w:t>Оның есесіне тірі көздерге ұшырасты. Әсіресе қараторы</w:t>
        <w:br/>
        <w:t>комиссардың алтын жиек көзілдірігінің ар жағынан өңменінен</w:t>
        <w:br/>
        <w:t>өтер, қанжардай өткір, қара көздер қарайды. Өте жайсыз көзка-</w:t>
        <w:br/>
        <w:t>рас. Бейли неғұрлым паңсыз, шолжаң сөйлеуге тырысып:</w:t>
        <w:br/>
        <w:t>-- Кешіріңіз, мистер комиссар, -- деп Рысқұловқа тіл қатты. -</w:t>
        <w:br/>
        <w:t>Сіз орысша таза сөйлегеніңізге қарағанда, сірә, орысша оқыған</w:t>
        <w:br/>
        <w:t>боларсыз.</w:t>
        <w:br/>
        <w:t>-- Иә, дұрыс айтасыз, -- деді Рысқұлов.</w:t>
        <w:br/>
        <w:t>-- Балаларын орысша оқыту, тек байлардың ғана қолынан</w:t>
        <w:br/>
        <w:t>келген ғой. Сіз, сірә, үстем тап отбасынан боларсыз. Оқуды</w:t>
        <w:br/>
        <w:t>Петербургте тәмәмдадыңыз ба?</w:t>
        <w:br/>
        <w:t>Вотинцев мырс-мырс күлді. Бейли шамданып қалғандай болды.</w:t>
        <w:br/>
        <w:t>-- Көніліңізге алмаңыз, Бейли мырза, -- деді Вотинцев, -</w:t>
        <w:br/>
        <w:t>әшейін, сұрағыңыз қызықтау. Рысқұлов жолдас сіңірі шыққан</w:t>
        <w:br/>
        <w:t>кедейдің баласы. Патшяға қарсы шыққаны үшін әкесі Сібірге</w:t>
        <w:br/>
        <w:t>каторгаға айдалған. Ал Рысқұлов жолдас болса...</w:t>
        <w:br/>
        <w:t>-- Түрмеде оқып сауатын ашкан, -- деп Вотинцев үшін Рыс-</w:t>
        <w:br/>
        <w:t>құлов жауап берді.</w:t>
        <w:br/>
        <w:t>-- О-о!-- деп Бейли қасын керіп, басын жай ғана салмақпен</w:t>
        <w:br/>
        <w:t>изеді. -- Профессионал революционер. Олл райт! Мен жазушы</w:t>
        <w:br/>
        <w:t>болсам, сіздің өміріңізден роман жазар едім.</w:t>
        <w:br/>
        <w:t>-- Ондай ықыласыңызға ракмет, мистер Бейли, -- деді Рыс-</w:t>
        <w:br/>
        <w:t>құлов реті келген сөзді өлтіріп алмайын деп. -- Жазушысы та-</w:t>
        <w:br/>
        <w:t>былса, сіздің осы сапарыңыз да романға бергісіз болар: Үндістан --</w:t>
        <w:br/>
        <w:t>Иран -- Ауған -- Синцэянь-- Түркістан.</w:t>
        <w:br/>
        <w:t>Бейли бордай аппак болып, бір тамшы қаны қалмай, қуарып</w:t>
        <w:br/>
        <w:t>бара жатты.</w:t>
        <w:br/>
        <w:t>-- Менің мұндай маршрутпен жүргенім сізге қайдан белгілі? --</w:t>
        <w:br/>
        <w:t>делі ол есін жиып алып.</w:t>
        <w:br/>
        <w:t>-- Логика айтады. Сіз Қашқарға, әрине, Ауған арқылы, Ау-</w:t>
      </w:r>
    </w:p>
    <w:p>
      <w:r>
        <w:t>ғанға -- Иран арқылы, ал Иранға Үндістаннан келе аласыз. Ге-</w:t>
        <w:br/>
        <w:t>нерал Маллесон да Үндістаннан шыққан жоқ па?</w:t>
        <w:br/>
        <w:t>93</w:t>
        <w:br/>
        <w:t>деді. Баланың қытығы келіп күліп жіберді. Бірақ жұмған көзін</w:t>
        <w:br/>
        <w:t>ашқан жоқ.</w:t>
        <w:br/>
        <w:t>-- Қимылдама, балам, -- деді.</w:t>
        <w:br/>
        <w:t>Бала әне-міне ғажайып кезен келетіндей, соны үркітіп ал-</w:t>
        <w:br/>
        <w:t>майын дегендей, сіресті де қалды.</w:t>
        <w:br/>
        <w:t>Әкесі баланың үлбіреген иегін көтеріп, кездікті алқымына</w:t>
        <w:br/>
        <w:t>тақай бергенде аспан қарап етіп қақ айырылып, Құдай Тагала үн</w:t>
        <w:br/>
        <w:t>қатты:</w:t>
        <w:br/>
        <w:t>-- Тоқтат, Ыбырайым!-- деді. -- Баланы босат. Орнына бір</w:t>
        <w:br/>
        <w:t>қошақан шал!</w:t>
        <w:br/>
        <w:t>Рысқұлов Наташа мен Аркашаның арасында тұрып, осы бір</w:t>
        <w:br/>
        <w:t>қадим заман оқиғасын еске алды.</w:t>
        <w:br/>
        <w:t>Аркашаны босатып жіберу қолынан келер. Сонда Кеңес</w:t>
        <w:br/>
        <w:t>өкіметінің заһар жауың жақтаған болып шығасың. Күні кеше</w:t>
        <w:br/>
        <w:t>Ташкентте орасан ойран шығарып, халыққа қарсы оқатқан, небір</w:t>
        <w:br/>
        <w:t>бозым комиссарларды қыршынынан қиған залым Приходько-</w:t>
        <w:br/>
        <w:t>мен еріксіз сыбайлас болып шыға келесің. Аркашаны босатсаң,</w:t>
        <w:br/>
        <w:t>Меркенің топырағында сүйегі әлі шіріп үлгірмеген жүздеген боз-</w:t>
        <w:br/>
        <w:t>дақ көрлерінен қаңқа колдарымен алқымынан алар. Неткен</w:t>
        <w:br/>
        <w:t>сұмдық! Сондай сұмдыққа барса, Рысқұлов кім болмақ?! Сенің</w:t>
        <w:br/>
        <w:t>күні кеше Мерке көтерілісін бастағаның, сенің күні кеше патша</w:t>
        <w:br/>
        <w:t>түрмесінде пенде болып отырғаның, сенін күні кеше қолына</w:t>
        <w:br/>
        <w:t>Қызыл Ту алып, Әулиеатада Кеңес өкіметін орнатқаның, сенің</w:t>
        <w:br/>
        <w:t>бүгін бүкіл Түркістаннын кембағалын ажаллан құтқармақ бо-</w:t>
        <w:br/>
        <w:t>лып, күндіз күлкі, түнде ұйқы көрмей өз ата-анаң, өз туған ба-</w:t>
        <w:br/>
        <w:t>лаң аштан өліп бара жаткандай, жанталасып баққаның, сенің</w:t>
        <w:br/>
        <w:t>Кеңес өкіметі үшін бір шыбындай жаныңды шүберекке түйіп</w:t>
        <w:br/>
        <w:t>жүргенің -- бәрі-бәрі бір тиын.</w:t>
        <w:br/>
        <w:t>Сен егер Аркадий Приходьконы тұтқыннан босатсан, о дүние-</w:t>
        <w:br/>
        <w:t>ден Рысқұл Қызыл Жебеге мініп келіп, әз колымен буындырып,</w:t>
        <w:br/>
        <w:t>шыбын жанынды шырқыратар. Ол бір-ақ кісілік күші бар сен</w:t>
        <w:br/>
        <w:t>тұрмақ, аюды да қылқындырып өлтірген.</w:t>
        <w:br/>
        <w:t>Солай, Рысқұлон!</w:t>
        <w:br/>
        <w:t>Ал Аркашаны босатпаса...</w:t>
        <w:br/>
        <w:t>Аркашаны босатпаса, Наташа жоқ.</w:t>
        <w:br/>
        <w:t>Не Аркашаны босат та, Наташамен бол.</w:t>
        <w:br/>
        <w:t>Не Аркашаны корғама да, Наташадан айырыл.</w:t>
        <w:br/>
        <w:t>Жауды тағдыр Рысқұловқа дәл бүйірден бұйырткан. Сол</w:t>
        <w:br/>
        <w:t>баяғы Меркенін базарында Илья «пайғамбардың» айтқаны -</w:t>
        <w:br/>
        <w:t>89</w:t>
      </w:r>
    </w:p>
    <w:p>
      <w:r>
        <w:t>Рн бсш яштан ғашық булып.</w:t>
        <w:br/>
        <w:t>Ғалиябану, сұлуым, иркэм,</w:t>
        <w:br/>
        <w:t>Холаем пасиб итмәдә.</w:t>
        <w:br/>
        <w:t>Ғалиябануынан айырылып, қанаты қайырылған Халилдің</w:t>
        <w:br/>
        <w:t>зары: ақ атласы жетпеген, күміс қайшысы өтпеген, он бес жас-</w:t>
        <w:br/>
        <w:t>тан ғашық болған Ғалия сұлуды Құдайым нәсіп етпеген.</w:t>
        <w:br/>
        <w:t>Дәл қазір аспан мен жердің арасын кернеп, дүниелік сұрақ</w:t>
        <w:br/>
        <w:t>тұр; не кәззап жау Аркашаны құтқарасынң, не бала жастан құлап</w:t>
        <w:br/>
        <w:t>сүйген Наташадан айырыласың.</w:t>
        <w:br/>
        <w:t>-- Тұрар, милый, неге үндемейсің? Мені сүйгенің, мені сый-</w:t>
        <w:br/>
        <w:t>лағаның шын болмады, жай сөз болды ғой. Өзіме де обал жоқ, сен</w:t>
        <w:br/>
        <w:t>күтпеген жерден өзім келіп етегіңнен ұстадым. Қайдан білейін,</w:t>
        <w:br/>
        <w:t>қызметтің құлы екенінді. Менен гөрі, біздің махаббатымыздан гөрі,</w:t>
        <w:br/>
        <w:t>саған қызмет қымбат. Әрине, титтейінен ұлықтардан қорлық</w:t>
        <w:br/>
        <w:t>көрген адам өзі де ұлық болғысы келеді. Сол мақсат жолында ол</w:t>
        <w:br/>
        <w:t>бәрін де кұрбан етеді. Осыны да білмедім-ау, мен байғұс...</w:t>
        <w:br/>
        <w:t>Сұлу сурет сұрапыл сөздер айтты. Рысқұловтың жүрегіне</w:t>
        <w:br/>
        <w:t>тікен қадалды.</w:t>
        <w:br/>
        <w:t>-- Кой, Наташа, не деп кеттің? Мен қызметтің құлы емес,</w:t>
        <w:br/>
        <w:t>халықтың құлымын. Ал Аркадий Приходько болатын болса, ха-</w:t>
        <w:br/>
        <w:t>лықтың қас жауы. Ол күні кеше, одан бұрын да халықтың қанын</w:t>
        <w:br/>
        <w:t>төккен. Егер мен оған ара түсіп, соттан аман алып қалсам, екі</w:t>
        <w:br/>
        <w:t>дүниеде де онбаймын. Онда жер бетінде менен карабет адам жок.</w:t>
        <w:br/>
        <w:t>Онда мені өлгендердің де, тірілердің де қарғысы атады. Басқа не</w:t>
        <w:br/>
        <w:t>тілесең де -- тіле, бірақ бұл тілегіңе мен бара алмаймын. Тіпті</w:t>
        <w:br/>
        <w:t>ТүркЦИК-тің өзі әлдекалай Приходьконы ақтап жатса, мен оған</w:t>
        <w:br/>
        <w:t>қарсы шығамын. Өйткені Аркадий Прихольконың қылмысын</w:t>
        <w:br/>
        <w:t>менен көп білетін адам жоқ. Солай...</w:t>
        <w:br/>
        <w:t>Наташа -- сұлу сурет бірте-бірте өшіп, бұлдырап, көрінбей</w:t>
        <w:br/>
        <w:t>кетті де, ақ полотно ғана қалды.</w:t>
        <w:br/>
        <w:t>Наташа кәдімгі қолмен ұстап, көзбен көретін, күлетін, жы-</w:t>
        <w:br/>
        <w:t>лайтын, жүретін, тұратын тірі жан емес, бір ғажайып елес, бір</w:t>
        <w:br/>
        <w:t>көрген әдемі түс сияқты дір-дір етіп барып, мұнар-мұнар сары</w:t>
        <w:br/>
        <w:t>сағым арасында бұландап кетіп барады. Наташа әдемі, ғажайып</w:t>
        <w:br/>
        <w:t>түс қана сияқты.</w:t>
        <w:br/>
        <w:t>Бір сұңғыла сұрақ: «Приходько тірі болғаннан кеңес өкіметі</w:t>
        <w:br/>
        <w:t>құлап қалмайды ғой? Босатып-ақ жібермейсің бе? Ағасын</w:t>
        <w:br/>
        <w:t>өлтірсең, бөле қарындасының жүрегіне мұз қатып қалмай ма?</w:t>
        <w:br/>
        <w:t>Мұз жүректі әйелдің қасында қалай жатасың?» -- деді.</w:t>
        <w:br/>
        <w:t>87</w:t>
        <w:br/>
        <w:t>тт- Ол не? --деп Рысқұлов қолындағы пиаланы дастарқанға</w:t>
        <w:br/>
        <w:t>коя берді. «Артурдың өлгенін айтатын шығар»,--деді лезде ішіне</w:t>
        <w:br/>
        <w:t>шоқ түскендей шошынып.</w:t>
        <w:br/>
        <w:t>Наташа ақ шәйі орамалмен мұрнын тартып, көзін сүртті.</w:t>
        <w:br/>
        <w:t>Біршама тығылып, булығып отырып, ақыры тіл қатты.</w:t>
        <w:br/>
        <w:t>-- Осы уақытқа дейін сен маған, мен саған Аркаша туралы</w:t>
        <w:br/>
        <w:t>бір ауыз сөз айтқан емеспіз. Бірақ сен оны мүлде ұмытып кетуің</w:t>
      </w:r>
    </w:p>
    <w:p>
      <w:r>
        <w:t>мүмкін емес... Әлде ұмыттың ба?</w:t>
        <w:br/>
        <w:t>Рысқұлов бойын жинап алып, шабуылға атылардай, тез</w:t>
        <w:br/>
        <w:t>сұстанды. Ол шынында да Аркаша Приходьконы ұмытып кет-</w:t>
        <w:br/>
        <w:t>кен сиякты еді. Аркаша Приходько дүниедегі ең әсем әйел На-</w:t>
        <w:br/>
        <w:t>ташаның бөле ағасы екені есіне еңді түскен сияқты. «Сонда бұл</w:t>
        <w:br/>
        <w:t>қалай?» -- деп, мастықтан жаңа айығып, мас кезінде істеген</w:t>
        <w:br/>
        <w:t>қылықтарын есіне түсіре алмай қиналып отырған адамның кейпі</w:t>
        <w:br/>
        <w:t>бар жүзінде.</w:t>
        <w:br/>
        <w:t>-- Иә, иә, Аркаша... Әрине, білем...</w:t>
        <w:br/>
        <w:t>-- Білсең, сол Аркаша қазір сенің тұтқының, -- деді Наташа</w:t>
        <w:br/>
        <w:t>енді күйректігін қойып, еңсесін түзеп, лауысы нықтау шығып.</w:t>
        <w:br/>
        <w:t>-- Калайша?!</w:t>
        <w:br/>
        <w:t>--ірі-ірі істер арасында, ондай ұсақ-түйек сенің көзіңе іліне</w:t>
        <w:br/>
        <w:t>бермеуі де мүмкін, -- деді Наташа күрсініп алып, жәудіреген</w:t>
        <w:br/>
        <w:t>көкпеңбек көздерін жалт еткізіп бір қарап. -- Өлетін бала көрге</w:t>
        <w:br/>
        <w:t>жүгіреді леп, сорлы Аркадий әнеу жолғы Осиповтың ойранына</w:t>
        <w:br/>
        <w:t>қатысып, қолға түсіпті. Мүмкін, қатыспаған да шығар, жала шы-</w:t>
        <w:br/>
        <w:t>ғар, білмеймін. Қазір түрмеде отыр екен, өлім жазасына кесілетін</w:t>
        <w:br/>
        <w:t>қауіп бар дейді. Тұрар, жаным, құтқара гөр Аркадийді. Қалай</w:t>
        <w:br/>
        <w:t>десе де, менің бауырым ғой ол!</w:t>
        <w:br/>
        <w:t>Наташа, әлгіде жарқ-жарқ етіп көз қарықтырған найзағай-</w:t>
        <w:br/>
        <w:t>дай лапылдап тұра келіп, күйеуін мойнынан құшақтап, бет-аузы-</w:t>
        <w:br/>
        <w:t>нан сүйіп-сүйіп алды.</w:t>
        <w:br/>
        <w:t>Рысқұлов ғажап бір хал кешті.</w:t>
        <w:br/>
        <w:t>Бұрын Наташаға қашан да, тіпті сонау бұлдырап қалған бала</w:t>
        <w:br/>
        <w:t>кезден ынтық еді. Бала кезден қалай сүйеді? Жас бала әйел за-</w:t>
        <w:br/>
        <w:t>тын сүюдегенді түсіне қоя ма? Бала байғұс сүю дегенді түсінбейді,</w:t>
        <w:br/>
        <w:t>әлдебір күдіреттің күшімен сезеді. Әйтпесе он жасқа жетпей</w:t>
        <w:br/>
        <w:t>жатып Беатричеге құлай ғашық болған Данте сүю дегенді түсінді</w:t>
        <w:br/>
        <w:t>дейсіз бе? Сол шамалас сәби шағында Лермонтов сүю дегенді</w:t>
        <w:br/>
        <w:t>ақылмен түсінді дейсіз бе? Әлде бұл ғажайып сезім ұлы ақын-</w:t>
        <w:br/>
        <w:t>дарға ғана тән шығар?</w:t>
        <w:br/>
        <w:t>85</w:t>
        <w:br/>
        <w:t>сін жұрттың бәрі...» -- деп кетті. Өле жатса да отаршылдық</w:t>
        <w:br/>
        <w:t>мінезден арыла алмай, Түркістан жерін шеңгелдей құлады.</w:t>
        <w:br/>
        <w:t>Фон Кауфманды сонда осы бақтын ішіне әкеліп жерледі.</w:t>
        <w:br/>
        <w:t>Көрге түсірердін алдында епископ псалтырь окыды. Тіпті бір</w:t>
        <w:br/>
        <w:t>имам мұсылманша құран оқып зарлады. Құранды орыстың</w:t>
        <w:br/>
        <w:t>құдайы кабыл ала ма, жоқ па, кім білсін, бірақ мұсылман дінінің</w:t>
        <w:br/>
        <w:t>қошкарлары мүйіздері сырқырағандай, сәлделерін ұстап, көзде-</w:t>
        <w:br/>
        <w:t>рін жұмып, қатты теңселді.</w:t>
        <w:br/>
        <w:t>Кейіннен Ташкентте Спасско-Преображенский соборы са-</w:t>
        <w:br/>
        <w:t>лынып біткен соң, фон Кауфманның денесін казып алып, со-</w:t>
        <w:br/>
        <w:t>бордың іргесіне қойды. Ал бұрынғы моланың орнына ескерткіш</w:t>
        <w:br/>
        <w:t>тұрғызылған.</w:t>
        <w:br/>
        <w:t>Комиссар Осипов Ташкентке сирек келетін шырт-шырт аязға</w:t>
        <w:br/>
        <w:t>қарамастан, сол ескерткіштің жанындағы орындыққа шалқалай</w:t>
        <w:br/>
        <w:t>түсіп, көп отырды.</w:t>
      </w:r>
    </w:p>
    <w:p>
      <w:r>
        <w:t>Не болды? Әлде екі генерал-губернатордың аруағына сиын-</w:t>
        <w:br/>
        <w:t>ды ма? Әлде өзін болашақ генерал-губернатордың рөлінде көріп,</w:t>
        <w:br/>
        <w:t>көз алдына нелер бір ғажайып елестер келді ме?</w:t>
        <w:br/>
        <w:t>Осипов Түркістанды билеген генерал-губернаторларды тізбектеп</w:t>
        <w:br/>
        <w:t>көз алдынан өткізеді, фон Кауфманнан кейін әйгілі Михаил Гри-</w:t>
        <w:br/>
        <w:t>ғорһевич Черняев болды. Бұл Түркістанды жаулап алушы атақты</w:t>
        <w:br/>
        <w:t>генерал болатын. Бірақ Черняев-- бұрынғы Черняевемес еді, бір-</w:t>
        <w:br/>
        <w:t>екі жыл тұрды да сырқаттанып, генерал-губернаторлықты фон</w:t>
        <w:br/>
        <w:t>Розенбах дегенге қолдан берді. Асылы Черняев мәрт жігіт болған.</w:t>
        <w:br/>
        <w:t>Жарты патшалықтың тағын қолдан беру үшін де дәт керек.</w:t>
        <w:br/>
        <w:t>Фон Розенбахтан кейін барон Втебский, генерал Духовский,</w:t>
        <w:br/>
        <w:t>генерал Иванов, генерал Тевяшен, генерал Суботин, генерал Гро-</w:t>
        <w:br/>
        <w:t>деков, генерал Мишенко, генерал Самсонов, ең соңғы генерал</w:t>
        <w:br/>
        <w:t>Куропаткин келді. Генерал Коровиченко болайын деп бола ал-</w:t>
        <w:br/>
        <w:t>май қалды. Большевиктер кесір жасады.</w:t>
        <w:br/>
        <w:t>Осипов Түркістан тарихында он үшінші генерал-губернатор</w:t>
        <w:br/>
        <w:t>бола ала ма, бола алмай ма, оны бүгінгі түн шешеді. Қаңтардың</w:t>
        <w:br/>
        <w:t>он тоғызынан жиырмасына ауысып бара жатқан түн.</w:t>
        <w:br/>
        <w:t>Бұлтсыз бозғылт аспанның жамбасынан шақшия шаншылып</w:t>
        <w:br/>
        <w:t>бір жұлдыз көтерілді.</w:t>
        <w:br/>
        <w:t>Комиссар Осипов дүр сілкініп орнынан тұрды.</w:t>
        <w:br/>
        <w:t>Одан арғы қайғылы жағдай белгілі. Осипов Түркістан рес-</w:t>
        <w:br/>
        <w:t>публикасының он төрт басшысын атып тастады да, Ташкентте</w:t>
        <w:br/>
        <w:t>сойқан бастады. Осиповқа дем берушілердің айтуы бойынша,</w:t>
        <w:br/>
        <w:t>96</w:t>
        <w:br/>
        <w:t>-- Мистер Вой-тен-цов, -- деді полковник әуелі еркетотай</w:t>
        <w:br/>
        <w:t>бала құсап ернін түріктендіре созып, «Вотинцев» деген фамилияға</w:t>
        <w:br/>
        <w:t>тілі келмей бүлдіре сөйлеп. -- Ұлыбритания үкіметінің атынан</w:t>
        <w:br/>
        <w:t>жаңа Түркістан үкіметін құттықтауға рұхсат етіңіз.</w:t>
        <w:br/>
        <w:t>Хан Сахиб аударып шыкты.</w:t>
        <w:br/>
        <w:t>-- Рақмет, Бейли мырза,-- деді ұртына кекесін күлкі ұялаған</w:t>
        <w:br/>
        <w:t>Вотинцев.</w:t>
        <w:br/>
        <w:t>Бейли күйсегенін қоя қойып, біреуге бұрылып қараған түйе-</w:t>
        <w:br/>
        <w:t>дей Вотинцевтің алдында отырған Рысқұловка кекірейе қадалып</w:t>
        <w:br/>
        <w:t>қалды.</w:t>
        <w:br/>
        <w:t>Бейлидің көкейінде тұрған сұрақты айтпай ұққан Вотинцев:</w:t>
        <w:br/>
        <w:t>-- Таныс болыңыз, Бейли мырза, -- деді Рысқұлов жаққа</w:t>
        <w:br/>
        <w:t>ықылас қойып. -- Комиссар Рысқұлов. Түркістан Кеңестік</w:t>
        <w:br/>
        <w:t>Социалистік Республикасы басшыларының бірі. Сондықтан одан</w:t>
        <w:br/>
        <w:t>жасырын бізде сырда, сөз де жоқ. Айта беріңіз, құлағымыз сізде.</w:t>
        <w:br/>
        <w:t>Көмекші жігіт меймандардың алдына подноска салып ақ</w:t>
        <w:br/>
        <w:t>шәйнек, кішкене қызыл-жасыл шыныаяқтар әкеліп қойды, шай-</w:t>
        <w:br/>
        <w:t>ды құйып болып, өзі шығын кетті.</w:t>
        <w:br/>
        <w:t>-- О-о! - дең Бейли қолдарын жая, қасын кере таң калып:</w:t>
        <w:br/>
        <w:t>Олл райт! Каа-ро-шо!-- деді. -- Коммунистік Түркістанда шы-</w:t>
      </w:r>
    </w:p>
    <w:p>
      <w:r>
        <w:t>ғыстың ежелгі қонақжайлығы сақталғаны тамаша... Ықыласпен</w:t>
        <w:br/>
        <w:t>қабылдағаныңызға рақмет, мистер Вой-тен-цов, коммунистер</w:t>
        <w:br/>
        <w:t>Түркістанын тағы да құттықтаймыз.</w:t>
        <w:br/>
        <w:t>-- Ал ағылшын генералы Маллесон сіз айтқандай, «коммунис-</w:t>
        <w:br/>
        <w:t>тер Түркістанын» басқаша құттықтап жатыр, -- деп қалды оқыстан</w:t>
        <w:br/>
        <w:t>Рысқүлонв, Әдеп бойынша Вотинцевтің алдын орамау керек еді. Бірақ.</w:t>
        <w:br/>
        <w:t>мына кесірлі полковниктің көлгірлігіне шыдай алмай кетті.</w:t>
        <w:br/>
        <w:t>Полковник түк түсінбеген болып ежірейе қалды.</w:t>
        <w:br/>
        <w:t>-- Сіз, әрине, білесіз, Бейли мырза, ағылшын генералы Мал-</w:t>
        <w:br/>
        <w:t>лесон қарулы күшпен Түркістан республикасының Каспий ай-</w:t>
        <w:br/>
        <w:t>мағына басып кірді. Рысқұлов жолдас соны айтып отыр, -- деді</w:t>
        <w:br/>
        <w:t>Вотинцев.</w:t>
        <w:br/>
        <w:t>-- А-а, -- деп аңғалдана қалды Бейли. -- Маллесон ба? Ол</w:t>
        <w:br/>
        <w:t>авантюрист. Ұлыбритания үкіметіне оның ешқандай қатысы жоқ.</w:t>
        <w:br/>
        <w:t>Оның армиясында бірде-бір ағылшын солдаты жоқ. Болса үн-</w:t>
        <w:br/>
        <w:t>ділер, ауғандықтар болар. Маллесон... Онын арандату әрекеті</w:t>
        <w:br/>
        <w:t>Ұлыбритания үкіметінің пәрменінен туындап жатқан жоқ.</w:t>
        <w:br/>
        <w:t>Осыны айтып болып Бейли Рысқұлов жаққа қауіптене бұры-</w:t>
        <w:br/>
        <w:t>лып қойды. «Осы бір қара бүлдіргі болмасын» дегендей көзқарасы.</w:t>
        <w:br/>
        <w:t>91</w:t>
        <w:br/>
        <w:t>рымен ауыз жаласып та үлгірді. ТВО-ның көсемі генерал Кон-</w:t>
        <w:br/>
        <w:t>дратовичті тауып алып, жасырын жалғасқан. Кәрі генерал ар-</w:t>
        <w:br/>
        <w:t>қылы большевиктердің соғыс комиссары Осиповпен сыбырла-</w:t>
        <w:br/>
        <w:t>сып үлгірген.</w:t>
        <w:br/>
        <w:t>Осиповке қатты тапсырған: ең алдымен комиссарлардың кө-</w:t>
        <w:br/>
        <w:t>зін құрт. Әсіресе Вотинцев пен Рысқұловтын басын ал деп.</w:t>
        <w:br/>
        <w:t>Осипов ысылдаған: маған көмек керек. Қару керек, ақша</w:t>
        <w:br/>
        <w:t>керек, әскер өзімізде бар деген.</w:t>
        <w:br/>
        <w:t>Бейли оның айтқанын орындап, генерал Кондратовичке көп</w:t>
        <w:br/>
        <w:t>ақша берді. Бірақ бәленің бәрі сол акшадан шықты. Кондрато-</w:t>
        <w:br/>
        <w:t>вичәлгі мол қаржыға жергілікті халықтан аттар сатып ала баста-</w:t>
        <w:br/>
        <w:t>ған. Он емес, жүз емес, жүздеп, үйір-үйірімен айдаған. ЧК-ның</w:t>
        <w:br/>
        <w:t>да көзі бар. «Бұл кәрі генерал мұншама жылқыны қайтеді демей</w:t>
        <w:br/>
        <w:t>ме? Әлде, Кеңестік Түркістанда мың жылқы айдаған бай болғы-</w:t>
        <w:br/>
        <w:t>сы келді ме екен? Әрине, контрреволюция әскері үшін жинал-</w:t>
        <w:br/>
        <w:t>ған жылқы. )</w:t>
        <w:br/>
        <w:t>ТВО-ның сөйтіп талқаны шығып, тәмәм болған. Бейли бет</w:t>
        <w:br/>
        <w:t>пердесі ашылып қалар болған соң, қашып-пысып, жасырын жай-</w:t>
        <w:br/>
        <w:t>ға көшкен.</w:t>
        <w:br/>
        <w:t>ТВО қирағанмен, әупіріммен Осипов аман қалды. ТВО-ның</w:t>
        <w:br/>
        <w:t>көсемдерінің бірі бола тұра, ол коммунистік билетін төс қалта-</w:t>
        <w:br/>
        <w:t>сында сақтап, Түркістан Кеңестік Республикасының соғыс</w:t>
        <w:br/>
        <w:t>министрі қызметінде қылшылдап тұрған дәурен еді.</w:t>
        <w:br/>
        <w:t>жжж</w:t>
        <w:br/>
        <w:t>Ойран салардың алдында комиссар Осипов ерекше бір халге</w:t>
        <w:br/>
        <w:t>түсіп, ескі аруақтарға сыйынардай болып, діндарлық әдеттен ада</w:t>
        <w:br/>
        <w:t>жүрсе де, өзінен-өзі тенселіп, Губернатор бағына келді. Қантар-</w:t>
      </w:r>
    </w:p>
    <w:p>
      <w:r>
        <w:t>дың аязы шым-шым тістелеген қызғылт сәулелі кеш еді.</w:t>
        <w:br/>
        <w:t>1881 жылдың 1-наурызында алыстағы Петербургте патшаны</w:t>
        <w:br/>
        <w:t>атып өлтірді. Сол-сол екен генерал-губернатор фон Кауфман</w:t>
        <w:br/>
        <w:t>төсек тартып жатып калды. 1867 жылдан бері Түркістан тағынан</w:t>
        <w:br/>
        <w:t>түспей келе жатқан, Түркістанның патшасы атанған губернатор</w:t>
        <w:br/>
        <w:t>сол жатқаннан тұра алмады. Патша өлімінен кейін, сірә, бұл дүние-</w:t>
        <w:br/>
        <w:t>де баяндық, жоқ, енді өмір сүруде не мағына бар деп біржолата</w:t>
        <w:br/>
        <w:t>түңілген болу керек. Өлерінің алдында өсиет қалдырады: «Мені</w:t>
        <w:br/>
        <w:t>осында, яғни Ташкентте жерлендер. Бұл жер -- нағыз орыстың</w:t>
        <w:br/>
        <w:t>жері екенін, әрбір орыс бұл жерді жастануға арланбайтынын біл-</w:t>
        <w:br/>
        <w:t>95</w:t>
        <w:br/>
        <w:t>Бұл да бір орта ғасырдағы Еуропа байларынын бекінісіндей</w:t>
        <w:br/>
        <w:t>жан-жағы қымтаулы, жау ала алмас қамал сияқты еді. Үлкен үй</w:t>
        <w:br/>
        <w:t>мен әуліжайдың тұрған жері дөңес те, жан-жағы еңіс келеді. Түс-</w:t>
        <w:br/>
        <w:t>тік жақіргесінен Шыршықтың суы Сырдарияға барып қосылуға</w:t>
        <w:br/>
        <w:t>аптығып, алқынып ағып жатады. Шыршық басы асқар-асқар тау-</w:t>
        <w:br/>
        <w:t>лардан шығады. Талас Алатау, Өгемге айналып, Алайға қарай</w:t>
        <w:br/>
        <w:t>бұрылған, қысы-жазы жасыл жәннат болып жататын жадыра</w:t>
        <w:br/>
        <w:t>дүниеден бастау алады. Ташпулат үйі тұрған дөңестен, әсіресе</w:t>
        <w:br/>
        <w:t>таң мезгілінде Алатау, Алай шындары алмас таждың тасындай</w:t>
        <w:br/>
        <w:t>жаркырап көрініп тұрады.</w:t>
        <w:br/>
        <w:t>Сол заңғар таулар қанша тұрса, Ташпулат әулеті де дауыл</w:t>
        <w:br/>
        <w:t>шайқамай сонша тұратындай көрінер еді-ау.</w:t>
        <w:br/>
        <w:t>Еңді қазір Ташпулат бай сол таулардың қия-қия тастарын</w:t>
        <w:br/>
        <w:t>тасалап, баңдыларға қосылып, қанжарын қайрап жүр-</w:t>
        <w:br/>
        <w:t>Қанжарды ол қолынан келсе, алдымен Рысқұловка қалареді.</w:t>
        <w:br/>
        <w:t>Дүние халі сан қилы. Кім ойлаған? Ташпулат байға уақытша</w:t>
        <w:br/>
        <w:t>жалға тұрып, бау-бақшасын күтіп жүрген кешегі жарлы студент</w:t>
        <w:br/>
        <w:t>күндердің күнінде Түркістан басшыларының бірі болып, байлар-</w:t>
        <w:br/>
        <w:t>дың жерін экслроприациялау декретіне қол қоятынын Ташпу-</w:t>
        <w:br/>
        <w:t>лат қажы қайдан білген.</w:t>
        <w:br/>
        <w:t>1915 жылы көктемде Ташнулат байға келіп жалданған екі</w:t>
        <w:br/>
        <w:t>студент елі. Бірі -- қазақ Тұрар Рысқұлов, бірі -- өзбек Ләзиз</w:t>
        <w:br/>
        <w:t>Османов.</w:t>
        <w:br/>
        <w:t>Енді екеуі де қожасыз үйдің әулісінде алшаң-алшан басады.</w:t>
        <w:br/>
        <w:t>Қастарында Мәскеуден келген төтенше комиссар және бар.</w:t>
        <w:br/>
        <w:t>Рысқұлов Кобозевті ұмытып кеткендей өзгеріп сала берді.</w:t>
        <w:br/>
        <w:t>Комиссарды қарсы алуға аулада тізіліп сапқа тұрған екі жүз</w:t>
        <w:br/>
        <w:t>баланың ішінен әлдекімді іздегендей әрқайсысының бетіне</w:t>
        <w:br/>
        <w:t>үңіле қарап келеді. Балаларға кілен көкала жағалы матроска</w:t>
        <w:br/>
        <w:t>кигізіп қойыпты. Бәрінің шашы тықыр, шетінен күзеп тастап-</w:t>
        <w:br/>
        <w:t>ты. Сондықтан болар, бәрі бір қалыптан шыққандай бір-біріне</w:t>
        <w:br/>
        <w:t>ұқсас.</w:t>
        <w:br/>
        <w:t>Пансионаттың бастығы мен тәрбиешілер асып-сасып, кей-</w:t>
        <w:br/>
        <w:t>біреулерінің жылтыраған мұрындарын өз орамалдарымен сүртіп,</w:t>
        <w:br/>
        <w:t>жағаларын түзеп, көйлектерінін салбыраған етектерін шалбар-</w:t>
        <w:br/>
        <w:t>ландырып-ақ безілдеп жүр. Шалбар деген дөрекі қара сукнодан</w:t>
        <w:br/>
        <w:t>тігілген екен. Түйенің көн терісіндей қап-қалың. Кейбіреуінің</w:t>
        <w:br/>
        <w:t>мықынына шақ емес, сыпырылып түсейін деп тұр. Оны бала</w:t>
        <w:br/>
        <w:t>байғұс ышқырынан ұстап алып, көтеріп тұр.</w:t>
      </w:r>
    </w:p>
    <w:p>
      <w:r>
        <w:t>102</w:t>
        <w:br/>
        <w:t>дарлың құрғақшылығында қурап қалған тал-дарақ, мәуе ағаш-</w:t>
        <w:br/>
        <w:t>тар өткеннің есесін қайырып алғысы келгендей, биыл әсіре жа-</w:t>
        <w:br/>
        <w:t>пырақтап, әсіре шешек жарып, тоқтықтан сыңсып тұр.</w:t>
        <w:br/>
        <w:t>Жүрегі түскір шым-шым шаншиды.</w:t>
        <w:br/>
        <w:t>Рысқұлов келіншектің сусылдап төмен төгіліп, аш беліне</w:t>
        <w:br/>
        <w:t>түсіп тұрған ақсары шашынан алақаны күйіп қалатындай ақырын</w:t>
        <w:br/>
        <w:t>абайлап қана сипалады, Наталья сүп-сүйір саусағымен әйнектің</w:t>
        <w:br/>
        <w:t>бетін сызғылады. Үндеген жоқ. Жақұттай жасыл көзден жас там-</w:t>
        <w:br/>
        <w:t>шылап, ашан қызыл шиедей оймақ еріннің иіріміне барып аял-</w:t>
        <w:br/>
        <w:t>дайды. Наталья әлгі жасты көзден сүртпей, ернінің Иірімінен іліп</w:t>
        <w:br/>
        <w:t>алып тастап тұр.</w:t>
        <w:br/>
        <w:t>Әттен дүние, қанаты қайырылған қайран дүние. Еркін кө-</w:t>
        <w:br/>
        <w:t>сіліп шарықтауға бір қанатыңды көтере берсең, бір қанатың</w:t>
        <w:br/>
        <w:t>салбырап калады. Бір арманға қол жете берсе, бір кесапат көл-</w:t>
        <w:br/>
        <w:t>денең тұрады. Көктен іздегені жерден табылып, көп жыл бойы</w:t>
        <w:br/>
        <w:t>көкейінен кетпей қойған сүйгені өзі іздеп келгенде, арада ай-</w:t>
        <w:br/>
        <w:t>лар өтпей жатып, көңілге каяу, көкірекке сызат түскені қалай?</w:t>
        <w:br/>
        <w:t>Жүректің қайта сыздағаны несі? Шыннан Аркаша кесірі кер-</w:t>
        <w:br/>
        <w:t>дендеп кетпек пе? Сонда Наташа мұны шын сүймегені ме?</w:t>
        <w:br/>
        <w:t>Шын сүймесе, оны кім қыстайды? Өз еркімен, өз аяғымен келді</w:t>
        <w:br/>
        <w:t>ғой. Әлде Рысқұловтың өзін емес, мансабын қалап келді ме?</w:t>
        <w:br/>
        <w:t>Олай дейін десе, Рысқұловтан басқа да лауазымдар бар ғой.</w:t>
        <w:br/>
        <w:t>Наталья сынды сұлу кімді де болса ынтықтырар. Көкірегінде</w:t>
        <w:br/>
        <w:t>жұдырықтай ет жүрегі бар еркек оған бір бұрылып, сұқтанбай</w:t>
        <w:br/>
        <w:t>қарап өте алмас.</w:t>
        <w:br/>
        <w:t>Сабаудай қайқы кірпікке ілінген жас наурыз айының жаңа</w:t>
        <w:br/>
        <w:t>тебіндеген жасыл көгінің ұшына ілініп тұрған танғы шық сияқты.</w:t>
        <w:br/>
        <w:t>Натальяны да түсінуге болады. Қанша жау болса да, бауыр-</w:t>
        <w:br/>
        <w:t>дың аты бауыр ғой.</w:t>
        <w:br/>
        <w:t>Соны біле тұра Рысқұлов айтты:</w:t>
        <w:br/>
        <w:t>-- Мен бұл іске араласа алмаймын, -- деді.</w:t>
        <w:br/>
        <w:t>-- Білмеймін, -- деді Наташа бұрылмастан алагеуім далаға</w:t>
        <w:br/>
        <w:t>қарап тұрып, -- араласқың да келмейді. Мейлі, сен кіріспей-ақ</w:t>
        <w:br/>
        <w:t>кой, Тұрар. Бірақ мен басқа амалын қарастырамын.</w:t>
        <w:br/>
        <w:t>-- Қандай амал ол, Наташа?</w:t>
        <w:br/>
        <w:t>-- Оны енді өзім білемін, сүйіктім. Болышевиктердің бәрінің</w:t>
        <w:br/>
        <w:t>бірдей жүректері қаңсып қалмаған шығар. Менің халімді түсініп,</w:t>
        <w:br/>
        <w:t>арамызла құлақ асатын біреу табылатын шығар, --леді әйелі енді</w:t>
        <w:br/>
        <w:t>жасын тыйып, көзін сүртіп, енсесін жиып алып.</w:t>
        <w:br/>
        <w:t>9%</w:t>
        <w:br/>
        <w:t>Балалардың қалайы қасықтары сақыр-сұқыр, жарқ-жұрқ</w:t>
        <w:br/>
        <w:t>етіп, қалайы ыдыстағы қалайы түстес судан шынашақтай-шына-</w:t>
        <w:br/>
        <w:t>шактай балықтарды қайқан-қайқаң суырып алып шығып жатты.</w:t>
        <w:br/>
        <w:t>Кейбір зымияндары, үлкендер қайтер екен леп, меймандар жаққа</w:t>
      </w:r>
    </w:p>
    <w:p>
      <w:r>
        <w:t>қарайды. Соны аңғарған Рысқұлов пен Кобозев бір-біріне қарап</w:t>
        <w:br/>
        <w:t>алып, таңдайларын тақылдата тамсанып қойып, әлгі «бал таты-</w:t>
        <w:br/>
        <w:t>ған балык сорпасын» сораптай соқты. Тұздалған ашы балықтың</w:t>
        <w:br/>
        <w:t>ауызды аяздай қарығанына қарамастан, жалап-жұқтап, тіпті</w:t>
        <w:br/>
        <w:t>тәрелкеде қалған жұғындыны басына көтере жұтып қойды.</w:t>
        <w:br/>
        <w:t>Рысқұлов орамалмен аузы-басын сүртіп болып:</w:t>
        <w:br/>
        <w:t>-- Қалай, балақайлар, тойдындар ма? -- деп қалды.</w:t>
        <w:br/>
        <w:t>Өздерімен бірге мәртебелі меймандардын дастарқандас бол-</w:t>
        <w:br/>
        <w:t>ғанына риза болған кейбір естілері:</w:t>
        <w:br/>
        <w:t>-- Тойдық, тойдық, -- деді. Көбі томсырайып қалды.</w:t>
        <w:br/>
        <w:t>-- Шыдаңдар, балақайлар. Аз күнде астық піседі. Ашынған</w:t>
        <w:br/>
        <w:t>қарын тойынар, ашылған етек жабылар, айналайындар, шыдаң-</w:t>
        <w:br/>
        <w:t>дар. Оқуларынды жақсы оқыңдар, -- деп орнынан тұрды.</w:t>
        <w:br/>
        <w:t>Былай шыға бере пансионат директорына Рысқұлов:</w:t>
        <w:br/>
        <w:t>-- Мәз емес екен,-- деді.</w:t>
        <w:br/>
        <w:t>Анау шарасыздық кейіп аңдатып, екі колын жайды.</w:t>
        <w:br/>
        <w:t>-- Бары осы, жолдас Рысқұлов. Каспийдің килькасына да</w:t>
        <w:br/>
        <w:t>шүкіршілік деп отырмыз. Ағарту комиссариатының бергені сол.</w:t>
        <w:br/>
        <w:t>-- Балаларға тым болмаса көкөніс берсенізші. Әзірше нан</w:t>
        <w:br/>
        <w:t>жоқ, ал атқұлақ пен рауғаш, шалқан пісті ғой... Мына бөктер-</w:t>
        <w:br/>
        <w:t>лерде не көп, қозықұйрық көп. Жарайды, азық-түлік комисса-</w:t>
        <w:br/>
        <w:t>риатымен өзім сөйлесейін. Көмектесеміз. «Жас Түркістан» пан-</w:t>
        <w:br/>
        <w:t>сионаты республика қамқорлығында болуғатиіс,-- леді Рысқұлов</w:t>
        <w:br/>
        <w:t>қоштасарла.</w:t>
        <w:br/>
        <w:t>Артур бұлардың арасында жоқ. Оны бұрыннан біледі. Сұрау</w:t>
        <w:br/>
        <w:t>салдырған. Жоқ болын шыққан. Біле тұра, әйтеуір бір үзілмеген</w:t>
        <w:br/>
        <w:t>үміт үнсіз іздеп, үнсіз айқайлайды. Артур жауап қатпайды. Рыс-</w:t>
        <w:br/>
        <w:t>құлов үшін мыналардың бәрі Артур. «Аман болындар, адам бо-</w:t>
        <w:br/>
        <w:t>лыңдар!» -- деп тіледі. Бірақ бауырдың аты бауыр ғой. Жүрегі</w:t>
        <w:br/>
        <w:t>бар болғыр сыздап тұрып алды.</w:t>
        <w:br/>
        <w:t>Жолға шығар алдында, дөнесте тұрып, Рысқұлов ақбас тау-</w:t>
        <w:br/>
        <w:t>Лар жаққа тағы да көз кадады. Алыстан мұнартып көрінген тау-</w:t>
        <w:br/>
        <w:t>лар жасыл мұхитта жүзіп бара жатқан ақ желкенді кемелердей</w:t>
        <w:br/>
        <w:t>теңселеді. Мұхит қиырынан ағараңдап көрінген ақ желкендей</w:t>
        <w:br/>
        <w:t>сағынышты, мұнды әуен қайда бар? Үміт дүниесі сол. Артур сол</w:t>
        <w:br/>
        <w:t>105</w:t>
        <w:br/>
        <w:t>Сонда барып, Омар мен Жорабай баланы ортаға алып, сұрақ</w:t>
        <w:br/>
        <w:t>жаудырды.</w:t>
        <w:br/>
        <w:t>-- Сені мұнда кім жүмсады?</w:t>
        <w:br/>
        <w:t>-- Ешкім де.</w:t>
        <w:br/>
        <w:t>- Онда неғып сандалып жүрсін?</w:t>
        <w:br/>
        <w:t>-- Жәкем мен апамды іздедім.</w:t>
      </w:r>
    </w:p>
    <w:p>
      <w:r>
        <w:t>-- Олар осында деп кім айтты?</w:t>
        <w:br/>
        <w:t>-- Көкем айтты.</w:t>
        <w:br/>
        <w:t>-- Көкең кім?</w:t>
        <w:br/>
        <w:t>-- Тұрар Рысқұлов.</w:t>
        <w:br/>
        <w:t>-- Оп, Құдайдың ұрғаны-ай! -- деп Омар күнірене күйзеліп,</w:t>
        <w:br/>
        <w:t>тас қабырғаға арқасын сүйеп отыра кетті. -- Қайда барсан --</w:t>
        <w:br/>
        <w:t>Қорқыттың көрі! Оразбақ пұшық итті болыс сайлатқызып, бір</w:t>
        <w:br/>
        <w:t>талатгы. Енді Құдайдың ку медиен қураған тауының ішінен де</w:t>
        <w:br/>
        <w:t>тыныштық бермейін деді-ау бұл Тұрар! Әкесі Рысқұлды өлтірген</w:t>
        <w:br/>
        <w:t>мен емес едім ғой. Неге түсті сонша соңыма? Мына ес білмейтін</w:t>
        <w:br/>
        <w:t>күшігін жұмсағаны не сүмдық? Не зымияндық ойлады тағы да?</w:t>
        <w:br/>
        <w:t>Әй, жуәрмек, шынынды айтшы, қалай келдің бұл адам аяғы бас-</w:t>
        <w:br/>
        <w:t>паған шайтан шатқалға?</w:t>
        <w:br/>
        <w:t>Бала ойының, тілінің жеткенінше бәрі-бәрін бастан-аяқ ай-</w:t>
        <w:br/>
        <w:t>тып берді. Рысқұлов әдейі жұмсамағанына көз жеткендей, бірақ</w:t>
        <w:br/>
        <w:t>көкірегі құрғыр сенбейді.</w:t>
        <w:br/>
        <w:t>-- Қой, Жорабай, бұл жерден кетейік. Ергеш итке қосылғым</w:t>
        <w:br/>
        <w:t>жоқ-ак елі. Ақыры Алланың бұйырығы екен, соған барып пана-</w:t>
        <w:br/>
        <w:t>лайық. Мен оның қолы жатқан жерді күнде көріп жүрмін. Жо-</w:t>
        <w:br/>
        <w:t>ламай, аулақтан андушы едім, енді болмады. Елге де бара алмай-</w:t>
        <w:br/>
        <w:t>мыз, мұнда да қала алмаймыз, -- деп Омар төрттағандап жер</w:t>
        <w:br/>
        <w:t>таянып барып, көкірегін көтеріп, орнынан тұрды.</w:t>
        <w:br/>
        <w:t>-- Мынаны қайтеміз? -- деді Жорабай балаға иегін көтеріп.</w:t>
        <w:br/>
        <w:t>-- Бұл жынның баласын ала кетеміз. Жалғыз жіберіп бол-</w:t>
        <w:br/>
        <w:t>майды. Жау ертіп келіп, үстімізден түсіруі кәдік. Неде болса</w:t>
        <w:br/>
        <w:t>Ергештің қолына тапсырайық, ар жағын өздері білсін...</w:t>
        <w:br/>
        <w:t>Әкелі-балалы скеуі қоржындарына сырықта жаюлы тұрған</w:t>
        <w:br/>
        <w:t>етті сықита салып, қанжығаға қара күйе мосыны байлап, атып</w:t>
        <w:br/>
        <w:t>әкелген тауешкіні алдарына өнгертіп, баланы Жорабайдын ар-</w:t>
        <w:br/>
        <w:t>тына мінгестіріп, күнгей жақты бетке алып, шатқал куалап, екі</w:t>
        <w:br/>
        <w:t>атпен жолға да шығып кетті.</w:t>
        <w:br/>
        <w:t>Бала бармаймын деп бақырып-ақеді, Дәу Омар шапалақпен бір-</w:t>
        <w:br/>
        <w:t>екі тартып жіберген соң, үні өшті. Енді ол үнсіз жылап келе жатты.</w:t>
        <w:br/>
        <w:t>116</w:t>
        <w:br/>
        <w:t>құловты сол кезде-ақ полицияға ұстап берер еді-ау. Әттеген-ай</w:t>
        <w:br/>
        <w:t>көп. Егер білсе...</w:t>
        <w:br/>
        <w:t>Енді алдағыны ойлау керек. Мына бала бір қажетіне жарап</w:t>
        <w:br/>
        <w:t>қалуы. Ептеп ұқсайтын сияқты. Қалын қабақ, көзінде қанжардың</w:t>
        <w:br/>
        <w:t>жүзіндей суық жарқыл бар. Тұнжыр, Рысқұлов та сазарып, көп</w:t>
        <w:br/>
        <w:t>сөйлемейтін. Інісі дейлі, зор комиссардын інісі болса, каңғырып</w:t>
        <w:br/>
        <w:t>несі бар? Елін сағыныпты дейді. Елін сағынса Түлкібаска Таш-</w:t>
        <w:br/>
        <w:t>кенттен сайрап жатқан тура жол бар смес пе? Тауда адасып не</w:t>
        <w:br/>
        <w:t>жыны бар?</w:t>
        <w:br/>
        <w:t>Ташкентте отырған жақын адамдардан астыртын хабар</w:t>
        <w:br/>
        <w:t>білмек керек. Рысқұловтың інісі жоғалып кеткені рас па, өтірік</w:t>
        <w:br/>
        <w:t>пе, оны анықтау аса қиынға да түспейді.</w:t>
      </w:r>
    </w:p>
    <w:p>
      <w:r>
        <w:t>жжж</w:t>
        <w:br/>
        <w:t>Ташпулат бай болыпевиктермен тікелей айкасқа шығуға да</w:t>
        <w:br/>
        <w:t>бейіл емес. Әзірейілдей жек көрсе де, қорқады. Ол мекен-жай-</w:t>
        <w:br/>
        <w:t>ын қайтарып алуды көксегенмен, оған дәл қазір қолым жетеді</w:t>
        <w:br/>
        <w:t>деп ойламайды. Түптің түбінде бір қайтар деп үміттенеді.</w:t>
        <w:br/>
        <w:t>Бірақ Шыршықтың жағасында жаткан жайына қайта-қайта</w:t>
        <w:br/>
        <w:t>ұрланып барғыштауында басқа касірет жатыр. Шыршықтың бой-</w:t>
        <w:br/>
        <w:t>ындағы шынардың тасасында тұрып, ол дүрбімен ұдайы бір но-</w:t>
        <w:br/>
        <w:t>катты іздейді. Гарбиған үйдін желкесінде кәрі жанғақ ағашы бар.</w:t>
        <w:br/>
        <w:t>Кәрі жаңғақтың түбінде дөңкиген қойтас жатыр. Сол тас орнында</w:t>
        <w:br/>
        <w:t>ма, жоқ жылжып кетті ме? Оның жанын жеп жатқан қылқұрт</w:t>
        <w:br/>
        <w:t>сол қойтас. Баяғы замандар тасқынымен таудан көшкен түйе-</w:t>
        <w:br/>
        <w:t>тас, қойтас аз емес. Оған біреу тіктеп назар салып, астын тінте</w:t>
        <w:br/>
        <w:t>қоймас та. Ал сол тасты біреу жылжытпай, өзі бұрын аударғаны</w:t>
        <w:br/>
        <w:t>оңды болар еді. Сонда ол бұл бүлік шалған Түркістанды талақ</w:t>
        <w:br/>
        <w:t>етіп, Ергештің де енесін ұрып, Ауған, тіпті Иран, тіпті Үнді асып</w:t>
        <w:br/>
        <w:t>кетер еді.</w:t>
        <w:br/>
        <w:t>Әлденеше оқталды, жете алмады. Сенімді адам да аз. Алтын-</w:t>
        <w:br/>
        <w:t>ды көрсе періште де жолдан шығады. Жанындағы жаланаяқтар-</w:t>
        <w:br/>
        <w:t>ға сенбейді. Енді мына аңқау да кіріптар Дау Омарға оқталып</w:t>
        <w:br/>
        <w:t>отыруы содан.</w:t>
        <w:br/>
        <w:t>Дәу Омар алдына өңгеріп келген киікті Ташпулатқа ә деген-</w:t>
        <w:br/>
        <w:t>де-ақ тарту еткен. Ташпулат семіз киікке қызыкса да сыр берме-</w:t>
        <w:br/>
        <w:t>ген. Киікті көріп, көздері қызып, кұлқындарын қаққан нөкер-</w:t>
        <w:br/>
        <w:t>леріне:</w:t>
        <w:br/>
        <w:t>121</w:t>
        <w:br/>
        <w:t>Қауырсыны сәл құлпырған: сары, қызыл, жасыл, көк түсті</w:t>
        <w:br/>
        <w:t>мамығы кемпіркосақтан жаралған теңбіл торғай:</w:t>
        <w:br/>
        <w:t>-- Ей, тыңдандар, мұнда аш бала жатыр! Бір үзім нан беріңдер,</w:t>
        <w:br/>
        <w:t>бір жұтым айран беріндер! Келіндер! Келіндер! -- деп зар қақты.</w:t>
        <w:br/>
        <w:t>Оның тілін түсінген ешкім жоқ. Әрі десе, бала да адамдар-</w:t>
        <w:br/>
        <w:t>мен ұшырасқысы келмейді. Аулақ жүреді. Ұстал алып, қайтадан</w:t>
        <w:br/>
        <w:t>детдомға алын кетеді деп коркалы.</w:t>
        <w:br/>
        <w:t>Ал мұның жұмысы қатты. Ол шешесін табуы керек. Жер</w:t>
        <w:br/>
        <w:t>бетінде не көп -- адам көп екен. Ал оған арлактысы жалғыз-ақ</w:t>
        <w:br/>
        <w:t>адам. Ол--анасы еді. Мына Теңбіл торғайды оған Құдай жолық-</w:t>
        <w:br/>
        <w:t>тырды. Осыдан айырылып қалмай, шешесін табу керек. Детдом</w:t>
        <w:br/>
        <w:t>шешесін тауып бере алмас.</w:t>
        <w:br/>
        <w:t>Төменде шу-шу еткен дыбыс естіледі. Бала басын көтеріп,</w:t>
        <w:br/>
        <w:t>сол жаққа қарады. Өзеннің ар жағында жан-жағы биік дуалмен</w:t>
        <w:br/>
        <w:t>қоршалған көк шатырлы дәу үй түр. Айналасы бұйра жасыл бау-</w:t>
        <w:br/>
        <w:t>бақша. Аула ішінде балалар шулайды. Бірін-бірі қуалап ойнай-</w:t>
        <w:br/>
        <w:t>ды. Қағаз ашылған кезде топырақ бұрқ ете қалады. Бір-біріне</w:t>
        <w:br/>
        <w:t>топырак шашып ойнағандарына қарағанда, қарыны тоқ болмаса</w:t>
        <w:br/>
        <w:t>да, аш болмау керек.</w:t>
        <w:br/>
        <w:t>Бала түйежапырақтан бойы сәл-сәл ғана көрініп тұрып, дәу</w:t>
        <w:br/>
        <w:t>үйге тесіле қарады. Барғысы келді. Барса қумасын біледі. Бірақ</w:t>
        <w:br/>
        <w:t>қақпанға түсетінін де біледі. Оның үстіне, Теңбіл торғай шол-</w:t>
        <w:br/>
        <w:t>панкебіс гүлінің үстіңде шоқиып отырып алғанын койып, гүлден</w:t>
        <w:br/>
        <w:t>сәл көтеріліп, қанатын дірілдетіп, шыр-шыр етіп тұрды да қой-</w:t>
      </w:r>
    </w:p>
    <w:p>
      <w:r>
        <w:t>ды. Бұл «жүр» дегені. Теңбіл торғайдың бұл тіліне бала түсінген.</w:t>
        <w:br/>
        <w:t>Дәу үйге ақтық рет бір қарады да, бір басып, екі басып Теңбіл</w:t>
        <w:br/>
        <w:t>торғайдың соңынан ере берді.</w:t>
        <w:br/>
        <w:t>Шолпанкебістің куысқұлақ гүлдері алтындай сап-сары еді.</w:t>
        <w:br/>
        <w:t>Бала үзіп алып аузына салғысы келді. Мүмкін, жеуге жарар деді.</w:t>
        <w:br/>
        <w:t>Теңбіл торғай шар-шар ете қалды. Бала сескеніп, гүлден қолын</w:t>
        <w:br/>
        <w:t>тартып алды.</w:t>
        <w:br/>
        <w:t>Бала бұл гүлдің шолпанкебіс деп аталатынын, оның қызық</w:t>
        <w:br/>
        <w:t>та қайғылы хикаясы барын білмеуші еді. Шешесін тапса, айтып</w:t>
        <w:br/>
        <w:t>берер еді, шешесі білмесе, әкесі білер еді. Шешесі айтқан әкен</w:t>
        <w:br/>
        <w:t>жақсы кісі деп. Оның білмейтіні жоқ деп. Шешесінін айтуынша,</w:t>
        <w:br/>
        <w:t>әкесі Итжеккенді де көрген.</w:t>
        <w:br/>
        <w:t>Шешесі баланың әкесін көп іздеді. Ақыры тауыпты. Еңді ол</w:t>
        <w:br/>
        <w:t>екеуін бала іздеп табуы керек. Баланың бағы бар екен. Теңбіл</w:t>
        <w:br/>
        <w:t>торғай жолықты. Теңбіл торғайды әкесі мен шешесі жұмсап</w:t>
        <w:br/>
        <w:t>108</w:t>
        <w:br/>
        <w:t>Қартаң адам шыламы кетіп, күйіп-пісіп:</w:t>
        <w:br/>
        <w:t>-- Әй, Жорабай, мынау не сандырақтап тұр? Түк түсінсем</w:t>
        <w:br/>
        <w:t>бұйырмасын, -- деп басынан қалпағын жұлып алып, мандайын,</w:t>
        <w:br/>
        <w:t>бет-аузын сүртті.</w:t>
        <w:br/>
        <w:t>Жорабай иығын қиқаң еткізді. Бірақ әлдекімді есіне түсіре</w:t>
        <w:br/>
        <w:t>алмай қиналғандай, балаға былай бір, олай бір оқырана қарап</w:t>
        <w:br/>
        <w:t>шығып:</w:t>
        <w:br/>
        <w:t>-- Әкеңнің аты кім? - деп калды.</w:t>
        <w:br/>
        <w:t>-- Рысқұл, -- деді бала айылын жимай. -- Міне тұр ғой мы-</w:t>
        <w:br/>
        <w:t>нау. Сіз Рысқұлсыз, а?</w:t>
        <w:br/>
        <w:t>Картан адамның онсыз да алақ-жұлақ аласы кеті балырак көзі</w:t>
        <w:br/>
        <w:t>тас төбесінен шыға жаздады. «Мынау адам емес, аруақ, -- деп</w:t>
        <w:br/>
        <w:t>жорыды. -- Рысқұл дейді. Бишараның аруағы мені қуалап жүр</w:t>
        <w:br/>
        <w:t>ме? Не жазып едім? Уа, Құдай! Не жазығым бар еді?!» -- деп</w:t>
        <w:br/>
        <w:t>күбірледі.</w:t>
        <w:br/>
        <w:t>-- Әй, жүгірмек, қай Рысқұлды айтып тұрсың? Шешеннің</w:t>
        <w:br/>
        <w:t>аты кім?</w:t>
        <w:br/>
        <w:t>-- Тзбайша.</w:t>
        <w:br/>
        <w:t>Қартаң адам мүлде шатасты. Сандырақ дейін десе, атаған</w:t>
        <w:br/>
        <w:t>адамдары тура келеді.</w:t>
        <w:br/>
        <w:t>Бірақ Рысқұлдың Ізбайшадан баласы бар ма еді?</w:t>
        <w:br/>
        <w:t>--Е,--делі Жорабай әлден соң.-- Оттап тұр. Бұл Молдабектің</w:t>
        <w:br/>
        <w:t>баласы ғой. Бәсе-е-е!</w:t>
        <w:br/>
        <w:t>Енді бала түңіле бастады. Мыналар шыннан бөтен бе деген</w:t>
        <w:br/>
        <w:t>ойдан ойсырап, іші-бауыры әлем-жәлем болып, жоннаты дүние</w:t>
        <w:br/>
        <w:t>бір сәтте сәнсіз, сұрықсыз жалмауыздай сұңқиып шыға келді.</w:t>
        <w:br/>
        <w:t>Бала көңіл енді суый бастады: бәсе, әкесі Рысқұл мына өңкиген</w:t>
        <w:br/>
        <w:t>үңірек мұрын, бадырақ көз, шалғы мұртты шалдуар шал болма-</w:t>
        <w:br/>
        <w:t>са керек. Сонда мұны Рысқұлов алдаған болды ғой.</w:t>
      </w:r>
    </w:p>
    <w:p>
      <w:r>
        <w:t>-- Жоқ, мен Молдабектің баласы емеспін, Рысқұлдың бала-</w:t>
        <w:br/>
        <w:t>сымын. Жәкем кайда? Апам қайда? Олар осында деп еді ғой?</w:t>
        <w:br/>
        <w:t>Қайда жасырып қойдыңдар? -- деп бала шар-шар етіп жылап</w:t>
        <w:br/>
        <w:t>жібереді.</w:t>
        <w:br/>
        <w:t>-- Өшір үнін! -- деді шал Жорабайға бағжия бір карап. --</w:t>
        <w:br/>
        <w:t>Осының бір пәлесі болып жүрмесін. Жасырын жансыздары бар</w:t>
        <w:br/>
        <w:t>осының, -- леп мылтығын кезеніп, жаңғақ тоғайға кадала кара-</w:t>
        <w:br/>
        <w:t>ды.</w:t>
        <w:br/>
        <w:t>Жорабай баланың аузын баса қойды. Жасырынып жатқан</w:t>
        <w:br/>
        <w:t>жау белгі бере қоймады.</w:t>
        <w:br/>
        <w:t>115</w:t>
        <w:br/>
        <w:t>тауларда жүрген сияқты елестейді Рысқұловқа. Бірақ қай тасы-</w:t>
        <w:br/>
        <w:t>нан іздерсің? Бүкіл республикаға сұрау салып таппаған бала көзі</w:t>
        <w:br/>
        <w:t>тірі болмауы да бір кәдік.</w:t>
        <w:br/>
        <w:t>Рысқұлов пен Кобозев қара машинаның арт жағына, шопыр</w:t>
        <w:br/>
        <w:t>мен Ләзиз көмекші алдыңғы жағына орналасып, пансионатпен</w:t>
        <w:br/>
        <w:t>қоштасып, ашык автомобиль күрк-күрк етіп орнынан қозғалып,</w:t>
        <w:br/>
        <w:t>Шыршықты жағалап, қара жолға шыға берген...</w:t>
        <w:br/>
        <w:t>Қосарлана атылған мылтық даусы тау төңкерілгендей гүрс-</w:t>
        <w:br/>
        <w:t>гүрс ете қалды. Қас түтін бұрқ-бұрқ етіп, Шыршыктың арғы</w:t>
        <w:br/>
        <w:t>бетіндегі қабажал үлкен шынардын тасасынан көлбеді.</w:t>
        <w:br/>
        <w:t>Комиссарлардың алда көрер жарық сәулесі бар екен, ысқы-</w:t>
        <w:br/>
        <w:t>рық құлақтарының түбінен зу-зу ете шықты.</w:t>
        <w:br/>
        <w:t>Еңді олар бұғып үлгірген. Нагандарын, маузерлерін шыға-</w:t>
        <w:br/>
        <w:t>рып, атыс басталған. Тұрқы бір-ақ тұтам қысқа қарудың оғы арғы</w:t>
        <w:br/>
        <w:t>жағаға жетпей, суға түсіп, шыж-быж етіп жатыр. Соны көрген</w:t>
        <w:br/>
        <w:t>ағылшын винчестерлі басмашылар қара автомобильді атыстың</w:t>
        <w:br/>
        <w:t>астына алды. Алдыңғы қалқан әйнек күлпаршасы шығып, оның</w:t>
        <w:br/>
        <w:t>жаңқалары шопыр мен Ләзиздің бетін жаралап кетті.</w:t>
        <w:br/>
        <w:t>-- Балонға тимесе екен, -- деп қауіп айтты шопыр.</w:t>
        <w:br/>
        <w:t>-- Ой, оңбаған, адамға тимесе екен де! -- деп Ләзиз ысылда-</w:t>
        <w:br/>
        <w:t>ды бұғып жатып. -- Қой, бүйтіп тұра берсек, бұлар машинаны</w:t>
        <w:br/>
        <w:t>жаңқаға айналдырады, -- деп шопыр газға басты. Машина әлі</w:t>
        <w:br/>
        <w:t>«тірі» екен, қара жолдың шаңын бұрқыратып, тоңқаңдап ала</w:t>
        <w:br/>
        <w:t>жөнелді.</w:t>
        <w:br/>
        <w:t>Өзеннің арғы бетінен үш атты шынар тасасынан шығып, ма-</w:t>
        <w:br/>
        <w:t>шинамен жарыса шауып, ат үстінен атыса бастады.</w:t>
        <w:br/>
        <w:t>Машина жолдан шығып, өзен бойынан бұрыла тартқанда үш</w:t>
        <w:br/>
        <w:t>салт атты да әрі бұрылып, Алай тауларын бетке алып, жосып бара</w:t>
        <w:br/>
        <w:t>жатты.</w:t>
        <w:br/>
        <w:t>-- Пансионаттан не жейді бұл бандылар?-- деп қалды қабағы</w:t>
        <w:br/>
        <w:t>түюлі Кобозев. -- Килькаға қызығып жүр деп ойлайсыз ба?</w:t>
        <w:br/>
        <w:t>-- Ташпулат байға килька керек емес, әрине, -- деді Рысқұ-</w:t>
        <w:br/>
        <w:t>лов көзін алысқа, Алай жаққа қадай отырып. -- Оның ендігі</w:t>
        <w:br/>
        <w:t>әрекеті -- зиянкестік. Балаларға зияны тиіп жүрмесе. Ол қазір</w:t>
        <w:br/>
        <w:t>ұясын алдырған қасқыр сияқты. Аянбайды да, аямайды да.</w:t>
      </w:r>
    </w:p>
    <w:p>
      <w:r>
        <w:t>-- Ташпулат бай екенін кайдан білдіңіз?</w:t>
        <w:br/>
        <w:t>-- Астындағы атынан таныдым. Атақты жиренқасқа ғой.</w:t>
        <w:br/>
        <w:t>Ауыздығын жұлқып, жер тарпи беретін әдеті, әлі лақса болма-</w:t>
        <w:br/>
        <w:t>ған екен.</w:t>
        <w:br/>
        <w:t>106</w:t>
        <w:br/>
        <w:t>Лағын ерткен елікті көріп, бала шешесін сабырсыз сағын-</w:t>
        <w:br/>
        <w:t>ғанда:</w:t>
        <w:br/>
        <w:t>-- Апа! -- деп айкайлап жіберді. Бала тағы да айқайлайын</w:t>
        <w:br/>
        <w:t>деп сді, бидайықтың арасынан аулақта тасырлата шауын бара</w:t>
        <w:br/>
        <w:t>жаткан аттыларды көріп, үнін өшіре қойды. Аттылар да ақ бас</w:t>
        <w:br/>
        <w:t>шыңдарға карай шоқытып өтті. Иықтарына асынған мылтықта-</w:t>
        <w:br/>
        <w:t>ры көпке дейін шошаң-шошаң етті.</w:t>
        <w:br/>
        <w:t>жжж</w:t>
        <w:br/>
        <w:t>Баланың кішкентай жүрегі дірілдеп кетті. Мына мылтық асын-</w:t>
        <w:br/>
        <w:t>ғандар онын әке-шешесін ұстамаққа бара жаткандай көрінеді.</w:t>
        <w:br/>
        <w:t>Пәленің бетін қайтарып, әке-шешесіне тезірек хабар бермек үшін</w:t>
        <w:br/>
        <w:t>бала барын салып, жасыл дарияға малтып келе жатты.</w:t>
        <w:br/>
        <w:t>Баланың кенет жан сала жүргеніне Теңбіл торғай таңғал-</w:t>
        <w:br/>
        <w:t>ғандай болып, әрі шошынып, баланы сактандырмаққа әрекет-</w:t>
        <w:br/>
        <w:t>теніп, алдынан ары-бері ұшып шыр-шыр етті.</w:t>
        <w:br/>
        <w:t>-- Тоқта, жайырақ жүр, жайырақ жүр.</w:t>
        <w:br/>
        <w:t>Бірақ бала түсінбеді.</w:t>
        <w:br/>
        <w:t>Адам баласы аң-құстың тілін түсінсе, дүние дидары әлдекайда</w:t>
        <w:br/>
        <w:t>ажарлана түсер еді. Аламның тілін адам түсінің болмаған бұл ға-</w:t>
        <w:br/>
        <w:t>ламның қасіретіне қарай, аламлы аң мен құстың тілін білуге жаз-</w:t>
        <w:br/>
        <w:t>баған.</w:t>
        <w:br/>
        <w:t>Аяғының астынан «пырр» етін бөдене ұша жөнелгенде ғана</w:t>
        <w:br/>
        <w:t>бала қалшиып, өкпесі көріктей көтеріліп-басылып, алқынып тұ-</w:t>
        <w:br/>
        <w:t>рып қалды. Бөдене зар жылап барып, таяқ, тастам жердегі бете-</w:t>
        <w:br/>
        <w:t>геге жасырынды. Ұя басып жатқан бөдене екен, бала бармақ ба-</w:t>
        <w:br/>
        <w:t>сындай сепкіл жұмыртқаларды жып-жылы күйінде алақанына</w:t>
        <w:br/>
        <w:t>салып тұрып, шекесінен шертіп-шертіп, шетінен сіміріп шықты.</w:t>
        <w:br/>
        <w:t>Бөдененің келте қанаты еңді балаға біткендей, тағы да ұша</w:t>
        <w:br/>
        <w:t>жөнелді. Ақыры, өкпесі өшіл, мұрнынан қан кетіп, көзі карауытып</w:t>
        <w:br/>
        <w:t>барып, көгілжім қоныраугүлді шеңгелдей етпетінен құлап түсті.</w:t>
        <w:br/>
        <w:t>Теңбіл торғай ары шырылдады, бері шырылдады. Шолпан-</w:t>
        <w:br/>
        <w:t>кебіс гүліне қонып алып, көкпенбек аспанға карап шырылдады.</w:t>
        <w:br/>
        <w:t>Көгілдір аспан жүзімен ұлпа бұлттар сырғанап бара жатты.</w:t>
        <w:br/>
        <w:t>Теңбіл торғайдың зарына олар қарайлаған жоқ. Көгілдір аспан</w:t>
        <w:br/>
        <w:t>қарауытып, алкаракөк тартгы. Жасқаншақтап, жылт-жылт етіп</w:t>
        <w:br/>
        <w:t>жұлдыздар шықты. Жұлдыздар бірте-бірте батылданып, жамы-</w:t>
        <w:br/>
        <w:t>рай жарқырады.</w:t>
        <w:br/>
        <w:t>ІП!</w:t>
      </w:r>
    </w:p>
    <w:p>
      <w:r>
        <w:t>жіберген болуы керек: бар, Арманды тауып ертіп кел деп. Әуелі</w:t>
        <w:br/>
        <w:t>оны Рысқұловтың үйінен ертіп шыққан да осы Теңбіл торғай.</w:t>
        <w:br/>
        <w:t>Теңбіл торғай әкесі мен шешесінің асыранды құсы болу керек.</w:t>
        <w:br/>
        <w:t>Басқа еш жерде, ешкімде мұндай құс жоқ.</w:t>
        <w:br/>
        <w:t>Бала аштықтан басы айналып, көзі қарауытып, құсқысы</w:t>
        <w:br/>
        <w:t>келді. Бірақ жұмырында құсатын ештеңе жок еді. Құрғақ лоқ-</w:t>
        <w:br/>
        <w:t>сып, зорықты да күшенгеннен көзінен жас шықты. Көзі жасау-</w:t>
        <w:br/>
        <w:t>рап отырып, жерде өсіп тұрған желкекті көрді. Үзіп алып аузы-</w:t>
        <w:br/>
        <w:t>на салды. Тағы үзіп алып, бұралақтап тағы салды. Койжелкек</w:t>
        <w:br/>
        <w:t>дүниедегі ең тәтті тамақ сияқты көрінді. Мұндай тәтті дәмді ол</w:t>
        <w:br/>
        <w:t>комиссар Рысқұловтың үйінен де татқан жоқ. Екі ұртынан</w:t>
        <w:br/>
        <w:t>көпіріп көк ніл ақты. Бұл жалғанда жоқ тәтті шырын еді. Жетімді</w:t>
        <w:br/>
        <w:t>Жер-Ананын өзі аяп, мейірімі түсіп, емешегі езіліп, емшегі иіп</w:t>
        <w:br/>
        <w:t>көк ніл сүтін берген еді.</w:t>
        <w:br/>
        <w:t>Баланың уілдеген іші тыншығандай, уанғандай болды. Қой-</w:t>
        <w:br/>
        <w:t>желкек жолға керек болар деп үзіп-үзіп, колтығына қыстырды.</w:t>
        <w:br/>
        <w:t>Сөйтсе, өзектің бойы тұнып тұрған қойжелкек екен. Баланың</w:t>
        <w:br/>
        <w:t>аш көзі тоғайғандай болды.</w:t>
        <w:br/>
        <w:t>Енді бірде бала ұршық басындай аппақ, қозықұйрық тауып</w:t>
        <w:br/>
        <w:t>алды. Қозықұйрық екенін бірлен таныды. Өйткені өткен жылы</w:t>
        <w:br/>
        <w:t>шешесі екеуі Түлкібастан Әулиеатаға жаяу тартқан ұзақ жолда,</w:t>
        <w:br/>
        <w:t>Қаратаудың жонынан осы қозықұйрық теріп жеп, жандары қал-</w:t>
        <w:br/>
        <w:t>ған. Қойжелкектен де қозықұйрық шырын көрінді. Шикідей жесе</w:t>
        <w:br/>
        <w:t>де дәмді еді. Ақ май асағандай болды.</w:t>
        <w:br/>
        <w:t>Бұл кезде Теңбіл торғай да тамағын асырап, шиқ-шиқ ете</w:t>
        <w:br/>
        <w:t>жүріп, балықкөздің дүмбіл дәнін шоқып, ебі келсе кеулі жай</w:t>
        <w:br/>
        <w:t>масайраған көбелекті қақшып жеп, өзінің тамағын өзі асырап</w:t>
        <w:br/>
        <w:t>отыр екен.</w:t>
        <w:br/>
        <w:t>Баланың әлі ақыл токтатпағаны, миының әлі олқы-толқы</w:t>
        <w:br/>
        <w:t>балқып тұрғаны жақсы болды. Ми піскен сайын адамды уайым</w:t>
        <w:br/>
        <w:t>сарғайта бастайды. Ақыл тоқтатқан адам -- кінәмшіл, насыбай</w:t>
        <w:br/>
        <w:t>шақшасы табылмай қалса да әлдекімге, тіпті Құдайдың өзіне</w:t>
        <w:br/>
        <w:t>налып, қала берсе, қатынын боқтап, шекесі тырысып отырады.</w:t>
        <w:br/>
        <w:t>Бала әлі ауыр тағдырдың кінәсін кімге артарын білмейді.</w:t>
        <w:br/>
        <w:t>Ешкімге салар наласы жок, тек өлмеу керек екенін ойлайды.</w:t>
        <w:br/>
        <w:t>Ойламаса да, өлмеуге тырысады.</w:t>
        <w:br/>
        <w:t>Ақылы толмаған бала өмірдің тозағын онай көтереді. Оны</w:t>
        <w:br/>
        <w:t>көбінесе ақыл емес, сезім жетектейді. Егер бала ақылға салса,</w:t>
        <w:br/>
        <w:t>Рысқұловтың қолында тұра бермес пе еді, киімі көк, тамағы тоқ,</w:t>
        <w:br/>
        <w:t>109</w:t>
        <w:br/>
        <w:t>Кобозев Рысқұловқа бағдарлай қарап қалды.</w:t>
        <w:br/>
        <w:t>-- Калай ойлайсыз, біздің мұнда екенімізді біліп келді ме, әлде</w:t>
        <w:br/>
        <w:t>кездейсок ұшырасу ма?</w:t>
        <w:br/>
        <w:t>-- Соны мен де ойлап отырмын. Білігі келуі де мүмкін. Өйт-</w:t>
        <w:br/>
        <w:t>кені шынар тасалап, жолдын ұрымтал жерінен күтіп тұрды ғой.</w:t>
        <w:br/>
        <w:t>Бірақ анық білсе, көп күшпен келіп шабуылдар еді. Машинаны</w:t>
        <w:br/>
        <w:t>көрген соң ғана қамданды-ау деймін.</w:t>
      </w:r>
    </w:p>
    <w:p>
      <w:r>
        <w:t>Бетін шыны сынығы жырған Ләзиз артына бұрылды:</w:t>
        <w:br/>
        <w:t>-- Ол бізді күңі бұрын білген жоқ. Ол келуге мәжбүр болған.</w:t>
        <w:br/>
        <w:t>Бұрынғы мекенінде әлденендей қоймасы бар. Соны алып кетуге</w:t>
        <w:br/>
        <w:t>келген.</w:t>
        <w:br/>
        <w:t>-- Қандай қоймасы бар?</w:t>
        <w:br/>
        <w:t>-- Қашанда алып үлгере алмаған қазынасы болуы мүмкін.</w:t>
        <w:br/>
        <w:t>Кобозев пен Рысқұлов бір-біріне қарады.</w:t>
        <w:br/>
        <w:t>-- Ода мүмкін, -- деді Рысқұлов ойланып отырыл.</w:t>
        <w:br/>
        <w:t>-- Былай болсын, -- деді Кобозев тұжырымдай сөйлеп. --</w:t>
        <w:br/>
        <w:t>Біріншіден, әуліжайға мұқият тексеру жүргізіп, қарауыл қою</w:t>
        <w:br/>
        <w:t>керек. Екіншіден, Тұрар Рысқұлович, сіз бен бізге Ташкентте</w:t>
        <w:br/>
        <w:t>отыра беру жарамас. Бұларға қарсы жорық болсын. Отряд жа-</w:t>
        <w:br/>
        <w:t>сақтаңыз. Жақсы командир табыңыз. Кешікпей жолға шығайық,</w:t>
        <w:br/>
        <w:t>ТүркЦИК басшысымен мен өзім келісемін.</w:t>
        <w:br/>
        <w:t>УІІ</w:t>
        <w:br/>
        <w:t>-- Теңбіл торғай, мен шаршадым, -- деді бала жыларман бо-</w:t>
        <w:br/>
        <w:t>Лып, аузы кемсеңдеп. Түйежапырақтың түбіртегіне сүрініп кетіп,</w:t>
        <w:br/>
        <w:t>етпетінен кұлады. Құлаған қалпы қайта көтерілуге әрекет қыл-</w:t>
        <w:br/>
        <w:t>май, екі қолы жайылған күйі, жапырақтарды қармап жатты да</w:t>
        <w:br/>
        <w:t>калды. Мұрнына түйежапырақтың ашқылтым иісі келді. Алаулаған</w:t>
        <w:br/>
        <w:t>алақандары жердің сызынан ракат тапқандай былдырап қалды.</w:t>
        <w:br/>
        <w:t>Шаршаудан гөрі, аштық жаман. Бала түйежапырақтың ту-</w:t>
        <w:br/>
        <w:t>ырлықтай шетінен жұлып алып аузына салды. Артынша түкіріп</w:t>
        <w:br/>
        <w:t>тастады: кермек дәм аузын ашутастай қуырып жіберді.</w:t>
        <w:br/>
        <w:t>Теңбіл торғай шыр-шыр етіп, шолпанкебіс гүлдің басына</w:t>
        <w:br/>
        <w:t>барып қонды. Қанатын қобыратып, мамығын дүрдитіп, сілкініп-</w:t>
        <w:br/>
        <w:t>сілкініп қойды. Жан-жағына қарап, жан-жаққа жар салғысы кел-</w:t>
        <w:br/>
        <w:t>гендей, аянышты, жалынышты жіңішке үнмен ұзақ шырылда-</w:t>
        <w:br/>
        <w:t>ды. Құр шырыл емес, бір сәтте мың құбылған хор қызының үні</w:t>
        <w:br/>
        <w:t>сияқты еді.</w:t>
        <w:br/>
        <w:t>107</w:t>
        <w:br/>
        <w:t>-- Тоқта! -- дел тыйым салған.</w:t>
        <w:br/>
        <w:t>Енді жөн сұрастырып, біраз нәрсенің пердесі түріліп, біраз</w:t>
        <w:br/>
        <w:t>нәрсе әлі жұмбақ қалған кезде барып, Ташпулат жігіттеріне:</w:t>
        <w:br/>
        <w:t>--Ал,кәне Омар аканың киігін қақтандар! --дей парман берді.</w:t>
        <w:br/>
        <w:t>Сол--сол екен, жаланып тұрған жігіттер лезде қураған киік-</w:t>
        <w:br/>
        <w:t>отынан тамызық тұтатып, ку аршаның түбіртегін лаулатып,</w:t>
        <w:br/>
        <w:t>киіктің өзегінен зомбы-таяқ өткізіп, ашамайға тіреп, әтір түтінді</w:t>
        <w:br/>
        <w:t>алауға әуелі жүнін үйтіп, қанжармен күйген жүннің қағын бір</w:t>
        <w:br/>
        <w:t>қырып тастап, бүтіндей қақтай бастады.</w:t>
        <w:br/>
        <w:t>Жан-жағы жасыл мүк, қызыл қына жамылған жарлауыт тас</w:t>
        <w:br/>
        <w:t>зүмірет кілем төселген алаңқай, тастан-тасқа кеудесін соққан</w:t>
        <w:br/>
        <w:t>асау өзен, аласа арша мен биік шынар айқаса өскен ұры шатқал.</w:t>
        <w:br/>
        <w:t>Ұрыннан жау түсе алмас, ұлы қамал.</w:t>
      </w:r>
    </w:p>
    <w:p>
      <w:r>
        <w:t>Ташпулат сонда да сақтықта қорлық жоқ деп, адыраң нөкер-</w:t>
        <w:br/>
        <w:t>лерін нықырып тастады:</w:t>
        <w:br/>
        <w:t>-- Отты лапылдатып, жалпылдақ курай жақпа, аршаның бұта-</w:t>
        <w:br/>
        <w:t>ғын жақ, ақымақ!</w:t>
        <w:br/>
        <w:t>Аршанын түтіні ауа түстес мөлдір болады. Анша-мұншадан</w:t>
        <w:br/>
        <w:t>көзге көрінбейді, жау сезбейді. Ташпулат соны айтып тұр.</w:t>
        <w:br/>
        <w:t>Обалы не керек, киіктің еті патшалардың дастарқанына ұял-</w:t>
        <w:br/>
        <w:t>май коярлыктай, өте дәмді пісірілді. Басқасы -- басқа, тамақ да-</w:t>
        <w:br/>
        <w:t>йындауға келгенде бұл агайындар алдына жан салмас еді.</w:t>
        <w:br/>
        <w:t>-- Малды қазақ бақсын, жеуін өзбек жесін, -- деген мәтелде</w:t>
        <w:br/>
        <w:t>шындық та, зіл де жатыр.</w:t>
        <w:br/>
        <w:t>-- А, Омар ака, бізге өстіп ылғи елік атып беріп тұрсан, біз</w:t>
        <w:br/>
        <w:t>осылай пісіреміз, -- деп аксиды аузы-басы күйе-күйе болған</w:t>
        <w:br/>
        <w:t>нөкерлер.</w:t>
        <w:br/>
        <w:t>-- Қарауылдарға да қалдырындар-ей, -- деп кейіді Ташпулат</w:t>
        <w:br/>
        <w:t>құнан киіктің мына жалмауыздардың жұғынына жұқ болмай бара</w:t>
        <w:br/>
        <w:t>жатқанын жақтырмай.</w:t>
        <w:br/>
        <w:t>Ташпулат бұл араны ашылған алба-жұлба тобырды жек</w:t>
        <w:br/>
        <w:t>көреді, өйткені сенбейді. Жалпы, Ергештің тірлік-әрекетіне де</w:t>
        <w:br/>
        <w:t>сенбейді. Өйткені бүгін бе, ертең бе, әйтеуір бұл тобыр тоз-тоз</w:t>
        <w:br/>
        <w:t>болып, ескірген бөз көйлектей ыдырап жөнеледі. Мұны Ташпу-</w:t>
        <w:br/>
        <w:t>лат білелі. Ағылшын қанша қаруландырғанмен, осы тобыр Ке-</w:t>
        <w:br/>
        <w:t>ңес өкіметін құлатады деген уағыз Ташлулаттың кәртәміш</w:t>
        <w:br/>
        <w:t>көкірегіне қонбайды.</w:t>
        <w:br/>
        <w:t>Бұларды асыраудын өзі бір қасірет. Бұлар өзі аштықтан қа-</w:t>
        <w:br/>
        <w:t>шып келді, ал бұл жерде тағы ашықса, «атасына нәлет Ергеш пен</w:t>
        <w:br/>
        <w:t>122</w:t>
        <w:br/>
        <w:t>Сыртына күйеден қалың қаспақ тұрған ыдыстағы етті едеуір</w:t>
        <w:br/>
        <w:t>еңсерген соң барып баланың есіне әке-шешесі қайтадан оралды.</w:t>
        <w:br/>
        <w:t>«Бұлар қайда жүр екен?» -- деп уайымдады. Көптен бері шәптен</w:t>
        <w:br/>
        <w:t>басқа тамағы болмаған баляның буын-буыны былбырай баста-</w:t>
        <w:br/>
        <w:t>ды. Еткетойын, еңсесін көтере алмай, арқар бөстекке қисая кетті.</w:t>
        <w:br/>
        <w:t>Көзі қонақтап отырған бала қораздың көзіндей кілегейленіп</w:t>
        <w:br/>
        <w:t>ұйықтап бара жатып, төбеде ілулі тұрған бір десте шайшөпті</w:t>
        <w:br/>
        <w:t>көрді. Әке-шешесі шайшөп кайнатып ішеді екен ғой. Көзі ілініп</w:t>
        <w:br/>
        <w:t>бара жатып байқады: күркенің бір қанаты ағаш бағанадан екен</w:t>
        <w:br/>
        <w:t>де, бір жағы тұтас жартас екен. Сыртын аршаның бұтағымен</w:t>
        <w:br/>
        <w:t>қымтапты. Майы тамшылаған жаюлы еттің мүнкіс иісі болмаса</w:t>
        <w:br/>
        <w:t>бұл шайла -- нағыз жұмақта тұратындардың мекені сияқты.</w:t>
        <w:br/>
        <w:t>Күркенің алдына абайлап басып екеу келді. Жан-жағына</w:t>
        <w:br/>
        <w:t>қарап, ешкім жок екеніне әбден көздері жеткенде барып, жасы-</w:t>
        <w:br/>
        <w:t>рағы арқасындағы тауешкіні былқ еткізіп табалдырыққа таста-</w:t>
        <w:br/>
        <w:t>ды. Қартандауы әлі де болса, жаңғақ тоғай жаққа қарап, сыртта</w:t>
        <w:br/>
        <w:t>қарауылдап калды да, жасы аласа есіктен еңкейіп ішке кірді.</w:t>
        <w:br/>
        <w:t>Қарны ашқан екен, бірден ыдысқа үңілді. ішіңде мүжілген жа-</w:t>
        <w:br/>
        <w:t>лаңаш жіліктің жатқанын көріп, «бұл қалай?» дегендей аңқиып</w:t>
        <w:br/>
        <w:t>қалды да, жан-жағына қарады. Арқар бөстектің үстінде қаннен-</w:t>
        <w:br/>
        <w:t>қаперсіз пысылдап ұйықтап жатқан баланы көріп, жан даусы</w:t>
        <w:br/>
        <w:t>шығып айғайлап жіберді.</w:t>
      </w:r>
    </w:p>
    <w:p>
      <w:r>
        <w:t>--Әке!</w:t>
        <w:br/>
        <w:t>-- О,не?!--деп қартаң кісі мылтығын кезене босағада тұрып</w:t>
        <w:br/>
        <w:t>қалды.</w:t>
        <w:br/>
        <w:t>Дауыстан лношып оянған бала, бөстектен ұшып тұрып, тіл-</w:t>
        <w:br/>
        <w:t>аузы байланып, сілейіп, үні шықпады. Басы үлкен, бірақ ілмиген</w:t>
        <w:br/>
        <w:t>арық бала жауға ұқсамайды.</w:t>
        <w:br/>
        <w:t>Қартан кісі сонда да мылтығын кезенгенін қоймай, сақтана</w:t>
        <w:br/>
        <w:t>басып ішке енді.</w:t>
        <w:br/>
        <w:t>-- Әй, кімсің өзің? -- деп барқ етті.</w:t>
        <w:br/>
        <w:t>-- Арманмын, -- деді бала әкем асы ма деген үмітпен.</w:t>
        <w:br/>
        <w:t>-- Арманы кім? Кімнің баласысын?</w:t>
        <w:br/>
        <w:t>-- Мен Арманмын ғой, білмейсіз бе?</w:t>
        <w:br/>
        <w:t>-- Мынау не деп тұр? Есі дұрыс па? Адам ба, жын-пері ме?</w:t>
        <w:br/>
        <w:t>Бала картаң адамды сендіргісі келіп, жан-тәнін сала дәлеллеп</w:t>
        <w:br/>
        <w:t>бақты.</w:t>
        <w:br/>
        <w:t>-- Танымай қалдыңыз ба? Мен сіздің балаңызбын ғой. Ар-</w:t>
        <w:br/>
        <w:t>ман. Мен сізді көп іздедім.</w:t>
        <w:br/>
        <w:t>114</w:t>
        <w:br/>
        <w:t>Оң капталдан да, сол қапталдан да кияқ-қияқ тарғыл тастар</w:t>
        <w:br/>
        <w:t>түксиді. Баланың бір таң қалғаны: Тенбіл торғай да, шолпанкебіс</w:t>
        <w:br/>
        <w:t>те ұшты-күйлі жок болды. Осындай қысылғанда келмей қойды.</w:t>
        <w:br/>
        <w:t>Бала оларға қатты өкпеледі. Келіп қалар ма екен деп әлі де үміт-</w:t>
        <w:br/>
        <w:t>теніп, артына бұрылып жалтақ-жалтақ қарады, артында мылты-</w:t>
        <w:br/>
        <w:t>ғын ердің қасыңда көлденең салып, төбедей төнкеріліп Дәу Омар</w:t>
        <w:br/>
        <w:t>келе жатыр. Даланын жарығына шыққан соң шырамытты. Осы</w:t>
        <w:br/>
        <w:t>өңкиген шалды бала бұрын бір жерден көрген, бірақ қайда екені</w:t>
        <w:br/>
        <w:t>есінде жоқ. Мына Жорабай деген баласы да еміс-еміс есінде, Жо-</w:t>
        <w:br/>
        <w:t>рабайдың артынан ақырын жылжып түсіп, қашып кетейін десе,</w:t>
        <w:br/>
        <w:t>артында Дәу Омар келе жатыр. Әкесі мен шешесі мына бұлым-</w:t>
        <w:br/>
        <w:t>бұлым, қуыс-қуыс шатқалдың бір жерінде жасырынып қалып</w:t>
        <w:br/>
        <w:t>бара жатқандай:</w:t>
        <w:br/>
        <w:t>-- Апа! -- деп айқайлап жіберді.</w:t>
        <w:br/>
        <w:t>-- Өшір үніңді! - деп ышқынды Доу Омар. -- Қайдағы апа,</w:t>
        <w:br/>
        <w:t>сорлы! Сен Рысқұлдың баласымын деп тантыма! Молдабектің</w:t>
        <w:br/>
        <w:t>баласысың, егер адамның баласы екенің рас болса. Әлі көңілім</w:t>
        <w:br/>
        <w:t>сенбейді, перімісің деп корқамын. Рысқұл қайда, біреу қайда?</w:t>
        <w:br/>
        <w:t>О, ку заман!</w:t>
        <w:br/>
        <w:t>Заңғар көктің астында тау қыраны қалықтап, бұлардың</w:t>
        <w:br/>
        <w:t>төбесінен төніп жүрді де қойды. Жорабайдың алдында өңгерулі</w:t>
        <w:br/>
        <w:t>жаткан тау тағысын көзі шалған, сірә. Таудын тасыр өзені бұлар-</w:t>
        <w:br/>
        <w:t>мен жарысып бұраландады да отырды.</w:t>
        <w:br/>
        <w:t>Жалғызаяқ тар табан жолда ат екеш ат та абайлап, аяғы тай-</w:t>
        <w:br/>
        <w:t>мас үшін санап басып, сақ келеді. Ылғи еңіс болған соң, ер мой-</w:t>
        <w:br/>
        <w:t>нына кетеді. Жорабай шынтағымен баланы бүйірінен түйіп кеп</w:t>
        <w:br/>
        <w:t>қалады:</w:t>
      </w:r>
    </w:p>
    <w:p>
      <w:r>
        <w:t>-- Еңкейме. Шешең маған асылып туып па еді?</w:t>
        <w:br/>
        <w:t>-- Шалқайып отыр!</w:t>
        <w:br/>
        <w:t>Дәу шалдан гөрі, Жорабай ептеп иманжүзді көрінеді. Осы</w:t>
        <w:br/>
        <w:t>бір шындықты айтар-ау деген үмітпен бала байғұс:</w:t>
        <w:br/>
        <w:t>-- Ағатай, менің шешем қайда? -- дейді. -- Ол осы тауда,</w:t>
        <w:br/>
        <w:t>күркеде деп еді ғой.</w:t>
        <w:br/>
        <w:t>-- Оттапты! -- деп арс етті арттан Дәу Омар.</w:t>
        <w:br/>
        <w:t>Бала көнілі қалтырап, қаңтарда қалғандай жүрегі мұздап,</w:t>
        <w:br/>
        <w:t>аттың үстінен анау сарқырама құзға құлап түскісі келеді. Төбе-</w:t>
        <w:br/>
        <w:t>ден қыран шаңқ еткенде аспанға қарап барып ұялағандай, көктің</w:t>
        <w:br/>
        <w:t>жүзі мейірлі екен, бала іші елжіреп кетті.</w:t>
        <w:br/>
        <w:t>117</w:t>
        <w:br/>
        <w:t>жжж</w:t>
        <w:br/>
        <w:t>Ташпулат бай Ергештің «нояндарынынң» бірі еді. Алатаудың</w:t>
        <w:br/>
        <w:t>күнгей жағын жайлаған Солтүстік Ферғана қауымын Ташпулат</w:t>
        <w:br/>
        <w:t>бай большевиктерге қарсы көтеруге тиіс. «Қоқан автономиясы-</w:t>
        <w:br/>
        <w:t>ның бұрынғы райысы Ергеш Қоқаннан айырылғанмен, үмітінен</w:t>
        <w:br/>
        <w:t>айырылмаған. Кеңесті құлатып, райыс тағына қайта оралу оның</w:t>
        <w:br/>
        <w:t>арманы.</w:t>
        <w:br/>
        <w:t>Ергешті іздеп келе жатқан Дәу Омар Ергешке емес, Ташпу-</w:t>
        <w:br/>
        <w:t>латқа тап болды.</w:t>
        <w:br/>
        <w:t>-- Өзің қартайып қалыпсың. Бірак мылтық ұстауға жарасаң</w:t>
        <w:br/>
        <w:t>болды. Баланды алып келгенің ақыл болған. Бұл нағыз жауын-</w:t>
        <w:br/>
        <w:t>тер, ал мына боқмұрын кімге керек? -- деп Арманды құлағынан</w:t>
        <w:br/>
        <w:t>бір бұрады. Бала тыжырынып қалды да, жыламады. Тек көмек</w:t>
        <w:br/>
        <w:t>тілеп Дәу Омарға қарады. Дәу Омар оны қорғамақ ойында жоқ,</w:t>
        <w:br/>
        <w:t>қайта баланы орға итерді.</w:t>
        <w:br/>
        <w:t>-- О, Ташпулат мырза, бұның хикаясы қызық. Бұл Таш-</w:t>
        <w:br/>
        <w:t>кенттегі большевик Тұрар Рысқұловтын інісі. Бірақ болыпевик</w:t>
        <w:br/>
        <w:t>ағасының үйінен кашып кетіпті. Елін іздеп, тауда адасып жүрген</w:t>
        <w:br/>
        <w:t>жерінен тауып алдық, -- деп жалпаңдады. -- Еліміз бір ғой.</w:t>
        <w:br/>
        <w:t>-- Елің қалай, тыныш па?--деді Ташпулат бай Рысқұловтың</w:t>
        <w:br/>
        <w:t>інісі дегенге сенер-сенбесін білмей.</w:t>
        <w:br/>
        <w:t>-- Арқа тыныш болса, арқар ауып несі бар, мырза. Ел бүлініп</w:t>
        <w:br/>
        <w:t>түр ғой. Большевик Рысқұлов өзінің жақын туысын болыс сай-</w:t>
        <w:br/>
        <w:t>латтырып, соның тепкісіне шыдай алмай, енді сізді паналап келіп</w:t>
        <w:br/>
        <w:t>тұрмын, мырза, Әділеттік іздеп келдім, -- деп Дау Омар опыры-</w:t>
        <w:br/>
        <w:t>ла құлап, Ғашпулаттын аяғына жығылды.</w:t>
        <w:br/>
        <w:t>Рысқұловтың аты қайта-қайта аталғаннан секем алып, Таш-</w:t>
        <w:br/>
        <w:t>пулат тасырая қалды.</w:t>
        <w:br/>
        <w:t>-- Е,түр!-- деді илікпеген күйі кебісінің тұмсығымен Омар-</w:t>
        <w:br/>
        <w:t>ды түртіп қойып. Жағынамын деп жирендіріп алғанын Омар сез-</w:t>
        <w:br/>
        <w:t>бей, Ташпулаттың сықырлақ әміркен мәсісінің қонышын сипа-</w:t>
        <w:br/>
        <w:t>лады. Омарға мұндай мәсі өмірі бітпеген. Ташпулатқа жағынып</w:t>
        <w:br/>
        <w:t>тұрғаны да, әлде мәсіге қызығып тұрғаны да беймалім.-- Қашып</w:t>
        <w:br/>
        <w:t>кетпесін, байқандар, -- деп тапсырды Ташпулат нөкерлеріне.</w:t>
      </w:r>
    </w:p>
    <w:p>
      <w:r>
        <w:t>Омар анықтап тұрып енді байқады: Ташпулаттікіндей</w:t>
        <w:br/>
        <w:t>әміркен мәсі нөкерлерден көрінбеді, киім киістері алабажақтау</w:t>
        <w:br/>
        <w:t>екен. Бірі басына кір-кір сәлде салған болса, біреулері баяғы</w:t>
        <w:br/>
        <w:t>Рысқұл құсап киіз қалпақ киіп алыпты. Бұйрасы көзіне түскен</w:t>
        <w:br/>
        <w:t>118</w:t>
        <w:br/>
        <w:t>Ал бала шшыламады. Баланың ағара қоятын әлі сақалы да</w:t>
        <w:br/>
        <w:t>шыққан жоқ қой. Сонша ұзақ күтуге тағаты жетпеді. Күркеге</w:t>
        <w:br/>
        <w:t>жақындаған сайын тұла бойы бір кызып, бір суыды. Апасы қазір</w:t>
        <w:br/>
        <w:t>мұны көріп, бассалып құшактап: «айналайын, Арманым!»-- деп</w:t>
        <w:br/>
        <w:t>айқайлап жылап жіберер мс екен? Кешегі бір адыра қалған аш-</w:t>
        <w:br/>
        <w:t>тықта сенен мен сорлы адасып, қалдым-ау, --деп аңырап жіберер</w:t>
        <w:br/>
        <w:t>ме екен? Әкесі мұны көргенде қайтер екен? Таныр ма екен? «О,</w:t>
        <w:br/>
        <w:t>менің Арманым, жігіт болып қалған екенсің ғой!»-- деп қорбаң-</w:t>
        <w:br/>
        <w:t>дап қалар ма екен? Шешесінің айтуы бойынша, Рысқұл әкесі</w:t>
        <w:br/>
        <w:t>аюдай күшті, қабыландай қаһарлы, жолбарыстай қөз ілеспес</w:t>
        <w:br/>
        <w:t>жылдам. Мұны жерден ішүйке жүндей көтеріп алып, бауырына</w:t>
        <w:br/>
        <w:t>басар ма екен? Қаулап өскен сақал-мұрты тамағын қытықтаса</w:t>
        <w:br/>
        <w:t>қайтер екен?</w:t>
        <w:br/>
        <w:t>Балада болса, дүмбіл миы қара құмандағы кара судай сақыр-</w:t>
        <w:br/>
        <w:t>сүқыр қайнап, сан түрлі ой-жорамал жетектеген бала қара</w:t>
        <w:br/>
        <w:t>күркенің үңірейген қараңғы есігінен баспалап ішке үңілді.</w:t>
        <w:br/>
        <w:t>Күркенің іші тұңғиық аспан қуысындай түпсіз болып көрінді.</w:t>
        <w:br/>
        <w:t>Әуелі баланың көзі үйрендеді. Бірте-бірте қараң-құраң әлдене-</w:t>
        <w:br/>
        <w:t>лер белгі берді. Көкірегінің кірін аршыған арша иісінен кейін,</w:t>
        <w:br/>
        <w:t>күркенің ішінен қолқаны атып, құсық шақырған сасық иіс мүңкіп</w:t>
        <w:br/>
        <w:t>қоя берді. Бала сескеніп калды. Әке-шешесін әлдекімдер өлтіріп</w:t>
        <w:br/>
        <w:t>кетіп, солар жидіп жатқандай көрінді. Бала аштан өліп, жиліп</w:t>
        <w:br/>
        <w:t>жатқандарды Әулиеатадан, Шымкенттен, Ташкенттен де көрген.</w:t>
        <w:br/>
        <w:t>Аламдардың аштан қалай өлетінін бала біледі. Біледі.</w:t>
        <w:br/>
        <w:t>Қолымен төңіректі сипалап көріп еді, былқ еткен әлденеге</w:t>
        <w:br/>
        <w:t>тиді. Керме ағашқа іліп қойған ет сияқты. Майы тамшылап тұр.</w:t>
        <w:br/>
        <w:t>Иіс соныкі болды. Бала үрейден қайтты.</w:t>
        <w:br/>
        <w:t>Әлсін-әлсін айнала алакөбенденіп, күркенің іші көмескі де</w:t>
        <w:br/>
        <w:t>болса көріне бастады. Тар қуыстың екі іргесінде екі бөстек жа-</w:t>
        <w:br/>
        <w:t>тыр екен. Біреуі әкемдікі, біреуі шешемдікі деп шамалады бала.</w:t>
        <w:br/>
        <w:t>Біреуі арқардың, біреуі әлде аюдың, әлде қабанның терісі сияқ-</w:t>
        <w:br/>
        <w:t>ты. Бала ол андарды жыға танымағандықтан, анықтап ажырата</w:t>
        <w:br/>
        <w:t>алмады. Бірақ бұл құжырада екі адам тұратынына көзі жетті.</w:t>
        <w:br/>
        <w:t>Босаға жақта сырты күйе-күйе ыдыс тұр екен. Ішіне кол са-</w:t>
        <w:br/>
        <w:t>лып еді, қолтоқпақтай жілік ілінді. Бала карны уілдегі тұрғанын</w:t>
        <w:br/>
        <w:t>сонда сезіп, жілікті аузына қалай апарғанын білмей де калды.</w:t>
        <w:br/>
        <w:t>Бала өзінің шықшытының дыбысынан шошып, ет шайнағанын</w:t>
        <w:br/>
        <w:t>коя қойып, әлгі дыбысқа құлақ түрді. Ештеңе естілмеді. Тек шат-</w:t>
        <w:br/>
        <w:t>қалдан алқынып аққан тау суынын гүрілі ғана жаңғырып жатты.</w:t>
        <w:br/>
        <w:t>113</w:t>
        <w:br/>
        <w:t>58-534</w:t>
      </w:r>
    </w:p>
    <w:p>
      <w:r>
        <w:t>иемденіп алды деп ойлады. Бала сәті түссе, күркеге оралмақ.</w:t>
        <w:br/>
        <w:t>Мүмкін, әке-шешесі енді сонда шығар. Өйткепі Омар мұнда ғой.</w:t>
        <w:br/>
        <w:t>Дәу Омардан қорыққаны несідеп бір кез әкесіне ренжіді. Шсшесі</w:t>
        <w:br/>
        <w:t>өтірік айтпаса, әкесі мылтығы бар он солдатты жайратып, аяғын-</w:t>
        <w:br/>
        <w:t>дағы зілдей кісенді қолымен қанылтыр құсатып бір бұрап, сын-</w:t>
        <w:br/>
        <w:t>дырып кете барған көрінеді. «Менің мұнда екенімді әкем де.</w:t>
        <w:br/>
        <w:t>шешем де білмейді, -- деп мұңаяды бала. -- Әйтпесе мына сұмы-</w:t>
        <w:br/>
        <w:t>райларды сонау сайға сыпыра лақтырып, лақтай бауыздап, мені</w:t>
        <w:br/>
        <w:t>құтқарып алар еді. Бәлем, Дәу Омар сонда Ташпулаттың аяғын</w:t>
        <w:br/>
        <w:t>емес, әкемнін аяғын құшақтап жылар еді».</w:t>
        <w:br/>
        <w:t>Әлдекалай әкесі мына жақпар тастардың арасынан баяғыда</w:t>
        <w:br/>
        <w:t>Саймасайға ақырғандай ақырып шыға келетіндей, бала тауға за-</w:t>
        <w:br/>
        <w:t>рыға қарады. Таудың сарқырама су құлаған қарлы басына таман</w:t>
        <w:br/>
        <w:t>жалғыз ноқат қыран қалықтап жүрді де қойды. «Қыран неге ылғи</w:t>
        <w:br/>
        <w:t>жалғыз қалықтайды екен?» «Жалғыздық Құлайға ғана жарасқан.</w:t>
        <w:br/>
        <w:t>Сен ағанды тап», -- деуші еді шешесі. Мүмкін, ағасының тілін ал-</w:t>
        <w:br/>
        <w:t>ғанда дұрыс болатын ба еді? Бірақ әбден қартаямыз, сақал-шашы-</w:t>
        <w:br/>
        <w:t>мыз ағарады, содан кейін барамыз деді гой. Оған дейін бұл қалай</w:t>
        <w:br/>
        <w:t>шыдайды? Еңді не болады? Ағасымен келгенде ғой, мына сілімтіктер</w:t>
        <w:br/>
        <w:t>мұның құлағынан тартпақ тұрмақ, шекесінен де шерте алмас еді.</w:t>
        <w:br/>
        <w:t>Әркімнің өз діттегені, өз уайымы, өз опығы бар. Баланыкі</w:t>
        <w:br/>
        <w:t>бәрінікінен де алыс, бәрінікінен де өткір, бәрінікінен де ашы.</w:t>
        <w:br/>
        <w:t>Шатқалдың күні келте. Ымырт мұнда ерге үйіріледі. Көз бай-</w:t>
        <w:br/>
        <w:t>ланып, құж-құж тастар біртұтас қарауытып, ара-жігі білінбей</w:t>
        <w:br/>
        <w:t>түксие түскенде ғана бала байқады: Ташпулат көрінбейді. Дәу</w:t>
        <w:br/>
        <w:t>Омар да жоқ. Дәу Омардың баласы Жорабайдың қол-аяғы бай-</w:t>
        <w:br/>
        <w:t>лаулы. Мылтығына таянған біреу өзіне төне қарап, көз алмай</w:t>
        <w:br/>
        <w:t>отыр. Бала селк етті.</w:t>
        <w:br/>
        <w:t>-- Қозғалма, - деді мылтықты адам. -- Қашып кетем деп ойла-</w:t>
        <w:br/>
        <w:t>ма. Атып тастаймын.</w:t>
        <w:br/>
        <w:t>Жорабайдан бұл қалай деп сұрамақшы еді:</w:t>
        <w:br/>
        <w:t>-- Сөйлеме! -- деді мылтықты адам.</w:t>
        <w:br/>
        <w:t>Тастан құлаған қасқа судан басқасының бәрі қап-қараңғы.</w:t>
        <w:br/>
        <w:t>Қыран да көрінбей кеткен. Түн келді де қызыл, жасыл, сары, көк,</w:t>
        <w:br/>
        <w:t>күлгін, коңыр бояудың бәрін жұтып жіберді. Бірақ аспаннан</w:t>
        <w:br/>
        <w:t>жымындап жұлдыздар көрінді. Бірте-бірте шатқалдың үсті бада-</w:t>
        <w:br/>
        <w:t>надай жап-жарық жұлдыздарға толып кетті. Бала жұлдыздардың</w:t>
        <w:br/>
        <w:t>мұншама жақын жерден жарқырағанын бұрын көрген жоқ еді.</w:t>
        <w:br/>
        <w:t>Жұлдыздың біреуіне колы іліксе, екіншісінен тағы ұстап, бірте-</w:t>
        <w:br/>
        <w:t>124</w:t>
        <w:br/>
        <w:t>Бірақ олардың арасында Теңбіл торғай іздеп шақырған</w:t>
        <w:br/>
        <w:t>жұлдыз әлі жоқ еді. Шолпан жұлдыз таң алдында ғана оянады.</w:t>
        <w:br/>
        <w:t>Теңбіл торғай Шолпан оянғанша шырылдады. Теңбілдің тілін</w:t>
        <w:br/>
        <w:t>Шолпан түсінсе керек, кебісін алуға рұқсат етсе керек. Кенет</w:t>
        <w:br/>
        <w:t>Теңбіл торғай қонып отырған шолпанкебіс гүлі иіліп барып,</w:t>
        <w:br/>
        <w:t>құлап жаткан баланы көтеріп алып, ұша жөнелді.</w:t>
        <w:br/>
        <w:t>Баланы сәске түстің күн сәулесі қытықтап оятты. Қалың</w:t>
        <w:br/>
        <w:t>жапырактардың саңылауларынан сығалаған алтын сәуле бала-</w:t>
        <w:br/>
        <w:t>ның көзіне шағылысып, әуелі қайда жатқанын бағдарлай алмай,</w:t>
        <w:br/>
        <w:t>аңырып, алақанымен көзін басты. Көз қарықтырған алтын сәу-</w:t>
      </w:r>
    </w:p>
    <w:p>
      <w:r>
        <w:t>ле Ізбайша апасының күлкісінен шашырап тұргандай көрінеді.</w:t>
        <w:br/>
        <w:t>Ізбайша апасы көп күле бермеуші еді, көп күлетін жағдай да жоқ</w:t>
        <w:br/>
        <w:t>еді. Ал әлдеқалай бір бақытты сәт шалықтап өтіп, күле қалған</w:t>
        <w:br/>
        <w:t>шақта, оның күлкісінен маржан шашырағандай болатын.</w:t>
        <w:br/>
        <w:t>Бала: «апам келіп тұрған жоқ па» деп жүрегі тулап түсті. Алақа-</w:t>
        <w:br/>
        <w:t>ны арасынан абайлап қарап еді: күннің алтын жіптей жіңішке сәу-</w:t>
        <w:br/>
        <w:t>лелері жапырақтар арасынан шаншыла шашыраған екен. Күн сәу-</w:t>
        <w:br/>
        <w:t>лесі бұл шатқалға сәске түсте ғана түсер екен. Жан-жағы аспанға</w:t>
        <w:br/>
        <w:t>шаншылып тұрған найза шындар болатын. Баланын жатқан жерінен</w:t>
        <w:br/>
        <w:t>қарағанда аспанның аясы шап-шағын, туырлықтай ғана екен. Най-</w:t>
        <w:br/>
        <w:t>за шыңдар уық сияқты да, аспан мақпал көк туырлықтай екен.</w:t>
        <w:br/>
        <w:t>Баланың әуелі байқағаны жаңғақ ағашы еді. Жалпақ-жал-</w:t>
        <w:br/>
        <w:t>пақ жапырақтардың арасынан көп түйнектер төніп тұр. Қол со-</w:t>
        <w:br/>
        <w:t>зып, біреуін жұлып алып, аузына салып, азуға басып еді: ап-ашы</w:t>
        <w:br/>
        <w:t>болып шықты. Түкіріп тастап, жан-жағына қарады. Айнала жайы-</w:t>
        <w:br/>
        <w:t>Лып-жайылып кеткен жаңғақ ағаштары. Рысқұловтың айтқанын-</w:t>
        <w:br/>
        <w:t>дай бар екен: жан-жағы асқар тау, айнала тырбық аршалар мен</w:t>
        <w:br/>
        <w:t>тарбиған жаңғақ ағаштары. Баяғы шолпанкебіс гүлі, баяғы Теңбіл</w:t>
        <w:br/>
        <w:t>торғай баланың тірілгенін көріп, кішкентай күміс көмейінде</w:t>
        <w:br/>
        <w:t>хрусталь шарик құбылжып ойнағандай құйқылжыта шырқап-</w:t>
        <w:br/>
        <w:t>шырқап жіберді.</w:t>
        <w:br/>
        <w:t>) Бала бір-бір басып, қылдырықтай мойнын созып, Рысқұлов</w:t>
        <w:br/>
        <w:t>айтқаң күркені іздеді.</w:t>
        <w:br/>
        <w:t>Шатқалды өрлеп сәл жүрген соң, дәу шынардың түбінен аузы</w:t>
        <w:br/>
        <w:t>үңірейген күрке көрінді. Бала қуанып кетті. Рысқұлов алдама-</w:t>
        <w:br/>
        <w:t>ған екен. Бір мезгіл бала өкінді де: көкемді ертіп келмегенім-ай</w:t>
        <w:br/>
        <w:t>деді. Бірақ көкесі мұнда келуге асықпады ғой: әлі қартаямыз,</w:t>
        <w:br/>
        <w:t>сақал-шашымыз ағарады, содан соң барамыз деді ғой. Демек</w:t>
        <w:br/>
        <w:t>оның Рысқұл мен Ізбайшаны сағынбағаны да.</w:t>
        <w:br/>
        <w:t>112</w:t>
        <w:br/>
        <w:t>шығыпты деген сөз бар. Ал Құдай тұрыпты дегенді ешкім</w:t>
        <w:br/>
        <w:t>білмейді.</w:t>
        <w:br/>
        <w:t>Тәкаппар тауларға Ташпулат ұзақ қарады. Мына сандалған</w:t>
        <w:br/>
        <w:t>қазақ осы таудан тектен-текке асып келген жоқ, -- деп ойлады,</w:t>
        <w:br/>
        <w:t>шынында қорлық көрген болу керек. Мына нөкерлерімнің көбі</w:t>
        <w:br/>
        <w:t>сондай ғой. Олар да Кеңеске өкпелеп, ойдан-қырдан кашқандар.</w:t>
        <w:br/>
        <w:t>- Ә, ақымақтар, -- деп табалайды енді Ташпулат. -- Кедей</w:t>
        <w:br/>
        <w:t>өкіметі кедейлерді жарылқайды дегенге сеніп, кердеңдедіңдер-</w:t>
        <w:br/>
        <w:t>ай келіп. Сауап болды. Естідіңдер ме, біздің қасиетті Ферғана</w:t>
        <w:br/>
        <w:t>ғана емес, казактарды да қан қақсатқан большевиктер. Мына</w:t>
        <w:br/>
        <w:t>қазақтың айтқанын естідіңдер ме? Катын-баласын асырап отыр-</w:t>
        <w:br/>
        <w:t>ған жалғыз қап бидайын, Құдайға құлшылық етіп бес рет намаз</w:t>
        <w:br/>
        <w:t>оқитын жайнамазын тартып алған кеңестер. Ал тартып ал деп</w:t>
        <w:br/>
        <w:t>тәртіп берген әлгі Рысқұлов. А-а сендер білмейсіңдер ғой Рыс-</w:t>
        <w:br/>
        <w:t>құловты. Ал мен ғой оны баяғыдан білемін. Менің мәуе ағашта-</w:t>
        <w:br/>
        <w:t>рымды күтіп-бағып, тиын-тебен тауып, тентіреп жүруші еді. Әр</w:t>
        <w:br/>
        <w:t>істі Құдай қылады да, енді сол бау-бақшамды, әулі-жайымды</w:t>
        <w:br/>
        <w:t>тартып алып, тасыраңдады-ай келіп. Қап!</w:t>
        <w:br/>
        <w:t>Ташпулат көзіне дүрбі тосып, күнбатыс жаққа зарыға қара-</w:t>
        <w:br/>
        <w:t>ды. Қанша қарағанмен өзінің әулі-жайын көре алмады. Тым алыс</w:t>
        <w:br/>
        <w:t>елі. Осы дүрбімен әнекүні Рысқұловты жыға таныды. Амал не,</w:t>
        <w:br/>
        <w:t>атқан оғы дарымады. Машинасының әйнегін қиратты. Оған да</w:t>
      </w:r>
    </w:p>
    <w:p>
      <w:r>
        <w:t>шүкір. Жаны шошынып жүрсін. Бәлкім; енді Ташпулаттын әулі-</w:t>
        <w:br/>
        <w:t>жайына келіп, сайран құрмайтын болар. Касындағы қаба сақал</w:t>
        <w:br/>
        <w:t>комиссары да сескенген шығар. Ендігі жерле кездессе, Ташпу-</w:t>
        <w:br/>
        <w:t>Лат мүлт жібермеуге тырысады. Рысқұлов сияқтылар жер жас-</w:t>
        <w:br/>
        <w:t>танбай, Ташпулат тыныш ұйықтай алмайды. Ал мына жүгермек</w:t>
        <w:br/>
        <w:t>ІҢІСІ...</w:t>
        <w:br/>
        <w:t>Ташпулат балаға тесіле қарады.</w:t>
        <w:br/>
        <w:t>Рыскүлов пен баланың арасынан ұқсастық іздеді. Рысқұлов-</w:t>
        <w:br/>
        <w:t>ты әнеукүні Шыршықтың бергі жағасында тұрып дүрбімен көрді.</w:t>
        <w:br/>
        <w:t>Мұрт қойған сияқты ма? Көзілдірігі бар екені анық, Көзілдірігі</w:t>
        <w:br/>
        <w:t>мұның бағбаны болып жүргенде де бар болатын. Ол он бесінші</w:t>
        <w:br/>
        <w:t>жыл еді. Содан бері төрт жыл өтті. Көңілінде бұлдыр елес қана</w:t>
        <w:br/>
        <w:t>қалыпты. Жұмысқа берекелі, тындырымды еді. Торғай тоқ етіп,</w:t>
        <w:br/>
        <w:t>тан сыз бергеннен түрып, тіршілікті тындырып тастап, талдың</w:t>
        <w:br/>
        <w:t>көлеңкесінде отырып, шұқиып арай-арай кітап оқитын. Не кітап</w:t>
        <w:br/>
        <w:t>деп бұл сұрамапты, не кітап екенін ол айтпапты. Сөйтсе, кілең</w:t>
        <w:br/>
        <w:t>дін бұзар, большевик кітап екен ғой, Оны білсе, Ташпулат Рыс-</w:t>
        <w:br/>
        <w:t>120</w:t>
        <w:br/>
        <w:t>төсегіне дейін ақ сейсеп, Рысқұлов оны оқытпақшы еді. Бір-екі</w:t>
        <w:br/>
        <w:t>рет тіпті кос арғымақ жеккен былқылдақ пәусскеге де мініп</w:t>
        <w:br/>
        <w:t>жүрді. Сонда оған жұрттың бәрі қызыға, құрметпен қарады.</w:t>
        <w:br/>
        <w:t>Ақылға салса, әрине, Ташкентте қалар еді.</w:t>
        <w:br/>
        <w:t>Бірақ әлі дүмбіл миды сезім жеңген екен. Ташкенттен бірте-</w:t>
        <w:br/>
        <w:t>бірте алыстай берді. Алыстай берген сайын алдынан бір жақсы-</w:t>
        <w:br/>
        <w:t>лық жарқ ете қалатындай асыға берді. Аш қарынға қарамай,</w:t>
        <w:br/>
        <w:t>кеудесін тауға сүйеп, табанын қияқ тас тілімдеді.</w:t>
        <w:br/>
        <w:t>Бала қаладан ұзаған сайын жер бедері, тал-дарақ, өсімдік,</w:t>
        <w:br/>
        <w:t>қыбырлаған құрт-құмырсқа, ызыңдаған ара, көк шыбын, шырыл-</w:t>
        <w:br/>
        <w:t>даған бозторғай, сылдыраған шыны бұлақ бұрыннан бір көрген,</w:t>
        <w:br/>
        <w:t>оқыс оянып кетіп, ұмытып қалған түсі сияқты бола береді. Қашан,</w:t>
        <w:br/>
        <w:t>қайда көргенін дөп басып есіне түсіре алмады. Баланың миы әлі</w:t>
        <w:br/>
        <w:t>көк дүмбіл еді.</w:t>
        <w:br/>
        <w:t>Мына жасыл бұйра таулардың теріскей бетінде өзі туған ауыл</w:t>
        <w:br/>
        <w:t>барын бала білмейді. Бар шамалағаны: Рысқұлов айтқан ақ, бас</w:t>
        <w:br/>
        <w:t>шыңдар, Ақ бас шындар алыстан, жасыл теңіздің арғы қиыры-</w:t>
        <w:br/>
        <w:t>нан қылтиып көрінген ақ желкендердей көлбеп қана байқалады.</w:t>
        <w:br/>
        <w:t>Бірде бала бір айналған жерін шыр айналып, бидайықтың</w:t>
        <w:br/>
        <w:t>шалғынын едәуір шиырлап тастады. Сөйтсе, оның Тенбіл тор-</w:t>
        <w:br/>
        <w:t>ғай дегені қызыл шүбар түйе көбелек екен. Маусымда көбелек</w:t>
        <w:br/>
        <w:t>екеш көбелекке дейін құтырады. Ен далада ерігіп жүрген сәнқой</w:t>
        <w:br/>
        <w:t>неме, қаңғырған баланы көріп, біраз мазақтағысы келгендей ал-</w:t>
        <w:br/>
        <w:t>дына түсіп, бұлт-бұлт етіп, бұрыла қашып, теңге жапырақтың</w:t>
        <w:br/>
        <w:t>қыземшек гүліне жалп етіп қонып, қайта ұшыл, көп әуре етті.</w:t>
        <w:br/>
        <w:t>Мұны байқаған Теңбіл торғай баланың көз алдына келіп,</w:t>
        <w:br/>
        <w:t>қанатын қалтыратып шиқ-шиқ еткенде ғана, бала көбелек ку-</w:t>
        <w:br/>
        <w:t>ғанын қойды.</w:t>
        <w:br/>
        <w:t>Кең бидайыққа малтыққан бала тез шаршады. Сонда да</w:t>
        <w:br/>
        <w:t>кеудесін алға сүйреп, екі колымен шалғынды ескекше есіп,</w:t>
        <w:br/>
        <w:t>бір аттап, екі аттап ілгері ұмтылды. Кең бидайық баланы қан-</w:t>
        <w:br/>
        <w:t>ша әлсіреткенімен, жұпар иісі уыз ауасын аямай, күш-қуат</w:t>
        <w:br/>
        <w:t>беріп тұрғандай. Кең бидайықтың жыныс тоғайын топандата</w:t>
      </w:r>
    </w:p>
    <w:p>
      <w:r>
        <w:t>атырылып балалы елік алдынан тұра қашты. Бала қорқып қал-</w:t>
        <w:br/>
        <w:t>ды. Бірақ аңның өзінен сескеніп зытқанын көріп, қайтадан</w:t>
        <w:br/>
        <w:t>қайраттанды. Еліктің лағы, нәрестемісің деген, құлағын</w:t>
        <w:br/>
        <w:t>селтитін тұрып, балаға жәудірей карады. Енесі тұяғын тарпып</w:t>
        <w:br/>
        <w:t>ашуланғанда ғана селк етіп, ыршып түсіп, артына қарай-қарай</w:t>
        <w:br/>
        <w:t>зымырады.</w:t>
        <w:br/>
        <w:t>110</w:t>
        <w:br/>
        <w:t>Ташпулаттың»,-- деп тайып отырады. Жәнімен кетсе -- құлдық,</w:t>
        <w:br/>
        <w:t>өлтірін кетпесе де, сондықтан бұлардын тамағын тығындау үшін</w:t>
        <w:br/>
        <w:t>төңіректегі қыпшақтарға түсіп, жазыксыз, бейбіт елді тонау ке-</w:t>
        <w:br/>
        <w:t>рек. Бір тонарсынң, екі тонарсын, сонан соң өзін тоналарсың.</w:t>
        <w:br/>
        <w:t>Мұны Ташпулаттың зымиян ойы біледі...</w:t>
        <w:br/>
        <w:t>Сондықтан ертелетіп, бұл түлен түрткен Түркістаннан тай-</w:t>
        <w:br/>
        <w:t>ған лазым, ол үшін кәрі жаңғақтың түбінде жатқан қойтасқа бір</w:t>
        <w:br/>
        <w:t>жету арман. Және жедел, әйткені әне-міне Ергештен жаушы</w:t>
        <w:br/>
        <w:t>жетіп, тағы да бір қаңды жорыққа аттандырар.</w:t>
        <w:br/>
        <w:t>Ташпулат бай ішінің жыланы сәл де болса тыншыған жаса-</w:t>
        <w:br/>
        <w:t>ғының әрқайсысына әр түрлі парман беріп, жан-жаққа жұмса-</w:t>
        <w:br/>
        <w:t>ды да, Дәу Омармен оңаша қалды.</w:t>
        <w:br/>
        <w:t>- -- Ал, Омар ака, -- деді ол бұлталактатпай, төтесіне көшіп, --</w:t>
        <w:br/>
        <w:t>сенің адалдығына бір сын. Бүгін түнде екеуміз сапарға аттана-</w:t>
        <w:br/>
        <w:t>мыз. Мына екі бала менің жігіттерімнің қолында қалады. Егер</w:t>
        <w:br/>
        <w:t>айтқанымды орынңдасан: кімсің -- Омар боласын, ал бөтен ниет</w:t>
        <w:br/>
        <w:t>танытсан, өз баланды анау шынардың анау қисық бұтағына асып</w:t>
        <w:br/>
        <w:t>өлтіреді. Түсіндің бе?</w:t>
        <w:br/>
        <w:t>-- Түсіндім, Ташеке, -- деп жалпаңдады Омар түк түсінбесе</w:t>
        <w:br/>
        <w:t>де жапалақ көзінің сабаудай кірпігі жалп-жалп етіп.</w:t>
        <w:br/>
        <w:t>жжж</w:t>
        <w:br/>
        <w:t>Қызыл күрен қына басқан тарғыл тастан маржан шашып,</w:t>
        <w:br/>
        <w:t>сарқырап аққан күміс су бала көнілін аударып әкетті де, алба-</w:t>
        <w:br/>
        <w:t>жұлба тобырдың тіршілігіне қызықпай, биік-биік, сандық-сан-</w:t>
        <w:br/>
        <w:t>дық тастарға зарыға қарап отырып қалған. Киіктің құйқасынан</w:t>
        <w:br/>
        <w:t>аған бір жапырақ тиген. Аштыққа көндіккен көніл, азды қана-</w:t>
        <w:br/>
        <w:t>ғат тұтып, қайтып көзін телміртпеген. Оның задалығын Ташпу-</w:t>
        <w:br/>
        <w:t>лат байқамай қалған жоқ. «Бұл күшіктің ағасы да осындай, үсақ-</w:t>
        <w:br/>
        <w:t>түйектен биік тұратын сырбаз, көзін сатпайтын. Мынасы біздің</w:t>
        <w:br/>
        <w:t>бәрімізді адам деп отырған жоқ. Ойлағаны мүлде басқа нәрсе».</w:t>
        <w:br/>
        <w:t>Сұңғыла Ташпулат баланың көкейін дүрбімен көргендей та-</w:t>
        <w:br/>
        <w:t>нып койған. Баланың жан дүниесі жылап отырғаны рас еді. Ол</w:t>
        <w:br/>
        <w:t>Теңбіл торғайды сағынды. Бірақ Тенбіл торғай көрген түс сияқ-</w:t>
        <w:br/>
        <w:t>ты зым-зия. Әлде Дәу Омардан шошыды, әлде мына канжар кай-</w:t>
        <w:br/>
        <w:t>рап, мылтық тазалаған алабажақ тобырдан үрікті, әйтеуір жоқ.</w:t>
        <w:br/>
        <w:t>Бала күркені ойлады. Соған қайтар жолды ойлады. Әкс-ше-</w:t>
        <w:br/>
        <w:t>шесінен әлі үміт үзбей, олар жоқта күркені Дәу Омар әлдеқалай</w:t>
        <w:br/>
        <w:t>123</w:t>
      </w:r>
    </w:p>
    <w:p>
      <w:r>
        <w:t>сеңсен бөріктілер, дөңгелек телпектілер де бар. Иініне ілгендері</w:t>
        <w:br/>
        <w:t>де әртүрлі: біреудікі биқасап шапан, біреулердікі сырма шапан,</w:t>
        <w:br/>
        <w:t>біреулерде түйе жүн шекпен; шапаны, шекпені жоқтар жүнін</w:t>
        <w:br/>
        <w:t>сыртына қаратын женсіз тері көкірекше киіп алыпты. Әсіресе</w:t>
        <w:br/>
        <w:t>аяқ киімдері кейіпсіз. Қияқ тасты тау тасалаған адамдардың</w:t>
        <w:br/>
        <w:t>етіктері ақ жұлық, қоңылтақ жыртық кебіс іле салғандары да тұр.</w:t>
        <w:br/>
        <w:t>Бірақ бір нәрсе бәрінде бірдей су жаңа: ол мылтық, мылтықтары</w:t>
        <w:br/>
        <w:t>бұрын көрмеген ерекше «ағылшын винчестері» екенін Омар</w:t>
        <w:br/>
        <w:t>білмейді, тек жарқ-жұрқ еткен сұр болат, суық темірден сес-</w:t>
        <w:br/>
        <w:t>кенеді.</w:t>
        <w:br/>
        <w:t>Адамдардың ажары түскен, қар жаумай, казан ұрмай, суық</w:t>
        <w:br/>
        <w:t>сорған жапырақтай өңдері қарауытып, мыж-мыж болып, сақал-</w:t>
        <w:br/>
        <w:t>шашы өсіп, мұрты басылмаған. Ташпулат бұларға қарағанда</w:t>
        <w:br/>
        <w:t>зәйтүн майына қуырған бидайдай быртиып, екі беті алау күрең</w:t>
        <w:br/>
        <w:t>тарғып, жылт-жылт етеді. Бурылы бар мұрты да майлы сияқты.</w:t>
        <w:br/>
        <w:t>Омар келгелі Ташпулат ойға көмілді. Бірақ сырын сыртқа</w:t>
        <w:br/>
        <w:t>шығармайды.</w:t>
        <w:br/>
        <w:t>-- Бала Рысқұловтың інісі екені рас па? -- деп қайталап қалалды.</w:t>
        <w:br/>
        <w:t>-- Міне, иманым, міне, жаным. Қалп айтсам, осы тұпған</w:t>
        <w:br/>
        <w:t>жерімде арам қатыр, -- деп қарғанды өңкиген Омар.</w:t>
        <w:br/>
        <w:t>--Өзің десонда Рысқұловтың туысқаны болдың ғой. Солай ма?</w:t>
        <w:br/>
        <w:t>-- Қайдағы туысқан?! Алыс ағайын. Бірақ қазір жауымнан</w:t>
        <w:br/>
        <w:t>жаман. Көрсетпеген қорлығы жоқ. Ол туысқан болса, мен тау</w:t>
        <w:br/>
        <w:t>кезіп, тас жастанып нем бар? Жатпаймын ба өз үйім -- өлен тө-</w:t>
        <w:br/>
        <w:t>сегімле. Төрімнен көрім жақын шақта мен ерігіп асар ма едім</w:t>
        <w:br/>
        <w:t>мына асқар тауды!</w:t>
        <w:br/>
        <w:t>Омар күйініп айтты. Сөзі әсер етті.</w:t>
        <w:br/>
        <w:t>Асқардесе асқарланып, терістікте Алатау жатты. Торғын көк</w:t>
        <w:br/>
        <w:t>аспанға шаншыла қадалған шындар адамдардың шынжау шаруа-</w:t>
        <w:br/>
        <w:t>сымен ісі жоқ, тек Тәнірімен тіл қатысардай кегжиіп тұр.</w:t>
        <w:br/>
        <w:t>Қадим гректер әдемі ертегілер ойлап шығарған. Ол жөнінде</w:t>
        <w:br/>
        <w:t>талас жоқ. Олардың айтуы бойынша, құдайлардың көкесі Зевс</w:t>
        <w:br/>
        <w:t>болған. Зевс Олимп деген тауда тұрады екен. Сөйтсе, ол Олимп-</w:t>
        <w:br/>
        <w:t>ке жай пенделер ешкі жаятын көрінеді. Жай төбешік екен. Ала-</w:t>
        <w:br/>
        <w:t>таудың заңғар шыңдары Олимпке карағанда Құдай мекеніне</w:t>
        <w:br/>
        <w:t>әлдекайда көбірек ұқсайды. Бірақ кадим гректер құсап көркем,</w:t>
        <w:br/>
        <w:t>қиял ойдың қисынын келтіре алмаған шығармыз. Алатаудың ең</w:t>
        <w:br/>
        <w:t>биігі-- Хан-Тәңіріні түркілердің түп атасы Көк Түрік жайлапты</w:t>
        <w:br/>
        <w:t>деген сөз бар. Осы таудың тағы бір шыңына күлікпен Манас</w:t>
        <w:br/>
        <w:t>119</w:t>
        <w:br/>
        <w:t>жжж</w:t>
        <w:br/>
        <w:t>-- Шыныңды айт, кім жіберді?</w:t>
        <w:br/>
        <w:t>-- Өзім, өзім, садаған болайын.</w:t>
        <w:br/>
        <w:t>-- Өзің болсан, мұпда не іздеп жүрсің?</w:t>
        <w:br/>
        <w:t>-- Адасып кеттім, садаған болайын.</w:t>
      </w:r>
    </w:p>
    <w:p>
      <w:r>
        <w:t>-- Адассаң шарбақтан асып түсіп нен бар? Қолыңдағы күретің</w:t>
        <w:br/>
        <w:t>не? Мына алтыатар кімдікі?</w:t>
        <w:br/>
        <w:t>-- Жалғыз-жарым адам осы заманда қарусыз жүріп бола ма?</w:t>
        <w:br/>
        <w:t>Өз қаруым, садағаң болайын.</w:t>
        <w:br/>
        <w:t>-- Қайдан келдің, шынынды айт?!</w:t>
        <w:br/>
        <w:t>-- Елден келемін, айналайын, елден. Арызданып, өкіметке</w:t>
        <w:br/>
        <w:t>келемін.</w:t>
        <w:br/>
        <w:t>-- Елің қайда? Қай өкіметке барасың?</w:t>
        <w:br/>
        <w:t>-- Елім-- Түлкібас.</w:t>
        <w:br/>
        <w:t>Өкіметтен Рысқұловтан басқа ешкімді білмейтін пақыр кат-</w:t>
        <w:br/>
        <w:t>ты састы. Аузына сөз түспей тұтығып қалды. Жөтеле берді, көк</w:t>
        <w:br/>
        <w:t>жөтел қысқандай өңеші үзілгенше жөтелді. Өтірік жөтел жөнді</w:t>
        <w:br/>
        <w:t>шықпады. Жеңімен көзін сүрткен болды.</w:t>
        <w:br/>
        <w:t>Шошақ бөрікті, мұртты солдат шегініп барып, мылтық кезенді.</w:t>
        <w:br/>
        <w:t>-- Айт шынынды! Санаймын. Үшке дейін. Бір!</w:t>
        <w:br/>
        <w:t>Доу Омар гүрс етіп жерге құлап кетті. Маңдайын тақтайға тарс</w:t>
        <w:br/>
        <w:t>еткізіп соғып алды. Ол еденді тақтайланп тастағанды көргені осы.</w:t>
        <w:br/>
        <w:t>-- Екі!</w:t>
        <w:br/>
        <w:t>Дәу Омар қалш-қалш етіп, еңбектеп солдатқа қарай жүрді. Сол-</w:t>
        <w:br/>
        <w:t>дат кейін шегінді. Бесатардың оқпанын сақыр-сұқыр қайырды.</w:t>
        <w:br/>
        <w:t>Дәу Омар жан алқымға келгенде:</w:t>
        <w:br/>
        <w:t>-- Рысқұлов, -- деді үні қырылдап.</w:t>
        <w:br/>
        <w:t>--Не Рысқұлов? Не деп тұрсың өзің?</w:t>
        <w:br/>
        <w:t>-- Рысқұловқа барамын. Ол менің туысқаным.</w:t>
        <w:br/>
        <w:t>Солдат мылтығын тартып алды. Дүмін жерге койды.</w:t>
        <w:br/>
        <w:t>Дәу Омар бір қатерден қалғанына тәуба деді. Құдайға жалы-</w:t>
        <w:br/>
        <w:t>нып еді, болмады. Рысқұловты атап шатасқанын сезеді, бірак</w:t>
        <w:br/>
        <w:t>атылмасына көзі жетті. Енді осы бетінен қайтпауға бекінді. Ер-</w:t>
        <w:br/>
        <w:t>тең бұл әңгіме Рысқұловқа жетер, бәлкім бетпе-бет жүздесер.</w:t>
        <w:br/>
        <w:t>Жүзі күйер. Бірақ түбі бірге туған ғой. Жамандыққа қимас.</w:t>
        <w:br/>
        <w:t>Әттең, бала қаллы жау қолында, әсіресе Рысқұловтын. інісі кал-</w:t>
        <w:br/>
        <w:t>ды. Соны білсе, Рысқұлов мұны аяр ма екен? Онла бір себеп та-</w:t>
        <w:br/>
        <w:t>бар, әзір аман калғаны олжа.</w:t>
        <w:br/>
        <w:t>9-534 129</w:t>
        <w:br/>
        <w:t>«Өткен іске өкінбе» леген екен бұрынғылар. Сойдиып сорың-</w:t>
        <w:br/>
        <w:t>ды қайнатын, алдыңнан шығып тұрса, қалай өкіндессің?</w:t>
        <w:br/>
        <w:t>Көз алданғыш. Ойраны шыққан ойды коз алдайды. Өмірі</w:t>
        <w:br/>
        <w:t>өңі тұрмақ, түсінде көрмеген айшықты, ою-өрнекті ғимаратты</w:t>
        <w:br/>
        <w:t>көрін:</w:t>
        <w:br/>
        <w:t>-- Мынау не, пырағым? --деп сұрады қызыләскерден, тұтқын</w:t>
      </w:r>
    </w:p>
    <w:p>
      <w:r>
        <w:t>екенін ұмытып кетіп.</w:t>
        <w:br/>
        <w:t>-- Хурриет үйі, -- деді қызыл әскер.</w:t>
        <w:br/>
        <w:t>Түсінбеді. «Хурриет» -- «күдірет» болып естілгендей. «Онда</w:t>
        <w:br/>
        <w:t>өкімст осы болды ғой», -- деді. Тұтқынның түсінбегенін байқа-</w:t>
        <w:br/>
        <w:t>ған әскер:</w:t>
        <w:br/>
        <w:t>-- Азаттық үйі, -- деп қазақшалады.</w:t>
        <w:br/>
        <w:t>-- Рысқұлов осында ма, шырағым?</w:t>
        <w:br/>
        <w:t>-- Жоқ, келесі көше,-- деді әскер.</w:t>
        <w:br/>
        <w:t>-- Тілеуің бергір, мені соған апар, -- деді басқа біреудің қолы-</w:t>
        <w:br/>
        <w:t>на түсермін деп қорыққан Омар.</w:t>
        <w:br/>
        <w:t>Көп кешікпей ТүркЦИК-тін асқардай айбынды үйі де көрінді.</w:t>
        <w:br/>
        <w:t>-- Міне,-- деді әскер,-- келіп те қалдық.</w:t>
        <w:br/>
        <w:t>Омардың жүрегі дүрсілдеді. Зәулім үй еңсесін басып жібер-</w:t>
        <w:br/>
        <w:t>гендей болды. Мынандай өкіметке қарсы шықпақ болып, басма-</w:t>
        <w:br/>
        <w:t>шыға қосылғаны иттік болғанын сезді. Мышпандай өкіметті кім</w:t>
        <w:br/>
        <w:t>құлата алады деті тәубаға келді.</w:t>
        <w:br/>
        <w:t>-- Рысқұлов осында ма, шырағым?</w:t>
        <w:br/>
        <w:t>-- Осында.</w:t>
        <w:br/>
        <w:t>Біздің әулеттің де қолы жеткен екен-ау алыстағы Айға, --</w:t>
        <w:br/>
        <w:t>деді ішінен. Рысқұловты балағаттағаны есіне түсіп,тұла бойы бір</w:t>
        <w:br/>
        <w:t>суып, бір ысыды.</w:t>
        <w:br/>
        <w:t>Мәрмәр баспалдақтың әртепкішегіне көтерілген сайын шала</w:t>
        <w:br/>
        <w:t>дұғасын ышқына іштен қайырды: «Бісміллә рахман-рахым, біс-</w:t>
        <w:br/>
        <w:t>міллә рахман-рахым!» -- Одан арғысын адасып есіне түсіре ал-</w:t>
        <w:br/>
        <w:t>мады. «Әлхамдүллә» ма, «хұлху-алла» ма -- шатасты.</w:t>
        <w:br/>
        <w:t>Бұларды мұздай киінген әскер тоқтатты. Өзін айдап келген</w:t>
        <w:br/>
        <w:t>әскер оның қасында жабайы көріңді. Өзінің айдауылы жағлай-</w:t>
        <w:br/>
        <w:t>ды айтты.</w:t>
        <w:br/>
        <w:t>-- Рысқұлов казір мұнда жоқ. Ферғанаға жүріп кеткен. Бір</w:t>
        <w:br/>
        <w:t>аптадай болып қалды, -- деді мұздай әскер.</w:t>
        <w:br/>
        <w:t>-- Мына... -- деп өз айдауылы тоқтап қалды. «Тұтқын» деп</w:t>
        <w:br/>
        <w:t>айтарын, яғни «кісі» деп айтарын ойлады. - Рысқұлов жолдас-</w:t>
        <w:br/>
        <w:t>пен жолықпақшы. Ерекше жағдай.</w:t>
        <w:br/>
        <w:t>132</w:t>
        <w:br/>
        <w:t>-- Мақұл, иә! -- деді Дәу Омар аңшы мылтықтың балапа-</w:t>
        <w:br/>
        <w:t>нындай ғана тұкыл тапаншаны қойнына мұп-мүзлай қылып ты-</w:t>
        <w:br/>
        <w:t>ғып жатып. Қойнына жылан кіріп кеткендей түла байы тітіркенді.</w:t>
        <w:br/>
        <w:t>Өзінен өзі атылып, карнын актарып тастайтындай көрінді. Желе</w:t>
        <w:br/>
        <w:t>жортқан аттың басын тартқыштай берді. Аттың текірегінен ня-</w:t>
        <w:br/>
        <w:t>ған атылып кетер ме гкен деген қаутті бар.</w:t>
        <w:br/>
        <w:t>Ташпулат керісінше «тезірек»,-- деп астындағы торы касқаға</w:t>
        <w:br/>
        <w:t>қамшы басты.</w:t>
      </w:r>
    </w:p>
    <w:p>
      <w:r>
        <w:t>Түн ортадан ауа бұлар Шыршык бойындағы дәу шынарға ла</w:t>
        <w:br/>
        <w:t>жеткен еді.</w:t>
        <w:br/>
        <w:t>Ар жақтан қарауытып «Жас Түркістан» үйі көрінеді. «Жас</w:t>
        <w:br/>
        <w:t>Түркістанның» тұрғындары балбырап ұйықтап жаткан кез екен,</w:t>
        <w:br/>
        <w:t>қыбыр еткен тіршілік білінбейді.</w:t>
        <w:br/>
        <w:t>«Атана нәлеттер, -- деді Ташпулат ішінен.--«Жас Түркістан»</w:t>
        <w:br/>
        <w:t>деп қойыпты. Әлі «Ұлы Түркістанды» көрерсін. Замана кезек.</w:t>
        <w:br/>
        <w:t>Мен қайта оралармын әлі».</w:t>
        <w:br/>
        <w:t>Бірақ қалай оралатыны бұлдыр.</w:t>
        <w:br/>
        <w:t>Бұл сапарға Ташпулат Дәу Омарды әдейі таңдап алды. Омар</w:t>
        <w:br/>
        <w:t>оған залым емес сияқты көрінді. Шын жапа інеккен, өзін қорғауға</w:t>
        <w:br/>
        <w:t>дәрменсіз, қулық-сұмдығы жоқ, жақсылап ас берсен, дастарқанын-</w:t>
        <w:br/>
        <w:t>ды аттап кетпей, адал қызмет ететіні аузын ашқаннан аңқылдап</w:t>
        <w:br/>
        <w:t>көрініп тұр. Омар -- арқасынан қағып тамак бергеннің құлы. Ол</w:t>
        <w:br/>
        <w:t>кәрі жаңғақ, ағаштың түбіндегі байлықты алып қашып кетер емес.</w:t>
        <w:br/>
        <w:t>Алып қаша алмайды, өйткені тұтқында баласы отыр. Өз ба-</w:t>
        <w:br/>
        <w:t>ласын өзі оққа байламас. Табиғи қазақ ондай озбырлыққа бар-</w:t>
        <w:br/>
        <w:t>майды.</w:t>
        <w:br/>
        <w:t>Алегер жазатайым қолға түссе, басқа емес, анау жерде отыр-</w:t>
        <w:br/>
        <w:t>ған Рысқұловтың туысканы. Туысқаны басмашылардың қатарын-</w:t>
        <w:br/>
        <w:t>да жүр екен деген Рысқұловқа жақсы атақ емес. Ташпулат үшін</w:t>
        <w:br/>
        <w:t>бұл «дұшпаннан түк тартсан да пайдамен» бірдей. Көмір күй-</w:t>
        <w:br/>
        <w:t>діреді, күйдірмесе қаралайды. Ал дұшпанның беделіне дақ түсіру -</w:t>
        <w:br/>
        <w:t>аз шаруа емес. Басмашылардың қосында Рысқұловтын екі бірдей</w:t>
        <w:br/>
        <w:t>інісі жатыр, о да нәпаха. Жауға қарсы әрекеттің арамы жоқ.</w:t>
        <w:br/>
        <w:t>Әлбетте, ең абзалы -- кәрі жаңғақ түбіндегі қазынаны аман-</w:t>
        <w:br/>
        <w:t>есен алып қайту ғой. Ондай атты күн туса, Ташпулат Рысқұло-</w:t>
        <w:br/>
        <w:t>зыңа да, Ергешіңе де пысқырмайды. Одан соң не Бұхар әмірінің</w:t>
        <w:br/>
        <w:t>қанатының астыңда болады, не Ауған асады. Асылы, Ауған ас-</w:t>
        <w:br/>
        <w:t>қан. Өйткені Бұхардың өзі өзгеріп кетпесіне бұ заманда келіл жоқ.</w:t>
        <w:br/>
        <w:t>Әмір Сейдәлімханның өзі осы күнде екі шоқып, бір қарап отыр.</w:t>
        <w:br/>
        <w:t>127</w:t>
        <w:br/>
        <w:t>«Ташпулат бай, жай солай,-- деді өзіне-өзі.-- Құдайым осы-</w:t>
        <w:br/>
        <w:t>дан жол бергей. Ендігі бір үміт осы Түлкібас қазағында».</w:t>
        <w:br/>
        <w:t>Кәрі жаңғақ ағашқа өзі барар еді, қақпапнан қорқады.</w:t>
        <w:br/>
        <w:t>Большениктердің қандай тор құрып қойғанын қайдан білесің?</w:t>
        <w:br/>
        <w:t>Ташпулат соңғы сәтте Дәу Омарды өз туған бауырындай ар-</w:t>
        <w:br/>
        <w:t>қасынан қағып:</w:t>
        <w:br/>
        <w:t>-- Ал,Омар ака, Алла жолынды берсін. Осыдан олжалы қайт-</w:t>
        <w:br/>
        <w:t>сан, өле-өлгенше қолынды алтынға малып өтесін, -- деді.</w:t>
        <w:br/>
        <w:t>Омардың кәрі жүрегі аттай тулады. Не қорқыныш, не куа-</w:t>
        <w:br/>
        <w:t>ныш екенін түсініп жатпады. Қопалақтап барып, Шыршықтың</w:t>
        <w:br/>
        <w:t>салқын суына колқ етіп түсті де кетті. «Я су перісі Сүлеймен,</w:t>
        <w:br/>
        <w:t>қолдай гөр»,--деді, сұ белуарына келіп, дәу денесін игеріп-итеріп</w:t>
        <w:br/>
        <w:t>тәлтіректетіп жібергенде екі қолы ербеңдеп барып, етпетінен</w:t>
        <w:br/>
        <w:t>құлай да жаздады. Күрекпен су түбін тіреп, әрең қалды.</w:t>
      </w:r>
    </w:p>
    <w:p>
      <w:r>
        <w:t>Әлгіде түйдектеле бастаған тұнжыр бұлт қайтадан ыдырап</w:t>
        <w:br/>
        <w:t>кетті. Бірақ жартыкеш ай батыпты. Адамдардың түнде де қыр-</w:t>
        <w:br/>
        <w:t>қысқан, қу дүние үшін алысып-жұлысқан тынымсыз тіршілігін</w:t>
        <w:br/>
        <w:t>көрмей-ақ қояйын деген шығар, ай батыпты.</w:t>
        <w:br/>
        <w:t>Жұлдыздар бұлттан аршылып, айсыз түнде жандана түскен</w:t>
        <w:br/>
        <w:t>екен. Қылкөпірдің үстінде тұрып, Ташпулат бозбала кезі бір</w:t>
        <w:br/>
        <w:t>шалықтап өткенін өзі де білмей қалды. Мына нау шынар сол</w:t>
        <w:br/>
        <w:t>бозбала кезінде бар еді, жарықтық. Ташпулат ол кезде адалырақ</w:t>
        <w:br/>
        <w:t>еді, қызды ойлайтын, жас бозымның қызық дәуренін ойлайтын.</w:t>
        <w:br/>
        <w:t>Осы ну шынар түбінде кездесуге уәде байласып, түн ұйқыны</w:t>
        <w:br/>
        <w:t>қиып, қыз күтетін.</w:t>
        <w:br/>
        <w:t>Ай болмаса жұлдыздар бар,</w:t>
        <w:br/>
        <w:t>Келгін, еркем, келмей қалма,</w:t>
        <w:br/>
        <w:t>деп ыңылдап тұратын.</w:t>
        <w:br/>
        <w:t>Қазір ай батып, жұлдыздар жамырай түскен сәтте жігіт кезі</w:t>
        <w:br/>
        <w:t>оның әлі бұзылмаған шағын еске түсіргісі келгендей, бір жарқ</w:t>
        <w:br/>
        <w:t>етіп өткенде, Ташпулат өткенді аңсап, өзегі өртенбеді. Ал енді</w:t>
        <w:br/>
        <w:t>зарыға күткені қыз емес, Дәу Омардың оралуы еді, Дәу Омартемір</w:t>
        <w:br/>
        <w:t>қобдишаны әрен көтеріп, мықшыңдап келе жатқанын бір көрсе,</w:t>
        <w:br/>
        <w:t>дүниеде одан артық қызық болмас еді. Қылықты қыз орнына</w:t>
        <w:br/>
        <w:t>омырайған дәу шалды күткен түн. Дәу Омар олжалы оралса,</w:t>
        <w:br/>
        <w:t>Ташпулат небір сұлулардың құшағына әлі де жатпақ, Бірақ сол</w:t>
        <w:br/>
        <w:t>алдан алдамшы көрінген бар жұмағы баяғы-баяғы түнде қыз</w:t>
        <w:br/>
        <w:t>күткен шақтың бір сәтіне татыр ма?</w:t>
        <w:br/>
        <w:t>128</w:t>
        <w:br/>
        <w:t>бірте мына шатқалдың ар жағына аспалы көпір арқылы өтіп ке-</w:t>
        <w:br/>
        <w:t>туге болатын сияқты. Бала аспанғя қарай қолын созып көріп еді,</w:t>
        <w:br/>
        <w:t>ештеңе ілікпеді.</w:t>
        <w:br/>
        <w:t>-- Тыныш отыр! - деп жекіді мылтықты адам.</w:t>
        <w:br/>
        <w:t>-- Жұлдыз көпір,--деп сыбырлады бала.-- Мені арғы жаққа</w:t>
        <w:br/>
        <w:t>алып өт. Басқа шатқалдағы жалғыз күркеге жеткіз.</w:t>
        <w:br/>
        <w:t>Жұлдыздар онын жанын ұққандай жақындай түсіп, жәудіреп</w:t>
        <w:br/>
        <w:t>тұрды. Тіпті қол созым жерге түсер еді-ау, мына мылтықты адам-</w:t>
        <w:br/>
        <w:t>нан олар да қорқатын болар.</w:t>
        <w:br/>
        <w:t>Бала көзі ілініп, кірпіктері айқасып бара жатып, ән естігендей</w:t>
        <w:br/>
        <w:t>болды.</w:t>
        <w:br/>
        <w:t>-- Қайтар едім, жолым жок</w:t>
        <w:br/>
        <w:t>Сулар буғап жолымды.</w:t>
        <w:br/>
        <w:t>Жұлдызларға көпір салар ем.</w:t>
        <w:br/>
        <w:t>Бұғаулалы жазмыш қолымды, --</w:t>
        <w:br/>
        <w:t>деді әкесі.</w:t>
        <w:br/>
        <w:t>-- Жұлдыздарға көпір салар ем, Бұғаулады жазмыш қолым-</w:t>
        <w:br/>
        <w:t>ды, -- деп әкесінің әніне жұлдыздар сынсып қосылды.</w:t>
        <w:br/>
        <w:t>Жұлдыздар сыңсып, сыңғыр-сынғыр қоңыраулар біріне-бірі</w:t>
        <w:br/>
        <w:t>тиіп кетіп, бүкіл әлем асты «Жұлдыз көпір» әнін жырлады.</w:t>
      </w:r>
    </w:p>
    <w:p>
      <w:r>
        <w:t>Сөйтсе, ар жақтағы армандаған күркесіне жете алмай жүрген</w:t>
        <w:br/>
        <w:t>жалғыз бала емес, әркім-ақ Жұлдыз көпір арқылы ансарлық</w:t>
        <w:br/>
        <w:t>жерге жеткісі келеді екен. Аңсарлық жері болмаған адам ән айта</w:t>
        <w:br/>
        <w:t>алмайды екен, жұлдыздардың сұлулығын байқамайды екен.</w:t>
        <w:br/>
        <w:t>Олардың көзіне еш заман Теңбіл торғай да көрінбейді екен. Олар</w:t>
        <w:br/>
        <w:t>шолпанкебіс гүлімен ұша алмайды екен. Олардың атын Бейуа-</w:t>
        <w:br/>
        <w:t>Йым пенделер дейді екен. Бейуайым пенделерге Жұлдыз көпір</w:t>
        <w:br/>
        <w:t>жуықтамас. Жұлдыз көпір жуықтамас.</w:t>
        <w:br/>
        <w:t>Онтүстіктегі хас сұлу Ферғананың ыстық лебі есіп тұрса да,</w:t>
        <w:br/>
        <w:t>шатқал іші бой шіміріктірер салқын еді. Тіпті жақындап-жақын-</w:t>
        <w:br/>
        <w:t>дап келгенмен, жұлдыздар да жылыта алмайды. Зорлықтан карақ-</w:t>
        <w:br/>
        <w:t>шы болған канғыбастарлың аттары пысқырынды. Жартас жақ-</w:t>
        <w:br/>
        <w:t>тап ұлар жылап, ұйықтамайды. Күндіз қалықтап жүрген қыран</w:t>
        <w:br/>
        <w:t>оның қосағын іліп әкеткен шығар. Алыста елік маңырайды,</w:t>
        <w:br/>
        <w:t>мүмкің күндіз Ташпулаттын нөкерлері қақтан жеген тау тағы-</w:t>
        <w:br/>
        <w:t>сының серігі шығар.</w:t>
        <w:br/>
        <w:t>Әлемнін бүтіндігісырттай ғана. Ал ішіне үнілсен, кілең кетік-</w:t>
        <w:br/>
        <w:t>тен тұрады. Көңілі бүтін біреу жок. Бала әкс-шешпесін іздейді.</w:t>
        <w:br/>
        <w:t>Ташпулат айырылып қалған алтынын аңсайды; Жорабай жо-</w:t>
        <w:br/>
        <w:t>125</w:t>
        <w:br/>
        <w:t>рыққа кеткен кәрі әкесін уайымдайды. Жұлдыз екеш жұлдыз-</w:t>
        <w:br/>
        <w:t>дың да көңілі кетік. Әйтпесе кебісін жерге түсіріп алған Таң-</w:t>
        <w:br/>
        <w:t>Шолпан таң алдында неге қалтырайды?</w:t>
        <w:br/>
        <w:t>Бала салқын түнде жаурап жатыр. Жаурап жатып көрген түс</w:t>
        <w:br/>
        <w:t>өңіндегіден де мұнлы келеді. Апасы өзсннің арғы бетінде, бұл</w:t>
        <w:br/>
        <w:t>бергі бетінде. Апасы қоянның терісінен тіккен көкірекше ұсы-</w:t>
        <w:br/>
        <w:t>нады. Бала қолын созса -- жетпейді. Әкесі сияқты оның ла жо-</w:t>
        <w:br/>
        <w:t>лын сулар буған.</w:t>
        <w:br/>
        <w:t>Сонда бала жұлдыздарға жалынады: көпір болыңдаршы! --</w:t>
        <w:br/>
        <w:t>дейді.</w:t>
        <w:br/>
        <w:t>Жұлдыздарды адам тілін түсінуге жазбаған.</w:t>
        <w:br/>
        <w:t>Шатқалда жұлдыздар жарқырап, тұрғанмен, жазыққа шыға,</w:t>
        <w:br/>
        <w:t>аспанды ала шарбы бұлт басты. Кетік ай мен жұлдыздар сол</w:t>
        <w:br/>
        <w:t>бұлттардың арасына сүңгіп кетіп, қайқан етіп қайта шығып, жа-</w:t>
        <w:br/>
        <w:t>сырынбақ ойнап тұр.</w:t>
        <w:br/>
        <w:t>Ташпулат ай қараңғы болса екен деп тіледі. Дүниенің түк-</w:t>
        <w:br/>
        <w:t>пір-түкпірін жарық қылуға жарайтын қазынаны алып қайтуға</w:t>
        <w:br/>
        <w:t>аттанып бара жатқан Ташпулат Құдайдан осы түнге қараңғы-</w:t>
        <w:br/>
        <w:t>лық қалап елі. Іштей жылап айткан мінәжаты Құдайдың құла-</w:t>
        <w:br/>
        <w:t>ғына шалынғандай, шарбы бұлт бірте-бірте түнеріп, түйдек-</w:t>
        <w:br/>
        <w:t>теле бастады. Кетік ай дүлей түйдектен көрінбей қалды. Кетік</w:t>
        <w:br/>
        <w:t>ай сонда жер астында, қараңғыда жатқан алтынды тағы да еске</w:t>
        <w:br/>
        <w:t>салды. Бұлттың қоюланғанын Ташпулат жақсылыққа жоры-</w:t>
        <w:br/>
        <w:t>ған.</w:t>
        <w:br/>
        <w:t>Соңына ерген бес-алты нәкерлерден оқшауланып, алға</w:t>
        <w:br/>
        <w:t>желдірте түскен Ташпулат Дәу Омарға жол-жөнекей кәрі жаңғақ</w:t>
        <w:br/>
        <w:t>ағаштың соқпағын қайта-қайта тәптіштеп айтыл келе жатты.</w:t>
        <w:br/>
        <w:t>Сансыз ежіктен мезі болған Омар өзінің тәуелді пенде екенін</w:t>
        <w:br/>
        <w:t>бір замат ұмытып кетіп, Ташпулатқа ожырая қарап:</w:t>
      </w:r>
    </w:p>
    <w:p>
      <w:r>
        <w:t>-- Е, ұқтым ғой енді! -- деп атының басын кегжен еткізіп,</w:t>
        <w:br/>
        <w:t>тізгінді тартып қалғанда, тақымындағы қайраулы күрек күңгірт</w:t>
        <w:br/>
        <w:t>сәуле тартып жарқ етті.</w:t>
        <w:br/>
        <w:t>-- Саған мылтық жарамайды. Ыңғайсыз. Бір қолында күрек,</w:t>
        <w:br/>
        <w:t>бір колында мылтык, бүл болмайды. Мына наганды аласың,</w:t>
        <w:br/>
        <w:t>Бұрын ұстап көріп пе ең?</w:t>
        <w:br/>
        <w:t>Наганды Дәу Омар баяғыда, Талғарда приставтың қолынан</w:t>
        <w:br/>
        <w:t>талай көрген.</w:t>
        <w:br/>
        <w:t>-- Алтыатар, -- деді Ташпулат. -- Өте бір қатерлі жайт болма-</w:t>
        <w:br/>
        <w:t>са, дыбысын шығарма.</w:t>
        <w:br/>
        <w:t>126</w:t>
        <w:br/>
        <w:t>Походный атаман всех казачьих войск, командуюшций Оренбург-</w:t>
        <w:br/>
        <w:t>ской Армией и войсковой атаман Оренбургского казачьего войска АР</w:t>
        <w:br/>
        <w:t>ПІ г. Омск.</w:t>
        <w:br/>
        <w:t>НАЧАЛЬНИКУ</w:t>
        <w:br/>
        <w:t>Мусульманского партизанского отряда в Ферганской облас-</w:t>
        <w:br/>
        <w:t>ти Иргаш-баю.</w:t>
        <w:br/>
        <w:t>Мне, атаману казачьих войск Российской армии, известно, что</w:t>
        <w:br/>
        <w:t>Вы, доблестный вождь Ферғанских джигитов, будучи верным хра-</w:t>
        <w:br/>
        <w:t>нителем интересов России ведете неустанную и упорную борыбу с</w:t>
        <w:br/>
        <w:t>большевиками, преступнозахватившими аласть в Туркестане и по-</w:t>
        <w:br/>
        <w:t>правшима право, честь и религию нредков всех народов, населяю-</w:t>
        <w:br/>
        <w:t>ших Великую Россию.</w:t>
        <w:br/>
        <w:t>Время их торжества так же коротко, как время тымы от зака-</w:t>
        <w:br/>
        <w:t>та до восхода солнца, ибо ни один изменник Отчизне и гонитель</w:t>
        <w:br/>
        <w:t>веры ея не может выдержатыь ослепительного блеска лучей солн-</w:t>
        <w:br/>
        <w:t>ца-правды и свободы, каковья несут всей России и Фергане вер-</w:t>
        <w:br/>
        <w:t>ные сыны Родины и ея могушества. Час освобождения” России -</w:t>
        <w:br/>
        <w:t>близок. Русская Армия победоносно приближается к сердиу</w:t>
        <w:br/>
        <w:t>России -- Москве.</w:t>
        <w:br/>
        <w:t>Не сегодия -- завтра придет поддержка и к Вам со стороны</w:t>
        <w:br/>
        <w:t>Оренбургских казахов и всего казачества.</w:t>
        <w:br/>
        <w:t>В заседении Ваших заслуг перед Родиной и Вашим Краем</w:t>
        <w:br/>
        <w:t>из-за особие отличия в борьбе с врағами ее -- болошевиками,</w:t>
        <w:br/>
        <w:t>произвожу Вас в Сотники с зачислением по Оренбургскому казачье-</w:t>
        <w:br/>
        <w:t>му войску и вручаю Вам свой портрет и боевые подарки, как нац-</w:t>
        <w:br/>
        <w:t>храбрейшему воину в Фергане.</w:t>
        <w:br/>
        <w:t>Да поможет Вам Аллах и великий прарок Его Магомет в даль-</w:t>
        <w:br/>
        <w:t>нейшей борьбе с насильниками и хулителями Боға -- большевиками,</w:t>
        <w:br/>
        <w:t>которые дерзнули посягнуть на религию предков, принесли миру</w:t>
        <w:br/>
        <w:t>гол0д, нишету и разорение.</w:t>
        <w:br/>
        <w:t>Генерал-лейтенант Дутов.</w:t>
        <w:br/>
        <w:t>-- Қалай, түсіндіңіз бе, Ташпулат мырза?</w:t>
        <w:br/>
        <w:t>Ташпулат басын шұлғи-шұлғи тізерлеп тұрып, атластай жыл-</w:t>
        <w:br/>
        <w:t>тыр қағаздың бетінен сүйді. Ташпулат саудагер орысша тәп-тәуір</w:t>
        <w:br/>
        <w:t>білетін. Сауда-саттық бабымен керуен тартып, ертеректе Орын-</w:t>
        <w:br/>
        <w:t>борға да барып қайтқан. Орынбордан магазин, дүние-мүлік</w:t>
      </w:r>
    </w:p>
    <w:p>
      <w:r>
        <w:t>137</w:t>
        <w:br/>
        <w:t>Осы кезде мұздай соллат колын шекесіне шалт көтеріп, тілі</w:t>
        <w:br/>
        <w:t>байланып қалшидлы да қалды. Айдауыл солдат та қолын шекесіне</w:t>
        <w:br/>
        <w:t>жапсыра салғандай болды.</w:t>
        <w:br/>
        <w:t>Есіктен көзі түймедей, козы қарын, еңкіш адам, жап-жал-</w:t>
        <w:br/>
        <w:t>тыр, қызғылтым басын сәл изеп, өрге қарай өте шықты.</w:t>
        <w:br/>
        <w:t>-- Жолдас Кушекин, -- деп сыбырлады мұздай солдат Омар-</w:t>
        <w:br/>
        <w:t>дың айдауылына.</w:t>
        <w:br/>
        <w:t>Сол сыбырды естіп қойғандай, кілем төселген басқышпен</w:t>
        <w:br/>
        <w:t>өрге көтеріліп бара жатқан Кушекин, кенет артына бұрылып</w:t>
        <w:br/>
        <w:t>қарап:</w:t>
        <w:br/>
        <w:t>-- Бұл неғылған кісілер? -- деп сұрады.</w:t>
        <w:br/>
        <w:t>-- Жолдас Рысқұловты сұрайды.</w:t>
        <w:br/>
        <w:t>-- А-а, -- деп Кушекин көтеріле беріл, қайта бұрылды,</w:t>
        <w:br/>
        <w:t>-- Рысқұлов? «Рысқұловқа келгіштер көп-ақ осы, -- деді лезде</w:t>
        <w:br/>
        <w:t>өзіне-өзі. -- Әсіресе мұсылмандар. Бұлар Крайкомды емес,</w:t>
        <w:br/>
        <w:t>ТүркЦИК-ті емес, Рысқұлов басқаратын Мусбюроны біледі.</w:t>
        <w:br/>
        <w:t>ТүркЦИК-ке келгендері де көбінесе Рысқұловқа барады».</w:t>
        <w:br/>
        <w:t>-- Қайдан?</w:t>
        <w:br/>
        <w:t>Кушекин бір-бір басып, тепкішекпен төмен түсті.</w:t>
        <w:br/>
        <w:t>-- Білмеймін. Мына қызыләскер алып келді, -- деді мұздай</w:t>
        <w:br/>
        <w:t>солдат.</w:t>
        <w:br/>
        <w:t>-- Баяндауға рұқсат етіңіз, жолдас Кушекин! - деп айдауыл</w:t>
        <w:br/>
        <w:t>әскер қолын шекесіне көтерді.</w:t>
        <w:br/>
        <w:t>-- Ал айт.</w:t>
        <w:br/>
        <w:t>Кушекиннін салбыраған қабақ етінің астынан түйме көздері</w:t>
        <w:br/>
        <w:t>бұрынғыдан бетер кішірейіп, сығырайып, бұршақтай қалы күре-</w:t>
        <w:br/>
        <w:t>ңіте түсіп, күлімсіреген кейіппен, мысықтабандап жақындай түсті.</w:t>
        <w:br/>
        <w:t>ТүркЦИК басшысының өзі назар аударғанына танауы дел-</w:t>
        <w:br/>
        <w:t>диген айдауыл ойланып жатпай, мектепте тақпақ айтқан бала-</w:t>
        <w:br/>
        <w:t>дай тақылдап, бәрін баяндап шықты. Кушекин алақандарын</w:t>
        <w:br/>
        <w:t>уқалап, рақаттанғаннан көзі мүлде жұмылып қалды.</w:t>
        <w:br/>
        <w:t>жжж</w:t>
        <w:br/>
        <w:t>Ташпулат Шаткалға қайтып таң алдында жетті. Борбайлат-</w:t>
        <w:br/>
        <w:t>қан жирен қасқа жануар тоқтаған жерде тілерсегі дір-дір етіп,</w:t>
        <w:br/>
        <w:t>артқы екі бұтын әрең алшайтып, ышқынып-ышқынып, қан шап-</w:t>
        <w:br/>
        <w:t>тырып жіберді. Таңғы таза саф ауада запыранды зәрдің иісі әлемді</w:t>
        <w:br/>
        <w:t>алып кетті.</w:t>
        <w:br/>
        <w:t>133</w:t>
      </w:r>
    </w:p>
    <w:p>
      <w:r>
        <w:t>Шошақ бөрікті әскер карауында қалған басқа әскерді дау-</w:t>
        <w:br/>
        <w:t>ыстап шақырды. Анау келді.</w:t>
        <w:br/>
        <w:t>-- Рысқұловтың туысқанымын дейді. Не істейміз?</w:t>
        <w:br/>
        <w:t>-- Мынау аламаншы ма? Оттапты! Рысқұловтың туысқаны</w:t>
        <w:br/>
        <w:t>осындай түнде кезген қарақшы болар ма еді? Әй басмашы, сен</w:t>
        <w:br/>
        <w:t>өйтіп біздін өкіметтің сыйлы басшысын былғама! Білдің бе?</w:t>
        <w:br/>
        <w:t>Әйтпесе жаңағы жаңғақ ағашына аяғыннан ілініп қаласың! --</w:t>
        <w:br/>
        <w:t>деп ежірейді екінші шошақ бас.</w:t>
        <w:br/>
        <w:t>Дау Омар енді қайраттана бастады.</w:t>
        <w:br/>
        <w:t>-- Әй айналайын, мен өтірік айтсам, алып бар Рысқұловка.</w:t>
        <w:br/>
        <w:t>Ал сонда өтірігім шықса, атып тастау қиын емес қой.</w:t>
        <w:br/>
        <w:t>-- Осының айтып тұрғанының жаны бар. Шынында да Таш-</w:t>
        <w:br/>
        <w:t>кентке жөнелту керек. Біз ұстауын ұстадық, ар жағын өздері білсін.</w:t>
        <w:br/>
        <w:t>Қызыләскерлер осылай келісті де, Омарды Ташкентке</w:t>
        <w:br/>
        <w:t>жөнелтті.</w:t>
        <w:br/>
        <w:t>жжж</w:t>
        <w:br/>
        <w:t>Дәу Омар ертеде Алматыны көрген. Мерке мен Әулиеата</w:t>
        <w:br/>
        <w:t>шаһарларын біраз аралаған. Ал Ташкентті көруі тұңғыш еді. Бұ-</w:t>
        <w:br/>
        <w:t>рынғы білген қалалары мұның қасында қыстақ сияқты екен. Таш-</w:t>
        <w:br/>
        <w:t>кент туралы ел адамдарынан, жолаушылардан, саудагерлерден</w:t>
        <w:br/>
        <w:t>талай есітетін. Әттен, бір көрер ме еді деп те қоятын. Ташкентке</w:t>
        <w:br/>
        <w:t>барсан алдына салып, ыңырантыл мал айдап бар. Әне, сонда</w:t>
        <w:br/>
        <w:t>қадірлісің. Бірақ өмір-бақи Омардын есігінің алдына ең көбі бес</w:t>
        <w:br/>
        <w:t>ешкіден артық мал бітпей қойды. Соның өзін төлінен өсіріп</w:t>
        <w:br/>
        <w:t>көбейтейін-ақ дейді. Бірақ қысқа жіп күрмеуге келмейді. Қызыл-</w:t>
        <w:br/>
        <w:t>сырап құлқынын қаққан қатын-баланың тіленішті көздерін</w:t>
        <w:br/>
        <w:t>көргенде, Дәу Омар дәті шыдамай, ешкінің шырмайы барын ба-</w:t>
        <w:br/>
        <w:t>қыртыл бауыздайды да тастайды. Сирек келетін сондай бір «ақ.</w:t>
        <w:br/>
        <w:t>түйснің қарны жарылған» заманда қатын-баласының көздерінің</w:t>
        <w:br/>
        <w:t>жайпап шыға келетіні-ай. Дәу Омардын қол тоқпақтай жұды-</w:t>
        <w:br/>
        <w:t>рығынан талай есі танып қүлап, көзінің алды көгеріп, ұдайы</w:t>
        <w:br/>
        <w:t>кіртиіп жүретін қатыны байғұс, ешкі сойылғанда байының бар</w:t>
        <w:br/>
        <w:t>қорлығын ұмытып кетіп, қара табақты бауыздалған ешкінің та-</w:t>
        <w:br/>
        <w:t>мағына тосып, бір тамшысын төкпей, қанын сарқып алып, дереу</w:t>
        <w:br/>
        <w:t>шыж-мыж пісіріп, көбелектей ұшып-қонар еді. Балалары дереу</w:t>
        <w:br/>
        <w:t>жалпылдақ отын жағып, қара ешкінің сирақтарына көсеу сұғып,</w:t>
        <w:br/>
        <w:t>көсеу жетпегені таяқ сұғып, жалынға үйіте бастайтын.</w:t>
        <w:br/>
        <w:t>130</w:t>
        <w:br/>
        <w:t>қаша соғысып, көпке дейін мазалады. Ақыры Шығыс Түркістанға</w:t>
        <w:br/>
        <w:t>асып кетті. Жапыпда нағыз берілген шап-шағын ғана қол қалса</w:t>
        <w:br/>
        <w:t>керек. Шығыс Түркістан шекарасына жете бере, Садық сұлтан</w:t>
        <w:br/>
        <w:t>ақбозатынан түсіп, өзі тастап келе жатқан Батыс Түркістан жаққа</w:t>
        <w:br/>
        <w:t>қарап отырып, намаз оқыды дейді. Батып бара жатқан күннің</w:t>
        <w:br/>
        <w:t>қызылы жирен сақалын жуып аққан көз жасын қызыл сәулеге</w:t>
        <w:br/>
        <w:t>бояғанда, Садық сұлтанның жанарынан парлап-парлап қан</w:t>
        <w:br/>
        <w:t>аққандай көрінген.</w:t>
        <w:br/>
        <w:t>Ергеш кімнің кебін киеді? Черняевтің жолын бере ме оған</w:t>
        <w:br/>
        <w:t>тағдыр? Әлде Садық сұлтан сияқты мына қара күйек сақалын</w:t>
        <w:br/>
        <w:t>қанды жас жуа ма? Бұл ойдың бәрі Ергештің көңілінде қас қағым</w:t>
        <w:br/>
        <w:t>сәтте жүгіріп өтті де, сол сырдың аузын сығымдап буып, мына</w:t>
      </w:r>
    </w:p>
    <w:p>
      <w:r>
        <w:t>барыллақ байга зіл қадады:</w:t>
        <w:br/>
        <w:t>-- Ташпулат ака, таусылмаңыз. Ұлы пайғамбарымыз Мұхам-</w:t>
        <w:br/>
        <w:t>мед Мұстафаның (саллаллаху алейкү-уәссаәләм!) жасыл туын</w:t>
        <w:br/>
        <w:t>жарқыратып, дұшпанға шабар күн жақын. Мына біздің досы-</w:t>
        <w:br/>
        <w:t>мыз Бейли мырза жағымды хабар жеткізіп отыр, Орынбордан</w:t>
        <w:br/>
        <w:t>Дутов шығады. Ашғабал жақтан ағылшын, Хорезмнен Жүнәйд</w:t>
        <w:br/>
        <w:t>хан, Ферғанада -- біз. Мадамин-бек ақымақ, маған қосыла сал-</w:t>
        <w:br/>
        <w:t>май, Колчактан полковник шенін алғанға мақтанып, өзінше қол</w:t>
        <w:br/>
        <w:t>жинап жүр. Мейлі, большевиктерден гәрі, о да дұрыс.</w:t>
        <w:br/>
        <w:t>Есінегісі келгендей аузын майыстырып Бейли мырза сөзге</w:t>
        <w:br/>
        <w:t>араласты.</w:t>
        <w:br/>
        <w:t>-- Мистер Ташпулат, сіздің талабыңыз дұрыс. Мен сіздерге</w:t>
        <w:br/>
        <w:t>жаңа қару-жарақ ала келдім. Менің ұлы мәртебелі королім мен</w:t>
        <w:br/>
        <w:t>Ұлыбритания үкіметі сіздердің жеңісіңізге өте құштар. Ұлыбри-</w:t>
        <w:br/>
        <w:t>тания Түркістаннын большевиктерден азат болуы үшін өз кө-</w:t>
        <w:br/>
        <w:t>мегіті аямайды. Сіз ашулысыз, ақылға женңдіріңіз.</w:t>
        <w:br/>
        <w:t>Бейли есіне бір ерекіпе жай түскендей, алақандарын сарт</w:t>
        <w:br/>
        <w:t>еткізіп:</w:t>
        <w:br/>
        <w:t>-- Олл райт! Айтпақшы, Ергешбайды құттықтап қойыңыз,</w:t>
        <w:br/>
        <w:t>Ташпулат мырза, -- деді. -- Ол атақты, алғыр атаман Дутовтың</w:t>
        <w:br/>
        <w:t>өзінен хат алып отыр. Ергеш мырза, бере тұрыңызшы, тағы бір</w:t>
        <w:br/>
        <w:t>оқып, канаттанып қалайық.</w:t>
        <w:br/>
        <w:t>Ергеш көк мәуіті френчтің төс қалтасынан ақ жібекке орал-</w:t>
        <w:br/>
        <w:t>ған хатты құнтсыздау алып Бейлиге ұсынды. Бейли орысша бал-</w:t>
        <w:br/>
        <w:t>дыр-батпақтау болған соң, хатты дауыстап оқуды Приходькоға</w:t>
        <w:br/>
        <w:t>жүктеді. Дутовтың хатын оқудын өзін дәрсже көрген Приходь-</w:t>
        <w:br/>
        <w:t>ко коқиланып, дауысын мақамдап ала жөнелді.</w:t>
        <w:br/>
        <w:t>136</w:t>
        <w:br/>
        <w:t>Сонын үлкені, үміт артары Жорабай елі. Ташкенттің үйлеріне</w:t>
        <w:br/>
        <w:t>таңдана қарап ксле жатқан Омчр сүрініп кеп кетті. Өзегі үзіле</w:t>
        <w:br/>
        <w:t>жаздағандай болды. Соңында келе жатқан қызыләскер:</w:t>
        <w:br/>
        <w:t>-- Көзіңе қара! - деді.</w:t>
        <w:br/>
        <w:t>Ташкент шаһарының қилы-қилы кепиетіне танданып келе</w:t>
        <w:br/>
        <w:t>жатқанның өзінде, ойынан Жорабай кетпей, жолын кес-кестей</w:t>
        <w:br/>
        <w:t>берді.</w:t>
        <w:br/>
        <w:t>Енді ол Рысқұлонпен кездесер сәттің жағдайын жанталаса</w:t>
        <w:br/>
        <w:t>катталы. «Ол былай дейді, мен былай деймін...» Ақыр соңынла</w:t>
        <w:br/>
        <w:t>бір байламға келді: «Барлық болған жайды жасырмай айтамын.</w:t>
        <w:br/>
        <w:t>Жаңылдым, жаздым деймін. Өзімді өлтірсен -- өлтір, Жораба-</w:t>
        <w:br/>
        <w:t>йымды құтқар деймін. Жорабайға жаны ауырмаса да өзінің інісі</w:t>
        <w:br/>
        <w:t>үшін әскер тпығартады».</w:t>
        <w:br/>
        <w:t>Толып жатқан топандай ойдың ішінен тапқан бір түйір дәні</w:t>
        <w:br/>
        <w:t>осы болды. Осыны ұмытып қалмайын деп құранның сүресіндей</w:t>
        <w:br/>
        <w:t>жаттады. Жас кезінде молда «Мұктасарды» қаніна жаттатса да</w:t>
        <w:br/>
        <w:t>есінде қалмаған, тілі сынбаған, сонысынан қорқады.</w:t>
        <w:br/>
        <w:t>«Алдына барганда асып-сасып абдырап, аузыма сөз түспей</w:t>
        <w:br/>
        <w:t>қара баспасын»,-- деп өзін-өзі қайрады.</w:t>
      </w:r>
    </w:p>
    <w:p>
      <w:r>
        <w:t>«Тұрарға тәуелді қылған Құдай!»-- деді.</w:t>
        <w:br/>
        <w:t>Рыскұлдың осы ұлының бала болғаны Омардың есінде қал-</w:t>
        <w:br/>
        <w:t>мапты, Құданың құдіреті. Бесағашта, баяғыда үйімен үйі іргелес</w:t>
        <w:br/>
        <w:t>отырып, Тұрардың бала болып ойнағанын байқамапты. Анчдан</w:t>
        <w:br/>
        <w:t>жастайынан жетім қалып, тұнжыраңқы жүретін сәбидің болар-</w:t>
        <w:br/>
        <w:t>болмас елесі ғана бар есінде. Рас, бір көрініс анық әлі күнге дейін</w:t>
        <w:br/>
        <w:t>көз алдында. Ол сол Талғарлың Басағашына пристав келіп, Тау-</w:t>
        <w:br/>
        <w:t>Шілмембеттін үш арысын дар ағашқа аяғынан асып койған сәті.</w:t>
        <w:br/>
        <w:t>Рысқұл Саймасайды атқан күннін ертесі. Пристав сонда Рысқұл-</w:t>
        <w:br/>
        <w:t>дың баласын кардың үстіне жалаңаяқ тұрғызып қойып тергеуге</w:t>
        <w:br/>
        <w:t>алған. Омар сонда құжыра есігінен баспалап қарап тұрған. Сон-</w:t>
        <w:br/>
        <w:t>дағы қасарысқан, жақ ашпаған, қар қарыған аяғын кезек-кезек</w:t>
        <w:br/>
        <w:t>көтеріп койып, безірейген көкбет бала көз алдында.</w:t>
        <w:br/>
        <w:t>Сол баланы енді ел билейді деп кім ойлаған? Білсе, Омар сол</w:t>
        <w:br/>
        <w:t>кезде оны мойнына мінгізітт ойнатар еді ғой. Білсе, оның әкесімен</w:t>
        <w:br/>
        <w:t>үзеңгі ажыратпас еді-ау. Түрмеде жатқанда артынан күнде ба-</w:t>
        <w:br/>
        <w:t>рар еді-ау. Енді ойласа, бір рет те ат ізін салмаған екен. Ол -- ол</w:t>
        <w:br/>
        <w:t>ма, Тау-Шілмембетті Рысқұлға қарсы қойып, өзеуреп баққан</w:t>
        <w:br/>
        <w:t>екен. Тау-Шілмембеттің бар пәлесі Рыскұлмен кетсін дегі, садақаға</w:t>
        <w:br/>
        <w:t>шығарған, шіріген жұмыртқаға балаған екен.</w:t>
        <w:br/>
        <w:t>НЕЗ!</w:t>
        <w:br/>
        <w:t>дүкенін де аштырған. Қайран заман. Атаман Дутов көмекке</w:t>
        <w:br/>
        <w:t>келмекші, демек сәті түсіп, аруақ-Құдай колдаса, Орынбордағы</w:t>
        <w:br/>
        <w:t>сол дүкен кайта ашылар.</w:t>
        <w:br/>
        <w:t>Ташнулат енсесін көтеріп, орнынан тұрып барып, Ергештің</w:t>
        <w:br/>
        <w:t>колын алды. Ергеш солықтау еді.</w:t>
        <w:br/>
        <w:t>-- Қуанбайсыз ба, Ергеш-бай? -- деді Ташпулат.</w:t>
        <w:br/>
        <w:t>-- Атамап -ақымақ!-- деді Ергеш қуанудың орнына. Таш-</w:t>
        <w:br/>
        <w:t>пулат қорқып қалды.</w:t>
        <w:br/>
        <w:t>-- Колчак анау сүмелек Мадамин-бекке полковник шенін</w:t>
        <w:br/>
        <w:t>бергенде, мына Дутов мені жүзбасы қылмақшы. Әй, шын ақымақ.</w:t>
        <w:br/>
        <w:t>Менің он бес мың сарбазым бар. Қайдағы жүзбасы?! Атаман-</w:t>
        <w:br/>
        <w:t>ның басы -- бас емес, есектің кәлләсі. Ол генерал болса, мен де</w:t>
        <w:br/>
        <w:t>генерал. Көзін ашып қарасын, азғын атаман.</w:t>
        <w:br/>
        <w:t>Енді Бейли сасайын деді. Ергештің парықсыздыгына ыза бол-</w:t>
        <w:br/>
        <w:t>ды. «Бұларда екі қошқарлың басы бір қазанға сыймайды» деген</w:t>
        <w:br/>
        <w:t>мәтел бар еді, сол рас болды-ау. Дутовпен тізе қосып, ортақ жауға</w:t>
        <w:br/>
        <w:t>күш біріктіріп шабуылдаудың орнына шен-шекпенге өкпелеп,</w:t>
        <w:br/>
        <w:t>иманы кетіп тұр.</w:t>
        <w:br/>
        <w:t>-- Сіз онсызда генералсыз, Ергеш мырза, -- деді Бейли.-- Ол</w:t>
        <w:br/>
        <w:t>атақты сізге орыс атаманы кимаса, бұйырса, ағылшын үкіметі</w:t>
        <w:br/>
        <w:t>қияды, Өтініш хатты өзім жазамын. Ал, Ташпулат мырза, сіз де</w:t>
        <w:br/>
        <w:t>қапаланбаныз. Уайымға берілмеңіз. Тәуекел тұлпарынан түспе-</w:t>
        <w:br/>
        <w:t>ңіз. Сіз уайымға жеңілсеңіз, ана сарбаздарыңызға не дауа? Олар-</w:t>
        <w:br/>
        <w:t>дың алдыңда мүжілменіз. Қайта, қайраттандырыңыз. Атаман Ду-</w:t>
        <w:br/>
        <w:t>товтың сәлем-хатын айтып түсіндіріңіз. Білсін олар қорғансыз</w:t>
        <w:br/>
        <w:t>емес скенін. Көп ұзамай, жеңіске жетеміз. Ағылшын империя-</w:t>
        <w:br/>
        <w:t>сысіздердің бұл ғазауаткерлігіңізді ұмытпайды. Сіздердің есімде-</w:t>
        <w:br/>
        <w:t>ріңіз тарихка алтын әріппен жазылады...</w:t>
        <w:br/>
        <w:t>Бейли Ташпулатка көңіл айтып, жұбатып отырғанда Ергештің</w:t>
      </w:r>
    </w:p>
    <w:p>
      <w:r>
        <w:t>сұңғыла көнілінен тағы бір жылан жылмандап өтті. «Бұл суайт</w:t>
        <w:br/>
        <w:t>іңгіліш елінен, жерінен безіп, жер түбіндегі Түркістаннан не</w:t>
        <w:br/>
        <w:t>іздейді? Қатын-баласы қайда? Сағынбай ма? Осы мына мен Інгі-</w:t>
        <w:br/>
        <w:t>лияға барып, мына Ферғананы, қатын-баламды тастап, дарияның</w:t>
        <w:br/>
        <w:t>ортасында, ғаламның бір қиырында жатқан аралға түсіп: «Мен</w:t>
        <w:br/>
        <w:t>сендерді корольдің құлдығынан құтқарғалы келдім», -- десем не</w:t>
        <w:br/>
        <w:t>дер еді? Үндістанның інжу-маржанын жалмап жатқан итінгіліш</w:t>
        <w:br/>
        <w:t>Түркістанды да түгімен жұта салмақшы ғой. Тұра тұр, әуелі</w:t>
        <w:br/>
        <w:t>БӨРЕНЕ; тізгін біздің қолға бір тисін. Содан арғысы бола жата-</w:t>
        <w:br/>
        <w:t>ды!»</w:t>
        <w:br/>
        <w:t>138</w:t>
        <w:br/>
        <w:t>үңілді. -- Дәл осы күшік құсап о да бедірейіп тұратын. Мынау</w:t>
        <w:br/>
        <w:t>соның туысы.</w:t>
        <w:br/>
        <w:t>--Ғажап!-- деді Бейли екі алақанын сарт соғып. -- Бұл Түр-</w:t>
        <w:br/>
        <w:t>кістанда жүре берсен, неше түрлі сұмдықтарға кездесесің. Рыс-</w:t>
        <w:br/>
        <w:t>құловты мен де білемін, бірнеше рет кездестім де. Онымен бет-</w:t>
        <w:br/>
        <w:t>пе-бет келу ұнамсыз-ақ. Тұрпайы тип. Мынау шынында да ұқ-</w:t>
        <w:br/>
        <w:t>сайды-ей. Сонда мұның не сыры бар? Інісін разведкаға жі-</w:t>
        <w:br/>
        <w:t>бергені ме? Бұл боқмұрын не бітіреді? Осы Рысқүловтардың</w:t>
        <w:br/>
        <w:t>сізге бір жақындығы бар-ау деймін, Приходько мырза? Сізге</w:t>
        <w:br/>
        <w:t>бұл бала шыннан таныс болуы. Осында пе сыр бар, айтыңыз-</w:t>
        <w:br/>
        <w:t>шы?</w:t>
        <w:br/>
        <w:t>Приходько буынып өлгісі келетін тұс осы еді. Құдайдан осын-</w:t>
        <w:br/>
        <w:t>дай сұрақтың болмауын тілейтін. Ал енді сол сұмдық сұрақты</w:t>
        <w:br/>
        <w:t>дүшпаннан емес, дос санаған ағылшыннан, өзінін арашашысы-</w:t>
        <w:br/>
        <w:t>нан естігені кандай азап?!</w:t>
        <w:br/>
        <w:t>Приходыьконын түсі бұзылып кеткенін сезген Бейли сұм, пат-</w:t>
        <w:br/>
        <w:t>ша офицерінің намысына тигенін жуып-шаймақ болды:</w:t>
        <w:br/>
        <w:t>-- Тұнжыраманыз, Приходько мырза. Жаман айтпай, жақсы</w:t>
        <w:br/>
        <w:t>жоқ деген. Егерсіздің сүйікті қарындасыңыз Рыскұловтың әйелі</w:t>
        <w:br/>
        <w:t>болмағанда, сіздің большевиктер шеңгелінен құтылып шығуы-</w:t>
        <w:br/>
        <w:t>ныз екіталай еді. Успенский мырзаға арыз айтқан қарындасы-</w:t>
        <w:br/>
        <w:t>ңызға мын да бір рақмет деңіз. Ал қарыңдасыңыз Рысқұлонтың</w:t>
        <w:br/>
        <w:t>жары болмаса, Успенский сіздің қашып шығуыңызға жағдай</w:t>
        <w:br/>
        <w:t>жасамас еді. Мұны да ойлаңыз.</w:t>
        <w:br/>
        <w:t>Приходьконың доғалдау басына бұл жақауратпа сөз бірден</w:t>
        <w:br/>
        <w:t>қона коймай дал болды. Мына ағылшын мұны кекетіп түр ма,</w:t>
        <w:br/>
        <w:t>әлде шыннан Наташаның Рысқұловқа шыққанын құптап тұр ма?</w:t>
        <w:br/>
        <w:t>Рысқұлов сонда ара түскені ме? Жоқ, ол мүмкін емес. Әйтеуір</w:t>
        <w:br/>
        <w:t>Рысқұловқа жұрағаттығы болғандықтан құтылғаны ма? Әлде...</w:t>
        <w:br/>
        <w:t>әлде Рысқұловқа таңба түсіру үшін шығар? Әрине, солай, шай-</w:t>
        <w:br/>
        <w:t>тан алғыр. Мұны неге бірден аңғармаған?</w:t>
        <w:br/>
        <w:t>Приходько кездессе, өз қарындасын буындырып өлтірмекші</w:t>
        <w:br/>
        <w:t>болған. Енді іші жыли бастады. Қас жауына күйеуге шыққанын</w:t>
        <w:br/>
        <w:t>кешіретіндей де бір сезім шалықтап өтті. Демек, Наташа Рысқұ-</w:t>
        <w:br/>
        <w:t>лорвка жанымен қалап бармай, жансыз болып, жанап барған бол-</w:t>
        <w:br/>
        <w:t>ды ғой. Бәсе, Колосовская сондай болса керек сді. Полковник</w:t>
        <w:br/>
        <w:t>Колосовский. Уезд бастығы. Шіркін, сол заман-ай...</w:t>
        <w:br/>
        <w:t>Өгіздей мөңіреп, керней үні жаназа шығарған имамның дауы-</w:t>
        <w:br/>
        <w:t>сындай күнірене естілді. Бәрі сатыр-сұтыр атқа қона басталы.</w:t>
        <w:br/>
        <w:t>140</w:t>
      </w:r>
    </w:p>
    <w:p>
      <w:r>
        <w:t>-- Көке! --деп шырылдяған шекесіне алтыатар тірелген бала.</w:t>
        <w:br/>
        <w:t>Енді ешқандай күмән қалмады. Бірак; таңғалып, дал болға-</w:t>
        <w:br/>
        <w:t>ны: Арман қайдан жау қолында жүр?</w:t>
        <w:br/>
        <w:t>Баланың шекесіне тірелген тажал өз шекелеріне кірген</w:t>
        <w:br/>
        <w:t>шөңгедей қаншч халық, соның бәрі қылкөпірдің үстінде тұрған-</w:t>
        <w:br/>
        <w:t>дай қиын хал кешті. Жүйкесі шыдамаған бір қызыләскер Таш-</w:t>
        <w:br/>
        <w:t>пулаттың баладан озған басын көздеп тұрып, шүріппені басып</w:t>
        <w:br/>
        <w:t>кеп қалғанда, «Апа!» -- деген жінішке дауыс періштенің үніндей</w:t>
        <w:br/>
        <w:t>шын-құзды шайқалтып барып, кілт үзілді.</w:t>
        <w:br/>
        <w:t>Өзінің атпағанына көзі жеткен Ташпулат былқ-сылқ еткен</w:t>
        <w:br/>
        <w:t>нәресте денені құшақтап тұрып:</w:t>
        <w:br/>
        <w:t>-- Жауыздар! Өздерін аттындар! Өздерің өлтірдіңдер! Сен-</w:t>
        <w:br/>
        <w:t>дерде не пәтуа бар! - деп бақырып жіберді.</w:t>
        <w:br/>
        <w:t>Ол өлі денені былқ еткізіп жерге тастай салып, астындағы</w:t>
        <w:br/>
        <w:t>дір-дір еткен арғымақтың басын жалма-жан кері бұрытт, қүұйғы-</w:t>
        <w:br/>
        <w:t>та жөнелді. Ешкі қияға о баста түспегеніне өкінді. Ергеш ит сол</w:t>
        <w:br/>
        <w:t>қиямен өтіп кетті. Ескертпеді де. Бұйырса, құтылып кетермін</w:t>
        <w:br/>
        <w:t>деген сорлы үміттің канатында ұшып бара жатты. Енді бір бұлым</w:t>
        <w:br/>
        <w:t>озса, енді сәл шыдаса, енді бір қас қағым озса... Түнгі жорықтан</w:t>
        <w:br/>
        <w:t>зорыққан арғымақтың адымы тым қысқа сиякты көрінді. Шыда,</w:t>
        <w:br/>
        <w:t>жануар, барынды сал! -- деп жалынды.</w:t>
        <w:br/>
        <w:t>Арттан гүрсілдеп атылған дауыс, сатырлаған шабыс оған енді</w:t>
        <w:br/>
        <w:t>әсер етпегендей. Тек бұлым айналса, тек кия жолға ілінсе...</w:t>
        <w:br/>
        <w:t>Кенетекі жауырынның арасы тыз еткендей болды. Тек бұлым</w:t>
        <w:br/>
        <w:t>айналса, тек Шыршықтың бойындағы биік шынар неге көрінді?</w:t>
        <w:br/>
        <w:t>Бойжеткен қыз шашбауы сылдырай ма? Шыннан өз мекеніне</w:t>
        <w:br/>
        <w:t>ұшып жетіп қалған ба? Омар қайда? Алтын кайда?</w:t>
        <w:br/>
        <w:t>Көзінің алдынан сары жалқын жарқылдады. Бүкіл аспан</w:t>
        <w:br/>
        <w:t>астынан сап-сары тіллә жауып тұрғандай, қолын созып, алақа-</w:t>
        <w:br/>
        <w:t>нын тоспақ болды. Алақандары жайылған күйі арғымақтан құлап</w:t>
        <w:br/>
        <w:t>бара жатты. Алақаны жаюлы. Әлдене тілейді? Тіленшілікпен</w:t>
        <w:br/>
        <w:t>өткенін сезген жоқ. Әлі де үміткер, алақаны жаюлы.</w:t>
        <w:br/>
        <w:t>Аламдар келіп жетіп, аттарынан түсіп, көзі ашық жатқан</w:t>
        <w:br/>
        <w:t>Ташпулаттың жанарын жаппақ болып, қабағын түсірмекші елі,</w:t>
        <w:br/>
        <w:t>жабылмады. Зеңгір көкке қалалып, алақаны жаюлы жатты. Жау</w:t>
        <w:br/>
        <w:t>да болса, жүзін жасыру парыз. Жауынгерлер жер каза бастады.</w:t>
        <w:br/>
        <w:t>Рысқұлов қазылған топырақтан бір шымшым алып, Ташпулат-</w:t>
        <w:br/>
        <w:t>тың жаюлы алақанына абайлап қана апарып салды. Ташпулат-</w:t>
        <w:br/>
        <w:t>тың көздері баяу жұмылып барып, кірпіктері айкасты.</w:t>
        <w:br/>
        <w:t>143</w:t>
        <w:br/>
        <w:t>Бейлидің аузы қисандай берер ме елі, Ергештің жүрегінің</w:t>
        <w:br/>
        <w:t>басында шұбар жылан жорғалай берер ме еді, кенет Ташпулат</w:t>
        <w:br/>
        <w:t>мүлде әдепсіздік танытып, орнынан алақ-жұлақатып тұрды. Биік</w:t>
        <w:br/>
        <w:t>мәртебелі меймандар да мұны көріп сасып қалды.</w:t>
        <w:br/>
        <w:t>-- Не болды, Ташпулат әпенді?</w:t>
      </w:r>
    </w:p>
    <w:p>
      <w:r>
        <w:t>-- Бұл жерден кету керек! -- деді Тапппулат апыл-ғұпыл. -</w:t>
        <w:br/>
        <w:t>Түнңде бір ит менің қолымнан қашып кетіпті. Ол дұшпанға хабар</w:t>
        <w:br/>
        <w:t>беріп, жауды үстімізден түсіруі мүмкін.</w:t>
        <w:br/>
        <w:t>-- Келе сала неге айтпайсың? -- дел Ергеш лезде қаһарына</w:t>
        <w:br/>
        <w:t>мінді. Әлгі мәймөңке жайына қалды. Көзі құтырып, мұрты тікі-</w:t>
        <w:br/>
        <w:t>рейіп, дүлейдей түнеріп шыға келді.</w:t>
        <w:br/>
        <w:t>--Келе сала жаман хабармен қарсы алуды жөн көрмедім. Әлі</w:t>
        <w:br/>
        <w:t>де кеш емес. Ол суайт Ташкентке жетіп, ол жақтан қол жеткен-</w:t>
        <w:br/>
        <w:t>ше әлі бір палау пісіріп жеуге болады, саспаңыз, жоғары мәрте-</w:t>
        <w:br/>
        <w:t>белі Ергеш мырза, -- деп, Тапипулат өзінің ағаттық жасап алға-</w:t>
        <w:br/>
        <w:t>нын жуып-шаймақ болды.</w:t>
        <w:br/>
        <w:t>Дегенмен дегбір кетті. Қырық құрау құранды қол жолға жи-</w:t>
        <w:br/>
        <w:t>нала бастады.</w:t>
        <w:br/>
        <w:t>-- Мыналарың кім?-- деп состиды Ергеш кол-аяғы байлау-</w:t>
        <w:br/>
        <w:t>лы Жорабай мен кішкене жүлеу баланы байқап қалып.</w:t>
        <w:br/>
        <w:t>Ташпулат бұлтара алмай шынын айтты:</w:t>
        <w:br/>
        <w:t>-- Мына үлкені сол әлгі қашып кеткен қазақтын баласы. Ал</w:t>
        <w:br/>
        <w:t>мына күшік, рас болса, Рысқұловтың інісі дейді.</w:t>
        <w:br/>
        <w:t>-- Қай Рысқұловтың???</w:t>
        <w:br/>
        <w:t>Келген биік мәртебелі меймандардың үшеуі бірдей бір мез-</w:t>
        <w:br/>
        <w:t>гілде жамырап кетті. Ергеш те, Бейли де, Приходько да.</w:t>
        <w:br/>
        <w:t>-- Қай Рысқұлов болушы еді? Кәдімгі ТүркЦИК-тің бастығы,</w:t>
        <w:br/>
        <w:t>Мусбюроның раисы.</w:t>
        <w:br/>
        <w:t>-- Кәне, кәне,-- деп Бейли балаға алдымен жақындап барды.</w:t>
        <w:br/>
        <w:t>Әлемде сирек кездесетін мақұлық көргендей, таңырқап, о жағы-</w:t>
        <w:br/>
        <w:t>на бір, бұ жағына бір шыкты. «Рас па?» -- дегендей жанындағы-</w:t>
        <w:br/>
        <w:t>ларға қарады.</w:t>
        <w:br/>
        <w:t>-- Дегенмен, ұқсайды, иттің баласы! -- деді Приходько сыз-</w:t>
        <w:br/>
        <w:t>данып.</w:t>
        <w:br/>
        <w:t>-- Сіз Рысқұловты жақсы танисыз ба? -- Бейли Приходькоға</w:t>
        <w:br/>
        <w:t>үміттене, өзеурей телміріп қалды.</w:t>
        <w:br/>
        <w:t>-- Сүрайсыз-ау сіз де, Бейли мырза, Рысқұловты мен тура</w:t>
        <w:br/>
        <w:t>осындай күнінен білемін,--деп Приходько баланың өсіңкіреген</w:t>
        <w:br/>
        <w:t>қап-қатты шашынин ұстап, басын өзіне кегжите карап, бетіне</w:t>
        <w:br/>
        <w:t>139</w:t>
        <w:br/>
        <w:t>Рысқұлов оның бағбаны болын жүргенде жалақың деп жас</w:t>
        <w:br/>
        <w:t>жігіттің алақанына қолы қалтырып, жалғыз жарым жетім тиын</w:t>
        <w:br/>
        <w:t>салатын. Енді оның парызы өтелгендей. Ташпулат дегеніне жетіп,</w:t>
        <w:br/>
        <w:t>жебір дүниеден тойынып аттанғандай ажары нұрланып жатты.</w:t>
        <w:br/>
        <w:t>Ешқандай кейіс, өкініш белгісі жоқ. «Осының бәрі не үшін?» -</w:t>
        <w:br/>
        <w:t>деген жалғыз сұрақ кана аузынан шыға жаздағандай әнтек ашык.</w:t>
        <w:br/>
        <w:t>Бала бишара ішін басып, екі тізесі бауырына жиырылып,</w:t>
        <w:br/>
        <w:t>бүкшиіп қана жаурап жатқан сияқты еді. Рысқұлов көкіректен</w:t>
        <w:br/>
        <w:t>қайнап шығып жатқан ыстық жасын токтата алмады. «Көке!»</w:t>
      </w:r>
    </w:p>
    <w:p>
      <w:r>
        <w:t>деген періште дауыс құлағында емес, жүрегінде шыңылдады да</w:t>
        <w:br/>
        <w:t>тұрды. Ташпулаттың алтыатарынан емес, қызыләскердің жауға</w:t>
        <w:br/>
        <w:t>деп атқан оғынан жазатайым кеткені Рысқұловтың жанын кат-</w:t>
        <w:br/>
        <w:t>ты күйзелтті. Өзі бауыр басып та үлгірмеген туысының бұл опа-</w:t>
        <w:br/>
        <w:t>ты тым сескендіріп, талай өлімді көрген Рысқұловқа шын ажал-</w:t>
        <w:br/>
        <w:t>дың қандай екенін енді анғартқандай, аңырып қалды.</w:t>
        <w:br/>
        <w:t>Осынын бәрі біртымырсық түс сияқты. Баланы алғаш көргені</w:t>
        <w:br/>
        <w:t>он жетінші жылдың аласапыран ашаршылық күзі. Әулисатаның</w:t>
        <w:br/>
        <w:t>шандақ көшесі, одан Атшабардың ұн базары; Мирза-ауфтың</w:t>
        <w:br/>
        <w:t>қорасы, содан биылғы көктем; Ескі Ташкент, нан ұрлаған бала;</w:t>
        <w:br/>
        <w:t>Қабылбек Сармолдаевтың телефонымен айтқан жауабы; бала-</w:t>
        <w:br/>
        <w:t>ның ұшты-күйлі жоғалып кетуі.</w:t>
        <w:br/>
        <w:t>Қалың жұрт өзіне назар аударғанын байқап, Рысқұлов қатай-</w:t>
        <w:br/>
        <w:t>мақ болды.</w:t>
        <w:br/>
        <w:t>-- Жерошақтай ғана шұқыр қазындар, -- деп қату айтты.</w:t>
        <w:br/>
        <w:t>Бәрібір беки алмады. Сәлден кейін жер қойнында, Алатаудың</w:t>
        <w:br/>
        <w:t>жалғыз жақ бетіндегі шатқал аузында мәнгі қалатын жалғыз ба-</w:t>
        <w:br/>
        <w:t>уырын бетінен, маңдайынан сипап, тізерлеп отырып алды.</w:t>
        <w:br/>
        <w:t>Кобозев шоқша сақалын уыстап, ары-бері жүрді де койды.</w:t>
        <w:br/>
        <w:t>Парасатты адам: «Бұл қалай?» -- деп Рысқүлонтан дәл қазір сұрап</w:t>
        <w:br/>
        <w:t>жатпады. Оқыс атылған мылтықтың үрей үнінен, тасырлата шап-</w:t>
        <w:br/>
        <w:t>қан аттардың шақылдаған тақаларынан, шаңқылдаған дауыстар-</w:t>
        <w:br/>
        <w:t>дан шошынып, жон арқасы дүрдиіп қалған шоқылар сол жатыр-</w:t>
        <w:br/>
        <w:t>қау жауға қарау қалпын сақтап, суық беттеніп тұр. Тек аспан</w:t>
        <w:br/>
        <w:t>маужырап, көгілжім тарта, көлгірсіп қалған.</w:t>
        <w:br/>
        <w:t>Атыстан соң ажал болатынын, ажал барда жемтік болаты-</w:t>
        <w:br/>
        <w:t>нын білетін қартамыс қарақұстар сонау биіктен жерді торып жүр.</w:t>
        <w:br/>
        <w:t>144</w:t>
        <w:br/>
        <w:t>леді. Басмашы болып, сандалып жүргенше, өз қышлағына, өз</w:t>
        <w:br/>
        <w:t>ауылыңа қайтып, шаруана кіріс. Жер өндеп, егін сал, шөп орып,</w:t>
        <w:br/>
        <w:t>малыңа азық жина. Кешпірім сендерге. Мұны айтып тұрған Түрк-</w:t>
        <w:br/>
        <w:t>ЦИК төрагасынын орынбасары, Мусбюро төрағасы, Крайком</w:t>
        <w:br/>
        <w:t>президиумының мүшесі Түрар Рысқұлов! Менін бұл сөзіме Тө-</w:t>
        <w:br/>
        <w:t>тенше комиссар Кобозев жолдас куә. Міне, ол кісі!</w:t>
        <w:br/>
        <w:t>Астындағы жирен айғырды тебініп алға Кобозев шыкты:</w:t>
        <w:br/>
        <w:t>-- Рысқұлов жолдас рас айтады. Қаруларыңызды тастаңыз-</w:t>
        <w:br/>
        <w:t>дар, бәріңізге кешірім болады. Мен мұны Орталық Кенес</w:t>
        <w:br/>
        <w:t>Үкіметінің атынан айтып тұрмын!</w:t>
        <w:br/>
        <w:t>-- Алдасандар, ант ұрады! -- деді алдыңғы саптан біреу.</w:t>
        <w:br/>
        <w:t>-- Кеңес өкіметі антына адал.</w:t>
        <w:br/>
        <w:t>-- Ендеше, кеңестік белсенділер неге бізді жәбірледі? Ақырғы</w:t>
        <w:br/>
        <w:t>бір қадақ жүгерімізге дейін тартып алды!</w:t>
        <w:br/>
        <w:t>-- Ол Кеңес емес, кеңес тонын жамылған жаулар. Арандату</w:t>
        <w:br/>
        <w:t>үшін әдейі жасаған әрекеті. Кеңес өкіметі байларды конфиска-</w:t>
        <w:br/>
        <w:t>циялап, дүние-мүлкін кедейлерге, кембағалдарға үлестіріп беру</w:t>
        <w:br/>
        <w:t>туралы пәрмен еткен. Оны бұрмалап, кедейлерді бізге өшіктіріп</w:t>
        <w:br/>
        <w:t>жүрген алаяқ жау тұқымы. Сеніндер бұл сөзге, мұны айтып тұр-</w:t>
        <w:br/>
        <w:t>ған мен, Рысқұлов.</w:t>
      </w:r>
    </w:p>
    <w:p>
      <w:r>
        <w:t>-- Көке! -- деп шар еткен бала даусы шаңқ етті, демде өшті.</w:t>
        <w:br/>
        <w:t>Ташпулат онын аузын баса қойған.</w:t>
        <w:br/>
        <w:t>-- Лағынет атсын! Сенбендер ол дінсіздің сөзіне! -- деп бар-</w:t>
        <w:br/>
        <w:t>қырады Ташпулат. Титтей баланың аузын басып, тұншықтырып</w:t>
        <w:br/>
        <w:t>тұрғаны өздерін тұншықтырғанмен бірдей көрінген сарбаздар</w:t>
        <w:br/>
        <w:t>қаруларын лақтырып, ойқастал арғы жаққа өте басталы. Алдыңғы</w:t>
        <w:br/>
        <w:t>бір-екеуі басталуы мұң екен, лезде Ташпулаттың жан-жағы жа-</w:t>
        <w:br/>
        <w:t>лаңаштанып қалды.</w:t>
        <w:br/>
        <w:t>Қақпанға түскен қасқырдай қыңсылаған Ташпулат суға кет-</w:t>
        <w:br/>
        <w:t>кен тал қармайдының керіне түсіп, баланы кеудесіне қысып алды.</w:t>
        <w:br/>
        <w:t>Бір қолына алтыатарын алып, нәрестенің шекесіне тіреді:</w:t>
        <w:br/>
        <w:t>-- Рысқұлов!</w:t>
        <w:br/>
        <w:t>Рысқұлов жалт қараған.</w:t>
        <w:br/>
        <w:t>-- Мынаусенің інің, Рысқұлов! Мені босат. Тоқтаусыз өткізіп</w:t>
        <w:br/>
        <w:t>жібер! Егер ұстауға әрекет етсен, бауырынды атып тастаймын. Өзім</w:t>
        <w:br/>
        <w:t>ана қияға түсіп қашып құтыламын. Әне, сол қиямен Ергеш қашып</w:t>
        <w:br/>
        <w:t>кетгі. Сен оны көрмей қалдың. Қасынла інгіліш Бейли мен сенің</w:t>
        <w:br/>
        <w:t>қайнаған Приходько да бар. Түсіндің бе менін. шартымды?</w:t>
        <w:br/>
        <w:t>Рысқұлов сенер-сенбесін білмей, дағдарып қалды.</w:t>
        <w:br/>
        <w:t>142</w:t>
        <w:br/>
        <w:t>Аттың халі анандай болғанда, иесінің қалжырауы орасан еді.</w:t>
        <w:br/>
        <w:t>Енселі, ірі сүйекті бай аламан шабыспен бүкіл сүйек-сүйегі уаты-</w:t>
        <w:br/>
        <w:t>лып, тұла бойы мылжа-мылжа канталаған етке айналып кеткен</w:t>
        <w:br/>
        <w:t>сияқты.</w:t>
        <w:br/>
        <w:t>Оны екі нөкер аттан аударып әрең түсірді. Арқасын шынар</w:t>
        <w:br/>
        <w:t>ағаштын дініне сүйеп, тілі аузына симай кеткен Ташпулат бірер</w:t>
        <w:br/>
        <w:t>ұрттам су жұтып, сөзге әрең келді. Тамағы қырылдал әуелгі айт-</w:t>
        <w:br/>
        <w:t>қаны:</w:t>
        <w:br/>
        <w:t>-- Әлгі иттің балалары қашып кеткен жоқ па?-- делі.</w:t>
        <w:br/>
        <w:t>-- Жоқ, тақсыр, қарауылы қатты, -- деп жұбатты оны</w:t>
        <w:br/>
        <w:t>нөкерлері.</w:t>
        <w:br/>
        <w:t>-- Ит қазақ қолға түсіп қалды.</w:t>
        <w:br/>
        <w:t>-- Келісінің өзі жүдә күмәнді еді, жансыз болып жүрмесін.</w:t>
        <w:br/>
        <w:t>Мына күшіктерінін көзін құртайық, --деді нөкерлердің бірі Таш-</w:t>
        <w:br/>
        <w:t>пулатты жұбатпақ болып.</w:t>
        <w:br/>
        <w:t>-- О-о-о, тоба! -- Ташпулат қырылдап барып көзін жұмды.</w:t>
        <w:br/>
        <w:t>Көзінің айналасы көгістеніл кетіпті. Нөкер сескеніп қалды: күні</w:t>
        <w:br/>
        <w:t>біткен пенденің көзі өстіп ажалкөктеніп кетеді деуші еді.</w:t>
        <w:br/>
        <w:t>-- Әпеңді, сіз сырқатсыз, шайлаға кіріп жатыңыз, мен қазір</w:t>
        <w:br/>
        <w:t>шай дайындатайын, -- деді нөкер қалбалақтап.</w:t>
        <w:br/>
        <w:t>-- Ол иттің күшіктеріне сақ болыңдар! Тимендер! Өз қолым-</w:t>
        <w:br/>
        <w:t>мен бауыздаймын... Қасқыр апаннан суырған бөлтіріктей ба-</w:t>
        <w:br/>
        <w:t>уыздаймын... А мүмкін, бауыздамаспын. Әліптің аяғын бағамыз.</w:t>
        <w:br/>
        <w:t>Қыран шыбын-шіркей ауламайды, ақымақ!</w:t>
      </w:r>
    </w:p>
    <w:p>
      <w:r>
        <w:t>Осыны айтып Ташпулат бай иірімге батқан зілқара тастай</w:t>
        <w:br/>
        <w:t>тұңғиық ұйқыға кетті.</w:t>
        <w:br/>
        <w:t>Бірақ тыныс көпке созылмады. Әуелі қарауыл кернейлетіп белгі</w:t>
        <w:br/>
        <w:t>бергенде, басмашылар жау келіп калды леп апыл-ғұпыл қару-жараққа</w:t>
        <w:br/>
        <w:t>жармасқан. Артынша сырнай тартылды. Сырнай үні -- бейбітшілік</w:t>
        <w:br/>
        <w:t>белгісі. Демек, келе жатқан қонақ алал ниетті болғаны. Сескенсең,</w:t>
        <w:br/>
        <w:t>керней үнінен сескен. Керней үні шатқал ішін сақтандырғанымен</w:t>
        <w:br/>
        <w:t>артынан сырнай үні басмашылар шоғырын сабасына түсірді.</w:t>
        <w:br/>
        <w:t>Сәл көз шырымын алып, соның өзінен едәуір тыңайып қал-</w:t>
        <w:br/>
        <w:t>ған Ташпулат шайладан тысқа шығып, биік мәртебелі Ергеш хан-</w:t>
        <w:br/>
        <w:t>ның алдында қол қусырып, бүк түсіп тұрып сәлем берді.</w:t>
        <w:br/>
        <w:t>Ергеш хан жеке-дара емес, жанында нөкерлері және бейта-</w:t>
        <w:br/>
        <w:t>ныс, өң-түсі басқа біреулері бар: әлде ағылшын, әлде орыс.</w:t>
        <w:br/>
        <w:t>) Ергеш таныстырғанда барып білді: дәнін үгітіп алған жүгері-</w:t>
        <w:br/>
        <w:t>нің собығындай қатпасы-- ағылшын Бейли мырза болды. Бейли</w:t>
        <w:br/>
        <w:t>134</w:t>
        <w:br/>
        <w:t>Тобыр сарбаз топырлап, шатқал аузына карай лап қойды. Таш-</w:t>
        <w:br/>
        <w:t>пулат атқа қонып болып, айқай салды:</w:t>
        <w:br/>
        <w:t>-- Баланы маған бер!</w:t>
        <w:br/>
        <w:t>Апас-қапаста әлдекім баланы жерден шүйке жүндей жұлып</w:t>
        <w:br/>
        <w:t>алып, Ташпулаттың алдына қондыра салды.</w:t>
        <w:br/>
        <w:t>-- Ананы қайтеміз? -- деді біреу Жорабайды нұсқап.</w:t>
        <w:br/>
        <w:t>Ташпулат жалт қарады. Омардан әлде болса, үміт үзбеген.</w:t>
        <w:br/>
        <w:t>Баласын атып тастасам, кесірі тиер леп, мылтыққа ұмтылған</w:t>
        <w:br/>
        <w:t>қолын қайтадан тартып алды.</w:t>
        <w:br/>
        <w:t>-- Алдыңа өңгер! --деп бұйырды ла, жөнсіз топтың соңынан</w:t>
        <w:br/>
        <w:t>шауып ала жөнелді.</w:t>
        <w:br/>
        <w:t>Ташпулат тұтқындарға алан болып тұрғанда Ергеш, Бейли,</w:t>
        <w:br/>
        <w:t>Приходько қарасын үзіп кетіттгі. Бай қатты ызаланды: «Ит Ер-</w:t>
        <w:br/>
        <w:t>геш. басынды доп қылып тебер ме еді!» -- деп тістенді.</w:t>
        <w:br/>
        <w:t>Алдыңғы жақтан лек-лек мылтық даусы жамырай шықты да,</w:t>
        <w:br/>
        <w:t>шатқалға төнген құж-құж құздар құлап бара жатқандай, жиһан</w:t>
        <w:br/>
        <w:t>жүзі күңіреніп, жаңғырық жарып жүре берді.</w:t>
        <w:br/>
        <w:t>Арты -- тұйық, алды -- жау, не де болса жарып өту керек.</w:t>
        <w:br/>
        <w:t>Ташпулат тобыр сарбаздарына айқай салды:</w:t>
        <w:br/>
        <w:t>-- Тоқтамай, жарып өт!</w:t>
        <w:br/>
        <w:t>Бірақ оның сөзі жан баласына зәредей әсер етпей,тобыр топ</w:t>
        <w:br/>
        <w:t>бір сәт қақалып, кантарылып тұрды да, тұйыққа қарай кері лық-</w:t>
        <w:br/>
        <w:t>сыды.</w:t>
        <w:br/>
        <w:t>-- Алға! -- деп айқайлады Ташпулат.</w:t>
        <w:br/>
        <w:t>Оның өзін таптап кете жаздап кейін шегінген аттылар есі</w:t>
        <w:br/>
        <w:t>шығып, артта тығырық қамау екені естеріне енді түскендей не</w:t>
      </w:r>
    </w:p>
    <w:p>
      <w:r>
        <w:t>ары, не бері емес, ошарылды да қалды.</w:t>
        <w:br/>
        <w:t>Алғашқы қалын атыстың түтіні сейілген кезде, кезеңнің</w:t>
        <w:br/>
        <w:t>үстінде самсап тұрған қол көрінді. Қызыл жалау желбірейді. Қы-</w:t>
        <w:br/>
        <w:t>зыл жалаудың түбінен мойылдай қара айғыр мінген комиссар</w:t>
        <w:br/>
        <w:t>алға шаншыла шығып айқай салды:</w:t>
        <w:br/>
        <w:t>-- Ей, алданған мұсылмандар! Тыңдандар! Бұл келіп тұрған</w:t>
        <w:br/>
        <w:t>атақты қызыл командир Абдолла Жармұхамедовтың жеңімпаз</w:t>
        <w:br/>
        <w:t>қолы. Оның есімін барлық басмашы жақсы біледі. Одан құтыл-</w:t>
        <w:br/>
        <w:t>ған жау жоқ. Ендеше, карсыласу болмасын! Ағайындар, сендер</w:t>
        <w:br/>
        <w:t>басмашы емессіңдер! Сендер жаулардың алдауына түскен кем-</w:t>
        <w:br/>
        <w:t>бағалсыңдар. Қарсылық көрсетпей, каруларынды тастап, бері</w:t>
        <w:br/>
        <w:t>қарай шыққандарына Кеңес өкіметі кешірім жасайды. Өз үйіне</w:t>
        <w:br/>
        <w:t>қайтасың. Кеңес саған жер береді. Көктем өтіп, жаз шығып ке-</w:t>
        <w:br/>
        <w:t>141</w:t>
        <w:br/>
        <w:t>туралы Ташпулаттың хабары бар. Түркістан милләтіне жанашыр</w:t>
        <w:br/>
        <w:t>адам, мына өзі асынып жүрген винчестер мылтық сол Бейли ар-</w:t>
        <w:br/>
        <w:t>қылы келген.</w:t>
        <w:br/>
        <w:t>Екіншісін Ергеш: -- Аркадий Приходько, ТВО-ның белсенді</w:t>
        <w:br/>
        <w:t>кайраткерлерінің және кешпеті Осипов ойранын ұйымдастыру-</w:t>
        <w:br/>
        <w:t>шылардын бірі. Соғыс кезінде большевиктердің қолына түсіп</w:t>
        <w:br/>
        <w:t>қалып, Ташкенттегі «достардың» арқасында тұтқыннан қашып</w:t>
        <w:br/>
        <w:t>шыққан беті, -- деп таныстырды.</w:t>
        <w:br/>
        <w:t>Ергеш, Бейли, Приходько, Ташпулат төртеуі оңаша қалды.</w:t>
        <w:br/>
        <w:t>Ташпулат шағым айтты:</w:t>
        <w:br/>
        <w:t>-- Жігіттерді әрең ұстап отырмын. Оларға жұмақты уәде</w:t>
        <w:br/>
        <w:t>еттік. Бірақ әлі тамұқтан шыға алмай, тығырықта, мына лағынет</w:t>
        <w:br/>
        <w:t>шатқалға қамалып отырмыз. Айнала алыс-жақын ауыл мен қыш-</w:t>
        <w:br/>
        <w:t>лақтарды жортуылдап, жоқ-жұтаңына қарамай, барын тартып</w:t>
        <w:br/>
        <w:t>алып болдық. Жамиғатқа жақсылық жасаймыз деп жүріп, тонай-</w:t>
        <w:br/>
        <w:t>тонай жеккөрінішті болдық. Енді ел қаһарланса, қайда барамыз?</w:t>
        <w:br/>
        <w:t>Қашанғы аламаншы боламыз? Алатын Ташкентті алып тын-</w:t>
        <w:br/>
        <w:t>баймыз ба? Күн өткен сайын кеңес күшейіп барады. Әлі де</w:t>
        <w:br/>
        <w:t>күшейе түспей тұрған кезде, неге ұрмаймыз ұрымтал ұтқыр жер-</w:t>
        <w:br/>
        <w:t>ден?</w:t>
        <w:br/>
        <w:t>Ергеш ханның мұрты жыбырлай бастады. Надан бай мына</w:t>
        <w:br/>
        <w:t>гяурлердін көзінше оттап отыр. Ташкентті басып алудың оп-</w:t>
        <w:br/>
        <w:t>оңайын. Баяғы Шырнай-пашаның заманы емес, Ташкентті лез-</w:t>
        <w:br/>
        <w:t>де алатын.</w:t>
        <w:br/>
        <w:t>Ергеш хан бір күрсініп алды. Сонда оның қиялында кандай</w:t>
        <w:br/>
        <w:t>арман қанатсыз ұша алмай мақрұм жатқанын жанындағылар</w:t>
        <w:br/>
        <w:t>білген жоқ. Ол генерал Черняевтің рөлінде болуды армандар еді.</w:t>
        <w:br/>
        <w:t>Қоластында екі мың әскері, он екі зеңбірегі ғана бар генерал</w:t>
        <w:br/>
        <w:t>Черняев, (яғни Шырнай-паша) отыз мың әскері, елу зеңбірегі</w:t>
        <w:br/>
        <w:t>бар Ташкентті 1865 жылы маусым айының он тәртінен он бесіне</w:t>
        <w:br/>
        <w:t>карағанда, түнгі сағат он бірге ауғанда, қақпаларын қан қылып,</w:t>
        <w:br/>
        <w:t>қақырата бұзып кіргені-ай. Сондағы Черняевтің бар шығыны</w:t>
        <w:br/>
        <w:t>жиырма бес солдат өлген, сексен тоғызы жараланған, жиырма</w:t>
        <w:br/>
        <w:t>сегізі есеңгіреп қалған, Шырнай-пашаға қарсы тұяқ серпіп, біраз</w:t>
        <w:br/>
        <w:t>мазалап, қарсылық көрсеткен қырғыз Әлімкұл мен қазақ Салық</w:t>
        <w:br/>
        <w:t>сұлтан ғана болды. Әлімқұл майдан даласында оқ тиіп, сол жа-</w:t>
        <w:br/>
        <w:t>радан каза тапты. Садық сұлтан Ташкент құлағаннан кейін де</w:t>
      </w:r>
    </w:p>
    <w:p>
      <w:r>
        <w:t>күшігін алдырған арлан бөрідей айналақтап, Черняев, одан кейін</w:t>
        <w:br/>
        <w:t>Кауфман қолын жиі-жиі шабуыллап, кейде лапылдай төніп, кейде</w:t>
        <w:br/>
        <w:t>135</w:t>
        <w:br/>
        <w:t>күндік өмірде мын күнәға батып жүрген. Біздің күнәмізді жуып</w:t>
        <w:br/>
        <w:t>тазалауға дарияның суыда жетпейді. Ал баланікі не? Онын жайы--</w:t>
        <w:br/>
        <w:t>жаннат қой! -- деді.-- Ал егер мына хакимдер рұқсат етсе, мен</w:t>
        <w:br/>
        <w:t>бір ауыз мұсылманша ықылас етер едім. Рұқсат па, ортақ Рыс-</w:t>
        <w:br/>
        <w:t>құлов?</w:t>
        <w:br/>
        <w:t>Кобозев: «Не деп тұр?» -- деп сұрады.</w:t>
        <w:br/>
        <w:t>-- Мұсылманша фатиха жасамақ, -- деді Рысқұлов.</w:t>
        <w:br/>
        <w:t>-- Несі бар, онда тұрған оғаштық жоқ, -- деді Кобозев. Көк</w:t>
        <w:br/>
        <w:t>сәлделі баланың тұсына келіп, тізерлеп қайырым сұрады. Солдан соң,</w:t>
        <w:br/>
        <w:t>фатиха сүресін аныратып әкетті, Оның сөзін көпадамтүсінген жоқ.</w:t>
        <w:br/>
        <w:t>Бірақ үніндегі зар мен мүң тек баланың ғана қайғысы, Аллаға да,</w:t>
        <w:br/>
        <w:t>адамдарға да музыкамен жеткізген арызы сияқты еді:</w:t>
        <w:br/>
        <w:t>-- Бісмилляһир-Рахманир-Рахим Әл-һамду лилляһи Рабби-</w:t>
        <w:br/>
        <w:t>ләлемин Ир-рахманир-Рахим Малики яумид-дин юяки набуду</w:t>
        <w:br/>
        <w:t>уә юяке нәстейн Иһдинес-Сираатал -- мюстаһюме Сираатал -</w:t>
        <w:br/>
        <w:t>ләзине әнәмте әлейһум ғайрлмағдуу-би әлейкүм уә л-әззаалин!</w:t>
        <w:br/>
        <w:t>Аумин! и</w:t>
        <w:br/>
        <w:t>Көк сәлде басын көтеріп алып, қос алақанын аспанға қарата</w:t>
        <w:br/>
        <w:t>жайып жібергенде, көзінен шаң тұтқан жүзін айғыздап, екі жо-</w:t>
        <w:br/>
        <w:t>лақ жас ағып кетті.</w:t>
        <w:br/>
        <w:t>Осы жерде төтенше комиссар Кобозев жүрт күтпеген бір</w:t>
        <w:br/>
        <w:t>қылық жасап, о да қолын жайып, батаға қосылды! Мұсылман</w:t>
        <w:br/>
        <w:t>қауым арасында күбір-күбір сөз жүгіріп, комиссарға бәрі де сүй-</w:t>
        <w:br/>
        <w:t>сіне қарап қалды.</w:t>
        <w:br/>
        <w:t>Лезде кішкентай төмпешік пайда болды. Күнгейдің қоңыр-</w:t>
        <w:br/>
        <w:t>күреңтопырағы сеңсең қозының терісіндей бұйраланып, құлпы-</w:t>
        <w:br/>
        <w:t>ра қалды.</w:t>
        <w:br/>
        <w:t>Мұсылмандар жағаларын ұстады. Жаңа Ташпулатты көмген</w:t>
        <w:br/>
        <w:t>жер шақылдаған тастақ еді: баланың жатқан жері-- жұп-жұмсақ,</w:t>
        <w:br/>
        <w:t>бұйра топырақ.</w:t>
        <w:br/>
        <w:t>Рысқұлов бір тақтай таптырып, оған:</w:t>
        <w:br/>
        <w:t>«Рысқұлов</w:t>
        <w:br/>
        <w:t>Арман-Артур</w:t>
        <w:br/>
        <w:t>1911--1919 ж.ж.</w:t>
        <w:br/>
        <w:t>революция құрбаны» --</w:t>
        <w:br/>
        <w:t>деп жазды да, басына бесжұлдызды белдіктііліп, топыраққа қадап</w:t>
        <w:br/>
        <w:t>қойды.</w:t>
        <w:br/>
        <w:t>146</w:t>
        <w:br/>
        <w:t>-- Бұ қызыл қаһармандар катарына қосылуға парман бер! Ер-</w:t>
        <w:br/>
        <w:t>геште кеткен кегіміз бар. Оны өз колымызбен соқпайынша, өкініш</w:t>
      </w:r>
    </w:p>
    <w:p>
      <w:r>
        <w:t>тарамас. Әрі күнәмізді шайқас даласында шайғымыз келелі.</w:t>
        <w:br/>
        <w:t>Рысқұлов мән-жайды Кобозевқа түсінлірді.</w:t>
        <w:br/>
        <w:t>-- Дұрыс, -- деді Кобозев. -- Сену керек. Егер рұқсат етпе-</w:t>
        <w:br/>
        <w:t>сек, сенбегеніміз болады.</w:t>
        <w:br/>
        <w:t>-- Қалай, Абдолла, қабылдайсың ба? -- деп Рысқұлов Жар-</w:t>
        <w:br/>
        <w:t>мұхамедовке қарады.</w:t>
        <w:br/>
        <w:t>Ай қасқа торы айғыр мінген Абдолла жарқылдап:</w:t>
        <w:br/>
        <w:t>-- Тұреке, сіз айтсаңыз, қабылдаймыз да. Киімі жаманды ит</w:t>
        <w:br/>
        <w:t>қабалы, ниеті жаманды мына мен табамын. Әлдеқалай болад деп</w:t>
        <w:br/>
        <w:t>қам жемеңіз. Бірақ Әнебір каудырдған қарттары катын-баласы-</w:t>
        <w:br/>
        <w:t>на қайта берсін. Нағыз жігіттері ілессін. Өзім үйретіп алам, -</w:t>
        <w:br/>
        <w:t>деп айылын жимай аңқылдады.</w:t>
        <w:br/>
        <w:t>Рысқұлов бұрынғы «басмашыларға» қарап:</w:t>
        <w:br/>
        <w:t>-- Енді командир Абдолла Жармұхамедовтын қарамағында</w:t>
        <w:br/>
        <w:t>боласыздар. Бұл жау дегенде жасыл найзағай боп түсетін нағыз</w:t>
        <w:br/>
        <w:t>қолбасшы. Әне, анау омырауындағы жауынгерлік Қызыл Ту ор-</w:t>
        <w:br/>
        <w:t>деніне қараңыздар. Оны бүкіл кеңес елі бойынша бірінші алған</w:t>
        <w:br/>
        <w:t>алғыр командир Блюхер мен мына арыстан Абдолла.</w:t>
        <w:br/>
        <w:t>Қарасы молайған отряд алыстай берді.</w:t>
        <w:br/>
        <w:t>Рысқұлов артына бұрылып қарап еді: жас қабірдің үстіне</w:t>
        <w:br/>
        <w:t>шаншыған тақтай аған емес, шолпанкебіс гүлін көрді. Оған</w:t>
        <w:br/>
        <w:t>қонып отырған Тенбіл торғайды көрді. «Менің балаға айтқаным</w:t>
        <w:br/>
        <w:t>ертек еді ғой!» -- деп тан қаллы.</w:t>
        <w:br/>
        <w:t>Ол сонда барып түсізді. Бала шыдамсыздық жасап, ата-ана-</w:t>
        <w:br/>
        <w:t>сын тым ерте іздеп шыққан екен. «Мен кінәлі болдым-ау, неге</w:t>
        <w:br/>
        <w:t>алладым бишараны» леп өзегі жанды.</w:t>
        <w:br/>
        <w:t>Рысқұлов сонда пендешілікпен: «Осыдан қалт етіп қолым</w:t>
        <w:br/>
        <w:t>босаса, баланы сонау Төменгі Таластағы әке-шешесінің жанына</w:t>
        <w:br/>
        <w:t>апарып қоярмын» деп ойлады. Бала алдақашан әкесі мен шешесін</w:t>
        <w:br/>
        <w:t>тапқанын, құлындай құлдырап, жасыл жайлау жаннатта асыр</w:t>
        <w:br/>
        <w:t>салып жүргенін комиссар қайдан білсін?!</w:t>
        <w:br/>
        <w:t>ХІ</w:t>
        <w:br/>
        <w:t>-- Рысқұловты шақырыңдар. Басқа ешқайсына еш нәрсе де</w:t>
        <w:br/>
        <w:t>айтпаймын. Ақыры өлтіреді екенсіңдер, тілімді тістеп өлемін.</w:t>
        <w:br/>
        <w:t>Маған Рысқұловты ұшырастырыңдар!</w:t>
        <w:br/>
        <w:t>148</w:t>
        <w:br/>
        <w:t>-- Сонда не бұйырасыз? -- деді комиссар Нысанбаев Куше-</w:t>
        <w:br/>
        <w:t>киннін ниетін танып тұрса да.</w:t>
        <w:br/>
        <w:t>-- Ферғанаға аттанып, Рысқұловты сол жақтан Ташкентке</w:t>
        <w:br/>
        <w:t>тұтқын ретінде жеткізу керек.</w:t>
        <w:br/>
        <w:t>-- Ол мүмкін емес, жолдас Кушекин.</w:t>
        <w:br/>
        <w:t>-- Неге мүмкін емес?</w:t>
      </w:r>
    </w:p>
    <w:p>
      <w:r>
        <w:t>-- Ол үшін ТүркЦИК-тің президиумынын қаулысы керек.</w:t>
        <w:br/>
        <w:t>Рысқұлов көптің бірі емес, оп-оңай тұтқындай салатын, ол бі-</w:t>
        <w:br/>
        <w:t>регей.</w:t>
        <w:br/>
        <w:t>Кушекиннің қабағы салбырайды.</w:t>
        <w:br/>
        <w:t>жжж</w:t>
        <w:br/>
        <w:t>Шатқалдан Ақсу-Жабағылыға асудың жолын Жорабай бол-</w:t>
        <w:br/>
        <w:t>маса, басқа адам білмес еді. Жорабай жол бастады. Әкесіне еріп,</w:t>
        <w:br/>
        <w:t>бір көрген ізінен жас жігіт жаңылмаған екен.</w:t>
        <w:br/>
        <w:t>Жорабай ажалы жоқ екен, әупіріммен аман қалды. Бұрынғы</w:t>
        <w:br/>
        <w:t>басмашылардың бір тобы Абдолла Жармұхамедовтің отрядына</w:t>
        <w:br/>
        <w:t>қосылып, Ергешке аттанып, кәрі-құртаңды ауылына қайтарды,</w:t>
        <w:br/>
        <w:t>байлаулы жатқан Жорабай естеріне түсті. Оның тағдырын өздері</w:t>
        <w:br/>
        <w:t>шеше алмайтын болған соң, Рысқұловқа шындарын айтты.</w:t>
        <w:br/>
        <w:t>Жас жігітті Рысқұлов танымады, бірақ жүрегітүскір әлденені</w:t>
        <w:br/>
        <w:t>сезді ме, жолдан қалмайық деп, ат үстіне тұрса да сәл аялдап,</w:t>
        <w:br/>
        <w:t>тұтқынмен тіл қатысты.</w:t>
        <w:br/>
        <w:t>Сөйлесе келе, бір елден, бір атадан, ағалы-інілі болып шық-</w:t>
        <w:br/>
        <w:t>ты. Ойлап тұрса, Жорабай да қасиетті Талғар таудың бауырын-</w:t>
        <w:br/>
        <w:t>да, Бесағаш, Тау-Шілмембет ауылында туған екен. Жорабай ту-</w:t>
        <w:br/>
        <w:t>ғанда, Рысқұлов бес-алты жасар бала екен, Омарды жақсы біледі,</w:t>
        <w:br/>
        <w:t>ал Жорабай есінде қалмапты.</w:t>
        <w:br/>
        <w:t>Сұраса келе, Омар хикаясын түгел тындайды. Елден неге каш-</w:t>
        <w:br/>
        <w:t>каны, басмашыларға неге қосылғаны, Ташпулаттың колына ба-</w:t>
        <w:br/>
        <w:t>ланың қайдан душар болғаны, бірте-бірте қылаң бере бастайды.</w:t>
        <w:br/>
        <w:t>«Омар тау асып, тас басып, басмашыларға қосылып жүрсе,</w:t>
        <w:br/>
        <w:t>мына таудың теріскей беті детыныш болмағаны»,--деп ойлады.</w:t>
        <w:br/>
        <w:t>Бәрінен де тосыны: Оразбақтың болыс болып, елді аш битше</w:t>
        <w:br/>
        <w:t>буып бара жатқаны еді.</w:t>
        <w:br/>
        <w:t>Рысқұлов қалың жұмбақтың, шатысқан шиеленістің түйінін</w:t>
        <w:br/>
        <w:t>шеше алмай дал болып, әрі қатты күдікке тірелді. Содан жанын-</w:t>
        <w:br/>
        <w:t>дағы Кобозев пен Назым Ходжаевты Теріскейге өтуге көндіреді.</w:t>
        <w:br/>
        <w:t>151</w:t>
        <w:br/>
        <w:t>Қым-қуыт күрес жолында жүрген Рыскұлов өзінің аз күн</w:t>
        <w:br/>
        <w:t>балалығын жоғалтып алып, әлдеқалай ғажайыптан сол уыз дәу-</w:t>
        <w:br/>
        <w:t>ренмен кайта табысқандай болып еді. Енді сол кермек уыз ке-</w:t>
        <w:br/>
        <w:t>зеңмен мәңгі коштасқанын, оны суық жердің: қойнына берін,</w:t>
        <w:br/>
        <w:t>көңілі мүлде суығанын сезді.</w:t>
        <w:br/>
        <w:t>Тастүйін болып түйілді де, қауымиетке қарап:</w:t>
        <w:br/>
        <w:t>-- Жамиғат! -- деп саңқ етті. -- Жана дүния жолында күрес</w:t>
        <w:br/>
        <w:t>әлі жүріп жатыр. Бұл күрес кұрбандықсыз болмайды. Жақсы-</w:t>
        <w:br/>
        <w:t>лық заман өзінен-өзі бейнетсіз келе салмайды. Бұл күресте адас-</w:t>
        <w:br/>
        <w:t>қандар, алданғандар көл. Жау кім? Дос кім? Ажырата танымай,</w:t>
        <w:br/>
        <w:t>гүртінектепі жүргендер көп. Әлгі Ергеш пен Ташпулаттың</w:t>
        <w:br/>
        <w:t>шеңгеліне түскендер сондай. Сол шеңгелден босанған бауырлар!</w:t>
        <w:br/>
        <w:t>Аласпа енді! Бейкүнә адасып қалған құрбанның бірі, міне, алда-</w:t>
        <w:br/>
        <w:t>рында жатыр. Ол әлі көзі ашылмаған арыстанның баласындай</w:t>
        <w:br/>
        <w:t>еді, абайсызда орға жығылды. Ол менің бауырым, тап жауының</w:t>
        <w:br/>
        <w:t>кесірінен шетінеді. Оның әкесі, яғни менің әкем зұлымдықпен,</w:t>
      </w:r>
    </w:p>
    <w:p>
      <w:r>
        <w:t>зорлықпен арпалысып өткен адам. Нәресте бейіттің алдында ант</w:t>
        <w:br/>
        <w:t>етейік: ешқашан ақ жолдан, адалдық пен шындық жолынан тай-</w:t>
        <w:br/>
        <w:t>майық!</w:t>
        <w:br/>
        <w:t>-- Ант!</w:t>
        <w:br/>
        <w:t>-- Ант!</w:t>
        <w:br/>
        <w:t>-- Ант!-- деп жаңғырыққан үнге, үш дүркін қалың мылтық,</w:t>
        <w:br/>
        <w:t>дауысы кабаттасты.</w:t>
        <w:br/>
        <w:t>-- Адамның қаны төгілгенше, беті қызарсын. Сеңдер, адас-</w:t>
        <w:br/>
        <w:t>қандар, қызарындар. Айыптарыңды мойындандар. Сендерді жау</w:t>
        <w:br/>
        <w:t>деп жала жауып, атып тастап, қандарынды төгуге де болар еді.</w:t>
        <w:br/>
        <w:t>Бірақ Кеңес ондай озбыр емес. Жау айтқандай, құбыжық-құқай</w:t>
        <w:br/>
        <w:t>емес. Кеңес сендердін қандарынды төкпейді. Өйткені беттерінде</w:t>
        <w:br/>
        <w:t>иман бар. Иман деген адамгершілік деген сөз. Соны еш заман</w:t>
        <w:br/>
        <w:t>жоғалтпандар. Ал енді қоштасамыз. Абдолла Жармұхамедовтын</w:t>
        <w:br/>
        <w:t>жаңа жеңімпаз отряды әлгіде қашып кеткен Ергештің есін жи-</w:t>
        <w:br/>
        <w:t>ғызбай, тас-талқанын шығарады. Содан кейін сендерді енді қай-</w:t>
        <w:br/>
        <w:t>тып Ергеш те, Ташпулат та мазаламайды. Жолдарың болсын,</w:t>
        <w:br/>
        <w:t>жамиғат!</w:t>
        <w:br/>
        <w:t>Осыны айтып, Рысқұлов Кобозевті ертіп, Абдолла Жармұ-</w:t>
        <w:br/>
        <w:t>хамедовтің отрядына карай беттеді.</w:t>
        <w:br/>
        <w:t>-- Ортақ Рысқұлов! -- деп айқалады көк сәлделі далбактай</w:t>
        <w:br/>
        <w:t>жүгіріп.</w:t>
        <w:br/>
        <w:t>Рысқұлов сылаң қараның тізгінін тартты.</w:t>
        <w:br/>
        <w:t>147</w:t>
        <w:br/>
        <w:t>Ферғана жағдайы белгілі болды, кесірінен сақтаса, Абдолла от-</w:t>
        <w:br/>
        <w:t>ряды Ергештін сілесін қатырады. Ал теріскей жатқан Әулиеата</w:t>
        <w:br/>
        <w:t>уезі мен Шымкент уезінің жағдаятын біліп қайту, Ферғана түйі-</w:t>
        <w:br/>
        <w:t>нінен кем соқпас елі.</w:t>
        <w:br/>
        <w:t>Әрі десе, ата-баба мекенін бір көру көптен көкейде жүрген</w:t>
        <w:br/>
        <w:t>тілек еді. Оның үстіне мына Жорабайдың әнгімесінен сескеніп</w:t>
        <w:br/>
        <w:t>тұрған да жайы бар. Әлдеқалай бір қаскөй тірліктің барын ақылы-</w:t>
        <w:br/>
        <w:t>мен емес, көңіл дүрбісімен көріп қалғандай болды да, тау асуға</w:t>
        <w:br/>
        <w:t>бел байлады. Төтенше комиссардың келісімі болған сон, Таш-</w:t>
        <w:br/>
        <w:t>кентке жағлайды айтып, шабарман аттандырды.</w:t>
        <w:br/>
        <w:t>Жорабайды алдыға салып, бес-алты атты араға бір түнеп,</w:t>
        <w:br/>
        <w:t>Аксу-Жабағылының аршалы әлеміне де ілігіп елі. Аксу-Жаба-</w:t>
        <w:br/>
        <w:t>ғылы жеткен сон, Түлкібас таяқ тастам жер сияқты.</w:t>
        <w:br/>
        <w:t>Ташкенттен Ферғана асып, Майлыкент болысына келген төтен-</w:t>
        <w:br/>
        <w:t>ше комиссар Кобозев пен Түркістан басшысы Рысқұлов қайда тоқ-</w:t>
        <w:br/>
        <w:t>тау керек? Әрине, болыстың үйіне. Бұл елдің болысы -- Оразбак.</w:t>
        <w:br/>
        <w:t>Бірақ Рысқүлов Жорабайға:</w:t>
        <w:br/>
        <w:t>-- Бұрынғы болыстың үйінс баста, -- деді.</w:t>
        <w:br/>
        <w:t>Бұрынғы болыс Дауылбай әулеті. Күмісбастауды жайлаған</w:t>
        <w:br/>
        <w:t>алпауыт тұқым, бұл күңде биліктен айырылса да байырғы дәу-</w:t>
        <w:br/>
        <w:t>леттен айырылмай, өзге казақ құсап ашаршылықтың аранына</w:t>
        <w:br/>
        <w:t>ұрынбай, ашықпай, арымай отыр еді.</w:t>
      </w:r>
    </w:p>
    <w:p>
      <w:r>
        <w:t>Мұндай дәрежелі ұлық келерде алдын ала хабарлар еді, төтен-</w:t>
        <w:br/>
        <w:t>нен сау ете түскен сақыр-сұқыр қару-жарақты жасақты көріп,</w:t>
        <w:br/>
        <w:t>Дауылбай ауылы шошып қалды.</w:t>
        <w:br/>
        <w:t>Рысқұлов Дауылбай жаткан құба киіз үйдің маңдайына ат</w:t>
        <w:br/>
        <w:t>басын тірелі.</w:t>
        <w:br/>
        <w:t>-- Ойбай, Рысқұлов келе жатыр, Рысқұлов Тұрар! - дегенді</w:t>
        <w:br/>
        <w:t>естігенде Дауылбай:</w:t>
        <w:br/>
        <w:t>-- О, зауал! Ақыры түбіме жеткен осы болар, -- деп ішінен</w:t>
        <w:br/>
        <w:t>өз иманын өзі үйіргендей күбірлей беріп, дегбірі кеткен.</w:t>
        <w:br/>
        <w:t>Бірақ Рысқұлов оны атып тастайтын сыңай танытпады. Қай-</w:t>
        <w:br/>
        <w:t>та амандық-есендік жөніне келіп, хал-жай сұрасты. Бірте-бірте</w:t>
        <w:br/>
        <w:t>бойы үйренген кәрі қақсал:</w:t>
        <w:br/>
        <w:t>-- Шырағым, Тұрар! Бұрынғының ұлықтары кернейлетіп,</w:t>
        <w:br/>
        <w:t>шабарман шаптырып, күллі әлемді аҙыната келер еді және Шым-</w:t>
        <w:br/>
        <w:t>кент жақтан шығатын. Сенің мына келісіңе түсінбей отырмын.</w:t>
        <w:br/>
        <w:t>Ұрыннан, тым тыскарылан, тау арасынан сау етіп, тосын түскен-</w:t>
        <w:br/>
        <w:t>дерің не сыр? -- деп сыпайылады.</w:t>
        <w:br/>
        <w:t>152</w:t>
        <w:br/>
        <w:t>Биіктен аласармайды, төмендесе адамдар ата салатынын сезеді.</w:t>
        <w:br/>
        <w:t>Адамдар өзін-өзі атып жатқанда, тіпті сәби баланы да сұлатып</w:t>
        <w:br/>
        <w:t>салғанда, қалбиған қарақұс деген немене! Олар оқ жетпейтін жер-</w:t>
        <w:br/>
        <w:t>де жүреді. Тасыр-тұсырдан арқарлар да аулақ кетеді, ұлар үнін</w:t>
        <w:br/>
        <w:t>өшіреді. Балалы елік ең алдымен шыңға шығын, безіп кетеді. Тау</w:t>
        <w:br/>
        <w:t>тәңірісі -- теңбіл барыстың өзі құлағын жымырайтып, құйрығы-</w:t>
        <w:br/>
        <w:t>мен жер сабалап, шұбартасқа жабысып жатып алады. Адам күді-</w:t>
        <w:br/>
        <w:t>ретінің алдында тіпті құздан кұлаған асау өзен де шуын бәсен-</w:t>
        <w:br/>
        <w:t>деткен сияқты. Дүние сұрқайланып, жап-жасыл жапырақтар зәй-</w:t>
        <w:br/>
        <w:t>түн түстеніп, топырақ шалғандай, кішкентай мүрденін шаңы зү-</w:t>
        <w:br/>
        <w:t>мірет әлемін қапқандай, күллі шатқал күлбеттеніп бара жатты.</w:t>
        <w:br/>
        <w:t>Рысқұлов көкірегі қарс айырылып, тізесі қалтырап, орны-</w:t>
        <w:br/>
        <w:t>нан тұрды.</w:t>
        <w:br/>
        <w:t>Дүниеге неге келіп, неге кетіп бара жатканы белгісіз осы ба-</w:t>
        <w:br/>
        <w:t>лаңын болмысының өзі неғайбыл. Жұмбақ жан. Бұл өлмеуі керек</w:t>
        <w:br/>
        <w:t>еді. Тірі жүре бергенде жұмбағы шешілер еді. Рысқұловтың бір</w:t>
        <w:br/>
        <w:t>байқағаны: бала өте зерделі болатын. Тірі жүріп, жігіт болып өс-</w:t>
        <w:br/>
        <w:t>кенде, кім біледі, халқына кадірлі азамат болуы. Қолында аз күн</w:t>
        <w:br/>
        <w:t>тұрды -- балалық, шалалық Мінез танытпады. Балалық мінез де-</w:t>
        <w:br/>
        <w:t>генде,тек әскер белдікке аса құмар еді. Рысқұловтың жалпақ әскер</w:t>
        <w:br/>
        <w:t>белдігін көкесі үйде жоқта күні бойы, беліне кең болған соң, бір</w:t>
        <w:br/>
        <w:t>иығынан асыра буынып жүріп, кешке ағасы үйге қайтарда қайта-</w:t>
        <w:br/>
        <w:t>дан орнына іліп коятын. Бәрібір бір күні Рысқұлов оның белдік</w:t>
        <w:br/>
        <w:t>асынып жүргенінің үстінен түсті. Бала қатты қысылды.</w:t>
        <w:br/>
        <w:t>-- Ұнаса, ала ғой, -- деді Рысқұлов.</w:t>
        <w:br/>
        <w:t>Сонда оның қуанғаны-ай! Ағыл-тегіл қуанғанның өзінде түсі</w:t>
        <w:br/>
        <w:t>сәл жылып, жымиып қана қойған.</w:t>
        <w:br/>
        <w:t>Қазір сол белдік белінде. Беліне шактап тесік жасап алыпты.</w:t>
        <w:br/>
        <w:t>Канша жер сандалып жүрсе де тастамапты. Белдіктің бұрынғы</w:t>
        <w:br/>
        <w:t>тесіктері мен кейінгі бала жасаған тесіктің арасы кереқарыс және</w:t>
      </w:r>
    </w:p>
    <w:p>
      <w:r>
        <w:t>сүйем гкен. Бесжұлдызды беллік баланың аш белін екі орап алып-</w:t>
        <w:br/>
        <w:t>ты.</w:t>
        <w:br/>
        <w:t>Жерошақтай кішкене мүрдеге баланы саларда, әлгі басма-</w:t>
        <w:br/>
        <w:t>шылар жағынан өткен алашапанлы біреу:</w:t>
        <w:br/>
        <w:t>-- Ау, мұсылман баласы ғой, жуып қояйық та, су жақын</w:t>
        <w:br/>
        <w:t>ғой,-деді.</w:t>
        <w:br/>
        <w:t>Оның жанындағы көк шалмалы қаба сақал:</w:t>
        <w:br/>
        <w:t>-- Әй, ол шәйт қой. Әрі десе, нәресте ғой. Ол періште емес</w:t>
        <w:br/>
        <w:t>пе? Құдай әркімге-ақ осындай ақ өлім бергей. Мыпа біз ғой бір</w:t>
        <w:br/>
        <w:t>145</w:t>
        <w:br/>
        <w:t>10-534</w:t>
        <w:br/>
        <w:t>мойын бұрар едін. Хал-жайың қалай? -- деп сұрар едін. Оны</w:t>
        <w:br/>
        <w:t>істемедің, қайта мойнымызға Оразбақ тәйтікті қыдитып мінгізіп</w:t>
        <w:br/>
        <w:t>қойдың, Баяғынын Ұлтанқұлы дәл өзі болды. Басқан -- басқа,</w:t>
        <w:br/>
        <w:t>дәл осыңды кешпеймін, Тұрар!</w:t>
        <w:br/>
        <w:t>Қарт ентігіп, көкірегі сырылдап, демігіп калды. Демі түзел-</w:t>
        <w:br/>
        <w:t>генде барып:</w:t>
        <w:br/>
        <w:t>-- Ташкентке өзіңді іздеп бармақ едім, дәрмен жоқ. Осы зұл-</w:t>
        <w:br/>
        <w:t>маттың бәрі сенің әміріңмен болып жатыр дегенге бір жағынан</w:t>
        <w:br/>
        <w:t>сенгім келмейді. Сенбейін десем, талай пәлені көре-кере соқыр</w:t>
        <w:br/>
        <w:t>болған көзімнің алдында неше сұмдық ойнақ салады.</w:t>
        <w:br/>
        <w:t>-- Кешір, Аха,--деді бір сұрқиялықты сезген жүрегі мұздап</w:t>
        <w:br/>
        <w:t>бара жаткан Рыскұлов. -- Мен халыққа жамандық жасайтын адам-</w:t>
        <w:br/>
        <w:t>ға ұқсаймын ба?</w:t>
        <w:br/>
        <w:t>-- Қайдам. Өзіме сенулен калып барамын. Кешегі кой аузы-</w:t>
        <w:br/>
        <w:t>нан шөп алмайтын мүсәпір Оразбақ қаныпезер болып шығад деп</w:t>
        <w:br/>
        <w:t>кім ойлаған? Оны болыс сайлатқанда, ондай залым боларын сен</w:t>
        <w:br/>
        <w:t>де ойламаған шығарсын.</w:t>
        <w:br/>
        <w:t>-- Маған сенер ме екенсіз, Аха, қайдан білейін?</w:t>
        <w:br/>
        <w:t>--Сенер едім, сені періштедей пәк шағыңда білгенімнен бері,</w:t>
        <w:br/>
        <w:t>арада талай жел есіп, талай бұлттар көшті. Заманның райы сені</w:t>
        <w:br/>
        <w:t>бүлдірмесс де былғанқырап кетті ме деп қорқамын. Десе де, сұрап</w:t>
        <w:br/>
        <w:t>тұрсың ғой, сенейін.</w:t>
        <w:br/>
        <w:t>-- Сенсен, Оразбақты болыс сайлатқан мен смес. Бұл қас-</w:t>
        <w:br/>
        <w:t>тандықпен істелген болды. Рысқұловты елге жексұрын етіп</w:t>
        <w:br/>
        <w:t>көрсету біреулерге өте тиімді. Солай. Шымкенттен совдеп бас-</w:t>
        <w:br/>
        <w:t>тығы келуге тиіс. Келіп қалатын уақыты болды. Әне, сонда бәрі</w:t>
        <w:br/>
        <w:t>аңықталады.</w:t>
        <w:br/>
        <w:t>Ахаттың ақ селеу қасы желп-желп етіп, қабағын көтеріп,</w:t>
        <w:br/>
        <w:t>көзін ашып, Рысқұловты дұрыстап көрмек болды, бірақ тұман-</w:t>
        <w:br/>
        <w:t>тұман, бұлдыр арасынан көрінбейді.</w:t>
        <w:br/>
        <w:t>Түлкібасқа Гүрар келіпті деген хабар жер-жерге лезде тараған.</w:t>
        <w:br/>
        <w:t>Ескі болыстың аулына түсіпті дегенді естіген ел ойланып қалды.</w:t>
        <w:br/>
        <w:t>«Жок, Дауылбай әулетін қайталан таққа отырғызады», -- делі. Неше</w:t>
        <w:br/>
        <w:t>түрлі болжам пішіліп жатты. Рысқұлов келді дегенде пұшық Ораз-</w:t>
        <w:br/>
        <w:t>бақ Көкіректің базарынан қайтып, ес-түсін білмей, үйіне келіп,</w:t>
      </w:r>
    </w:p>
    <w:p>
      <w:r>
        <w:t>ұйықтап жатыр еді. Шешесі ары жұлқылады, бері жұлқылады:</w:t>
        <w:br/>
        <w:t>-- Байгұс-ау, туысқаның келіпті, тұрсаңшы, барып сәлем</w:t>
        <w:br/>
        <w:t>берсенші, соның арқасы смес пе, өстіп қарайып адам болып</w:t>
        <w:br/>
        <w:t>жүргенің, -- деді.</w:t>
        <w:br/>
        <w:t>156</w:t>
        <w:br/>
        <w:t>Әзірше әдеп сақтап, салтанатты бұзбайын дейді. Бұлардың</w:t>
        <w:br/>
        <w:t>ішінде Рысқұловты білетіндер де бар, білмейтіндер де бар. Біле-</w:t>
        <w:br/>
        <w:t>тіндер: баяғы Талғар таудың Бесағашынан Түлкібасқа арып-ашып</w:t>
        <w:br/>
        <w:t>әрең жеткендер еді: Шыны, Жүсіп, Қорған болатын. Ахат қой</w:t>
        <w:br/>
        <w:t>бұлардан бұрын жетіп, Тұрар туысқанының оң жағына отырып</w:t>
        <w:br/>
        <w:t>алыпты,</w:t>
        <w:br/>
        <w:t>«Мейлі, -- деді Шыны іргеден сығалап. -- Мен басқаша</w:t>
        <w:br/>
        <w:t>сәлемдесемін».</w:t>
        <w:br/>
        <w:t>Ақыры Медеу ақын домбырасын керегеге сүйеп, өзі алдын-</w:t>
        <w:br/>
        <w:t>дағы сұйық шайға қол соза бергенде, табалдырықтан ішке қарай</w:t>
        <w:br/>
        <w:t>Шыны аттады:</w:t>
        <w:br/>
        <w:t>-- Мені танисың ба, Рысқұлдың баласы? Мен Шыны атаң</w:t>
        <w:br/>
        <w:t>боламын. Апаң аштан өлді, сенімен жасты Қадірім аштан өлді,</w:t>
        <w:br/>
        <w:t>күні кеше ең кенжем -- Жанысбекті де жер қойнына бердім. Ке-</w:t>
        <w:br/>
        <w:t>нес-кеңес дегенге, кенес өкіметі кедейге жақ легенге, ентелеп</w:t>
        <w:br/>
        <w:t>бір соның тілеуін тіледік-ай келіп. А олай болмай шыкты, сен</w:t>
        <w:br/>
        <w:t>басқарған өкімет, Рысқұлдың баласы. Мұндай өкіметке лағынет.</w:t>
        <w:br/>
        <w:t>Итте болса, бұдан гөрі кешегі Некалайдың өзі тәуір еді ғой. Ол</w:t>
        <w:br/>
        <w:t>көпе-көрнеу өліп бара жатқанда, аузындағы бір уыс талқаның-</w:t>
        <w:br/>
        <w:t>ды тартып алмаушы еді ғой. Сендер сөйттіндер ғой. Не болдық</w:t>
        <w:br/>
        <w:t>енді?! Отырасың Ташкентте, ойламайсың еліңді! Құрысын бүйт-</w:t>
        <w:br/>
        <w:t>кен өкімет!</w:t>
        <w:br/>
        <w:t>Шыныны жұрт әрен басты. Тілді түгел түсінбесе де Кобозев</w:t>
        <w:br/>
        <w:t>не маселе екенін ұқты. Ұқпағанын Рысқұлов жеткізді.</w:t>
        <w:br/>
        <w:t>-- Кеңес өкіметіне лағынет айталы, ә? Кедей ме? Тақыр ке-</w:t>
        <w:br/>
        <w:t>дей ме? Онда қалай? Қай жерден қате жіберлік?</w:t>
        <w:br/>
        <w:t>-- Сіз алғаш келгенде менің Кушекинмен айтысымнын</w:t>
        <w:br/>
        <w:t>үстінен түскенсіз, Петр Алексеевич, есіңізде ме? Міне, содан көп</w:t>
        <w:br/>
        <w:t>бұрын басталған. Аштарға қолымызды кештеу создық. Одан қал-</w:t>
        <w:br/>
        <w:t>са -- арандату, қастандық. Кедейлер наразылығын қоздырып,</w:t>
        <w:br/>
        <w:t>кеңесті құқай-қүбыжық көрсету. Міне, мынау соның типтік</w:t>
        <w:br/>
        <w:t>элементі. Осында менің бір туысымды болыс сайлапты. Және</w:t>
        <w:br/>
        <w:t>менің атымнан сайлатыпты. Ал ол өзі кедей -- кедейлерге шабу-</w:t>
        <w:br/>
        <w:t>ыл жасапты. Нұсқау оған солай берілген. «Асыра сілтеу болма-</w:t>
        <w:br/>
        <w:t>сын -- аша тұяқ қалмасын» -- міне, жау принципі. О, бүдан</w:t>
        <w:br/>
        <w:t>сұмдық принцип болмас.</w:t>
        <w:br/>
        <w:t>-- Калай-қалай дедіңіз: «асыра сілтеу болмасын?..»</w:t>
        <w:br/>
        <w:t>-- Асыра сілтеу болмасын, аша тұяқ қалмасын! Яғни, өкі-</w:t>
        <w:br/>
        <w:t>меттің заңын бұзбау керек, бірақ кедей халқы күн көрерлік тыш-</w:t>
        <w:br/>
        <w:t>158</w:t>
      </w:r>
    </w:p>
    <w:p>
      <w:r>
        <w:t>Дауылбай большевик басшыларды мүлде баурап алу</w:t>
        <w:br/>
        <w:t>әрекетіне тікелей көшті.</w:t>
        <w:br/>
        <w:t>--Сенбесен, халықтан сұра, Тұраржан. Сенбесен, Ахат атаң-</w:t>
        <w:br/>
        <w:t>нан сұра. Әуелі Құдай, одан соң мен сақтап қалдым Сәлік ата</w:t>
        <w:br/>
        <w:t>баласын ашаршылық аждаһасынан. Әсіресе Оразбак болыс хал-</w:t>
        <w:br/>
        <w:t>қыңа қырғидай тиіп, қырып бара жатканда, тапкан-таянғаным-</w:t>
        <w:br/>
        <w:t>ды аштардың тамағына тостым. Туысқаның Омар құсап басма-</w:t>
        <w:br/>
        <w:t>шыларға қашпай, әулетімізден билікті зорлықпен тартып алсаң-</w:t>
        <w:br/>
        <w:t>дар да елмен бірге болып, киындықты бірге көтерістім. Сонда да</w:t>
        <w:br/>
        <w:t>жақнаймын кеңестерге. Не жаздым сонша, Николай заманында</w:t>
        <w:br/>
        <w:t>болыс болдың дейді. Е, мен қайдан білейін, Николай құлап, ке-</w:t>
        <w:br/>
        <w:t>цес келетінін. Бол деді -- болдым. Әкен Рысқұлға киянат жаса-</w:t>
        <w:br/>
        <w:t>ғаным рас. А бірақ слден бездірген мен емес. Бәрін өз мінезінен</w:t>
        <w:br/>
        <w:t>тапты. Ояз айтты: Қарақойын құнарлы екен, сол жерді перссе-</w:t>
        <w:br/>
        <w:t>лендерге бер деп. Мен айтқанын істедім. Әкең елін тау жаққа</w:t>
        <w:br/>
        <w:t>көшіре салса да болатын еді. Бірақ тәкаппарлығы таудан да биік</w:t>
        <w:br/>
        <w:t>еді, менімен, тіпті оязбен бой таластырғысы келді; онымен қой-</w:t>
        <w:br/>
        <w:t>май ағайын елді маған қарсы көтермекші болды. Ол жағынан</w:t>
        <w:br/>
        <w:t>маған зіл сақтасаң өзін білесін, бірақ Құдай алдында мен ақ. Аққа</w:t>
        <w:br/>
        <w:t>Құдчй жақ. Бүгін сен қудалағанмен, әйтеуір түбінде жұрт мені</w:t>
        <w:br/>
        <w:t>жактап шығады.</w:t>
        <w:br/>
        <w:t>Түндіктін түстік жақ киығынан қиялап, сол жақ керегеге</w:t>
        <w:br/>
        <w:t>сәуле түсіп тұр. Кұлан жаққа қараған үйдін есігінен етектегі ел</w:t>
        <w:br/>
        <w:t>алақандағыдай түгел көрінеді.</w:t>
        <w:br/>
        <w:t>Осылай қарай келе жаткан бірен-саран адамдар қараяды.</w:t>
        <w:br/>
        <w:t>Таяғымен алдын жаскаған аппак кудай бүкір картты бір бала</w:t>
        <w:br/>
        <w:t>жетектеп келеді. Рысқұловтын жүрегі зырқ етті де, ұйып қалған</w:t>
        <w:br/>
        <w:t>аяғынан ақсандай басып, есікке бет алды. Бүкір карт аналайдан</w:t>
        <w:br/>
        <w:t>айқайлайды:</w:t>
        <w:br/>
        <w:t>-- Уа, Рысқұлдың баласы Тұрар келді осы ауылға дегені рас</w:t>
        <w:br/>
        <w:t>па? Рас болса, Ахат деген аламлы тани ма екен, сұрандаршы?!</w:t>
        <w:br/>
        <w:t>Рысқүлов шыдай алмай:</w:t>
        <w:br/>
        <w:t>-- Аха, мен келдім, міне мен алдында тұрған, -- леп қарттың</w:t>
        <w:br/>
        <w:t>бала жетектеген колын босатып алды. Жалбыраған ақ шуда қас-</w:t>
        <w:br/>
        <w:t>тың астынан жанар көрінбейді, тек дымданып, қызыл еттен шып-</w:t>
        <w:br/>
        <w:t>шыл ашы су шықты. Бітеліп қалған қайнар бұлақ сияқты. Рысқұ-</w:t>
        <w:br/>
        <w:t>лов құшақтағанда ку сүйек иық дір-дір етті. Булыгып үні шықты:</w:t>
        <w:br/>
        <w:t>-- Алматыны ұмытқан скенсің, балам, Меркені де ұмытқан</w:t>
        <w:br/>
        <w:t>сияқтысың. Әйтпесе осы уақытка дейін «елім бар еді-ау» деп бір</w:t>
        <w:br/>
        <w:t>155</w:t>
        <w:br/>
        <w:t>Кобозев Рысқұловқа үнсіз қарайды: «дәмін татып отырған</w:t>
        <w:br/>
        <w:t>жоқпыз ба?» -- дегендей,</w:t>
        <w:br/>
        <w:t>Әнгімеге Дауылбай өзі араласты.</w:t>
        <w:br/>
        <w:t>-- Ұсынысың дұрыс, Тұраржан. Бірақ конфескаға жатқыз-</w:t>
        <w:br/>
        <w:t>бай-ақ қой. Өз еркіммен беремін. Жаңа астықта бергенім қайта-</w:t>
        <w:br/>
        <w:t>тын болсын.</w:t>
        <w:br/>
        <w:t>-- Не деп сандалып кетті мына қақбас? -- деп осы уақытка</w:t>
        <w:br/>
        <w:t>дейін сазарып отырған ҚКорабек орнынан атып тұрды.</w:t>
      </w:r>
    </w:p>
    <w:p>
      <w:r>
        <w:t>--ӘЙ, ақымақ! Отыр,--дешіағасы ренжіген қабақпен.-- Мұр-</w:t>
        <w:br/>
        <w:t>ныңның ұшыпан арғыны көзің көрмейді. Ертеңгі күнінді ойла!</w:t>
        <w:br/>
        <w:t>Бүгін өз ыктиярымызбен кедейінс көмектессек, ертең ату жаза-</w:t>
        <w:br/>
        <w:t>сынан аман каласың. Бұл өкіметтің ығына қарай жығыла бер,</w:t>
        <w:br/>
        <w:t>сорлы. Енді қарсылассан, арам қатасынң.</w:t>
        <w:br/>
        <w:t>-- Ақылды қарт, -- деді Кобозев.</w:t>
        <w:br/>
        <w:t>-- Көрсген,-- деді Рысқұлов.</w:t>
        <w:br/>
        <w:t>-- Міне, сіздін табан астында табу керек деген тілегіңіз орын-</w:t>
        <w:br/>
        <w:t>далды, Тұрар Рысқұлович.</w:t>
        <w:br/>
        <w:t>жжж</w:t>
        <w:br/>
        <w:t>Дауылбай бір қамба тарының аузын ашып, бір шелектеп</w:t>
        <w:br/>
        <w:t>аштарға үлестіре бастады.</w:t>
        <w:br/>
        <w:t>-- Шикідей жеме, сорлы, кеуіп өлесін, -- делі ол аузына шикі</w:t>
        <w:br/>
        <w:t>тары құйған біреуге.</w:t>
        <w:br/>
        <w:t>Осы кезде қызыләскер алдына салып, болысты алып келді.</w:t>
        <w:br/>
        <w:t>Болыс сәнді киінген, аяғында жалтыраған қырым стік, галифелі</w:t>
        <w:br/>
        <w:t>сұр шалбар, қалың белдік буынған сұр жейде. Қылыш асынған,</w:t>
        <w:br/>
        <w:t>наган асынған. Басында дөңгелек құндыз бөрік. Тек мұрнын</w:t>
        <w:br/>
        <w:t>дәкемен танып тастаған. Аузы қоса таңылған. Маскалы адам-</w:t>
        <w:br/>
        <w:t>дай. Көздері ызалы. Рысқұлов өзі келмей, солдат жіберіп, ша-</w:t>
        <w:br/>
        <w:t>қыртып алғанын жақсылыққа жорымаған.</w:t>
        <w:br/>
        <w:t>-- Амансың ба, Оразбақ,-- деді Рысқұлов қол ұсынып.-- Бір-</w:t>
        <w:br/>
        <w:t>бірімізге көніл айтпағанымызға сенде кінәлі емессің, мен ле</w:t>
        <w:br/>
        <w:t>кінәлі емеспін.</w:t>
        <w:br/>
        <w:t>-- Сізді болыс сайлаған кім? -- деді Кобозсв.</w:t>
        <w:br/>
        <w:t>-- Совдеп.</w:t>
        <w:br/>
        <w:t>-- Неге кедейлердің ауқатын, малын тартып алдыңыз?</w:t>
        <w:br/>
        <w:t>-- Нұскау солай болды. Мен-- орындаушты.</w:t>
        <w:br/>
        <w:t>-- Ал сізге анау Ахат қартты ат десе атасыз ба?</w:t>
        <w:br/>
        <w:t>160</w:t>
        <w:br/>
        <w:t>-- Нәрестенің періштедей ақ жанын пейіште сте гөр! -- деп</w:t>
        <w:br/>
        <w:t>әжім-әжім бетін сипады.</w:t>
        <w:br/>
        <w:t>Шай құйып отырып, кемпір өзіне-өзі күбір-күбір сөйлей</w:t>
        <w:br/>
        <w:t>берді. Рысқұловка қараған жоқ, сөзін айдалаға, яки Жасағанның</w:t>
        <w:br/>
        <w:t>жасырын мекені жаққа бағыштағандай беталды айта берді:</w:t>
        <w:br/>
        <w:t>-- Үлкендер жауласса бір сәрі. Періпттедей балада жаулар-</w:t>
        <w:br/>
        <w:t>дың несі бар? Баяғыда менің жалғыз балам үш жасында қара</w:t>
        <w:br/>
        <w:t>шешектен шетінеді. Содан мен ұрпақсыз, қубас қалдым. О, хо-</w:t>
        <w:br/>
        <w:t>дасм, нәрестенің жанын алуға құмар болмай-ақ қойсан нетеді?</w:t>
        <w:br/>
        <w:t>Кемпір кенет Рысқұловқа бұрылып, бетін қиғаштай отырып:</w:t>
        <w:br/>
        <w:t>-- Құдай саған енді туған бауыр бермес, бірак бала берер,</w:t>
        <w:br/>
        <w:t>балаңның біреуін ініндей көр. Босай берме, босау Рысқұловқа</w:t>
      </w:r>
    </w:p>
    <w:p>
      <w:r>
        <w:t>жараспайды, -- деді. -- Ярами! -- леп татаршасын қосып қойды.</w:t>
        <w:br/>
        <w:t>Рысқұлов бұл жағдайды жұртқа қалай жариялаулың жайын</w:t>
        <w:br/>
        <w:t>білмей, ойланып қалды? Органдар арқылы іздеу салдырайын десе,</w:t>
        <w:br/>
        <w:t>шабаданын алып, әдейі ксткен адам. Ал егер Приходьконың түр-</w:t>
        <w:br/>
        <w:t>мелен қашуы осы Натальямен байланысты болса, қайтпек? При-</w:t>
        <w:br/>
        <w:t>ходько Ергештің бандасына қосылғанын Рысқұлов ТүркЦИК-</w:t>
        <w:br/>
        <w:t>ке Ферғанадан шабарман арқылы айтып жіберген. Ендігі мәселе</w:t>
        <w:br/>
        <w:t>ертең шешіледі. Түн ішінде қатыным қашып кетті деп жұртты</w:t>
        <w:br/>
        <w:t>дүрліктірмеуді дұрыс көрді. Жолдан қалжыраған комиссар ықы-</w:t>
        <w:br/>
        <w:t>лассыз шешініп, жетімсіреген төсекке қисая кетті. Наташанын</w:t>
        <w:br/>
        <w:t>бос орны суық тартты. Әлдеқалай жазатайым өліп айырылса бір</w:t>
        <w:br/>
        <w:t>жөн, тірідей үңірейген орын үрейлілеу көрінді. Бір сәт бұрынғы</w:t>
        <w:br/>
        <w:t>әдеті бойынша, жанында жатқан сұлу әйелін құшақтай беремін</w:t>
        <w:br/>
        <w:t>деп қолы сейсепті сипалап калды. Сейсептің астынан бірдеңе</w:t>
        <w:br/>
        <w:t>қытырлағандай болды. Ары-бері сипалагт еді, кағаз сияқты сезілді.</w:t>
        <w:br/>
        <w:t>Сейсепті түріп жіберіп, астынан төрт бүктелген ақ парақ алып</w:t>
        <w:br/>
        <w:t>шықты. Орнынан атып тұрып, қайтадан шам жағып, жалма-жан</w:t>
        <w:br/>
        <w:t>көзілдірігін іздеді. Асыққанда, көзілдірік бірден қолына іліне кой-</w:t>
        <w:br/>
        <w:t>мады. Пиджактің қалталарын қағып шықты, үстелдің үстін, тере-</w:t>
        <w:br/>
        <w:t>зенің алдын барып қарады, табылмады. Мұндай ұмытшақтығы жоқ</w:t>
        <w:br/>
        <w:t>еді, бұл қалай леп таң қалды. Қолымен шекесін сипай бергенде,</w:t>
        <w:br/>
        <w:t>саусағы көзілдірігінің бауына барыт тиді. «Мен шаршаған екенмін.</w:t>
        <w:br/>
        <w:t>Мынау сұмдық шығар» деп көңілі жабырқап қалды.</w:t>
        <w:br/>
        <w:t>«Сүйіктім Тұрар!</w:t>
        <w:br/>
        <w:t>Осы үйдің табалдырығынан аттап кетерде ақылым айран,</w:t>
        <w:br/>
        <w:t>ойым ойран болды. Бұл қырсығы көп қысқа ғұмырда сенен ар-</w:t>
        <w:br/>
        <w:t>164</w:t>
        <w:br/>
        <w:t>-- Дәке, жол бұралаң болғанмен көніл түзу. Сырнай-кер-</w:t>
        <w:br/>
        <w:t>ней -- дарақылық, Ел ашығып, жан ішетінен қиналып тұрғанда</w:t>
        <w:br/>
        <w:t>салтанат жүріс -- саудайы жүмыс. Біз іс басты аламдармыз, -</w:t>
        <w:br/>
        <w:t>деді Рысқүлов жайымен.</w:t>
        <w:br/>
        <w:t>«Ә, бұл әкесінен асып туған даолды. Сөз саптасы -- сақпан-</w:t>
        <w:br/>
        <w:t>ның оғындай екен, қанды басын ары тарт, - деп Дауылбай іштей</w:t>
        <w:br/>
        <w:t>қалтырап калды. - Әкесі адыр слі, мынау сабырлы сабаз болды,</w:t>
        <w:br/>
        <w:t>демек бұл аса қауіпті».</w:t>
        <w:br/>
        <w:t>-- Жөн-жән, Тұрар балам. Тау асып түскенде, қатты болған</w:t>
        <w:br/>
        <w:t>кандай іс?</w:t>
        <w:br/>
        <w:t>-- Болыстықты Оразбаққа кім берлі?</w:t>
        <w:br/>
        <w:t>-- Жаңа өкімет берді, шырағым Тұрар. Дүние кезек. Бүл елге</w:t>
        <w:br/>
        <w:t>әкімдік, өзің білссің, атадан балаға ауысып Дауылбай тұқымын-</w:t>
        <w:br/>
        <w:t>да келген. Еңді басына бақ қонған шақта, алыстан әулетіне сәу-</w:t>
        <w:br/>
        <w:t>лең шашырап, Сәлік атамның Алсай баласына да билік тиді.</w:t>
        <w:br/>
        <w:t>Оразбакты болыс сайлатқан өзіңнің шапағатың,. Оны менен гөрі,</w:t>
        <w:br/>
        <w:t>өзің жақсырақ білсен сді...</w:t>
        <w:br/>
        <w:t>«Кәрі түлкі шалдырмайды, --деді ішінен Рыскұлов.-- Уездік</w:t>
        <w:br/>
        <w:t>совдептің бастығын шақырту керек». Бұл ойын орысшалап Ко-</w:t>
        <w:br/>
        <w:t>бозевкс жеткізді. Бұл отырған үйдің иесін таныстырып өтті.</w:t>
        <w:br/>
        <w:t>-- Бұл орысың кім, шырағым Тұрар? Жаныңа ертіп алған</w:t>
        <w:br/>
        <w:t>нөкерің бе? - деді Дауылбай аппақ ұлпа мұртын сипап отырып.</w:t>
        <w:br/>
        <w:t>Бұл түлкі мұрт бір кезде мойылдай қара болатын. Енді сипай-</w:t>
        <w:br/>
        <w:t>сипай ағарып кеткен сияқты. Дауылбайдың бұл сұрағы көлгірсу</w:t>
      </w:r>
    </w:p>
    <w:p>
      <w:r>
        <w:t>емес елі. Сондықтан Кобозевтің лауазымын ссіткенде сенерін</w:t>
        <w:br/>
        <w:t>де, сенбесін де білмеді.</w:t>
        <w:br/>
        <w:t>-- Лениннің жіберген төтенше өкілі дедің бе, Тұраржан?</w:t>
        <w:br/>
        <w:t>Рысқұлов бұрынғы айтқанын растады. Дауылбай қалың</w:t>
        <w:br/>
        <w:t>көрпешенің үстінде жүресінен түсіп, тізесіне қонақтап, еңкейіп</w:t>
        <w:br/>
        <w:t>отырған күйі көзін жылт откізіп, Кобозевке бір қарап қойды.</w:t>
        <w:br/>
        <w:t>-- Құданың қүдіреті екен, енді патшаның атын атасаң пәлеге</w:t>
        <w:br/>
        <w:t>қаласын, ал сол патшаның әкімдері, сонау Петербордан келген</w:t>
        <w:br/>
        <w:t>шонжарларын былай қойғанда, осы ояздың нөкерлерінің өзі жарқ</w:t>
        <w:br/>
        <w:t>еткенде жарқ етіп тұрар сді. Бүл күндегінің өкіметі кенептен бас-</w:t>
        <w:br/>
        <w:t>ка киім таппай қалған ба? Ленин де өстіп жүр ме, Тұраржан? --</w:t>
        <w:br/>
        <w:t>Тағы да тұзақ тастап отыр. Зымияндығына найза бойламайды.</w:t>
        <w:br/>
        <w:t>-- Дәке, орыстың ұлықтарымен көп дәмдес-тұздас болдыңыз,</w:t>
        <w:br/>
        <w:t>сол орыстын мына бір мәтелін естіген де боларсыз: «Келген мей-</w:t>
        <w:br/>
        <w:t>манды киіміне қарап күтіп алып, ақылына карап шығарып сала-</w:t>
        <w:br/>
        <w:t>153</w:t>
        <w:br/>
        <w:t>Ташкентке келгелі үш күн болды. Үш күннен бері Омарсұрақ</w:t>
        <w:br/>
        <w:t>астында. Бірақ канша сауал болмасын, айтатын жауабы әлгі.</w:t>
        <w:br/>
        <w:t>-- Рысқұловты шақырыңдар!</w:t>
        <w:br/>
        <w:t>Тіпті сұрақ тыйылып, жеке камераға апарып,сыртынан құлып</w:t>
        <w:br/>
        <w:t>салынған кезде де жападан-жалғыз отырып:</w:t>
        <w:br/>
        <w:t>-- Рысқұловты шақырындар! -- деп әлсін-әлсін айқай сала-</w:t>
        <w:br/>
        <w:t>тынды шығарды.</w:t>
        <w:br/>
        <w:t>Бірақ Рысқұловты ешкім шақырмайды. Ферғанаға кеткен,</w:t>
        <w:br/>
        <w:t>жуықта келмейді дейді. Жападан-жалғыз отырып, Омар ойға</w:t>
        <w:br/>
        <w:t>қалды: «Осы Тұрар өкімет деген жай лақап шығар. Өкімст болса,</w:t>
        <w:br/>
        <w:t>орнында, тағында отырмай ма? Өкіметті де кол бала құсатып ау-</w:t>
        <w:br/>
        <w:t>лаққа жұмсап жібере ме екен?»</w:t>
        <w:br/>
        <w:t>Жүресінен түсіп, сидиған тізесін құшақтап, сұр қабырғаға</w:t>
        <w:br/>
        <w:t>қадалып, отырып-отырып, тағы да батпағына малтығады:</w:t>
        <w:br/>
        <w:t>«Тұрар әкімет болса, Рысқұлов деген атын естігеннен-ақ</w:t>
        <w:br/>
        <w:t>сескеніп тұрмай ма басқалар? Қайта мен Рысқұлов деген сайын</w:t>
        <w:br/>
        <w:t>бұлар өрши түседі. Ал Тұрар өкімет екені жалған болса, Ораз-</w:t>
        <w:br/>
        <w:t>бақ пұшықтікі не? Оны қалай қоқаңдатып қойып жүр?»</w:t>
        <w:br/>
        <w:t>Қабырғаға қадала-қадала көзі бұлдырай бастайды; қабырға</w:t>
        <w:br/>
        <w:t>қимылдап, теңселіп тұрғандай болады; итере салса, құлап</w:t>
        <w:br/>
        <w:t>кететіндей көрінеді. Омар екі-үш ұмтылып, өңкендеп барып,</w:t>
        <w:br/>
        <w:t>қабырғаны иығымен итеріп кеп калады. Иығы қақсап ауырады,</w:t>
        <w:br/>
        <w:t>қабырға былқ етпейді.</w:t>
        <w:br/>
        <w:t>-- Апырай, абақты деген албасты осындай болады екен ғой,--</w:t>
        <w:br/>
        <w:t>деп ауырған иығын сипалап, аңырайып отырып қалады.</w:t>
        <w:br/>
        <w:t>-- Табалама, Рысқұл! -- деп қолын сермеп кеп қалады. Рыс-</w:t>
        <w:br/>
        <w:t>құлдың жок екені есіне түсіп, одан бетер шошиды, «осы мен ақы-</w:t>
        <w:br/>
        <w:t>лымнан адаса бастаған жоқпын ба?» -- деп өзін-өзі сынай бас-</w:t>
        <w:br/>
        <w:t>тайды. Жоқ, ақылы сайрап тұр. Есін білген кезден бастап, жүрген</w:t>
        <w:br/>
        <w:t>жолының, кездескен адамдарының бәрі көңілінде жаттаулы.</w:t>
      </w:r>
    </w:p>
    <w:p>
      <w:r>
        <w:t>Ешбір жанылыспапты. Ұзыннан ұзақ, жол екен, бірақ көңілге</w:t>
        <w:br/>
        <w:t>мініп шапканда шолтаң етіп, лезде осы түрмеге келіп тірелді.</w:t>
        <w:br/>
        <w:t>Соншама ұзақ өмірде есте қаларлық елеулі ештене жоқ. Жүрегін</w:t>
        <w:br/>
        <w:t>шым еткізетін бір тәтті қиял, сағыныш мұнға батыратын елес</w:t>
        <w:br/>
        <w:t>болсайшы... Бұл өзі несіне итшілеп жүре бергенмін?» --деп тұңғыш</w:t>
        <w:br/>
        <w:t>рет ойға қалды. Біреуге бір қылаудай жақсылық жасамаған қу-</w:t>
        <w:br/>
        <w:t>құрсақ өмір шығып, енді ақырғы жетер жеріне жақындаған екен.</w:t>
        <w:br/>
        <w:t>Омар бұл жарықдүние енді басынан басталып қайта келмейтінін</w:t>
        <w:br/>
        <w:t>ойлады, өмірі зая кеткеніне өкінді. Түрмедегі жалғыздық -- Ой</w:t>
        <w:br/>
        <w:t>149</w:t>
        <w:br/>
        <w:t>-- Қай туысқан? --деп Оразбақ келесі жамбасына аунап түсті.</w:t>
        <w:br/>
        <w:t>-- Ғұрар туысқаның, ойбай. Сені колдайтын баска қай туыс-</w:t>
        <w:br/>
        <w:t>қаның бар еді?</w:t>
        <w:br/>
        <w:t>-- Тұрар? Ол қайда? -- деп Оразбақ лезде ссін жиды.</w:t>
        <w:br/>
        <w:t>-- Кедей деп сенің үйіне түспей, ескі болыстың үйіне түсіпті.</w:t>
        <w:br/>
        <w:t>Оразбақ шошып қалды. «Онысы несі? Барсам ба, бармасам</w:t>
        <w:br/>
        <w:t>ба? Мені неге шақыртпайды? Өзім жетіп барғаным қалай, ша-</w:t>
        <w:br/>
        <w:t>қыртусыз?»</w:t>
        <w:br/>
        <w:t>Барар-бармасын болжамаса да, айна алдында тұрып, кірлеу</w:t>
        <w:br/>
        <w:t>дәкемен мұрнын таңа бастады.</w:t>
        <w:br/>
        <w:t>Біреу көрмек үшін, біреу арыз айтпақ үшін, біреу ауқат сұра-</w:t>
        <w:br/>
        <w:t>мақ үшін Рыскұловқа жолығамыз деп ескі болыс аулына ағыла</w:t>
        <w:br/>
        <w:t>бастады. Ыңыршағы айналған лақса мінген Медеу ақын ла жет-</w:t>
        <w:br/>
        <w:t>кен екен, босағадан аттай бере ашы дауыспен айқайлап өлеңдете</w:t>
        <w:br/>
        <w:t>сәлемдесті,</w:t>
        <w:br/>
        <w:t>Көптен бері мұндай жиын болмаған, көптен бері көптің</w:t>
        <w:br/>
        <w:t>көнілі қаталап калған. Мелеу ақынның марапаттау өлеңіне кеу-</w:t>
        <w:br/>
        <w:t>кеулеп, жөндеп көтермелей де алмады. Рыскүлов Кобозсвке акын</w:t>
        <w:br/>
        <w:t>гілегінің мазмұнын жеткізді.</w:t>
        <w:br/>
        <w:t>Кобозев таңдайын тақылдатып қойды.</w:t>
        <w:br/>
        <w:t>-- Жазып алмай, табанда қиыстырын айта береді, ә.</w:t>
        <w:br/>
        <w:t>-- Бұл біздің қазақ ақындарынын ерекшелігі. Мына Медеу</w:t>
        <w:br/>
        <w:t>ақын бұрын өткен нағыз жайсаң ақындардың соңы ғой. Бұлар-</w:t>
        <w:br/>
        <w:t>дың бақыты -- табиғи таланты. соры -- сауатсыздығы. Жаңа ма-</w:t>
        <w:br/>
        <w:t>ған арнаған жыры айтқан жерде қалды. Зейінділер жаттап алып,</w:t>
        <w:br/>
        <w:t>біріне-бірі жеткізе жүреді, халыққа тарайды. Халық қаласа, оны</w:t>
        <w:br/>
        <w:t>қастерлеп өңдеп, әрлеп, әрі қарай алып кете берсді. Әйтпесе</w:t>
        <w:br/>
        <w:t>ұмытылады. Бәлкім, бұлар өлеңді жаза білсе, соған сүйеніп, та-</w:t>
        <w:br/>
        <w:t>банда қиыстырып шығаруды ұмыта бастауы да.</w:t>
        <w:br/>
        <w:t>Қалірлі меймандар отырған бозаң үйдің айналасына қауыми-</w:t>
        <w:br/>
        <w:t>ет жиналған. іргеге құлақ түріп, ақыншпын үнін естігілері келеді.</w:t>
        <w:br/>
        <w:t>Әуслі ойлағаны қарын камы болғанмен, өлең сөздін құліретіне</w:t>
        <w:br/>
        <w:t>табына білген жамиғат жым-жырт ұйып, әуенге құлақ салып қа-</w:t>
        <w:br/>
        <w:t>лыпты. Бұлар ақыннын сөзін бөлмей әдеп сақтап, аш та болса,</w:t>
        <w:br/>
        <w:t>ажарын жоғалтпай, төзім сауытын киіп алғандар. Ақын да шар-</w:t>
        <w:br/>
        <w:t>шайды. сонда бұлар сөйлемек. Дайындалып отыр.</w:t>
        <w:br/>
        <w:t>Олар:</w:t>
      </w:r>
    </w:p>
    <w:p>
      <w:r>
        <w:t>-- Иә, жолдас Рыскұлав!-- демекші. -- Ел басқаруың қайыр-</w:t>
        <w:br/>
        <w:t>Лы болсын. Бірак елге қайырым қашан болады?</w:t>
        <w:br/>
        <w:t>157</w:t>
        <w:br/>
        <w:t>майданы. Ғұмыр бойларына Омар бір онаша қалып, өз тіршілігіне</w:t>
        <w:br/>
        <w:t>өзі бір оқшаудан оқшия қарап, көз салғаны осы еді. Жаңағы</w:t>
        <w:br/>
        <w:t>Рысқұлдың елес бергенін де енді түсінді. «Табалама, Рысқұл!» --</w:t>
        <w:br/>
        <w:t>деп абайсызда аузынан қалай шығып кеткенін де енді ұқты. Рыс-</w:t>
        <w:br/>
        <w:t>құл, сөйтсе, түрме мен сүргінде жылдар бойы тұтқын халін кеш-</w:t>
        <w:br/>
        <w:t>кенде, бұл Омар бүйірі бір бүлк етпеген екен де. «Соның жазығы</w:t>
        <w:br/>
        <w:t>осы-ау» деп енді тәубаға келді. Қыстыкүні үңгірінде жым-жырт</w:t>
        <w:br/>
        <w:t>ұйқыда жатып, абайсызда ақырып қалған аю құсап:</w:t>
        <w:br/>
        <w:t>--Рысқұловты шақырындар! -- деген өз дауысынан өзі селк</w:t>
        <w:br/>
        <w:t>етті. Неге айтты, неге шақырды? Өзі таңырқады.</w:t>
        <w:br/>
        <w:t>Бірақ дәл осы шақыруды күтіп тұрғандай капастың есігі ашы-</w:t>
        <w:br/>
        <w:t>лып, мұны тағы да тергеуге айдап әкетті.</w:t>
        <w:br/>
        <w:t>Бұл жолғы тергеудің тәсілі басқаша келді. Камераға қайтіп,</w:t>
        <w:br/>
        <w:t>қалай кіргенін білмейді.</w:t>
        <w:br/>
        <w:t>Бірақ «Жас Түркістанға» кісілер шапты. Қызыләскерлер ерт-</w:t>
        <w:br/>
        <w:t>кенішкі істер комиссары Нысанбаевтын өзі бастап барды. Омар-</w:t>
        <w:br/>
        <w:t>дың айтқаны келді: кәрі жаңғақ ағаштың түбіндегі түйе тастың</w:t>
        <w:br/>
        <w:t>астынан құрым киізге ораған құмыра табылды. Іші толған алтын</w:t>
        <w:br/>
        <w:t>тіллә. Ташпулаттың жантәсілім сәтінде де көз алдында жалты-</w:t>
        <w:br/>
        <w:t>рап тұрып алған сары алтын.</w:t>
        <w:br/>
        <w:t>Комиссар Нысанбаев бір тілласіне дейін шашау шығармай,</w:t>
        <w:br/>
        <w:t>куәлердің көзінше бәрін хаттап, актілеп, казынаға өткізді де,</w:t>
        <w:br/>
        <w:t>ТүркЦИК төрағасына мәлімет-ақпар жазды: осылай да осылай,</w:t>
        <w:br/>
        <w:t>Омар тұтқын Ташпулат байдың басмашылар отрядында болған.</w:t>
        <w:br/>
        <w:t>Ташпулат байдың алтынын алмаққа келген, бірақ алып үлгірмей</w:t>
        <w:br/>
        <w:t>қолға түскеті, солай да солай. Бұл мәліметпен танысқан Кушекин</w:t>
        <w:br/>
        <w:t>комиссар Нысанбаевқа риза бола тұра, тағы бір сұрақ қойды:</w:t>
        <w:br/>
        <w:t>-- Тұтқын ұдайы Рысқұловпен кездестіруді талап етеді. Рыс-</w:t>
        <w:br/>
        <w:t>құловтың туысқанымын дейді. Сонда қанлай сыр бар?</w:t>
        <w:br/>
        <w:t>Нысанбаев ойланды-ойланды, ой түбіне жете алмады, ақыры:</w:t>
        <w:br/>
        <w:t>-- Бұл сұрақтың жауабы Рысқұлов жолдастың өзі оралған</w:t>
        <w:br/>
        <w:t>соң табылар, -- деді.</w:t>
        <w:br/>
        <w:t>Кушекин қанағаттанбай қалды.</w:t>
        <w:br/>
        <w:t>-- Рысқүловтың туысқаны басмашы болып шығады, Рысқу-</w:t>
        <w:br/>
        <w:t>ловтың әйелі патша оязынын қызы болып шығады, ол әйелдің</w:t>
        <w:br/>
        <w:t>ағасы Осипов бүлігіне қатысады, қолға түсіп, кенес түрмесінен</w:t>
        <w:br/>
        <w:t>оп-оңай қашып кетеді; Рысқұловтың тағы бір туысқаны Майлы-</w:t>
        <w:br/>
        <w:t>кент-Түлкібаста болыс болып сайланып, Кеңес өкіметінің беделін</w:t>
        <w:br/>
        <w:t>түсіреді -- осының бәрі аз ба?</w:t>
        <w:br/>
        <w:t>150</w:t>
      </w:r>
    </w:p>
    <w:p>
      <w:r>
        <w:t>как лақ та қалмауы керек. Демек, асыра сілтеуден ле асырып</w:t>
        <w:br/>
        <w:t>түсіру керек. Әне, сонда халық наразылығы қозалы, халық нара-</w:t>
        <w:br/>
        <w:t>зылығы козған жерде, дұшпандардың айы оңынан туады. Міне,</w:t>
        <w:br/>
        <w:t>мынау Шыны, мынау Ахатөмірі бүйірі томпаймаған кедей. Пал-</w:t>
        <w:br/>
        <w:t>ша заманында жер ауып, Жетісу асып, жиырма жылдан кейін</w:t>
        <w:br/>
        <w:t>туған еліне жеткендер. Олар патшаны ансайтын жандар емес. А</w:t>
        <w:br/>
        <w:t>бірақ кенестен гөрі, патша жақсы еді-ау, деп зарлап отыр, әне.</w:t>
        <w:br/>
        <w:t>Олардың бір туысы баласымен басмашыға косылған. Оны, Петр</w:t>
        <w:br/>
        <w:t>Алексеевич, өзініз де білесіз, байлығын қорғайын деп жүрген</w:t>
        <w:br/>
        <w:t>жоқ, кенес болысы күн көрсетпеген. Ал ол болыс менін бауы-</w:t>
        <w:br/>
        <w:t>рым. Міне, мәселе қайда жатыр. Атыма кір жұқтыру әлдекімдерге</w:t>
        <w:br/>
        <w:t>өте-мөте тиімді.</w:t>
        <w:br/>
        <w:t>-- Болысты неге шақыртпайсыз? -- деді Кобозев. -- Көрейік</w:t>
        <w:br/>
        <w:t>кенес болысының керемстін.</w:t>
        <w:br/>
        <w:t>-- Болысты шақыртпаймыз, Петр Алексеевич. Өзі келіп</w:t>
        <w:br/>
        <w:t>сәлемдеспеді. Қазақ жоралғысы бойынша, мен баруым керек!</w:t>
        <w:br/>
        <w:t>Өйткені оның әкесі Молдабек кайтыс болған. Мен көңіл айтқан</w:t>
        <w:br/>
        <w:t>жоқпын.</w:t>
        <w:br/>
        <w:t>--А сіздің әкеңіз Рысқұл қайтқанда, ол көңіл айтып па еді?</w:t>
        <w:br/>
        <w:t>-- Жоқ. Ондай реті келген жоқ.</w:t>
        <w:br/>
        <w:t>-- Ендеше, сіз елпектей беретін дәнеңе де жоқ. Бүл жерде сіз</w:t>
        <w:br/>
        <w:t>қалыссыз, Тұрар Рысқұлопич. Жұмыс тізгінін мен өз қолыма</w:t>
        <w:br/>
        <w:t>аламын. Кәне, тез арада болыс осында жетсін! -- деді Кобозев</w:t>
        <w:br/>
        <w:t>есік жақтағы қызыләскерге карап.</w:t>
        <w:br/>
        <w:t>Қызыләскер калттұрып, қолын шекесіне апарды. Жалтбұры-</w:t>
        <w:br/>
        <w:t>лып, тысқа шықты. Болыстың үйін сұрады. БЫіңыршағы айнал-</w:t>
        <w:br/>
        <w:t>ған, азған, тозған, көздері іріндеген, бет-аузы үсіген алмадай дом-</w:t>
        <w:br/>
        <w:t>быққан, іркілдеп іскен адамдар қызыләскерге әрең-әрең қақ</w:t>
        <w:br/>
        <w:t>жарылып жол берді.</w:t>
        <w:br/>
        <w:t>-- Болыс келер, Петр Алексеевич, болыс келгенде оны мына</w:t>
        <w:br/>
        <w:t>анталаған аштарға сойын, етін бөліп бермейміз ғой. Бұларға та-</w:t>
        <w:br/>
        <w:t>банда қандай көмек болады, соны ойластырайық та. Бұл шама-</w:t>
        <w:br/>
        <w:t>сы келіп жеткендері. Жетс алмай жатқандары қанша? Мал бо-</w:t>
        <w:br/>
        <w:t>лып жайылып, шөп теріп жеп жүрісндері қанша? Оларбүгін бар,</w:t>
        <w:br/>
        <w:t>ертең жоқ болуы мүмкін ғой. Сондыктан бүгін қол ұшын беру</w:t>
        <w:br/>
        <w:t>керек.</w:t>
        <w:br/>
        <w:t>-- Не ұсынасыз?</w:t>
        <w:br/>
        <w:t>-- Ұсыныс, мына бұрынғы болыс әулетін конфескалап, азык-</w:t>
        <w:br/>
        <w:t>түлігін, малын аштарға таратып беру.</w:t>
        <w:br/>
        <w:t>39</w:t>
        <w:br/>
        <w:t>Кемпір бір сәт кемсендеп, төмен тұқшиып тұрды, басындағы</w:t>
        <w:br/>
        <w:t>көгілдір шәлісін маңдайына таман түсіріп, бір бетін бүркемелей</w:t>
        <w:br/>
        <w:t>беріп, кәлімгідей дауыс шығарып:</w:t>
        <w:br/>
        <w:t>-- И-и-и, Түраржан, кәйтіп қана айтамын, оны айтқанша</w:t>
        <w:br/>
        <w:t>кесілгір тілім кесілсейші!</w:t>
        <w:br/>
        <w:t>-- Не болды. Айт тез! -деп Рысқұлов қарқып кетті. Наташа</w:t>
        <w:br/>
        <w:t>өлген екен деген ой сап етті.</w:t>
      </w:r>
    </w:p>
    <w:p>
      <w:r>
        <w:t>-- Орыс келін кетіп қалды. Шабаданын көтеріп кетті де қал-</w:t>
        <w:br/>
        <w:t>ды.-- Мұхсина екі бүйірін таянып, көзін тарс жұмып, теңселіп</w:t>
        <w:br/>
        <w:t>тұрып, кәдімгідей булығып-булығып жылады.</w:t>
        <w:br/>
        <w:t>-- Тірі кетті ме, әйтеуір?</w:t>
        <w:br/>
        <w:t>--Тірі, тірі, Ғүраржан.</w:t>
        <w:br/>
        <w:t>-- Е, онда несіне жоқтап жылайсыз? Келер, Манкенттегі</w:t>
        <w:br/>
        <w:t>шсшесіне кеткен шығар көп болса, оның несіне сонша қинал-</w:t>
        <w:br/>
        <w:t>дыңыз,-- деп Рысқұлов күліп жіберлі.</w:t>
        <w:br/>
        <w:t>Рысқұловтың күлгеніне таңданғандай, Мұхсина кемпір үп-</w:t>
        <w:br/>
        <w:t>үлкен көздерін шарасынан шығара ашып, тіл-аузы байланды да</w:t>
        <w:br/>
        <w:t>қалды. Қастарының арасына қойған сүрмесі көз жасы жұғып,</w:t>
        <w:br/>
        <w:t>езіліп, баттасып қалыпты. Кемпірдің бұл халін Рысқұлов түсіне</w:t>
        <w:br/>
        <w:t>қойды. Шығыс әйелдерінің, әсіресе Орта Азия әйелдерінің</w:t>
        <w:br/>
        <w:t>ұғымында, еркектің рұқсатынсыз әйелі үйден кетіп қалу -- қо-</w:t>
        <w:br/>
        <w:t>жайынды қорлау, масқаралаумен барабар.</w:t>
        <w:br/>
        <w:t>Рысқұлов Мұхсинаның арқасынан қағып:</w:t>
        <w:br/>
        <w:t>-- Еш оқасы жок, қиналманыз, кайтып келеді, -- деді. Айту-</w:t>
        <w:br/>
        <w:t>ын айтса да іші алаулап, көңілі мүлде пәс тартты. Бұл тегін кетіс</w:t>
        <w:br/>
        <w:t>емес екенін сезді, бірак сыр білдірмегенсіді.</w:t>
        <w:br/>
        <w:t>-- И-и-и, Тұраржан, сол әйел сенің садағаң болып неге</w:t>
        <w:br/>
        <w:t>кетпейді?! Ұят қой, ұят, енді қайттім? Енді не бетімді айттым, --</w:t>
        <w:br/>
        <w:t>деп қинала-қинала, сары самаурынды көтеріп, дәлізге беттей</w:t>
        <w:br/>
        <w:t>берді. &gt;</w:t>
        <w:br/>
        <w:t>Үйдің ортасындағы діңгек тіреудің көлеңкесі қабырғаға ебе-</w:t>
        <w:br/>
        <w:t>дейсіздеу түсіп, сорая қалған екен.</w:t>
        <w:br/>
        <w:t>-- Аркадий Приходько!-- деді Рысқұлов көлеңкеге карап.-</w:t>
        <w:br/>
        <w:t>Залым ит, сенің кссірің болды-ау осы. Наташанын сөзі есіне түсті:</w:t>
        <w:br/>
        <w:t>«Жарайды, комиссар, Аркашаны босататын баска адам іздеймін.</w:t>
        <w:br/>
        <w:t>Болыпевиктердін бәрінің жүрегі бірдей қаңсып қалмаған шы-</w:t>
        <w:br/>
        <w:t>ғар», -- деп еді. Приходьконы түрмеден қашырып жіберген Ната-</w:t>
        <w:br/>
        <w:t>ша болды ма? Онда сұмдық шығар? Соңда сен, Рысқұлов, кіммен</w:t>
        <w:br/>
        <w:t>бірге бір төсекте жатқансын? Бұл не тозақ?</w:t>
        <w:br/>
        <w:t>162</w:t>
        <w:br/>
        <w:t>Тар үйдің ішін айнала көзбен шолып шықты. Тар төсектің ас-</w:t>
        <w:br/>
        <w:t>тында сары сафиян інабадан көрінбейді. Бұрыштағы үстелдің</w:t>
        <w:br/>
        <w:t>үстінде кітаптар каз-калпында. Хат жазып калдырмады ма екен</w:t>
        <w:br/>
        <w:t>деп қарап еді, ештеңе байқалмады. Студент кезінле кітаптан қыр-</w:t>
        <w:br/>
        <w:t>қып алып, рамаға салып койған Робеспьер сүреті қаһарлана қарап</w:t>
        <w:br/>
        <w:t>тұр. Робеспьерді жаулары катыгез, катал, тасжүрек деп кінәляды-</w:t>
        <w:br/>
        <w:t>ау, ал ол сүйген қызын көргенде дүниедегі нәзік адам болған.</w:t>
        <w:br/>
        <w:t>Рабесньер... Рысқұлов ол туралы студент кезінде неге құныға</w:t>
        <w:br/>
        <w:t>оқып, өмірі істемеген ерсі әдетті істеп, кітапхананың кітабын</w:t>
        <w:br/>
        <w:t>бүлліріп, қайшымен Робеспьерлің суретін қырқып алғанының</w:t>
        <w:br/>
        <w:t>себебін енді ойлады. Ол туралы оқығандарын ескс түсірді. Фран-</w:t>
        <w:br/>
        <w:t>цияның бір түкпірінен шыққан, ешкімге белгісіз жас жігіттін</w:t>
        <w:br/>
        <w:t>жападан-жалғыз, аш-жаланаш жүріп, өзіне-өзі соқпақ жол сал-</w:t>
        <w:br/>
        <w:t>ғаны... Халық үшін, революция үшін, өзін-өзі өртеп, өзгеге жылу</w:t>
        <w:br/>
        <w:t>берген... Жауларын аяусыз қырғаны... Ақыры өз жақындары</w:t>
        <w:br/>
        <w:t>колынан қаза тапқаны...</w:t>
      </w:r>
    </w:p>
    <w:p>
      <w:r>
        <w:t>Рысқұлов Робеспьердің басын ғильотинге салып кескен сәтін</w:t>
        <w:br/>
        <w:t>көз алдына елестетті. Тұлабойы дүр-р етті. Робеспьердің денесі-</w:t>
        <w:br/>
        <w:t>нен бөлінген бас домалап келіп, осы үйлін бұрышында жатқан-</w:t>
        <w:br/>
        <w:t>дай көрінді. Бір-бір басып қараса, Артурға өзі сатып әперген үл-</w:t>
        <w:br/>
        <w:t>кен резинка добы екен.</w:t>
        <w:br/>
        <w:t>Үйге самауыр алып кірген Мұхсина кемпір бұрышта қолына</w:t>
        <w:br/>
        <w:t>доп ұстап, орамалмен көзінің жасын сүртіп, үнсіз өксіп тұрған</w:t>
        <w:br/>
        <w:t>Рысқұловты көрді.</w:t>
        <w:br/>
        <w:t>Мұхсинаның қолынан қайнап тұрған самауыр түсіп кете</w:t>
        <w:br/>
        <w:t>жаздады. Кемпір шар-тнар етіп:</w:t>
        <w:br/>
        <w:t>-- Коя ғой, Тұраржан, басыңа бәле шақырма! Көз жасынды</w:t>
        <w:br/>
        <w:t>көрсетпе! Қатын кетсе; еркектің сендей сұлтанына қалаған</w:t>
        <w:br/>
        <w:t>қызың казір-ақ табылады, -- деп жалбарына сөйледі. -- Қатынға</w:t>
        <w:br/>
        <w:t>бола көз жасынды кор етпе! И-и-и, онысы несі?!</w:t>
        <w:br/>
        <w:t>-- Мен әйелге бола жылап түрған жоқпын, Мұхсина апа, --</w:t>
        <w:br/>
        <w:t>деп күрсінді Рыскұлов.-- Біздің жоғалып кеткен Артурды білесің</w:t>
        <w:br/>
        <w:t>ғой. Е, білсен, сол Артурды жаулар өлтірді. өлтірді...</w:t>
        <w:br/>
        <w:t>Кемпірдің шарадай көздері шақшиып мандайына дейін шы-</w:t>
        <w:br/>
        <w:t>ғып кетті. Жас кезінде көздері тостағандай көрксм болған әйелдің</w:t>
        <w:br/>
        <w:t>сол жанары әлі ле аялы еді.</w:t>
        <w:br/>
        <w:t>--И-и-и, ходаем-ем,- Мұхсина бетін басып, теңселіп тұрды-</w:t>
        <w:br/>
        <w:t>тұрды да, тіреудің түбіне шөкелеп отыра қалып, құбылаға қарап</w:t>
        <w:br/>
        <w:t>қол жайып, күбірлеп дұға оқыды.</w:t>
        <w:br/>
        <w:t>163</w:t>
        <w:br/>
        <w:t>ды» дейді. Әңгіме киімде емес кой. Жол киімі осындай болады.</w:t>
        <w:br/>
        <w:t>Ленин жарқыллақкка әуес смес, бірак таза киінеді.</w:t>
        <w:br/>
        <w:t>Сырлы табақтың сыры кетсе ле сыны кетпейді, Дауылбай</w:t>
        <w:br/>
        <w:t>тақтан түссе де, ел іші қиыншылық болса ла, береке белгісін та-</w:t>
        <w:br/>
        <w:t>нытып, ләу ақ самаурын кіргізілді. Жол қағып, қаталаған жолау-</w:t>
        <w:br/>
        <w:t>шылар терлеп-тепшіп шай ішуге кірісті.</w:t>
        <w:br/>
        <w:t>Бірер шыны таусылып, шөлініп беті кайтқан соң, Кобозев</w:t>
        <w:br/>
        <w:t>киіз үйдің шаңырағына шалқая карап, дөдегесін тамашалап, жел-</w:t>
        <w:br/>
        <w:t>бау, басқұр сияқтыларды қызықтап отырды. «Көшпенділер</w:t>
        <w:br/>
        <w:t>мәдениеті жок, олар тіршілікке бейімсіз келеді, сондықтан жер</w:t>
        <w:br/>
        <w:t>бетінен жойылып кетуге тиіс», -- деді-ау Кушекин. Ал мынау</w:t>
        <w:br/>
        <w:t>нағыз өнер туындысы емес пе? Өзі салқын, өзі сарайдай салта-</w:t>
        <w:br/>
        <w:t>натты. Бірақ мұндай үй бұл көшпенділердін бас-басында бола</w:t>
        <w:br/>
        <w:t>бермеуі мүмкін. Бәрібір мұны тапкан халық қой».</w:t>
        <w:br/>
        <w:t>-- Кушайте, кушайте, -- делі таза орысшамен Дауылбай</w:t>
        <w:br/>
        <w:t>Кобозевтің көнілі айдалаға ауып кеткенін байқап.</w:t>
        <w:br/>
        <w:t>-- Рахмат, рахмат, -- деп Кобозев өзбектерден үйренгенін</w:t>
        <w:br/>
        <w:t>айтып күлді. - Мұнда да солай дей ме?-- деп Рысқұловтан сұ-</w:t>
        <w:br/>
        <w:t>рады.</w:t>
        <w:br/>
        <w:t>-- Айырмасы бір-ақ әріп: рақмет деп айтады, -- деп Рысқұ-</w:t>
        <w:br/>
        <w:t>лов түсінік берді.</w:t>
        <w:br/>
        <w:t>-- Алып отырыңыздар, дастарқан мәзірін жұқасынбаңызлар.</w:t>
      </w:r>
    </w:p>
    <w:p>
      <w:r>
        <w:t>Наубәтшілік кез. Айтсақ-- тағы бәлеге қаласың, әйтпесе, қалай</w:t>
        <w:br/>
        <w:t>патша құлады, солай нәубет келді ғой. Үш жыл катарынан қуан</w:t>
        <w:br/>
        <w:t>құбыжық елді сансыратып болды. Қалғанын кеңес сыпырды, соны-</w:t>
        <w:br/>
        <w:t>мен, шықпа, жаным, шықпа леп отырған. Тағы да болса, биыл</w:t>
        <w:br/>
        <w:t>көктем птырайы жаман емес. Арпа басы сары ала болған білем,</w:t>
        <w:br/>
        <w:t>аш адамдар малша жалмап жатыр ғой, ақыры не боларын?</w:t>
        <w:br/>
        <w:t>Айылын жимай отырған ағасына Қорабек ала көзімен үнсіз</w:t>
        <w:br/>
        <w:t>қарап койды. Бұл орнынан түсіп, билікті Оразбаққа берген бо-</w:t>
        <w:br/>
        <w:t>лыс. Бағанадан сазарып, үнсіз отыр.</w:t>
        <w:br/>
        <w:t>-- Арпа басын уқалап жеп жатқан жок-жүтанға сіздін қан-</w:t>
        <w:br/>
        <w:t>дай қайырыңыз тиді, Дәке? -- деді Рысқұлов.</w:t>
        <w:br/>
        <w:t>-- Е, Тұраржан, Құдай оңлап, бақ қалап, шығанға шыққан</w:t>
        <w:br/>
        <w:t>қырансың, жәй сұрайсың ғой, әйтпесе өзін де біліп отырсың:</w:t>
        <w:br/>
        <w:t>жок-жұтанды Құдай аясын, мен аяғаннан қаншасын құтқарып</w:t>
        <w:br/>
        <w:t>қалмақпын. Мен барымды аямалым -- каумиет куә. Ал бірак</w:t>
        <w:br/>
        <w:t>нәубетке көбірек ұшыраған да мен. Меңде де казір көп катарлы</w:t>
        <w:br/>
        <w:t>тіршілік, бұрынғы дәулет тс, дәурен де көшкен.</w:t>
        <w:br/>
        <w:t>154</w:t>
        <w:br/>
        <w:t>-- Жоқ.</w:t>
        <w:br/>
        <w:t>-- Неге?</w:t>
        <w:br/>
        <w:t>-- Күнә.</w:t>
        <w:br/>
        <w:t>-- Ал аштан өлтіру күнә емес пе?</w:t>
        <w:br/>
        <w:t>Оразбақ төмен карады. Беліндегі кылышғы, наганды шешін</w:t>
        <w:br/>
        <w:t>Кобозевтің алдына тастады. Галифе шалбарынын қалтасынап ақ</w:t>
        <w:br/>
        <w:t>қалташа алып шықты. Ауызындағы бүрме жібін шешті. Мөрді</w:t>
        <w:br/>
        <w:t>де Кобозевке ұсынды. Бұрылып жүре берді.</w:t>
        <w:br/>
        <w:t>-- Тоқтаңыз, -- деді Кобозев. -- Сіз бізбен бірге боласыз.</w:t>
        <w:br/>
        <w:t>Осылан Шымкент барамыз. Мүмкін, Ташкентке де қажет болар-</w:t>
        <w:br/>
        <w:t>сыз.</w:t>
        <w:br/>
        <w:t>Дауылбай аштарға тары үлестіріп беріп жатты. Кеше ғана</w:t>
        <w:br/>
        <w:t>соңғы қалақ дәнін Оразбақ тартып алған ауылдас ағайынлар</w:t>
        <w:br/>
        <w:t>жүрек жалғар талғажауға да мәз.</w:t>
        <w:br/>
        <w:t>-- Рақмет, Тұрар,-- деді дорбасына тары салған Ахат карт.-</w:t>
        <w:br/>
        <w:t>Сені жамандыққа қимаушы едім, кәрі жүрек алдамаған екен.</w:t>
        <w:br/>
        <w:t>Ризамын, бауырым. Адал екенсін. Құдай сені әманда ақ жолдан</w:t>
        <w:br/>
        <w:t>айырмасын. Әумин!</w:t>
        <w:br/>
        <w:t>Кобалев пен Рысқұловты Ташкентте кұшақ жая карсы алған</w:t>
        <w:br/>
        <w:t>адам болмады. Екеуі де астаңаға елеусіз, түнделетіп келіп, танер-</w:t>
        <w:br/>
        <w:t>тең ТүркЦИК-те кезлеспек болып келісіп, Кобозесв өзінің рези-</w:t>
        <w:br/>
        <w:t>денциясына, Рысқұлов үйіне қарай кетті.</w:t>
        <w:br/>
        <w:t>Мұхсина кемпір есік ашты:</w:t>
        <w:br/>
        <w:t>--И-и-и,Тұраржан, келіп қалдың ба, ат-көлігің аман ба? Көп</w:t>
        <w:br/>
        <w:t>жүрдің ғой, тегі? -- деп жасқаншақтай амаңдасып, көзі тайқи</w:t>
        <w:br/>
        <w:t>берді.</w:t>
        <w:br/>
        <w:t>Рысқұлов Наташа дыбыс бермегенге таң қалды. Әлдебір</w:t>
      </w:r>
    </w:p>
    <w:p>
      <w:r>
        <w:t>жаққа шығып кеткен болар деп жорыды. Салған жерлен сұрауға:</w:t>
        <w:br/>
        <w:t>«И-и-и, бишара, катынын сағынып қалған екен», -- деп ойлайды-ау</w:t>
        <w:br/>
        <w:t>деп тежелді. Ал Наташаны аңсағаны рас еді. Әлгінде Кобозевті</w:t>
        <w:br/>
        <w:t>резиденцияға дейін шығарып салмай, үйдің тұсынан түсіп қал-</w:t>
        <w:br/>
        <w:t>ғанда да Наташаға асығып еді. Есіктен кіре бассалып, құшақтап,</w:t>
        <w:br/>
        <w:t>бауырына қысып-қысын сүймекші болатын. Рас, соңғы кезде</w:t>
        <w:br/>
        <w:t>араларында аздаған кірбің бар-ды. Бірақ бір айға жақын бірін-</w:t>
        <w:br/>
        <w:t>бірі көрмей, ынтыққан соң, ол кірбінді Рысқұлов ұмытқан. На-</w:t>
        <w:br/>
        <w:t>таша да күткен шығар деп ойлаған.</w:t>
        <w:br/>
        <w:t>Мүхсина кемпірдің әлденеге кінәлі адамдай көзін жасырып,</w:t>
        <w:br/>
        <w:t>күмілжи бергені ұнамады. Ұятты қойып:</w:t>
        <w:br/>
        <w:t>-- Келінініз қайда, Мұхсина апа? - деді.</w:t>
        <w:br/>
        <w:t>1-54 161</w:t>
        <w:br/>
        <w:t>РКП Орталық Комитетінің Түркістан үкіметінің атына рй-</w:t>
        <w:br/>
        <w:t>диограммасы.</w:t>
        <w:br/>
        <w:t>12-шілде 1919 жыл</w:t>
        <w:br/>
        <w:t>Коммунистердің Орталық Комитеті Түркістан Республикасы</w:t>
        <w:br/>
        <w:t>Советтердің Орталық Атқару Комитетіне, Коммунистердің</w:t>
        <w:br/>
        <w:t>Өлкелік Комитетіне хабарлайды:</w:t>
        <w:br/>
        <w:t>ҮП сьезд қабылдаған Коммунистік партияның программасы</w:t>
        <w:br/>
        <w:t>негізінде, жұмысшы-шаруа өкіметінің Шығыстағы саясатының</w:t>
        <w:br/>
        <w:t>муддесі үшін Түркістанның түпкілікті халқын, партияда бар-жогы-</w:t>
        <w:br/>
        <w:t>на қарамай, мұсылман жұмысшы ұйымдарының ұсынысын қанағат</w:t>
        <w:br/>
        <w:t>тұтып, мемлекет қайраткерлік ісіне кең түрде тепе-теңдікпен</w:t>
        <w:br/>
        <w:t>қатыстыру керек.</w:t>
        <w:br/>
        <w:t>Өлкелік Мұсылман ұйымдарының ықтиярынсыз мұсылман</w:t>
        <w:br/>
        <w:t>халқының мал-мулкіп реквизициялау тыйылсын, антагонизм туды-</w:t>
        <w:br/>
        <w:t>ратын қақтығыстардың қандайы болсын қоздырылмасын.</w:t>
        <w:br/>
        <w:t>Түркістанның алдыңғы қатарлы революциялық кадрлары,</w:t>
        <w:br/>
        <w:t>орыс пролетариаты өзінің революциялық борышын ақтайды,</w:t>
        <w:br/>
        <w:t>Орталық өкімет белгілеген мақсаттарға жету үшін, осы жолдағы</w:t>
        <w:br/>
        <w:t>қиындықтарды жеңу үшін бар мүмкіндіктердің бәрін іске асы-</w:t>
        <w:br/>
        <w:t>рады деп сенеміз.</w:t>
        <w:br/>
        <w:t>Осы пәрменнің орындалу барысы Коммунистік партияның</w:t>
        <w:br/>
        <w:t>Орталық Комитетіне хабарлансын.</w:t>
        <w:br/>
        <w:t>Ленин, Сталин.</w:t>
        <w:br/>
        <w:t>-- Ленин, Ста-ли-и-ин,-- Деді Рысқұлов сүренің соңғы сөзін</w:t>
        <w:br/>
        <w:t>созып айтқан молдадай созаландатып тұрып, Ленин есімін ап-</w:t>
        <w:br/>
        <w:t>анықсаңқеткізіп айтты. Сталинді соншалықты созып түрып алға-</w:t>
        <w:br/>
        <w:t>нын көп адам түсінбеді. Бәлкім, Рысқұловтың өзі де түсінбеді.</w:t>
        <w:br/>
        <w:t>Радиограмма қағазын қолы жеткен жерге дейін жоғары</w:t>
        <w:br/>
        <w:t>көтерді.</w:t>
        <w:br/>
        <w:t>-- Міне! -- деді колын сілкілеп тұрыг!. -- Біздің көптен бері</w:t>
        <w:br/>
        <w:t>зарыға күткен шындығымыз! Шындық бар! Бар шындық!</w:t>
        <w:br/>
        <w:t>Комиссарлар ду кол шапалақтап, орындарынан түрегеліп</w:t>
        <w:br/>
        <w:t>кетті. Сасқанынан Кушекин де ұмтылып-ұмтылып барып тү-</w:t>
      </w:r>
    </w:p>
    <w:p>
      <w:r>
        <w:t>регелді.</w:t>
        <w:br/>
        <w:t>-- Жолдастар, тынышталыңыздар, -- деді Рысқұлов радио-</w:t>
        <w:br/>
        <w:t>грамманы әлі жалаудай жоғары көтеріп тұрып. -- Ал осы ралио-</w:t>
        <w:br/>
        <w:t>168</w:t>
        <w:br/>
        <w:t>Қара шевиот шалбарынан қайыс белдікті суырып алды.</w:t>
        <w:br/>
        <w:t>-- Жоқ, галстук тақпаңыз.</w:t>
        <w:br/>
        <w:t>Ақ сызық, қара шәйі галстук ағытылып алынды.</w:t>
        <w:br/>
        <w:t>- Жоқ, сақал қыратын аспап алмаңыз. Ұстара алуға болмайды.</w:t>
        <w:br/>
        <w:t>-- Сақалды нсмен қырамыз?</w:t>
        <w:br/>
        <w:t>-- Табылады.</w:t>
        <w:br/>
        <w:t>Рысқұлов үрлиій тұрған жарғақ құлақ құда баласын көрлі.</w:t>
        <w:br/>
        <w:t>-- Қорықпа, Бекей,-- деді.-- Бұлар әлі көреді кіммен ойнай-</w:t>
        <w:br/>
        <w:t>тынын, Рысқұловпен ойнау онай болмас. Бірақ ішінен: «Осипов</w:t>
        <w:br/>
        <w:t>ойранында Вотинцев пен Фигельский осылай кеткен жоқ па?» -</w:t>
        <w:br/>
        <w:t>деді. Бекейге қарап қазақшалап:</w:t>
        <w:br/>
        <w:t>-- Кеше үйге келген сақалды орыстың қайда тұратынын</w:t>
        <w:br/>
        <w:t>білесің ғой? -- деді. -- Осы көшеде, үш үйден кейін. Қазір біз</w:t>
        <w:br/>
        <w:t>кеткен соң, сол кісіге жет. Мына жағдайды айт.</w:t>
        <w:br/>
        <w:t>-- Сөйлеспеңіз.</w:t>
        <w:br/>
        <w:t>Рысқұловтың балаға не дегенін үшеуі де түсінбеді.</w:t>
        <w:br/>
        <w:t>-- Мұхсина апаң тамақ беріп тұрар. Ертең келеді ғой. Үрей-</w:t>
        <w:br/>
        <w:t>ленбесін. Қорықпа, мен келемін.</w:t>
        <w:br/>
        <w:t>-- Сөйлеспеңіз! Сөйлеспеңіз, орысша айтыңыз.</w:t>
        <w:br/>
        <w:t>-- Бала орысша түсінбейді.</w:t>
        <w:br/>
        <w:t>-- Жүріңіз!</w:t>
        <w:br/>
        <w:t>-- Кеттік.</w:t>
        <w:br/>
        <w:t>Олар Садовая келте көшесін айналып кеткенде, бала екі</w:t>
        <w:br/>
        <w:t>өкпесін қолына алып, Кобозевтің пәтеріне жеткен. Шала-пұла</w:t>
        <w:br/>
        <w:t>орысшасымен оқиғаны айтып бола бергенде, тағы ла үш-төрт</w:t>
        <w:br/>
        <w:t>қарулы кісі Садовая келте көшесінің арғы басынан серейіп-</w:t>
        <w:br/>
        <w:t>серсйіп бері қарай келе жатыр еді.</w:t>
        <w:br/>
        <w:t>Рысқұловты «қамқорлыққа алуға» төртінші адам қосылған.</w:t>
        <w:br/>
        <w:t>Ол терезеден қашып кетпесін деп сыртта тұр еді. Алдыда--біреу,</w:t>
        <w:br/>
        <w:t>артта -- біреу, екі бүйірінде -- екеу. Ортада -- Рысқұлов. Жан-</w:t>
        <w:br/>
        <w:t>жағы қымтаулы, жан-жағы тұйық. Табан асты қара жер. Ол кақ</w:t>
        <w:br/>
        <w:t>жарылмас. Тек төбедегі аспан ашық. Құс емес, қанаты жоқ. Ас-</w:t>
        <w:br/>
        <w:t>панның ашықтығынан не пайда? Шеті кемірілген ай көрінеді.</w:t>
        <w:br/>
        <w:t>Дүние шексіз деген бекер шығар, - деді Рысқұлов тұтқындағы</w:t>
        <w:br/>
        <w:t>уақытын да бос өткізбей ойға кетіп. -- Ай қылтиып жана туады,</w:t>
        <w:br/>
        <w:t>толыкси толады. Содан соң қайта бастайды, кеми бастайды. Ме-</w:t>
        <w:br/>
        <w:t>нің де толысып жеткен жерім осы болғаны ма? Шынымен қайту</w:t>
      </w:r>
    </w:p>
    <w:p>
      <w:r>
        <w:t>жолы басталды ма? Успенский Осиповтың әдісіне салса, ай-шай</w:t>
        <w:br/>
        <w:t>жоқ, атып тастайды. Сот жоқ, тергеу жок, шындық жоқ. Бишара</w:t>
        <w:br/>
        <w:t>184</w:t>
        <w:br/>
        <w:t>өсіруге өшіге карсы болып келген, соның бір айғағын бүгін құлақ-</w:t>
        <w:br/>
        <w:t>пен естіп, көзбен көріп отырсыздар. Менің өтінерім: бұл жиын-</w:t>
        <w:br/>
        <w:t>ды айқай-сүренге айналдырмай, мәселенін ақ-қарасына әбден</w:t>
        <w:br/>
        <w:t>көз жеткізіңіздер. Рысқұлов айыпты болса, аның қандай бір кыз-</w:t>
        <w:br/>
        <w:t>метіне қарамай, жазаланыздар. Болмаса, Клевенцов сияқтылар-</w:t>
        <w:br/>
        <w:t>ды ауыздықтаңыздар. Партиялық, кеңестік әділ шешім кү-</w:t>
        <w:br/>
        <w:t>темін. Маған тағылған айыптар өте ауыр, оның анығына жететін</w:t>
        <w:br/>
        <w:t>комиссия құруды талап етемін. Бұл шиеленіс шешілгенше, менің</w:t>
        <w:br/>
        <w:t>кандидатурамды төрағалыққа ұсыну ретсізлеу деп санаймын.</w:t>
        <w:br/>
        <w:t>-- Мен бір нәрсені түсінбеймін, -- деп шыдамай кеткен Ни-</w:t>
        <w:br/>
        <w:t>замеддин Ходжаев сөз сұрап жатпай-ақ орнынан атып тұрды: --</w:t>
        <w:br/>
        <w:t>Біз радиограмма талқылау үшін жиналдық па, жоқ, Кобозев пен</w:t>
        <w:br/>
        <w:t>Рысқұлов жолдастардан жау іздеу үшін жиналдық па? Ралиограм-</w:t>
        <w:br/>
        <w:t>маны неге осы уақытқа дейін жасырып келген? Неге жауап</w:t>
        <w:br/>
        <w:t>бермейді Кушекин мен Успенский?..</w:t>
        <w:br/>
        <w:t>Кобозев тағы да айқай-шу шығатынын байқап, әңгімені бас-</w:t>
        <w:br/>
        <w:t>қа арнаға бұрды: )</w:t>
        <w:br/>
        <w:t>-- Оған әлгіде Кушекин жолдас жауап берген. Енді шешім</w:t>
        <w:br/>
        <w:t>қабылдайық: радиограмма баспасөзге жариялансын, жер-жерде</w:t>
        <w:br/>
        <w:t>талқылансын, іске асырылсын. Екінші Ферғана жағдайы бойын-</w:t>
        <w:br/>
        <w:t>ша қаулы қабылдансын: алданып, зорлық көріп басмашыларға</w:t>
        <w:br/>
        <w:t>қосылғандарға кешірім жасалсын. Оларға көмек көрсетілсін. Аз-</w:t>
        <w:br/>
        <w:t>ық-түлік, жер берілсін.</w:t>
        <w:br/>
        <w:t>АлРысқұлов пен Кобозевке қойылған кінәларға байланыс-</w:t>
        <w:br/>
        <w:t>ты комиссия құрылсын. Таяу күңдері ТүркЦИК-тің ссссиясы</w:t>
        <w:br/>
        <w:t>шақырылсын.</w:t>
        <w:br/>
        <w:t>),4</w:t>
        <w:br/>
        <w:t>Әкесінің түсіне сирек кіретін болып кеткеніне назаланып</w:t>
        <w:br/>
        <w:t>жүретін. Әлдеқашан өлген әкеңнің анда-санда түсіңе кіргенінің</w:t>
        <w:br/>
        <w:t>өзі кәдімгідей қуаныш. Қым-қуыт арпалыстың алыс сапарыңда</w:t>
        <w:br/>
        <w:t>жақыныңмен бір кездесіп, сағынышынды жұбатқандай боласың.</w:t>
        <w:br/>
        <w:t>Әрине, өңің емес, түсің екені өкінішті, бірақ түстің өзі де медеу.</w:t>
        <w:br/>
        <w:t>Түстің аты -- түс. Ол өлгенінді тірілтіп, сәл сәтке болса да бірге</w:t>
        <w:br/>
        <w:t>жүргендей боласын.</w:t>
        <w:br/>
        <w:t>Бүгінгі түн ортасына дейін созылған қиян-кескі айтыстан</w:t>
        <w:br/>
        <w:t>кейін Рысқұловтың түсіне әкесі емес, Кушскин яки Успенский</w:t>
        <w:br/>
        <w:t>нсмесе Клевенцов кірсе керек еді. Жок, олай емес, әкесі келді.</w:t>
        <w:br/>
        <w:t>182</w:t>
        <w:br/>
        <w:t>тық жар таппасымды білемін. Мен саған енді өз пайдасы үшін, сенің</w:t>
        <w:br/>
        <w:t>биік мансабың үшін, өзі келіп ұрынған алдамшы, жәдігөй әйел болып</w:t>
        <w:br/>
        <w:t>көрінермін, Бір есептен, солай деп ойлағаның да жөн. Біржолата</w:t>
        <w:br/>
        <w:t>көңілің суығаны жақсы. Бірақ мен сені шын жақсы көргенім рас еді.</w:t>
        <w:br/>
        <w:t>Мумкін, сенің бала кезіңді, сол жалғансыз, айла-шарғысыз, кіріптар</w:t>
        <w:br/>
        <w:t>тұтқын, дәрменсіз сәби шағыңды білмесем, мен саған бұлай құмарт-</w:t>
      </w:r>
    </w:p>
    <w:p>
      <w:r>
        <w:t>пас та едім. Әйтеуір, Ташкентке сені алғаш іздеп келгенде, көңілім</w:t>
        <w:br/>
        <w:t>таза, ниетім ақ екеніне, бар болса, Құдай куә. Дегеніне жете берсе,</w:t>
        <w:br/>
        <w:t>адамдардың бәрі бақытты болып кетпей ме? Онда бақытта құн</w:t>
        <w:br/>
        <w:t>қала ма? Құдай солай ойлаған болуы керек, мен дегеніме жеттім-</w:t>
        <w:br/>
        <w:t>ау дей бергенде Аркашаның қырсығы шықты. Ал оған араша түспеу-</w:t>
        <w:br/>
        <w:t>ге менің туысқандық дәтім шыдамады. Сен көнбедің. Мен бұл үшін</w:t>
        <w:br/>
        <w:t>сені айыптамаймын. Сен ардың ала жібін аттай алмадың. Өйтпе-</w:t>
        <w:br/>
        <w:t>сең, Рысқұлов боласың ба?! Өйтпесең, осы дәрежеге жете аласың</w:t>
        <w:br/>
        <w:t>ба? Ал мен осалдық жасадым. Сен Аркашаға қайырымсыз екеніңе</w:t>
        <w:br/>
        <w:t>көзім жеткен соң, басқа бір бастыққа барып арыздандым. Әйтеуір,</w:t>
        <w:br/>
        <w:t>Құдай жарылқап, Аркаша ажал тұзағынан құтылды білем, ақыры</w:t>
        <w:br/>
        <w:t>не боларын болжай алмаймын. Кетпеннің басын бассаң, сабы маң-</w:t>
        <w:br/>
        <w:t>дайыңа сарт ете қалады. Мен сондай хал кештім. Сен енді мені жек</w:t>
        <w:br/>
        <w:t>көретініңді, кіршіксіз болыневик ретінде, тіпті менен жиіркене-</w:t>
        <w:br/>
        <w:t>тініңді сездім. Өйтіп бірге тұрып қайтеміз? Менің саган бәлем</w:t>
        <w:br/>
        <w:t>жұғатын сияқты. Аркашаның қырсығын пайдаланып, әлдекімдер сені</w:t>
        <w:br/>
        <w:t>арандататын сияқты. Сондықтан кетуге бел байладым. Қырсығым</w:t>
        <w:br/>
        <w:t>тимесін. Жолыңды бумайын. Үмітіңді үз. Іздеме. Әурелепбе. Егер</w:t>
        <w:br/>
        <w:t>басыңа іс түссе, мені қаралай бер. Ер-азаматтың сендей сұлтаны-</w:t>
        <w:br/>
        <w:t>на әлі әйел затының асылы кез болар. Содан бақытың ашылсын. Құдай</w:t>
        <w:br/>
        <w:t>алдында айтар сөзім: сені сүйгенім рас. Бұйырмағаның да рас. Қош,</w:t>
        <w:br/>
        <w:t>Тұрар!</w:t>
        <w:br/>
        <w:t>Наталья».</w:t>
        <w:br/>
        <w:t>жжеж</w:t>
        <w:br/>
        <w:t>Ертеңінде ТүркЦИК Кобозев пен Рысқұловтың Ферғана,</w:t>
        <w:br/>
        <w:t>Шымкент сапары жайлы есебін тыңдады. Кушекин төрағалық</w:t>
        <w:br/>
        <w:t>етті. Ол баяндама жасап тұрған Рыскұловқа қарап: «Бұл</w:t>
        <w:br/>
        <w:t>ТүркЦИК-тс соңгы сөзің болар, сабазым», --деді ішінен. Ал сол-</w:t>
        <w:br/>
        <w:t>шыл эсерлер тобының көсемі, Ерекше бөлімнің бастығы Успен-</w:t>
        <w:br/>
        <w:t>ский ТүркПИК мәжілісі бітісімен Рысқұловты тұтқынға алып,</w:t>
        <w:br/>
        <w:t>165</w:t>
        <w:br/>
        <w:t>трибуналға бору жөніндегі орлерге қол қойып, қалтасында сак-</w:t>
        <w:br/>
        <w:t>тап отырды. Ондай қақпаннан қаперсіз Рысқұлов көсіле сөйлеп,</w:t>
        <w:br/>
        <w:t>екпін алып тұрған кез елі:</w:t>
        <w:br/>
        <w:t>-- Ферғана, жер жаннатындай кұт мекен болған Ферғана, бұл</w:t>
        <w:br/>
        <w:t>күнде басмашылар ойран салған, халқы қырылып, қаңғырған жүт</w:t>
        <w:br/>
        <w:t>мекенге айналды. Неге? Басмашылардың негізгі бөлігі өзінің</w:t>
        <w:br/>
        <w:t>туын неге осы Ферғанаға тікті? Осының себебін ашып алмай, біз</w:t>
        <w:br/>
        <w:t>ешуақытта шындыққа көз жеткізе алмақ емеспіз.</w:t>
        <w:br/>
        <w:t>Ал ол шындық, жолдастар, мынандай: Ферғанада әзірге Ке-</w:t>
        <w:br/>
        <w:t>нес өкіметі жоқ. Бар болса, тек орыс селоларында ғана бар, ал</w:t>
        <w:br/>
        <w:t>мұсылман халқына Кенес өкімсті әлі орнамаған. Олар әлі Нико-</w:t>
        <w:br/>
        <w:t>лай заманындағы тәртіп бойынша тіршілік етіп жатыр. Баяғы</w:t>
        <w:br/>
        <w:t>приставтардың, баяғы болыстардың заманынан ош айырмашы-</w:t>
        <w:br/>
        <w:t>лығы жоқ. Приставтардыңатын комиссарлар деп өзгерткені бол-</w:t>
        <w:br/>
        <w:t>маса, заты бәз-баяғыдай.</w:t>
        <w:br/>
        <w:t>Ал біздін коммунист жолдастар мұсылман қауымына, оның</w:t>
        <w:br/>
        <w:t>ішіңде кедейлерге де сенбей келген. Керісінше, жергілікті ха-</w:t>
        <w:br/>
        <w:t>лык та коммунистерге сенбейді. Біздің коммунист деп жүрген</w:t>
        <w:br/>
        <w:t>кісілеріміз ел арасында патшаның генералдарынша мінез</w:t>
        <w:br/>
        <w:t>көрсетеді. Ешқандай партиялық жұмыс, ықпал жоқ. Әсіресе</w:t>
        <w:br/>
        <w:t>Наманған, Әндіжан аудандарында жағдай осындай. Мұсылман</w:t>
        <w:br/>
        <w:t>қауымын партияға тартпайды, ол - ол ма, қайта кейбір коммунист</w:t>
      </w:r>
    </w:p>
    <w:p>
      <w:r>
        <w:t>мұсылмандарды партия жиналыстарына да қатыстырмайды.</w:t>
        <w:br/>
        <w:t>Мұсылман қауымының, әсіресе кедейлердің мал-мүлкін тар-</w:t>
        <w:br/>
        <w:t>тып алып, тіпті өлтіріп, қыруға дейін барған. Біздің солдаттары-</w:t>
        <w:br/>
        <w:t>мыз оларды қорғаудың орнына, өздері тонаушы халіне түскен.</w:t>
        <w:br/>
        <w:t>Қышлақтан жұрт безіп кеткен. Сонда қайда барады? Әрине, бас-</w:t>
        <w:br/>
        <w:t>машыларға баралы. Кеңес өкіметінің өкілдеріміз деп жүрген-</w:t>
        <w:br/>
        <w:t>дердің әлгіндей жүгенсіз қылықтарын жау жағы қалай пайда-</w:t>
        <w:br/>
        <w:t>ланған десеңізші! Кеңес өкіметінен пана таппаған байғұстар бас-</w:t>
        <w:br/>
        <w:t>машыларға барып тығылып, колына кару алып, енді бізге қарсы</w:t>
        <w:br/>
        <w:t>оқ атып жүр. Мұсылманның келей кауымы екі оттың ортасында</w:t>
        <w:br/>
        <w:t>қалған. Бір жағынан Кенес өкілдері, орыс коммунистері сенбей,</w:t>
        <w:br/>
        <w:t>шетқақпайлады, екінші жағынан қарақшылар, басмашылар то-</w:t>
        <w:br/>
        <w:t>найды. Мұсылман кауымы ұлтшыл болып алған. Неге десеніз,</w:t>
        <w:br/>
        <w:t>Еуропалық жолдастардың корлауына ұшыраған. Оларды ұлтшыл</w:t>
        <w:br/>
        <w:t>етіп отырған өзіміз, жолдастар.</w:t>
        <w:br/>
        <w:t>Коммунистердін программасы, мына біздің, Кенес өкіметінін</w:t>
        <w:br/>
        <w:t>шығарып отырған заңымыз бәрі дұрыс. Бұл программа бойын-</w:t>
        <w:br/>
        <w:t>166</w:t>
        <w:br/>
        <w:t>Ал біз ше? Біз не істедік? Не істегенімізді жаңа ғана мен Фер-</w:t>
        <w:br/>
        <w:t>ғана айнасы арқылы көрсеттім. Ол аз болса, Кобозев жолдас кер-</w:t>
        <w:br/>
        <w:t>сетті. Біздің осынымыз партия саясатын орындаяғандық па? Жоқ,</w:t>
        <w:br/>
        <w:t>жолдастар, партия саясаты Гүркістанла өрескел бұрмаланды. Әз-</w:t>
        <w:br/>
        <w:t>дерін «максималистер», «қарт коммунистер» леп атайтын Түркістан</w:t>
        <w:br/>
        <w:t>басшылары жергілікті мұсылман халқына (Мұсылман халқы де-</w:t>
        <w:br/>
        <w:t>ген ұғым ліни тұрғылан айтылып түрмағанын өздерініз білесіздер.</w:t>
        <w:br/>
        <w:t>Мұсылман деген ұғым -- өзбек, қазак, қырғыз, түрікмен, тәжік,</w:t>
        <w:br/>
        <w:t>татар, ұйғыр, дүнген т.б. леген сөз), иә, мұсылман халқына әлгі</w:t>
        <w:br/>
        <w:t>«максималистер», «қарт коммунистер» сенімсіздік білдірлі. Оған</w:t>
        <w:br/>
        <w:t>жауап ретінде мұсылман халқы да Түркістан басшыларына, яғни</w:t>
        <w:br/>
        <w:t>Түркістандағы Кенес өкіметіне сенбейтін халге жетті.</w:t>
        <w:br/>
        <w:t>Әлгі «максималистер» басшысы Кушекин жолдас болып,</w:t>
        <w:br/>
        <w:t>армяндардың «дашнактарымен» «достасып», олармен қоян-қол-</w:t>
        <w:br/>
        <w:t>тық араласып, қолдарына қару берлі. «Басмашылармен» соғы-</w:t>
        <w:br/>
        <w:t>сыңдар деді. Ал «дашнактар» қаруланып алған сон, өздерінің</w:t>
        <w:br/>
        <w:t>Кавказдағы істеген сұмдығы аз болғандай, Ферғанадағы «басма-</w:t>
        <w:br/>
        <w:t>шылармен соғысып жатырмыз» дегенді желеу етіп, бейбіт халық-</w:t>
        <w:br/>
        <w:t>ты қырып берді. Бұл жөнінде Кобозев жолдас екеуміздін бұлтарт-</w:t>
        <w:br/>
        <w:t>пас фактілеріміз бар.</w:t>
        <w:br/>
        <w:t>Ал енді басмашылармен соғысып жүрген біздің кейбір жа-</w:t>
        <w:br/>
        <w:t>уынгер отрядтардың әрекетіне назар салыңыз. Бір документ</w:t>
        <w:br/>
        <w:t>келтірейін.</w:t>
        <w:br/>
        <w:t>«Самарқан жауынгер отрядының бұйрығы. Наманган қала-</w:t>
        <w:br/>
        <w:t>сының халқына, 4-сәуір 1919 ж. Наманган қаласы.</w:t>
        <w:br/>
        <w:t>Ферғана облысында және Намантан каласында Ергеш,</w:t>
        <w:br/>
        <w:t>Мадамин-бек және басқалардың басшылығымен ойран салып</w:t>
        <w:br/>
        <w:t>жүрген қарақшылар пролетариаттын өкіметі емсс. демек олар</w:t>
        <w:br/>
        <w:t>сендердің, кедейлерлің мүллссін көздемейлі, өйткені бұл карақ-</w:t>
        <w:br/>
        <w:t>шылардың құрамы байлардан, орыс капиталистерінен, офицер-</w:t>
        <w:br/>
        <w:t>лерден және басқа оңбағандардан құралган.</w:t>
        <w:br/>
        <w:t>Наманганның мұсылман халқына бұйырамын: Араларында</w:t>
        <w:br/>
        <w:t>жасырынып жүрген карақшыларды дереу ұстап беріндер. Ескер-</w:t>
      </w:r>
    </w:p>
    <w:p>
      <w:r>
        <w:t>темін: егер осы бұйрық жарияланғаннан кейін 24 сағаттың ішінде</w:t>
        <w:br/>
        <w:t>атыс тоқталмаса, қарақшыларды ұстап бермесеңдер, онда бар-</w:t>
        <w:br/>
        <w:t>лықтарынның үйлерің карақшылармен бірге жер бетінсн жойы-</w:t>
        <w:br/>
        <w:t>лады.</w:t>
        <w:br/>
        <w:t>Мұсылман жолдастар, естеріңде болсын, егер қарсыласа бер-</w:t>
        <w:br/>
        <w:t>сендер, түп-түгел жойыласыңдар. Сондықтан да 24 сағаттан кал-</w:t>
        <w:br/>
        <w:t>Қ!</w:t>
        <w:br/>
        <w:t>-- Манкент маңынан жер берген! Вот! Ал қанша жер леп</w:t>
        <w:br/>
        <w:t>ойлайсыз? Түп-тура жиырма десятина! Ал жер дегеніміз мемле-</w:t>
        <w:br/>
        <w:t>кет меншігі деп жүрген жокпыз ба? Лениннің өзі «Жер -- ша-</w:t>
        <w:br/>
        <w:t>руаларға!» деп Декларация жариялаған жоқ па? Ал Рысқұлов не</w:t>
        <w:br/>
        <w:t>істейді? Жерді шаруаға смес, былайша айтқанда, генералдың</w:t>
        <w:br/>
        <w:t>қатынына береді. Өзінің енесі, былайша айтканда. Ал бұл, бы-</w:t>
        <w:br/>
        <w:t>лайша айтқанда, жаңа заманға сай қалыңмалдың жаңа түрі емей,</w:t>
        <w:br/>
        <w:t>немене, ә?</w:t>
        <w:br/>
        <w:t>Күржиген Успенский кол соқты. Бірақ оны ешкім қостай</w:t>
        <w:br/>
        <w:t>коймады.</w:t>
        <w:br/>
        <w:t>-- Солай, жолдастар, -деді Клевенцпов өзінін шабыттана айт-</w:t>
        <w:br/>
        <w:t>қан сөзіне жұрт енжарляу қарағанына қанағаттанбай. Әлі ле бір</w:t>
        <w:br/>
        <w:t>қайнауы ішінде шығар деп сөзін қайта жалғады. -- Ол Манкент</w:t>
        <w:br/>
        <w:t>маңы бұрын да генсрал Колосовкийдің меншігі болатын: Кеңес</w:t>
        <w:br/>
        <w:t>өкіметі оны генералдан тартып алды, ал Рыскұлов қайтадан қай-</w:t>
        <w:br/>
        <w:t>тарын берді. Көрдініз бе, қалай?..</w:t>
        <w:br/>
        <w:t>-- Әй, Тұрар-ай, ұсталмайтын жерден үсталасың-ау, -- деп</w:t>
        <w:br/>
        <w:t>күбірлеп Сұлтанбек Ходжанов дәу басын қозғап-қозғап қойып,</w:t>
        <w:br/>
        <w:t>қос жұдырығымен алшысынан түскен сақадай маңдайын тіреп,</w:t>
        <w:br/>
        <w:t>төмен қарап отыр.</w:t>
        <w:br/>
        <w:t>-- Бос сөз, -- деді Сағдулла Тұрсынходжаев түк болмағандай</w:t>
        <w:br/>
        <w:t>жайбарақат сөйлеп.-- Жерді казір шаруалар игере алмай жатыр.</w:t>
        <w:br/>
        <w:t>Күш-көлігі жоқ. Жерді уақытша жалға бере тұру туралы ЦИК-</w:t>
        <w:br/>
        <w:t>тің декреті бар. Оны Клевенцов шыннан білмей тұр ма? Сол дек-</w:t>
        <w:br/>
        <w:t>ретке кол койғандардың бірі Успенский кімге қол соғып отыр</w:t>
        <w:br/>
        <w:t>қазір? Бос сөз! - деп колын бір-ақ сілтеді.</w:t>
        <w:br/>
        <w:t>Бас көзір етіп ұстап отырған Клевенцовты Тұрсынходжаев</w:t>
        <w:br/>
        <w:t>бір-ак сөзбен тойтарып тастағанын көрген Кушекиннің қабағы</w:t>
        <w:br/>
        <w:t>салбырап түсіп кетті.</w:t>
        <w:br/>
        <w:t>Рысқұлов сөз сұрады.</w:t>
        <w:br/>
        <w:t>Кушекин «мейлі» дегендей, басын самарқау изеді.</w:t>
        <w:br/>
        <w:t>-- Жолдастар, менің сөйлемей қоюыма болар сді, мен үшін</w:t>
        <w:br/>
        <w:t>Тұрсынходжаев жауап беріп те қойды. Дегенмен, көңілдеріңізде</w:t>
        <w:br/>
        <w:t>түйткіл бар. Генерал Колосовскийлің қызына үйленгенім рас.</w:t>
        <w:br/>
        <w:t>Оның тарихы ұзақ. Бәрін айтып жатуға уақыт жоқ. Және бәрін</w:t>
        <w:br/>
        <w:t>айтып жату міндет смес. Әркімнін басқаға айта бермейтін сыры</w:t>
        <w:br/>
        <w:t>болады. Бәрін басынан бастап айтсам, ол тарих соноу менін түр-</w:t>
        <w:br/>
        <w:t>меде отырған балалық тиағыма, 1905 жылға кетеді. Оны түгел қо-</w:t>
        <w:br/>
        <w:t>парып кайтемін. Бірак мен генерал қызына үйленгеннен комму-</w:t>
        <w:br/>
        <w:t>180</w:t>
      </w:r>
    </w:p>
    <w:p>
      <w:r>
        <w:t>жалпы Кеңес өкіметінің Шығыстағы саясаты үшін де орасан зор</w:t>
        <w:br/>
        <w:t>мәні бар. Әлеуметтік революшпия бір халыктын, яки бір ұлттың</w:t>
        <w:br/>
        <w:t>ғана мүлдесін көздеп қоймайды, ол бүкіл дүние жүзі езілген та-</w:t>
        <w:br/>
        <w:t>бының мүддесін діттейді. Езілген пролстариаттың жауынгер орта-</w:t>
        <w:br/>
        <w:t>ны -- ШІ Интернационалдың негізгі кіндік мақсаты тек Батыс-</w:t>
        <w:br/>
        <w:t>тың ғана емес, Шығыстың да революциялық күштерін біріктіру.</w:t>
        <w:br/>
        <w:t>Сонда ғана бір ұлттын бір ұлтты, яки үстем таптын кедей тапты</w:t>
        <w:br/>
        <w:t>жаншуы түбегейлі жойылмақ. Ресейдің Фселсративті Респуб-</w:t>
        <w:br/>
        <w:t>ликасы, мәселеге, міне, осы тұрғыдан ксліп отыр. Сондықтан</w:t>
        <w:br/>
        <w:t>РСФСР-дің әрбір бөлігі ле мәселеге, тек өз тұрғысынан ғана емес,</w:t>
        <w:br/>
        <w:t>жалпы федеративтік, лүниежүзілік проблемалар тұргысынан</w:t>
        <w:br/>
        <w:t>қарауы керек. Бұл түпкі мәселенің Түркістанға да қатысы бар,</w:t>
        <w:br/>
        <w:t>өйткені Түркістан РСФСР-дің бір бөлігі. Ал Түркістан болатын</w:t>
        <w:br/>
        <w:t>болса, бүкіл Шығыстын кақпасы іспеттес. Түркістан Шығыс пен</w:t>
        <w:br/>
        <w:t>Россияны жалғастырып тұр. Түркістан -- патшалык Ресейдің ота-</w:t>
        <w:br/>
        <w:t>ры болды. Езілді, қаналды, корлықты да, зорлықты да көрді. Ал</w:t>
        <w:br/>
        <w:t>социалистік революция Түркістанға Кенес әкіметін орнатты.</w:t>
        <w:br/>
        <w:t>Осының бәріне бүкіл Шығыс көз тігіп отыр. Кайталап айтамын,</w:t>
        <w:br/>
        <w:t>көз тігіп отыр. Түркістанға Кенес өкіметін орнатып, коммунис-</w:t>
        <w:br/>
        <w:t>тер келді. Енді олар не істер екен? Түркістанның патшадан кор-</w:t>
        <w:br/>
        <w:t>лық көрген, жапа шеккен халқына не берер екен? - деп әрбір</w:t>
        <w:br/>
        <w:t>қимылын қалт жібермей қарап отыр. Ал біз, Коммунистік тар-</w:t>
        <w:br/>
        <w:t>тияның саясатын іске асыруға міндетті басшылар не істеп отыр-</w:t>
        <w:br/>
        <w:t>мыз? Айтыңыздаршы, не істеп отырмыз?</w:t>
        <w:br/>
        <w:t>Соңғы сөзді Рысқұлов ышкқынынқырап айтты. Түркістан бас-</w:t>
        <w:br/>
        <w:t>шылары сілтідей тынған.</w:t>
        <w:br/>
        <w:t>-- Партия айтады, оның Орталық Комитеті айтады; «Ком-</w:t>
        <w:br/>
        <w:t>мунистік партияның ҮШ сьезлс қабылдаған программасының</w:t>
        <w:br/>
        <w:t>негізіңде жұмысшы-шаруа өкіметінің Шығыстағы саясатының</w:t>
        <w:br/>
        <w:t>мүддесі үшін, Түркістанның жергілікті халқын мемлекет ісіне</w:t>
        <w:br/>
        <w:t>кеңінен және халық санына қарай пропорционалды түрде қатыс-</w:t>
        <w:br/>
        <w:t>тыру керек, -- дейді. Және бұл ретте, олардың партия мүшесі</w:t>
        <w:br/>
        <w:t>болуы міндетті емес, тек олардың кандидатурасы мүсылман</w:t>
        <w:br/>
        <w:t>жұмысшы ұйымдары арқылы ұсынылса, жеткілікті» деп отыр.</w:t>
        <w:br/>
        <w:t>«Мұсылман қауымының мал-мүлкін өлкелік мұсылман ұйым-</w:t>
        <w:br/>
        <w:t>дарының келісімінсіз тартып алу үзілді-кесілді тыйылсын деп</w:t>
        <w:br/>
        <w:t>отыр. Арада араздық тулыратын алауыздық тыйылсын» деп</w:t>
        <w:br/>
        <w:t>отыр.</w:t>
        <w:br/>
        <w:t>Міне, радиограмма осылай дейлі.</w:t>
        <w:br/>
        <w:t>170</w:t>
        <w:br/>
        <w:t>грамма қашан келген деп ойлайсыздар? Білмейсіздер. Оп екіншгі</w:t>
        <w:br/>
        <w:t>шілде күні келген. Ал бүгін қаншасы? Ұмытпасам, айдың аяғы.</w:t>
        <w:br/>
        <w:t>Сол уақыттан бері хабарсыз жатқанымыз қалай? Мынау ралио-</w:t>
        <w:br/>
        <w:t>грамманың Кобозен жолдастың атына кслген копиясы. Албірін-</w:t>
        <w:br/>
        <w:t>ші данасы кімде деп ойлайсыздар? Кутпекин жолдастың қалта-</w:t>
        <w:br/>
        <w:t>сында. Кобозев жолдас екеуміз Ферғана сапарынан өткен түнлс</w:t>
        <w:br/>
        <w:t>оралдық. Кобозсвкс арналған копия болмаса, біз бұл радиограм-</w:t>
        <w:br/>
        <w:t>манын дүниеде барын білмей әлі қанша жүреріміз бір Кушекин-</w:t>
        <w:br/>
        <w:t>нің өзіне ғана аян.</w:t>
        <w:br/>
        <w:t>-- Дұрыс емес, жала бұл, Рыскүлов, -- деп ышқынатүрегелді</w:t>
        <w:br/>
        <w:t>Кушекин.-- Мен сендердін Соболевтен, то есть Ферғаналан ора-</w:t>
        <w:br/>
        <w:t>луларынды күттім. ТүркЦИК пен Совнарком, Крайком, Мус-</w:t>
        <w:br/>
        <w:t>бюро біріккен мәжілісінде бір-ақ жариялауды ойладым.</w:t>
      </w:r>
    </w:p>
    <w:p>
      <w:r>
        <w:t>-- ТүркЦИК, Совнарком, Крайком, Мусбюро бәрі де орнын-</w:t>
        <w:br/>
        <w:t>да. Оларды Кобозсв псн Рысқұлов Ферғанаға арқалап кеткен жок.</w:t>
        <w:br/>
        <w:t>қой,-- деп Рысқұлов Кушекинлі лезде тойтарып тастап, халыққа</w:t>
        <w:br/>
        <w:t>карады: -- Аспандағы жап-жарык күнді қалтаға, яки үстелдің</w:t>
        <w:br/>
        <w:t>тартпасына салып, жасырып қоюға болмайтыны сияқты, мына</w:t>
        <w:br/>
        <w:t>Құжатты да, Лениннің қолы койылған Құжатты жасырып қоюға</w:t>
        <w:br/>
        <w:t>болмайды. Бұл Құжаттың нұры Түркістанның түкпір-түкпіріне</w:t>
        <w:br/>
        <w:t>лезде тарауы керек.</w:t>
        <w:br/>
        <w:t>Мен әлгіде ғана баяндап өткен Ферғанадағы адам төзгісіз</w:t>
        <w:br/>
        <w:t>жағдай, жалпы Түркістандағы әділет туынып Түркістан төрінде</w:t>
        <w:br/>
        <w:t>әлі де көтерілмегендігінен туып отыр. Ферғанадағы ауыр жағ-</w:t>
        <w:br/>
        <w:t>дайға баска факторлармен бірге Түркістан басшылары кінәлі</w:t>
        <w:br/>
        <w:t>деген себебім сол.</w:t>
        <w:br/>
        <w:t>-- Түркістан басшылары емес, басшысы ле! -- Низаметлин</w:t>
        <w:br/>
        <w:t>Ходжаевтын даусы қаттырақ шығып кетті.</w:t>
        <w:br/>
        <w:t>Рысқұлов қызбаға қызба жауап бермей, сабырмен ғана:</w:t>
        <w:br/>
        <w:t>-- Солай-солай, Ходжаев жолдас. Бірақ сол басттынын</w:t>
        <w:br/>
        <w:t>жетегінде мұрнын тескен тайлақтай жүре берген бәріміз де кінә-</w:t>
        <w:br/>
        <w:t>ліміз,-- деді де, негізгі мәселеге көшті:</w:t>
        <w:br/>
        <w:t>-- Мен жаңа ғана оқыған радиограмма Кобозев жолдастың</w:t>
        <w:br/>
        <w:t>қолына бүгін танертен тиген. Ал оның мән-мағынасын бәріңіз</w:t>
        <w:br/>
        <w:t>де жақсы түсініп отырсыздар. Бұл ралиограмма бойынша біздің</w:t>
        <w:br/>
        <w:t>партиямыздың Орталық Комитеті Түркістан Коммунистік пар-</w:t>
        <w:br/>
        <w:t>тиясына, Түркістан үкіметіне дүниежүзілік мәні бар үлкен міңдет</w:t>
        <w:br/>
        <w:t>жүктеп отыр. Бұл міндеттерді дұрыс түсініп, іс жүзінде дұрыс</w:t>
        <w:br/>
        <w:t>орындау Түркістанның ішкі тіршілігінің мүддесі үшін ғана емес,</w:t>
        <w:br/>
        <w:t>169</w:t>
        <w:br/>
        <w:t>ша әкімст кедейді жактауы керек. Жарлыларды жарылқауы ке-</w:t>
        <w:br/>
        <w:t>рек. Ал шындығында қалай? Қанішер Николайдың кезінде ке-</w:t>
        <w:br/>
        <w:t>дейдің корген күні қандай болса, әлі солай, тіпті кей жерлерде</w:t>
        <w:br/>
        <w:t>одан да өтіп кеткен. Аштықтан, қорлықтан өлгендер қаншама.</w:t>
        <w:br/>
        <w:t>Айтуға ауыз бармайды. Пролетариаттың үкіметі неге сол пролс-</w:t>
        <w:br/>
        <w:t>тариатты осыншама қорлыққа, басмашыларға, Ергешке, Мала-</w:t>
        <w:br/>
        <w:t>минбекке еругс мәжбүр еттік? Күні кешне: «Жасасын, Кеңес!» --</w:t>
        <w:br/>
        <w:t>деп қолына қызыл ту алып, куаныштан жүрегі жарылған жұрт</w:t>
        <w:br/>
        <w:t>неге бүгін кеңеске қарсы шығып жүр? Кім кінәлі? Түркістан</w:t>
        <w:br/>
        <w:t>өкіметінің басшылары кінәлі.</w:t>
        <w:br/>
        <w:t>Рысқұлов осыны айтып, сәл тыныстады, Жан-жағына көз</w:t>
        <w:br/>
        <w:t>тастады. Отырған жұрт қозғалақтап қалды. Әлдекім:</w:t>
        <w:br/>
        <w:t>-- Бәрімізге топырақ шашпай, дәлірек айт! -- деп қалды.</w:t>
        <w:br/>
        <w:t>Рысқұлов қап-қара шевиот костюмінін қалтасынан аппақ</w:t>
        <w:br/>
        <w:t>бәтес орамал алып, алтын жиек көзілдіріктің әйнектерін асық-</w:t>
        <w:br/>
        <w:t>пай сүртіп, үндеместен тұрып алды. Бұл тұрыс жұрттың дегбірін</w:t>
        <w:br/>
        <w:t>алғандай, барлығы да бір-бірімен күбір-күбір, сыбыр-сыбыр</w:t>
        <w:br/>
        <w:t>сөйлесіп, әлдебір тосын сөз күткендей Рысқұловқа сабырсыз</w:t>
        <w:br/>
        <w:t>қарайлай берді.</w:t>
        <w:br/>
        <w:t>Кушсекиннің оң көзінің алды жыбыр-жыбыр ете қалды. Жыл-</w:t>
        <w:br/>
        <w:t>тыраған көздерін жанында отырған Успенскийге қадады. Қоқи-</w:t>
        <w:br/>
        <w:t>ланыңқырап отырған Успенский Кушекиннің назарын байқап,</w:t>
      </w:r>
    </w:p>
    <w:p>
      <w:r>
        <w:t>иығын қиқаң еткізді.</w:t>
        <w:br/>
        <w:t>Жұрттың назары өзіне әбден ынтыға ауған кезде, абыр-са-</w:t>
        <w:br/>
        <w:t>быр басылып, кабинетте шыбынның ызыңы естілген шақта,</w:t>
        <w:br/>
        <w:t>Рысқұлов көзілдірікті киіп, ішкі төс қалтасынан бүктеулі қат-</w:t>
        <w:br/>
        <w:t>қыл қағаз шығарып, дауыстап оқи бастады:</w:t>
        <w:br/>
        <w:t>Түркістан үкіметінің атына РКП Орталық Комитетінің ра-</w:t>
        <w:br/>
        <w:t>диограммасы...</w:t>
        <w:br/>
        <w:t>Рысқұлов осы жерге бір тоқтап, басын қағаздан шалт</w:t>
        <w:br/>
        <w:t>көтеріп алып, отырғандарды айнала көзбен Тізіп өтті. Кушекин</w:t>
        <w:br/>
        <w:t>өртеніп бара жатқандай қып-қызыл болып, қопалактап калған</w:t>
        <w:br/>
        <w:t>екен. Успенский ежірейіп, оң қолымен жамбасын сипалай</w:t>
        <w:br/>
        <w:t>береді. Жамбасында маузер салған қайыс қалта бар. Сол әлде</w:t>
        <w:br/>
        <w:t>жамбасына батып барады, әлде алақаны қышып, мазасын алып</w:t>
        <w:br/>
        <w:t>отыр.</w:t>
        <w:br/>
        <w:t>--Оқы, Тұрар! -- делі Низаметлин Ходжасв шыдамы кетіл.</w:t>
        <w:br/>
        <w:t>Ралиограмма мәтіні:</w:t>
        <w:br/>
        <w:t>167</w:t>
        <w:br/>
        <w:t>тер» программасына кіретін болғаны ма? Осының бәрінен кейін</w:t>
        <w:br/>
        <w:t>сізде және сіздің тобыңызда коммунистіктен не қалды?</w:t>
        <w:br/>
        <w:t>-- Болдыныз ба, жолдас Рысқұлов?</w:t>
        <w:br/>
        <w:t>Кушекин шын айкасқа ақырғы күшін жинап алғандай, ши-</w:t>
        <w:br/>
        <w:t>ыршык атып, ширақ сөйледі.</w:t>
        <w:br/>
        <w:t>-- Әзірше болдым, -- деді Рысқұлов орнына отыра беріп.</w:t>
        <w:br/>
        <w:t>-- Сіз кінәлап отырған мына біз, максималистер, сізге сен-</w:t>
        <w:br/>
        <w:t>бейміз, Рысқүлов. Әлгі яйтқан ертегіңізге де сенбейміз. Неге сен-</w:t>
        <w:br/>
        <w:t>бейтінімізді казір ТүркЦИК, Крайком, Мусбюро, Совнарком мү-</w:t>
        <w:br/>
        <w:t>шелерінс ТүркЦИК төрағасының орынбасары, Ерекше бөлім бас-</w:t>
        <w:br/>
        <w:t>тығы Успенский айтып береді. Сөйлеңіз, жолдас Успенский.</w:t>
        <w:br/>
        <w:t>Еңгезердей еңселі Успенский орындықты сатыр-сұтыр серпіп</w:t>
        <w:br/>
        <w:t>тастап, орнынан атырыла тұрып, кос қолымен жалпақ белдікті</w:t>
        <w:br/>
        <w:t>қынап, маузердің қабын бір сипап қойды.</w:t>
        <w:br/>
        <w:t>-- Жолдастар! -- деді Успенский қою даусымен гүр етіп. --</w:t>
        <w:br/>
        <w:t>Байқаймын, бәріңіз де Рысқұловтың сылдыраған сұлу сөздерін</w:t>
        <w:br/>
        <w:t>ұйып тыңдап қалдыңыздар. Сөйтіп қалуларыныз да мүмкін. Рыс-</w:t>
        <w:br/>
        <w:t>құлов өзгелерді қаралап, өзі сүттен ак, судан таза болғысы келеді.</w:t>
        <w:br/>
        <w:t>Әлгі айтқан айып сөздерінің бәрінің негізі болмағаны былай</w:t>
        <w:br/>
        <w:t>тұрсын, өзінің астыртын жүргізген әрекеттерінін қаншалыкты</w:t>
        <w:br/>
        <w:t>қауіпті екенін сіздер, тіпті сезіп те отырған жоқсыздар. Рысқұ-</w:t>
        <w:br/>
        <w:t>лов -- Кеңес өкіметіне жүртты қарсы қою үшін өз туысқанын</w:t>
        <w:br/>
        <w:t>болыс сайлатып, кедейлердін мал-мүлкін талан-таражға салды-</w:t>
        <w:br/>
        <w:t>рып, көпшіліктің наразылығын тудырды. Рысқұловтың туыс-</w:t>
        <w:br/>
        <w:t>кандары басмашылар қатарында жүр. Рысқұлов олар арқылы бас-</w:t>
        <w:br/>
        <w:t>машылармен байланыс жасап отырады. Рысқұлов патша шенеу-</w:t>
        <w:br/>
        <w:t>нігі, Черняев уезінің бұрынғы бастығы генерал Колосовскийдін</w:t>
        <w:br/>
        <w:t>қызына үйленеді, ол қыздың бөле ағасы патша полковнигі При-</w:t>
        <w:br/>
        <w:t>ходько Осиповтың оң қолы болып, Гашкенттегі бунтқа қатысып,</w:t>
        <w:br/>
        <w:t>біздің комиссарларды аталы, тұтқынға алынады. Тұтқыннан оны</w:t>
        <w:br/>
        <w:t>Рыскұлов босатып, қашырып жіберелі. Приходько барып, бас-</w:t>
      </w:r>
    </w:p>
    <w:p>
      <w:r>
        <w:t>машыларға қосылады. Ағылшын шпионы Бейли ексуі Ферғана-</w:t>
        <w:br/>
        <w:t>да Рысқұловтың тұмсығының астынан тағы қаштып кетеді. Рыс-</w:t>
        <w:br/>
        <w:t>құлов өкімет басына өз тамыр-таныстарын жинауға тырысалы.</w:t>
        <w:br/>
        <w:t>Ұлт мәселесі дегенді өз бас пайдасына шешкісі келеді. Өкіметті</w:t>
        <w:br/>
        <w:t>өз қолына тартып алғысы келеді. Мұның аты бір сөзбен айтқан-</w:t>
        <w:br/>
        <w:t>да: контрреволюция!</w:t>
        <w:br/>
        <w:t>Успенский дәу жұдырығымен үстелді қойып калғанда, отыр-</w:t>
        <w:br/>
        <w:t>ғандар селк етті. Үстел үстіндегі шыны сауыт шоршып түсіл,</w:t>
        <w:br/>
        <w:t>73</w:t>
        <w:br/>
        <w:t>«Бунд» партиясында болар ма еді? Болыневиктер қатарына сол</w:t>
        <w:br/>
        <w:t>атышулы 1905 жылы кірген. Өзін «ескі коммунист, максималист»</w:t>
        <w:br/>
        <w:t>санайтыны сондықтан.</w:t>
        <w:br/>
        <w:t>Осы топтың ішінде өзінің сымбатымен, ерекше инабатты-</w:t>
        <w:br/>
        <w:t>лығымен, жүріс-тұрыс мәнерінің жұмсактығымен бірден көз</w:t>
        <w:br/>
        <w:t>тартар жігіт -- бұхаралық Файзолла Ходжаев. Бұхара әлі Түр-</w:t>
        <w:br/>
        <w:t>кістан республикасына косыла коймаса да, Файзолла Ташкент-</w:t>
        <w:br/>
        <w:t>пен жиі байланысып, Бұхара әмірі Сейд-Әлім ханның тамырын</w:t>
        <w:br/>
        <w:t>босатып, оның құлау сәтін жақындатып жүрген ердің бірі. Шық-</w:t>
        <w:br/>
        <w:t>қан тегі солай, бай-миллионердің баласы. Мәскеуде, шетелде</w:t>
        <w:br/>
        <w:t>оқыған. Сөйте тұра, болышевиктер идеясын ұстанып, револю-</w:t>
        <w:br/>
        <w:t>ция жолына біржола берілген азамат. Ұлы революция мүддесі</w:t>
        <w:br/>
        <w:t>жолында шыққан тегімен ат құйрығын кесіскен адамдар аз бол-</w:t>
        <w:br/>
        <w:t>ған жоқ. Мысалы, Коллантай патша генерялынын, дворянның</w:t>
        <w:br/>
        <w:t>қызы. Сондықтан Файзолла Ходжаевтың Сейд-Әлім ханды емес,</w:t>
        <w:br/>
        <w:t>большевиктерді жақтап шығуы -- уақыттың сарынын тани білген</w:t>
        <w:br/>
        <w:t>дарынның нышаны еді.</w:t>
        <w:br/>
        <w:t>Бұлардың ішінде Рысқұловтың көзіне аса жылы ұшырайтын</w:t>
        <w:br/>
        <w:t>екі адам бар. Бірі -- Қабылбек Сармолдаев, екіншісі -- Төреқұл</w:t>
        <w:br/>
        <w:t>Айтматов. Қабылбекпен соноу бала жастан, Меркеден бір мек-</w:t>
        <w:br/>
        <w:t>тепте, бір партада отырып оқып, бірге туғандай болып кеткен. Ол</w:t>
        <w:br/>
        <w:t>қазір Сырдария губисполкомының төрағасы. Оған Әулиеата,</w:t>
        <w:br/>
        <w:t>Шымкент, Ақмешіт уездері қарайды. Бұл қызметке ауысқанына</w:t>
        <w:br/>
        <w:t>екі үш айдай болған. Қабылбек жана үзіліске шыға салысымен:</w:t>
        <w:br/>
        <w:t>-- Оу, Тұрар, мына солшыл-эсер неғылдеп оттап тұр? Жала-</w:t>
        <w:br/>
        <w:t>ныңдабір өлшемі болмай ма? Мен сөйлесем қайтеді? --деп абыр-</w:t>
        <w:br/>
        <w:t>жыған сынай танытты.</w:t>
        <w:br/>
        <w:t>-- Қоя тұр, аптықпа, -- деген оған Рысқұлов.</w:t>
        <w:br/>
        <w:t>Төреқұл Айтматов --осы көптің ішіндегі бәрінен жасы. Оны</w:t>
        <w:br/>
        <w:t>Рысқұлов Әулиеатадан білуші еді. Қырғыздың Таласында аты-</w:t>
        <w:br/>
        <w:t>шулы Дмитриевка көтерілісі дейтін кулактар көтерілісін Рыскұ-</w:t>
        <w:br/>
        <w:t>лов өзі бастап тұншықтырғанда, қызыл жасақшы жастардың</w:t>
        <w:br/>
        <w:t>жетекшісі осы Төреқұл Айтматов болатын. Әулиеатадан отыз</w:t>
        <w:br/>
        <w:t>шақырым жоғары тау бетінде, Манас батыр шоқысының түбінде,</w:t>
        <w:br/>
        <w:t>Шекер дейтін айыл бар. Сол Шекердегі Айтмат Әулиеатаға</w:t>
        <w:br/>
        <w:t>тартылған темір жолдың жұмысшысы болған көзі ашықадам. Төре-</w:t>
        <w:br/>
        <w:t>құлды Әулиеатаға апарып оқытқан.</w:t>
        <w:br/>
        <w:t>Төреқұл Айтматов бір ғана Рысқұловты, Әулиеатада Кеңес</w:t>
        <w:br/>
        <w:t>өкіметін ішкі жаудан, кулактар мен байлардан корғап қалу үшін</w:t>
        <w:br/>
        <w:t>176</w:t>
      </w:r>
    </w:p>
    <w:p>
      <w:r>
        <w:t>ішіндегі көк сия тұқшиынқырап отырған Кушекиннін бет-аузы-</w:t>
        <w:br/>
        <w:t>на, қолына, киіміне шашырап кетті.</w:t>
        <w:br/>
        <w:t>Успенский желі шығып кеткен доптай жиырылып, бүк түсіп,</w:t>
        <w:br/>
        <w:t>дереу орамалымен Кушекиннін үстін сүртіп:</w:t>
        <w:br/>
        <w:t>-- Кешірініз, кешіріңіз... - дей берді.</w:t>
        <w:br/>
        <w:t>Кушекин бет-аузын айғыздап, ақ, орамалмен сүртіп тұрып:</w:t>
        <w:br/>
        <w:t>-- Үзіліс, -- деді.</w:t>
        <w:br/>
        <w:t>Дәлізге шыққанла Кобозев Рыскүловты қолтығынан алып:</w:t>
        <w:br/>
        <w:t>- Саспа, бәрі жала,-- деді.</w:t>
        <w:br/>
        <w:t>-- Жала да күйе сияқты, күйдірмейді, бірақ қаралайды,-- делі</w:t>
        <w:br/>
        <w:t>Рысқұлов езу тартып.</w:t>
        <w:br/>
        <w:t>Бұларлың жанынан сәл ғана бас изеп Нәзір Төрекүлов отс</w:t>
        <w:br/>
        <w:t>берді. Анадайдан айқайлап Тұрсынходжаев таянды:</w:t>
        <w:br/>
        <w:t>-- Мұндай оспадарсызлық қайда бар? Бас көтерер біреу шық-</w:t>
        <w:br/>
        <w:t>са, дереу тобықтан ұрып құлатпақ, Бола қоймас, көнбеспіз, Тұ-</w:t>
        <w:br/>
        <w:t>рар! Әй, Низамедин, бұл не қызык? Үндемей қалмайық.</w:t>
        <w:br/>
        <w:t>-- Әрине, әрине, -- деп Низамедин шықшытын бұлтылдатты.</w:t>
        <w:br/>
        <w:t>-- Әй, Түрар-ай, патшаның құйыршығының қызын алып нең</w:t>
        <w:br/>
        <w:t>бар елі, саған басқа қыз табылмады ма? --деп тілін шайнай сөйлеп</w:t>
        <w:br/>
        <w:t>Сұлтанбек Ходжанов жетті.</w:t>
        <w:br/>
        <w:t>Санжар Аспандияров сабырлы, ақылды кісі ғой:</w:t>
        <w:br/>
        <w:t>-- Сұлтанбек мұндайда да қыршаңқы сөйлейді, -- деп қалды.</w:t>
        <w:br/>
        <w:t>-- Сұлтекен мені су түбіне кетті деп ойлайды ғой, мені су</w:t>
        <w:br/>
        <w:t>түбіне патша да батыра алмаған. Ал өзімнін Кенес өкіметім мені</w:t>
        <w:br/>
        <w:t>қорлатпас, -- деді Рысқұлов енсесін түсірмей, қасқая қарап.</w:t>
        <w:br/>
        <w:t>Адамдардың табиғаты қызық, Жаңа ғана Рысқұлов сөйле-</w:t>
        <w:br/>
        <w:t>генде оның бұлтартпас фактілермен айтқан логикасы күшті,</w:t>
        <w:br/>
        <w:t>саяси тұғыры мықты баяндамасына бәрі тәнті болған. Бәрі де</w:t>
        <w:br/>
        <w:t>ішінен, Кушекин революцияға канша еңбегі сіңгенмен, ескі</w:t>
        <w:br/>
        <w:t>мінез-құлықтан, отаршылдық әдеттің сарқыншағынан арыла</w:t>
        <w:br/>
        <w:t>алмаған, жергілікті халықтың арман-тілегін, мұң-мұқтажын біле</w:t>
        <w:br/>
        <w:t>бермейтін даңғалақтау, лаңғазалау адам. Сондықтан оның</w:t>
        <w:br/>
        <w:t>өкімет басында отыруы ретсіз, -- деп отырған. Егер сол кезде</w:t>
        <w:br/>
        <w:t>дауысқа салып жіберсе, олар ойланбай-ақ, Кушекинді орны-</w:t>
        <w:br/>
        <w:t>нан алуға дайын еді.</w:t>
        <w:br/>
        <w:t>Ал енді, әлгі Успенскийдің Рысқұловка үйіп-төккен айыбы-</w:t>
        <w:br/>
        <w:t>нан кейін, оның бәріне түгел сене бермесе де, әркімнің көңілін-</w:t>
        <w:br/>
        <w:t>де бір дак қалды. Революцияға пәруана берілген адам емес екен</w:t>
        <w:br/>
        <w:t>ғой деп біреулер іштей ойланып қалса, енді біреулер «контрре-</w:t>
        <w:br/>
        <w:t>174</w:t>
        <w:br/>
        <w:t>май, Наманган станциясындағы Самарқан жауынгер отрядының</w:t>
      </w:r>
    </w:p>
    <w:p>
      <w:r>
        <w:t>штабына келіссөз жүргізу үшін делегат жіберіңдер. Егер айт-</w:t>
        <w:br/>
        <w:t>қан мерзім ішінде делегат келмесе, бұйрық орындалады, бәрің</w:t>
        <w:br/>
        <w:t>де жойыласыңдар.</w:t>
        <w:br/>
        <w:t>Самарқан жауынгер отрядынын командирі Гуша, отряд адью-</w:t>
        <w:br/>
        <w:t>танты Бусверов».</w:t>
        <w:br/>
        <w:t>Міне, Ферғанадағы трагедияның бір түрі. Басмашыларды</w:t>
        <w:br/>
        <w:t>ұстап бер, ұстап бермесең, ақсың ба, қарасың ба, кінәлісің бе,</w:t>
        <w:br/>
        <w:t>кінәлі емессің бс,-- бәрібір, жер бетінен жойыласың. Бұдан өткен</w:t>
        <w:br/>
        <w:t>сорақылық бола ма, жолдастар!</w:t>
        <w:br/>
        <w:t>Рысқұлов сәл кіліріп барып, өз сұрағына өзі жауап берді: --</w:t>
        <w:br/>
        <w:t>Болады екен. Және болғанда қандай? Жалалабал ауданында</w:t>
        <w:br/>
        <w:t>біздің жергілікті өкімет мұсылман халқына сенбестен, кулактар-</w:t>
        <w:br/>
        <w:t>ды қаруландырған. Ал қаруланып алған кулактар Кеңес өкіметіне</w:t>
        <w:br/>
        <w:t>қарсы көтерілген, нәтижесінде тағы да жергілікті мұсылман ке-</w:t>
        <w:br/>
        <w:t>дейлері қырылған.</w:t>
        <w:br/>
        <w:t>Міне, жолдастар, айта берсе, бұл трагелиялы әңгіме әлі ұзаққа</w:t>
        <w:br/>
        <w:t>созылады. Уақыттарынызды да көп алдым, енді тұжырымдайын.</w:t>
        <w:br/>
        <w:t>Сонымен, әлгі айтылған картиналардан кейін Түркістанға көз</w:t>
        <w:br/>
        <w:t>тігіп отырған бүкіл Шығыс не көріп отыр деп ойлайсыздар?</w:t>
        <w:br/>
        <w:t>Осындай сұмдықтарды көріп отырған Шығыс халықтары: ауған-</w:t>
        <w:br/>
        <w:t>дар, ирандар, үнділер, қытайлар Кеңес өкіметіне іші бұра ма, жоқ</w:t>
        <w:br/>
        <w:t>па? Коммунистердің ісі адал екеніне сене ме, жоқ па?</w:t>
        <w:br/>
        <w:t>Міне, біздің «максималистердің» партияның Орталық Коми-</w:t>
        <w:br/>
        <w:t>тетінін саясатын Түркістан тіршілігінде бұрмалап, өз өкіметімізге</w:t>
        <w:br/>
        <w:t>аса зиян келтірген жері осы. «Максималистер» осы уакытка дейін</w:t>
        <w:br/>
        <w:t>партиянын ұлт саясатын өрескел бұрмалап, табанға салып, тап-</w:t>
        <w:br/>
        <w:t>тап келді. Ал енді мына радиаграмма жағдайды күрт өзгертсе</w:t>
        <w:br/>
        <w:t>керек.</w:t>
        <w:br/>
        <w:t>Жана сіз «Скоблев, Скоблев» деп қалдыңыз, жолдас Куше-</w:t>
        <w:br/>
        <w:t>кин. Алдымен түрікмендердің Гек-Тепесін, соңыра Ферғананың</w:t>
        <w:br/>
        <w:t>төл халқын қанға бөктіргені үшін, патша «Ферғана» деген атты</w:t>
        <w:br/>
        <w:t>жойып, қаланың атын «Скоблев» қойғаны рас. Түркістанда Ке-</w:t>
        <w:br/>
        <w:t>нес өкіметі орнағаннан кейін, ТүркЦИК-тің жарлығы бойынша,</w:t>
        <w:br/>
        <w:t>отаршылдықтың озбыр канішері Скоблев аты өшіріліп, қалаға</w:t>
        <w:br/>
        <w:t>қайталан «Ферғана» аты берілгенін сіз қалайша ұмыттыңыз? Ол</w:t>
        <w:br/>
        <w:t>аз болғандай «Скоблев» атын қайта жаңғырту туралы астыртын</w:t>
        <w:br/>
        <w:t>парман бергенсіз. Мұны халықтан несіне жасырасыз? Патша</w:t>
        <w:br/>
        <w:t>заманының ең залым отаршылын ту етіп көтеру де «максималис-</w:t>
        <w:br/>
        <w:t>172</w:t>
        <w:br/>
        <w:t>нистігім өзгерген жоқ. Дүниенің бар сұмдығын менің басыма</w:t>
        <w:br/>
        <w:t>үйіп-төгіп жаткан жанлар махаббат туралы не біледі? Әлле ком-</w:t>
        <w:br/>
        <w:t>мунистерде махаббат сезімі болмайды деп ойлай ма? Ондай ой-</w:t>
        <w:br/>
        <w:t>лайтын кісілер Лениннің Армандқа махаббат, отбасы туралы жаз-</w:t>
        <w:br/>
        <w:t>ған хаттарын оқығаны, окып қана қоймай, түп-түгел түсінгені</w:t>
        <w:br/>
        <w:t>дұрыс болар еді деп ойлаймын.</w:t>
        <w:br/>
        <w:t>Иә, менің енем Колосовскаяның ЦИК декреті негізінде жаз-</w:t>
        <w:br/>
        <w:t>ған арызына жер берілсін деп қол қойғаным рас. Колосовская</w:t>
        <w:br/>
        <w:t>кісі жалдамайды, өзінің екі қолымен тастақ жерді өндеп, азын-</w:t>
        <w:br/>
        <w:t>аулақ огорол салалы, қалған участогі жемісі аз ескі алма ағашта-</w:t>
        <w:br/>
        <w:t>ры. Менің енем казір Клсвенцов айтқандай «генералша» емес,</w:t>
      </w:r>
    </w:p>
    <w:p>
      <w:r>
        <w:t>орыстың нағыз шаруа әйелі. Оның алақанында күстің табы бар.</w:t>
        <w:br/>
        <w:t>Ал енді жерді, шын мәнінде, кім бауырына басып отырғанын</w:t>
        <w:br/>
        <w:t>білгілеріңіз келсе, ол мына -- Клевениов. Ақсу-Сайрам бойы-</w:t>
        <w:br/>
        <w:t>ның небір жәннеті, шұрайлы жерлерін Клевенцов әулеті Сто-</w:t>
        <w:br/>
        <w:t>лыпин реакциясы кезінде, жергілікті қазақтарды қырып-жойып,</w:t>
        <w:br/>
        <w:t>тамтығын тауға, су шықпайтын өрге карай ысырып, орнын ба-</w:t>
        <w:br/>
        <w:t>сып алған.</w:t>
        <w:br/>
        <w:t>Сіздер, аңғардыңыздар ма, жоқ па, білмеймін? Клевенцов</w:t>
        <w:br/>
        <w:t>қайта-қайта «Черняев уезі, Черняев уезі» дей береді. Черняевтің</w:t>
        <w:br/>
        <w:t>соңынан біраздан кейін «Туркестанские ведомости» деген газет</w:t>
        <w:br/>
        <w:t>былай деп жазды: «Киргиздардың жерін тартып алуға ұялып-кқы-</w:t>
        <w:br/>
        <w:t>зарудың керегі жоқ. Өйткені бұл жер үшін орыс солдатының</w:t>
        <w:br/>
        <w:t>қаны төгілген. Ал көшпелі киргиздарға келетін болсак, олар ерте</w:t>
        <w:br/>
        <w:t>ме, кеш пе, Лена өзенінің сағасында бір кезле өмір сүрген вогул-</w:t>
        <w:br/>
        <w:t>дардың кебінін кисді. Отаршылдық болмаса, киргиздің жерін</w:t>
        <w:br/>
        <w:t>алмаса, бұл жабайы өлкеге мәдениет қалай епбек? Бұған дау айт-</w:t>
        <w:br/>
        <w:t>қан алам киргиздардың мәдениеттілігін мойындағаны. Ал кир-</w:t>
        <w:br/>
        <w:t>гиздарда мәдениет бар ма? Ол мәдениет бұл жабайыларға сла-</w:t>
        <w:br/>
        <w:t>вян тұқымының лекілдеп ағылуы арқылы келеді. Мұнда тағы бір</w:t>
        <w:br/>
        <w:t>жағдай -- тарихтың аяусыз қатал заңы бар: өмірге бейім, мәде-</w:t>
        <w:br/>
        <w:t>ниетті, дарынды нәсілмен жанасқанда, мешеу жабайы халық нс</w:t>
        <w:br/>
        <w:t>сол өміршең мәдениетті нәсілге сінісіп кетеді, не жер бетінен</w:t>
        <w:br/>
        <w:t>жойылып кетеді...»</w:t>
        <w:br/>
        <w:t>Міне, жолдастар, Клевенцов осындай илеологиянын сүтін</w:t>
        <w:br/>
        <w:t>еміп өскен отаршылдар тұқымынан. Черняев уезіне Шымкент</w:t>
        <w:br/>
        <w:t>деген тарихи аты қайта берілгеніне қарамай, қасарысып «Черня-</w:t>
        <w:br/>
        <w:t>ев, Черняев» деп тұрғанынан-ак қақсал колонизатордың иісі</w:t>
        <w:br/>
        <w:t>мүнкіп барады. Ал колонизаторлар қашаннан ұлт кадрларын</w:t>
        <w:br/>
        <w:t>181</w:t>
        <w:br/>
        <w:t>волюционер» дегеннен шошып кетіп, Рысқүлоптан бойларын</w:t>
        <w:br/>
        <w:t>аулағырақ сала бастан еді.</w:t>
        <w:br/>
        <w:t>Енді бір парасы, мысалы, Сұлтанбек Ходжанов сияқтылары</w:t>
        <w:br/>
        <w:t>ашықтан-ашық табалап та қалды. «Патшаның құйыршығынын</w:t>
        <w:br/>
        <w:t>қызына үйленіп» дейді-ау, ол қыз туралы ол нс біледі? Рысқұ-</w:t>
        <w:br/>
        <w:t>ловтын оны бала кезден, көктемдегі аспандай жәудір, тап-таза</w:t>
        <w:br/>
        <w:t>сәби шақтан бері сүйетінін Сұлтанбек не қылсын?</w:t>
        <w:br/>
        <w:t>Қайран әкссі Рысқұлдың:</w:t>
        <w:br/>
        <w:t>МАлыстан жылқы айдадым жиренменен,</w:t>
        <w:br/>
        <w:t>Дүнне бір қисық жол ирендеген.</w:t>
        <w:br/>
        <w:t>Басқа қызық дегеннін бәрі жалған,</w:t>
        <w:br/>
        <w:t>Шын қызығы дүниенін сүйгенменен,--</w:t>
        <w:br/>
        <w:t>деген әнін Сұлтанбек естімеген ғой, әлдекалай елден естігенмен</w:t>
        <w:br/>
        <w:t>оның түбіріне үңіліп, мәнін ұқпаған ғой.</w:t>
        <w:br/>
        <w:t>«Сұлтекең жарықтык, жалынды алам, -- деді Рысқұлов оның</w:t>
        <w:br/>
        <w:t>сәлдарақылау күлкісін алыстан құлағы шалып. -- Оратор десең--</w:t>
        <w:br/>
        <w:t>оратор, шешендікті оған Құдай табиғатынан берген, ақкөніл</w:t>
        <w:br/>
        <w:t>аңқылдақтығы да бар. Бірақ бір қыңырайып, сынарезулеп кететін</w:t>
        <w:br/>
        <w:t>ку мінезі жаман. Ескі ауылдың қазақбайшылығы, топ кұрып, жік</w:t>
        <w:br/>
        <w:t>жасақтап жүретіні жаман. Ер мінезді тіктігі, шіркін, ауыл жақ-</w:t>
        <w:br/>
        <w:t>тықтан арылса ғой».</w:t>
      </w:r>
    </w:p>
    <w:p>
      <w:r>
        <w:t>Рысқұлов төнірекке көз салады.</w:t>
        <w:br/>
        <w:t>Иә, адамдардың әшейінде бәрі сыпайы-сылаң, сырын біле</w:t>
        <w:br/>
        <w:t>бермейсін. Кімнің кім екені амалсыз сезілетін бір сәттер болады</w:t>
        <w:br/>
        <w:t>өмірде. Түркістан қауымының қаймағы іспеттес қайраткерлері</w:t>
        <w:br/>
        <w:t>қазір кең вестюбльдс скеу-екеу, үшеу-үтпеу -- біреулері топ-топ</w:t>
        <w:br/>
        <w:t>сөйлесіп, шоғырланып тұр да, біреулері арлы-берлі қыдырыстап</w:t>
        <w:br/>
        <w:t>жүр. Көбісі темекі тартады. Ара-тұра Хылыр-Алиев сияқты на-</w:t>
        <w:br/>
        <w:t>сыбай ататындары да бар. Өзбек ағайындардың ішінде бүл да</w:t>
        <w:br/>
        <w:t>суырылып шығып келе жатқан талантты қайраткер. Рас, Рыс-</w:t>
        <w:br/>
        <w:t>құловнен қыңыр келе беретіні де бар.</w:t>
        <w:br/>
        <w:t>Ташкентке Марыдан таяуда жана кызметке ауысқан түрікмен</w:t>
        <w:br/>
        <w:t>туысқан Қайғысыз Атабаев осындағылардын көбінен ересектеу</w:t>
        <w:br/>
        <w:t>көрінеді. Бұл әуелі солшыл-эсерлер партиясында жүрді де, Оси-</w:t>
        <w:br/>
        <w:t>пов сойқанынан кейін, эсерлерді тастап, большевиктер партия-</w:t>
        <w:br/>
        <w:t>сына кірген. «Адасқанның айыбы жоқ, кайтып үйірін тапқан сон»</w:t>
        <w:br/>
        <w:t>демекші, анадан туғаннан марксист болмадың деп айыптау, әри-</w:t>
        <w:br/>
        <w:t>не, жосықсыз. Әйтпесе, Кушекиннің өзі әуелі 1995 жылға дейін</w:t>
        <w:br/>
        <w:t>175</w:t>
        <w:br/>
        <w:t>-- Бұл не, заговор ма, бунт па?! -- деп Кушекин булығып бара</w:t>
        <w:br/>
        <w:t>жатты. -- Мені жақтайтын адам табылмайды деп ойлайсыз ба?</w:t>
        <w:br/>
        <w:t>ТүркЦИК мүшесі Клевенпов, қайдасыз? Сөз Черняев уезінің</w:t>
        <w:br/>
        <w:t>әкілі, ТүркЦИК мүшесі Клевенцовқа беріледі. Тынышталыңыз-</w:t>
        <w:br/>
        <w:t>дар! Тыңдаңыздар! Сіздер қызғыштай қорғайтын Рыскұлов ту-</w:t>
        <w:br/>
        <w:t>ралы нс айтар екен?</w:t>
        <w:br/>
        <w:t>Клевенцов -- жағы сопақ, шекесі қушық, жұдырықтай ба-</w:t>
        <w:br/>
        <w:t>сында сирек шашы бар, құлақтары слірейген, ешкібастау кісі еді,</w:t>
        <w:br/>
        <w:t>орынан ылдым-жылдым тез тұрып, аузы сүйреңдеп ала жөнелді.</w:t>
        <w:br/>
        <w:t>-- Құрметті жолдастар! Мен, Кушекин жолдас айтқандай</w:t>
        <w:br/>
        <w:t>Чернясв уезіненмін. Былайша айтқанда, Рысқұлов жолдастың</w:t>
        <w:br/>
        <w:t>жерлесімін десем де болады, -- деп мекірене бір күліп алды.</w:t>
        <w:br/>
        <w:t>Кекесінмен айтқаны білініп қалды. -- Ал Черняев уезінін патша</w:t>
        <w:br/>
        <w:t>кезіндегі бастығы генерал Колосовский екенін барлығыңыз жақ-</w:t>
        <w:br/>
        <w:t>сы білесіздер. Сол генералдың туған қызын Рысқұлов алып отыр.</w:t>
        <w:br/>
        <w:t>Генералдың өзі қазір жоқ, бір деректерге қарағанда, Каспий ма-</w:t>
        <w:br/>
        <w:t>ңайында, ағылшындарға косылып, Кеңес өкіметіне қарсы әре-</w:t>
        <w:br/>
        <w:t>кет жасап жүр деген лақап бар. Мейлі, оған Құдай жар болсын.</w:t>
        <w:br/>
        <w:t>Ал енді Рысқұлов генералдың қызын тегін алды деп ойлайсыз</w:t>
        <w:br/>
        <w:t>ба? Жо-жоқ, қалынмал беріп алды. Иә, иә, сенбейсіздер ме?</w:t>
        <w:br/>
        <w:t>-- Тұрардың әкесінен қалған үйір-үйір жылқы, кора-қора</w:t>
        <w:br/>
        <w:t>қой, келе-келе түйе жоқ еді ғой, несін береді?! -- деп Сұлтанбек</w:t>
        <w:br/>
        <w:t>Ходжанов әзіл-шыны аралас қарқ-қарқ күліп алды. Сөйтті дс</w:t>
        <w:br/>
        <w:t>жанында отырған Санжар Аспандияровқа аузын қолымен кал-</w:t>
        <w:br/>
        <w:t>калап сыбырлады.</w:t>
        <w:br/>
        <w:t>-- Әй, Түрар-ай, әйтеуір, ояздың қызын алып не жыны бар,</w:t>
        <w:br/>
        <w:t>қыз табылмай қалғандай...</w:t>
        <w:br/>
        <w:t>Аспандияров қабағын бір көтеріп, жақтырмаған ыңғай та-</w:t>
        <w:br/>
        <w:t>нытып, назарын Клевенцовка бұрды.</w:t>
        <w:br/>
        <w:t>-- Сұлтеке, сабыр етіңіз, сабыр түбі сары алтын деген, --</w:t>
        <w:br/>
        <w:t>деп Клевенцов қазақша судай сөйлеп, мақалдап ала жөнелген-</w:t>
        <w:br/>
        <w:t>де, Кобозев жағасын ұстай таңғалды. -- Сүлтеке сабырлы же-</w:t>
        <w:br/>
        <w:t>тер мұратқа, сабырсыз қалар ұятқа деген. Рас айтасыз, Рысқұ-</w:t>
      </w:r>
    </w:p>
    <w:p>
      <w:r>
        <w:t>ловтың әкесі баласына бай мұра қалдырмаған. Бірак Рысқұлов</w:t>
        <w:br/>
        <w:t>амалын тапқан. Генералдың бәйбішесіне, яғни генсралшаға,</w:t>
        <w:br/>
        <w:t>яғни қалыңдықтың шешесіне Рысқұлов нс берген деп ойлай-</w:t>
        <w:br/>
        <w:t>сыздар?</w:t>
        <w:br/>
        <w:t>Клепенпов көзін жылтын-жылтың еткізіп, жан-жаққа қарап</w:t>
        <w:br/>
        <w:t>алып, салтанатты үнмен:</w:t>
        <w:br/>
        <w:t>179</w:t>
        <w:br/>
        <w:t>тікке үстемдік етіп отыр. Бірақ бүл уақытша жағдай. Мұсылман</w:t>
        <w:br/>
        <w:t>қауым толысып, жетілген кезде республиканы басқаруды солар-</w:t>
        <w:br/>
        <w:t>дың қолына береміз де, оларға біз көмектесіп отырамыз», - де-</w:t>
        <w:br/>
        <w:t>гең едім. Одан бері біршама уақыт өтті, мұсылман халыктардың</w:t>
        <w:br/>
        <w:t>арасынан небір талантты қайраткерлер шықты. Демек, радио-</w:t>
        <w:br/>
        <w:t>граммада айтылғандай, республиканы халықтар санына қарай,</w:t>
        <w:br/>
        <w:t>пропорционалды түрде басқаратын кез келді. Партия еркін іс жү-</w:t>
        <w:br/>
        <w:t>зіне асыра бастауымыз керек. ТүркЦИК-тің құрамын, Совнар-</w:t>
        <w:br/>
        <w:t>ком, Крайком құрамдарын кайта қарауға тура келелі. Және бұл</w:t>
        <w:br/>
        <w:t>құбылыс губерниялық, уездік, болыстық звеноларла түгел жүргі-</w:t>
        <w:br/>
        <w:t>зілуге тиіс. Сондықтан бұл жерде ұсақ-түйек, ырың-жырын әң-</w:t>
        <w:br/>
        <w:t>гімені қойып, түбегейлі мәселелер шешуге кірісейік. Мәселені</w:t>
        <w:br/>
        <w:t>ТүркЦИК-тен бастаған жөн ғой деп ойлаймын. РСФСР-дің Ор-</w:t>
        <w:br/>
        <w:t>талық өкіметінің Төтенше өкілі ретінде барлығыңызға ұсыныс</w:t>
        <w:br/>
        <w:t>жасаймын: Түркістан өкіметінің басында осы уақытқа дейін Түр-</w:t>
        <w:br/>
        <w:t>кістанның негізгі халықтарының бірде-бір өкілі отырмапты. Бұл</w:t>
        <w:br/>
        <w:t>әділеттік емес. Бұрын даяр кадр жоқ деген желеу айтып келдік.</w:t>
        <w:br/>
        <w:t>Ендігіміз тым өрескел. Сондықтан Кушекин жолдасты ТүркЦИК</w:t>
        <w:br/>
        <w:t>төрағасы міндетінен босатып, орнына президиум мүшесі Рысқұ-</w:t>
        <w:br/>
        <w:t>лов жолдасты сайлау туралы ұсыныс қоямын.</w:t>
        <w:br/>
        <w:t>-- Провокация! -- леп Кушекин орнынан атып тұрды. Денесі</w:t>
        <w:br/>
        <w:t>ауыр, орнынан үгі ұмтылып әрен тұратын кісінің бұл жолы сонша-</w:t>
        <w:br/>
        <w:t>маатырылғаны танғалдырарлық, Жез конырауды үстелдің шетінен</w:t>
        <w:br/>
        <w:t>шеңгелдеп алып қағып елі, қоңыраудың үні тұтығып, шықпай қал-</w:t>
        <w:br/>
        <w:t>ды. Сонда барып Кушекин шенгелін жазып, коңырауды төбесіндегі</w:t>
        <w:br/>
        <w:t>тұтқасынан ұстағанда, сыңғырлап ала жөнелді. -- Тынышталыңыз-</w:t>
        <w:br/>
        <w:t>дар! Бұл контрреволюция! Өкіметті басып алу деген осы. Бұл үшін</w:t>
        <w:br/>
        <w:t>трибуналда жауап бересіздер әлі. Кобозев-- контра. Рысқұлов қыл-</w:t>
        <w:br/>
        <w:t>мысты адам. Екеуінің де ісін трибуналға өткізу керек. Ішкі істер</w:t>
        <w:br/>
        <w:t>комиссары Нысанбаев! Тұтқындаңыз екеуін де!</w:t>
        <w:br/>
        <w:t>-- Тұтқындай алмаймын, жолдас Кушекин!-- деді комиссар</w:t>
        <w:br/>
        <w:t>Нысанбаев орнынан ұшып тұрып. -- Құқым жоқ. ТүркЦИК-тің</w:t>
        <w:br/>
        <w:t>шешімін шығарып беріңіз. Сонда тұтқындаймын.</w:t>
        <w:br/>
        <w:t>-- Нс деген масқара! Біз кайда отырмыз? ТүркЦИК қашан-</w:t>
        <w:br/>
        <w:t>нан бері жазалау органы елі! Тоқтатыныз бұл жүгенсіздікті! --</w:t>
        <w:br/>
        <w:t>деп Низамедлин Ходжаев қалш-қалш етіп, ұшып тұрды. Оны</w:t>
        <w:br/>
        <w:t>көріп Сағлулла Тұрсынхолжаев көтерілді.</w:t>
        <w:br/>
        <w:t>-- ТүркПИК -- мына бізбіз. Әуелі дауысқа салыңыз. Сізді</w:t>
        <w:br/>
        <w:t>кім жақтар екен, жолдас Кушекин? -- деді ол зілдене сөйлеп.</w:t>
        <w:br/>
        <w:t>178</w:t>
        <w:br/>
        <w:t>Әкесі Рысқұл Қызыл Жебеге мінген екен дейді. Талғар таудың</w:t>
        <w:br/>
        <w:t>Солдат сайында, алма ағаштын ашасында отырған Түрарды бір</w:t>
      </w:r>
    </w:p>
    <w:p>
      <w:r>
        <w:t>қолымен көтеріп, артына отырғызды да Қызыл Жебенің басын</w:t>
        <w:br/>
        <w:t>Талғардың көк мұз шынына бұрды. Қиялап келеді, қиялап келеді.</w:t>
        <w:br/>
        <w:t>Биікте жалтыр шың, төменде -- шыңырау шатқал. Әкесі үнле-</w:t>
        <w:br/>
        <w:t>мейді, сірә, тілі жоқ. «Бұл неге сөйлемейді? Біз көріспегелі түтас</w:t>
        <w:br/>
        <w:t>бір дүние өткен жоқ па?-- Көке? Айтсаншы, Сахалиннен қашан</w:t>
        <w:br/>
        <w:t>қайттын? -- дейді. Әкесі үндемейді. Қызыл Жебе жап-жалтыр</w:t>
        <w:br/>
        <w:t>мұзбен тіке тартты. Талғардың көк сүңгі шыңы -- жалғыз аяқ</w:t>
        <w:br/>
        <w:t>жолға айналып, аспанға шаншылып кетіп барады, кетіп барады.</w:t>
        <w:br/>
        <w:t>Алдында қарайған бір бұлдыр жоқ. -- Көке-ау, айтсаншы, қайла</w:t>
        <w:br/>
        <w:t>барамыз? -- Рыскұл үндемейді. Жалтыр мүзды жалғыз аяқ саты</w:t>
        <w:br/>
        <w:t>жолмен кетіп барады. Кенет мұз сүңгі ұшынан пристав шыға ке-</w:t>
        <w:br/>
        <w:t>ліп, тарс-тарс дегізіп атады. Әкесіне оқ дарымайды, бірак Тұрар</w:t>
        <w:br/>
        <w:t>аттың құйымшағынан сырғып түсіп бара жатады. Әкесі шап</w:t>
        <w:br/>
        <w:t>беріп, Тұрардың &gt;шынашағына ғана қолы ілініп, ұстап қалады.</w:t>
        <w:br/>
        <w:t>Әкесінің темірдей қатты қолынан шынашағы сырғып шығып</w:t>
        <w:br/>
        <w:t>кетеді-ау... Тарс-тарс мылтық атылады.</w:t>
        <w:br/>
        <w:t>Рысқұлов оянып кетсді. Нс болғанын түсіне алмай мең-зең</w:t>
        <w:br/>
        <w:t>күйде біраз жатады.</w:t>
        <w:br/>
        <w:t>Есік шынында да тарсылдап тұр екен.</w:t>
        <w:br/>
        <w:t>-- Ағатай, біреу есікті ұрып тұр,-- деді ербиген жарғақ құлақ</w:t>
        <w:br/>
        <w:t>құда баласы мұның төсегіне таяп келіп.</w:t>
        <w:br/>
        <w:t>-- Естідім, Бекей. Бұл кім болды екен, түн ішінде?</w:t>
        <w:br/>
        <w:t>Бала шамды жақты. Рысқұлов шалбарын киіп, үстіне жей-</w:t>
        <w:br/>
        <w:t>десін салып, есікке барады:</w:t>
        <w:br/>
        <w:t>-- Кім?</w:t>
        <w:br/>
        <w:t>-- Рысқұлов жолдас, есікті ашыңыз! -- деді өктем дауыс. Ре-</w:t>
        <w:br/>
        <w:t>вольвері жастықтың астында қалып еді. «Алсам ба скен, іпыны-</w:t>
        <w:br/>
        <w:t>мен атысамыз ба?»</w:t>
        <w:br/>
        <w:t>Есіктің күршегін ағытып жіберді.</w:t>
        <w:br/>
        <w:t>Олар үшеу екеп, үшеуі де нагандарын оқтана кірді.</w:t>
        <w:br/>
        <w:t>Чекистер құжаттарын көрсетті. Рысқұловты тұтқынға алу ту-</w:t>
        <w:br/>
        <w:t>ралы ордерлі көрсетті. Бәрі дұрыс.</w:t>
        <w:br/>
        <w:t>-- Қаруыңызды тапсырыңыз.</w:t>
        <w:br/>
        <w:t>Револьверді алып берді.</w:t>
        <w:br/>
        <w:t>-- Киініңіз.</w:t>
        <w:br/>
        <w:t>Киінс бастады.</w:t>
        <w:br/>
        <w:t>-- Жоқ, белдік тақпаңыз.</w:t>
        <w:br/>
        <w:t>183</w:t>
        <w:br/>
        <w:t>кеудесін оққа тосқан, революция үшін жанын аямаған Рысқұ-</w:t>
        <w:br/>
        <w:t>ловты біледі. Рысқұловтың революцияға адал екенін өз көзімен</w:t>
        <w:br/>
        <w:t>көрген. Енді келіп, мына Түркістан басшылары Кушекин мен</w:t>
        <w:br/>
        <w:t>Успенский Рысқұловты контрреволюционер деп жарияламақ.</w:t>
        <w:br/>
        <w:t>Бұл қалай?</w:t>
      </w:r>
    </w:p>
    <w:p>
      <w:r>
        <w:t>Балаң жігіттің көзінен осы тілсіз сұрақты ұққан Рысқұлов</w:t>
        <w:br/>
        <w:t>Төреқұл Айтматовтың арқасынан қағып:</w:t>
        <w:br/>
        <w:t>-- Бәріне әлі көзің жетеді, жиен. Танданбай-ак қой. Бұл да</w:t>
        <w:br/>
        <w:t>революция. Ал революция майдансыз болмайды,-- деді.</w:t>
        <w:br/>
        <w:t>Жез қоңырау сынғырлады. Қоңырау даусы естілсе, селк</w:t>
        <w:br/>
        <w:t>ететін әдет Рысқұловтан әлі қалмады. Баяғы әкесінің аяғындағы</w:t>
        <w:br/>
        <w:t>гемір кісен сыңғыры сап етіп құлағына, көз алдына келе қалады.</w:t>
        <w:br/>
        <w:t>Бірақ лезде бойын жинап, басын көтере ұстап, залға беттеді. Қай</w:t>
        <w:br/>
        <w:t>кеҙде де, қай заманда да шындықты ту етіп ұстаған адамның жүзі</w:t>
        <w:br/>
        <w:t>жарқын, басын тік кетеріп жүреді. Рысқұловқа әлгіде тағылған</w:t>
        <w:br/>
        <w:t>айыптар қанша ауыр болғанмен енсесін езе алмады. Мұны көрігі</w:t>
        <w:br/>
        <w:t>Рысқұловтың достары ғана емес, іштей жеккөретіндер де сүйсінді.</w:t>
        <w:br/>
        <w:t>Кушекин киім ауыстырып киіпті. Галстуксіз, кестелі жаға ақ,</w:t>
        <w:br/>
        <w:t>көйлек, сұр пиджак, бетін ысқылап жуғаннан болар, кызара бөр-</w:t>
        <w:br/>
        <w:t>тіңкіреп тұр.</w:t>
        <w:br/>
        <w:t>Бірінші болып сөзді Кобозев алды.</w:t>
        <w:br/>
        <w:t>-- Мен білемін, жолдастар казір сөзді, дұрысырақ айтсақ</w:t>
        <w:br/>
        <w:t>жауап сөзді Рысқұловтан күтіп отыр. Рысқұловтың жауапқа дай-</w:t>
        <w:br/>
        <w:t>ын екеніне менің күмәнім жок. Бірақ өзара салғыласып, кінә</w:t>
        <w:br/>
        <w:t>тағысудан кандай пайда? Біз бұл жерде бір-бірімізге ахиреттің</w:t>
        <w:br/>
        <w:t>ауыр жазаларын арқалатпай, ең алдымен ел қамын, республика</w:t>
        <w:br/>
        <w:t>жағдайын, оның тағдырын ойлауымыз керек кой. Әрине, Рыс-</w:t>
        <w:br/>
        <w:t>құлов жолдас баяндаған жағдайдың толық шындық екеніне мен</w:t>
        <w:br/>
        <w:t>өзім куә. Сондықтан Кушекин, Успенский жолдастар жеке бас-</w:t>
        <w:br/>
        <w:t>тың кегі үшін, есеп айырысу үшін арамтер болмай, кеткен кем-</w:t>
        <w:br/>
        <w:t>шілікті қалай тезірек жою жағын ойластырғаны ақыл болар еді</w:t>
        <w:br/>
        <w:t>деп ойлаймын. Ең алдымен, радиограмманы жедел түрде жария-</w:t>
        <w:br/>
        <w:t>лап, жарыққа шығарып, жер-жерде осыған байланысты жина-</w:t>
        <w:br/>
        <w:t>лыстар өткізіп, партияның ұлт саясатының мән-мағынасын ха-</w:t>
        <w:br/>
        <w:t>лыққа мейлінше түсіндіру керек.</w:t>
        <w:br/>
        <w:t>Мен бұдан біраз уақыт бұрын Мусбюро конференциясында</w:t>
        <w:br/>
        <w:t>сөйлеп былай деген сдім: «Түркістан республикасындағы халық-</w:t>
        <w:br/>
        <w:t>тын 95 пайызы мұсылмандар, тек 5 пайызы ғана орыстар. Алосы</w:t>
        <w:br/>
        <w:t>5 пайызы бүкіл өкіметті өз қолында ұстап отыр. Аздық көп-</w:t>
        <w:br/>
        <w:t>177</w:t>
        <w:br/>
        <w:t>12-534</w:t>
        <w:br/>
        <w:t>Ташкенттің тас төссген көшесі айдауылдардың такасымен</w:t>
        <w:br/>
        <w:t>тақылдайды. Айдауылдар түн жамылын, Рысқұловты көптің</w:t>
        <w:br/>
        <w:t>көзінен жасырып әкеле жатканмен, тақалары тарсылдап</w:t>
        <w:br/>
        <w:t>Ташкентті ұйқысынан оятқысы келеді.</w:t>
        <w:br/>
        <w:t>--Дүрс,дүрс, дүрс... Рыс... Рыс... Рыс-құл-овты ұстады. Рыс...</w:t>
        <w:br/>
        <w:t>Рыс... Рыс-кұл-овты ат-а-ды. Тарс... тарс... Дүре... дүрс... лүрс...</w:t>
        <w:br/>
        <w:t>Күндізгі ми қайнатқан ыстықтан кейін, буындырған кешкі</w:t>
        <w:br/>
        <w:t>қапырықтан кейін, Ташкенттін самал шалқып, салқын түсіп, ты-</w:t>
        <w:br/>
        <w:t>ныс алар, қалың үйқыға кетер шағы -- осы таңсәрінің алдын-</w:t>
        <w:br/>
        <w:t>дағы жеті караңғы.</w:t>
        <w:br/>
        <w:t>Тіпті түн баласы тыным көрмейтін «Гранд Отель» мейманха-</w:t>
        <w:br/>
        <w:t>насы да мелшиіп қалып барады.</w:t>
        <w:br/>
        <w:t>«Колизей» театрының алдында үлкен жарнама тұр. «Мұз</w:t>
      </w:r>
    </w:p>
    <w:p>
      <w:r>
        <w:t>көшкін» спектаклі. Арғы күні Островский «Кедейлік кемістік</w:t>
        <w:br/>
        <w:t>емес». Жақында -- «Демон». Сөзі Лермонтовтікі. Музыкасы</w:t>
        <w:br/>
        <w:t>Рубинштейндікі. Рысқұлов өткенде Наташамен келісіп, «Демон-</w:t>
        <w:br/>
        <w:t>ға» келмекші еді. Кенеттен Ферғанаға кетіп қалады. Ферғанадан</w:t>
        <w:br/>
        <w:t>оралса Наташа жок.</w:t>
        <w:br/>
        <w:t>Көшедс бірде-бір жан ұшыраспайды. Оған Рысқұлов тандан-</w:t>
        <w:br/>
        <w:t>байды. Сағат түнгі он бірден кейін көшеде жүруге болмайтыны</w:t>
        <w:br/>
        <w:t>туралы Совнарком қаулы шығарғанын Рысқұлов жаксы біледі.</w:t>
        <w:br/>
        <w:t>«Колизей» артта қалды. Алдыдан алып атқа мінген генерал-</w:t>
        <w:br/>
        <w:t>губернатор қылышын көтеріп қарсы алды.</w:t>
        <w:br/>
        <w:t>Рысқұловты трибунал емес, генсрал-губернатор фон Кауф-</w:t>
        <w:br/>
        <w:t>ман қылышпен шауып өлтіретін сияқты. Зәулім қола мүсін жан</w:t>
        <w:br/>
        <w:t>бітіп, ары-бері қозғалғандай болады.</w:t>
        <w:br/>
        <w:t>Рысқұловқа Кауфманның аруағы да кекті. Генералдың ес-</w:t>
        <w:br/>
        <w:t>керткішін құлату керек деп ТүркЦИК-ке Рысқұлов ұсыныс жа-</w:t>
        <w:br/>
        <w:t>саған.</w:t>
        <w:br/>
        <w:t>-- Қылышын енді кімге сілтеп тұр? -- деген.</w:t>
        <w:br/>
        <w:t>Кушекин ұрсып, көнбей қойған.</w:t>
        <w:br/>
        <w:t>-- Мәдени ескерткіштерлі құлату -- варварлық, жабайылық.</w:t>
        <w:br/>
        <w:t>Жабайы көшпендінің тұқымы, тегіңе тартып тұрасың. Контра!-</w:t>
        <w:br/>
        <w:t>деп Рысқұловты жерден алып, жерге салған.</w:t>
        <w:br/>
        <w:t>Тарс-тұрс еткен тақалы аяқтар жақындай бергенде, генерал-</w:t>
        <w:br/>
        <w:t>дың иығында ұйықтап отырған қарғалар пар-пар етіп, ұша</w:t>
        <w:br/>
        <w:t>жөнелді. Түн ішінде мазаны алған бұлар кімдер? дегендей бір-</w:t>
        <w:br/>
        <w:t>екеуі қарқ-қарқ етіп, каранғыда түртінектеп, қоныс орын іздеп,</w:t>
        <w:br/>
        <w:t>қалбан-қалбаң ары-бері ұшып жүрді.</w:t>
        <w:br/>
        <w:t>187</w:t>
        <w:br/>
        <w:t>Низамеддин Ходжаев пен Сағдулла Тұрсынходжаев... Шын-</w:t>
        <w:br/>
        <w:t>дыкты бір айтса, осылар айтады. Бұлар Рысқұловты әрдайым</w:t>
        <w:br/>
        <w:t>куаттап, сөзін сөйледі. Қалыс қалынқырап жүрсе де, бір алал алам</w:t>
        <w:br/>
        <w:t>Санжар Аспандияров.</w:t>
        <w:br/>
        <w:t>Егер тұтқыннан аман қалса, ең сенімдісі -- Қобозев. Қолын-</w:t>
        <w:br/>
        <w:t>да Лениннің мандаты бар адам сол.</w:t>
        <w:br/>
        <w:t>Ал Кушекин мен Успенский Кобозевті ле осы жолы тұткын-</w:t>
        <w:br/>
        <w:t>дап, атып жіберсе, шындықтың шымылдығы көпке дейін жабы-</w:t>
        <w:br/>
        <w:t>лып қалуы мүмкін. Бекей бала оны тапты ма, ескерте алды ма,</w:t>
        <w:br/>
        <w:t>жоқ па? Енлігі сұрак осы. Тағдырдың тәлкегі-ай десеңші,</w:t>
        <w:br/>
        <w:t>Лениннің серігі, Орталық өкіметтің өкілі Кобозевтің өмірі қыл</w:t>
        <w:br/>
        <w:t>үстінде қылтылдап, өлі болары, тірі болары мұрынбоқ Бекей ба-</w:t>
        <w:br/>
        <w:t>лаға қарап қалғаннан кейін не шара? Рысқұловтың өзінің де өлі</w:t>
        <w:br/>
        <w:t>болары, тірі болары осы жаман Бекейге байланысты шығар. Егер</w:t>
        <w:br/>
        <w:t>ол Кобозевке дер кезінде ескерте алса, Кобозев құтылып кетсе,</w:t>
        <w:br/>
        <w:t>сөз жоқ, Рысқұловты да құтқаруға тырысады, ал колға түссе, бәрі</w:t>
        <w:br/>
        <w:t>бітті.</w:t>
        <w:br/>
        <w:t>Кушекин мен Усненский Кобозевті ә дегеннен ұнатпады.</w:t>
        <w:br/>
        <w:t>Әйтеуір, арандатуға әуес болып алды.</w:t>
        <w:br/>
        <w:t>Кобозев Ташкентке алғаш келген соң, біраз күннен кейін</w:t>
      </w:r>
    </w:p>
    <w:p>
      <w:r>
        <w:t>оған хабаршы жетеді:</w:t>
        <w:br/>
        <w:t>-- Сізді әскери гарнизон кездесуге шақырады.</w:t>
        <w:br/>
        <w:t>-- Бара алмаймын, -- деді Кобозев не екенін түсінбей.</w:t>
        <w:br/>
        <w:t>-- Гарнизон әскері сапқа тізіліп тұр, -- дейді хабаршы.</w:t>
        <w:br/>
        <w:t>Кобозев ойланып қалды: «Бармасам, менсінбеді деп жүрер»</w:t>
        <w:br/>
        <w:t>дейді де гарнизонға тартады. Кобозев гарнизонға жақындай бер-</w:t>
        <w:br/>
        <w:t>генде оркестр ойнайды. Әскерлерге Кобозев сәлем береді. Гар-</w:t>
        <w:br/>
        <w:t>низон түгел саңқ-саңк етіп, Кобозевқа денсаулық, амандық</w:t>
        <w:br/>
        <w:t>тілейді. Кобозев оларлын алдында қысқаша ғана сөз сөйлеп, ре-</w:t>
        <w:br/>
        <w:t>волюция қорғаны жолында қырағы болуларына тілек білдіреді.</w:t>
        <w:br/>
        <w:t>Дұрыс-ақ. Онла тұрған не бар?</w:t>
        <w:br/>
        <w:t>Небары сол. Кушекин алады да Мәскеуге телеграмма соға-</w:t>
        <w:br/>
        <w:t>ды. Сіздердің төтенше өкілініз Кобозев коммунист сияқты емес,</w:t>
        <w:br/>
        <w:t>патша генералы сияқты. Өзін-өзі марапаттап, гарнизонды Тік</w:t>
        <w:br/>
        <w:t>тұрғызып қойып, парад өткізді дейді. Түркістанға мұндай «гене-</w:t>
        <w:br/>
        <w:t>рал» керек смес дейді. Әринс, Мәскеу Кобозевті біледі, бірақ шала</w:t>
        <w:br/>
        <w:t>көмір күйдірмесе де күйелейлі. Ал енді Мәскеумен Кобозев бай-</w:t>
        <w:br/>
        <w:t>ланысайын десе, бізді жамандайды деп, Кушекин байланысқа</w:t>
        <w:br/>
        <w:t>рұксат етпей қояды.</w:t>
        <w:br/>
        <w:t>186</w:t>
        <w:br/>
        <w:t>Әттең, Мәскеу мен Түркістан арасын атана нәлет атаман Ду-</w:t>
        <w:br/>
        <w:t>тов бөліп тастап, жолды байламағанда, Кушекин-Успен-</w:t>
        <w:br/>
        <w:t>скийлер алдақашан аяқтары аспаннан келер еді, не шара? Мәс-</w:t>
        <w:br/>
        <w:t>кеумен радио арқылы шифрлы байланыс жасауға Кушекин ты-</w:t>
        <w:br/>
        <w:t>йым салып тастады. Кобозев енді Мәскеудің Кушекин қолында</w:t>
        <w:br/>
        <w:t>қалған тұтқын әкілі. Төтенше өкіл!</w:t>
        <w:br/>
        <w:t>Кобозев ызалана жерге бір түкірді. Дыбысы да шығып кетті.</w:t>
        <w:br/>
        <w:t>Әлдекім естін қалды ма деп, жап-жағына қаралы.</w:t>
        <w:br/>
        <w:t>Кобозев, абырой болғанда, бұрын бір-ак, рет көрген үйді адас-</w:t>
        <w:br/>
        <w:t>пай тапты. Бұл да күйген қызыл кірпіштен соққан жайлақ үй</w:t>
        <w:br/>
        <w:t>болатын. Сырты сымтемірмен торланған терезені әуелі саусақ-</w:t>
        <w:br/>
        <w:t>тарымен тықылдатты. Ар жағынан ақ перде тұтылған терезе тұсы</w:t>
        <w:br/>
        <w:t>тырс етпеді. Кобозев, көршілер естіп кала ма деп сескенсе де,</w:t>
        <w:br/>
        <w:t>терезе шынысын енді револьвер дүмімен тарсылдатты. Сэлден</w:t>
        <w:br/>
        <w:t>соң ақ перде сәл сырылды, бірақ ар жағынан адам сүлбесі кө-</w:t>
        <w:br/>
        <w:t>рінбелі. Тек:</w:t>
        <w:br/>
        <w:t>-- Кім? Кто2-- деген ашулы үн естілді.</w:t>
        <w:br/>
        <w:t>«Тегін комиссар емес, тасада тұрып сөйлеседі. Әрине, Құдай</w:t>
        <w:br/>
        <w:t>сақтанғанды сақтайды», - деп күлді Кобозев.</w:t>
        <w:br/>
        <w:t>-- Дүйсенбай, мсн Кобозерпін.</w:t>
        <w:br/>
        <w:t>-- Кобозев? Не дейді? Қай Кобозев?</w:t>
        <w:br/>
        <w:t>-- Кобозев, Петр Алексеевич. Төтенше комиссар.</w:t>
        <w:br/>
        <w:t>-- Апыр-ай, шыннан ТТетр Алексесвич! Ғажап!</w:t>
        <w:br/>
        <w:t>Нысанбаев терезенін жактауын ашты.</w:t>
      </w:r>
    </w:p>
    <w:p>
      <w:r>
        <w:t>Жартыкеш ай батып бара жатты. Тан алдында түн караңғы-</w:t>
        <w:br/>
        <w:t>сы бой жасап қоюлана түсті. Теріскей, Келес жақтан лекілдеп</w:t>
        <w:br/>
        <w:t>самал соғып, Ташкенттің тал-дарағы сарғайған жапырағын жа-</w:t>
        <w:br/>
        <w:t>мыратып, сан қырлы қаланы әлди-әлди бесік жырына бөлеген-</w:t>
        <w:br/>
        <w:t>дей болады. Не көрмеген Ташкент?! Жарықтық. Қүланиек боза-</w:t>
        <w:br/>
        <w:t>ланда Қарлығаш- Төле билің күмбезі шошаяды. Өзінің тағдырлас,</w:t>
        <w:br/>
        <w:t>замандас, акылдас, жүректес бауыры Қаз дауысты Қазыбек билі</w:t>
        <w:br/>
        <w:t>Орта жүз Түркістан қаласындағы Қожа Ахмет әзіреті күмбезінің</w:t>
        <w:br/>
        <w:t>астына апарып койғанда, Ұлы жүздің игілері Төле биді әзіреті</w:t>
        <w:br/>
        <w:t>Сұлтанның жанына негс апарып коймаған? Оны мына келе жат-</w:t>
        <w:br/>
        <w:t>кан Кобозев тс, комиссар Нысанбаев та білмейді. Оның сырын</w:t>
        <w:br/>
        <w:t>Рысқұлов біледі. Кіндік қала Ташкенттің тағдырын сол біледі.</w:t>
        <w:br/>
        <w:t>197</w:t>
        <w:br/>
        <w:t>Рысқұлов бауыздаған кой сияқты тырп ете алмай кстс бергенің</w:t>
        <w:br/>
        <w:t>бе? Дегенмен Успенский Осипов смсс. Трибуналсыз атып тас-</w:t>
        <w:br/>
        <w:t>тай алмас. Трибунал, әрине, Успенскийдің, Кушекиннін ыкпа-</w:t>
        <w:br/>
        <w:t>лында кетер. Бірақ әйтеуір сот аты бар ғой. Рыскұловтын соны</w:t>
        <w:br/>
        <w:t>сұрақсыз қалмас. «Рысқұлов кайда?» --деп сұрайтын партия бар.</w:t>
        <w:br/>
        <w:t>Рыскұловты Ленин біледі, Ста-ал-и-и-н біле-ді. Рысқүлов пен</w:t>
        <w:br/>
        <w:t>Кобозевтің дабылы бойынша олар ралиограмма жіберген. Де-</w:t>
        <w:br/>
        <w:t>мек, Рысқұлов іздеусіз қалмас.</w:t>
        <w:br/>
        <w:t>Рысқұлов іздеусіз-сұраусыз қалмас-ау. Бірақ ол өлгеннен</w:t>
        <w:br/>
        <w:t>кейін өзін-өзі қорғай алмайды ғой. Грибунал өзінін үкімінде</w:t>
        <w:br/>
        <w:t>оның басына неше түрлі сұмдықты үйіп-төгер: контрреволюци-</w:t>
        <w:br/>
        <w:t>онер дер, пантюркист дер, кеңес өкіметін құлатпакшы болды дер.</w:t>
        <w:br/>
        <w:t>Жабатын жаласы, жағатын күйесі көп кой дұшпанның.</w:t>
        <w:br/>
        <w:t>Партия: бұл қалай болды? Рысқұловты неге атып жібердің-</w:t>
        <w:br/>
        <w:t>дер? -- деп сұрағанда шындықты айтар азамат бар ма?</w:t>
        <w:br/>
        <w:t>Рысқұловты енді осы ой кинады. Үзеңгі қағысып, кейде ке-</w:t>
        <w:br/>
        <w:t>рілдесіп жүрген жолдастарын көзбен тізді. Естісі Нәзір Тәрекұ-</w:t>
        <w:br/>
        <w:t>лов, өте сауатты, шетел тілдерін де біледі, арабша, парсыша, тіпті</w:t>
        <w:br/>
        <w:t>немісше де үйренген. Сөз жоқ, талант. Бірақ атылған Рысқұловқа</w:t>
        <w:br/>
        <w:t>ол араша түсе қояр ма скен? Күні кеше Орынборда «Алашорда-</w:t>
        <w:br/>
        <w:t>ның» босағасынан сығалап, «Қазақ» газетін шығарысып жүрген</w:t>
        <w:br/>
        <w:t>Нәзір еңді сол кезеннің «күнәларынан құтылмақ» болып, қайт-</w:t>
        <w:br/>
        <w:t>сем жағынамын деп, «мақсималистер» аулын жағалап жү-</w:t>
        <w:br/>
        <w:t>ретін, ашық айқасқа шықпай, бұғынынқырап отыратын мінезі</w:t>
        <w:br/>
        <w:t>бар.</w:t>
        <w:br/>
        <w:t>Мұнда ашық айқасқа жалаңтөс шығатын Сұлтанбек Ходжа-</w:t>
        <w:br/>
        <w:t>нов қой. Нағыз доданың апайтөс Алпамысы сияқты. Дес бермей</w:t>
        <w:br/>
        <w:t>кетеді. Бірақ алдында ор бар ма, жар бар ма-- бас бұра алмай қа-</w:t>
        <w:br/>
        <w:t>лады, екпінін тоқтата алмай калады. Өзінің алдына түсіп кеткен</w:t>
        <w:br/>
        <w:t>кара көрінсе, күндегіштігі бар, баяғы ауыл әдетінен арыла алма-</w:t>
        <w:br/>
        <w:t>ған: тек өзім болсам дейді. Ал алда карайып жүретін Рысқұлов</w:t>
        <w:br/>
        <w:t>еді, Сұлтанбек оның аяғынан шала беруге бейім тұрады.</w:t>
        <w:br/>
        <w:t>Рысқұловтың партия алдында адал екенін, халық үшін өз</w:t>
        <w:br/>
        <w:t>басының қамын жемей, күн-түн демей бейнет кешетінін жаста-</w:t>
        <w:br/>
        <w:t>йынан білетін Қабылбек Сармолдаев. Бірақ «максималистер» мен</w:t>
        <w:br/>
        <w:t>эсерлер оны Рысқұловтың кадры деп қудалайды. Рысқұловтың</w:t>
        <w:br/>
        <w:t>басы қисайған күні Сармоллаевқа да зобалаң туады. Рысқұлов-</w:t>
        <w:br/>
        <w:t>ты Әулиеатадан білетін Төреқұл Айтматов әлі жас, оны көбісі</w:t>
        <w:br/>
        <w:t>әлі баласынады.</w:t>
      </w:r>
    </w:p>
    <w:p>
      <w:r>
        <w:t>185</w:t>
        <w:br/>
        <w:t>-- Рысқұлов Тұрарды шақырыңда-а-ар!</w:t>
        <w:br/>
        <w:t>Ғажап түрме! Айтары жок. Рысқүлов караптан-қарап оты-</w:t>
        <w:br/>
        <w:t>рып, ойдан шаршайын деді. Мұндай азапка салып койса, Успен-</w:t>
        <w:br/>
        <w:t>скийден арамдық артылмас.</w:t>
        <w:br/>
        <w:t>жжж</w:t>
        <w:br/>
        <w:t>«Известия Түрк ДИК-а» газеті ертенінде ЦИК-тің бұйрығын</w:t>
        <w:br/>
        <w:t>жариялады:</w:t>
        <w:br/>
        <w:t>«Орталықтан келген Кобозев шын мәнінде төтенше өкіл бол-</w:t>
        <w:br/>
        <w:t>май шықты. Ол Орталык өкілінің атын жамылып жүрген контр-</w:t>
        <w:br/>
        <w:t>революционер. Өзінің осы кылмысы ашылып калғанын білген</w:t>
        <w:br/>
        <w:t>соң, Кобозев қазір зан алдында жауап беруден қашып, жасыры-</w:t>
        <w:br/>
        <w:t>нып жүр. Осы бұйрық арқылы ЦИК мынаны хабарлайды:</w:t>
        <w:br/>
        <w:t>Кобозевтің қолындағы мандаты мен өкіметтігі бүгіннен бастап</w:t>
        <w:br/>
        <w:t>дұрыс емес деп танылсын. ЦИК төрағасы Кушекин».</w:t>
        <w:br/>
        <w:t>-- Міне, Рысқұлов, сіздің сыбайласыныз, араларыңыздан ҡыл</w:t>
        <w:br/>
        <w:t>өтпейтін досыңыз кім болып шыққанын көріңіз, қуаныныз! --</w:t>
        <w:br/>
        <w:t>деп Успенский газетті Рысқұловтың алдына жайып салды.</w:t>
        <w:br/>
        <w:t>Рысқұловты сұраққа алу үшін Успенский түрмеге өзі кел-</w:t>
        <w:br/>
        <w:t>ген. Тұтқынды Ташкенттің ішімен ары-бері алып жүруден жас-</w:t>
        <w:br/>
        <w:t>қанған. Сұрақты тек түрмеде, Рысқұловтың өз камерасында ал-</w:t>
        <w:br/>
        <w:t>маққа келген беті. Ғазеттегі хабар тұтқынға қалай әсер етер екен</w:t>
        <w:br/>
        <w:t>деп андып отыр. Рысқұлов әлгі бұйрықты шұқшия оқымастан</w:t>
        <w:br/>
        <w:t>жүгіртіп өтті де, газеттің басқа беттерін аударып, о жер бұ жеріне</w:t>
        <w:br/>
        <w:t>көз сала бастады. Сонғы беттің яяғына нонпарельмен терілген</w:t>
        <w:br/>
        <w:t>хабарландыруды дауыстал оқып шықты: «Тофилия деген қыз бала</w:t>
        <w:br/>
        <w:t>жоғалып кетті. Жасы 12-де. Үстінде ақ жағалы торкөз сұр блуз-</w:t>
        <w:br/>
        <w:t>касы, көк юбкасы бар. Шашы қысқа қырқылған».</w:t>
        <w:br/>
        <w:t>-- Иә, Рысқұлов, қыз баланын жоғалып кеткені аянышты.</w:t>
        <w:br/>
        <w:t>Ал досыңыз Кобозевтін жоғалып кеткеніне не айтасыз? Қайда</w:t>
        <w:br/>
        <w:t>болуы мүмкін?</w:t>
        <w:br/>
        <w:t>-- Демек, сіз басқаратын срекше бөлімнің жұмысы осал,</w:t>
        <w:br/>
        <w:t>Успенский. -- Рысқұлов газеттегі басқа бір материалды оқи бас-</w:t>
        <w:br/>
        <w:t>тады.</w:t>
        <w:br/>
        <w:t>--«Акрамхан Сұлтан Саидхановтын атына берілген нан кар-</w:t>
        <w:br/>
        <w:t>точкасы жоғалған. Жоғалған карточка бойынша нан берілмесін».</w:t>
        <w:br/>
        <w:t>Міне, бұл да үлкен қайғы, Успенский. Бір отбасы аш қалды. Қала-</w:t>
        <w:br/>
        <w:t>да ұрлық көп.</w:t>
        <w:br/>
        <w:t>13-534 193</w:t>
        <w:br/>
        <w:t>-- Успенский, сен -- сволочы!</w:t>
        <w:br/>
        <w:t>Көзілдірікті хатшы мына сөздерлі қағазға түсірер-түсірмесін</w:t>
        <w:br/>
        <w:t>білмей, сәл аңтарылып, басын көтерді. Сондағы көргені: Ус-</w:t>
        <w:br/>
        <w:t>пенский еңгезердей болып орнынан тұрды. Кобурадағы наган-</w:t>
        <w:br/>
        <w:t>ға кол салды. Есікке карай бір адым кейін шегінді. Койканың</w:t>
        <w:br/>
        <w:t>жиегінде отырған Рысқұлов та түрегелді. Бір адым алға жыл-</w:t>
      </w:r>
    </w:p>
    <w:p>
      <w:r>
        <w:t>жыды. Успенский наганнын құлағын жапырды. Сұқ саусағын</w:t>
        <w:br/>
        <w:t>шүріписге тіреді. Енлігі мәселе сұқ саусақта қалды. Успенский</w:t>
        <w:br/>
        <w:t>сұсты еді. Обалы не керек, айбынды адам. Айыр біткен иегі</w:t>
        <w:br/>
        <w:t>аузына қарай имиіп, алған бетінен кайтпайтын дүлей мінез та-</w:t>
        <w:br/>
        <w:t>нытады.</w:t>
        <w:br/>
        <w:t>-- Рысқұлов Тұрарды шақырынңда-а-а-а-р!</w:t>
        <w:br/>
        <w:t>Дәу Омардың дауысы күңірене шыкты.</w:t>
        <w:br/>
        <w:t>Успенский селт етіп құлақ түрді.</w:t>
        <w:br/>
        <w:t>-- Әне, сенін жаназанды шығарып! жатыр, -- деп наганды</w:t>
        <w:br/>
        <w:t>қолымен Дәу Омардың дауысы шыққан жақты нұсқады.</w:t>
        <w:br/>
        <w:t>жжж</w:t>
        <w:br/>
        <w:t>Жарғақ кұлақ сары бала Кобозевтің көз алдынан кетпей қой-</w:t>
        <w:br/>
        <w:t>ды. «Сол тақырбас сары болмағанда мен де Рысқұловтың кебін</w:t>
        <w:br/>
        <w:t>киетін едім, -- деп өзіне-өзі тоба айтты. -- Мәскеудің мандаты-</w:t>
        <w:br/>
        <w:t>мен келген мені бұлар қашкын халге түсірді. Басқалар не бол-</w:t>
        <w:br/>
        <w:t>мақ? «Түйені жел шайқаса, ешкіні көктен ізде» деп еді-ау Рыс-</w:t>
        <w:br/>
        <w:t>құлов. Рысқұлов, әрине, ешкі тұқымдас емес... Бәсе-с-е, Куше-</w:t>
        <w:br/>
        <w:t>киннің кешегі бір сөзі жаман еді. «ВЦИК-тің кандай құқысы бар</w:t>
        <w:br/>
        <w:t>болся, ТүркНИК-тің де сондай құқысы бар», -- деді-ау. Сонла</w:t>
        <w:br/>
        <w:t>ВЦИК-ке бағынбаймын дегені ғой. Бұлар сұмдық шығар... Рыс-</w:t>
        <w:br/>
        <w:t>құлов жазым болмаса слі. Бұлардан бәрін күтуге болалы. Атып</w:t>
        <w:br/>
        <w:t>тастайды да, анау еді, мынау еді деп ақталып шыға келелі. Ны-</w:t>
        <w:br/>
        <w:t>санбаев үйінде болса игі еді-ау...»</w:t>
        <w:br/>
        <w:t>Ішкі істер комиссары Грушевая көшесінде тұратын. Кобо-</w:t>
        <w:br/>
        <w:t>зевпен Рысқұловтың мекені болған Садоваядан үш көше төмен.</w:t>
        <w:br/>
        <w:t>Орталык саналса да бұл жақтың көшелерінде жарык жоқ. Кобо-</w:t>
        <w:br/>
        <w:t>зев револьнерін қысып ұстап, тас көшені тасырлатпауға тыры-</w:t>
        <w:br/>
        <w:t>сып, арық жағалап, асықса да абайлип келеді. Түн ішінде, ай жа-</w:t>
        <w:br/>
        <w:t>рыкта көленкесінен сескеніп калғанына бір мезгіл қорланды да.</w:t>
        <w:br/>
        <w:t>Қалтасында күдіретті мандат бола тұра, Ташкенттің көшесінде</w:t>
        <w:br/>
        <w:t>қашқып халде келе жатқаны қорлық сді.</w:t>
        <w:br/>
        <w:t>196</w:t>
        <w:br/>
        <w:t>-- Рысқұлов, спектакльді қойыныз. Менің сұрағымя жауап</w:t>
        <w:br/>
        <w:t>берініз. Кобозсв қайда болуы мүмкін?</w:t>
        <w:br/>
        <w:t>-- «Полторапцкий атынлағы ауруханада 1-ші полктің солдаты</w:t>
        <w:br/>
        <w:t>Барбулов кайтыс болды. Аурухана кассасында марқұмның 400</w:t>
        <w:br/>
        <w:t>сом ақшасы, никельленген сағаты қалды. Ақтта мен сағатты ту-</w:t>
        <w:br/>
        <w:t>ысқандары келіп алуын сұраймыз». Бүл да қайғылы хабар, Ус-</w:t>
        <w:br/>
        <w:t>пенский. Түсінесіз бе, Барбулов деген азаматтың орнына туыс-</w:t>
        <w:br/>
        <w:t>қандары 400 сом ақша мен бір сағат алып кайтады.</w:t>
        <w:br/>
        <w:t>Успенский газетті Рысқұловтың қолынан жұлып алды. Рыс-</w:t>
        <w:br/>
        <w:t>құловтың қолында жыртынды қалып койды. Успенский сылайы-</w:t>
        <w:br/>
        <w:t>лықты жиыстырып, шабуылға шыққанын сезді.</w:t>
        <w:br/>
        <w:t>-- Успенский, бекер қызбаланасыз. Кобозевтің қайда екенін</w:t>
        <w:br/>
        <w:t>түрмеде отырған мен қайдан білемін? Оның менімен ақылдасуға</w:t>
        <w:br/>
        <w:t>уақыты болған жоқ қой. Менің отырысым мынау. Не үшін отыр-</w:t>
        <w:br/>
        <w:t>ғанымды да білмеймін.</w:t>
        <w:br/>
        <w:t>--А, сіз әлі білмейсіз?</w:t>
      </w:r>
    </w:p>
    <w:p>
      <w:r>
        <w:t>Бұрышта кішкентай үстелде отырған көзілдірікті хатшы Рыс-</w:t>
        <w:br/>
        <w:t>күлов пен Успенскийдін аузынан шыққан сөздерді кақшып алып,</w:t>
        <w:br/>
        <w:t>қағазға түсіріп отыр.</w:t>
        <w:br/>
        <w:t>-- Кобозев екеуіңіз әскербасы Сафоновты оөз торларыңызға</w:t>
        <w:br/>
        <w:t>түсіріп, әскер күшімен Ташкснтте мемлексттік төнкеріс жасауға</w:t>
        <w:br/>
        <w:t>әзірлендіңіздер. Солай ғой? Осиповтын бүлігін қайталағылары-</w:t>
        <w:br/>
        <w:t>ңыз келді. Солай ғой?</w:t>
        <w:br/>
        <w:t>--Успенский, сіз іс тексеруші бола алмайсыз. Осындай дөрекі</w:t>
        <w:br/>
        <w:t>сұрақ бола ма екен? Трибунал кайда? Үш адамнан құрамы бар</w:t>
        <w:br/>
        <w:t>трибунал қайда? Жауапты мен сонда беремін. Сұрақ қойып әуре</w:t>
        <w:br/>
        <w:t>болмаңыз.</w:t>
        <w:br/>
        <w:t>-- Ерекше бөлімнің бастығы сіздің тақиянызға тар келе мс?</w:t>
        <w:br/>
        <w:t>Трибунал -- мына мен!</w:t>
        <w:br/>
        <w:t>-- Мемлекет -- мына мен! -- деген баяғыда бір король.</w:t>
        <w:br/>
        <w:t>Рысқұловтың айыл жимауында себеп бар. Онлай күшті</w:t>
        <w:br/>
        <w:t>абайламай Успенскийдің өзі әкеп берді, Газсттегі Кушекиннің</w:t>
        <w:br/>
        <w:t>бұйрығы Рыскүловты қатты куанткан. Кобозев құтылып кетіп-</w:t>
        <w:br/>
        <w:t>ті. Енді ол қарап жатпайды. Егер Успенский озбырлықпен атып</w:t>
        <w:br/>
        <w:t>тастамаса, Рысқұлов бұл қапаста көп отырмайды. Айыптау-</w:t>
        <w:br/>
        <w:t>шы мен айыптының арасынла әнгіме өнбейтін дауға айнал-</w:t>
        <w:br/>
        <w:t>ғанда:</w:t>
        <w:br/>
        <w:t>-- Рысқұлов Тұрарлы шақырында-а-а-а-р! -- деп ыңырсыған</w:t>
        <w:br/>
        <w:t>үн шықты.</w:t>
        <w:br/>
        <w:t>194</w:t>
        <w:br/>
        <w:t>Бірак қазак, қырғыз, өзбек, қарақалпақ тұрмақ, қазақтың өзінің</w:t>
        <w:br/>
        <w:t>ұш жүзінің басын эрен-әрен қабыстырып, Тәуке хан өлгеннен</w:t>
        <w:br/>
        <w:t>кейін олан да айырылып қалып, Ұлы жүзді ғана билсген, Тазп-</w:t>
        <w:br/>
        <w:t>кентте он екі жыл билік құрып, ақырғы талқаны тоқсан үш жа-</w:t>
        <w:br/>
        <w:t>сында таусылып, осы Шайхан-Тәуірге қойылып еді ғой.</w:t>
        <w:br/>
        <w:t>Рысқұлов Төле бидің күмбезің соноу он бесінші жылы Таш-</w:t>
        <w:br/>
        <w:t>кентке оку іздел келгенде әдейі барып көріп сді. Күмбездің ман-</w:t>
        <w:br/>
        <w:t>дайшасындағы арабша «Қарлығаш би» дегенді оқып таңғалған.</w:t>
        <w:br/>
        <w:t>Сөйтсе, Төле билі мұндағы ел Қарлығаш би деп атайды екен. Де-</w:t>
        <w:br/>
        <w:t>мек, карлығаш күстың касиеті болғаны да. Өрт шалған халқына</w:t>
        <w:br/>
        <w:t>қарлығаш сияқты қанатымен су себелеп, шырылдап өткен бір</w:t>
        <w:br/>
        <w:t>сабаз.</w:t>
        <w:br/>
        <w:t>Рысқұлов та ашаршылық алған, өрт шалған халкына қарлы-</w:t>
        <w:br/>
        <w:t>ғашіна канатымен су себелеп жүргенін, енді міне, әділетсіздік</w:t>
        <w:br/>
        <w:t>тасырандап, қиянат қылышы мойнына төніп, тұтқын болыл келе</w:t>
        <w:br/>
        <w:t>жатқанын Төле би бабасы сезген жоқ. ІПошақ бас биік күмбез</w:t>
        <w:br/>
        <w:t>түксиіп қалып бара жатты. Толе би тіршілігінде өзінің азамат-</w:t>
        <w:br/>
        <w:t>тық парызын ақтап, халық алдындағы қарызын әсімімен өтеп</w:t>
        <w:br/>
        <w:t>кеткен адам. Кейінгіге кейінгі ұрпақ жауап берсін. Төле би</w:t>
        <w:br/>
        <w:t>бүгінгінін тірлігіне араласпайды. Солай, Рысқұл баласы Тұрар,</w:t>
        <w:br/>
        <w:t>Төле бидің туажаты. Өзіннің қамынды өзін ойла? Өлген Төле би</w:t>
        <w:br/>
        <w:t>саған кол созбас.</w:t>
        <w:br/>
        <w:t>«Рахат» паркіндегі «Түран» жазғы кинотеатрынын тұсына</w:t>
        <w:br/>
        <w:t>таянғанда ағаш арасынан қаран-қаран адамдар жүргендей бол-</w:t>
        <w:br/>
        <w:t>ды да, айдауылдар мылтықтарын кезеніп, өте сақ қимыл та-</w:t>
      </w:r>
    </w:p>
    <w:p>
      <w:r>
        <w:t>нытты.</w:t>
        <w:br/>
        <w:t>«Тұран» деген тсатр барын Кушекин білмей жүр-ау. -- деді</w:t>
        <w:br/>
        <w:t>Рысқұлов. -- Білсе, театрдың атын өзгерттірер еді. Тұран деген</w:t>
        <w:br/>
        <w:t>ертеде ұлы түрік елі еді ғой. Иә, Тұран. Өткен сондай бір ел ер-</w:t>
        <w:br/>
        <w:t>те-де, ер-те-де... Қай-қайлағыны ойлама, Рысқұлов. Көзіңе қара,</w:t>
        <w:br/>
        <w:t>ескі қаланың көшесі қисық-қисық, ойлы-шұңқырлы. Сүрініп</w:t>
        <w:br/>
        <w:t>кетсең, айдауылдар табалар. Қай-қайдағы Тұранды ойлама,</w:t>
        <w:br/>
        <w:t>Тұрар. Аяғынның астына кара. Жүріп келе жаткан көшең қисық</w:t>
        <w:br/>
        <w:t>болса да, жүрісіңді түзе, жүруің түзу болсын. Қалганы тағдыр-</w:t>
        <w:br/>
        <w:t>дың ісі. Қалғаны тағдырдың і-с-і-і. Кобозев құтылды ма, тұтыл-</w:t>
        <w:br/>
        <w:t>ды ма? Кұ-тыл-ды ма, тұ-тыл-ды ма?</w:t>
        <w:br/>
        <w:t>189</w:t>
        <w:br/>
        <w:t>-- Успенский! Сен Добролюбов деген демократ сыншыны</w:t>
        <w:br/>
        <w:t>білуің бар ма? Өте әділ, турашыл, батыл сыншы болған.</w:t>
        <w:br/>
        <w:t>-- Е, білсек-білерміз. Онын бұл жерге қандай қатысы бар”</w:t>
        <w:br/>
        <w:t>-- Успенский! Сол Добролюбовты жаулары сыртынан көзіл-</w:t>
        <w:br/>
        <w:t>дірікті жылан деп мынқкылдасады екен.</w:t>
        <w:br/>
        <w:t>-- Ал мен сыртыңнан емес, көзіңше айтамын. Көп санды-</w:t>
        <w:br/>
        <w:t>рақты кой, Кобозев қайда?</w:t>
        <w:br/>
        <w:t>«Өресі тар-ау, сорлының. Тотыдай бір сұрақты қайталай бер-</w:t>
        <w:br/>
        <w:t>генше, сәл де болса, өзгертіңкіресе қайтеді?»</w:t>
        <w:br/>
        <w:t>-- Кобозев қайда? -- Успенский айқайға басты.</w:t>
        <w:br/>
        <w:t>Есік сақыр-сұқыр ете қалды.</w:t>
        <w:br/>
        <w:t>-- Міне Кобозев! -- деп төтенше комиссардың өзі бірінші</w:t>
        <w:br/>
        <w:t>болып кіріп келді.</w:t>
        <w:br/>
        <w:t>Соңынан комиссарлар: Нысанбаев, Тұрсынходжаев, Ходжа-</w:t>
        <w:br/>
        <w:t>нов, Аспандияров, Хұсайынов, Сафонов көрінді. Әсіресе Сафо-</w:t>
        <w:br/>
        <w:t>новты көргенде Успенский сазарып сала берді. Сафонов әскер</w:t>
        <w:br/>
        <w:t>комиссары болатын. Ал әскер бар жерде -- күш те бар. Өзіннен</w:t>
        <w:br/>
        <w:t>зор шықса, екі көзің сонда шығады. Успенскийдін шакшиған</w:t>
        <w:br/>
        <w:t>көздері бозара бастады.</w:t>
        <w:br/>
        <w:t>-- Қаруыңызды тапсырыңыз! -- деді комиссар Нысанбаев.</w:t>
        <w:br/>
        <w:t>-- Құқың жоқ! -- деді Успенский түнеріп. -- Мен ТүркЦИК</w:t>
        <w:br/>
        <w:t>Президиумының мүшесімін.</w:t>
        <w:br/>
        <w:t>-- Ал Рысқұлов кім? Оны қандай негізде камауға алдыңыз?</w:t>
        <w:br/>
        <w:t>ТүркЦИК--міне!-- Ол комиссарларды нұсқады. ТүркЦИК ше-</w:t>
        <w:br/>
        <w:t>шімі солай. Рысқұлов жолдас, камерадан шығыңыз. Жок, Ус-</w:t>
        <w:br/>
        <w:t>пенский, енді бұл камсрада сіз отыра тұрасыз. Қалғанын сот</w:t>
        <w:br/>
        <w:t>шешеді. Солай!</w:t>
        <w:br/>
        <w:t>Камераның есігі сақыр-сұқыр қайта жабылды.</w:t>
        <w:br/>
        <w:t>-- Тұра тұрыныздар, -- деді Рыскүлов. -- Осынла бір адам</w:t>
        <w:br/>
        <w:t>отыр. Ұдайы дауыстап мені шақырады. Не құпиясы бар, соны</w:t>
        <w:br/>
        <w:t>білгім келеді. Мүмкін болса, соған соға кетейік.</w:t>
        <w:br/>
        <w:t>Үш кақпалан кейінгі темір есік ашылғанда, ар жақтан жағ-</w:t>
      </w:r>
    </w:p>
    <w:p>
      <w:r>
        <w:t>дайсыз. коймалжын қолаңса иіс мүнк сте қалды. Комиссар-</w:t>
        <w:br/>
        <w:t>лар еріксіз орамалдарын алып, мұрындарын басты. Қаракө-</w:t>
        <w:br/>
        <w:t>бең күнгірт тұрақ, камерадан гөрі, аюдың үңгіріне көбірек</w:t>
        <w:br/>
        <w:t>ұқсайды. Шынында да төр жакта аю кейіптес бір дәу неме,</w:t>
        <w:br/>
        <w:t>ары-бері теңселіп отыр екен. Шөкелеп алып, екі қолымен бүйі-</w:t>
        <w:br/>
        <w:t>БЕ таянып, жан-жағына алма-кезек теңселс береді, теңселе</w:t>
        <w:br/>
        <w:t>ереді.</w:t>
        <w:br/>
        <w:t>2090</w:t>
        <w:br/>
        <w:t>жжж</w:t>
        <w:br/>
        <w:t>Өңі екені де белгісіз, түсі екені де белгісіз. Анда-санда біреу</w:t>
        <w:br/>
        <w:t>«Рысқұлов Тұрар», -- леп айқайлағандай болады. Дауыс талып</w:t>
        <w:br/>
        <w:t>естіледі. Рыскұлов түс емес екенін түсінді. Койкада киімшең жат-</w:t>
        <w:br/>
        <w:t>қан жерінен түрегеліп отырды. Әлгі дауысты тосып, құлақ түрді.</w:t>
        <w:br/>
        <w:t>«Алматынын түрмесінен әлдеқайда жаксы, -- деді неғайбыл</w:t>
        <w:br/>
        <w:t>дауысты тосып отырып. -- Алматының түрмесі тас еді, мынау -</w:t>
        <w:br/>
        <w:t>темір. Жан-жағының бәрі темір тор. Зоопарктегі арыстанның</w:t>
        <w:br/>
        <w:t>торы сияқты. Білектей-білектей жуан темірден соғылған тор. Әрі</w:t>
        <w:br/>
        <w:t>десе, бір адамдық темір төсегі, жұпыны болса да төсеніші бар.</w:t>
        <w:br/>
        <w:t>Алматының түрмесінде жанында Рысқұл болушы еді, Алек-</w:t>
        <w:br/>
        <w:t>сандр деген орыс болушы еді. Мұнда олар жоқ. Рысқүл жалпы</w:t>
        <w:br/>
        <w:t>жер бетінде жоқ. Александр Бронниковтың тағдыры белгісіз.</w:t>
        <w:br/>
        <w:t>Өкімет басында отырып, осы уақытқа дейін сұрау салдырмаға-</w:t>
        <w:br/>
        <w:t>нына өкінді. Ұяттан лап етіп өртеніп кете жаздады. Түрмеде оты-</w:t>
        <w:br/>
        <w:t>рып ұялған адамда иман бар.</w:t>
        <w:br/>
        <w:t>Ойын әлгі неғайбыл дауыс бөлігі кетті. Ширығып тыңдай</w:t>
        <w:br/>
        <w:t>қалды:</w:t>
        <w:br/>
        <w:t>-- Рысқұлов Тұрарды шақырындар!</w:t>
        <w:br/>
        <w:t>Анық сстіді. Елес емес, шалықтау емес. Анық адамның</w:t>
        <w:br/>
        <w:t>дауысы.</w:t>
        <w:br/>
        <w:t>«Мені тергеуге апаратын шығар. Қазір әкететін шығар. Қазір</w:t>
        <w:br/>
        <w:t>әкететін шығар».</w:t>
        <w:br/>
        <w:t>Едәуір уақыт өтті, -- ешкім келген жоқ...</w:t>
        <w:br/>
        <w:t>Тағы да:</w:t>
        <w:br/>
        <w:t>-- Рысқұлов Тұрарды шақырыңдар!</w:t>
        <w:br/>
        <w:t>«Түрменің әкімі қазақ болғаны ма? Қазақша ғой сөзі»,</w:t>
        <w:br/>
        <w:t>Едәуір уақыт өтті, ешкім келген жоқ. «Әлде шалықтау ма?</w:t>
        <w:br/>
        <w:t>Шыннан демде-ақ есімнен адаса бастағаным ба%?»</w:t>
        <w:br/>
        <w:t>Ап-анық:</w:t>
        <w:br/>
        <w:t>-- Рысқұлов Тұрарды шақырындар!</w:t>
        <w:br/>
        <w:t>«Жоқ, бұл түрменің әкімі емес. Әкім бұлай жалынышты үн</w:t>
        <w:br/>
        <w:t>шығармайды. Мына дауысты мен бұрын қайдан естілім?»</w:t>
        <w:br/>
        <w:t>-- Рысқұлов Тұрарды шақырында-а-ар!</w:t>
      </w:r>
    </w:p>
    <w:p>
      <w:r>
        <w:t>Соңғы сөзін әуеннің кайырмасындай созыңқырап, мұңға</w:t>
        <w:br/>
        <w:t>айналдырып, жыламсыратып жіберді. «Міне, жұмбақ. Успен-</w:t>
        <w:br/>
        <w:t>скийдің психологиялық шабуыл үшін әдейі ұйымдастырып кой-</w:t>
        <w:br/>
        <w:t>ған концерті мс? Онда не мақсат? Ал дауыс таныс сияқты».</w:t>
        <w:br/>
        <w:t>190</w:t>
        <w:br/>
        <w:t>Қарғалар пар-пар стіп үшқанда, айлауыллар сәл-пәл болса</w:t>
        <w:br/>
        <w:t>да сасынқырап қалған. Сонда Рысқұловқа: «қашсам кайтеді» де-</w:t>
        <w:br/>
        <w:t>ген ой келді. Қашуға бейімсіз де, бейілсіз де еді. Жай ойлады да</w:t>
        <w:br/>
        <w:t>койды. Әкесін еске алды. Жарықтық Ақкөз батыр айтар еді:</w:t>
        <w:br/>
        <w:t>- Сенін әкең Рысқұл патшанын он солдатын жалғыз өзі</w:t>
        <w:br/>
        <w:t>жайратып, қатырғыдан қашкан,--деп.</w:t>
        <w:br/>
        <w:t>Кім көріп тұрған дейсін? Рысқұл канша атаман болса да, он</w:t>
        <w:br/>
        <w:t>солдатты ойсырату онай шаруа емес қой. Халық сондай батыр-</w:t>
        <w:br/>
        <w:t>ды армандайды, сонлай болса ғой дейді. Содан Рысқұл он сол-</w:t>
        <w:br/>
        <w:t>датты жапырған болып елге тарап, аңыз бұрынғыдан да гөрі ком-</w:t>
        <w:br/>
        <w:t>пиыңқырап кете барады. Рысқұловтың аяқ-колында әзір кісен</w:t>
        <w:br/>
        <w:t>жоқ. Ал Рысқұлдың аяқ-қолында зілмендей кісен болған.</w:t>
        <w:br/>
        <w:t>«Жыртитып көз ашқаннан патшаның түрмесінің де дәмін</w:t>
        <w:br/>
        <w:t>таттым. Енді эсэр Успснскийдің түрмесіне түскелі келе жатыр-</w:t>
        <w:br/>
        <w:t>мын. Рысқұл әулетінің мандайына тағдыр «түрме» деген жазу жа-</w:t>
        <w:br/>
        <w:t>зып қойған ба?» - деп қорынды Рысқұлов бір мезгіл.</w:t>
        <w:br/>
        <w:t>Диірменде туған тышқанның баласы дүрсілінен қорықпай-</w:t>
        <w:br/>
        <w:t>ды, --деп сыбырлағандай болды құлағына әкесі.</w:t>
        <w:br/>
        <w:t>Генерал-губернаторлардың бір «тектілігі» -- жаңа қалаға,</w:t>
        <w:br/>
        <w:t>яғни Еуропалық Ташкентке түрме салғызбаған. Түрменің бәрі</w:t>
        <w:br/>
        <w:t>ескі Ташкентте, яки Азия Ташкентінде.</w:t>
        <w:br/>
        <w:t>Соңдықтан да төрт айдауыл Рысқұловты ұзақ алып жүрді.</w:t>
        <w:br/>
        <w:t>Әрине, көлік дұрыс болар еді, Успенский Рысқұловты жаяу ай-</w:t>
        <w:br/>
        <w:t>датып, әдейі қорлағысы келді ме, әйтеуір көлік бергізбеген.</w:t>
        <w:br/>
        <w:t>Рысқұловтың көптен бері жаяу жүрмегені енді есіне түсті.</w:t>
        <w:br/>
        <w:t>Жаман үйреніп алған скен, шаршайын деді. «Ұлылықҡтан пенде-</w:t>
        <w:br/>
        <w:t>лікке дейін бір-ақ қадам» деген Наполеон сөзін еске алды. Өзін</w:t>
        <w:br/>
        <w:t>Наполеон санамаған, әрине. Бірақ жаяу айдатып, корлап қойған</w:t>
        <w:br/>
        <w:t>Успенскийді ішінен балағаттаг жатыр.</w:t>
        <w:br/>
        <w:t>Алдыдан Шайхан-Тәуір көрінді. Еңді түрме де алыс емес.</w:t>
        <w:br/>
        <w:t>Шайхан-Тауір тасасынан күмбезі істіктеу, биіктігі он бес-он алты</w:t>
        <w:br/>
        <w:t>метрдей мазар асқақтайды. Сібірлеп атып келе жатқан танның</w:t>
        <w:br/>
        <w:t>ала-көбеңінде мазар сұсты сияқты. Ол әйгілі Төле бидің күмбезі</w:t>
        <w:br/>
        <w:t>екенін Рысқұлов біледі. Өзінің арғы бабасы екенін де біледі.</w:t>
        <w:br/>
        <w:t>Баяғы Тәуке ханнын тұсында казактын үш жүзінің басын қосып,</w:t>
        <w:br/>
        <w:t>берекелі, бәтуалы ел болуына аянбай қызмет еткен аса ірі қай-</w:t>
        <w:br/>
        <w:t>раткер екенін де біледі. Жонғар сиякты жауға қарсы тұрарға</w:t>
        <w:br/>
        <w:t>қазақ, қырғыз, өзбек, қарақалпақты біріктіруді, бір ел етуді Төле</w:t>
        <w:br/>
        <w:t>би Рысқұловтан екі жүз жыл бұрын армандаған, әрекет қылған.</w:t>
        <w:br/>
        <w:t>188</w:t>
      </w:r>
    </w:p>
    <w:p>
      <w:r>
        <w:t>Естідіңіз бе?-- деді Рыскұлов Успенскийге. -- Әрбір жар-</w:t>
        <w:br/>
        <w:t>ты сағатта әлдекім мені ылғи шақырттырады. Мұнда не сыр бар</w:t>
        <w:br/>
        <w:t>деп ойлайсыз?</w:t>
        <w:br/>
        <w:t>-- Шыннан білмейсіз бе? -- деп Успенский таңғалды.</w:t>
        <w:br/>
        <w:t>-- Шыннан, Успенский.</w:t>
        <w:br/>
        <w:t>-- Өз туысыңызлың, өзагентініздің дауысын қалайша таны-</w:t>
        <w:br/>
        <w:t>май қалдыңыз? Ол басмашылар көсемі. Ергешпен, ағылшын</w:t>
        <w:br/>
        <w:t>агенті Бейлимен сізді байланыстырып тұратын өз туысыңыз...</w:t>
        <w:br/>
        <w:t>аты кім еді?.. - деп Успенский хатшыға бұрылды.</w:t>
        <w:br/>
        <w:t>-- Омар.</w:t>
        <w:br/>
        <w:t>-- Иә, Омар. Ондай кісі сізге таныс па?</w:t>
        <w:br/>
        <w:t>Рысқұлов маңдайын сипалап отырды да қалды. «О, соры</w:t>
        <w:br/>
        <w:t>ашылмаған Омар. Дәу Омар!» Омарды ол көрмегелі он бес жыл-</w:t>
        <w:br/>
        <w:t>дай болыпты. Талғардағы Тау-Шілмембет мекені Бесағашта сон-</w:t>
        <w:br/>
        <w:t>ғы рет 1905 жылдың басында көрген.</w:t>
        <w:br/>
        <w:t>-- Мен онымен кездеспегелі он бес жыл болыпты. Ол кезде</w:t>
        <w:br/>
        <w:t>мүлде бала едім, -- деді Рысқұлов өзімен-өзі сөйлескендей.</w:t>
        <w:br/>
        <w:t>-- Міне, бұл жалған,-- деді Успенский.</w:t>
        <w:br/>
        <w:t>-- Онымен кездесуге бола ма?</w:t>
        <w:br/>
        <w:t>-- О,оған да уақыт келеді. Онын сіз туралы, басмашылармен</w:t>
        <w:br/>
        <w:t>байланысыныз туралы өте құнды мағлұматтары бар. Бұлтартпай-</w:t>
        <w:br/>
        <w:t>тын фактілер. Одан да гөрі уақытты оздырмай, бастапқы сұраққа</w:t>
        <w:br/>
        <w:t>жауап беріңіз.</w:t>
        <w:br/>
        <w:t>-- Успенский, біз бала-шаға емес, лап-дардай кісілерміз ғой.</w:t>
        <w:br/>
        <w:t>Екеуміздің осы отырысымыз шалағайлардың ісі сияқты. Анға-</w:t>
        <w:br/>
        <w:t>расыз ба? Тексеру-тексеру сияқты, сот-сот сияқты болуы керек.</w:t>
        <w:br/>
        <w:t>Ал сіз баяғы эсэрлігіңізге салып, занды белінен басып жүре</w:t>
        <w:br/>
        <w:t>бергіңіз келеді. Болмайды ғой ол.</w:t>
        <w:br/>
        <w:t>-- Болғанның әкесін көрсетермін әлі. Мені эсэр деп мүката</w:t>
        <w:br/>
        <w:t>берме. Большевиктердің сатқындығынан эсэрлердің айыбы зор</w:t>
        <w:br/>
        <w:t>емес. Брестін масқара шартынан хабарыңыз бар ма өзі? Міне,</w:t>
        <w:br/>
        <w:t>сатқындық деп осыны айтады. Ал бәлені бастап отырған боль-</w:t>
        <w:br/>
        <w:t>шенвиктер. Эсер, яғни социал-революционерлер мұндай қорлық-</w:t>
        <w:br/>
        <w:t>ты шартқа қол қоймайды.</w:t>
        <w:br/>
        <w:t>-- Брест шарты-- Лениннің даналығы. Ешкаңдай сатқындық жоқ.</w:t>
        <w:br/>
        <w:t>-- Кешіріп қоясыз, Рысқұлов. Сол Лениннің өзі сатқындар-</w:t>
        <w:br/>
        <w:t>дың дәу бастығы.</w:t>
        <w:br/>
        <w:t>Рысқұловтың басына қан шапшыды. Көзі шоқ жанып, өртеніп</w:t>
        <w:br/>
        <w:t>бара жатқандай еді. Әлептен шыққанын байқамай да қалды:</w:t>
        <w:br/>
        <w:t>195</w:t>
        <w:br/>
        <w:t>батып отырғанымда қарауыл келді. Аталасын әкелді. Көрмеймін. -</w:t>
        <w:br/>
        <w:t>Мә!-- деді. Көрмеймін. Құр далбасалап қолымды соза беремін.</w:t>
        <w:br/>
        <w:t>Ыдысын ұстай алмай, аталасы төгіліп қалды. Содан барып, шын</w:t>
        <w:br/>
        <w:t>соқыр екенімді сезіп, ақырып жіберсем керек, қарауыл қаша</w:t>
      </w:r>
    </w:p>
    <w:p>
      <w:r>
        <w:t>жөнелді. Есікті тарс жапты. Жағдай солай, содан бері көрмеймін.</w:t>
        <w:br/>
        <w:t>-- Петр Алексеевич, қалай ойлайсыз, бұл жазылатын жара</w:t>
        <w:br/>
        <w:t>ма?-деп бұрылды Рысқұлов бағанадан бері әңгімені үнсіз тың-</w:t>
        <w:br/>
        <w:t>дап отырған Кобозевке.</w:t>
        <w:br/>
        <w:t>-- Дәрігерлерге қарату керек. Қиыны -- қиын. Карақұстан</w:t>
        <w:br/>
        <w:t>ұрса мидағы көз тамыры кеткен шығар. Ай, айуан-ай, қазір ғой</w:t>
        <w:br/>
        <w:t>осы иттігінін бәрін өзінің алдына келтірсе қайтер еді, эсэр ит?</w:t>
        <w:br/>
        <w:t>-- Не дейді? -- деді көзін Рысқүловтың басынан асыра қара-</w:t>
        <w:br/>
        <w:t>ған Дәу Омар Кобозевтің орысшасына түсінбей.</w:t>
        <w:br/>
        <w:t>-- Докторға қаратамыз дейді, аға. Сәтін салса, жазылып ке-</w:t>
        <w:br/>
        <w:t>тесіз. Ташкентте жақсы дәрігерлер бар.</w:t>
        <w:br/>
        <w:t>-- Екі дүниеде жамандық көрме, бауырым. Бәсе, Ахат байғұс</w:t>
        <w:br/>
        <w:t>сеніадал деуші еді, рас екен ғой. Біздің ел азып-тозды. Тозған елдің</w:t>
        <w:br/>
        <w:t>топырағын Оразбақ болыс болып суырғанда, бұл қалай, Рысқұл</w:t>
        <w:br/>
        <w:t>ұлы Тұрар Оразбақты болыс сайлатқаны несі? -- деп сені жек</w:t>
        <w:br/>
        <w:t>көргенім рас еді. Тұрардың төрелігінен не пайда,туысқанға қайы-</w:t>
        <w:br/>
        <w:t>ры жақ деп едім. Өйтсем, сен туысқанның ғана Тұрары емес, те-</w:t>
        <w:br/>
        <w:t>легей Түркістанның Тұрары екенсің ғой. Сені туған анаңнан, аруа-</w:t>
        <w:br/>
        <w:t>ғыңнан айналайын, Қалипа жеңешемнен, сені сызған әкеннен,</w:t>
        <w:br/>
        <w:t>аруағыңнан айналайын, Рысқұл бауырымнан айналдым. Сені со-</w:t>
        <w:br/>
        <w:t>лардың аруағы қолдай жүрсін, Тұрар. Туған жеріңнін топырағы,</w:t>
        <w:br/>
        <w:t>туған аспаныңның ай-жұлдызы, қазақтың қара бесігі Қаратаудың</w:t>
        <w:br/>
        <w:t>киесі жебесін сені. Пәледен, жаладан, қырсықтан, қиянаттан аман</w:t>
        <w:br/>
        <w:t>бол! Пәлеқор, жалақордың жазасын берсін, Құдай. Мәртебең</w:t>
        <w:br/>
        <w:t>биіктеп, Түркістанның жұлдызы бол! Мен сияқты адасқан шер-</w:t>
        <w:br/>
        <w:t>мендеге жол түзер темірқазық жұлдыз бол, бауырым. Сені бір</w:t>
        <w:br/>
        <w:t>жолықтырсам деп армандап едім. Жеттім арманыма...</w:t>
        <w:br/>
        <w:t>х</w:t>
        <w:br/>
        <w:t>Тарбиған алма ағашының түбіндегі көне скямейкада газет</w:t>
        <w:br/>
        <w:t>оқып отырған ажарлы ақ келіншек кенет:</w:t>
        <w:br/>
        <w:t>-- Мама, мама! Мынаны қара, күйеу балаңыз президент бо-</w:t>
        <w:br/>
        <w:t>лыпты! -деп дауыстап жіберді. Анадай жерде помидордың қызар-</w:t>
        <w:br/>
        <w:t>ғанын теріп алып, шелекке жинап жүрген етженді қартаң әйел</w:t>
        <w:br/>
        <w:t>203</w:t>
        <w:br/>
        <w:t>аңыра қарап сәл тұрды да: «Несі бар, қызым, Тұрар президент</w:t>
        <w:br/>
        <w:t>болса, әбден орынды, құтты болсын! -- Басына күн өтпесін деп</w:t>
        <w:br/>
        <w:t>сәлдеше ораған орамалын колымен ондап қойды. -- Сен аразда-</w:t>
        <w:br/>
        <w:t>сып жүргенде қандай жаңалықтар болып жатыр, көрдің бе?!</w:t>
        <w:br/>
        <w:t>Жұт не десе, о десін, шаш ал десе, бас алмайтын, бәрін байып-</w:t>
        <w:br/>
        <w:t>пен істейтін ақылды адам. Біздін кесіріміз тиіп, оның жолына</w:t>
        <w:br/>
        <w:t>кесе-көлденен түрып, кесапат болдық па деп қоркушы едім,</w:t>
        <w:br/>
        <w:t>Құдайға шүкір, оңды болған екең. Президент сайласа, сенгені</w:t>
        <w:br/>
        <w:t>ғой. Біздің зиянымыз тимегені ғой, Менің нан-тұзым атқыр Кле-</w:t>
        <w:br/>
        <w:t>веннов баяғыда қолымнан талай-талай дәм татып, шырағданнан</w:t>
        <w:br/>
        <w:t>шыға алмаған жынды көбелектей, біздің үйге қайта-қайта кел-</w:t>
        <w:br/>
        <w:t>гіштеп, әкеңнің аяғына жығылып, табалдырығымызды тоздыру-</w:t>
        <w:br/>
        <w:t>шы еді. Әкең арқылы осы Сайрамның бойынан қанша жер алма"</w:t>
        <w:br/>
        <w:t>ды ол! Одан әрі оның үрім-бұтағы, туысқандары Түлкібастан да</w:t>
        <w:br/>
        <w:t>шұрайлы жерлерді қазақтардан тартып алды. Құдай біледі деп</w:t>
        <w:br/>
        <w:t>айтайын, Рысқұл құданың жерін де осылар иемденген. Сөйткен</w:t>
        <w:br/>
        <w:t>сүмелек Клевенпов басымызға іс түскенде дереу тонын айнал-</w:t>
      </w:r>
    </w:p>
    <w:p>
      <w:r>
        <w:t>дырып киіп, кеңесшіл бола қалып, Тұрарды мұқату үшін араға</w:t>
        <w:br/>
        <w:t>бізді араластырып, масқарасы шықты ғой. Соның жаласының</w:t>
        <w:br/>
        <w:t>кесірі тиіп, есіл ер жазықсыз жаза тартар ма екен деп қорқып</w:t>
        <w:br/>
        <w:t>жүруші едім, ақыры ТүркЦИК-тің бастығы болды де. -- Қартаң</w:t>
        <w:br/>
        <w:t>әйел сөйлеп жүріп, шәркейін сүйретіп, жүйектің басына шықты</w:t>
        <w:br/>
        <w:t>да, қызының қасына жақындады.</w:t>
        <w:br/>
        <w:t>-- Енді Клевенцовтардың тамағына тас кептелетін шығар. Сол</w:t>
        <w:br/>
        <w:t>ешкібастың өзін жазаласа еді. Біздің де тыныштығымызды енді</w:t>
        <w:br/>
        <w:t>ешкім ала коймас, Наташснька. Мұндай оқиғаны елеусіз қал-</w:t>
        <w:br/>
        <w:t>дырмас болар. Погребте ескіден қалған бір шарап бар еді, соны</w:t>
        <w:br/>
        <w:t>алып келейін.</w:t>
        <w:br/>
        <w:t>Клевенцов күні кеше ТүркЦИК-те Рысқұловпен айтыста,</w:t>
        <w:br/>
        <w:t>оның енесін тілге тиек етіп, «генералша» деп атаған айел қолы-</w:t>
        <w:br/>
        <w:t>басын жуып, погребке қарай беттеді. Елизавета Петровна --</w:t>
        <w:br/>
        <w:t>кешегі Чернясв оязының әйелі, қазіргі Түркістан президенті</w:t>
        <w:br/>
        <w:t>Рысқұловтың қайын енесі осы кісі болатын. Наталья қазір осы</w:t>
        <w:br/>
        <w:t>шешесінің қолында тұрып жатқан. Наталья бұрынғыдай емес,</w:t>
        <w:br/>
        <w:t>денесітолысқан, жүріс-тұрысы ауырлаған, қыз күніндегі денесіне</w:t>
        <w:br/>
        <w:t>екі көйлек шығатын кең сарафан киген. Бірақ ақсары жүзі ерек-</w:t>
        <w:br/>
        <w:t>ше нұрланып, жасыл-көк көздерінен сәуле шашырап, болашақ</w:t>
        <w:br/>
        <w:t>ананың нобайын танытып, дидары айрықша арайлана түскен</w:t>
        <w:br/>
        <w:t>екен. «Туркестанские известия» газетінен ол тағы да төтенше</w:t>
        <w:br/>
        <w:t>204</w:t>
        <w:br/>
        <w:t>-- Рысқұлов, оққағарын бар сенің, жаңа мен шынатып жібере</w:t>
        <w:br/>
        <w:t>жаздадым. Ана көрші камерада жатқан басмашы туысқаның ай-</w:t>
        <w:br/>
        <w:t>қайламағанда, атылып-ақ кетіп едің. Бәрібір, енді ок дарымайды</w:t>
        <w:br/>
        <w:t>екен деп ойлама. Револьвер оқтаулы. Оқ ояу. Контраға дегенде</w:t>
        <w:br/>
        <w:t>бұл дүлей оталмай қалмайды. Кәне, одан да Кобозевтің қайда</w:t>
        <w:br/>
        <w:t>екенін айт.</w:t>
        <w:br/>
        <w:t>Көкшіл диагональдан тіктірген френчтің алқым түймесін</w:t>
        <w:br/>
        <w:t>ағытып, барлыққан жуан мойнын орамалмен сүртіп болып, ре-</w:t>
        <w:br/>
        <w:t>вольверді қайтадан қолына алды. Шынжау хатшы Рысқұловтың</w:t>
        <w:br/>
        <w:t>аузына қарап, іннен тышқан аңдыған аш мысықтай міз бақпай,</w:t>
        <w:br/>
        <w:t>үнсіз отыр. Рысқұлов ә десе, кақшып алып, қағазға түсіреді.</w:t>
        <w:br/>
        <w:t>-- Рысқұлов, тағы қайталамаймын: Кобозев қайда?</w:t>
        <w:br/>
        <w:t>-- Кобозев менімен бір тұрмайды ғой, үйінде болар,</w:t>
        <w:br/>
        <w:t>-- Үйінде жок. Біздің жігіттер барғанда қашып үлгеріпті. Тіпті</w:t>
        <w:br/>
        <w:t>күлдеуіште қалған темекісінің ұштығы да сөнбепті.</w:t>
        <w:br/>
        <w:t>-- Оу, сен қызықсын, Успенский. Кобозев темекі тартып үй-</w:t>
        <w:br/>
        <w:t>інде отырғанда, меңі айдауылдар түрмеге алып келе жатпады ма?</w:t>
        <w:br/>
        <w:t>Сонда мен оның қайда қашып кеткенін кайдан білемін? Ойла-</w:t>
        <w:br/>
        <w:t>шы өзің.</w:t>
        <w:br/>
        <w:t>Успенский ойланып калды.</w:t>
        <w:br/>
        <w:t>-- Ал сен айдауда келе жатқанда, оның өз үйінде отырғанын</w:t>
        <w:br/>
        <w:t>қайдан білесің? Мүмкін жігіттер оның үйіне сенің үйіннен бұрын</w:t>
        <w:br/>
        <w:t>барған шығар.</w:t>
        <w:br/>
        <w:t>--Сонда қалай? Кобозевке айдауылдар бұрын барады. Ол кез-</w:t>
        <w:br/>
        <w:t>де мен қаннен-каперсіз ұйықтап жатамын. Кобозевке мен қай</w:t>
        <w:br/>
        <w:t>уақытта жолығып, сөйлесіп үлгіремін? Логика қайда?</w:t>
      </w:r>
    </w:p>
    <w:p>
      <w:r>
        <w:t>-- Ұстатпайсынң. Бұландайсың. -- Успенский жөні түзу сөз</w:t>
        <w:br/>
        <w:t>таппай, әрі тек тұрмай револьвердің аранын өзіне қаратып,</w:t>
        <w:br/>
        <w:t>үңгіріне үңілді.</w:t>
        <w:br/>
        <w:t>-- Сенің шындығын мынаның ішінде жатыр, әне. Айтқыза-</w:t>
        <w:br/>
        <w:t>мын бәрібір.</w:t>
        <w:br/>
        <w:t>Рысқұлов құса болды. Тағдыр бұған тым болмаса ақылды жау</w:t>
        <w:br/>
        <w:t>да жолықтырмады.</w:t>
        <w:br/>
        <w:t>Успенскийдің топастығынан түнілді. Әлдеқалай тағдырдың</w:t>
        <w:br/>
        <w:t>тәлкегімен шыннан-ақ халықтың күні осы Успенскийлерге қа-</w:t>
        <w:br/>
        <w:t>рап қалса, не болмақшы деп шошыды. Алматының түрмесінде</w:t>
        <w:br/>
        <w:t>әкесі Рысқүл тергеуден қайтып келген сайын:</w:t>
        <w:br/>
        <w:t>198</w:t>
        <w:br/>
        <w:t>Әлгі адамның аспандата карағаны әркімге-ақ корқынышты</w:t>
        <w:br/>
        <w:t>көрінді. Бұрынғыдай біреу емес, екеу емес, бір топ адам енгенін</w:t>
        <w:br/>
        <w:t>көзден гөрі, тықырдан сезген тұтқын бір сәт теңселгенін коя</w:t>
        <w:br/>
        <w:t>қалып, түк басқан аузын анқайта ашып, аспандата қарап:</w:t>
        <w:br/>
        <w:t>-- Рысқұлов Тұрарды інақырыңдар! -деп барк-барқ ете қалды.</w:t>
        <w:br/>
        <w:t>-- Мен келдім, Омар аға, мен Тұрармын.</w:t>
        <w:br/>
        <w:t>Корбиған түтқын дауыс ішыққан жаққа оқыс бұрылды. Бірақ</w:t>
        <w:br/>
        <w:t>адасқақ көздері алайып, Рысқұловты дол таба алмай, аспандай</w:t>
        <w:br/>
        <w:t>берді.</w:t>
        <w:br/>
        <w:t>-- Алдама мен шермендені. Рысқұлов Тұрар керск маған!</w:t>
        <w:br/>
        <w:t>Алдап қол койдырмақсыңдар ғой тағы да.</w:t>
        <w:br/>
        <w:t>-- Мен Тұрармын. Омар аға. Мен Рысқұлдың баласымын.</w:t>
        <w:br/>
        <w:t>Мен сізді таныдым. Соноу Талғардағы Бссағаштан білемін. Рас,</w:t>
        <w:br/>
        <w:t>Бесағаштан кейін көрген емес сдім. Өзгеріп кетіпсіз.</w:t>
        <w:br/>
        <w:t>Тұтқын сенерін-сенбесін білмей аңқайып, тұрақсыз көзі</w:t>
        <w:br/>
        <w:t>алақ-жұлақ адаса берді.</w:t>
        <w:br/>
        <w:t>-- Бұл Рысқұлдың баласымын дегендер -- періден жаратыл-</w:t>
        <w:br/>
        <w:t>ған сияқты. Шаткалда да бір жүгермек Рысқұлдың баласымен</w:t>
        <w:br/>
        <w:t>деп шатастырған. Әбден анығына жетпей, сену қиын сеңлерге.</w:t>
        <w:br/>
        <w:t>--Онда кайтіп сенлірейін? Онда мына менін қасымдағы үлкен</w:t>
        <w:br/>
        <w:t>кісілер айтсын. Мен шынымен Түрармын.</w:t>
        <w:br/>
        <w:t>-- Рас, рас, ақсақал, -- деп Нысанбаев қостады.</w:t>
        <w:br/>
        <w:t>-- О, Тұрар осы ғой, -- деп қалды Ходжаев та.</w:t>
        <w:br/>
        <w:t>-- Мені көрмегелі көп болды, танымай отырсыз ғой,- деді</w:t>
        <w:br/>
        <w:t>Тұрар шалдың көзінен сскем алып.</w:t>
        <w:br/>
        <w:t>-- Көз болса таныр ма сдім, көзді құртты ғой.</w:t>
        <w:br/>
        <w:t>-- Құртқаны несі? Қалай құртты?</w:t>
        <w:br/>
        <w:t>-- Қалай құртушы еді! Сен шыннан Тұрар болсан тұрайын</w:t>
        <w:br/>
        <w:t>орнымнан. Ойбай! -- Шәкелен отырған адам қолымен жер тая-</w:t>
      </w:r>
    </w:p>
    <w:p>
      <w:r>
        <w:t>нып, ұмтыла беріп, қайта шөгіп қалды. Рысқұлов колтығынан</w:t>
        <w:br/>
        <w:t>демеді. Қолаңса иіс қолқасын атып бара жатса да шыдады. Тұт-</w:t>
        <w:br/>
        <w:t>қын төбедей төңкеріліп, әрең түрегелді. Тәлтіректеп, Тұрарлы</w:t>
        <w:br/>
        <w:t>бауырына баспақ болды. Буын-буынынан әл кеткен болар, құлап</w:t>
        <w:br/>
        <w:t>қала жаздап, салмағын Рыскұловтың ишғына сала бергенде,</w:t>
        <w:br/>
        <w:t>мұндай зілмауырдан Рысқұлов та шайқалақтап, арқасын дым-</w:t>
        <w:br/>
        <w:t>қыл дуалға тіреп барып, әрен жығылмай қалды.</w:t>
        <w:br/>
        <w:t>-- Мына үңгірде тыныс алар дем жоқ, сыртқа алып ішы-</w:t>
        <w:br/>
        <w:t>ғайық,-- деді Кобозев есіктің сыртынан. Екі-үш адам сүйемел-</w:t>
        <w:br/>
        <w:t>деп жатыт!, Дәу Омарды ұзын дәлізге алып шыкты.</w:t>
        <w:br/>
        <w:t>201</w:t>
        <w:br/>
        <w:t>жжж</w:t>
        <w:br/>
        <w:t>Қаракөлеңкеде аса білінбеген екен, Дәу Омардың сақал-</w:t>
        <w:br/>
        <w:t>шашы аппақ қудай болыпты. Піл сүйек неме, ет тайған соң сы-</w:t>
        <w:br/>
        <w:t>лынып, арса-арса қанқасы қалыпты.</w:t>
        <w:br/>
        <w:t>-- Мені Құдай алар деймісің? Неменеге шыр-пыр боласың,</w:t>
        <w:br/>
        <w:t>Рысқұлбаласы. Онанда менің Жорабай деген балам, сенің әлгі жүгер-</w:t>
        <w:br/>
        <w:t>мек інің жау қолында қалып еді. Олардан дерек бар ма? Соны айтшы.</w:t>
        <w:br/>
        <w:t>-- Жорабай аман-есен, ауылда, Түлкібаста. Ал менің інім</w:t>
        <w:br/>
        <w:t>шейіт болды.</w:t>
        <w:br/>
        <w:t>Дәу Омар «қалай?» -- деп сұрамады. Ежіктеп сұрауға қал-</w:t>
        <w:br/>
        <w:t>жырап отыр. Тек болар-болмас ернін жыбырлатып, алақанымен</w:t>
        <w:br/>
        <w:t>бетін сипады.</w:t>
        <w:br/>
        <w:t>-- Е, Жорабай ауылда де. Жараде-е-е. Болымсыз туған мы-</w:t>
        <w:br/>
        <w:t>рың неме, мені бір іздеп келмеді. Өлгенім не, тірім не -- оған</w:t>
        <w:br/>
        <w:t>бәрібір болған гой. Ағайын, айналайын, айтканға бар, дегенге</w:t>
        <w:br/>
        <w:t>жоқ, Дәу Омарға не болды деп біреуі іздемеді.</w:t>
        <w:br/>
        <w:t>Аруағыннан салаға кетейін, Рысқұлдың жағдайын мен бей-</w:t>
        <w:br/>
        <w:t>бақ енді түсіндім. Алматының түрмесінде пенде болып жатқа-</w:t>
        <w:br/>
        <w:t>нында, артынан бір бармаппын ғой. Бәлені басына түскенде</w:t>
        <w:br/>
        <w:t>білесің. Басыма түсті, қайтейін? Түсіндім, түсіндім. Кеш мені</w:t>
        <w:br/>
        <w:t>Рысқұл! Уа, аруақ! Бар болсан, кеш мен бейбақты!</w:t>
        <w:br/>
        <w:t>-- Көзіңе не болды, аға, соны айтшы?</w:t>
        <w:br/>
        <w:t>Дәу Омар таңырқағандай кен кабинетті алақ-жұлақ айнала</w:t>
        <w:br/>
        <w:t>карап шығып, басын шайқады.</w:t>
        <w:br/>
        <w:t>-- Көрмесем де, байқаймын. Төрелер отыратын үй екен. Ты-</w:t>
        <w:br/>
        <w:t>нысым ашылып, арқа-басым кенігенінен сезіп отырмын. Көз</w:t>
        <w:br/>
        <w:t>дейсін бе, Тұрар? Көзді құртты. «Рысқұлов сені басмашыларға</w:t>
        <w:br/>
        <w:t>қосқаны рас па? Ергеш пен ағылшындарға ұштасып, Рысқұлов-</w:t>
        <w:br/>
        <w:t>тан ақша апарып бергенің рас па?..» Қойшы, осы сияқты санды-</w:t>
        <w:br/>
        <w:t>рақты төпей берді, тәпей берді. Қанша жаман болайын, жалған</w:t>
        <w:br/>
        <w:t>айтуға жаратылмаған сорлы басым:</w:t>
        <w:br/>
        <w:t>-- Не оттап тұрсыңдар? Рысқұловты көрген емеспін. Одан</w:t>
        <w:br/>
        <w:t>ешкандай тапсырма алған емеспін. Басмашыға барсам, әзәзіл ай-</w:t>
        <w:br/>
        <w:t>ландырып, түлен түртіп, өзім бардым. Бұған Рысқұловтың иненің</w:t>
        <w:br/>
        <w:t>жасуындай да катысы жоқ, -- деп көнбедім. Содан еңгезердей</w:t>
        <w:br/>
        <w:t>біреуі, Успенский дегені ғой деймін, тоқпақтай қара мылтықпен</w:t>
        <w:br/>
        <w:t>қарақұсымнан перін кеп жібергенін білемін, басқасын білмеймін.</w:t>
      </w:r>
    </w:p>
    <w:p>
      <w:r>
        <w:t>Есім кіріп, көзімді ашсам, ештеңе көрінбейді. Қап-каранғы. Е,</w:t>
        <w:br/>
        <w:t>бұрынғыдан да тастай көрге камаған екен ғой деп өзімді өзім жұ-</w:t>
        <w:br/>
        <w:t>202</w:t>
        <w:br/>
        <w:t>дан әкесіз туып, өзін «Құлайдың ұлы» жариялап, дін уағыздаған</w:t>
        <w:br/>
        <w:t>Ғайсаның жалгасы сияқты. Ғайса пайғамбар да осындай темір</w:t>
        <w:br/>
        <w:t>түрмеде отырған. Түрме леген жарықтық Ғайса пайғамбардан</w:t>
        <w:br/>
        <w:t>бұрын жаралған. Библия бойынша, Ғайса айқыш ағашқа тпеге-</w:t>
        <w:br/>
        <w:t>леніп өлтірілген. Құран бойынша түрменің түндік тесігінен шы-</w:t>
        <w:br/>
        <w:t>ғып, аспанға ұшыл кеткен.</w:t>
        <w:br/>
        <w:t>Рысқұлов өзі отырған түрменіп төбесіне қаралы. Түндік тесік</w:t>
        <w:br/>
        <w:t>жок екен.</w:t>
        <w:br/>
        <w:t>-- Рысқұлов Тұрарды шақырында-а-а-р!</w:t>
        <w:br/>
        <w:t>Тағы сол дауыс. Боздауық дауыс. Елес емес. Шалықта-а-ау</w:t>
        <w:br/>
        <w:t>еме-е-с. Бұл тегін сме-с-с.</w:t>
        <w:br/>
        <w:t>Әрусәлімнен шыққан Ғайса пайғамбар:</w:t>
        <w:br/>
        <w:t>-- Біріңді бірің сүй, -- дейді. Башкұрттан шыққан Ғайса дуана:</w:t>
        <w:br/>
        <w:t>-- Қайда бармас, Нелер көрмес,</w:t>
        <w:br/>
        <w:t>Ер жігіт пен ат басы,-- дейді.</w:t>
        <w:br/>
        <w:t>«Біріңді бірің сүй». Ақылды уағыз. Адам баласы бірінді бірін</w:t>
        <w:br/>
        <w:t>қинама, азапқа салма, өсек айтпа, жалған арыз жазба. Жаулық</w:t>
        <w:br/>
        <w:t>қылма. Қастандық ойлама. Дұрыс-ақ. Бірақ Аркадий Приходько-</w:t>
        <w:br/>
        <w:t>ны қалай сүйесің? Жауызды қалай жақсы көресін? Ксңсс заңы-</w:t>
        <w:br/>
        <w:t>ның, конституцияның омыртқасын опырып, озбырлыққа барып</w:t>
        <w:br/>
        <w:t>отырған Успенскийді қалай сүйесің? Аш «киргиздарға», яғни қа-</w:t>
        <w:br/>
        <w:t>зақтарға ауқат, ақша берме, кырылса -- қырыла берсін леген</w:t>
        <w:br/>
        <w:t>Кушекинді қалай сүйесің? О, Ғайса пайғамбар! Адамдар бірін-</w:t>
        <w:br/>
        <w:t>бірі сүю үшін жер бетінде жауыздық, әділетсіздік, көрс алмаушы-</w:t>
        <w:br/>
        <w:t>лық, қызғаныш, әлдінің әлсізге, үлкеннің кішіге зорлығы, қияна-</w:t>
        <w:br/>
        <w:t>ты жойылуы керек қой. Неге айдаладағы ағылшындар алыстағы</w:t>
        <w:br/>
        <w:t>Үндістанда жаулап алып, тіліне дейін ұмыттырып, өзінің өктемдігін</w:t>
        <w:br/>
        <w:t>жүргізеді? Неге? Сонда үнді халқынан гөрі, ағылшындар ардақты</w:t>
        <w:br/>
        <w:t>ма, неменс? Үнділер шәйі шапан киіп жүрген бағзы заманда, ағыл-</w:t>
        <w:br/>
        <w:t>шындар өз аралында әлі аңның терісін жамылып, жабайы халле</w:t>
        <w:br/>
        <w:t>жүрмеп пееді? «Сүй», -дейді Ғайса пайғамбар. Соңла үнділер ағыл-</w:t>
        <w:br/>
        <w:t>шынларды сүюі керек пе? Бізді қорлағандарың үшін, зорлағанда-</w:t>
        <w:br/>
        <w:t>рың үшін, тып-типыл тонағандарың үшін ракмет деуі керек пе?</w:t>
        <w:br/>
        <w:t>Ғайса пайғамбардан гөрі, Ғайса дуананың сөзі Рысқұловтың</w:t>
        <w:br/>
        <w:t>көңіліне қонынқырайды. Нелер көрмес, қайда бармас ер жігіт</w:t>
        <w:br/>
        <w:t>пен ат басы. Кеше ғана Рыскұлов ТүркЦИК-тің президиумында</w:t>
        <w:br/>
        <w:t>отыр еді, бүгін пенде болып, түрмеде отыр. Жарты сағаттан кейін</w:t>
        <w:br/>
        <w:t>не күтіп тұрғаны белгісіз? Трибунал не шешіп жатыр? Мұны сұ-</w:t>
        <w:br/>
        <w:t>ракқа қашан шақырады?</w:t>
        <w:br/>
        <w:t>192</w:t>
        <w:br/>
        <w:t>Осындай бір дүдәмал өткен өміріңнің жықпыл-жықпылын,</w:t>
        <w:br/>
        <w:t>түкпір-түкпірін тінткілейді. Бұрын өткенді ойлан, әрнені еске</w:t>
      </w:r>
    </w:p>
    <w:p>
      <w:r>
        <w:t>әлейілеп түсіріп жатуға уақыт жете бермейді. Рысқұловтың</w:t>
        <w:br/>
        <w:t>жұмыссыз, жайбаракат күні балған емес. Енді міне, Кушекин-</w:t>
        <w:br/>
        <w:t>Успенский оған жағдай жасап, асықпай ойлануға мүмкіндік беріп</w:t>
        <w:br/>
        <w:t>қойды. Түрме қол-аяққа түрме, ал ой ойлануға мұнда нағыз</w:t>
        <w:br/>
        <w:t>еркіндік.</w:t>
        <w:br/>
        <w:t>Сонда бұл дауыс кімлікі? Неге боздай береді? Ботасын жо-</w:t>
        <w:br/>
        <w:t>ғалткан інгеннің үніндей боздан шығады. Рысқұловғы зарыға</w:t>
        <w:br/>
        <w:t>шақыртканында нс сыр бар? Кімнін даусы? Рысқұлов жиырма</w:t>
        <w:br/>
        <w:t>төрт жасаған ғұмырынын ішінде талай-талай дауыс естіген шы-</w:t>
        <w:br/>
        <w:t>ғар. Қайсыбірін есте сақтайсың. Ең алғаш естігені, есінде калға-</w:t>
        <w:br/>
        <w:t>ны әкесінің даусы еді. Әкесінің даусы қатқылдау болатын. Тісте-</w:t>
        <w:br/>
        <w:t>нінкіреп сөйлейтін. Өмірі солай шығар. Тістенбеске, кату бол-</w:t>
        <w:br/>
        <w:t>маска амалы қалмағаны ғой. Ахат атасының даусы жұмсақ, май-</w:t>
        <w:br/>
        <w:t>да коңыр еді. Дауыс көтеріп сөйлегенін естіген емес. Тау-Шіл-</w:t>
        <w:br/>
        <w:t>мембет аулындағы басқа адамдардың үні есінде қалмаған сияқ-</w:t>
        <w:br/>
        <w:t>ты. Жүйрік ой жағалап отырып Меркеге жетті. Қырғызбай ата-</w:t>
        <w:br/>
        <w:t>сы, жарықтық, жасқаншақ-ты, ұдайы сыбырлаңқырап, бірсу естіп</w:t>
        <w:br/>
        <w:t>қоймасын дегендей, ұрланып сөйлейтін. Ол үйдегі Салиха апасы</w:t>
        <w:br/>
        <w:t>керісінше сампылдап тұратын. Салиханың сінлісі Тайтакай-</w:t>
        <w:br/>
        <w:t>Талбүбі марқұм да аңқылдап сөйлеуші еді. Тайтақайды Аркадий</w:t>
        <w:br/>
        <w:t>атып тастады.</w:t>
        <w:br/>
        <w:t>«Осы айқайлап жатқан Аркадий Приходько емес пе, бірақ</w:t>
        <w:br/>
        <w:t>ол асы жерде туса да, казақша «бельмес» кой? Даусы барқыраң-</w:t>
        <w:br/>
        <w:t>қыраған соныкі сияқты. Аркадий Приходько Рысқұловты іздеп</w:t>
        <w:br/>
        <w:t>не қылсын? Айтпақшы, Рысқұлов оған күйеу бала смсс пс? Әй-</w:t>
        <w:br/>
        <w:t>әй, Рысқұлоп-ай! Сенін де теп-тегіс жерде сүрінетінің бар-ау.</w:t>
        <w:br/>
        <w:t>Ояздың қызына үйленіп... Сұлтанбек Ходжановтың табалағанын-</w:t>
        <w:br/>
        <w:t>дай бар-ау өзі де. Бірақ Сүлтекендер Тұрар мен Наташанын хи-</w:t>
        <w:br/>
        <w:t>каясын кайдан білсін? Қайда бармас, нелер көрмес ер жігіт пен</w:t>
        <w:br/>
        <w:t>ат басы?! Башкүрттағы Ғайса дуананың жыры ғой.</w:t>
        <w:br/>
        <w:t>Қайда лә гінә бармас.</w:t>
        <w:br/>
        <w:t>Ниләр күрмәс,</w:t>
        <w:br/>
        <w:t>Ир егәт вә ат башы...</w:t>
        <w:br/>
        <w:t>Рысқұлов он бесінші жылы Ақ Самардың қаласына білім</w:t>
        <w:br/>
        <w:t>куып барганда, өзі сияқты оқу іздеп келген башқұрт баласы</w:t>
        <w:br/>
        <w:t>Ақмар айткан Ғайса дуана... Ода соноу Әрусәлімде Мария кыз-</w:t>
        <w:br/>
        <w:t>191</w:t>
        <w:br/>
        <w:t>-- Әй, өздері бәле-ай, атасына нәлет! Алдап отырып, бар сы-</w:t>
        <w:br/>
        <w:t>рыңды айтқызады. -- деп жауының өзіне тәнті болып оралушы</w:t>
        <w:br/>
        <w:t>еді. - Әсіресе Осташкин дейтін дәуі сырбаз-ақ, -- деп губернч-</w:t>
        <w:br/>
        <w:t>тордың орынбасарын мақтап отыратын.</w:t>
        <w:br/>
        <w:t>«Көкем марқұм отырса, патшаның түрмесінде отырды. Ал</w:t>
        <w:br/>
        <w:t>Түркістанда, өзім орнатысқан Кеңес әкіметінін түрмесінде өзім</w:t>
        <w:br/>
        <w:t>отырғаным қай далбаса?»</w:t>
        <w:br/>
        <w:t>Осыны ойлағанда Рысқұловтың өзегі өртенеді. «Шындық</w:t>
        <w:br/>
        <w:t>үшін алыскқанның бәрін атып тастай берсс, не береке? ТүркЦИК-</w:t>
        <w:br/>
        <w:t>тін мәжілісінде жеңілгендер өшін окпен ала берсе, не болмақ?</w:t>
        <w:br/>
        <w:t>Осының өзі, әрине, топастықтан. Лениндік принциптен әлі де</w:t>
        <w:br/>
        <w:t>ауылдың алыстығынан, Успенский, Кушекиндердің әрекеті -</w:t>
        <w:br/>
        <w:t>марксизмнен мақұрым адамдардың әрекеті. Сөйте тұра, бұлар</w:t>
        <w:br/>
        <w:t>жергілікті мұсылман халықтарынан шыққан коммунистер маркс-</w:t>
        <w:br/>
        <w:t>измді сезбейді леп даурығады-ау. Осындай доғалдардың обалды</w:t>
        <w:br/>
        <w:t>озбырлығынан шындыққа кол ұшы ілінбей, өмірімлі патша түр-</w:t>
      </w:r>
    </w:p>
    <w:p>
      <w:r>
        <w:t>мссінен бастап, кеңес түрмесімен аяқтасам, тағдырың неткен</w:t>
        <w:br/>
        <w:t>аянышты, бишара Рысқұлов! Онла, сонау Меркедегі Қырғыз-</w:t>
        <w:br/>
        <w:t>бай атамның бұзауын, қозы-лағын бағып, Қырғызбаев болып,</w:t>
        <w:br/>
        <w:t>қарын тойса, уайым жоқ, неге жүре бермегенмін, атасына нәлет?!</w:t>
        <w:br/>
        <w:t>Кеңес өкіметі! Кеңес өкіметі! -- деп кеудемді оққа тосып, осын-</w:t>
        <w:br/>
        <w:t>шама үздігетін не бар еді?! Әрине, Кушекин мен Успенский әлі</w:t>
        <w:br/>
        <w:t>түп-түгел Кенңсс өкіметі емес. Мәселе, сол шын Кеңес өкіметінің</w:t>
        <w:br/>
        <w:t>әлі Түркістанда орнығып болмай жатқанында. Солай, Рысқұлов».</w:t>
        <w:br/>
        <w:t>Успенскийді кайтадан түлен түрте бастады. Мына Рысқұлов-</w:t>
        <w:br/>
        <w:t>ты не сөзден жеңе алмағанына, не атып тастай алмағанына, тым</w:t>
        <w:br/>
        <w:t>болмаса жұдырық жұмсай алмағанына іштей ыза буып, тұтқынға</w:t>
        <w:br/>
        <w:t>зәһәрлана тағы бір қарады. Айылын жияр Рысқұлов жоқ: сол</w:t>
        <w:br/>
        <w:t>баяғы салмақты, сабырлы қалпы. Көзіңе көзі тайсалмай, тай-</w:t>
        <w:br/>
        <w:t>қақсымай тік қарайды. Көзіңлі амал жок, өзің бұрып әкетесін.</w:t>
        <w:br/>
        <w:t>Рысқұловтың осы көзқарасы Успенскийді ылғи да кіжіпдіретін.</w:t>
        <w:br/>
        <w:t>Шарасыз, тайқып шығатын. Бұл жолы ол күшті. Рысқұлов пен-</w:t>
        <w:br/>
        <w:t>де. Енді көз тайқитын не жөні бар?!</w:t>
        <w:br/>
        <w:t>Успенский көзінен тотияйын тозаңын шашып, әдейі шақши-</w:t>
        <w:br/>
        <w:t>ып қарады. Рысқұловтың аялы коңыр көзі Успенскийді өзінін тұң-</w:t>
        <w:br/>
        <w:t>ғиығына тартып бара жаткандай болды. Успенский шыдай алмай:</w:t>
        <w:br/>
        <w:t>-- УВ, көзілдірікті жылан! -- деді.</w:t>
        <w:br/>
        <w:t>Рысқұлов балаша мәз болып күліп жіберді. Ол өте сирек күлер</w:t>
        <w:br/>
        <w:t>еді. Шын күлгенде -- күлкісі сәбидің күлкісіндей болатын.</w:t>
        <w:br/>
        <w:t>199</w:t>
        <w:br/>
        <w:t>діреген көгілдір аспанға қадады. Аспаннан рисалат нұры жауып</w:t>
        <w:br/>
        <w:t>тұрғандай, айнала мамыражай. Елизавета Петровна осындай</w:t>
        <w:br/>
        <w:t>дүние мүлгіген сәтте Құдайтағала дұғанды есітер деғен үмітпен</w:t>
        <w:br/>
        <w:t>«Псалтырьден» Дәуіт пайғамбардың дұғасын күбірлеп айта бас-</w:t>
        <w:br/>
        <w:t>тады. Ең соңында үнін қаттырақ шығарып: «Услышһь, господи,</w:t>
        <w:br/>
        <w:t>молитьву мою и внемли гласу моления моего. В деньскорби моей</w:t>
        <w:br/>
        <w:t>взываю к тебс, потому что Ты услышишь меня...» -- деп барып</w:t>
        <w:br/>
        <w:t>қайырды.</w:t>
        <w:br/>
        <w:t>Дұғадан қызы тыншығандай болып еді, шеше қолы қызының</w:t>
        <w:br/>
        <w:t>бүйірі бүлк-бүлк ете қалғанын сезді. Сол-сол екен, Наташа бе-</w:t>
        <w:br/>
        <w:t>зілдеп ала жөнелді:</w:t>
        <w:br/>
        <w:t>Ай-күні әлі жете қоймап еді. Әлі екі айдан астам кем еді. Бірақ</w:t>
        <w:br/>
        <w:t>толғақ шындап келді, қатты келді. Елизавета Петровна қызын</w:t>
        <w:br/>
        <w:t>үйге де жеткізе алмады. Толғақты бишара сол тарбиған алма ағаш-</w:t>
        <w:br/>
        <w:t>тың түбінде қалды.</w:t>
        <w:br/>
        <w:t>-- О, Құдай, не жаздым! -- деп қиналғанда Наташа сарафа-</w:t>
        <w:br/>
        <w:t>нының омырауын айырып жіберді. Кемпір шәркейіне сүрініп-</w:t>
        <w:br/>
        <w:t>қабынып, үйге қарай ұмтылып, көрпе-төсек алып келіп, қызын</w:t>
        <w:br/>
        <w:t>соған жатқызып еді -- тыныш табар емес.</w:t>
        <w:br/>
        <w:t>-- Е, Жасаған, өзің сақта! -- деп жалына-жалбарына жүріп.</w:t>
        <w:br/>
        <w:t>даладағы пешке от жағып, сақтықта қорлық жоқтың кебімен, қа-</w:t>
        <w:br/>
        <w:t>занға су жылытты.</w:t>
        <w:br/>
        <w:t>Жақын жерде дәрігер жоқ. Шымкент алыс. Оған дайын тұр-</w:t>
        <w:br/>
        <w:t>ған көлік қайда? Қызы жанталасып, төсеніш үстінде домалап,</w:t>
        <w:br/>
        <w:t>көгеріп бара жатқан соң, ошақ басын тастай беріп, Наташаға жү-</w:t>
        <w:br/>
        <w:t>гірді. Жанына жеткені сол еді:</w:t>
      </w:r>
    </w:p>
    <w:p>
      <w:r>
        <w:t>-- Мама, өлдім! -- деп шешесінің білегінен ала түскенде,</w:t>
        <w:br/>
        <w:t>кемпірдің қолын жұлып әкете жаздады.</w:t>
        <w:br/>
        <w:t>Нәп-нәзік әйелде мұншама дүлей құш боларын кім білген?</w:t>
        <w:br/>
        <w:t>Кемпір қызын екі қолтықтың астынан қапсыра көтеріп:</w:t>
        <w:br/>
        <w:t>-- Мына бұтақтан мықтап ұста, бишара! -деп бұйырды. Тар-</w:t>
        <w:br/>
        <w:t>биған алма ағаштын астыңғы жуан бұтағына асылған келіншек,</w:t>
        <w:br/>
        <w:t>енді солан айрылса, жерге өлі құлайтындай, саусақтары без бұтақ-</w:t>
        <w:br/>
        <w:t>ты бүріп, қатты да қалды. Кемпір келіншектің ішін сипалап, сау-</w:t>
        <w:br/>
        <w:t>малай берді. Ағашқа асылып қалған ақсары әйелдің түсі көкпен-</w:t>
        <w:br/>
        <w:t>бек болып, көзің тарс жұмып алған.</w:t>
        <w:br/>
        <w:t>- Не үшін? Не кіном үшін, Құдай! -- деп шыңғырған дауы-</w:t>
        <w:br/>
        <w:t>сынан көксерек тәбет те шашып, шынжырын салдыр-гүлдір та-</w:t>
        <w:br/>
        <w:t>сырлатып, әрі-бері жұлқынып, арсылдап қоя берді. Су ағып жат-</w:t>
        <w:br/>
        <w:t>208</w:t>
        <w:br/>
        <w:t>Түркістан басшылары Түрккомиссиясын күтіп алу үшін вок-</w:t>
        <w:br/>
        <w:t>залдың алдына, перронға шықты. Перронда сырнайшылар, оқу-</w:t>
        <w:br/>
        <w:t>шылар тізіліп тұр екен.</w:t>
        <w:br/>
        <w:t>Ташкентке пойыз таңсық емес. Бірак жасыл-сары бау-бақ-</w:t>
        <w:br/>
        <w:t>ша бұлымынан бұлаң етіп, «отарба» көрінгенде, ташкенттіктер</w:t>
        <w:br/>
        <w:t>пойыҙды тұңғыш рет көргендей:</w:t>
        <w:br/>
        <w:t>--О-о-о-о!-- десті.</w:t>
        <w:br/>
        <w:t>Кернейлер мен сырнайлар қарлығып барып, үні ашылып,</w:t>
        <w:br/>
        <w:t>лекілдеп берді. Биқасап көк шапан, ала тақия киген, күйек са-</w:t>
        <w:br/>
        <w:t>қалды, жалпақ мұрын кара шал жорғалай басып, билеп ала жө-</w:t>
        <w:br/>
        <w:t>нелді. Оның саңынан жігіттер де шықты.</w:t>
        <w:br/>
        <w:t>Түрккомиссия Элиава бастап вагоннан шыққан кезде, пер-</w:t>
        <w:br/>
        <w:t>рон үсті шат-шадыман күй мен би болатын. Шалва Элиава ва-</w:t>
        <w:br/>
        <w:t>гоннын тұтқасынан ұстап, баспалдаққа аягын сала беріп, мына</w:t>
        <w:br/>
        <w:t>тамашаға таныркағандай, бір аяғы салбыраған күйі тұрды да қал-</w:t>
        <w:br/>
        <w:t>ды. Жанына жақындап келіп, қолын созған Рысқұловты Элиава</w:t>
        <w:br/>
        <w:t>құшақтай түсіп:</w:t>
        <w:br/>
        <w:t>-- Жасасын, кеңестік Түркістан! -- деп дауыстап жіберді.</w:t>
        <w:br/>
        <w:t>Бұйра шашты, тып-тығыз қою қара сақал-мұрғты, шағын бой-</w:t>
        <w:br/>
        <w:t>лы Элиавадан соң, еңгезердей ересен денелі, ұзын бойлы, сары</w:t>
        <w:br/>
        <w:t>шашты Рудзутак, одан соң маңдайы кереқарыс, жайсаң жүзді,</w:t>
        <w:br/>
        <w:t>шашы дудардай Валериан Куйбышев түсті. Соңын ала кібіртің-</w:t>
        <w:br/>
        <w:t>кіреп, басқыштың өзіне сидаң аяғын бір салып, бір тартып алып,</w:t>
        <w:br/>
        <w:t>вагон тұтқасының өзін қолымен сүртіп көріп, содан соң барып</w:t>
        <w:br/>
        <w:t>ұстап, кабағы кіртиіңкіреп, жылмағай шашты, текесакал Филипп</w:t>
        <w:br/>
        <w:t>Исляевич Голошекин сазарыңқырап барып, табаны тисе Түркіс-</w:t>
        <w:br/>
        <w:t>танның жері ойылып кететіндей, абайлап қана перронға аяқ</w:t>
        <w:br/>
        <w:t>тірелі.</w:t>
        <w:br/>
        <w:t>ГПысқұлов ішінен: «Мына кісі ұзақ жолды көтере алмай,</w:t>
        <w:br/>
        <w:t>сырқаттанып қалғаннан сау ма?» -- деп секемденіп калды. Оны-</w:t>
        <w:br/>
        <w:t>мен амандасып тұрып, өзін таныстырып болып, Рысқұлов:</w:t>
        <w:br/>
        <w:t>-- Қалай, жолдан арыған жоқсыз ба? -- деп сұрады.</w:t>
      </w:r>
    </w:p>
    <w:p>
      <w:r>
        <w:t>-- Айтпаңыз, жолдас Рысқұлов, азап... азап...-- деп Голоше-</w:t>
        <w:br/>
        <w:t>кин сидиған салалы саусақтарымен маса жасқағандай, ауаны</w:t>
        <w:br/>
        <w:t>желпіп-желпіп қойды. Содан соң у да шу перрон үстіне мөлие</w:t>
        <w:br/>
        <w:t>қарап, аты белгісіз аралдағы жабайы адамдарға тап болғандай,</w:t>
        <w:br/>
        <w:t>тапжылмай тұрып алды.</w:t>
        <w:br/>
        <w:t>Ал бүл кезде Шалва Элиава әлі жалпақ мұрын, күйек сақал,</w:t>
        <w:br/>
        <w:t>аңқылдақ шалмен жарыса билеп жүр екен. Рас, оның биі шал-</w:t>
        <w:br/>
        <w:t>214</w:t>
        <w:br/>
        <w:t>комиссар Кобозевтін Мәскеуге аралғанын, ал Мәскеуден Тап-</w:t>
        <w:br/>
        <w:t>кентке Элиава бастаған Түрккомиссия келе жатқанын оқыды.</w:t>
        <w:br/>
        <w:t>ТүркЦИК-тін бұрынғы торағасы Кушекиннің Түркістаннан</w:t>
        <w:br/>
        <w:t>кеткені, эсэр Успенскийдің тұтқындалғаны туралы хабарларды</w:t>
        <w:br/>
        <w:t>оқып отырын, өзінің Успенскийдін қабылдауында болғанын,</w:t>
        <w:br/>
        <w:t>Аркадий Піриходькоға кешірім сұрап, арыз айтканын еске алды.</w:t>
        <w:br/>
        <w:t>Сонда Успенский үстіңгі ернімен көк тіреп, астыңғы ернімен жер</w:t>
        <w:br/>
        <w:t>тіреп тұрғандай аса кесірлі кейіпте сді. Дүние оның басынан ай-</w:t>
        <w:br/>
        <w:t>налмайтындай көрінген. Сөйтсе, бәрі бекер екен, Успенскийдің</w:t>
        <w:br/>
        <w:t>әзі де пенде болып, түрмеге түсіпті. Наташа арыз айтуын айтса</w:t>
        <w:br/>
        <w:t>да, іс оңалар, Аркадийте кешірім болар деп күтпеген. Өйткені</w:t>
        <w:br/>
        <w:t>Успенский тым кесірлі еді. Бірақ Рысқұловтың әйелі екенін</w:t>
        <w:br/>
        <w:t>білгенде біртүрлі қутыңдап, алақандарын уқалап:</w:t>
        <w:br/>
        <w:t>-- Жарайды, мадам, өте ауыр қылмыс. Ешқандай уәде бере</w:t>
        <w:br/>
        <w:t>алмаймын, -- деп шығарып салған.</w:t>
        <w:br/>
        <w:t>Соңдағы «мадам» дегені Наташанын құлағында қалып кой-</w:t>
        <w:br/>
        <w:t>ыпты. «Жолдас», «азамат» деген ресми аттарға берік болыпевик-</w:t>
        <w:br/>
        <w:t>тердің арасынан «мадам» деген сөзді колданатын адамның табыл-</w:t>
        <w:br/>
        <w:t>ғанына таңғалған. Әлде кекесінмен айтты ма деп те күдіктенген.</w:t>
        <w:br/>
        <w:t>Кейін газеттен Аркадий Приходьконын түрмеден қашқаны ту-</w:t>
        <w:br/>
        <w:t>ралы хабар оқыды да, «мадам» деген сөздің сырын тек түйсікпен</w:t>
        <w:br/>
        <w:t>ғана сезгендей болды. Сол Успенскийдің өзінің бір шикілігі бар</w:t>
        <w:br/>
        <w:t>емес пе деп те күдіктенді. Ондай жағдайла Рысқұловқа бір таяқ</w:t>
        <w:br/>
        <w:t>тиерін де аңдағандай елі. Сонымен, Ташкенттен бой тасалай</w:t>
        <w:br/>
        <w:t>тұрғанды жөн көріп, Манкенттүбіндегі шешесінің қолына келіп</w:t>
        <w:br/>
        <w:t>жатқан. Неде болса, Аркадий ажал тұзағынан құтылған екен, еңді</w:t>
        <w:br/>
        <w:t>жер бетінде тірі жүрсе болғаны деп қойған.</w:t>
        <w:br/>
        <w:t>Елизавета Петровна подносқа шарап пен екі бокал салып</w:t>
        <w:br/>
        <w:t>әкелді, Жиналып қалған бір десте «Гуркестанские известия»</w:t>
        <w:br/>
        <w:t>газетінің біреуін алып, полностың астына төседі. Бұрынғы ояз</w:t>
        <w:br/>
        <w:t>болып тұрған кездегі мол дәулеттен тірнектеп сақтап қалған</w:t>
        <w:br/>
        <w:t>жұрнақ -- хрусталь бокалдарға құйылған іпарап, күнгейдің шуа-</w:t>
        <w:br/>
        <w:t>ғына шағылысып, лағыл тастай құлпырып кетті.</w:t>
        <w:br/>
        <w:t>-- Өз қолыммен өсірген жүзімнің шырыны еді, бір қуаныш-</w:t>
        <w:br/>
        <w:t>ты сәтте ашармын деп жүруші елім. Кел, Наташенька, Түрар</w:t>
        <w:br/>
        <w:t>үшін, сенің аман-есен босануың үштін, Тұрар екеуіңнің ұрпағың</w:t>
        <w:br/>
        <w:t>үшін! Екеуіңнін қайтадан тез татуласып кетуің үшін! -- деп Ели-</w:t>
        <w:br/>
        <w:t>завета Петровна шарапты көзін жұмып ішіп салды да, шафран</w:t>
        <w:br/>
        <w:t>сары алманы қарш дегізіп тістеді. Наташа да шарабын алып ко-</w:t>
        <w:br/>
        <w:t>205</w:t>
        <w:br/>
        <w:t>йып, шешесі сияқты о даалма тістемек болып, дастарқан есебінде</w:t>
      </w:r>
    </w:p>
    <w:p>
      <w:r>
        <w:t>жоюлы газетке қол соза беріп, көзі:</w:t>
        <w:br/>
        <w:t>«Атылу жазасына бұйырылды» деген жазуға түсіп кетгі. Бос</w:t>
        <w:br/>
        <w:t>бокалды колына ұстаған күйі әлгі майда әріппен терілген хабар-</w:t>
        <w:br/>
        <w:t>ды оқи бастады.</w:t>
        <w:br/>
        <w:t>«Бұдан бұрын хабарлағанымыздай, Осипов ойранының бас-</w:t>
        <w:br/>
        <w:t>ты белсенділерінің бірі полковник Аркадий Приходько белгісіз</w:t>
        <w:br/>
        <w:t>жағдайда түрмеден қашкан болатын. Жуырда Наманган түбінде</w:t>
        <w:br/>
        <w:t>Ергеш бандыларын талқандаған жауыңгер Қызыл Ту орденді ко-</w:t>
        <w:br/>
        <w:t>мандир Абдолла Жармұхамбетов А. Приходьконы тұтқынға ал-</w:t>
        <w:br/>
        <w:t>ып, әскери трибуналға тапсырды. Трибунал А. Приходьконы ату</w:t>
        <w:br/>
        <w:t>жазасына кесілсін деп үкім шығарды. Бұл үкімді ТүркЦИК төра-</w:t>
        <w:br/>
        <w:t>ғасы Т. Рыскұлов бекітті. Үкім жазасы орындалды».</w:t>
        <w:br/>
        <w:t>Қызының неге шұқшия қалғанына аса мән бермей отырған</w:t>
        <w:br/>
        <w:t>шешесі бір кезде Наташаға көзі түсіп кетіп, шошып қалды: қызы-</w:t>
        <w:br/>
        <w:t>ның көзі шарасынан шығып, талықсып барады екен.</w:t>
        <w:br/>
        <w:t>-- Наташа, не болды? -- дегенше болмай:</w:t>
        <w:br/>
        <w:t>-- Мама! - деп шынғырып жіберді. Қолындағы хрусталь</w:t>
        <w:br/>
        <w:t>күміс подносқа түсіп кетіп, күл-талқаны шықты.</w:t>
        <w:br/>
        <w:t>«Толғағы келіп қалды ма?-- деген ой сап етіп, шешесі қызын</w:t>
        <w:br/>
        <w:t>құшақтай алды. Әлі ай-күні жете қоймап еді ғой», -- деп тағы</w:t>
        <w:br/>
        <w:t>шүбәланды.</w:t>
        <w:br/>
        <w:t>-- Мама, Аркадийді әлтірді! Өлтірді! Қара ана газетке! -- деді</w:t>
        <w:br/>
        <w:t>қызы енді көзінен жас парлап. -- Күйеу балаң Рысқұлов...</w:t>
        <w:br/>
        <w:t>Елизавета Петровна тез-тез шоқына салып, ескі сары ала ха-</w:t>
        <w:br/>
        <w:t>латының жанқалталарын каққылап, көзілдірік іздеп, қалтыра-</w:t>
        <w:br/>
        <w:t>ған қолы қалтаға бірден сұғылмай, тайғанақтай берді. Ақыры қара</w:t>
        <w:br/>
        <w:t>хабарды да оқып шықты. Қызының басын кеудесіне қысып, са-</w:t>
        <w:br/>
        <w:t>зарып отырып қалды. Ол Аркадийдің өлімінен гөрі, қызының</w:t>
        <w:br/>
        <w:t>жағдайынан шошынған сынайы бар. Екі бишара майып болар</w:t>
        <w:br/>
        <w:t>ма екен? -- деп сескеніп, Наташаны жұбатып, тыныштандыруға</w:t>
        <w:br/>
        <w:t>тырысты.</w:t>
        <w:br/>
        <w:t>-- Наташенька, коя ғой, жаным, жарығым менің! Тыныштал</w:t>
        <w:br/>
        <w:t>кішкене. Саған қатты күйзелуге болмайды, жаным. Тағдыр шы-</w:t>
        <w:br/>
        <w:t>ғар. Не істерсің, амал қанша? Әкеңнен де тірідей айырылып,</w:t>
        <w:br/>
        <w:t>өлмей отырмыз ғой. Тағдыр солай шығар. Тыныштал, періштем.</w:t>
        <w:br/>
        <w:t>Тұла бойың калтырап бара жатыр ғой, Құдайым-ай! Ей, Жаса-</w:t>
        <w:br/>
        <w:t>ған-ай, жар бола гөр! Тынышпал, көгершінім, періштем менің.</w:t>
        <w:br/>
        <w:t>Мә, мынадан бір жұтшы, жеңіл болар ма екен? -- деп анасы</w:t>
        <w:br/>
        <w:t>206</w:t>
        <w:br/>
        <w:t>-- Искандер дегені не? -- деді.</w:t>
        <w:br/>
        <w:t>-- Тұрардың тілегі: Ескенлір болсын дейтін. Демек, біздіңше,</w:t>
        <w:br/>
        <w:t>Александар дегені. Баяғыда ол Приходько түрмесінде Александр</w:t>
        <w:br/>
        <w:t>дейтін Петербург революцмонерімен бірге әкесі екеуі отырға-</w:t>
        <w:br/>
        <w:t>нын білесін ғой. Соның құрметіне баланың атын Ескендір қой</w:t>
        <w:br/>
        <w:t>деп Рысқұл аманат айтыпты.</w:t>
        <w:br/>
        <w:t>-- Петербургтің революционерімен дос болып жүрген біздің</w:t>
        <w:br/>
        <w:t>Рыскұл құда да оңай емес шығар. Мейлі, сол құланын айтканы</w:t>
        <w:br/>
        <w:t>болса, бола қойсын. - Елизавста Петровна нәрестенің бетіне үңі-</w:t>
      </w:r>
    </w:p>
    <w:p>
      <w:r>
        <w:t>ле қарап, басын шайқап-шайқап койды. -- Наташенька, өз бауы-</w:t>
        <w:br/>
        <w:t>рыннан шыққан перзент қой, жөндеп назар салсаншы.</w:t>
        <w:br/>
        <w:t>Наташа қалжыраған қалпы, басын әрең бұрып, балаға көзінің</w:t>
        <w:br/>
        <w:t>қиығың ғана салды.</w:t>
        <w:br/>
        <w:t>-- Артур сиякқты,-- деді қиналып.</w:t>
        <w:br/>
        <w:t>-- Артурың кім тағы?</w:t>
        <w:br/>
        <w:t>- Айтып едім ғой, Тұрардың інісі. Мені жек коретін. Ақыры</w:t>
        <w:br/>
        <w:t>қашып кетті.</w:t>
        <w:br/>
        <w:t>АҺ ұрып қатты күрсінді. Көзінен жылжып, самайына қарай</w:t>
        <w:br/>
        <w:t>үнсіз-түнсіз жас ақты.</w:t>
        <w:br/>
        <w:t>-- Ох,сорлы Аркашвһа, ох, сорлы-сорлы... Сенің ақырың осын-</w:t>
        <w:br/>
        <w:t>дай болар деп кім ойлаған?</w:t>
        <w:br/>
        <w:t>Мынадай оқиға үстінде,түнғын перзенті дүниеге келген шақта</w:t>
        <w:br/>
        <w:t>дақызының басқа жайға қиналғанына шамырқанған ана шарткетті.</w:t>
        <w:br/>
        <w:t>-- Жетті, қызым! Күйіне бергеннен не пайда? Соған бола,</w:t>
        <w:br/>
        <w:t>ай-күніңнен ерте босанып, ажалыңнан бұрын өле жазладың.</w:t>
        <w:br/>
        <w:t>Аман-есен, тірі қалғаның олжа. Жап олжа! Соны ойласайшы.</w:t>
        <w:br/>
        <w:t>Дәрігер жоқ, ләнене жок, жана тіпті үзіліп кетуің мүмкін еді ғой.</w:t>
        <w:br/>
        <w:t>Шүкіршілік керек. Аркадий марқұмға бір Құдай өзі о дүниеде</w:t>
        <w:br/>
        <w:t>жақсылығын берсін.</w:t>
        <w:br/>
        <w:t>Нәресте әлі қаймағы бұзылмаған сары ала жапырақты дала-</w:t>
        <w:br/>
        <w:t>ның ауасын анасынын уызынан бұрын жұтып, сол ауаға мас бол-</w:t>
        <w:br/>
        <w:t>ғандай, үйықтап қалып еді. Әзір тамақ тілеген жоқ. Құртақандай</w:t>
        <w:br/>
        <w:t>қарны да ашар. Нәр тілеп, әлі шыңғырар. Туған жердің ауасы-</w:t>
        <w:br/>
        <w:t>мен ауызданған жақсы. Бірақ алам баласы тек ауамен ғана</w:t>
        <w:br/>
        <w:t>қоректенбейді. Оны бала көп кешікпей сезе бастайды. Сонда</w:t>
        <w:br/>
        <w:t>туған анасының төсі иімей қоятынын, сөйтіп уызға жарымай</w:t>
        <w:br/>
        <w:t>қалатынын бала әлі білмейді. Ол әлітүк те білмейді. Үлкендердің</w:t>
        <w:br/>
        <w:t>коп білетінін, сол көп білгені кейде қасірет болып жабысатыны-</w:t>
        <w:br/>
        <w:t>нан да түк хабары жоқ.</w:t>
        <w:br/>
        <w:t>219</w:t>
        <w:br/>
        <w:t>байғұс сыңарынан айрылған хрусталь бокалға шарал құйып,</w:t>
        <w:br/>
        <w:t>Наташаның аузына тосты. Шыныпда да боп-боз тозған шүбе-</w:t>
        <w:br/>
        <w:t>ректей болып кеткен бетіне қайталан шырай кіре бастады:</w:t>
        <w:br/>
        <w:t>-- Аркадий Иванович, марқұм, туған бөлен, туған ағаң еді.</w:t>
        <w:br/>
        <w:t>Оны ерекше жақсы көретініңді де білемін, жаным, тыныштал.</w:t>
        <w:br/>
        <w:t>Һәрі Құдайдан. Екеуің титтейіннен бірге өстін. Әрине, қиын. Е-</w:t>
        <w:br/>
        <w:t>е, заман-ай десеңші. Кімсің -- Приходько болып, Верныйды дү-</w:t>
        <w:br/>
        <w:t>рілдетіп тұрды. Ақыры Иван Егорович, марқұм, большевиктердің</w:t>
        <w:br/>
        <w:t>қолынан қаза тапты. Менің әпкем күйіктен өлді. Менің омыра-</w:t>
        <w:br/>
        <w:t>уымнан сүт шыкпай ауырғанымда, сені емшегін беріп асыраған</w:t>
        <w:br/>
        <w:t>сол сорлы еді. Баласы Аркадийдің ақыры мынау. Приходьколар</w:t>
        <w:br/>
        <w:t>әулеті құрып бітті. Бәрінін де рухы салауат болсын. Ақырын</w:t>
        <w:br/>
        <w:t>берсін. Енді өз жағдайыңды ойла, қызым. Саған қатты күйзелу-</w:t>
        <w:br/>
        <w:t>ге жарамайды. Киналып қаласын, балаға зақым келеді.</w:t>
        <w:br/>
        <w:t>-- Баласы құрысын, мама. Енді мен Рысқұловтың өзі тұрмақ,</w:t>
        <w:br/>
        <w:t>құрсағымда жаткан баласын да жек көремін, -- деп Наташа</w:t>
        <w:br/>
        <w:t>бұлқынып-бұлқынып қалғанла, ақсары алтын шашы жан-жаққа</w:t>
      </w:r>
    </w:p>
    <w:p>
      <w:r>
        <w:t>шашырап, қобырап кетті.</w:t>
        <w:br/>
        <w:t>-- Қой деймін, жынданба, ғайбат сөз сөйлеме.</w:t>
        <w:br/>
        <w:t>Дәті берік, бәле көрген, қазымыр қартаң әйел қызынан гөрі</w:t>
        <w:br/>
        <w:t>ақылдырақ екенін аңғартты.</w:t>
        <w:br/>
        <w:t>-- Рысқұловқа тіліңді тигізбе. Оның орнында сен болсан, сен</w:t>
        <w:br/>
        <w:t>де сөйтер едің. Жаудың аты -- жау. Аркадий Иванович, марқұм,</w:t>
        <w:br/>
        <w:t>анау-мынау кәкір-шүкір емес, ірі жау болды. Өзі де қанды көп</w:t>
        <w:br/>
        <w:t>төкті ғой.</w:t>
        <w:br/>
        <w:t>-- Олай сөйлеме! -- деп қызы тағы жұлқынып, көзі акиланып,</w:t>
        <w:br/>
        <w:t>атызданып кетті. Әдемі жәудір жасыл көзтұзтүстеніп шыға келді.</w:t>
        <w:br/>
        <w:t>-- Бұл лағынет заманда кімнің қанын кім төкпей жатыр?!</w:t>
        <w:br/>
        <w:t>Төксе-- ол солдат, ұлықтың бұйрығын орындаутшы ғана.</w:t>
        <w:br/>
        <w:t>-- Тыныштал, күнім, күйзелме. Сен екеуміз түсіне бермейтін</w:t>
        <w:br/>
        <w:t>талай-талай сұмдық бар дүниеде. Бәрі айналып келіп пешенедегі</w:t>
        <w:br/>
        <w:t>жазуға байланысты. Пешенесіндегі жазу солай шығар. Марқұм-</w:t>
        <w:br/>
        <w:t>ның өзі де басын тауға, тасқа да соғып жүретін жұлымыр еді, сол</w:t>
        <w:br/>
        <w:t>қу мінезінен тапты ма, кім білсін?</w:t>
        <w:br/>
        <w:t>-- Мама! Қоямыз ба, жоқ па, Аркадийдің аруағын қорла-</w:t>
        <w:br/>
        <w:t>ғанды?!</w:t>
        <w:br/>
        <w:t>-- Қойдым, қойдым, періштем, енді сөйлемейін.</w:t>
        <w:br/>
        <w:t>Шешесі қызын құшақтап, қобыраған боз қырау шалған са-</w:t>
        <w:br/>
        <w:t>май шашын кері ысырып тастап, дымданған көз жанарын мөл-</w:t>
        <w:br/>
        <w:t>207</w:t>
        <w:br/>
        <w:t>-- Тұрарға оралсаң қайтеді? Жақсы-жақсы дәрігерлерге қара-</w:t>
        <w:br/>
        <w:t>тар еді, - деп шешесі именшектеп, тағы бір тілегін айтқан. Қызы</w:t>
        <w:br/>
        <w:t>илікпеді:</w:t>
        <w:br/>
        <w:t>-- Менің емшектес бауырымды аттырған адамға не деп бара-</w:t>
        <w:br/>
        <w:t>мын? Ракмет айта барамын ба? Мен байсыз қалады екен деп қо-</w:t>
        <w:br/>
        <w:t>рықпа. Менін басып кеткен ізіме зар болып еніреген ерлер аз</w:t>
        <w:br/>
        <w:t>емес. О басында бір қателік кетті, мен сезімнің құлы болдым,</w:t>
        <w:br/>
        <w:t>еңді ақылдың құлы боламын.</w:t>
        <w:br/>
        <w:t>Шешесі күрсініп-күрсініп, күйзеле басын шайқады.</w:t>
        <w:br/>
        <w:t>-- Ақылдың құлы болсан, жанымызды сақтап отырған Тұрар-</w:t>
        <w:br/>
        <w:t>дың етегінен ұстап айырылма. Ол қарайласпаса, біздің күніміз</w:t>
        <w:br/>
        <w:t>не болалы? Мына бір алақандай жерден де айдап шығады ғой</w:t>
        <w:br/>
        <w:t>бізді. Клевенцовтар аз емес қой, балам.</w:t>
        <w:br/>
        <w:t>-- Мама, сен бір нәрсені түсінбейсің. Рысқұлов президент</w:t>
        <w:br/>
        <w:t>болдым екен деп енді сабасына түсе қалмайды. Мен білетін Рыс-</w:t>
        <w:br/>
        <w:t>құлов болса, ол енді бұрынғыдан бетер арпалыс жолына түседі.</w:t>
        <w:br/>
        <w:t>Сол президенттікке көп отыратынына да күмәнім бар. Өйткені</w:t>
        <w:br/>
        <w:t>ол ымырасыз адам, ал ымыраға келмейтін, тік жол, бірбет адам-</w:t>
        <w:br/>
        <w:t>дар көпке шыдамайды. Не өзі өртеніп өледі, не біреулер өлтіреді.</w:t>
        <w:br/>
        <w:t>Екінің бірі. Ал күнкөріс болса, кайтеміз, бір амалы болар. Мен</w:t>
        <w:br/>
        <w:t>де жұмыс іздермін, яки жібі түзу бір адам табылар. Қам жеме,</w:t>
        <w:br/>
        <w:t>жалғыз емессің, енді ермегің бар. Баланы бақ. Ескендірдің ендігі</w:t>
        <w:br/>
        <w:t>анасы сенсің, менен оған енді қайран жок. Осы заманда соңы-</w:t>
      </w:r>
    </w:p>
    <w:p>
      <w:r>
        <w:t>нан бала ерткен әйелді кім алады? Мен әлі алдағы күнімді ойда-</w:t>
        <w:br/>
        <w:t>уым керек. Ескендір өліп қалмаса, сенің жақсылығынды кайта-</w:t>
        <w:br/>
        <w:t>рар. Бұл тұқым -- мойнына кісі ақысын артып жүретін тұқым</w:t>
        <w:br/>
        <w:t>емес. Бергенге -- береді, алғаннан -- алады. Ақысын алмай тын-</w:t>
        <w:br/>
        <w:t>байды. Әне, Рысқұлов та ақыры Аркадийді өлтірді ғой. Ал Ар-</w:t>
        <w:br/>
        <w:t>кадийге оның қанжары соноу бала күнінде-ақ қайраулы бола-</w:t>
        <w:br/>
        <w:t>тын. Солай, Елизавета Петровна...</w:t>
        <w:br/>
        <w:t>Сөйтіп, «генералша» Ескендірді бауырына салды. Ақ</w:t>
        <w:br/>
        <w:t>ешкінің сүтімен асырады. Тағдырда тәлкек сияқты жайлар кез-</w:t>
        <w:br/>
        <w:t>десе береді. Осы Ескендірі-- Александр аталғандардың соноу-</w:t>
        <w:br/>
        <w:t>соноу атасы Александр Македонский, яғни Ескендір Зұлхарнай</w:t>
        <w:br/>
        <w:t>да осындай нәресте шағында ешкінің сүтін ішіп өскен екен де-</w:t>
        <w:br/>
        <w:t>ген лақап бар.</w:t>
        <w:br/>
        <w:t>Бала үш-төрт айлығында Елизавета Петровнаға қарап, ыр-</w:t>
        <w:br/>
        <w:t>жиып күлетінді шығарды. Оған кемпір байғұстың іші елжірейтін</w:t>
        <w:br/>
        <w:t>олды.</w:t>
        <w:br/>
        <w:t>212</w:t>
        <w:br/>
        <w:t>-- Ух ты, басурман, Искандер Тұрарович, -- деп баланы</w:t>
        <w:br/>
        <w:t>құндағымен қоса жұлмалап ойнап, бауырына қысып-қысып</w:t>
        <w:br/>
        <w:t>құшырланатынды шығарды.</w:t>
        <w:br/>
        <w:t>Балада әзір қайғы-мүн жоқ. Аспаны ашық, жан-жағы жан-</w:t>
        <w:br/>
        <w:t>натыдай дала, әріректе асқақтаған таулар, Теңбіл торгай шырыл-</w:t>
        <w:br/>
        <w:t>даған, шолпанкебіс гүлдеген ойдым-ойдым жазиралар...</w:t>
        <w:br/>
        <w:t>ХП</w:t>
        <w:br/>
        <w:t>Шалва Зурабович Элиава, Валериан Владимирович Куйбы-</w:t>
        <w:br/>
        <w:t>шев, Ян Эрнестович Рудзутак, Михаил Васильевич Фрунзе...</w:t>
        <w:br/>
        <w:t>Филипп Исаевич Голошекин -- ВЦИК пен РСФСР Совнарко-</w:t>
        <w:br/>
        <w:t>мының атынан, Ленин мандатымен келе жатқан Түрккомиссия-</w:t>
        <w:br/>
        <w:t>сының құрамы осы. Бұлардың арасында Фрунзеден өзгесі</w:t>
        <w:br/>
        <w:t>Түркістан өлкесін бұрын көрмеген. Фрунзенін өзітүркістандық,</w:t>
        <w:br/>
        <w:t>дәлірек айтқанда, жетісулық, одан да дәлірек айтканда, туған жері</w:t>
        <w:br/>
        <w:t>Пішпек. Түрккомиссияның алғашқы келген тобының ішінде</w:t>
        <w:br/>
        <w:t>қазір Фрунзе жоқ. Ол әлі Колчакпен шайқасып жатыр. Ал Куй-</w:t>
        <w:br/>
        <w:t>бышев те қазақ даласында туып өскен. Бірақ Қазақстанның ол</w:t>
        <w:br/>
        <w:t>жақ беті Түркістан өлкесіне қарамайды. Сол себепті Куйбышев</w:t>
        <w:br/>
        <w:t>те Түркістанға тұңғыш рет келе жатыр деуге болады.</w:t>
        <w:br/>
        <w:t>1919 жылдың сарала күзі -- қатарынан екі жыл қатты соққан</w:t>
        <w:br/>
        <w:t>ашаршылықтың бетін қайтарғандай кез еді. Тура вокзал басын-</w:t>
        <w:br/>
        <w:t>да, қалаға шығаберіс бетінде тізіліп есек арбалар тұр. Үйме-үйме</w:t>
        <w:br/>
        <w:t>қауын-қарбыз, төбе-төбе алма, алмұрт, шабдалы, анар...</w:t>
        <w:br/>
        <w:t>Ала тақия, қара тақия кигендер, көк сәлде, ақ сәлде салған-</w:t>
        <w:br/>
        <w:t>дар жан-жақтан айқайлайды:</w:t>
        <w:br/>
        <w:t>-- Алыңдар! Алма алындар! Арзан алма.</w:t>
        <w:br/>
        <w:t>-- Келіңдер, күләбі қауын жеңдер! Арзан қауын.</w:t>
        <w:br/>
        <w:t>-- Мына шуылдақтарды тыя тұрсақ кайтеді? Бәрін таратып,</w:t>
        <w:br/>
        <w:t>милиция қойып қоялық,--деді Тұрсынхолжаев.</w:t>
        <w:br/>
        <w:t>-- Тимендер, -- деді Рысқұлов. -- Келген меймандар Түр-</w:t>
      </w:r>
    </w:p>
    <w:p>
      <w:r>
        <w:t>кістанды, оның астанасы Ташкентті табиғи қалпында көрсін.</w:t>
        <w:br/>
        <w:t>Бояма болмасын. Қазір көз бояғанмен, ертен-ақ олар өздері</w:t>
        <w:br/>
        <w:t>көреді.</w:t>
        <w:br/>
        <w:t>-- Мына есектері тезек тастап, жолды былғап болыпты. Тым</w:t>
        <w:br/>
        <w:t>құрыса, жүретін жолды тазалатайык.</w:t>
        <w:br/>
        <w:t>-- Оның дұрыс. Қаланың райысына тапсыр. Станция басты-</w:t>
        <w:br/>
        <w:t>ғын шақырып айт, -- деп келісті Рысқұлов.</w:t>
        <w:br/>
        <w:t>213</w:t>
        <w:br/>
        <w:t>Мәдениетті ендіруіміз керек. Мен әлгіде тура базар басында қо-</w:t>
        <w:br/>
        <w:t>дымен плов, сіздерде қалай, иә, палау жеп отырғандарды көрлім.</w:t>
        <w:br/>
        <w:t>Сұмдык кой бұл! Накты көмек дегенде мен өз міндетіме -- Ре-</w:t>
        <w:br/>
        <w:t>сейден тездетіп бірер вагон қасық, шанышқы жеткіздіруді мой-</w:t>
        <w:br/>
        <w:t>ныма алайын.</w:t>
        <w:br/>
        <w:t>Элиана басын шайқады. Куйбышев пен Рудзутак төмен</w:t>
        <w:br/>
        <w:t>қарап, қызарып кетті.</w:t>
        <w:br/>
        <w:t>-- Бұл -- өнерлі ел, Филипп Исаевич. Қасықтың неше түрін</w:t>
        <w:br/>
        <w:t>жасай алады. Сіз көмектескіңіз келсе, Ресейден тез арада Он мың</w:t>
        <w:br/>
        <w:t>темір соқа алдырынңыз. Бізге соқа керек. Жер жыртып, егін егіп,</w:t>
        <w:br/>
        <w:t>елді асырау керек. Сіз бізден мақта сұрап отырсыз, сол мақтаны</w:t>
        <w:br/>
        <w:t>өсіретің құрал-сайман жеткізіңіз. Егістік мақтаға айналған соң,</w:t>
        <w:br/>
        <w:t>астық алынбайды, мақтаның есесіне Ресейден астық жеткізіңіз.</w:t>
        <w:br/>
        <w:t>Халыққа тамақ керек, халық онсыз да екі жыл катарынан ашар-</w:t>
        <w:br/>
        <w:t>шылыққа ұшырады. Екі миллионға жуық адам қырылды. Оның</w:t>
        <w:br/>
        <w:t>көпшілігі сіздер әлі қазақ деп өзінің шын атымен атауға дағды-</w:t>
        <w:br/>
        <w:t>ланбаған киргиздар. Жетісу, Әулисата, Шымкент қазақтарының</w:t>
        <w:br/>
        <w:t>жері әлі кулақтардың қолында. Сіз болып, біз болып, соны қазақ-</w:t>
        <w:br/>
        <w:t>тардың өздеріне қайтарып берейік. Оларды егіншілікпен айна-</w:t>
        <w:br/>
        <w:t>лысуға машыктандырайық. Ендеше, оларға да құрал-сайман</w:t>
        <w:br/>
        <w:t>берейік. Кешегі патшаның 16-жылғы жазалау отрядтарының</w:t>
        <w:br/>
        <w:t>тепкісінен, кулактардың қудалауынан көп қазақтар Қытай асып</w:t>
        <w:br/>
        <w:t>кетті. Соларды кері қайтарайық. Жер берейік, үй-жай болып</w:t>
        <w:br/>
        <w:t>орналасуына көмектесейік...</w:t>
        <w:br/>
        <w:t>-- Сіз мәселені темір соқадан бастап, аяғын үлкен-үлкен сая-</w:t>
        <w:br/>
        <w:t>си-әлеуметтік талаптарга әкеліп тіредіңіз, жолдас Рысқұлов, --</w:t>
        <w:br/>
        <w:t>деп Голошекин шыдамсыздық танытып алды. -- Сіз казақтар деп</w:t>
        <w:br/>
        <w:t>отырған киргиздар туралы оқығаным бар. Олар табиғатынан</w:t>
        <w:br/>
        <w:t>жалқау, еңбекке бейімсіздеу, тек көшіп-қонып, ойын-тоймен күн</w:t>
        <w:br/>
        <w:t>кешіп, жұт келсе маллан айырылып, қырылып қала беретін ха-</w:t>
        <w:br/>
        <w:t>лық қой. Халық қырылмас үшін жанталаса білуі керек. Еңбек</w:t>
        <w:br/>
        <w:t>етуі керек. Ал қазақтар, яки киргиздар еңбекке жоқ. Сондықтан</w:t>
        <w:br/>
        <w:t>ең алдымен енбекке баулу керек.</w:t>
        <w:br/>
        <w:t>--Сіздің оқығаныңыз, жолдас Голошцекин, кешіріңіз, гене-</w:t>
        <w:br/>
        <w:t>рал-губернатордың патшаға жылма-жыл жазып тұрған рапорт-</w:t>
        <w:br/>
        <w:t>есебі болды ғой. Онда сіз әлі қисық айналар залында жүр</w:t>
        <w:br/>
        <w:t>екенсіз.</w:t>
        <w:br/>
        <w:t>Голошекин қызарақтап қалды. Ашу қысқанда сөнік көздеріне</w:t>
        <w:br/>
        <w:t>қан құйылып кеткендей қызарып шыға келеді екен. Өзін-өзі</w:t>
        <w:br/>
        <w:t>218</w:t>
      </w:r>
    </w:p>
    <w:p>
      <w:r>
        <w:t>қан арықтың бергі жағында байлаулы түрған ақ ешкі тосын да-</w:t>
        <w:br/>
        <w:t>уыстан шошып түсіп, көздері ежірең ете қалып, жіп байланған</w:t>
        <w:br/>
        <w:t>жалбызды түбімен жұлып кетіп, арықтың арғы бетіне секіріп</w:t>
        <w:br/>
        <w:t>шықты.</w:t>
        <w:br/>
        <w:t>-- Сәліныда, күнім, сәл шыда, періштем,--деп анасыда қара</w:t>
        <w:br/>
        <w:t>сорпа болып жанталасқан. Екіқабат әйел бір өліп, бір тіріліп, әл</w:t>
        <w:br/>
        <w:t>кеткен қолы без бұтақтан енді сытылып шығып бара жатқанда,</w:t>
        <w:br/>
        <w:t>бүкіл Сайрам даласы мен тауларын жаңғырықтыра нәрестенің</w:t>
        <w:br/>
        <w:t>шар-шар сткен дауысы сақпанша атылды.</w:t>
        <w:br/>
        <w:t>Тұрардың тұңғышы пысқырынып, тұншығыңқырап барып,</w:t>
        <w:br/>
        <w:t>жарық дүниеге шарылдай келіп, шараналы күйінде кемпірдің</w:t>
        <w:br/>
        <w:t>қолынан шығып кетіп, жерге топ ете түсті. Келіншек екібүктеліп,</w:t>
        <w:br/>
        <w:t>көрпенің үстіне сылқ ете қалды. Елизавета Петровна сасқанда</w:t>
        <w:br/>
        <w:t>пышақ, таппай, үйдің ішін астан-кестеңін шығарып, қайтадан</w:t>
        <w:br/>
        <w:t>ошақ басына жүгірді. Қолына ағаш жарған балта ілінлі. Балта-</w:t>
        <w:br/>
        <w:t>ның жүзін қазандағы қайнаған суға батырып-батырып алып, ана</w:t>
        <w:br/>
        <w:t>мен баланы жалғастырып жаткан қанды ҡызыл шектің астына</w:t>
        <w:br/>
        <w:t>кеспек қойып, балтамен қиып түсті. Ана мен бала сол сәттен бас-</w:t>
        <w:br/>
        <w:t>тап екіге бөлінді.</w:t>
        <w:br/>
        <w:t>Сол сәттен бастап, олар енді жеке-жеке тағдырға бағынар.</w:t>
        <w:br/>
        <w:t>Енді әрқайсысы жеке-жеке дем жұтар. Бала әлі өзінің шала ту-</w:t>
        <w:br/>
        <w:t>ғанын да білмес. Дүниеге мерзімінен бұрын асығыс келгенін сез-</w:t>
        <w:br/>
        <w:t>бес. Асығыс келіп, асығыс кетпесе, сол олжа. Әйтеуір, ашық ас-</w:t>
        <w:br/>
        <w:t>панның астында, тар құрсақтан шығып, кең дүниенің құшағына</w:t>
        <w:br/>
        <w:t>енген. Дүние оған кең боларын, кем боларын болжап болмас.</w:t>
        <w:br/>
        <w:t>Бұған дейін ана мен бала бір дене болса, енді шығарға жан бас-</w:t>
        <w:br/>
        <w:t>қа-баска. Енді оларды махаббат дейтін көзге көрінбес кіндік-ішек</w:t>
        <w:br/>
        <w:t>жалғастырса керек еді. Әлгі доғал балтанын жүзімен сол көзге</w:t>
        <w:br/>
        <w:t>көрінбес кіндік-ішек те киылып кетпесе жарар.</w:t>
        <w:br/>
        <w:t>Кемпір:</w:t>
        <w:br/>
        <w:t>-- Ұл бала, ұл, ұл!-- деп жарқылдай куанды.</w:t>
        <w:br/>
        <w:t>Жылы суға шомылдырып, су жана аппак жаялыққа орап,</w:t>
        <w:br/>
        <w:t>маужырап тынышталған Натальяның жанына абайлап апарын</w:t>
        <w:br/>
        <w:t>қойды. Көзін шарт жұмып алған жұдырықтай баланың сирек</w:t>
        <w:br/>
        <w:t>қарын шашы қап-қара, жүзі барлыққан күренқызыл скен. Наталья</w:t>
        <w:br/>
        <w:t>жай ғана басын бұрып әкетті. Езу тартқан жоқ, еміренбеді. Тек</w:t>
        <w:br/>
        <w:t>салқын үнмен:</w:t>
        <w:br/>
        <w:t>-- Өзінен аумайды екен. Қайта-қайта айта беретін Ескендірі</w:t>
        <w:br/>
        <w:t>осы,-- деді. Шешесі түсінбей:</w:t>
        <w:br/>
        <w:t>14-534 209</w:t>
        <w:br/>
        <w:t>Меймандар резиденциясына орналасып, демалып алған сон,</w:t>
        <w:br/>
        <w:t>ТүркЦИК-ке келіп, Рысқұловтың қабылдауында болды. Элиана</w:t>
        <w:br/>
        <w:t>ресми түрде Лениннің Түркістан коммунистеріне жазған хатын</w:t>
        <w:br/>
        <w:t>тапсырды.</w:t>
        <w:br/>
        <w:t>-- Жолдастар!-- депті Ленин хатында. -- Маған сіздерге Сов-</w:t>
        <w:br/>
        <w:t>нарком мен Қорғаныс Кенесінің төрағасы ретінде смес, пар-</w:t>
        <w:br/>
        <w:t>тияның мүшесі ретінде хат жолдауға рұқсат етініздер.</w:t>
        <w:br/>
        <w:t>Түркістан халықтарымен дұрыс қатынас орнатудың қазір</w:t>
        <w:br/>
        <w:t>РСФЕР үшін, әсірелемей айтқанда, орасан зор бүкіл дүниежү-</w:t>
      </w:r>
    </w:p>
    <w:p>
      <w:r>
        <w:t>зілік тарихи маңызы бар.</w:t>
        <w:br/>
        <w:t>Кеңес жұмысшы-шаруа республикасының осы уақытка дейін</w:t>
        <w:br/>
        <w:t>қаналып келген әлсіз халықтарға қатынасының бүкіл Азия үшін,</w:t>
        <w:br/>
        <w:t>дүние жүзінің отарлары үшін, мындаған миллион адамдар үшін</w:t>
        <w:br/>
        <w:t>практикалық маңызы болмақ.</w:t>
        <w:br/>
        <w:t>Рысқұлов Элиаваның қолын қысып тұрып:</w:t>
        <w:br/>
        <w:t>-- Сіздің рұқсатыңызбен бұл хат Түркістан газеттерінде жа-</w:t>
        <w:br/>
        <w:t>риялансын, -- деді де көмекшісін шақырып алып, -- Мына хат</w:t>
        <w:br/>
        <w:t>«Коммунист», «Туркестанские известия», «Иштракюн», «Ақжол»</w:t>
        <w:br/>
        <w:t>газеттерінің ертеңгі санында, бірінші беттерге көрнекті етіп жа-</w:t>
        <w:br/>
        <w:t>риялансын, -- деді.</w:t>
        <w:br/>
        <w:t>Элиава Түрккомиссия мүшелерінің міндеттерімен таныстыр-</w:t>
        <w:br/>
        <w:t>ды. Мысалы, Голоцекин жолдас партия құрылысы мәселесімен шұ-</w:t>
        <w:br/>
        <w:t>ғылданады екен, Куйбышев әскери-соғыс саласымен айналысады.</w:t>
        <w:br/>
        <w:t>Рысқұлов Түркістандағы жағдаймен таныстырып өтті. Көпте-</w:t>
        <w:br/>
        <w:t>ген қиыншылықтарды атады. Түрккомиссия мүшелерінен нақты</w:t>
        <w:br/>
        <w:t>және жедел көмек күтетінін білдірді. Мысалы, бүкіл Түркістанда</w:t>
        <w:br/>
        <w:t>жалғыз мұғалімдер институты бар. Оның өзі Ташкентте. Соны</w:t>
        <w:br/>
        <w:t>университетке айналдыру мәселесі. Жер-жерде институттар,</w:t>
        <w:br/>
        <w:t>мектептер ашу мәселесі.</w:t>
        <w:br/>
        <w:t>-- Түркістанның соңғы генерал-губернаторы Куропаткин</w:t>
        <w:br/>
        <w:t>мырза бұл елді сауатты ету үшін әлі мың жыл керек деген,-- делі</w:t>
        <w:br/>
        <w:t>Рысқұлов.-- Бақытымызға қарай, казір Куропаткин жок, ол кел-</w:t>
        <w:br/>
        <w:t>меске кетті. Бірақ; Түркістанның кейбір коммунист басшылары</w:t>
        <w:br/>
        <w:t>мұндаға дейін сол Куропаткиннен аса ұзай алмай келді. Енді сол</w:t>
        <w:br/>
        <w:t>катені түзетіп, тез іске кірісуіміз керек.</w:t>
        <w:br/>
        <w:t>-- Сіздің айтып отырған мәселеніз дұрыс, -- деп сөзге Ғоло-</w:t>
        <w:br/>
        <w:t>шекин араласты. -- Мәдениет жоқ жерді жабайылық жайлайды.</w:t>
        <w:br/>
        <w:t>217</w:t>
        <w:br/>
        <w:t>газетте менің Кушекинге айткан жауабым да жарияланған. Уа-</w:t>
        <w:br/>
        <w:t>қыттарыңыз болса, рұксат етіңіздер, мен оны оқып берейін. Міне,</w:t>
        <w:br/>
        <w:t>газеттің ол нөмірі... -- Рысқұлов үстелдің ең астыңғы тартпасынан</w:t>
        <w:br/>
        <w:t>«Наша газетанын» біреуін суырып алды.</w:t>
        <w:br/>
        <w:t>-- Кешірініз, Тұрар Рысқұлович, өзі сәл ыңғайсыздау бол-</w:t>
        <w:br/>
        <w:t>ды. Біз сізден оқуды талап етпейміз, -- деп Элиави әдеппен ғана</w:t>
        <w:br/>
        <w:t>қызулы әңгімені аяқтамақ болды.</w:t>
        <w:br/>
        <w:t>-- Неге, Шалва Зубарович? -- Рудзутактың қою даусы ес-</w:t>
        <w:br/>
        <w:t>тілді.-- «А» айтылған соң «Б» даайтылу керек қой. Филипп Иса-</w:t>
        <w:br/>
        <w:t>евич көшпенділер туралы мақала авторымен келісетінін білдіріп</w:t>
        <w:br/>
        <w:t>отыр. Енді Рысқұлов жолдасты датындайық. Бұл мәселені ашып</w:t>
        <w:br/>
        <w:t>алғанға жақсы ғой, солай емес пе, Валериан Владимирович?</w:t>
        <w:br/>
        <w:t>Куйбышев ақырын ғана арыстан жал басын изеді.</w:t>
        <w:br/>
        <w:t>-- Оқимын,--деді Рысқұлов алтын жиек көзілдірігін ақ бәтес</w:t>
        <w:br/>
        <w:t>орамалмен мұқият сүртіп болған сон. -- Мақала «Кушекинге</w:t>
        <w:br/>
        <w:t>жауап» деп аталады. «Кешіккен сауал, жолдас Кушекин. Мұндай</w:t>
        <w:br/>
        <w:t>сұрақты бұдан екі жыл бұрын қою керек еді. Аштықтың белгісі</w:t>
        <w:br/>
        <w:t>шыға бастағанда-ақ үн шығару керек еді. Менің Денсаулық сақ-</w:t>
        <w:br/>
        <w:t>тау комиссариатынан өз еркіммен босанып, Аштықпен күрестің</w:t>
      </w:r>
    </w:p>
    <w:p>
      <w:r>
        <w:t>Орталық комиссиясын тез құруды талап етіп, өзім соған төтен-</w:t>
        <w:br/>
        <w:t>ше комиссар болып тағайыңдалғанымды, аштарды амаң алып</w:t>
        <w:br/>
        <w:t>қалу амалдарын айтып, ТүркЦИК-тің мәжілістерінде талай-та-</w:t>
        <w:br/>
        <w:t>лай жанталаса айқай салғанымды, сіз қалай демде ұмытып қал-</w:t>
        <w:br/>
        <w:t>дыңыз? Көшпенділердің күні біткен, олардың бәрібір болашағы</w:t>
        <w:br/>
        <w:t>жок, сондықтан мемлекет қаржысын оларға бөлудің де кажеті</w:t>
        <w:br/>
        <w:t>жоқ леп сірескен сіз емес пе едініз, жолдас Кушекин? Аштар</w:t>
        <w:br/>
        <w:t>кырылып жатқанда сіз қайда болдыңыз? Олардың жанына жа-</w:t>
        <w:br/>
        <w:t>қыңдауға жиіркеніп, мұрныңызды баса қашканыңыз қайда? Ауру</w:t>
        <w:br/>
        <w:t>жұқтырып аламын деп шошынғаныңыз қайда?</w:t>
        <w:br/>
        <w:t>Патша заманы дедіңіз-ау, патша қазақтарды, яғни, сіз айт-</w:t>
        <w:br/>
        <w:t>қандай, киргиздарды отырықтандыруға жағдай жасады дедіңіз-</w:t>
        <w:br/>
        <w:t>ау. Сіз, максималист Кушскин, Столыпин премьер болған кезеңді</w:t>
        <w:br/>
        <w:t>шыннан ұмыттыңыз ба? Бірінші думаны құлатқан толқынның</w:t>
        <w:br/>
        <w:t>көбігінен пайда болған Петр Аркадьевич Столыпин премьер бол-</w:t>
        <w:br/>
        <w:t>ған 1906-1911-жылдар- қаратүнек реакция жылдары леп аталып</w:t>
        <w:br/>
        <w:t>кеткенін бүкіл сауатты қауым білгенде, сіз қалай білмейсіз?</w:t>
        <w:br/>
        <w:t>Столыпиннің аграрлық саясатын қалай ұмытасыз? Сулы, нулы,</w:t>
        <w:br/>
        <w:t>шұрат жерлердің бәрін тартып алып, переселендерге беріп,</w:t>
        <w:br/>
        <w:t>қазақтарды, яғни сіз айткандай, киргиздарды қу тақырға, шөлге,</w:t>
        <w:br/>
        <w:t>221</w:t>
        <w:br/>
        <w:t>қы құшағында жатқан бүкіл Ташкентке әйгілегісі келгендей, аяқ</w:t>
        <w:br/>
        <w:t>астынан қырбық қар қаршылдайды. Иә. Рысқұлов тірі. Рысқұ-</w:t>
        <w:br/>
        <w:t>лов жер басып жүр. Жиырма төрт-ақ жасаған жас өмірде ол та-</w:t>
        <w:br/>
        <w:t>лай рет өліп кетуі мүмкін елі. Басқаның бәрін қойғанда, бұдан</w:t>
        <w:br/>
        <w:t>дәл бір жыл бұрын, дәл осындай аязды қантар түнінде Осипов</w:t>
        <w:br/>
        <w:t>он төрт комиссарды атып жіберіп, орасан ойран салды. Рысқұ-</w:t>
        <w:br/>
        <w:t>ловсонда ғажайыптан аман қалды. Осипов ойсырап женілді, бірақ,</w:t>
        <w:br/>
        <w:t>Рысқұловка арналған оқ бір мылтықтың оқпанында әлі тығулы</w:t>
        <w:br/>
        <w:t>жатқан шығар. Ол қашан атылады, Рысқұловтың тыным білмес,</w:t>
        <w:br/>
        <w:t>дүлей от жүрегін қашан теседі -- болжап болмас.</w:t>
        <w:br/>
        <w:t>Міне, сол тынышсыз, тынжылы жүрек оны қазір де төсектен</w:t>
        <w:br/>
        <w:t>беймезгіл тұрғызып, атартаңда тағы бір тәкаппаріске бастап тұр.</w:t>
        <w:br/>
        <w:t>Тынышсыз жүрек таңғы тәтті ұйқыны Рысқұловтан тартып</w:t>
        <w:br/>
        <w:t>алды. Ежелгі әдет. «Оян, Тұрар!» -- дер еді әкесі оған Алматы-</w:t>
        <w:br/>
        <w:t>ның көк қақпалы түрмесінде жатқанда. Титтейінен сүйеккесініп</w:t>
        <w:br/>
        <w:t>калған сергек ұйқы. Басындағы сұр фуражка аяз шымшылаған</w:t>
        <w:br/>
        <w:t>құлағын қорғай алмаған соң, сұр шинельдің жағасын көтерді.</w:t>
        <w:br/>
        <w:t>Кеше ол Мұсылман коммунистерінің ІП сьезінде делегаттардың</w:t>
        <w:br/>
        <w:t>өтінішімен суретке түсті. Онда ла үстінде осы сұр шинель, ба-</w:t>
        <w:br/>
        <w:t>сында сұр фуражка бар еді. Жүзге тарта делегаттар Мусбюро</w:t>
        <w:br/>
        <w:t>үйінің алдына шығып, фотографтың оймақтай обһективінің ішіне</w:t>
        <w:br/>
        <w:t>сыйып кетті. Жалғыз үстелдің басында Рысқұлов, Тұрсынход-</w:t>
        <w:br/>
        <w:t>жаев, Низам Холжанов, Санжар Аспандияров отырды да, басқа-</w:t>
        <w:br/>
        <w:t>лар сол төртеуін төңіректеп, алдыңғы қатардағылар жамбастап</w:t>
        <w:br/>
        <w:t>жатысты. Басқалары сатылардың ең биігінде, екі делегат «Бар-</w:t>
        <w:br/>
        <w:t>лық елдердің пролетарлары бірігіндер!» деп арап әрпімен ұран</w:t>
        <w:br/>
        <w:t>жазылған қызыл матаны керіп ұстап тұрды. Бір делегат Маркстің,</w:t>
        <w:br/>
        <w:t>бір делегат Лениннің, тағы біреуі Зиновьевтің портреттерін кө-</w:t>
        <w:br/>
        <w:t>теріп алған. Зиновьев Ленинмен жауласып, партияға қарсы шы-</w:t>
        <w:br/>
        <w:t>ғарын олар әлі білмейді. Уақыт нышанының бірі осы суретте</w:t>
        <w:br/>
        <w:t>сақталған. Адамдардын көптігіне қарамастан, сурет тас-түйіндей</w:t>
        <w:br/>
        <w:t>жып-жинақы болып шықты.</w:t>
        <w:br/>
        <w:t>Мұсылман коммунистерінің ауызбірлігі осы суреттен ап-ай-</w:t>
        <w:br/>
        <w:t>кын көрінгендей, «Неге мұсылман коммунистері?» -- деп Рыс-</w:t>
      </w:r>
    </w:p>
    <w:p>
      <w:r>
        <w:t>күлов сұрақ койғалы кашан. «Христиан коммунистері деген жоқ,</w:t>
        <w:br/>
        <w:t>қой. Коммунистерді дініне карап айдарлай ма екен? «Орыс</w:t>
        <w:br/>
        <w:t>коммунистері» яки «Ресей коммунистері», «неміс коммунис-</w:t>
        <w:br/>
        <w:t>тері» яки «Германия коммунистері» демей ме? Демек, біз «мүсыл-</w:t>
        <w:br/>
        <w:t>ман коммунистері» емес, «түрік коммунистері» болуымыз керек</w:t>
        <w:br/>
        <w:t>224</w:t>
        <w:br/>
        <w:t>Оның тұнғыш рет құлағына анасы мен әжесінін даулы әнгі-</w:t>
        <w:br/>
        <w:t>месі, жапырақтардың сыбдыры, Ақсу өзенінің сарылы, көксе-</w:t>
        <w:br/>
        <w:t>рек иттің үргені, атыз шетінде арқандаулы тұрған ақ, ешкінің</w:t>
        <w:br/>
        <w:t>манырағапы шалынған. Бірақ бала олардың ешқайсысын елеген</w:t>
        <w:br/>
        <w:t>жок. Есейгенде де бұл сәттен ойында еш елес қалмас. Дүниеге</w:t>
        <w:br/>
        <w:t>неге, не үшін келгенін де білмейді. Өйткені ол бұл дүниеге өз</w:t>
        <w:br/>
        <w:t>еркімен кслмеген. Ал оны дүниеге келтіргендер арасында әзір</w:t>
        <w:br/>
        <w:t>береке болмай тұрған кез.</w:t>
        <w:br/>
        <w:t>жжж</w:t>
        <w:br/>
        <w:t>Арада қанша күн өтті. Натальяның омырауынан ақ тамбай,</w:t>
        <w:br/>
        <w:t>ашаршылық жылғы мешел аспандай безірейді де қалды. Шешесі</w:t>
        <w:br/>
        <w:t>байғұс білген ем-домын істел, қызынын емшегіне таба қызды-</w:t>
        <w:br/>
        <w:t>рып басты. Таудан казып әкелген «алтын тамырды» қайнатып,</w:t>
        <w:br/>
        <w:t>сонын сөлімен булады, көкемаралдың, киікотының кептіріп ал-</w:t>
        <w:br/>
        <w:t>ған гүлін езіп жақты, -- ештеңе болмады, сүт шықпай қойды.</w:t>
        <w:br/>
        <w:t>-- Апыр-ай, өзің де ұлым екен деп еміренбейсің ғай, солан</w:t>
        <w:br/>
        <w:t>шығар сүт шықпай жатқаны,--деп қызына шешесі бір күнкілдеді,</w:t>
        <w:br/>
        <w:t>екі күнкілдеді, содан ақыры шыдай алмай кеткен Наталья кемпір</w:t>
        <w:br/>
        <w:t>байғұстың бетінен қауып тастады:</w:t>
        <w:br/>
        <w:t>-- Менітуғанда сенін десүтіңтыйылып қалған. Мен өлетін бол-</w:t>
        <w:br/>
        <w:t>ған соң, туған әпкеннің омырауына салғансың. Сонда, сол марқұм</w:t>
        <w:br/>
        <w:t>Софья Петровнаның бір емшегін мен, бір емшегін Аркалий сміп</w:t>
        <w:br/>
        <w:t>өскенбіз. Демек мені тапқанда сен де еміренбеген болдың ғой?!</w:t>
        <w:br/>
        <w:t>Елизавета Петровна күйініп басын шайқайды.</w:t>
        <w:br/>
        <w:t>-- Әй, әй қызым, аямайсың ананды. Менің сен дегенде шы-</w:t>
        <w:br/>
        <w:t>ғарға жаным басқа екенін біле тұрып, күйдіресің адамды. Менің</w:t>
        <w:br/>
        <w:t>жайым басқа еді ғой, омырауыма жаман без түйіндеп, ақыры әкен</w:t>
        <w:br/>
        <w:t>байғұс Ташкснттен доктор алдырып, мен бейшара пышаққа</w:t>
        <w:br/>
        <w:t>түскен жоқпын ба? Соны сенің ұмытатын жөнің жоқ елі ғой.</w:t>
        <w:br/>
        <w:t>Сенікі де сондай сойкан ба деп ойласам, Қ.ұдай бетін аулақ қыл-</w:t>
        <w:br/>
        <w:t>сын, жаман безін жоқ, міне, бәрі жұп-жұмсақ, шала туған жеті</w:t>
        <w:br/>
        <w:t>айлық бала тұрмақ, егіз баланы асырайтын әулеті бар омыра-</w:t>
        <w:br/>
        <w:t>уыңның. Әлде докторға каралып қайтасың ба?</w:t>
        <w:br/>
        <w:t>-- Өзім ле соны ойлап жүр едім, -- деді қызы шешесінің бұл</w:t>
        <w:br/>
        <w:t>үсынысына ішінен куанып кетіп.</w:t>
        <w:br/>
        <w:t>Көп кешікпей Наталья жолға жиналды. Нұқыл карадан, бз-</w:t>
        <w:br/>
        <w:t>сына кара шілтерлі қалпақ киді.</w:t>
        <w:br/>
        <w:t>дікінен қимылы бөлекше; аяқ-қолы қанжардай қадалып, дік-дік</w:t>
        <w:br/>
        <w:t>етеді екен. Зурнайшылар мен кернейшілер кұрметті мейманның</w:t>
        <w:br/>
        <w:t>өзі билеп кеткеніне керемет мәз болып, музыканы құтырта тар-</w:t>
        <w:br/>
        <w:t>тып, лекілдетіп ала жөнелді.</w:t>
      </w:r>
    </w:p>
    <w:p>
      <w:r>
        <w:t>Бұл қызыққа күліп тұрған Куйбышев пен Рудзутакқа әлгі</w:t>
        <w:br/>
        <w:t>шал билеп. келіп, биге шақырып жүр еді, ана екеуі қолдарын</w:t>
        <w:br/>
        <w:t>кеудесіне басып, ізет көрсетіп, би білмейтіндерін айтты. Жалпақ</w:t>
        <w:br/>
        <w:t>мұрын шал да кемпірі ұл тапқандай еліріп алған екен, ары-бері</w:t>
        <w:br/>
        <w:t>ойқастап жүр, Голошекиннің алдынан қоқмланған кораздай</w:t>
        <w:br/>
        <w:t>шықпай қойды. Голошекин азарда-безер болған адамдай қос қол-</w:t>
        <w:br/>
        <w:t>мен жасқап:</w:t>
        <w:br/>
        <w:t>-- Нет, нет! -- деп безек қақты. Шал да қикарланып, қайта-</w:t>
        <w:br/>
        <w:t>қайта «би-кезек» тастап, айналдырып алды.</w:t>
        <w:br/>
        <w:t>-- Жолдас Рысқұлов, Құдай үшін айтыңызіны мынаған бір-</w:t>
        <w:br/>
        <w:t>дене, -- деп жалынғандай болды Голошекин. Жалпақ мұрын шал</w:t>
        <w:br/>
        <w:t>Голошекинге көзін қысып қалып, төбесіндегі тақиясын құйқа-</w:t>
        <w:br/>
        <w:t>сымен қимыл-қимыл еткізіп қойып:</w:t>
        <w:br/>
        <w:t>-- Шом дилә, тәуеріш нәшәндік, не нураутса, дә?-- деп теп-</w:t>
        <w:br/>
        <w:t>сініп қалып, кеудесін ашып кете барды.</w:t>
        <w:br/>
        <w:t>Рысқұлов вагонның тепкішегіне көтеріліп, қолын көтерді.</w:t>
        <w:br/>
        <w:t>Керней, зұрнай пышақ кескендей сап болды. Биші шал омырауы</w:t>
        <w:br/>
        <w:t>ашылып, пора-порасы шығып терлеп, ентігін баса алмай, аузы</w:t>
        <w:br/>
        <w:t>аңқайып, Рысқұловқа қарады.</w:t>
        <w:br/>
        <w:t>-- Жолдастар! Ташкентке Лениннің достары, серіктері келді.</w:t>
        <w:br/>
        <w:t>Лениннің тапсырмасымен келді. Бұл келіс кешегі патша гене-</w:t>
        <w:br/>
        <w:t>ралдарының келісінен басқа. Түркістан елін ел етеміз, езілгендер-</w:t>
        <w:br/>
        <w:t>дін есесін алып береміз, теңдікке қолын жеткіземіз деп келді.</w:t>
        <w:br/>
        <w:t>Кешегі патшадан зорлық көрген, қорлық көрген Түркістан үшін</w:t>
        <w:br/>
        <w:t>бұл зор тарихи оқиға. Түрккомиссиядан біз көп жақсылық күте-</w:t>
        <w:br/>
        <w:t>міз, көмек күтеміз. Үмітіміз акталады деп сенеміз. Хош келдіңіз-</w:t>
        <w:br/>
        <w:t>дер. қүрметті достар! -- деп Рысқұлов тепкішектен түсіп, орнын</w:t>
        <w:br/>
        <w:t>Шалва Элиаваға берді. Элиава жауап сөз сөйледі.</w:t>
        <w:br/>
        <w:t>-- Бауырлар! -- деп Шалва Элиава бұйра шаш басын шал-</w:t>
        <w:br/>
        <w:t>қайтыңқырап шаттана шаңқ етті. -- Біз сіздерге, Түркістан хал-</w:t>
        <w:br/>
        <w:t>қына Лениннің сәлемін ала келдік. Біз бір-бірімізге сенуіміз ке-</w:t>
        <w:br/>
        <w:t>рек. Жаңа Рысқұлов жолдас дұрыс айтты: біз патшаның гене-</w:t>
        <w:br/>
        <w:t>ралдары емеспіз. Патша генералдары Түркістанды жарты ғасыр</w:t>
        <w:br/>
        <w:t>бойына тонап, сіздердің еңбектеріңізді қанап, бар байлықты со-</w:t>
        <w:br/>
        <w:t>рып келді. Оларға Түркістанның шексіз байлығы, шұрайлы жері</w:t>
        <w:br/>
        <w:t>215</w:t>
        <w:br/>
        <w:t>--“Сәлсабыр, жолдастар, қызығы әлі алда, -- деп Голошекин</w:t>
        <w:br/>
        <w:t>оқуын сабақтай берді: - «Көшпенділердің отырықшылар құпта-</w:t>
        <w:br/>
        <w:t>мас ерекше мінездері бар. Көшпепділер үшін адам өмірі қымбат</w:t>
        <w:br/>
        <w:t>емес. Егер біреуді біреу өлтірсе, кұн төлеп құтыла салады. Мал</w:t>
        <w:br/>
        <w:t>барымталау, қыз алып кашу ерліктің белгісі саналады. Ал мұңдай</w:t>
        <w:br/>
        <w:t>жолмен табылған малдың кадірі аз. Оны төгіп-шашады, ақырында</w:t>
        <w:br/>
        <w:t>тоналған тозады, тонаған байымайды.</w:t>
        <w:br/>
        <w:t>Көшпенділер экономикалық яки саяси зауалдар соқпай</w:t>
        <w:br/>
        <w:t>тұрған кезде әлаулайлап жүре береді. Жер жетеді, таза ауа, күн</w:t>
        <w:br/>
        <w:t>жылы, шуақ мол. Ал жұмысқа құлықсыздық пен бейқамдықтың</w:t>
        <w:br/>
        <w:t>жазасын жұт кезінде тартады-ақ: мал қырылады, артынша өздері</w:t>
        <w:br/>
        <w:t>қырылады.</w:t>
        <w:br/>
        <w:t>Мен білгім келеді: ау, киргиз зиялылары! Осы уақытқа дейін</w:t>
        <w:br/>
        <w:t>не бітіріп келдіңіздер? Арыз, шағым жазғаннан басқа не бітір-</w:t>
      </w:r>
    </w:p>
    <w:p>
      <w:r>
        <w:t>діңіздер? Көшпенділерлі отырықтандыруға неге күш салмады-</w:t>
        <w:br/>
        <w:t>ңыздар? Патшаны бұл жөнінен кінәлай алмайсыздар. Патша</w:t>
        <w:br/>
        <w:t>тәртібі -- отырықтандыруды талап еткен және соны қолдаған.</w:t>
        <w:br/>
        <w:t>Жер шұқылап, егін егіп, бос жатқан жерді пайдаланса, ешкім</w:t>
        <w:br/>
        <w:t>тыйым салған жоқ кой. Заң қайта ондайларға сол жерді бекітіп</w:t>
        <w:br/>
        <w:t>берер елі. Отырықтану керек пе, керек емес пе деген дау туып</w:t>
        <w:br/>
        <w:t>жатқанда, сіздер қайда болдыңыздар, киргиз зиялылары? Кеңсе</w:t>
        <w:br/>
        <w:t>жағалап жүрдіңіздер ме? Ау, тіпті былтыр жұт жалмаңдап келе</w:t>
        <w:br/>
        <w:t>жатқанда қайда болдыңыздар? Газет бетінде неге дабыл соқпа-</w:t>
        <w:br/>
        <w:t>дыңыздар? Қоғамнан, үкіметтен көмек сұрап, үн көтерген қай-</w:t>
        <w:br/>
        <w:t>сыңыз бар?..»</w:t>
        <w:br/>
        <w:t>Голошекин кілт үзді де, отырғандарға қарады. Өзінің серік-</w:t>
        <w:br/>
        <w:t>тері мүлде риза емес сияқты. Ал Рысқұлов, сирек күлетін Рыс-</w:t>
        <w:br/>
        <w:t>құлов жымиып отыр екен. «Тістерінің әдемісін-ай,--деді ішінен</w:t>
        <w:br/>
        <w:t>Голошекин, өзінің ежелгі мамандығы тіс технигі екені есіне түсіп</w:t>
        <w:br/>
        <w:t>кетіп.-- Тістері ірі-ірі маржан сияқты. Мең құсап Сібірге айла-</w:t>
        <w:br/>
        <w:t>лып, қырқұлақпен ауырсаң, Рысқұлов, көрер едім, тістеріңнін</w:t>
        <w:br/>
        <w:t>қандай боларын». Сөйтті де, өзінің протез тістері орнында ма,</w:t>
        <w:br/>
        <w:t>жоқ па дегендей жағын уқалап қойды.</w:t>
        <w:br/>
        <w:t>-- Рақмет, жолдас Голошекин,-- деді Рысқұлов жымиғанын</w:t>
        <w:br/>
        <w:t>қойып, атылатын садақтай ширыға түсіп. -- Бұл атышулы мақа-</w:t>
        <w:br/>
        <w:t>ланы тағы да еске салғаныңыз үшін ракмет. Онын авторы Түрк-</w:t>
        <w:br/>
        <w:t>ЦИК-тің бұрыпғы төрағасы Кушекин ғой, Агаревский бүркен-</w:t>
        <w:br/>
        <w:t>шік фамилиясы. Бұл мақала Кушекиннің ТүркЦИК президиу-</w:t>
        <w:br/>
        <w:t>мы мәжілістерінің бірінде айтылған сөзі десе де болалы. Дәл осы</w:t>
        <w:br/>
        <w:t>220</w:t>
        <w:br/>
        <w:t>керек болды, ал адамдары арзан жұмыс күші ретінде ғана қажет</w:t>
        <w:br/>
        <w:t>болды. Патша генералдары Түркістан халқын көгертейін деп</w:t>
        <w:br/>
        <w:t>ойлаған жоқ. Мектептер орнына түрмелер салды. Халықты</w:t>
        <w:br/>
        <w:t>қараңғылыққа ұстауға барынша ықылас қойды.</w:t>
        <w:br/>
        <w:t>Ал біз болсак, Түркістан басшыларымен бірлесе отырып, ха-</w:t>
        <w:br/>
        <w:t>лықтың әл-қуатын, мәдениетін көтеруге атсалысамыз. Түркістан</w:t>
        <w:br/>
        <w:t>тізгінін Түркістан халқының өзіне береміз. Жергілікті халықтың</w:t>
        <w:br/>
        <w:t>әдет-ғұрпын, салтын, дінін сыйлаймыз. Түркістанды ішкі-сыртқы</w:t>
        <w:br/>
        <w:t>жаулардан қорғауға барынша күш саламыз. Мен Түрккомиссия</w:t>
        <w:br/>
        <w:t>атынан кенестік Түркістанға зор әлеуметтік табыс тілеймін, Жаса-</w:t>
        <w:br/>
        <w:t>сын революция! Жасасын Түркістан!</w:t>
        <w:br/>
        <w:t>Кернейшілер мен зұрнайлар тағы да вокзал басын жаңғы-</w:t>
        <w:br/>
        <w:t>рықтырып әкетті. Бағанағы күйек сақал, жалпақ мұрын шал</w:t>
        <w:br/>
        <w:t>Шалва Элиаваға айқайлап:</w:t>
        <w:br/>
        <w:t>--Дат!-- деді.</w:t>
        <w:br/>
        <w:t>-- Не дейді? -- деп сұрады Элиава Рысқұлонтан.</w:t>
        <w:br/>
        <w:t>-- Сұрағым бар, рұқсат етіңіз, -- дейді.</w:t>
        <w:br/>
        <w:t>--Сұрасын.</w:t>
        <w:br/>
        <w:t>-- Датың болса, айт, -- деді Рысқұлов.</w:t>
        <w:br/>
        <w:t>--Сіз, ортақ нәшәндік, жаңа біздің әдет-ғұрыптарымызды,</w:t>
        <w:br/>
        <w:t>салтымызды сыйлаймыз дедіңіз. Және өзіңіз қуанышымызға</w:t>
        <w:br/>
        <w:t>қосылып би биледіңіз. Бұған біз жүдә құрсан болдық. Ал мына</w:t>
        <w:br/>
        <w:t>ортак, атын білмеймін...</w:t>
      </w:r>
    </w:p>
    <w:p>
      <w:r>
        <w:t>-- Голошекин.</w:t>
        <w:br/>
        <w:t>-- Иә, ортақ Колошекин... Колошекин дей ме?.. -- деп шал</w:t>
        <w:br/>
        <w:t>Голошекиннің бетіне бажырая қарады. -- Осы жуықта ғана Ку-</w:t>
        <w:br/>
        <w:t>шекиң деген біреу орнынан алынбап па еді?</w:t>
        <w:br/>
        <w:t>-- Жоқ, ол басқа, бұл кісі Голошекин.</w:t>
        <w:br/>
        <w:t>-- А-а, мейлі-мейлі, бірак осы кісі біздің би билеп, қуанға-</w:t>
        <w:br/>
        <w:t>нымызды, Лениннің достарын шаттана қарсы алғанымызды неге</w:t>
        <w:br/>
        <w:t>жақтырмай қалды?</w:t>
        <w:br/>
        <w:t>-- Жақтырады, неге жақтырмасын. Жәй, әншейін жолдан шар-</w:t>
        <w:br/>
        <w:t>шап келген ғой, -- деп күліп Рысқұлов шалдың аркасынан қақты.</w:t>
        <w:br/>
        <w:t>-- Лайым солай болсын, ортақ Рысқұлов. Лайым солай бол-</w:t>
        <w:br/>
        <w:t>бын --деп, шал десе де Голошекинге әлі де сезіктене карап кете</w:t>
        <w:br/>
        <w:t>арды.</w:t>
        <w:br/>
        <w:t>216</w:t>
        <w:br/>
        <w:t>ұстауға ықтияры жетіңкіремей, женілтектік танытып алады екен.</w:t>
        <w:br/>
        <w:t>Теке сақалы селкілдеңкіреп отырып:</w:t>
        <w:br/>
        <w:t>-- Сіз де кешіріңіз, жолдас Рысқұлов,-- деді, -- мен киргиз-</w:t>
        <w:br/>
        <w:t>дар жайлы кейбір деректі, сіз айтқандай, генерал-губернаторлар-</w:t>
        <w:br/>
        <w:t>дың патшаға жазған ақпарынан емес, осы Түркістанның өз газе-</w:t>
        <w:br/>
        <w:t>тінен оқып білдім. «Наша газета» деген сіздің газет болар, сірә.</w:t>
        <w:br/>
        <w:t>Голошекин әдемі сары сафьян портфельден беторамалдай ғана</w:t>
        <w:br/>
        <w:t>газет қиындысын екі саусағымен ғана абайлап алып, алдына жай-</w:t>
        <w:br/>
        <w:t>ып қойды. Тіпті Түркістанның газетінің өзінен бір залалды мик-</w:t>
        <w:br/>
        <w:t>роб жабыса қалатындай мейлінше сақ ұстайды. -- Міне, керек</w:t>
        <w:br/>
        <w:t>десеңіз оқып берейін. Сірә, сіз өз қоластыңызда шығып жатқан</w:t>
        <w:br/>
        <w:t>газеттерден бейхабар сияқтысыз... Иә, сонымен, «Наша газета»</w:t>
        <w:br/>
        <w:t>265-саны. Авторы Г.Агаревский деген. Кім екенін білмеймін.</w:t>
        <w:br/>
        <w:t>Тақырыбы: «Киргиз интеллигенттеріне».</w:t>
        <w:br/>
        <w:t>-- Филипп Исаевич, оны Рысқұлов жолдас өзі де біледі ғой,</w:t>
        <w:br/>
        <w:t>уақыт алмайық, -- деп қынжылды Элиява.</w:t>
        <w:br/>
        <w:t>- Жо-жоқ, Шалва Зубарович, сабыр етіңіз. Мәселе прин-</w:t>
        <w:br/>
        <w:t>ципте болып отыр. Тыңдаңыздар, сіздерге де зиян емес. Былай</w:t>
        <w:br/>
        <w:t>деп жазады: «Мал баққан көшпенділер дейтіндердің бәрі ежел-</w:t>
        <w:br/>
        <w:t>ден кедей, бейқам келетіні экономика ғылымының тарихынан</w:t>
        <w:br/>
        <w:t>белгілі. Олай болмасқа лаж жоқ қой: ғұмыр бойы көшіп жүрсен,</w:t>
        <w:br/>
        <w:t>қайдан байисың? «Екі кеште-- бір жұт» деген ескі мәтелді еске</w:t>
        <w:br/>
        <w:t>алсақ, көші-қонды кезінде көп нәрсе қирайды, бүлінеді, ал кир-</w:t>
        <w:br/>
        <w:t>гиздардың көші-қонында сан жоқ, олар қайдан дәулеттенсін?</w:t>
        <w:br/>
        <w:t>Ал экономикалық әл-куаты нашар елде рухани байлықтың бол-</w:t>
        <w:br/>
        <w:t>майтыны да белгілі. Олардың ғылым мен өнер тудыруға жағ-</w:t>
        <w:br/>
        <w:t>дайы да жоқ... Көшпенділер отырықшылармен ешуақытта</w:t>
        <w:br/>
        <w:t>тенесе алмақ емес. Көшпенділер экономика жағынан отырық-</w:t>
        <w:br/>
        <w:t>шыларға тәуелді болады, тіпті құлы болады десе де келеді. Ал</w:t>
        <w:br/>
        <w:t>экономикалық, тәуелділік саяси тәуелділікке әкеліп соғатыны</w:t>
        <w:br/>
        <w:t>сіздерге белгілі...</w:t>
        <w:br/>
        <w:t>-- Жарайды, Филипп Исаевич, түсінікті болды ғой, -- деп бұл</w:t>
        <w:br/>
        <w:t>жолы Элиава қатаңдау айтты.</w:t>
      </w:r>
    </w:p>
    <w:p>
      <w:r>
        <w:t>Голошекин қыңбады. Ерегіскен сайын қыңырлана түсетін</w:t>
        <w:br/>
        <w:t>мінез байқатты. Тұла бойы тарамыстан тұратын адамдардың әдеті.</w:t>
        <w:br/>
        <w:t>«Тыныш отырындар!»-дегендей салалы саусақтарын ербеңдетті.</w:t>
        <w:br/>
        <w:t>Рысқұлов ойлады: «Саусақтарына қарағанда, осы кісі музыкант</w:t>
        <w:br/>
        <w:t>емес пе екен? Саусақтары Паганинидікіне ұқсайды. Ал музыка</w:t>
        <w:br/>
        <w:t>өнерін сүйген адам қатыгез болмаса керек».</w:t>
        <w:br/>
        <w:t>219</w:t>
        <w:br/>
        <w:t>тауға, тасқа түріп тастағанын сіз шыннан ұмытып қалдыңыз ба?</w:t>
        <w:br/>
        <w:t>Сол жерлерге ол бейбақтар мына кеңес заманында да жете ал-</w:t>
        <w:br/>
        <w:t>май отырғанын сіз шыннан білмейсіз бе? Мысалы, Жетісуды,</w:t>
        <w:br/>
        <w:t>Әулиеатаны, Шымкентті алыңыз. Шұрайлы, сулы жерлерде казір</w:t>
        <w:br/>
        <w:t>кімдер отыр?</w:t>
        <w:br/>
        <w:t>Көшпенділерде ғылым, білім, мәдениет болуы мүмкін емес</w:t>
        <w:br/>
        <w:t>дедіңіз-ау. Көшпенділердің жан дүниесі, оның көкірегін жарып</w:t>
        <w:br/>
        <w:t>шыққан мәңгілік жыр мен музыка туралы сіз не білесіз? Дәл</w:t>
        <w:br/>
        <w:t>осы халықтың арасынан шыкқан бүкіл әлемге әйгілі «Екін-</w:t>
        <w:br/>
        <w:t>ші Аристотель» -- «Әл-Фараби, аса дарынды ғалымдар, дана</w:t>
        <w:br/>
        <w:t>ақындар, композиторлар Мұхаммед Хайдар Дулати, Қадырға-</w:t>
        <w:br/>
        <w:t>ли Жалайыри, Асан Қайғы, Бұхар, Абай, Махамбет, Құрманға-</w:t>
        <w:br/>
        <w:t>зы, Ықылас, тағы басқа толып жатқан жәуһарлар туралы сіз не</w:t>
        <w:br/>
        <w:t>білесіз?</w:t>
        <w:br/>
        <w:t>Жаратылысында бір халық дарынды, баска бір халық дарын-</w:t>
        <w:br/>
        <w:t>сыз болып тумайды. Қазақ халқында академия, университет, мек-</w:t>
        <w:br/>
        <w:t>теп болмаса, ол оның басқа халықтардан гөрі ақылының азды-</w:t>
        <w:br/>
        <w:t>ғынан емес, жолдас Кушекин! Қазак халқы өзінің тоқсан тарау</w:t>
        <w:br/>
        <w:t>тарихында қилы-қилы замандар кешті. Жан-жағынан камалаған</w:t>
        <w:br/>
        <w:t>жаулармен жаға жыртысып, жерін, елін сақтап қалу қамымен ол</w:t>
        <w:br/>
        <w:t>академия аша алмады. Көшпенді-көшпенді дей бересіз. Сол</w:t>
        <w:br/>
        <w:t>көшпенділер отырықшы да бола білген. Бір кезде Сырдың бойы,</w:t>
        <w:br/>
        <w:t>Талас пен Шудың, Іленің бойы сыңсыған қалалар болған. Олар</w:t>
        <w:br/>
        <w:t>жер бетінен өзінен-өзі жойылып кеткен жоқ, зілзала яки мұз</w:t>
        <w:br/>
        <w:t>көшкініне де ұшыраған жоқ. Олардың қалай қирағанынан сіз</w:t>
        <w:br/>
        <w:t>хабардар болсаңыз керек еді, жолдас Кушекин...»</w:t>
        <w:br/>
        <w:t>Рысқұлов газеттен басын оқыс көтеріп алды да, мейманда-</w:t>
        <w:br/>
        <w:t>рына қарады:</w:t>
        <w:br/>
        <w:t>-- Кешіріңіздер, мен сіздерді жалықтырдым білем. Ар жа-</w:t>
        <w:br/>
        <w:t>ғын оқымай-ақ қояйын.</w:t>
        <w:br/>
        <w:t>--Сіз бізді жалықтырған жоқсыз, Тұрар Рыскұлович,--деді</w:t>
        <w:br/>
        <w:t>Шалва Элиава ризашылық пішінмен, - қайта біраз нәрсеге біздің</w:t>
        <w:br/>
        <w:t>көзімізді жеткіздіңіз.</w:t>
        <w:br/>
        <w:t>-- Бәрі де әлгі касық, пен соқадан шығып кетті ғой, - леп</w:t>
        <w:br/>
        <w:t>жымиды Рысқұлов. -- Қалай, Голошекин жолдас, енді соқа</w:t>
        <w:br/>
        <w:t>бересіз бе? Қасық өзімізден де табылады.</w:t>
        <w:br/>
        <w:t>-- Иә, иә, менікі әбестік, «культртрегерлік» болған екен, -</w:t>
        <w:br/>
        <w:t>деп Голошекин сояудай саусақтарын сырт-сырт сындырып, қы-</w:t>
        <w:br/>
        <w:t>тырлатып жіберді.</w:t>
        <w:br/>
        <w:t>222</w:t>
      </w:r>
    </w:p>
    <w:p>
      <w:r>
        <w:t>-- Ондай-ондай болады, жоллас Голошекин, сізді кінәлау ла</w:t>
        <w:br/>
        <w:t>қиын. Сіз бұл елдін тұрмысын, салт-санасын, психологиясын әлі</w:t>
        <w:br/>
        <w:t>білмейсіз. Ә дегенде сізге көп нәрселер ерсі көрінуі әбден мүмкін.</w:t>
        <w:br/>
        <w:t>Қолымен палау жеп отырғандар, әрине, сізге одағай, оғаш көрі-</w:t>
        <w:br/>
        <w:t>неді. Бірак дәл бүгінгі таңдағы зәрулік тамақты калай жеуді үйре-</w:t>
        <w:br/>
        <w:t>ну емес, сол тамақты қалай табу әрекеті. Осыған көмектесіңіздер.</w:t>
        <w:br/>
        <w:t>Біз Мусбюроның үшінші және ақырғы конференциясын, өлкелік</w:t>
        <w:br/>
        <w:t>партия ұйымының бесінші конференциясын өткізуге дайында-</w:t>
        <w:br/>
        <w:t>лып жатырмыз. Мен, өздеріңіз білесіздер, ТүркЦИК-тің төраға-</w:t>
        <w:br/>
        <w:t>сы ғана емес, Мусбюроның да тәрағасымын. Мусбюро бір жыл</w:t>
        <w:br/>
        <w:t>ішінде өзіне жүктелген міндетті атқарып шықты. Еңді оны жау-</w:t>
        <w:br/>
        <w:t>ып, барлық партиялық басшылықты Крайҡомның қолына беретін</w:t>
        <w:br/>
        <w:t>кез келді. Осы конференциялардың жұмысына сіздер белсене</w:t>
        <w:br/>
        <w:t>қатысады деп сенемін.</w:t>
        <w:br/>
        <w:t>Түрккомиссия мүшелері Рысқұловтың бұл пікіріне қосыла-</w:t>
        <w:br/>
        <w:t>тыңдықтарын айтты. Бірақ алдағы бесінші конференцияның ба-</w:t>
        <w:br/>
        <w:t>рысында талай айқастың боларын олар әлі аңғара қойған жоқ.</w:t>
        <w:br/>
        <w:t>Алдарында отырған Рысқұлов қиян-кескі айтыста конференция</w:t>
        <w:br/>
        <w:t>делегаттарын түгелдей дерлік өз жағына тартып алып, бүкіл кон-</w:t>
        <w:br/>
        <w:t>ференциядан колдау тауып, өз ұсынысын өткізіп жіберерін Эли-</w:t>
        <w:br/>
        <w:t>ава да, Куйбышев те, Рудзутак та, тіпті ҒГолошекин де әзір сез-</w:t>
        <w:br/>
        <w:t>бейді.</w:t>
        <w:br/>
        <w:t>Рысқұлов шырт ұйқыдан оянып кетті. Әлдекім бүйірінен</w:t>
        <w:br/>
        <w:t>түртіп-түртіп жібергендей болды. Жан-жағын сипалап еді, На-</w:t>
        <w:br/>
        <w:t>ташаның орны бұрынғыдай бос екен. Жүрегінің тұсы шым-шым</w:t>
        <w:br/>
        <w:t>еттіде басылды. Енді қайтып ұйықтай алмасын білді де, сипалап,</w:t>
        <w:br/>
        <w:t>жанындағы орындықтан көзілдірігін тауып алды. Ың-шыңсыз</w:t>
        <w:br/>
        <w:t>киінді де далаға шықты.</w:t>
        <w:br/>
        <w:t>Қытымыраяз жып-жылы төсектен шыққан бетті шымырлат-</w:t>
        <w:br/>
        <w:t>ты. Ташкент қанша жылы десе де, қаңтар таңы қату екен. Аула-</w:t>
        <w:br/>
        <w:t>да қырбық қар қыршылдайды. Бақтағы ағаш біткенге ақ қырау</w:t>
        <w:br/>
        <w:t>тұрып, қыбыр етпей мүлгіп қалған. Әлі таң қараңғысы болса да</w:t>
        <w:br/>
        <w:t>дүние сүттей ағарып көрінеді. Тек дәу шынардың кейбір бұтақ-</w:t>
        <w:br/>
        <w:t>тарына қырау жұқпайтыңдай, қараң-құраң болып тұр.</w:t>
        <w:br/>
        <w:t>Рысқұловтың ұйқысы шайдай ашылып, бойы сергіп сала</w:t>
        <w:br/>
        <w:t>берді. Онын тірлігін, оның жер басып жүргенін әлемге, мына үй-</w:t>
        <w:br/>
        <w:t>223</w:t>
        <w:br/>
        <w:t>-- Жиырма төртке жаңа шықтым.</w:t>
        <w:br/>
        <w:t>-- Ә,бәрекелді! Біздің Салауат жиырма екісінде генерал бол-</w:t>
        <w:br/>
        <w:t>ған. Жөн-жөн.</w:t>
        <w:br/>
        <w:t>Рысқұлов тосылып қалды. Әңгіме бірден осылай басталып</w:t>
        <w:br/>
        <w:t>кетеді деп күтпеген. Диваев сөзін тағы тасқындатып алып кетті.</w:t>
        <w:br/>
        <w:t>-- Мен сіздің мусбюрода болатын күніңізді әдейі аңдып кел-</w:t>
        <w:br/>
        <w:t>дім. Крайкқомда болатын күніңізде бара алмаймыз. Өйткені ком-</w:t>
        <w:br/>
        <w:t>мунист емеспін. Болмайын деп болмағаным жок, жасы түскір</w:t>
        <w:br/>
        <w:t>тым ұлғайып кетті, иә... Мусбюро да партиялық мекеме, бірақ</w:t>
        <w:br/>
        <w:t>сіз дәл осы қызметте, дәл мына креслода менің өтінішімді тың-</w:t>
        <w:br/>
        <w:t>дайды деп келдім.</w:t>
        <w:br/>
        <w:t>-- Айтыңыз, Әбеке, айтыңыз.</w:t>
      </w:r>
    </w:p>
    <w:p>
      <w:r>
        <w:t>-- Айтсам, казір біздің Ташкентте бір-ақ институт бар. Оның</w:t>
        <w:br/>
        <w:t>өзі толар-толмас. Бұрынғы учительская семинария ғой. Қазір</w:t>
        <w:br/>
        <w:t>мұғалімдер институты. Түркістан сияқты өлкеге университет</w:t>
        <w:br/>
        <w:t>керек. Университет! Ол бүкіл Түркістанға ортак, күллі Орта Азия-</w:t>
        <w:br/>
        <w:t>ның білім анасы болуға керек. Яғни -- САГУ. Осындай игілікті іс</w:t>
        <w:br/>
        <w:t>істеп, университет ашыт берсеңіз, халқымыз риза. Халық сізге</w:t>
        <w:br/>
        <w:t>қазірдің өзінде қарыздар. Ғаламат жақсылық жасап, елді аштық-</w:t>
        <w:br/>
        <w:t>тан құтқарып жатырсыз.</w:t>
        <w:br/>
        <w:t>Сіз еңді халық үшін басқа еш нәрсе істемесеңіз де, тек аш-</w:t>
        <w:br/>
        <w:t>тық ажалынан алып қалғаныңыз үшін ғана милләт сізді құрмет-</w:t>
        <w:br/>
        <w:t>теп, төбесіне көтеріп, тарихқа алтын әріппен жазып коюға тиіс.</w:t>
        <w:br/>
        <w:t>Мен төрімнен көрім жақын шақта тұрған кезде, сізге жағымпаз-</w:t>
        <w:br/>
        <w:t>данып, жалпандайтын жағдайым жоқ, иман шынымды айтып</w:t>
        <w:br/>
        <w:t>отырмын. Халық мұны әлдеқалай ұмытып кетсе, тауфихсыздық</w:t>
        <w:br/>
        <w:t>болар еді, ұмытпайды, сірә.</w:t>
        <w:br/>
        <w:t>-- Рақмет, Әбеке, -- деді Рысқұлов сөзден тағы ла тосылың-</w:t>
        <w:br/>
        <w:t>қырап қалып. -- Университет болады. Орталыққа, Ленинге жа-</w:t>
        <w:br/>
        <w:t>замыз. Бірақ дәл бүгін ашылмайды. Мүмкін, келесі - жиырма-</w:t>
        <w:br/>
        <w:t>сыншы жылдан ашылып қалуы. Қазір ашаршылық, жан-жақта-</w:t>
        <w:br/>
        <w:t>майдан.</w:t>
        <w:br/>
        <w:t>-- Мен дәл казір ашып бер демеймін. Дәл қазір негіз де жоқ.</w:t>
        <w:br/>
        <w:t>Әуелі негіз керек, мамандар керек. Ол біздің Түркістанда жоқ.</w:t>
        <w:br/>
        <w:t>Бүгінгі күннің қиын-қиын жұмыстарын атқара жүріп, бір мезгіл</w:t>
        <w:br/>
        <w:t>болашақты да ойлап қойған лазым дегенім ғой. Шал адам ақылгөй</w:t>
        <w:br/>
        <w:t>келеді. Ғафу етініз, шаруам бітті. Сіздің әрбір секундіңіз зәру,</w:t>
        <w:br/>
        <w:t>уақытыңызды алуға хақым жоқ, -- деп Диваев креслодан тұра</w:t>
        <w:br/>
        <w:t>беріп еді, Рысқұлов:</w:t>
        <w:br/>
        <w:t>230</w:t>
        <w:br/>
        <w:t>Бірде танертен дарбаза тықылдады. Рысқұлов әлі қызметке</w:t>
        <w:br/>
        <w:t>кете қоймаған. Жана ғана жуынып, киініп, шайға отырған кезі</w:t>
        <w:br/>
        <w:t>еді. Сыртқа қүлақ түріп:</w:t>
        <w:br/>
        <w:t>-- Кім болды екен?-- деді.</w:t>
        <w:br/>
        <w:t>-- Ии, қаһар сұққан қайыршы бит,-- татар кемпір Мұхсина</w:t>
        <w:br/>
        <w:t>қолын бір-ак сілтеді. - Бер де маза берми алар. Ходаем қарғаған</w:t>
        <w:br/>
        <w:t>аларны. Таң шапақ атпағаш тарсылдатар инде.</w:t>
        <w:br/>
        <w:t>Мұхсина орнынан тұру қаперіне кірмей, шай құйып отыра</w:t>
        <w:br/>
        <w:t>берді. Бірақ қақпа бүкіл Садовая көшесін жаңғырықтыра тар-</w:t>
        <w:br/>
        <w:t>сылдатты.</w:t>
        <w:br/>
        <w:t>-- Вот нахалдар! -- деп кемпір ашуланды.</w:t>
        <w:br/>
        <w:t>-- Жок, бұл қайыршы емес. -- Тұрар орнынан түрды.</w:t>
        <w:br/>
        <w:t>-- Шайін де тыныш іштірмилар, отыр инде, китә алар,- деп</w:t>
        <w:br/>
        <w:t>Мұхсина шыр-пыр болды.</w:t>
        <w:br/>
        <w:t>-- Қайыршы есікті бұлай қақпайды, олар жасқана жәй</w:t>
        <w:br/>
        <w:t>қағады, -- деп Тұрар көнбей сыртқа беттеді.</w:t>
        <w:br/>
        <w:t>Өткен жолы Успенскийдің шабармандары қақпаны осылай</w:t>
        <w:br/>
        <w:t>қаққаны есіне сап ете қалған. Біреулер тағы да өзін тұтқындай</w:t>
        <w:br/>
        <w:t>келгендей, шамалы үрей билеген. «Кушекин -Успенский құлап</w:t>
        <w:br/>
        <w:t>едіғой. ТүркЦИК төрағасының үйіне бұлайша басып келетін кім</w:t>
      </w:r>
    </w:p>
    <w:p>
      <w:r>
        <w:t>болды екен?» Күні кешеішкі істер комиссары Нысанбаев үйіңізге</w:t>
        <w:br/>
        <w:t>бір милиционер бөліп, күзет қойдырайын дегенде, Рысқұлов</w:t>
        <w:br/>
        <w:t>үзілді-кесілді тыйым салған. Енді сонысына опық жегендей де</w:t>
        <w:br/>
        <w:t>сынайы бар. Үйден шығып, тепкішектен түсе берді: «Бұл кім?»</w:t>
        <w:br/>
        <w:t>-- Деп дауыстамақшы еді, айқайлауға арланды да, асықпай ба-</w:t>
        <w:br/>
        <w:t>рып, сырғауылды тартып, қақпаның есігін ашты.</w:t>
        <w:br/>
        <w:t>Қайыршы дейін десе, қайыршыға ұқсамайды. Ақ полотной</w:t>
        <w:br/>
        <w:t>кимешек, ақ күндік салған, үстінде барқыт шапаны, аяғында жап-</w:t>
        <w:br/>
        <w:t>жаңа кебіс-мәсісі, иығында теңкиген ала қоржыны бар әйел, жа-</w:t>
        <w:br/>
        <w:t>нында жасы он төрт шамасындағы жылтың көз, қалқан құлақ,</w:t>
        <w:br/>
        <w:t>қызыл тақиялы баласы бар. Нағыз қазақы ауылдан екені көрініп</w:t>
        <w:br/>
        <w:t>тұр. Бұл маңайдың адамдары емес. Кимешекті әйел қақпаның ар</w:t>
        <w:br/>
        <w:t>жағындағы Рысқұловқа қарап тұрып-тұрып, кенет аңырап ала</w:t>
        <w:br/>
        <w:t>жөнелді. Есіктен бері өтіп, қоржынды жерге тастай салып, Тұрар-</w:t>
        <w:br/>
        <w:t>ға құшағын аша ұмтылды.</w:t>
        <w:br/>
        <w:t>-- О-о-о-у, жалғыз бауырым-оу! Әкеден де, шешеден де ем-</w:t>
        <w:br/>
        <w:t>шектес жалғызым-оу! Жалғанда жалғыз жарығым-оу!</w:t>
        <w:br/>
        <w:t>Бұл аңырата келген Түйметай екенін Рысқұлов сонда барып</w:t>
        <w:br/>
        <w:t>білді. Әйтпесе танымай қалған. Бұлардың Талғар таудағы ұясын</w:t>
        <w:br/>
        <w:t>227</w:t>
        <w:br/>
        <w:t>дейді. Бізден де біреу-жарым оқу оқып, көзі ашық болса, елге</w:t>
        <w:br/>
        <w:t>сеп шығар дейді. Байғұсқа Кұдай өмір берсін, безілдеп тұрған</w:t>
        <w:br/>
        <w:t>пысық жуәрмек. Өзі тілалғыш, бір мың болғыр. Осы бала бол-</w:t>
        <w:br/>
        <w:t>маса, мен Ташкентті соноу Меркеден тауып келед деген қайла...</w:t>
        <w:br/>
        <w:t>Баланы алып қал да, мені масыл қылмай елге қайтар. Төре төркі-</w:t>
        <w:br/>
        <w:t>нінің үйіне барып жатып алды деген сөзге қалармын, тіршілік</w:t>
        <w:br/>
        <w:t>бар,- деді.</w:t>
        <w:br/>
        <w:t>Түйметайдың қайнысы Бекей бала Ташкентке осылай тап</w:t>
        <w:br/>
        <w:t>болып еді.</w:t>
        <w:br/>
        <w:t>Рысқұлов оны оқуға орналастырды да, жалғызілік болған соң,</w:t>
        <w:br/>
        <w:t>өз үйінде қалдырды. Мейлінше тызылдаған пысық Бекей окуды</w:t>
        <w:br/>
        <w:t>да үлгереді, зыр жүгіріп базарға да барады, үйдің ішін сыпырып,</w:t>
        <w:br/>
        <w:t>жинап қояды.</w:t>
        <w:br/>
        <w:t>Таңғы ауа бойына куат құйғандай болды. Түнгі қысқа ұйқы-</w:t>
        <w:br/>
        <w:t>да көрген шым-шытырық түстерін есіне түсірмек еді, бәрі бұлың-</w:t>
        <w:br/>
        <w:t>ғыр бір нәрсе. Тек Әбекең есінде анық сақталыпты. Әбекен екеуі</w:t>
        <w:br/>
        <w:t>Өгем тауының бір биігінде тұр екен. Бұл арадан басқа биіктер</w:t>
        <w:br/>
        <w:t>толқын-толқын телегей теңіз болып айбынданып жатыр. Шеті,</w:t>
        <w:br/>
        <w:t>шегі жоқ, Әбекең құшағын жайып жіберіп, кең дүниені сол құ-</w:t>
        <w:br/>
        <w:t>шаққа сыйдырғысы келгендей, ұлы дүниеге ұмтылып тұр екен.</w:t>
        <w:br/>
        <w:t>Оның не сөйлеп, не айтқаны Рысқұловтың есінде қалмапты.</w:t>
        <w:br/>
        <w:t>Ал өңінде Әбубәкір Диваевпен кездескені түгел жадында...</w:t>
        <w:br/>
        <w:t>Өткен жылдың жазы болатын. Краймусбюро төрағасы Рысқұ-</w:t>
        <w:br/>
        <w:t>ловтың қабылдауын өтініп, Диваев деген кісі келеді.</w:t>
        <w:br/>
        <w:t>-- Шынымен Әбубәкір Диваев па? -- деп анықтап сұрады</w:t>
        <w:br/>
        <w:t>Рысқұлов көмекшісінен.</w:t>
        <w:br/>
        <w:t>-- Иә, өзі.</w:t>
        <w:br/>
        <w:t>-- Онда күттіріп қойғанымыз әбес болды ғой, -- деп Рысқұ-</w:t>
        <w:br/>
        <w:t>лов орнынан тұрып, кабинеттің табалдырығынан әйгілі ғалым</w:t>
      </w:r>
    </w:p>
    <w:p>
      <w:r>
        <w:t>Әбубәкір Диваевты қарсы алды. Үстіне тік жағалы көксұр френч</w:t>
        <w:br/>
        <w:t>киген, келісті қасқа маңдай, жарқабақктың астында қаршыға</w:t>
        <w:br/>
        <w:t>көздері әлі де от шашып тұрған қыр мұрынды, сұлу мұртты, шоқ-</w:t>
        <w:br/>
        <w:t>ша сақал, мейлінше интеллигент шал:</w:t>
        <w:br/>
        <w:t>-- Сәләматсыз ба, жолдас Рысқұлов! -- деп басын иіп, қол</w:t>
        <w:br/>
        <w:t>ұсынды. -- Сіздің уақытыңыз өте қымбат екенін білемін. Сіз қазір</w:t>
        <w:br/>
        <w:t>үш бірдей басшылық қызмет атқарасыз: Крайком, ТүркЦИК,</w:t>
        <w:br/>
        <w:t>Краймусбюро... мен таң қаламын: қалай үлгересіз? Сөйтсем, жап-</w:t>
        <w:br/>
        <w:t>жас жігіт екенсіз ғой. Әрине, жас адам шаршамайды. Бірак мем-</w:t>
        <w:br/>
        <w:t>лекеттік жұмыс, оның жөні басқа. Ғафу етіңіз жасыңыз?..</w:t>
        <w:br/>
        <w:t>229</w:t>
        <w:br/>
        <w:t>қой. О баста Кушекиңдер «мұсылман коммунистері» атаған да,</w:t>
        <w:br/>
        <w:t>солан баспасөз қағып алып, ауыз үйреніп кеткен.</w:t>
        <w:br/>
        <w:t>Иә, сол мұсылман коммунистерінің ПІ сьезі кеше бірауыздан</w:t>
        <w:br/>
        <w:t>қарар қабылдады: «Бұдан былай Түркістан Коммунистік партия-</w:t>
        <w:br/>
        <w:t>сы-- Түрік Коммунистік партиясы, Түркістан республикасы --</w:t>
        <w:br/>
        <w:t>Түрік кеңестік республикасы болып аталсын».</w:t>
        <w:br/>
        <w:t>Ш сьездің делегаттары бүгін ашылатын Түркістан коммунис-</w:t>
        <w:br/>
        <w:t>терінің У сьезіне түгелдей делегат. У сьезд «Мұсылман комму-</w:t>
        <w:br/>
        <w:t>нистері» ІП сьезінің қарарын бекітуге тиіс. Міне, сынға түсер</w:t>
        <w:br/>
        <w:t>сәт осы. У сьезд аталған карарды бекіте ме, бекітпей тастай ма?</w:t>
        <w:br/>
        <w:t>Дауысқа салғанда кім жеңеді?</w:t>
        <w:br/>
        <w:t>Сьезд бүгін таңғы сағат тоғызда ашылды. Ұлт мәселесі жө-</w:t>
        <w:br/>
        <w:t>ніндегі баяндамашы Рысқұлов. Оның тезистерімен Түрккомис-</w:t>
        <w:br/>
        <w:t>сия мүшелері таныс. Элиава келісетін сияқты. Голошекин мен</w:t>
        <w:br/>
        <w:t>Куйбышев екіұдай. Әсіресе Голоцекин қипактай береді. Рыс-</w:t>
        <w:br/>
        <w:t>құловка үзілді-кесілді қарсы болған Рудзутак.</w:t>
        <w:br/>
        <w:t>Ян Эрнестович Рудзутак жас жағынан Рысқұловтан едәуір</w:t>
        <w:br/>
        <w:t>үлкен. Сөйте тұра, Рысқұловпен құрдасша қалжындасып ашық,</w:t>
        <w:br/>
        <w:t>жарқын жүретін, ағынан жарылып тұратын доспейіл адам. Ал іс</w:t>
        <w:br/>
        <w:t>мүлдесіне келгенде -- ымырасыз. Бұлтаңбайға салмай, турасын</w:t>
        <w:br/>
        <w:t>бір-ақ айтатын кісі. Курляндияда туған латыш, бала күнінен</w:t>
        <w:br/>
        <w:t>«Сұрқай барон» деген байға жалшы болған. Он алты жасында</w:t>
        <w:br/>
        <w:t>қалтасында көк тиынсыз, жалшылықтан қашып, Ригаға келіп,</w:t>
        <w:br/>
        <w:t>көшелерге тас төсеп күн көрген. Бағбан да болған. «Отто Эрбе»</w:t>
        <w:br/>
        <w:t>деген зауытта жұмысшы да болған. Атышулы 1905 жылдан бас-</w:t>
        <w:br/>
        <w:t>тап революция жолына біржолата түскен екен. 1907 жылы тұтқын-</w:t>
        <w:br/>
        <w:t>ға алынып, ату жазасына кесіліп тұрған жерінен әупіріммен аман</w:t>
        <w:br/>
        <w:t>қалған. Қуғын-сүргін, тұтқындардың неше алуан қияметінен өтіп,</w:t>
        <w:br/>
        <w:t>ақыры өкпе ауруына шалдығыпты.</w:t>
        <w:br/>
        <w:t>-- Түркістанның ыстығы маған майдай жағады, -- деп еді ол</w:t>
        <w:br/>
        <w:t>Рысқұловқа.</w:t>
        <w:br/>
        <w:t>-- Сіздің дертіңізді сап тыятын ем табылады. Көктемге дейін</w:t>
        <w:br/>
        <w:t>тосасыз, сонда мен сізді Шымған, Өгем тауларына жайлауға алып</w:t>
        <w:br/>
        <w:t>шығып, қымызбен емдеткіземін. Құлантаза жазылып кетесіз, --</w:t>
        <w:br/>
        <w:t>деген Рысқұлов. Екеуі аз күнде достасып кеткен. Бірак сөйте тұра,</w:t>
        <w:br/>
        <w:t>Рулзутак бүгін сьезде Рысқұловқа қарсы шығатын ең пәрменді</w:t>
        <w:br/>
        <w:t>күш. Онысын жасырған жоқ.</w:t>
        <w:br/>
        <w:t>-- Мейлі, Ян Эрнестович, сьезд қалай шешеді, солай бол-</w:t>
        <w:br/>
        <w:t>сын, -- леп Рысқұлов та иліккен жоқ.</w:t>
      </w:r>
    </w:p>
    <w:p>
      <w:r>
        <w:t>225</w:t>
        <w:br/>
        <w:t>15-534</w:t>
        <w:br/>
        <w:t>-- Асықпаңыз, Әбеке, -- деді. Көмекшісіне қоңырау қағып</w:t>
        <w:br/>
        <w:t>шақырып, шай сұратты. -- Әлгі тілегініз орындалады. Мен сізге</w:t>
        <w:br/>
        <w:t>өкімет атынан уәде беремін. Енді өз жұмысыңыз туралы айты-</w:t>
        <w:br/>
        <w:t>ңыз. Осы сіз ғой, кателеспесем, башкұртсыз. Ал қазақ тілін, әде-</w:t>
        <w:br/>
        <w:t>биетін, күллі дастан, жырларын қалай игеріп алдыңыз? Мен таң-</w:t>
        <w:br/>
        <w:t>ғаламын.</w:t>
        <w:br/>
        <w:t>Диваев Рысқұловқа көзін қысынқырап, сынай қарап қалды да:</w:t>
        <w:br/>
        <w:t>-- Башқұрт, қазақ деген бір емес пс? Біз түрікпіз ғой,-деді. -</w:t>
        <w:br/>
        <w:t>Сіз шыннан Ұлы Түрік мемлекетінен бейхабарсыз ба? Ұлы Түрік</w:t>
        <w:br/>
        <w:t>қағанаты мұхиттай тасыған бір дәуірде. Ал мұхиттың тасуы бар</w:t>
        <w:br/>
        <w:t>да, қайтуы бар. Түрік қағанаты кайтқан кезде, әр жерде ойдым-</w:t>
        <w:br/>
        <w:t>ойдым көлдер мен көлшіктер қалған. Соның бірі казақ, бірі баш-</w:t>
        <w:br/>
        <w:t>күрт, бірі өзбек, бірі қырғыз, бірі сақа, бірі ноғай, бірі түрікмен,</w:t>
        <w:br/>
        <w:t>бірі малқар, бірі құмық, тағысын тағылар. Ал негізбір, тілдің ұя-</w:t>
        <w:br/>
        <w:t>сы бір. Тіл дегеніміз -- анамыздың ақ сүтіндей. Мен мұны несіне</w:t>
        <w:br/>
        <w:t>айтып отырмын? Ғафу етініз, мұнын бәрін сіз менен гөрі жақ-</w:t>
        <w:br/>
        <w:t>сырақ білуіңіз мүмкін ғой.</w:t>
        <w:br/>
        <w:t>-- Шынын айтсам, көп білетінім рас. Бірақ сізге жету кайда!</w:t>
        <w:br/>
        <w:t>Әсіресе тарих терең ғой.</w:t>
        <w:br/>
        <w:t>-- Өткеніңді ұмытсаң, келешек сені де ұмытады. Айтпақшы,</w:t>
        <w:br/>
        <w:t>тағы бір өтініш. Мен этнограф-фольклористпін ғой. Халықтың</w:t>
        <w:br/>
        <w:t>ауыз әдебиетін сіз басқарып отырған өкіметтің газеті «Иштря-</w:t>
        <w:br/>
        <w:t>кюн», «Ұлұғ Түркістан», «Ақжол» тағы басқалары жариялап тұр-</w:t>
        <w:br/>
        <w:t>са, тіпті кітап болып шықса игі еді. Халықтың өз қазынасын өзіне</w:t>
        <w:br/>
        <w:t>қайтаруға тиісті емеспіз бе?</w:t>
        <w:br/>
        <w:t>-- Редакторларга парман беріледі, Әбеке.</w:t>
        <w:br/>
        <w:t>-- Ал сау-саламаттықти болыңыз...</w:t>
        <w:br/>
        <w:t>-- Тоқтаңыз, Әбеке! Он алтыншы жыл, шілде айы. Қара күй-</w:t>
        <w:br/>
        <w:t>ме. Ташкент, Шымкент, Әулиеата, Мерке жолы. Әулиеатадағы</w:t>
        <w:br/>
        <w:t>керуен-сарай. Ротмистр есіңізде ме?</w:t>
        <w:br/>
        <w:t>-- Тоқтай тұрыңыз, тоқтай тұрыңыз. Сондағы жап-жас жігіт</w:t>
        <w:br/>
        <w:t>сізсіз ғой, жолдас Рысқұлов.</w:t>
        <w:br/>
        <w:t>-- Иә, мен едім. Этнограф-жолаушы сіз едіңіз ғой, Әбеке.</w:t>
        <w:br/>
        <w:t>-- Айша бибі күмбезі. Сол ауылдың аты әлгі Черняевтің бір</w:t>
        <w:br/>
        <w:t>офицерінің атында еді ғой. Голо... Голо...</w:t>
        <w:br/>
        <w:t>-- Головачевка.</w:t>
        <w:br/>
        <w:t>-- Иә, Головачевка. Әлі солай атала ма?</w:t>
        <w:br/>
        <w:t>-- Әлі солай.</w:t>
        <w:br/>
        <w:t>-- Қиянат қой. Енді сіз өзгертерсіз.</w:t>
        <w:br/>
        <w:t>231</w:t>
      </w:r>
    </w:p>
    <w:p>
      <w:r>
        <w:t>-- Әуелі қазақтарға қазақтың шың атын алып берейік, Әбе-</w:t>
        <w:br/>
        <w:t>ке. Біз әлі, ұят болғанда, «киргизбіз» ғой.</w:t>
        <w:br/>
        <w:t>-- Арада небары үш-төрт-ақ жыл. Сонда күймедегі орнын</w:t>
        <w:br/>
        <w:t>ротмистр тартып алған балаң жігіт үш-төрт жылдан кейін Түр-</w:t>
        <w:br/>
        <w:t>кістанды басқарып тұрады деп кім ойлаған?! Ғажап өзгерістер.</w:t>
        <w:br/>
        <w:t>Революция. Ал сау тұрыңыз, мәртебеңіз өсе берсін.</w:t>
        <w:br/>
        <w:t>жжж</w:t>
        <w:br/>
        <w:t>Әбубәкір Диваев солай деп кетті. «Біз түрікпіз ғой» дегені</w:t>
        <w:br/>
        <w:t>Рысқұловтын құлағында бұзылған патефонның табағындай қай-</w:t>
        <w:br/>
        <w:t>та-қайта шыңылдап тұрды да қалды. Патефонның құлағын бұрай</w:t>
        <w:br/>
        <w:t>салсаң, дауыс өшеді. Ал мына үнді өшіретін айла табылар емес.</w:t>
        <w:br/>
        <w:t>Рысқұлов ұмытуға тырысып еді, түк шықпады. Диваев мұны ке-</w:t>
        <w:br/>
        <w:t>ремет қарапайым, керемет сеніммен айтқаны сонша, Рысқүлов-</w:t>
        <w:br/>
        <w:t>тын миына қашып тұрып жазып қойғандай жатталды да қалды.</w:t>
        <w:br/>
        <w:t>Түркістанның президенті өзімен-өзі арпалысқан күндер өтіп</w:t>
        <w:br/>
        <w:t>жатты. Диваев айтқан Түрік қағанаты қайтып келмес. Ол -- аб-</w:t>
        <w:br/>
        <w:t>сурд. Ірілік пен бірлік жоқ, жерде -- ұсақсың. Ал ұсақты әркім</w:t>
        <w:br/>
        <w:t>ұрып кете береді.</w:t>
        <w:br/>
        <w:t>Ал енді кеңес жағдайында ше? -- дейді Рысқұлов тынымсыз</w:t>
        <w:br/>
        <w:t>ойдың толқынына тұншығып. -- Енді біз еркіндік алдық емес пе?</w:t>
        <w:br/>
        <w:t>Декрет бойынша теңдік те бар, еркіндік те бар. Декрет бойын-</w:t>
        <w:br/>
        <w:t>ша. Аліс жүзінде сол Декреттің сәулесін әлдекімдер Түркістанға</w:t>
        <w:br/>
        <w:t>толық түсірмей, әлі тасалап тұрған сияқты. Оны тасалап қала-</w:t>
        <w:br/>
        <w:t>тын қара құдірет болмаса керек еді. Бірақ күннің өзін де шала</w:t>
        <w:br/>
        <w:t>Бұлт кейде көлегейлеп қалады. Демек, сол шала бұлтты ысырып</w:t>
        <w:br/>
        <w:t>тастауға тырысу керек, оны қалай біліп, қалай ысырарсың?</w:t>
        <w:br/>
        <w:t>Оны Рысқұловтар білген де, күрескен де. Сол күрестің арқа-</w:t>
        <w:br/>
        <w:t>сында Кушекин тобы құлады. Ал сол Кушекин идеясын қуат-</w:t>
        <w:br/>
        <w:t>тайтындар Мәскеуде де отырмағанына кім кепіл? Бухарин, мы-</w:t>
        <w:br/>
        <w:t>салы, неге бізді «қуыршақ, республика» деп ашықтан-ашық</w:t>
        <w:br/>
        <w:t>кекетеді? Сол кекесіннің ар жағында бір сұмдық жатқан жоқ па?</w:t>
        <w:br/>
        <w:t>«Қуыршақ республика», ал Рысқұлов «қуыршақ республика-</w:t>
        <w:br/>
        <w:t>нын», «қуыршақ президенті» болмақ па сонда? Голошекин келіп:</w:t>
        <w:br/>
        <w:t>«былай істе, былай істе, аяғынды кия баспа!» - деп желкеңеістік</w:t>
        <w:br/>
        <w:t>темір піскілеп отырса, әрине «қуыршақ президент» боласын.</w:t>
        <w:br/>
        <w:t>«Қуыршақ республика» атанын, күлкі болмас үшін, Түрік рес-</w:t>
        <w:br/>
        <w:t>публикасы атану керек, бөлшектенбей, ірілену керек.</w:t>
        <w:br/>
        <w:t>232</w:t>
        <w:br/>
        <w:t>Әйтпеген күнде Рысқұлов «қуыршақ президент» күйінде</w:t>
        <w:br/>
        <w:t>қалады да, оның қол-аяғын қимылдатып, басын былай бір бұрып.</w:t>
        <w:br/>
        <w:t>олай бір бұрып отыратын Голошекин болады. Сондықтан бүгінгі</w:t>
        <w:br/>
        <w:t>конференцияда Рысқұлов жеңіп шығуға тиіс. Тек солай!</w:t>
        <w:br/>
        <w:t>Рысқұлов қоранын түкпіріне таман барып, беті қатқылдау</w:t>
        <w:br/>
        <w:t>қарды қос-қолымен көсіп-көсіп, тазасын қос уыстап алып, ая?</w:t>
        <w:br/>
        <w:t>сүйген бетін ысқылап-ысқылап жіберді. Қараторы өңіне іштев</w:t>
        <w:br/>
        <w:t>бір жалын теуіп, дидары нұрланып сала берді.</w:t>
        <w:br/>
        <w:t>жжж</w:t>
        <w:br/>
        <w:t>Рысқұлов екі-үш жанғақ шағып, қант орнына тістелеп оты-</w:t>
        <w:br/>
        <w:t>рып, шайды кою құйғызып, екі шынысын ішті де, екі қолын үсгел-</w:t>
      </w:r>
    </w:p>
    <w:p>
      <w:r>
        <w:t>ге тіреп, дастарқандағы тандыр нан, мұздаған ет, піскен жұмырт-</w:t>
        <w:br/>
        <w:t>қаға кадала қарап, тұнжырап бір пәс отырды да орнынан жұлқына</w:t>
        <w:br/>
        <w:t>тұра берді.</w:t>
        <w:br/>
        <w:t>Бала сескеніп калды: «Бір ісім ұнамай қалды ма?»</w:t>
        <w:br/>
        <w:t>-- Ғамақ алмадыңыз ғой, -- деп состиды.</w:t>
        <w:br/>
        <w:t>-- Е, құда, шабатын аттың жарауы жаксы. Тоқ ат барлығып</w:t>
        <w:br/>
        <w:t>қалады. Осы да жетеді, - деп Рысқұлов сары баланың тақыр ба-</w:t>
        <w:br/>
        <w:t>сын сипады. Бала сол алақаннан шақшадай басы балқып бара</w:t>
        <w:br/>
        <w:t>жатқандай ыржиып күлді:</w:t>
        <w:br/>
        <w:t>-- Түскі тамаққа Мұхсина апай не дайындасын, аға?</w:t>
        <w:br/>
        <w:t>-- Түскі тамақ дейсің бе? Әуре болмандар. Түскі тамаққа бір</w:t>
        <w:br/>
        <w:t>бұйырғаны болар.</w:t>
        <w:br/>
        <w:t>Конференция тұп-тура сағат тоғызда басталды. Оны Край-</w:t>
        <w:br/>
        <w:t>ком, Түрккомиссия, Мусбюро, Крайинбюро ұсыныстары бой-</w:t>
        <w:br/>
        <w:t>ынша Рысқұлов ашты. Президиумге Рысқұлов, Шакиров, Али-</w:t>
        <w:br/>
        <w:t>ев, Н.Ходжаев, Домбровский, Голошекин жолдастар сайлансын</w:t>
        <w:br/>
        <w:t>деген ұсыныс түсті. Екінші жақтан қарсы ұсыныс шықты. Әлгі</w:t>
        <w:br/>
        <w:t>ұсынылғандарға қоса Тұрсынходжаевтынң, Вройдоның, Вакстын,</w:t>
        <w:br/>
        <w:t>Соловьевтың, Купердің, Рудзутактың аттары аталды.</w:t>
        <w:br/>
        <w:t>Не керек, едәуір айтыстан кейін, көпшілік дауыспен прези-</w:t>
        <w:br/>
        <w:t>диумға Рысқұлов, Домбровский, Н. Ходжаев, Шакиров, Алиев.</w:t>
        <w:br/>
        <w:t>Голошекин өтті.</w:t>
        <w:br/>
        <w:t>Рысқұлов сайланған кісілерді президиумға шақырды.</w:t>
        <w:br/>
        <w:t>Залдың алдыңғы қатарынан Валериан Куйбышев, Ян Рулзу-</w:t>
        <w:br/>
        <w:t>так, Шалва Элиава орын алды. Үстелдер, орындықтар әлі сықыр-</w:t>
        <w:br/>
        <w:t>сықыр, абыр-сабыр әңгіме үзіле қоймады. Рысқұлов залға қасқа</w:t>
        <w:br/>
        <w:t>23:</w:t>
        <w:br/>
        <w:t>коммунистерге емешегі езіле қоймайтын. Ол монархияға, отар-</w:t>
        <w:br/>
        <w:t>шыларға түскен найзағай да, Субхилерге де жайсыз.</w:t>
        <w:br/>
        <w:t>Төрағалық тізгін Низамеддин Ходжаентың қолына тиді де,</w:t>
        <w:br/>
        <w:t>ОЛ:</w:t>
        <w:br/>
        <w:t>-- Ұлт мәселесі және ұлттар секциялары жәнінде баяндама</w:t>
        <w:br/>
        <w:t>жасау үшін сөз Тұрар Рысқұловқа берілді! -- деп айқайлал айтты.</w:t>
        <w:br/>
        <w:t>Делеғаттар қол соғып, орындарынан тұрып кетіп еді, президиум-</w:t>
        <w:br/>
        <w:t>да отырған Голошекин жан-жағына қарап, жалғыз өзі калғанына</w:t>
        <w:br/>
        <w:t>ынғайсызданып, кіржің ете түскендей болды да, ырғатылып ба-</w:t>
        <w:br/>
        <w:t>рып өзі де түрегелді.</w:t>
        <w:br/>
        <w:t>Бұл екі арада Рысқұлов мінбеге шығып, аппақ бәтес орамал-</w:t>
        <w:br/>
        <w:t>мен көзілдірігін мұқият сүртіп, тазалап тұрды. Ақыры зал ты-</w:t>
        <w:br/>
        <w:t>нышталған кезде, міңбе түбіндегі түкпірде отырған стенографист-</w:t>
        <w:br/>
        <w:t>каларға бұрылып:</w:t>
        <w:br/>
        <w:t>-- Мүмкіндігінше дәлме-дәл жазып отыруға тырысыңыздар.</w:t>
        <w:br/>
        <w:t>Менің қолымдағы қағазға сеніп қалмаңыздар, --деп ескертіп алды.</w:t>
        <w:br/>
        <w:t>Соның өзінен-ақ делегаттар: «Не айтар екен? -- деп ынтыға</w:t>
        <w:br/>
        <w:t>түсті. Біреу-міреу сыбырлап-күбірлесе «тыныш!» --деп көз аларта</w:t>
      </w:r>
    </w:p>
    <w:p>
      <w:r>
        <w:t>зекіп тастап, есіл-дерті мінбеге ауды.</w:t>
        <w:br/>
        <w:t>Айтса-айтқандай, Рысқұлов қағазға қарап шұқшимай, адам-</w:t>
        <w:br/>
        <w:t>дарды арбап алғысы келгендей, залға жанарын қадап, әуелі</w:t>
        <w:br/>
        <w:t>текіректегендей жай бастап, бірте-бірте бауырын жазып, арын-</w:t>
        <w:br/>
        <w:t>дап ала жөнелді.</w:t>
        <w:br/>
        <w:t>Түркістан халкының басынан өткен ауыр халдер, патша отар-</w:t>
        <w:br/>
        <w:t>шылдығы, үстемтаптепкіні, халықтың азаттықарманы, ақыры... Қазан</w:t>
        <w:br/>
        <w:t>революциясының таңы -- Рысқұлов баяндамасының жолбасы еді.</w:t>
        <w:br/>
        <w:t>Бірак халық тарихи бір формациядан екінші формацияға бір</w:t>
        <w:br/>
        <w:t>күннің ішінде көше салмайды. Кеңес өкіметі орнағанмен, бұрын-</w:t>
        <w:br/>
        <w:t>ғы езілген халық бірден жылы суға қолын мала қойған жоқ. Жоқ-</w:t>
        <w:br/>
        <w:t>шылық, жорықшылық, ашаршылық, азаптарын бастан кешіріп</w:t>
        <w:br/>
        <w:t>жатыр. Түркістан республикасын басқарған алғашқы коммунис-</w:t>
        <w:br/>
        <w:t>тер, солшыл эсерлер байырғы Түркістанның төл халқының қамын</w:t>
        <w:br/>
        <w:t>ойламайды. Төл халық кешегі патша шенеуніктері мен бүгінгі</w:t>
        <w:br/>
        <w:t>кеңес белсенділерінің арасын алғашқы кезде ажырата алмай сор-</w:t>
        <w:br/>
        <w:t>лады. Ондай келенсіз көрініс әліде қылаң беріп қалады. Ұлт сая-</w:t>
        <w:br/>
        <w:t>саты Түркістанда өрескел бұрмаланып жүр. Басқаны айтпаған-</w:t>
        <w:br/>
        <w:t>да, ұлт мәселесі жөнінде РК(6)П Орталық Комитетінің радио-</w:t>
        <w:br/>
        <w:t>граммасын Кушекин мен Успенский кезінде жарияламастан, жа-</w:t>
        <w:br/>
        <w:t>сырып қойып отырды. Мұндай сұмдыққа қарсы шыққан Рысқұ-</w:t>
        <w:br/>
        <w:t>236</w:t>
        <w:br/>
        <w:t>бұза келген мын тоғыз жүз бесінші жылдан кейін Түйметайды</w:t>
        <w:br/>
        <w:t>көргені осы. Одан бері де он бес жылдай уақыт өтіп кетіпті. Түй-</w:t>
        <w:br/>
        <w:t>метай үш жастағы қыз елі, Тұрар әкесімен бірге Алматының</w:t>
        <w:br/>
        <w:t>түрмесінде отырғанда, Түйметай өгей шеше Ізбайшамен бірге</w:t>
        <w:br/>
        <w:t>Меркеге кеткен. Ал әкесі Сібір айдалып, Тұрар Мерке барғанда,</w:t>
        <w:br/>
        <w:t>Ізбайша Түйметайды алып Түлкібас асқан. Сонда кайнысы Мол-</w:t>
        <w:br/>
        <w:t>дабекке ағайыны зорлап косқан.</w:t>
        <w:br/>
        <w:t>Қыз он алтыға келгенде, Мерке ботпайларының бірі айтты-</w:t>
        <w:br/>
        <w:t>рып, ұзатып жіберген...</w:t>
        <w:br/>
        <w:t>-- О-о-о-у, әкесіз арманда өскен бауырым-оу! Шешесіз өскен</w:t>
        <w:br/>
        <w:t>шерлі жүрек Тұрарым-оу! Сені де көретін күн бар екен ғой. Сүй-</w:t>
        <w:br/>
        <w:t>еусіз өскен сұлтаным, таяусыз өскен тұлпарым, Тұрарым-оу! Сен</w:t>
        <w:br/>
        <w:t>мені танымай да қалдың-ау. Мен сенін жалғанда жалғыз бауы-</w:t>
        <w:br/>
        <w:t>рын, Түйметай деген жетімің, әркімдердің отымен кіріп, күлімен</w:t>
        <w:br/>
        <w:t>шығып, күн болып жүріп жетілдім. Жатқан жерің жәннаты бол-</w:t>
        <w:br/>
        <w:t>ғыр Қалипа анамыздың құрсағынан шыққан жалғыз бауырың</w:t>
        <w:br/>
        <w:t>Түйметай деген мен едім. Пейіште нұры шалқығыр Қалипа ана-</w:t>
        <w:br/>
        <w:t>мыздың түр-түсін де білмеймін, елесін де білмеймін. Әкемнің де</w:t>
        <w:br/>
        <w:t>бет-жүзін танымай қалдым мен бейбақ. Алаштан шыкқан ары-</w:t>
        <w:br/>
        <w:t>сым Рысқұлдай әкемнің дидарын білсен, сен білесің, Тұрар-ау.</w:t>
        <w:br/>
        <w:t>Сені көріп, сол сойқан таудай әкемді көргендей болып мен тұр-</w:t>
        <w:br/>
        <w:t>мын... Неге үндемей мелшиіп қалдың, мен Түйметаймын ғой.</w:t>
        <w:br/>
        <w:t>Әлде тағдыр сені тасбауыр етіп жіберді ме? Жалғыз бауырың</w:t>
        <w:br/>
        <w:t>келгенде неге жібімейсің? Туысың емеспін бе?</w:t>
        <w:br/>
        <w:t>Бұл Түйметайдың көкірегінде көп жылдан бері тесік таппай</w:t>
        <w:br/>
        <w:t>бітеліп жатқан зар-мұңы, сағынышы, әрі әке-шешесін жоқтауы</w:t>
        <w:br/>
        <w:t>еді. Дауыс салып аңырағаны Тұрарға түрпідей тигені де рас. Не</w:t>
        <w:br/>
        <w:t>қой демеді, не Түйметайға қосылып жыламады, безерді де кал-</w:t>
        <w:br/>
        <w:t>ды. Қайта үйден шошып шыққан Мұхсина шар-шар етіп, басу</w:t>
        <w:br/>
        <w:t>айткан болды, Әуелі не сұмдық екенін түсінбей, әлдебіреу опат</w:t>
        <w:br/>
        <w:t>болды ма деп ойлаған кемпір, кейін-кейін бұл келгендер Тұрар-</w:t>
      </w:r>
    </w:p>
    <w:p>
      <w:r>
        <w:t>дың туысы екенін сезген соң:</w:t>
        <w:br/>
        <w:t>-- Булды-булды, сабыр итегез. Қышқырарға бұлми инде, бұл</w:t>
        <w:br/>
        <w:t>ауыл түгел, кал бит. Әйләгіз, үйге кірініз, -- дел Түйметайдың</w:t>
        <w:br/>
        <w:t>құшағын Тұрардан әрең айырып, үйге зорлап кіргізгендей болды.</w:t>
        <w:br/>
        <w:t>Содан Түйметай бір аптадай жатып, енді елге қайтарында</w:t>
        <w:br/>
        <w:t>Тұрарға:</w:t>
        <w:br/>
        <w:t>-- Мына бала менің қайным дедім ғой. Елдегілер саған ама-</w:t>
        <w:br/>
        <w:t>нат тапсырды. Еті Тұрардікі, сүйегі біздікі дейлі. Оқуға түсірсін</w:t>
        <w:br/>
        <w:t>228</w:t>
        <w:br/>
        <w:t>Жаратылысынан шалқақ біткен кен-құлаш кеудесіндегі</w:t>
        <w:br/>
        <w:t>жұлымыр жүрек жанып бара жатқандай қыз-қыз қайнайды. Сол</w:t>
        <w:br/>
        <w:t>алау отты саябырсытпақ болып, Рысқұлов аяз тоназытқан ауаны</w:t>
        <w:br/>
        <w:t>сіміре жүтады.</w:t>
        <w:br/>
        <w:t>Салқын ауа сексеуіл шоғын қозғағандай, ойды оятып, кс-</w:t>
        <w:br/>
        <w:t>нет ойына осыдан бір жыл бұрынғы Осипов ойраны түсті. Ол</w:t>
        <w:br/>
        <w:t>да осындай қаңтар таңы еді. Ташкент көшелері канға боялған.</w:t>
        <w:br/>
        <w:t>Он төрт комиссардың қазасы. Вотинцертің өлімі... Кушскиннің</w:t>
        <w:br/>
        <w:t>әкімет басына келуі. Кушекин-Успенский саясатымен сайыс.</w:t>
        <w:br/>
        <w:t>«Отаршыл» коммунистердің ойсырауы. Өкімет басына Рысқұ-</w:t>
        <w:br/>
        <w:t>ловтың келуі... Рысқұловқа бұл қос өкімет сияқты көрінеді.</w:t>
        <w:br/>
        <w:t>Түрккомиссия ТүркЦИК-ке тізгін бергісі келмейді. ТүркЦИК</w:t>
        <w:br/>
        <w:t>тек формальді түрде қалқайып тұрмақ па? Бәрін Орталықтан</w:t>
        <w:br/>
        <w:t>келген Түрккомиссия атқара бермек пе? Ал Лениннің Түркко-</w:t>
        <w:br/>
        <w:t>миссияға берген нұсқауы ше? Түрккомиссия РК(б)П Орталық</w:t>
        <w:br/>
        <w:t>Комитетінің, Кеңес өкіметі мен үкіметінің Түркістандағы өкілі.</w:t>
        <w:br/>
        <w:t>Ол рас. Ол-- кеңес беруші, ақылшы әрі дос. Бірақ ТүркЦИК-</w:t>
        <w:br/>
        <w:t>тің күнбе-күнгі жұмысына араласа берсе, өз дегенін ғана орын-</w:t>
        <w:br/>
        <w:t>датып отырса, не болады? Тіпті ТүркЦИК-тің сыртынан билік</w:t>
        <w:br/>
        <w:t>жүргізіп, Республика өкіметін белден басып жүре берсе, не бо-</w:t>
        <w:br/>
        <w:t>лады? Әрине, келенсіз көрініс. Міне, бүгін сьезде түбегейлі</w:t>
        <w:br/>
        <w:t>шешілетін мәселе осы.</w:t>
        <w:br/>
        <w:t>Есік жай ғана ашылған, іш жақтан құлағы қалқайған, жұқа-</w:t>
        <w:br/>
        <w:t>лаң сары бала, энгелектей доп-домалақ, тақыр басын қылқитып:</w:t>
        <w:br/>
        <w:t>-- Аға, шай қайнады,-- деді.</w:t>
        <w:br/>
        <w:t>Рысқұлов әлдеқайда алыстан оралып, бейтаныс жерге топ ете</w:t>
        <w:br/>
        <w:t>қалғандай, сары балаға «сен кімсің» дегендей сұқтана қарап қал-</w:t>
        <w:br/>
        <w:t>ды. Бұрын Рысқұловтың мұнша сұсты түрін байқамаған бала</w:t>
        <w:br/>
        <w:t>сескеніп, кейін шегіншектейді. Рысқұловтың көзіне бір мезгіл,</w:t>
        <w:br/>
        <w:t>былтыр Шаткалда шейіт болып кеткен Арман елестеді. Есейіп</w:t>
        <w:br/>
        <w:t>қалған Арман-Артур есік ашып тұрғандай көрінді. «Соның өзі</w:t>
        <w:br/>
        <w:t>өң бе еді, түс пе еді?» -- деп те бір шұбаланды.</w:t>
        <w:br/>
        <w:t>Арман-Артурдың дүниеге келуі де, кетуі де жұмбақ. «Мүмкін</w:t>
        <w:br/>
        <w:t>сол менің өзім шығармын?»</w:t>
        <w:br/>
        <w:t>Рысқұлов сары балаға:</w:t>
        <w:br/>
        <w:t>-- Қазір барамын. Есікті жап, жаурап қаласың, -- делі. Сары</w:t>
        <w:br/>
        <w:t>бала жылтын етіп, есікті жаба қойды.</w:t>
        <w:br/>
        <w:t>Бұл Рысқұловтың қолына өткен күзде келген Бекей бала еді.</w:t>
        <w:br/>
        <w:t>Оның Ташкентке келуі де бір жыр.</w:t>
      </w:r>
    </w:p>
    <w:p>
      <w:r>
        <w:t>226</w:t>
        <w:br/>
        <w:t>Жоқ, бірігуі тиіс. Ол үшін Түркістан емес, Түрік республикасы</w:t>
        <w:br/>
        <w:t>керек. Казактар да-- түріктер.</w:t>
        <w:br/>
        <w:t>Сол «Киргизский крайда» тұратын қазақтар туралы тіпті мы-</w:t>
        <w:br/>
        <w:t>на біздің кенес дәуірінде кенес газеті не деп жазғанын білесіздер</w:t>
        <w:br/>
        <w:t>ме? Сіздер «Известия ТүркЦИК-а» деген газетті оқитын боларсыз-</w:t>
        <w:br/>
        <w:t>дар? Әрине, оқисыздар. Ал енді, әлдекім емес, сол газеттің бас ре-</w:t>
        <w:br/>
        <w:t>дакторы, Свешников не деп жазады? Тыңдаңыздар, өте қызық әм</w:t>
        <w:br/>
        <w:t>қайғылы: «Киргиз даласын алғашқы қоғам дәуіріндегідей жабайы</w:t>
        <w:br/>
        <w:t>киргиздар мекендейді. Соңғы статистикалық есеп бойынша, олар-</w:t>
        <w:br/>
        <w:t>дың саны 12-15 миллионның арасында ауытқып тұрады... Сахара-</w:t>
        <w:br/>
        <w:t>лы, көшпенді, мал бағып, егін еккен киргиз пролетариаты нағыз</w:t>
        <w:br/>
        <w:t>жабайынын өзі. Олардың тіл құрамында мал шаруашылығына не-</w:t>
        <w:br/>
        <w:t>месе ауылшаруашылығына байланысты бір жүз немесе екі жүз ғана</w:t>
        <w:br/>
        <w:t>сөз бар». («Известия ТүркЦИК-а», сәрсенбі, 30-сәуір 1919 жыл.)</w:t>
        <w:br/>
        <w:t>Мінеки, еуропаша мәдениет алған, жоғары білімді, білгір</w:t>
        <w:br/>
        <w:t>Свешниковтынң сөзі. Бұл тек Свешниковтын сөзі емес. Свешни-</w:t>
        <w:br/>
        <w:t>ков редактор болып тұрған кездегі Түркістан басшылары Куше-</w:t>
        <w:br/>
        <w:t>кин мен Успенскийлердін, Гержоттардынң сөзі.</w:t>
        <w:br/>
        <w:t>--Масқара!-- деді залдан Сұлтанбек Холжанов айқай салып.</w:t>
        <w:br/>
        <w:t>-- Масқара болса, сол «тілінде жүз-ақ сөзі бар жабайы кир-</w:t>
        <w:br/>
        <w:t>тиздардың», яғни түркітұкымдас туысқандарыңыздың Түркістан-</w:t>
        <w:br/>
        <w:t>дағы туыстарымен бірігуіне неге қарсы боласыз? -- деп Сұлтан-</w:t>
        <w:br/>
        <w:t>бектің арынын бір басып тастап, Рысқұлов сөзін әрі қарай жал-</w:t>
        <w:br/>
        <w:t>ғады.-- «Тілі жоқ» сол «киргиздар» дүние әлемінде теңдесі аз ау-</w:t>
        <w:br/>
        <w:t>ыз әдебиетін туғызды, дүние жүзінде теңдесі аз музыкалық мұра</w:t>
        <w:br/>
        <w:t>қалдырды. Сенбесеңіз, бөтен халықтардың өкіллері, оқымысты-</w:t>
        <w:br/>
        <w:t>ғалымдар Затаевич пен Динаевтан, орыс зиялылары Потанин мен</w:t>
        <w:br/>
        <w:t>Дальден сұраңыздар. Соңғы екеуі қазақтар туралы жазып қал-</w:t>
        <w:br/>
        <w:t>дырған тарихи еңбектерінен сұраңыздар! Қазақтар хақында, жал-</w:t>
        <w:br/>
        <w:t>пытүркі тұқымдас халыктар хақында ойы түзіктер Кушекиндер,</w:t>
        <w:br/>
        <w:t>Успенскийлер, Свешниковтар емес; Дальдер, Потаниндер. Тіл</w:t>
        <w:br/>
        <w:t>құрамында жүз-ақ сөзі бар халыктан Цицерондар, Демосфендер</w:t>
        <w:br/>
        <w:t>шығар ма еді?! Бұл менің ойдан шығарып тұрған қисыным емес,</w:t>
        <w:br/>
        <w:t>қазақ халқы аса дарынды, олардың арасында нағыз Цицерондар,</w:t>
        <w:br/>
        <w:t>Демосфендер жиі кездеседі деп өткен ғасырда жазып кеткен по-</w:t>
        <w:br/>
        <w:t>ляк Янушкевич.</w:t>
        <w:br/>
        <w:t>Ал бізде әлі күнге дейін Свешниковтіц сарынымгн соғатын,</w:t>
        <w:br/>
        <w:t>Свешниковше пайымдағыш қайраткерлер аз емес. Міне, бұл на-</w:t>
        <w:br/>
        <w:t>ғыз масқара!</w:t>
        <w:br/>
        <w:t>239</w:t>
        <w:br/>
        <w:t>Рулзутак илікпей қойды. Бірақ конференция жабылғанда,</w:t>
        <w:br/>
        <w:t>Рудзутак Рысқұловты көп дауыс алуымен құттықтап:</w:t>
        <w:br/>
        <w:t>-- Кәне, Тұрар, бір-екі партия бильярд ойнасақ қайтеді?-меді.</w:t>
        <w:br/>
        <w:t>-- Мақұл, Ян Эрнестович,- деп Рысқұлов жарқылдап келіп,</w:t>
        <w:br/>
        <w:t>еңгезердей Рудзутактың қолын алды.</w:t>
      </w:r>
    </w:p>
    <w:p>
      <w:r>
        <w:t>Түркістаннын кіндік қаласы -- Ташкентке Фрунзенің өзінен</w:t>
        <w:br/>
        <w:t>бұрын жер жарып даңқы жеткен. Сол даңқтың ізін ала атышулы</w:t>
        <w:br/>
        <w:t>қолбасшының өзі келе жатқан. Колчактың бел омыртқасын сын-</w:t>
        <w:br/>
        <w:t>дырған Фрунзе. Дутовтың тұмсығын талқандаған Фрунзе.</w:t>
        <w:br/>
        <w:t>Бұзылық пен Бүгірслан, Бүгілме мен Белебай, Оңтүстік Орал тау-</w:t>
        <w:br/>
        <w:t>лары, Ақ Еділ толқындары -- қолбасшының жұлдызы жанған</w:t>
        <w:br/>
        <w:t>жерлер артта белес-белес даңқ сатылары болып қалды.</w:t>
        <w:br/>
        <w:t>Пойыз Түркістан шаһарышан өтіп, Арысқа жақындағанда,</w:t>
        <w:br/>
        <w:t>Фрунзе терезеден арқырап шапқан ашаң жасыл даланы көрді.</w:t>
        <w:br/>
        <w:t>Темір жолдың жарлауыт жағасында әлі кір басқан қар жатыр.</w:t>
        <w:br/>
        <w:t>Қары кеткен жерден шоқ-шоқ болып күлгін тандай бәйшешек</w:t>
        <w:br/>
        <w:t>көрінеді. Фрунзенің кеудесі дүрсілдеп ала жөнелді. Күмбір-күм-</w:t>
        <w:br/>
        <w:t>бір күй естілгендей болды. Даланың төсін дүбірлетіп, қалың кол</w:t>
        <w:br/>
        <w:t>шауып бара жатқандай әсер шалықтап өтті. Бір топ бала қырда</w:t>
        <w:br/>
        <w:t>бәйшешек уыстаған колдарын көтеріп тұр екен. Солардың ара-</w:t>
        <w:br/>
        <w:t>сынан Фрунзе өзін, өзінің балалық шағын іздегендей терезеден</w:t>
        <w:br/>
        <w:t>басын шығарып, қол бұлғады.</w:t>
        <w:br/>
        <w:t>«Бәйшешек терген бала кезім сендердің араларында жүрген</w:t>
        <w:br/>
        <w:t>жоқ па?» -- деп айқайлағысы келді. Аты әлемге әйгілі қолбасшы</w:t>
        <w:br/>
        <w:t>екенін ұмытып кеткен сияқты. Ол дәл казір қиян-кескі майдан</w:t>
        <w:br/>
        <w:t>сұрапылын, дұшпанның озбырлығын, соғыс комиссары Троц-</w:t>
        <w:br/>
        <w:t>кийдің қиянатын -- бәрін-бәрін ұмытқан.</w:t>
        <w:br/>
        <w:t>-- Түсініз бір түрлі нұрланып кеттіңіз ғой, Михаил Васильс-</w:t>
        <w:br/>
        <w:t>вич,-- деп Фурманов Фрунзенің бетіне таңдана қарап қалды.</w:t>
        <w:br/>
        <w:t>-- Бұл Түркістан ғой. Митяй, мені дүниеге келтірген өлке ғой,-</w:t>
        <w:br/>
        <w:t>деп Фрунзе айқайлап жіберді.</w:t>
        <w:br/>
        <w:t>Қырқада қол бұлғап, бәйшешек терген балалар қалды.</w:t>
        <w:br/>
        <w:t>Киімдері жүдеу-жұқа, жалаңаяқ балақайлар. Олар Фрунзе келе</w:t>
        <w:br/>
        <w:t>жатқанын білген жоқ. Бірақ нойыз көрсе, алыстан қол бұлғап,</w:t>
        <w:br/>
        <w:t>қош алатын әдеттері. Паровоз оларға сәлемдескендей ұзақ ай-</w:t>
        <w:br/>
        <w:t>кайлайды.</w:t>
        <w:br/>
        <w:t>16-534 241</w:t>
        <w:br/>
        <w:t>үш тармақты біріктіріп, пәрменді біртұтас Крайком күру керек.</w:t>
        <w:br/>
        <w:t>Біртұтас Коммунистік партия болсын!..</w:t>
        <w:br/>
        <w:t>Эялиава алдымен кол соғып жіберді. Оны баскалар да костап</w:t>
        <w:br/>
        <w:t>ала жөнелді. Голошекин тіпті ссксеуілдін жігеріндей колдарын</w:t>
        <w:br/>
        <w:t>тұңғыш рет аямай шапалақтады.</w:t>
        <w:br/>
        <w:t>Партиялық біртұтастық жолында Рысқұлов өзі басқарып</w:t>
        <w:br/>
        <w:t>отырған өте пәрменді комитеті -- өлкелік мұсылман бюросын --</w:t>
        <w:br/>
        <w:t>Мусбюроны құрбан етуге дайын. Мусбюроны жойып, Крайком-</w:t>
        <w:br/>
        <w:t>ды күшейту идеясы Голошекинге де, Куйбышевке де, Элиаваға</w:t>
        <w:br/>
        <w:t>да, Рудзутакқа да қатты ұнады.</w:t>
        <w:br/>
        <w:t>Бірақ келесі бір сәтте бұлар ептеп секем ала бастады. Рыскұ-</w:t>
        <w:br/>
        <w:t>лов біртұтас коммунистік орталық болуын талап етті де, ізінше</w:t>
        <w:br/>
        <w:t>ол партияның атын «Түрік коммунистік партиясы» болсын деп</w:t>
        <w:br/>
        <w:t>ұран тастады. «Түркістан -- Түрік кенестік республикасы» деп</w:t>
        <w:br/>
        <w:t>аталсын деді.</w:t>
        <w:br/>
        <w:t>-- Түркістанның өзі «түрік елі» деген сөз емес пе?» «Түркіс-</w:t>
        <w:br/>
        <w:t>тан» сізге несімен ұнамайды? -- деп айқай салды әлдекім.</w:t>
      </w:r>
    </w:p>
    <w:p>
      <w:r>
        <w:t>Рысқұлов бұл сұрақты күткен. Бірақ кім қоярын білмеп өді?</w:t>
        <w:br/>
        <w:t>Баяғы «досы» Клевенцов екен. Жауап беруге дайын болса да,</w:t>
        <w:br/>
        <w:t>баяндаманы белортасынан үзіп тастап, беймезгіл сұраққа жауап</w:t>
        <w:br/>
        <w:t>беру керек пе, жоқ па? -- дегендей Президиумға қарады.</w:t>
        <w:br/>
        <w:t>-- Сұраққа жауап соңынан беріледі! -- деп Низамедлин Ход-</w:t>
        <w:br/>
        <w:t>жаев Клевенцовты тыйып тастады.</w:t>
        <w:br/>
        <w:t>Тегі, Клевенпов шошаңдамай тұра тұрғанда да болатын еді.</w:t>
        <w:br/>
        <w:t>Әйтпесе, баяндаманың арғы жағы әлгі сұраққа егжей-тегжейлі,</w:t>
        <w:br/>
        <w:t>негізделген жауап еді ғой.</w:t>
        <w:br/>
        <w:t>«Түркістан» деген ұғым бізге отаршылдықпен бірге келген.</w:t>
        <w:br/>
        <w:t>Қазіргі шекарасындағы Түркістанды генерал-губернатор фон</w:t>
        <w:br/>
        <w:t>Кауфман құрған. Түркістан өлкесі фон Кауфманның, одан кейін</w:t>
        <w:br/>
        <w:t>билік құрған он скі генерал-губернатордың патшалығы. Оның</w:t>
        <w:br/>
        <w:t>шекарасынан тысқары жерде көптеген түркі халықтары тұрады.</w:t>
        <w:br/>
        <w:t>Басқаларын айтпағанда, мына іргелес жатқан «Киргизский край»</w:t>
        <w:br/>
        <w:t>дегеніміз-- Казақстан. Онда қазақтар тұрады. Патша заманында</w:t>
        <w:br/>
        <w:t>да, ұятымызға орай, әлі де «киргизы» леп жүргеніміз-- қазақтар.</w:t>
        <w:br/>
        <w:t>Ал сол қазақтардың жартысына жуығы Түркістанда ла, жарты-</w:t>
        <w:br/>
        <w:t>сынан көбі «Киргизский крайла». Ұятымызға орай, біз әлі күнге</w:t>
        <w:br/>
        <w:t>дейін сол халыққа патша тартып алған төл атын да қайтарып бере</w:t>
        <w:br/>
        <w:t>алмай жүрміз. Ал еңді сонда калай болады? Әлгі қазақтар жары-</w:t>
        <w:br/>
        <w:t>мы Түркістанда, жарымы «Киргизский крайда» жүре бере ме?</w:t>
        <w:br/>
        <w:t>238</w:t>
        <w:br/>
        <w:t>Пойыздың бүл келуі Түркістанды қылғындырып тұрған құр-</w:t>
        <w:br/>
        <w:t>сауды үзіп жібергендей болды. «Түркістанға Фрунзе келе жатыр»</w:t>
        <w:br/>
        <w:t>дегенді естіген сон, Ферғанадағы басмашылар, Ашғабадтағы ағыл-</w:t>
        <w:br/>
        <w:t>шыңдар, Жетісудағы Анненков бандасы бір-бір қалшылдап калып</w:t>
        <w:br/>
        <w:t>еді. Пойыздың бұл келуін Түркістан үкіметінің басшылары, Түрк-</w:t>
        <w:br/>
        <w:t>комиссия мүшелері, комиссарлар, күллі Ташкент күтіп тұрған.</w:t>
        <w:br/>
        <w:t>Вокзалға пойыз таяна бере, оркестр гүрс етті. Вагонның бас-</w:t>
        <w:br/>
        <w:t>палдағында тұрып, Фрунзе ең алдымен Куйбышевтітаныды. Басы</w:t>
        <w:br/>
        <w:t>ерекше үлкен, шашы толқын-толқын еңгезердей Валериан Вла-</w:t>
        <w:br/>
        <w:t>димирович сонадайдан көзге түсті. Дөнгелек сақал қоятын, шак-</w:t>
        <w:br/>
        <w:t>пақ денелі Шалва Элиавна да көзге оттай басылды. Көз таныстар-</w:t>
        <w:br/>
        <w:t>дың ішінен қаңшырдай қатып, теке сакал Филипп Голошекин де</w:t>
        <w:br/>
        <w:t>көрініп қалды. Бұлар Ленин мандатымен келген Түрккомиссия-</w:t>
        <w:br/>
        <w:t>ның мүшелері еді.</w:t>
        <w:br/>
        <w:t>Перронда күтушілердің бәрінен бір адым ілгері тұрғанына</w:t>
        <w:br/>
        <w:t>қарағанда, көмірдей қара шашты, қара мұртты, алтын жиек, дөп-</w:t>
        <w:br/>
        <w:t>дөңгелек көзілдірік киген, арыстан жал басы сәл кегжиіңкіреген,</w:t>
        <w:br/>
        <w:t>кеудесі керіңкі, тәкаппарлау қараторы кісіні, сірә, Рысқұлов-ау</w:t>
        <w:br/>
        <w:t>деп шамалады.</w:t>
        <w:br/>
        <w:t>Фрунзе Рысқұловты бұрын көрмеп еді. Бірақ ол турасында</w:t>
        <w:br/>
        <w:t>жақсы да, жаман да лебіздер естіген. Кейбір «деректерге» қара-</w:t>
        <w:br/>
        <w:t>ғанда, Рысқұлов «тақыр бас, жылмаңдап тұрған жылпос, Әзәзіл-</w:t>
        <w:br/>
        <w:t>дей айлакер, қолын кеудесіне басып бүк түсіп, иіліптұратын мүт-</w:t>
        <w:br/>
        <w:t>тайым» болу керек еді. Мынау оған ұқсамайды. Алыстан жеткен</w:t>
        <w:br/>
        <w:t>сипаттамаларға қарап Фрунзе ТүркЦИК тарағасы жөнінде бір</w:t>
        <w:br/>
        <w:t>ұдай пікірге келе алмай, не де болса, «жүз рет естігеннен, бір рет</w:t>
        <w:br/>
        <w:t>көрген артық» деп түйіп елі.</w:t>
        <w:br/>
        <w:t>Енді, міне, көрісті. Бір-бірінің қолын қатты қысты. Бойы</w:t>
        <w:br/>
        <w:t>Фрунзеден сәл аласалау болғанмен, Рысқұловтың денесі шымыр,</w:t>
      </w:r>
    </w:p>
    <w:p>
      <w:r>
        <w:t>қолы қарулы екен.</w:t>
        <w:br/>
        <w:t>Михаил Васильевич өзінің ескі достары Куйбышевпен, Элиа-</w:t>
        <w:br/>
        <w:t>вамен құшақтасып көрісті. Голошекиннің тек колын алды да,тез</w:t>
        <w:br/>
        <w:t>Рысқұловқа бұрылып:</w:t>
        <w:br/>
        <w:t>-- Міне, мен туған Түркістанымдамын!--деп қолдарын тнат-</w:t>
        <w:br/>
        <w:t>тана жайып жіберді. Сол құшаққа Түркістанды түгел сыйдырып,</w:t>
        <w:br/>
        <w:t>құшақтаған тәрізді.</w:t>
        <w:br/>
        <w:t>-- Жолдан шаршаған шығарсыз, жүре сөйлесейік, Михаил</w:t>
        <w:br/>
        <w:t>Васильевич, -- деп Рыскұлов перронның іргесінде тізіліп тұрған</w:t>
        <w:br/>
        <w:t>автомобильдердің алдынғысын мензеді.</w:t>
        <w:br/>
        <w:t>242</w:t>
        <w:br/>
        <w:t>Сайып келгенде бұнын бәрін неге айтып тұрмын? Біз көп</w:t>
        <w:br/>
        <w:t>заман бойы зорлық, қорлық көрген халықпыз. Енді еңсемізді</w:t>
        <w:br/>
        <w:t>көтеріп, ел қатарына косылатын күн туды. Біздің Түркістан ком-</w:t>
        <w:br/>
        <w:t>партиясының көпшілік мүшелері--төл халықтың өкілдері. Олар</w:t>
        <w:br/>
        <w:t>тек Мусбюроны біледі. Мусбюроны бүгінен бастап жауып отыр-</w:t>
        <w:br/>
        <w:t>мыз. Әлі сана-сезімі маркстік биік ілім деңгейіне көтеріліп</w:t>
        <w:br/>
        <w:t>жетілмеген мұсылман коммунистерін, жалпы қауымды Мусбю-</w:t>
        <w:br/>
        <w:t>ро жойылды деп үркітіп алмас үшін, Түрік компартиясы дегені-</w:t>
        <w:br/>
        <w:t>міз өте тиімді болады. Әрі десе, шетелдік Шығыс халықтары біздің</w:t>
        <w:br/>
        <w:t>шын мәнінде теңдік алатынымызға сенеді. Сөйтіп, олар да, тіпті</w:t>
        <w:br/>
        <w:t>мына іргеміздегі бұхаралықтар мен хиуалықтар да өз елдерінде</w:t>
        <w:br/>
        <w:t>Кеңес өкіметін орнатуға асығады. Жалан мың насихаттан осын-</w:t>
        <w:br/>
        <w:t>дай нақты көрнекті бір насихат артық. Естеріңізде болсын, біз</w:t>
        <w:br/>
        <w:t>кенестік Ресейдің ірі бір бөлігіміз. Бірақ, әсте «қуыршақ респуб-</w:t>
        <w:br/>
        <w:t>лика» болғымыз келмейтінін Орталық өкілдері адамгершілік-</w:t>
        <w:br/>
        <w:t>пен, гуманистікпен түсінеді және қолдайды деп сенеміз...</w:t>
        <w:br/>
        <w:t>Рудзутак шығып сөйлеп, Рысқұлов идеясына үзілді-кесілді</w:t>
        <w:br/>
        <w:t>қарсы шықты.</w:t>
        <w:br/>
        <w:t>-- Коммунистік партияға ұлтшылдықты ендіруге болмайды, --</w:t>
        <w:br/>
        <w:t>деді.-- Халықтар ұлттық байланысына қарал емес, таптық туыс-</w:t>
        <w:br/>
        <w:t>тығына қарал одақтасуы керек. Мысалы, орыстар шығып алып:</w:t>
        <w:br/>
        <w:t>«Күллі славяндар, бірігіндер!» -- деп жатса, жараса ма? Әрине,</w:t>
        <w:br/>
        <w:t>ол ұлтшылдық, славянофильдік болар еді. Ал марксшілдердің ту-</w:t>
        <w:br/>
        <w:t>ында: «Барлық елдердің пролетарлары бірігіңдер!» -- деп жазыл-</w:t>
        <w:br/>
        <w:t>ған. Осы тұрғыдан алғанда Тұрар Рысқұловтың ұраны -- ұлтшыл-</w:t>
        <w:br/>
        <w:t>дық ұран. Біз бұл қағидамен келісе алмаймыз.</w:t>
        <w:br/>
        <w:t>Айтыс айқасқа бергісіз болды. Рысқұлов таңертең қос жаң-</w:t>
        <w:br/>
        <w:t>ғақтың дәнегі мен қос пиала шай ішіп, тым сыпайы шыққанына</w:t>
        <w:br/>
        <w:t>өкінді. Жарғақ құлак, тақыр бас сары баланы есіне алды. Кон-</w:t>
        <w:br/>
        <w:t>ференциянын бұрқ-сарк қайнап, қызғаны сонша, үзіліс жария-</w:t>
        <w:br/>
        <w:t>лауға да мұрша келмей кетті. Ақыры мәселе дауысқа келіптірелді.</w:t>
        <w:br/>
        <w:t>Мәселені дауысқа салғанда, басым көпшілік Рысқұловтың ұра-</w:t>
        <w:br/>
        <w:t>нын қолдап, қол көтерді де, Рысқұловап-айқын жеңіп шықты. Эли-</w:t>
        <w:br/>
        <w:t>ава, Куйбышев, тіпті Голошекин де, көпшілікке қосылды. Тек Го-</w:t>
        <w:br/>
        <w:t>лошекин Рысқұловтың ұранына қол көтере тұра, ұсыныс айтты.</w:t>
        <w:br/>
        <w:t>-- Түркістан Компартиясы Ү конференциясының Рысқұлов</w:t>
        <w:br/>
        <w:t>жобасы бойынша қабылдаған қаулысын РК(б)П Орталык</w:t>
        <w:br/>
        <w:t>Комитеті мен ВЦИК бекіткенше, республика жалауына «Түрік</w:t>
        <w:br/>
        <w:t>Кенестік Республикасы» деп жазылмай қоя тұрсын, -- деді.</w:t>
      </w:r>
    </w:p>
    <w:p>
      <w:r>
        <w:t>240</w:t>
        <w:br/>
        <w:t>Машиналар орнынан козғала бергенде, оркестр үні үзілді.</w:t>
        <w:br/>
        <w:t>Екінші машинада келе жатқан Филипп Голошекин қатарындағы</w:t>
        <w:br/>
        <w:t>Куйбышезке шагшаң бұрылды:</w:t>
        <w:br/>
        <w:t>-- Рысқұлов бұл жерле де алдымызды орап кетті, -- деп ты-</w:t>
        <w:br/>
        <w:t>жырынды.</w:t>
        <w:br/>
        <w:t>-- Филипп Исаевич, еңді қалай ойлайсыз? Сіздіңше, Фрунзе</w:t>
        <w:br/>
        <w:t>бізбен бірге бір машинада болып, Рысқұлов жалғыз қайтуы керек</w:t>
        <w:br/>
        <w:t>пееді?--деп алдыда отырған Шална Элиава артына бұрылып қара-</w:t>
        <w:br/>
        <w:t>ды.Голошекиннін шоқырайып тұрған тізесін сол қолымен басып-</w:t>
        <w:br/>
        <w:t>басып қойды. -- Қорықпаңыз, Фрунзені пантюркистке айналды-</w:t>
        <w:br/>
        <w:t>ру қиын. Әрі десе, Рысқұловтың өзі де сіз ойлағандай, қызылкөз</w:t>
        <w:br/>
        <w:t>пантюркист емес.</w:t>
        <w:br/>
        <w:t>-- Ол мүмкін емес, -- деп Элиаваны Куйбышев колдады. --</w:t>
        <w:br/>
        <w:t>Мұсылман коммунистерінің ішінде аса таланттысы Рысқұлов.</w:t>
        <w:br/>
        <w:t>Мұны көрмеуге болмайды. Рас, ұлттық мотивтерге көбірек ден</w:t>
        <w:br/>
        <w:t>қойып кететін осалдығы да бар.</w:t>
        <w:br/>
        <w:t>-- Онда кешегі партконференцияда оның жақтастары белең</w:t>
        <w:br/>
        <w:t>алып кеткенін немен түсіндіресіз? -- деп Голошекин машина-</w:t>
        <w:br/>
        <w:t>ның іргесіне тығыла түсті. Элиаваға да, Куйбышевке де өкпеле-</w:t>
        <w:br/>
        <w:t>ген түрі бар.</w:t>
        <w:br/>
        <w:t>-- Ол әлі шешілетін мәселе. Фрунзе келді. Бәріміз бас косып,</w:t>
        <w:br/>
        <w:t>ақылдасып шешетін мәселе,--деп Элиава Голошекиннің тізесін</w:t>
        <w:br/>
        <w:t>тағы да басып қоймақшы еді, анау ұзын аяқтарын тас шегірткенің</w:t>
        <w:br/>
        <w:t>аяғындай сарт еткізіп, жиып ала қойды. Элиява күліп жіберді:</w:t>
        <w:br/>
        <w:t>-- Бала сияқтысыз, Филипп Исаевич, тез өкпелейсіз. От пен</w:t>
        <w:br/>
        <w:t>судан өткен революционер де сөйте ме екен? Уақыт сізді тым</w:t>
        <w:br/>
        <w:t>каталдандырып, тым сезіктенгіш етіп жіберген.</w:t>
        <w:br/>
        <w:t>-- Иә, иә, айта түсіңіз Шалва Зубарович, -- деп Голоцекин</w:t>
        <w:br/>
        <w:t>сақалы селкілдеді. -- Мен сезіктенгіш болмасам, Екінші Нико-</w:t>
        <w:br/>
        <w:t>лай еңдігі тұтқыннан құтылып, өзінің тілеулестерінің ортасын-</w:t>
        <w:br/>
        <w:t>да отырар еді. Ал Екінші Николайдың тілеулестері жоқ деп ой-</w:t>
        <w:br/>
        <w:t>лайсыз ба?</w:t>
        <w:br/>
        <w:t>-- Онын рас, Филипп Исаевич, Николай патша десе, әлі етегі</w:t>
        <w:br/>
        <w:t>жасқа толып еңірейтіндер бар. Ал Түркістан жағдайы бір басқа.</w:t>
        <w:br/>
        <w:t>Түркістан басшыларымен тіл табыса білу керек деген Ленин</w:t>
        <w:br/>
        <w:t>қағидасын ұмытпаған жен, жолдас Голошекин, -- деп Элиава</w:t>
        <w:br/>
        <w:t>қатқылдау қайтарып тастады.</w:t>
        <w:br/>
        <w:t>243</w:t>
        <w:br/>
        <w:t>қарап тұрып қалып елі, оның үнсіз тұрғанының өзін ескерту деп</w:t>
        <w:br/>
        <w:t>түсінген қаумиет лезде пышақ кескендей сап тыйылды да, ләм-</w:t>
        <w:br/>
        <w:t>мимсіз бір тылсым тыныштық, зілдей ауыр салмағымен еңсені</w:t>
        <w:br/>
        <w:t>басып тұрып алды. ТШыбын болса ызыны естілер еді, қантарда</w:t>
        <w:br/>
        <w:t>қайдан шыбын болсын, зың еткен дыбыс жоқ. Тұмау тигенлер-</w:t>
        <w:br/>
        <w:t>дің өзі жәтеліп-жөткірінуге бата алмай, буынып бара жатқан</w:t>
        <w:br/>
        <w:t>бір кез еді.</w:t>
      </w:r>
    </w:p>
    <w:p>
      <w:r>
        <w:t>Рысқұлов осы бір тырсылдаған тыныштықты бірауық әдейі</w:t>
        <w:br/>
        <w:t>шым-шым ұстап тұрды да, азалы да қаһарлы үнмен:</w:t>
        <w:br/>
        <w:t>-- Осыдан тұп-тура он бес жыл бұрын, 1905 жылы 9-қантар</w:t>
        <w:br/>
        <w:t>күні, яғни жаңаша стильмен 22-қаңтар күні Петербург, яғни Пет-</w:t>
        <w:br/>
        <w:t>роград көшелерінде пролетариат қаны судай төгілді, -- деп бір</w:t>
        <w:br/>
        <w:t>тоқтады. -- Осыдан тұп-тура бір жыл бұрын, яғни 1919 жылдың</w:t>
        <w:br/>
        <w:t>20-қантарына қараған таңда Осипов біздің ең таңдаулы он төрт</w:t>
        <w:br/>
        <w:t>комиссарымызды дуалға тұрғызып қойып, аттырып жіберді.</w:t>
        <w:br/>
        <w:t>Қасиетті Ташкент кәшелері қанға боялды. Тұрыңыздар орында-</w:t>
        <w:br/>
        <w:t>рыңыздан! Революция құрбандарының қасиетті рухын құрмет-</w:t>
        <w:br/>
        <w:t>теп, бір минут үн шығармай қалыңыздар! Олардың жарқын</w:t>
        <w:br/>
        <w:t>бейнесін үн-түнсіз еске түсіріңіздер!</w:t>
        <w:br/>
        <w:t>Түрккомиссия мүшелері бір-біріне қарады. Конференния</w:t>
        <w:br/>
        <w:t>жұмысын жүргізу үшін күні бұрын даярланған сценарийде бұл</w:t>
        <w:br/>
        <w:t>элемент жоқ еді, Рысқұловөзінше кетті. Бірақ Түрккомиссия бұл</w:t>
        <w:br/>
        <w:t>тапқырлыққа тәнті болды.</w:t>
        <w:br/>
        <w:t>Небары бір-ақ минут. Кейде сол бір минуттың ішіне жылдар</w:t>
        <w:br/>
        <w:t>сыйып кетеді. Әркім-ақ ойға шомды. Революция жолының небір</w:t>
        <w:br/>
        <w:t>сұрапыл соқпақтары көз алдарына зымырап-зымырап келе қал-</w:t>
        <w:br/>
        <w:t>ды. Жетісу мен Адайдан, Әулиеата мен Ашғабадтан, Шымкент</w:t>
        <w:br/>
        <w:t>пен Ферғанадан, Ақмешіт пен Самарқаннан, Пішпек пен Ош-</w:t>
        <w:br/>
        <w:t>тан, Нүкіс пен Шалқарлан келген делегаттар революция дауы-</w:t>
        <w:br/>
        <w:t>лынан жаңа ғана шығып, конференция залына енді ғана еніп</w:t>
        <w:br/>
        <w:t>тұрғандай әсер кешті.</w:t>
        <w:br/>
        <w:t>Рысқұловтың ишарасымен делегаттар орындарына отырды.</w:t>
        <w:br/>
        <w:t>Көбінің қиюы қашыңқыраған ескі орындықтардың біразға дейін</w:t>
        <w:br/>
        <w:t>сықыр-сықыры басылмады.</w:t>
        <w:br/>
        <w:t>Рысқұлов бірінші сөзді Мұстафа Субхиге берді. Жасы қы-</w:t>
        <w:br/>
        <w:t>рықты алқымдап қалған, касқабастау, қалың мұртты, дөңбек мұ-</w:t>
        <w:br/>
        <w:t>рын, шымыр денелі, бірақ өңі жүдеу Мүстафа Субхи Коминтерн</w:t>
        <w:br/>
        <w:t>атынан Мәскеуден келген Түркия коммунисі еді. Ол келген екі-</w:t>
        <w:br/>
        <w:t>үш айдың ішінде Рысқұлов екеуі талай рет кездесіп, көп әңгіме</w:t>
        <w:br/>
        <w:t>234</w:t>
        <w:br/>
        <w:t>лов пен Кобозсвты «контра» деп трибунал арқылы атқызып тас-</w:t>
        <w:br/>
        <w:t>тай жаздады. Ақыры Кушекин мен Успенский Түркістаннан</w:t>
        <w:br/>
        <w:t>қуылды. Оларға қоса шовинистік иісі мүңкіп тұрған біраз қыз-</w:t>
        <w:br/>
        <w:t>меткерлер аластатылды.</w:t>
        <w:br/>
        <w:t>Рысқұлов тамағы құрғап бара жатқанын сезді. Тамағы құры-</w:t>
        <w:br/>
        <w:t>сып құрғаса-ақ болды, «р» орнына «л» түсіп кетіп, тілі кібіртіктей</w:t>
        <w:br/>
        <w:t>бастайды. «Мені Сұлтанбекке ұқсады демесін» деп Рысқүлов мұн-</w:t>
        <w:br/>
        <w:t>дайда стақандағы шайға қол созады... Қызыл Жебенін шабысы-</w:t>
        <w:br/>
        <w:t>нан жел ызыңдап, жер солқылдап жаткан сәтте, қызынып, іштей</w:t>
        <w:br/>
        <w:t>қикулап отырған жұрт, сол жүйріктің кенет кілт тоқтағанын</w:t>
        <w:br/>
        <w:t>көріп, аңырайып аң-таң қалған бір сәт еді.</w:t>
        <w:br/>
        <w:t>Бала кезінде Тұрардың тамағында баспасы бар болатын. Сәл</w:t>
        <w:br/>
        <w:t>суық тисе, денесі қызып, тамағы қырылдап шыға келетін. Ахат</w:t>
        <w:br/>
        <w:t>атасы бір күні баланын басын екі тізесінің арасына қысып алыт,</w:t>
        <w:br/>
        <w:t>аузын ашып, саусағын көмейіне тығып жіберіп, барлығып тұрған</w:t>
        <w:br/>
        <w:t>баспаны мыжып-мыжып тастаған. Аузынан ірің аралас қан ақ-</w:t>
        <w:br/>
        <w:t>қан. Ахат оның тамағын көкемарал қайнағымен қайта-қайта</w:t>
        <w:br/>
        <w:t>шайғызған. Бірақ бала кезінде біртоға, көп сөйлемейтін Рысқұ-</w:t>
        <w:br/>
        <w:t>лов, есейе келе көпшілік алдына шығып, сарнай-сарнай сөз</w:t>
      </w:r>
    </w:p>
    <w:p>
      <w:r>
        <w:t>сөйлеуге мәжбүр болды да (тағдыр шығар), сондайда тамағы ке-</w:t>
        <w:br/>
        <w:t>нет кеуіп қала беретінді шығарды. Адам жаратылысында оның</w:t>
        <w:br/>
        <w:t>денесінде артық-ауыс мүше болмаса керек, тамақ безінің де ат-</w:t>
        <w:br/>
        <w:t>қаратын өз қызметі болады екен, ол тамақ құрғатпай, ылғалдап</w:t>
        <w:br/>
        <w:t>тұралы екен. Рысқұловта ол жоқ...</w:t>
        <w:br/>
        <w:t>-- Мұның бір себебі, -деді Рысқұлов сөзін сабақтап, -- Түр-</w:t>
        <w:br/>
        <w:t>кістан Компартиясы Крайкомнын осалдығы. Крайком дәрменсіз.</w:t>
        <w:br/>
        <w:t>Өздеріңіз білесіздер, Крайком үш тармақты: «Крайкомның өзі,</w:t>
        <w:br/>
        <w:t>мұсылман бюросы, шетел коммунистерінің (чех, венгер, неміс</w:t>
        <w:br/>
        <w:t>т.б.) бюросы. Мусбюроға күллі Түркістандағы мұсылман қауы-</w:t>
        <w:br/>
        <w:t>мынан шыққан коммунистер қарайды. Бұл -- Түркістандағы</w:t>
        <w:br/>
        <w:t>коммунистердің токсан бес пайызы. Сондықтан да сол тоқсан</w:t>
        <w:br/>
        <w:t>бес пайыз Крайкомды емес, Мусбюроны таниды. Мұны біздің</w:t>
        <w:br/>
        <w:t>Орталықтан келген кейбір жолдастар, яғни Түрккомиссия: Мус-</w:t>
        <w:br/>
        <w:t>бюро Крайкомға бағынбай кеткен, өзінің өкілеттігін арттырып</w:t>
        <w:br/>
        <w:t>жіберген деп айыпқа балайды. Ал Мусбюроны мен басқарамын,</w:t>
        <w:br/>
        <w:t>демек мені айыптайды. Сөйтіп, Түркістанда Коммунистік партия-</w:t>
        <w:br/>
        <w:t>ның үш орталығы, үш комитеті өмір сүріп келеді. Формальді түр-</w:t>
        <w:br/>
        <w:t>де басшылық Крайкомда болғанымен, үш комитет дербес тұрып</w:t>
        <w:br/>
        <w:t>жатыр. Бұл, әрине, дұрыс емес. Бұл қырсықты біржола жою үшін,</w:t>
        <w:br/>
        <w:t>237</w:t>
        <w:br/>
        <w:t>жжж</w:t>
        <w:br/>
        <w:t>-- Сөйтіп, екеуміз тіптен жақын жерлес болып шықтық-ау,</w:t>
        <w:br/>
        <w:t>Тұрар. Мен Пішпекте туып, Верныйда өстім. -- Фрунзе Рысқұ-</w:t>
        <w:br/>
        <w:t>ловқа жымия қарағанда көздерінің айналасы қобызша жиыры-</w:t>
        <w:br/>
        <w:t>лып, қайратты қысқа шашы тікірейе түсті. -- Мен гимназияда</w:t>
        <w:br/>
        <w:t>оқып жүрген кезде, Тұрар, сен Талғарда болдың-ау, сонда. Жаңа-</w:t>
        <w:br/>
        <w:t>ғы әңгімене карағанда, Верный түрмесіне 1905 жылдың басында</w:t>
        <w:br/>
        <w:t>түскенсің. Ол кезле мен Петербургте едім.</w:t>
        <w:br/>
        <w:t>-- Әрине, «қанды жексенбіні» көрдіңіз...</w:t>
        <w:br/>
        <w:t>-- Көргенде қандай! Сол сойқанның арасынан өзім аман</w:t>
        <w:br/>
        <w:t>шыққанмен, жаным жаралы еді. Жатақханаға келе сала алыс-</w:t>
        <w:br/>
        <w:t>тағы анама хат жазғаным есімде: «Мама, сенің менен басқа Кос-</w:t>
        <w:br/>
        <w:t>тя сыңды ұлың және қыздарың бар. Тоғызыншы қантарда аққан</w:t>
        <w:br/>
        <w:t>қанныңақысы бар. Тәуекелге бел байладым. Мақсат айқын. Жан-</w:t>
        <w:br/>
        <w:t>тәніммен революцияға берілдім. Мен туралы қандай хабар естісең</w:t>
        <w:br/>
        <w:t>де таңғалма. Мен таңдап алған жолдың соқпағы КӨП...» -- деп</w:t>
        <w:br/>
        <w:t>жазғаным есімде.</w:t>
        <w:br/>
        <w:t>-- Ал дәл сол кезде менің әкем Саймасай болысты атып</w:t>
        <w:br/>
        <w:t>өлтіріп, түрмеге түсті, -- деп Рысқұлов үлкен үстелді айналып,</w:t>
        <w:br/>
        <w:t>Фрунзенің қарсысына келіп отырды. -- Саймасай болыс өзініз</w:t>
        <w:br/>
        <w:t>білетін губернатор фон Таубенің ең жақын дасы еді.</w:t>
        <w:br/>
        <w:t>Фрунзе кенет Рысқұловка бағжия қарап қалды.</w:t>
        <w:br/>
        <w:t>-- Фон Таубе дедің бе?! -- деп даусы оқыс шығып кетті. --</w:t>
        <w:br/>
        <w:t>Әрине, білем! Фон Таубе. Ол сенің әкенді Сахалинге айдаса,</w:t>
        <w:br/>
        <w:t>менің әкемді аса алысқа айдамаған. Білесің бе қай жер екенін?</w:t>
        <w:br/>
        <w:t>Ал тапшы кәне?</w:t>
        <w:br/>
        <w:t>Рысқұлов ойланып қалды. Қабырғаға ілулі тұрған Түркістан-</w:t>
        <w:br/>
        <w:t>ның картасына қарады. Карта ескі еді. Генерал-губернатор Куро-</w:t>
        <w:br/>
        <w:t>паткиннен калған карта болатын. Рысқұловтың ендірген өз-</w:t>
        <w:br/>
        <w:t>герісі-- Түркістанды қызыл қарындашпен қолдан бояп қойған еді.</w:t>
      </w:r>
    </w:p>
    <w:p>
      <w:r>
        <w:t>-- Әкеніз Нішпекте тұрса, әрі десе фон Таубе оңы алысқа</w:t>
        <w:br/>
        <w:t>айдамаса... Верный ма? Әулиеата ма?</w:t>
        <w:br/>
        <w:t>Рысқұлов бұл жұмбақтың шешуін таппай, тек иығын қозғап</w:t>
        <w:br/>
        <w:t>қойды.</w:t>
        <w:br/>
        <w:t>-- Таппадың, Тұрар, таппадың! -- деп Фрунзе жас балаша мәз</w:t>
        <w:br/>
        <w:t>болды. -- Әлгіде өзің айтқан Мерке ше?</w:t>
        <w:br/>
        <w:t>-- Мерке?!</w:t>
        <w:br/>
        <w:t>-- Иә, Мерке. Соның дәл өзі.</w:t>
        <w:br/>
        <w:t>244</w:t>
        <w:br/>
        <w:t>шертіскен. Содан бері бірі Алматы манында, бірі Анадолыда ту-</w:t>
        <w:br/>
        <w:t>ғаны болмаса, екеуі ағалы-інілі адамдардай бауыр басып кетіп</w:t>
        <w:br/>
        <w:t>еді. Түркия коммунистерінің халі мүшкіл-тін. Қаусаған Осман</w:t>
        <w:br/>
        <w:t>империясының сонғы сұлтаны коммунистердің соңына шырақ</w:t>
        <w:br/>
        <w:t>алып түсіп, туған еллен тұрақ таптырмады. Соның бірі-- Мұста-</w:t>
        <w:br/>
        <w:t>фа Субхи де, бірі -- ақиық ақын Ңазым Хикмет еді.</w:t>
        <w:br/>
        <w:t>-- Түркістандық қаны бір, тілі бір,тілегі бір бауырларға қазіргі</w:t>
        <w:br/>
        <w:t>таңда жалаңаяқ от кешіп жүрген түркиялық туысқан коммунис-</w:t>
        <w:br/>
        <w:t>терден жалынды сәлем! -- Мұстафа Субхи залға, сонан соң пре-</w:t>
        <w:br/>
        <w:t>зидиумге басын иді. Залдың іші іцапалақ даусынан жарылып кете</w:t>
        <w:br/>
        <w:t>жаздады. -- Марксизм илеясы Түркияны да кезіп жүр. Осман</w:t>
        <w:br/>
        <w:t>Түркиясы күйзелістің шыңына жетті. Империализм мен монар-</w:t>
        <w:br/>
        <w:t>хия езгісінен Түркия түріктері сансырап болды. Бұл шыңырау-</w:t>
        <w:br/>
        <w:t>дан шығу үшін Түркия коммунистері от пен суды кешіп, халық-</w:t>
        <w:br/>
        <w:t>ты қарулы күреске көтеруге әрекет үстінде. Түркістандағы</w:t>
        <w:br/>
        <w:t>революция бізге үлгі. Түркістан революциясының сәулесі Түркия-</w:t>
        <w:br/>
        <w:t>ны да жарық етпек. Ұлы Қазан революциясының шапағатты</w:t>
        <w:br/>
        <w:t>әсерімен онда қазір Мұстафа Кемел Ататүрік бастаған козғалыс</w:t>
        <w:br/>
        <w:t>монархияны жайып, конституциялы республика орнату үшін қан</w:t>
        <w:br/>
        <w:t>төгіп жатыр. Мұстафа Ататүрік ержүрек түрік жауынгерлерін</w:t>
        <w:br/>
        <w:t>бастап, қазір Стамбұлдын іргесінде тұр. Сонғы сұлтанның құлай-</w:t>
        <w:br/>
        <w:t>тын күні жақын. Ағылшын отаршыларын туған елімізден түріп</w:t>
        <w:br/>
        <w:t>шығатын күн таяу. Рас, Мұстафа Кемел Ататүріктің өкіметі --</w:t>
        <w:br/>
        <w:t>буржуазиялық тәртіптің өкіметі. Біз, Гүркия коммунистері,</w:t>
        <w:br/>
        <w:t>қасірет кешкен Түркияға социализм орнату үшін күресеміз. Біз</w:t>
        <w:br/>
        <w:t>сіздерден үйренеміз, туғандар. Социалистік революцияның</w:t>
        <w:br/>
        <w:t>шұғыласы түнек баскан бүкіл Шығысты жарқыратар әлі!</w:t>
        <w:br/>
        <w:t>Сіздердін конференцияңызға зор табыс тілеймін, бауырлар!</w:t>
        <w:br/>
        <w:t>Делегаттар қол шапалақтап, орындарынан тұрып кетті. Мұс-</w:t>
        <w:br/>
        <w:t>тафа Субхи мінбеден түсіп барып, Рысқұловтың колын алып,</w:t>
        <w:br/>
        <w:t>қапсыра құшып, төсіне төс түйістірді. Зал шапалақтан бұрқ-сарқ</w:t>
        <w:br/>
        <w:t>қайнап, жаңғырығы далаға да естіліп тұрды.</w:t>
        <w:br/>
        <w:t>Рысқұлов делегаттар атынан Субхиге рақмет айтып, Түркия</w:t>
        <w:br/>
        <w:t>коммунистеріне әділет жолында табыс тіледі. «Мұстафа Кемел</w:t>
        <w:br/>
        <w:t>Ататүрікке сәлем айтыңыз»,--дейін деп тұрды да, айтпады. Мұста-</w:t>
        <w:br/>
        <w:t>фа Ататүріктің Түркияны жаулардан тазартып, халық көсемі</w:t>
        <w:br/>
        <w:t>болғаны Рысқұловқа ұнайды-ақ. Қиын-қыстау жағдайда кеңес</w:t>
        <w:br/>
        <w:t>еліне қол созып, коммунистерден, Лениннен көмек сұрағаны да</w:t>
        <w:br/>
        <w:t>ақылдылық екенін Рысқұловтүсінеді. Бірақ Ататүрік өз еліндегі</w:t>
        <w:br/>
        <w:t>235</w:t>
      </w:r>
    </w:p>
    <w:p>
      <w:r>
        <w:t>Парк төріндегі ашық эстрада жақтан керней даусы тымық</w:t>
        <w:br/>
        <w:t>кешті жаңғырықтырып, қала халқын мазасыз халге салды. «Әл-</w:t>
        <w:br/>
        <w:t>декім үйленді ме? Көптен бері үзіліп қалған керней үні қайта</w:t>
        <w:br/>
        <w:t>шықты ғой», -- деп көше-көшемен жұрт ағылып, Губернатор ба-</w:t>
        <w:br/>
        <w:t>ғына жеткенше асыққан.</w:t>
        <w:br/>
        <w:t>Ашы керней үнінен парктің ағаштарына конақтап үйренген</w:t>
        <w:br/>
        <w:t>ұзақ-қарғалар да мазасызданды. Пар-пар етіп, үдере көтеріліп, інір</w:t>
        <w:br/>
        <w:t>қаранғылығынла қайла барарын білмей улап-шулап, у да шу болды.</w:t>
        <w:br/>
        <w:t>Парк қақпасының алдында Рысқұлов пен Фрунзені сарғыш-</w:t>
        <w:br/>
        <w:t>тау толкын шашы мандайына түскен, ашаң жүзді, әдемі жігіт кү-</w:t>
        <w:br/>
        <w:t>тіп алды.</w:t>
        <w:br/>
        <w:t>-- Ғани Мұратбаев -- Түркістан комсомолының жетекшісі, --</w:t>
        <w:br/>
        <w:t>деп таныстырды Рысқұлов жігітті Фрунзеге. -- Бүгінгі кешті үй-</w:t>
        <w:br/>
        <w:t>ымдастырып жүрген осы Ғани.</w:t>
        <w:br/>
        <w:t>Өрім жігіт жалт етіп қарап, Фрунзенің қолын алды.</w:t>
        <w:br/>
        <w:t>-- Жүріңіздер,-- ден Мұратбаев ағаларын эстрада жаққа бас-</w:t>
        <w:br/>
        <w:t>тап жүрді. -- Кәне, жол беріңіздер!</w:t>
        <w:br/>
        <w:t>Мұратбаевтың ескертуімен кақ жарылып, жол ашқан халық</w:t>
        <w:br/>
        <w:t>Рысқұлов пен Фрунзені бірі танып, бірі танымады. Сыбыр-сы-</w:t>
        <w:br/>
        <w:t>быр көбейді.</w:t>
        <w:br/>
        <w:t>-- Рысқұлов! Рысқұлов!</w:t>
        <w:br/>
        <w:t>-- Кәне, кәне!</w:t>
        <w:br/>
        <w:t>-- Қасындағы кім?</w:t>
        <w:br/>
        <w:t>-- Ол атақты батыр Фрунзе.</w:t>
        <w:br/>
        <w:t>-- Фрунзе? Рас па?</w:t>
        <w:br/>
        <w:t>Бұлар эстрада алдына жеткенше шыжандай адам Рысқұлов</w:t>
        <w:br/>
        <w:t>пен Фрунзенің келгенінен бәрі хабардар болып, көргісі келіп,</w:t>
        <w:br/>
        <w:t>мойындарын созып, алға кимелеп, бірін-бірі таптап кете жаздап,</w:t>
        <w:br/>
        <w:t>маза кете бастады. Әлдекім:</w:t>
        <w:br/>
        <w:t>-- Жасасын Фрунзе!</w:t>
        <w:br/>
        <w:t>-- Жасасын Рысқұлов! - деп айқай салды.</w:t>
        <w:br/>
        <w:t>Айқай-шу, ұран көбейді.</w:t>
        <w:br/>
        <w:t>Фрунзе сәл қысылыңқырап:</w:t>
        <w:br/>
        <w:t>-- Қайдан біліп қойды? Әлде біздің келетінімізді күні бұрын</w:t>
        <w:br/>
        <w:t>хабарлап па еді? -- деді.</w:t>
        <w:br/>
        <w:t>-- Жақсының аты елге өзінен бұрын жетеді. Халық арнайы</w:t>
        <w:br/>
        <w:t>хабарсыз-ақ танып, құрметтеп тұр ғой,-- деді Рысқұлов. Іле Мү-</w:t>
        <w:br/>
        <w:t>ратбаевқа қарап:</w:t>
        <w:br/>
        <w:t>-- Бастандар, -- деді.</w:t>
        <w:br/>
        <w:t>256</w:t>
      </w:r>
    </w:p>
    <w:p>
      <w:r>
        <w:t>губернаторы болып тұрған заманында, бір күні Пішпекке келеді</w:t>
        <w:br/>
        <w:t>күймесін қоңыраулатып. Қаланы аралап жүріп, ауруханаға көз</w:t>
        <w:br/>
        <w:t>салады. Караса, кейбір койкаларда орыстармен аралас қырғыз-</w:t>
        <w:br/>
        <w:t>дар да жатырекен. Губернатор қасқыр көрген ешкідей ежірейіп,</w:t>
        <w:br/>
        <w:t>шошып кетеді.</w:t>
        <w:br/>
        <w:t>-- Мыналар кім? -- деп айқайды салады.</w:t>
        <w:br/>
        <w:t>Аурухананың дәрігері менің әкем болатын.</w:t>
        <w:br/>
        <w:t>-- Бұлар қырғыздар, жоғары мәртебелі мырза, -- дейді ол. -</w:t>
        <w:br/>
        <w:t>Ауру қырғыздар.</w:t>
        <w:br/>
        <w:t>-- Жоғалт көздерін! -- деп ақырды губернатор. -- Аурухана-</w:t>
        <w:br/>
        <w:t>ны малқораға айналдырып жібергенсіндер!</w:t>
        <w:br/>
        <w:t>- Олар да адам ғой, жоғары мәртебелі мырза, -- дейді әкем.</w:t>
        <w:br/>
        <w:t>-- Ендеше, өзің жоғал!</w:t>
        <w:br/>
        <w:t>Сөйтіп, Меркеге айлап жібереді. Ал Меркенің ол кезде қан-</w:t>
        <w:br/>
        <w:t>дай екенін өзің білесің, Тұрар Рысқұлович, Көрдің бе, сөйтіп</w:t>
        <w:br/>
        <w:t>екеуміздің әкеміз де губернатордың тепкісінен жапа шеккен.</w:t>
        <w:br/>
        <w:t>Тегінде губернатордың қырына оңай адам ілікпейді ғой.</w:t>
        <w:br/>
        <w:t>-- Рас айтасыз, Михаил Васильевич, панасыз қырғыздарға</w:t>
        <w:br/>
        <w:t>жаны ашып, ара түсуде ерлік. Әлі күнге дейін біздің кейбір ком-</w:t>
        <w:br/>
        <w:t>мунист жолдастардың қолынан келмейтін ерлік.</w:t>
        <w:br/>
        <w:t>Екеуіде үнсіз. Екеуі де әкелерін көз алдарына келтіріп, алыс-</w:t>
        <w:br/>
        <w:t>қа, артта қалған жылдардың ар жағына көз тігіп отырған сияқты.</w:t>
        <w:br/>
        <w:t>Сәлден соң Фрунзе тіл қатты:</w:t>
        <w:br/>
        <w:t>-- Талай майданда болдым. Бір рет әкем Василий Михайло-</w:t>
        <w:br/>
        <w:t>вич көзалдыма тұрыпалды. Уфаны аларалдындағы жанталас. Ақтар-</w:t>
        <w:br/>
        <w:t>дың самолеті түйіліп келіп, бомба тастап өткенде, астымдағы</w:t>
        <w:br/>
        <w:t>атымның күл-талқаңы шығып, өзім соның астында қалдым, құла-</w:t>
        <w:br/>
        <w:t>ғымнан қан кетті. Сол колымнан жан кетті. Сонда әкемді көрдім...</w:t>
        <w:br/>
        <w:t>-- Сіз таң қалмаңыз, Михаил Васильевич, осындай хал менің</w:t>
        <w:br/>
        <w:t>басымнан да өтіп еді. Рас, сіздікіңдей 1919 жылы емес, 1916 жылы</w:t>
        <w:br/>
        <w:t>Мерке түбінде, патшаға қарсы көтеріліс кезінде. Атыма оқ тиіп,</w:t>
        <w:br/>
        <w:t>аяғым астында қалып, қолға түстім...</w:t>
        <w:br/>
        <w:t>Фрунзе айтты:</w:t>
        <w:br/>
        <w:t>-- Мерке түбінде... Меркетүбінде менің әкем қалды, Белгісіз</w:t>
        <w:br/>
        <w:t>жатса сол жаман.</w:t>
        <w:br/>
        <w:t>Рысқұлавтың кеудесі бүлк етті:</w:t>
        <w:br/>
        <w:t>-- «Белгісіз жатса, сол жаман. Талас бойы, Ойық даласы...»</w:t>
        <w:br/>
        <w:t>Рысқұловтың да көңілсіз ойға кеткенін байқаған Фрунзе ке-</w:t>
        <w:br/>
        <w:t>нет жайдарыланды:</w:t>
        <w:br/>
        <w:t>246</w:t>
      </w:r>
    </w:p>
    <w:p>
      <w:r>
        <w:t>Ал енді Шығыстын аузында тұрған Түркістан басына коммунис-</w:t>
        <w:br/>
        <w:t>тер келді. Бүкіл Шығыс қолына дүрбі алып қарап отыр. Комму-</w:t>
        <w:br/>
        <w:t>нистер не істер екен деп. Бүкіл Шығыстың бетін бері қарату үшін</w:t>
        <w:br/>
        <w:t>не істеу керек?</w:t>
        <w:br/>
        <w:t>-- Не істеу керек? - Фрунзенің басы еріксіз кегжең ете қалды.</w:t>
        <w:br/>
        <w:t>-- Шығысты үркітіп алмау керек. Ал біздің кейбір коммунис-</w:t>
        <w:br/>
        <w:t>тер -- «максималистер» алғашқы кезенде ойсыраған олқылык-</w:t>
        <w:br/>
        <w:t>тар жіберіп алды. Оны сіз білесіз. Сондықтан қайталап айтып</w:t>
        <w:br/>
        <w:t>жатпаймын. Тек айтарым: Түрік Кенес республикасы болып</w:t>
        <w:br/>
        <w:t>тұрса, Шығыс шынымен бізге іш бұрады. Ал мұның өзі көп жеңіс,</w:t>
        <w:br/>
        <w:t>Әрі десе, біз казір Мусбюроны жаптық. Ал Шығыс бұрып Мус-</w:t>
        <w:br/>
        <w:t>бюроны танитын. Мусбюроның жабылуын Шығыс теріс түсінбес</w:t>
        <w:br/>
        <w:t>үшін де, енді Түркістанда кеңестердің әділ ісін дүние-әлем тану</w:t>
        <w:br/>
        <w:t>үшін де Түрік республикасы керек. Сөз жоқ, РСФСР құрамын-</w:t>
        <w:br/>
        <w:t>да. Тек солай! Біз әуелі дербес бөлініп кетуге дейін ұлттар еркін-</w:t>
        <w:br/>
        <w:t>дігін жарияладық. Мен оның қай кезең, қай жағдайда тиімді-ти-</w:t>
        <w:br/>
        <w:t>імсіз екенін жақсы білемін. Ал сөйте тұра, Сталиннің «автоно-</w:t>
        <w:br/>
        <w:t>мизациясына» дейін шегіну, әрине, келенсіз жағдай болар еді.</w:t>
        <w:br/>
        <w:t>Көрдіңіз бе, Михаил Васильевич, ұлт мәселесінің теоретигі са-</w:t>
        <w:br/>
        <w:t>налып жүрген Сталиннің өзі қалай қателеседі? Біздің де қателе-</w:t>
        <w:br/>
        <w:t>суіміз мүмкін. Бірақ қазіргі кезеңде ең дұрысы -- Түрік Кеңес</w:t>
        <w:br/>
        <w:t>республикасы. Бұдан шошымау керек. Мен бір кезде күннің ба-</w:t>
        <w:br/>
        <w:t>тысынан күннің шығысына дейін өркен жайған Түрік қағанат-</w:t>
        <w:br/>
        <w:t>тығын әсте армандап отырған жоқпын. «Тұрар Тұран дәуірін</w:t>
        <w:br/>
        <w:t>аңсайды»,--деп кейбір жолдастар бекер айтады. Әрлауірдің келбеті</w:t>
        <w:br/>
        <w:t>басқа-басқа, оны түсінбейтін мен емес. Ұлы Түрік кағанаттығы</w:t>
        <w:br/>
        <w:t>да, Тұран дәуірі де келмеске кеткен тарихи бір кезеңдер. Бірақ</w:t>
        <w:br/>
        <w:t>түркі халықтары тоз-тоз болып, басы бірікпей кетсін деуде қате.</w:t>
        <w:br/>
        <w:t>Фрунзе қабағын түйіп, тұнжырап, жұдырықтарын қосақтап,</w:t>
        <w:br/>
        <w:t>үстелді жай ғана қойғылап-койғылап қойып отыр екен.</w:t>
        <w:br/>
        <w:t>Рысқұлов барлап алды да:</w:t>
        <w:br/>
        <w:t>-- Немене, ұнамай ма? -- делі. Фрунзе жұдырықтарын жа-</w:t>
        <w:br/>
        <w:t>зын, жайдарылана күлді.</w:t>
        <w:br/>
        <w:t>-- Жоқ, Тұрар Рысқұлович, тек біз бір-бірімізді түсінбейміз-</w:t>
        <w:br/>
        <w:t>ау леп қорқамын.</w:t>
        <w:br/>
        <w:t>-- Өте өкінішті. Түркі халықтарының халін Түркістанда туып-</w:t>
        <w:br/>
        <w:t>өскен сіз түсінбегенде, Витебск губерниясында туған Голоше-</w:t>
        <w:br/>
        <w:t>кин түсінеді деп мүлде ойламаймын. Оның үстіне сіз отаршы</w:t>
        <w:br/>
        <w:t>отбасында емес, патшадан қуғын көрген келей отбасында тудыңыз,</w:t>
        <w:br/>
        <w:t>250</w:t>
        <w:br/>
        <w:t>Қалай, қай жағынан? Кенет Фрунзенің көз алдына соноу алыс</w:t>
        <w:br/>
        <w:t>Верныйдың Губернатор көшесінде көрген бір сұмдығы келе қал-</w:t>
        <w:br/>
        <w:t>ды. Ерлер гимназиясы Губернатор көшесінде болатын. Дәл гим-</w:t>
        <w:br/>
        <w:t>назия қарсысында Губернатор бағы бар еді. Тәкаппар жасыл</w:t>
        <w:br/>
        <w:t>емендері асқақтаған сол бак жан-жағынан биік шойын шарбак-</w:t>
        <w:br/>
        <w:t>пен қоршаулы түрар еді. Жай ғана шарбақ емес, әрбір қарыс сай-</w:t>
        <w:br/>
        <w:t>ын сояудай-сояудай істік темірлері аспанға шаншылып тұратын.</w:t>
        <w:br/>
        <w:t>Төрт жағында төрт қақпасы бар болатын. Әр қақпаның маңдай-</w:t>
        <w:br/>
        <w:t>шасында:; «Иттер мен киргиздарға кіруге рүқсат жоқ» деген жа-</w:t>
        <w:br/>
        <w:t>зуы бар тақталар қағулы тұратын.</w:t>
      </w:r>
    </w:p>
    <w:p>
      <w:r>
        <w:t>Бір күні сабақтан шығып, енді қайда барсақ екен, Алматин-</w:t>
        <w:br/>
        <w:t>каөзеніне кетсек пе, әлде тауға тартсақ па екен деп, Фрунзе өзінің</w:t>
        <w:br/>
        <w:t>достарымен парктің алдында тұрғанда, көшеден сақ-сақ еткен</w:t>
        <w:br/>
        <w:t>дыбыс естілді. Қараса, бөркін шекесіне киген салт атты қазақ,</w:t>
        <w:br/>
        <w:t>тас төселген Губернатор көшесінің қақ ортасымен, тағалы ат-</w:t>
        <w:br/>
        <w:t>тың тұяғын тарсылдатып, салып ұрып келеді екен. Парктің қақ-</w:t>
        <w:br/>
        <w:t>пасы ашық тұрғанын көріп қалып, тізгінді тартып алып, атының</w:t>
        <w:br/>
        <w:t>басын кегжең еткізіп, бақ ішіне арындата кіре бергенде, ар жа-</w:t>
        <w:br/>
        <w:t>ғынан мылтығын кезеніп, қабасақал дәу казак шыға келді.</w:t>
        <w:br/>
        <w:t>-- Постой, скотина! Қайда?</w:t>
        <w:br/>
        <w:t>-- Ой, тамыр, пішен базарға барамын.</w:t>
        <w:br/>
        <w:t>-- Сен білмейді, что-ли, бұл парк тұрмақ, Губернатор көшесі-</w:t>
        <w:br/>
        <w:t>мен ат мінген, түйе мінген, есек мінген киргиздардың жүруіне</w:t>
        <w:br/>
        <w:t>болмайтынын.</w:t>
        <w:br/>
        <w:t>-- Е, қайдан білейін, бәрі Құдайдың жері емес пе?</w:t>
        <w:br/>
        <w:t>-- Көрсетемін мен саған Құдайдың жерін!</w:t>
        <w:br/>
        <w:t>Қабасақал үскірік шалып кеп қалды. Шіркеу жақтан қылы-</w:t>
        <w:br/>
        <w:t>шы салпаңдап, санын соғып, едірең мұрт урядник жетіп келді.</w:t>
        <w:br/>
        <w:t>Аттың шаужайынан ұстап тұрған қабасақалдан істін мән-жа-</w:t>
        <w:br/>
        <w:t>йын сұрап жатпай-ақ, урядник наганының қабын сипалай:</w:t>
        <w:br/>
        <w:t>-- Түс аттан, оңбаған! -- деп ақырды салт аттыға.</w:t>
        <w:br/>
        <w:t>-- Оу, мен сеңің құдаң емеспін аттан түсетін, асығыс шаруам</w:t>
        <w:br/>
        <w:t>бар, е бұ жермен жүруге болмаса, басқа жолға түсейін, жібер,-</w:t>
        <w:br/>
        <w:t>деп салт атты шылбырды қабасақалдың колынан жұлқып қалып</w:t>
        <w:br/>
        <w:t>еді, ләу неме босатпады.</w:t>
        <w:br/>
        <w:t>Ары тарт, бері тарттан аттың басы кегжең-кегжен етіп, көзі</w:t>
        <w:br/>
        <w:t>оқшия бастады.</w:t>
        <w:br/>
        <w:t>--А,сен әлі өкіметтің өкілін тыңдағың келмейді!--депуряд-</w:t>
        <w:br/>
        <w:t>ник наганды қабынан суырып алды. Бір қолымен салт аттының</w:t>
        <w:br/>
        <w:t>252</w:t>
        <w:br/>
        <w:t>-- Апыр-ай, Меркеге де жер аударады екен-ау. -- Рысқұлов</w:t>
        <w:br/>
        <w:t>жалма-жан айдай жазық мандайын алақанымен баса қойды, -</w:t>
        <w:br/>
        <w:t>Мен не деп отырмын? Әрине, жер аударады! Менің мұғалімім</w:t>
        <w:br/>
        <w:t>Андреев деген кісі Петербургтен Меркеге жер аударылған.</w:t>
        <w:br/>
        <w:t>-- Ә-ә, көрдің бе? Петербургтен! Ал Пішпек деген Меркеге</w:t>
        <w:br/>
        <w:t>тиіп тұр ғой...</w:t>
        <w:br/>
        <w:t>-- Қызық екен.</w:t>
        <w:br/>
        <w:t>-- Қызығы шамалы, Тұрар Рысқұлович, -- деп Фрунзе сәл</w:t>
        <w:br/>
        <w:t>мұңайып қалды. Көкшіл көздерін мұнар басты. Жасаураған да</w:t>
        <w:br/>
        <w:t>сияқты. Орнынан тұрып кетіп, терезе жаққа барды. Нәл қаққан</w:t>
        <w:br/>
        <w:t>етігінен кабинеттің едені сықырлады. Гимнастеркасын қынай</w:t>
        <w:br/>
        <w:t>буған жалпақ белдікке саусақтарын сұғып жіберіп, үстелден есікке</w:t>
        <w:br/>
        <w:t>дейін, есіктен үстелге дейін теңселіп жүрді де қойды. Еден сы-</w:t>
        <w:br/>
        <w:t>қырлайды. Генерал-губернатор Куропатин дәуірінде бұл еденде</w:t>
        <w:br/>
        <w:t>кілем жатушы еді. Рысқұлов оны детдомға бергізіп жіберген.</w:t>
      </w:r>
    </w:p>
    <w:p>
      <w:r>
        <w:t>Фрунзе тенселіп жүре береді, кілемсіз еден сықырлайды. Ор-</w:t>
        <w:br/>
        <w:t>нынан Рысқұлов та тұрды. Дәл қазір Ташкентте, ТүркЦИК төра-</w:t>
        <w:br/>
        <w:t>ғасының кабинетінде тұрғаны болмаса, ой-санасы бала Тұрар-</w:t>
        <w:br/>
        <w:t>дың астанасы -- Мерке шаһарын аралап кетіп еді.</w:t>
        <w:br/>
        <w:t>Фрунзе Рысқұловқа бетпе-бет келіп:</w:t>
        <w:br/>
        <w:t>-- Менін әкемнің қабірі Меркеде жатыр, -- деп сыбырлады.</w:t>
        <w:br/>
        <w:t>-- Бірінші рет естіп тұрмын, Михаил Васильевич...</w:t>
        <w:br/>
        <w:t>--Әрине, бірінші ретестисін. Оны кім біледі? Меркенің ірге-</w:t>
        <w:br/>
        <w:t>сіндегі зиратта белгісіз жатқан бір кабір. Басындағы ағаш кресі</w:t>
        <w:br/>
        <w:t>детозған шығар. «Василий Михайлович Фрунзе» деген жазуы да</w:t>
        <w:br/>
        <w:t>өшіп қалмаса нетсін.</w:t>
        <w:br/>
        <w:t>Рысқұловтың жүрегі бүлк ете қалды. Тұла бойын бір дүлей</w:t>
        <w:br/>
        <w:t>соғып өте шыққандай болды. «Талас бойында, Ойык даласында</w:t>
        <w:br/>
        <w:t>менің әкем Рысқұл да белгісіз бір молада жатыр-ау... Басына белгі</w:t>
        <w:br/>
        <w:t>коя алмаған жалғыз ұлдан не қайыр?!»</w:t>
        <w:br/>
        <w:t>Рысқұловтың реңі өзгергенін байқаған Фрунзе оны өзінше</w:t>
        <w:br/>
        <w:t>түсінді.</w:t>
        <w:br/>
        <w:t>-- Әрине, бірінші рет естілің. Мен ешкімді де кінәламаймын.</w:t>
        <w:br/>
        <w:t>Әкелер рухы бізді кешіреді. Өйткені біз революцияның әділет</w:t>
        <w:br/>
        <w:t>жолында жүрдік.</w:t>
        <w:br/>
        <w:t>-- Әкелер рухы азаланбаса жарар еді, - деп Рысқұлов арқа-</w:t>
        <w:br/>
        <w:t>сынан зілмауыр жүк түскендей жеңілейіп қалды.</w:t>
        <w:br/>
        <w:t>-- Бәрі де әлгі фон Таубеден шығып кетті ғой, -- деп Фрунзе</w:t>
        <w:br/>
        <w:t>жайдары қалпына түссе бастады. -- Сол фон Таубе Жетісудың</w:t>
        <w:br/>
        <w:t>245</w:t>
        <w:br/>
        <w:t>жоқ екен, Мәселе катені дер кезінде түзетуде. Солай, Тұрар Рыс-</w:t>
        <w:br/>
        <w:t>құлоһич, ойланыңыз. Достық ниетпен, сыр бүкпей шынымды</w:t>
        <w:br/>
        <w:t>айтып отырмын.</w:t>
        <w:br/>
        <w:t>-- Михаил,Васильевич, мен десыр бүкпей, шынымды айтай-</w:t>
        <w:br/>
        <w:t>ын, тек түсінуге тырысыңыз. Мен қателескен жоқпын. Әлгі ай-</w:t>
        <w:br/>
        <w:t>тып отырған термин мәселесі -- жалғыз мен емес, Мусбюроның</w:t>
        <w:br/>
        <w:t>үшінші конференциясы қабылдаған шешім, Түрккомиссия мү-</w:t>
        <w:br/>
        <w:t>шелері мақұлдаған, келіскен шешім. Ал енді Фрунзе келіп, со-</w:t>
        <w:br/>
        <w:t>ның бәрін жоққа шығарғаны қалай болар екен?</w:t>
        <w:br/>
        <w:t>Еңді Фрунзеге Рысқұлов тесіле қарады. Фрунзе мырс етіп,</w:t>
        <w:br/>
        <w:t>басын шайқап койды. Тіпті креслодан тұрып кетіп, ары-бері жүре</w:t>
        <w:br/>
        <w:t>бастады.</w:t>
        <w:br/>
        <w:t>--Ол рас,--деді Фрунзе сәлден соң. -- Екі бірдей конферен-</w:t>
        <w:br/>
        <w:t>ция сізді қуаттап шыққаны рас. Дегенмен, қарсы шыққандар да</w:t>
        <w:br/>
        <w:t>жоқ емес екен. Түрккомиссияның мүшелері де көнген, келіскен.</w:t>
        <w:br/>
        <w:t>Элиава сізді толық куаттапты. Куйбышев те келісіпті. Голоше-</w:t>
        <w:br/>
        <w:t>кин біраз қипактаса керек. Бірақ ақырына дейін шыдас бере ал-</w:t>
        <w:br/>
        <w:t>мапты. Ал Рудзутақ қасарыса қарсы болыпты. Егер Рудзутак</w:t>
        <w:br/>
        <w:t>екеуіңіз дос екеніңізді еске алсақ, оның қарсы болуы мүлде тегін</w:t>
        <w:br/>
        <w:t>емес. Міне, көрдініз бе, бұл мәселеде сізбен келіспейтін жалғыз</w:t>
        <w:br/>
        <w:t>Фрунзе ғана емес екен. Шынына келсек, --деп Фрунзе бір көзін</w:t>
        <w:br/>
        <w:t>қысыңқырап, қуақылана сөйледі. -- Шынына келсек, Рысқұлов-</w:t>
      </w:r>
    </w:p>
    <w:p>
      <w:r>
        <w:t>тың мысы басып кеткен. Жо-жок, дұрыс түсініңіз. Фрунзе бас-</w:t>
        <w:br/>
        <w:t>калардың бәрінен ақылдырақ, яки батылырақ болғаннан сізге</w:t>
        <w:br/>
        <w:t>қарсы шығып отырған жоқ. Неге екенін білмеймін, сіз мені дұрыс</w:t>
        <w:br/>
        <w:t>түсінесіз деген бір түрлі сенімім бар. Әлде жерлестігімізден бе</w:t>
        <w:br/>
        <w:t>екен. Әлде тағдырлас болғандықтан ба?.. Сізге шындыкты ай-</w:t>
        <w:br/>
        <w:t>туға батылым жетіп отыр. Басқа жолдастарға осы жақындық,</w:t>
        <w:br/>
        <w:t>сыршылдық жетіспеген-ау деймін. Кейбір мәселелерді тек кон-</w:t>
        <w:br/>
        <w:t>ференциялардың мінбесі арқылы емес, осылай оңаша сырласу</w:t>
        <w:br/>
        <w:t>арқылы да шешуге болады. Сонымен, «ТҮРІК» деген термин неге</w:t>
        <w:br/>
        <w:t>керек?</w:t>
        <w:br/>
        <w:t>Рысқұлов бір түрлі мұнайғандай күрсініп салды. «Мұның да</w:t>
        <w:br/>
        <w:t>босанситын кезі болады екен-ау?» -- деп қойды Фрунзе.</w:t>
        <w:br/>
        <w:t>-- Сіз менің орнымда болсаңыз, түсінер едіңіз, Михаил Ва-</w:t>
        <w:br/>
        <w:t>сильевич, -- деді Рысқұлов қайтадан қатайып алып. - «Түрік»</w:t>
        <w:br/>
        <w:t>деген сөздің кейбір жолдастарға неге түрпідей естілетінітүсінікті</w:t>
        <w:br/>
        <w:t>де, түсініксіз де. Осы сөз жүрген жерде пантюркизм тіріліп кете-</w:t>
        <w:br/>
        <w:t>тіндей көрінеді кейбіреулерге. Ал байыбында мүлде олай емес</w:t>
        <w:br/>
        <w:t>248</w:t>
        <w:br/>
        <w:t>Қырғыз кеткен соң шымылдық жабылып қалып, сәлден соң</w:t>
        <w:br/>
        <w:t>қайта ашылды. Сахнада молаға ұқсас төмпешік пайда болыпты.</w:t>
        <w:br/>
        <w:t>Жұрт «мұнысы несі?» -- деп түсіне алмай, аң-тан болып тұрған-</w:t>
        <w:br/>
        <w:t>да, эстраданың арғы бетінен аңыраған ашы да зор дауыс керней-</w:t>
        <w:br/>
        <w:t>ден де қатты естіліп, акбоз атты біреу сахнаға шауып шықты.</w:t>
        <w:br/>
        <w:t>Халық ту етті. Асау акбоз үрке жаздап, тірсектері дір-дір етіп,</w:t>
        <w:br/>
        <w:t>ауыздықпен алысып, шырайнала бергенде, сахна қапталынан екі</w:t>
        <w:br/>
        <w:t>жігіт жүгіріп шығып, атты тізгінінен, шылбырынан ала берді. Ал</w:t>
        <w:br/>
        <w:t>аңыряған салт атты ер үстінінен аунай түсіп, сахна ортасындағы</w:t>
        <w:br/>
        <w:t>тілсіз төмпешікті құшақтап құлап, тұңғиық терең, жүрек жұлқыр</w:t>
        <w:br/>
        <w:t>құдіретті әнге басты.</w:t>
        <w:br/>
        <w:t>О, Зәуреш, сенің үшін елден кеддім,</w:t>
        <w:br/>
        <w:t>Баяғы өзін көрген жерден келдім.</w:t>
        <w:br/>
        <w:t>Сен неге мен келгенде тебіренбейсің?</w:t>
        <w:br/>
        <w:t>Иіскеп бір сүйейін-ау леғен сдім... ай...</w:t>
        <w:br/>
        <w:t>Рысқұлов Фрунзеге түсіндірмек болып, ән мазмұнын орыс-</w:t>
        <w:br/>
        <w:t>шалай бастап еді, Фрунзе:</w:t>
        <w:br/>
        <w:t>-- Білемін, білемін, түсінемін, -- деді. Рысқұловқа Фрунзенің</w:t>
        <w:br/>
        <w:t>даусы дірілдегендей болып естілді.</w:t>
        <w:br/>
        <w:t>Не ксрек алмас қылыш қын болмаса,</w:t>
        <w:br/>
        <w:t>Өтірік неге керек шын болмаса.</w:t>
        <w:br/>
        <w:t>Сен қалған отыз ұлдан едің Зәуреш,</w:t>
        <w:br/>
        <w:t>Басынды бір көтеріші-ай тым болмаса...</w:t>
        <w:br/>
        <w:t>Тілерсектен қан кешіп, өлімнің неше түрін көрген ұлы қол-</w:t>
        <w:br/>
        <w:t>басшы галифе қалтасынан орамал алып, мұртын сипаған болып,</w:t>
        <w:br/>
        <w:t>білдіртпегенсіп, көзін сүртті.</w:t>
        <w:br/>
        <w:t>Рысқұлов ойлады: «Менің жиналыста, айтыста қызыл-</w:t>
        <w:br/>
        <w:t>кеңірдек болып, жүз рет сөйлегенімнен, мына жүрек жеген бір-</w:t>
        <w:br/>
        <w:t>ақ ән әлдеқайда құдіретті-ау».</w:t>
      </w:r>
    </w:p>
    <w:p>
      <w:r>
        <w:t>Шексіз, шетсіз үн Ташкент аспанының астын тітірентіп, демі</w:t>
        <w:br/>
        <w:t>таусылмастай, әрі елжіреп, әрі еңіреп, әр жүректі тілімдеп тұрып</w:t>
        <w:br/>
        <w:t>алды.</w:t>
        <w:br/>
        <w:t>-- Ой, бауыр-ем! -- деп әлдекім қалыңның ішінен ышқына</w:t>
        <w:br/>
        <w:t>айқайлап жіберді. Бүкіл халық ішінен тынып, тығылып-тығылып,</w:t>
        <w:br/>
        <w:t>үнсіз жылап тұрды.</w:t>
        <w:br/>
        <w:t>Әлден уақытта барып, әнші бауырын көтеріп, орнынан</w:t>
        <w:br/>
        <w:t>тұрып, халыққа қарап тәжім етті. Саңқ-санқ етіп сөйлеп кетті:</w:t>
        <w:br/>
        <w:t>258</w:t>
        <w:br/>
        <w:t>қой. Түркістан жерін түркі халықтары мекендейді. Ол тарихи</w:t>
        <w:br/>
        <w:t>шындық. Қазіргі өзбек, қазақ, қырғыз, түрікмен, башқұрт, та-</w:t>
        <w:br/>
        <w:t>тар, әзірбайжан, ұйғыр деп жүргендеріміздің бәрі түптеп кел-</w:t>
        <w:br/>
        <w:t>генде - түріктер. Ептеген жергілікті ерекшеліктері болмаса, тіл</w:t>
        <w:br/>
        <w:t>де бір. Тіл бір жерде ұлттык сана да бір. Ал ұлттық сана жүрген</w:t>
        <w:br/>
        <w:t>жерде, теңдік сезімі леген де бірге жүреді. Мұны Ленин «Ұлттар</w:t>
        <w:br/>
        <w:t>және автономизация» туралы мәселеге» деген хатында әділ айт-</w:t>
        <w:br/>
        <w:t>қан. Мәселен, ондаған жылдар бойы патша отаршылдығының</w:t>
        <w:br/>
        <w:t>тепкісінде келген ұлттық тендік туралы сезімінің, арманының</w:t>
        <w:br/>
        <w:t>қандай болатынын отарлық қанау көрмеген ұлттардың өкілдері</w:t>
        <w:br/>
        <w:t>мына біздерше сезінбейді. Бізді түсіну үшін қан жылап, қанауда</w:t>
        <w:br/>
        <w:t>жүріп көру керек. Біз баска ірі-ірі ұлттармен тереземіз тең бол-</w:t>
        <w:br/>
        <w:t>ғанын армандаймыз. Иық тірестіріп, күш салыстыру үшпін емес,</w:t>
        <w:br/>
        <w:t>әрине. Бізді күштілер үнемі кемсітіп келді. Ұлттық кемсіну</w:t>
        <w:br/>
        <w:t>сезімінің қандай корлық сезім екенін сіз білесіз бе? Осыдан төрт-</w:t>
        <w:br/>
        <w:t>ақ жыл бұрын Түркістанның соңғы генерал-губернаторы Куро-</w:t>
        <w:br/>
        <w:t>паткин заң жариялады. Ол заң бойынша, жергілікті түркі ха-</w:t>
        <w:br/>
        <w:t>лықтарының адамдары орыстың әкімін көргенде басы жерге</w:t>
        <w:br/>
        <w:t>жеткенше иілуге тиіс болды. Күймеде, яки басқа көлікте ол бай-</w:t>
        <w:br/>
        <w:t>ғұстар орыс адамына ұшып тұрып, орын беруге тиіс болды. Егер</w:t>
        <w:br/>
        <w:t>орыс адамы ол байғұстарды жәбірлеп, ұрып-соғып жатса, қар-</w:t>
        <w:br/>
        <w:t>сыласпауға тиіс болды. Бассауғалап, бүгежектеген, жалтақ бол-</w:t>
        <w:br/>
        <w:t>ған, қарғыс таңбасы басылған, қасам аткан ку өмір! Әне, Миха-</w:t>
        <w:br/>
        <w:t>ил Васильевич, сол сорлылық сезімнен бұл халыктар әлі де ары-</w:t>
        <w:br/>
        <w:t>лып болған жоқ. Сол қорлык, бүгежек сезімнен арылу үшін де</w:t>
        <w:br/>
        <w:t>біз ірі-ірі ұлттармен тең тұруымыз керек. Ол үшін қазақ, қыр-</w:t>
        <w:br/>
        <w:t>ғыз, өзбектағысын тағылар болмай, бүкіл түркі тілдестер біртұтас</w:t>
        <w:br/>
        <w:t>болуымыз керек. Азғантай елдің маңдайында ырыс тұрмайды,</w:t>
        <w:br/>
        <w:t>азғантай ел алысқа құлаш ұра алмайды. Қысқа жіп күрмеуге кел-</w:t>
        <w:br/>
        <w:t>мейді. Бұл мәселенің бір жағы, -- деп Рыскұлов Фрунзеге бар-</w:t>
        <w:br/>
        <w:t>Лай көзтастады. Әлгі айтқанының оған қандай әсер еткенін бай-</w:t>
        <w:br/>
        <w:t>қағысы келтен болар. Фрунзе сыр бермей сазарды. Тек:</w:t>
        <w:br/>
        <w:t>-- Екінші жағы не?-- деп қалды.</w:t>
        <w:br/>
        <w:t>-- Екінші жағы бұдан да күрделірек, әрі маңыздырақ. Түркіс-</w:t>
        <w:br/>
        <w:t>тан республикасының географиялық орналасуы аса ерекше. Бұл</w:t>
        <w:br/>
        <w:t>бүкіл Шығыстын қақпасы тәрізді. Еуропаға «терезе» ашып ал-</w:t>
        <w:br/>
        <w:t>ғаннан кейін І Петр Шығысқа да «терезе» оюды ойлаған ғой. Сон-</w:t>
        <w:br/>
        <w:t>дықтан да Орта Азияға экспедиция жіберген. Иә, мұның бәрі</w:t>
        <w:br/>
        <w:t>сізге белгілі, Михаил Васильевич. Бә-ә-әрі де сі-і-ізге бел-гілі.</w:t>
        <w:br/>
        <w:t>249</w:t>
        <w:br/>
        <w:t>Куйбьшпев, Голошекин жолдастар едәуір жұмыс атқарып үлге-</w:t>
      </w:r>
    </w:p>
    <w:p>
      <w:r>
        <w:t>ріпті. Түркістандағы жағдай күрлелі де әрқилы. Ағылшындар-</w:t>
        <w:br/>
        <w:t>дың тіміскі әрекеті, басмашылардың озбырлығы, Жетісудағы ку-</w:t>
        <w:br/>
        <w:t>лактар мен ақтардың сойқаны Түркістандағы тіршілікті қиын-</w:t>
        <w:br/>
        <w:t>датып тұр. Бірақ біз бұл қиындықты көп кешікпей женіп шыга-</w:t>
        <w:br/>
        <w:t>тынымыязға сенімім мол.</w:t>
        <w:br/>
        <w:t>Бұдан гөрі күрделірек қиындық -- Түркістандағы мұсылман</w:t>
        <w:br/>
        <w:t>қауымынан шыққан коммунист басшылармен тіл табысу. Бұл</w:t>
        <w:br/>
        <w:t>ретте біз тығырыққа тіреліп тұрмыз...</w:t>
        <w:br/>
        <w:t>Мұндағы, Түркістандағы, мұсылман коммунистерінің ішінен</w:t>
        <w:br/>
        <w:t>екеуін айрықша атауға болады. Біріншісі -- өзбектерден Тұрсын-</w:t>
        <w:br/>
        <w:t>ходжаев, екіншісі - қазақтардан Рысқұлов. Рысқұлов ақылды-</w:t>
        <w:br/>
        <w:t>лығымен қоса, аса ірі де бай мінездің адамы. Мұнда Рысқұлов</w:t>
        <w:br/>
        <w:t>жӘне оның тобы өте белгілі. Басқалардың бәрінен де Рысқұлов</w:t>
        <w:br/>
        <w:t>ерекше ақылды. Оның тобында іскер алам көп. Рысқұлов халыққа</w:t>
        <w:br/>
        <w:t>әбден танымал, ал бұлай деп Атабаев пен Төреқұлов жөнінде</w:t>
        <w:br/>
        <w:t>айтуға болмас еді.</w:t>
        <w:br/>
        <w:t>Тұрар Рысқұлов -- партия қайраткерлерінің ішінде аса үздік-</w:t>
        <w:br/>
        <w:t>терінің бірі. Түркістанда Кеңес өкіметі мен коммунистік партия-</w:t>
        <w:br/>
        <w:t>ның даму тарихындағы тұтас бір дәуір Рысқұловтың есімімен ті-</w:t>
        <w:br/>
        <w:t>келей байланысты. Рысқұлов жолдастың есімі -- төңірегіне</w:t>
        <w:br/>
        <w:t>партия қызметкерлерінің белгілі бөлігі топтасқан жалау, ту си-</w:t>
        <w:br/>
        <w:t>яқты. Қажымас қайрат-жігері, аса ірі ұйымдастырушылық да-</w:t>
        <w:br/>
        <w:t>рыны бар, принциптеріне мейлінше берік, бірбеткей Рысқүлов</w:t>
        <w:br/>
        <w:t>халық арасында мол беделге ие болып, аты анызға айналды.</w:t>
        <w:br/>
        <w:t>Марксизмді тәп-тәуір меңгерген, білімді десең білімді, шешен</w:t>
        <w:br/>
        <w:t>десең шешен.</w:t>
        <w:br/>
        <w:t>Сөйте тұра, ұлттық мотивтерге іші бұра береді. Міне, маған</w:t>
        <w:br/>
        <w:t>қолыма қалам алдырып, Сізге хат жаздырып отырған да осы жағ-</w:t>
        <w:br/>
        <w:t>дай. Таяуда болып өткен Түркістан Коммунистік партиясының</w:t>
        <w:br/>
        <w:t>бесінші конференциясында (ол кезде мен Түркістанға әлі кел-</w:t>
        <w:br/>
        <w:t>меген едім) Рысқұлов біздің ісімізге зиянды ұсыныс жасап, ол</w:t>
        <w:br/>
        <w:t>ұсынысын конференция арқылы өткізіп жіберген.</w:t>
        <w:br/>
        <w:t>Ең қиыны - Рысқұловтың сол қауіпті ұсынысын конферен-</w:t>
        <w:br/>
        <w:t>ция түгелге жуық колдап, қуаттаған. Тіпті біздің Түрккомиссия-</w:t>
        <w:br/>
        <w:t>ның мүшелері де, Рудзутактан басқасы, Рысқұловтың жетегінде</w:t>
        <w:br/>
        <w:t>кеткен. Егербіздің революция от-жалынында шыныққан аса белгілі</w:t>
        <w:br/>
        <w:t>қайраткерлеріміз Элиава, Куйбышев, Голотцекин жолдастар</w:t>
        <w:br/>
        <w:t>Рысқұловтың айтқанына бас шұлғи берген болса, онда Рыскұ-</w:t>
        <w:br/>
        <w:t>261</w:t>
        <w:br/>
        <w:t>Мұратбаев бастырмалы эстрадаға тез көтеріліп, әлі де ұран-</w:t>
        <w:br/>
        <w:t>дап тұрған халыкқа қолын созды. Айқай-шу басыла қоймалы.</w:t>
        <w:br/>
        <w:t>Мұратбаев дауыстап:</w:t>
        <w:br/>
        <w:t>-- Мемлекетіміздің аса көрнекті қайраткерлері Фрунзе мен</w:t>
        <w:br/>
        <w:t>Рысқұлов жолдастарға жалынды сәлем! -- деді.</w:t>
        <w:br/>
        <w:t>-- Сәлем! Сәлем! -- деген үн Ташкентті дүр сілкіндіріп өтті.</w:t>
        <w:br/>
        <w:t>Орынлық жеткендері отырып, жетпетендері иінтіресіп түре-</w:t>
        <w:br/>
        <w:t>геп тұр. )</w:t>
        <w:br/>
        <w:t>--Сіздердің алдарыңызға қазір Түркістаннын өнерлі стулент</w:t>
        <w:br/>
        <w:t>жастары шығады, -- деді Мұратбаев. -- Сонымен қатар, Түр-</w:t>
        <w:br/>
        <w:t>кістанда гастрольде жүрген туысқан Қазан татарларының «Саяр»</w:t>
      </w:r>
    </w:p>
    <w:p>
      <w:r>
        <w:t>ансамблінің өнерін тамашалайсыздар. Бұл интернационалдық</w:t>
        <w:br/>
        <w:t>концерттен түскен қаржы аштыққа ұшыраған халыкка көмекке</w:t>
        <w:br/>
        <w:t>беріледі...</w:t>
        <w:br/>
        <w:t>Бірінші болып өзбектер биледі. Жігіті мен қызы. Жігіті ала</w:t>
        <w:br/>
        <w:t>тақия, белін күлдәрімен буған биқасап шапан, қызы сары ала</w:t>
        <w:br/>
        <w:t>атлас көйлек, тілерсегіне жеткенше қызыл ала атлас іптан ки-</w:t>
        <w:br/>
        <w:t>ген. Дағарашы музыканы таңқылдата бергенде-ақ қыз бен жігіт</w:t>
        <w:br/>
        <w:t>мың бұралып, лыпылдай жөнелген.</w:t>
        <w:br/>
        <w:t>Рысқұлов Фрунзеге сыбырлап:</w:t>
        <w:br/>
        <w:t>-- Қыз болып билеп жүргенге зер салыныз, -- деді.</w:t>
        <w:br/>
        <w:t>Фрунзе қадала карап, отырып-отырып:</w:t>
        <w:br/>
        <w:t>-- Несі бар, өте әдемі, биязы билейді,-- деді.</w:t>
        <w:br/>
        <w:t>-- Қыз болып билеп жүрген жігіт қой.</w:t>
        <w:br/>
        <w:t>-- Ә, солай ма? Айтпасаңыз, ойыма да келмес еді. Ой, қу-ай,</w:t>
        <w:br/>
        <w:t>аумайды ғой қыздан!</w:t>
        <w:br/>
        <w:t>-- Эстрадаға нағыз өзбек қызы шықса, жақсы-ақ болар еді.</w:t>
        <w:br/>
        <w:t>Бірақ әзірше қиын. Паранжаға қарсы күрес жүргізіп жатырмыз.</w:t>
        <w:br/>
        <w:t>Дін, ескі әдет пәрмені әлі күшті.</w:t>
        <w:br/>
        <w:t>Келесі топ тәжік биін биледі.</w:t>
        <w:br/>
        <w:t>-- Сіз түркі тұқымға жатқызбайтын тәжіктер осылар. Әлгі</w:t>
        <w:br/>
        <w:t>өзбектер биінен не айырмашылығы бар?</w:t>
        <w:br/>
        <w:t>Фрунзе үндеген жоқ. Тек би біткенде қолын қатты соқты.</w:t>
        <w:br/>
        <w:t>Жүнін көзіне түсіре сенсен бөрік киген түрікмендер де биге</w:t>
        <w:br/>
        <w:t>басты. Тек аппақ айыр қалпакты қырғыз жігіті құйқылжытып</w:t>
        <w:br/>
        <w:t>қомұз тартты.</w:t>
        <w:br/>
        <w:t>-- Міне, бұл менің нағыз жерлесім, -- деп Фрунзе қомданып</w:t>
        <w:br/>
        <w:t>ҡойды. Қомұзшы жігіт жұртка қарап, тағзым етіп, иілгенде Әрун-</w:t>
        <w:br/>
        <w:t>зге қолын бұрынғыдан да қаттырақ сокты.</w:t>
        <w:br/>
        <w:t>257</w:t>
        <w:br/>
        <w:t>17-534</w:t>
        <w:br/>
        <w:t>геніне көне қою қате ғой. Бұл пантюркизмге тартатын жол ғой.</w:t>
        <w:br/>
        <w:t>Оған үлкен тоскауыл керек.</w:t>
        <w:br/>
        <w:t>Рысқұлов дәл казір Фрунзенің соноу алыс Алматыны оймен</w:t>
        <w:br/>
        <w:t>аралап қайтқанын білген жоқ. Бірақ қолбасшының көкшіл</w:t>
        <w:br/>
        <w:t>көздерін мұң шалғанын байқады. Рысқұлов тағы біраз қасарыс-</w:t>
        <w:br/>
        <w:t>са, Фрунзе илігетін сияқты көрінді.</w:t>
        <w:br/>
        <w:t>-- Ал түптің түбіне келсек, тіпті ұлтқа бөліп жатудың керегі</w:t>
        <w:br/>
        <w:t>жоқ, -- деді Рысқұлов үнін жұмсартып. -- Бізге бірлік, бірлік</w:t>
        <w:br/>
        <w:t>арқылы ірілік керек. Өзініз білесіз, күні кешеге дейін республи-</w:t>
        <w:br/>
        <w:t>када коммунистер партиясы үш ұдай болып келді: Мусбюро (оны</w:t>
        <w:br/>
        <w:t>мен басқардым), крайком, шетелдік коммунистер секциясы.</w:t>
        <w:br/>
        <w:t>Крайком ұйтқы бола алмады. Беделі қалмады. Көпшілік, тіпті</w:t>
        <w:br/>
        <w:t>Шығыс елдері де Мусбюроны мойындап, тек соны ғана таныды.</w:t>
        <w:br/>
        <w:t>Ал бұл келеңсіз жайт екенін түсініп, үш тармақты біріктіріп,</w:t>
      </w:r>
    </w:p>
    <w:p>
      <w:r>
        <w:t>крайком беделін көтеру жөнінде мәселені бірінші көтерген мен</w:t>
        <w:br/>
        <w:t>болатынмын, Ақыры солай болды да. Кешегі У конференция со-</w:t>
        <w:br/>
        <w:t>лай шешті. Демек біртұтас партия бар, оны өзбектікі деп,</w:t>
        <w:br/>
        <w:t>қырғыздікі, қазақтікі деп бөлшектемейміз ғой.</w:t>
        <w:br/>
        <w:t>-- Сондықтан да «түрік» дегенініз түсініксіз. Ұсақ ұлттардан</w:t>
        <w:br/>
        <w:t>безіп, ірі ұлт болуға ұмтылуыңыз жұмбақ. -- Фрунзенің көзі қай-</w:t>
        <w:br/>
        <w:t>тадан қатулана бастады.</w:t>
        <w:br/>
        <w:t>-- Оны мен әлгінде ғана түсіндірдім ғой. -- Енді Рысқұловтың</w:t>
        <w:br/>
        <w:t>даусы қатая түсті.- Бүкіл Шығыс алдында «түрік» дегеніміз --</w:t>
        <w:br/>
        <w:t>жарнама. Шығысты сіз социализмге мылтықпен айдап әкеле ал-</w:t>
        <w:br/>
        <w:t>майсыз. Шығысты социализмге, Кеңеске қарай икемдейтін</w:t>
        <w:br/>
        <w:t>Түркістан, ондағы түркі халықтары. Егер сіз сол түркі халықта-</w:t>
        <w:br/>
        <w:t>рының бірігуіне жол беріп, өзге ірі халықтармен терезесін тең</w:t>
        <w:br/>
        <w:t>етсеңіз, Шығыс, сөз жок, сізге тәнті болады. Тәнті болады да</w:t>
        <w:br/>
        <w:t>кеңеске қарай қол созады.</w:t>
        <w:br/>
        <w:t>-- Ол рас та шығар. Бірақ, мен «түрік» яки «түркі» деген ха-</w:t>
        <w:br/>
        <w:t>лыкты Түркістанда бар деп білмеймін. Мен бала кезден қырғыз-</w:t>
        <w:br/>
        <w:t>ды, қазақты, өзбекті білемін.</w:t>
        <w:br/>
        <w:t>-- Сол айтып отырғандарыңыздың бәрі детүрік дейтін ұлттың</w:t>
        <w:br/>
        <w:t>жаңқалары екенін түсінгіңіз келмейтіні өкінішті. Тарихты түсін-</w:t>
        <w:br/>
        <w:t>гіңіз келмейтіні қалай, Фрунзе жолдас? Тарих сізге Колчак емес</w:t>
        <w:br/>
        <w:t>кой тас-талқанын шығарып жүре беретін.</w:t>
        <w:br/>
        <w:t>Фрунзе күліп жіберді. Көздерінен сәуле шашырап, жанары-</w:t>
        <w:br/>
        <w:t>ныңайналасын ұсақ әжімтұта қалды. Орнынан тұрып келіп, Рыс-</w:t>
        <w:br/>
        <w:t>құловтың иығына қолын салды.</w:t>
        <w:br/>
        <w:t>254</w:t>
        <w:br/>
        <w:t>-- Мен осы «Зәурешті» аштықтан, обадан, сүзектен қырыл-</w:t>
        <w:br/>
        <w:t>ған бауырлар рухына бағыштадым. Енді бізге аштық, оба, сүзек</w:t>
        <w:br/>
        <w:t>сиякты тажалдар жоламайды. Өйткені Кеңес өкіметі халықты</w:t>
        <w:br/>
        <w:t>қорғайтын болады. Ендігі жерде мен сіздерге тек қуаныш әнін,</w:t>
        <w:br/>
        <w:t>ғашықтар әнін ғана айтатын боламын.</w:t>
        <w:br/>
        <w:t>Жап-жас жігіттің тұла бойынан шақ шашырап тұрғандай еді.</w:t>
        <w:br/>
        <w:t>Жана ғана дүйім жұртты жылатып алып, енді бірте-бірте сол бей-</w:t>
        <w:br/>
        <w:t>бақтың жүзін жадыратты.</w:t>
        <w:br/>
        <w:t>Ауылдан мен шықтым, күн ле батты</w:t>
        <w:br/>
        <w:t>Бозжорға ат, жамандаткыр, ішін тартты.</w:t>
        <w:br/>
        <w:t>Боларын бір сұмлықтың біліп едім,</w:t>
        <w:br/>
        <w:t>Ауылы қалқатайдың қашықтапты...</w:t>
        <w:br/>
        <w:t>Ала шапандар, биқасап шапандар, сырмалы қара шапандар,</w:t>
        <w:br/>
        <w:t>түрікмен сеңсең бөріктер, ала тақиялар, айырақ қалпақтар, дөң-</w:t>
        <w:br/>
        <w:t>гелек бұйра бөріктер, ақ сәлде, көк сәлделілер жапырыла қол</w:t>
        <w:br/>
        <w:t>соқты. Кирпростың шәкірті Құрманбек Жандарбековтің «Зәу-</w:t>
        <w:br/>
        <w:t>реш» пен «Бозжорға атынан» соң сөз «Сәярға» берілді.</w:t>
        <w:br/>
        <w:t>«Сәяр» ансамблінің жетекшісі Исмағұл Рәми дөңгелек қара</w:t>
        <w:br/>
        <w:t>тақия киіп шығып, көпшілікке тағзым етіп, татар әртістерін та-</w:t>
        <w:br/>
        <w:t>ныстырды: Гүлсім Болгарская, Ғабделбәри Файзуллин-Болгар-</w:t>
        <w:br/>
        <w:t>ский, Мәрфуға Мұртазина, Валиулла Мұртазин, Кәрим Тинчу-</w:t>
        <w:br/>
        <w:t>рин, Ғабдолла Камал, Ғабдолла Карим, Сара Байкина, Зәки</w:t>
        <w:br/>
        <w:t>Баязитов, Ғаблрахман Мангушев.</w:t>
      </w:r>
    </w:p>
    <w:p>
      <w:r>
        <w:t>-- Шоқынған татарлар ма? Болгарскийі қалай? -- деп сыбыр-</w:t>
        <w:br/>
        <w:t>лады Фрунзе.</w:t>
        <w:br/>
        <w:t>-- Жоқ, Михаил Васильевич, бұлар да өз тарихын ұмытпау-</w:t>
        <w:br/>
        <w:t>ды ойлайды. Болгар, яғни Бұлғар мемлекеті болған баяғыда. Еділ</w:t>
        <w:br/>
        <w:t>бойын жайлаған. Соны мензеп тұрған фамилия ғой, -- деді Рыс-</w:t>
        <w:br/>
        <w:t>құлов.-- Ірі болуды кім аңсамайды? Бұлғар-- кезінде кемел мем-</w:t>
        <w:br/>
        <w:t>лекет болған.</w:t>
        <w:br/>
        <w:t>«Осы бір детальдің өзімен де өз идеясын шегелеп жатыр. Не</w:t>
        <w:br/>
        <w:t>деген бас?» -- деді ішінен Фрунзе.</w:t>
        <w:br/>
        <w:t>Бұл арада «Сәяр» Ташкент түнін ән мен биге бөледі. «Ғалия-</w:t>
        <w:br/>
        <w:t>бану», «Сағыну»,«Сарман», «Гәфтиляу», «Өмірзая», «Гүлжамал»,</w:t>
        <w:br/>
        <w:t>«Мәрфуға» бірінен бірі өтердей, өзекті өртеп, жанды жалынға</w:t>
        <w:br/>
        <w:t>орап, дүниенің уайымын ұмыттырып, арман әлеміне, сүйіс-</w:t>
        <w:br/>
        <w:t>пеншілік, махаббат еліне шақырады. Иінтірескен, өзге өмірді</w:t>
        <w:br/>
        <w:t>ұмытып, тек сахнаға мойын созған жүздеген жан татар өнер ше-</w:t>
        <w:br/>
        <w:t>259</w:t>
        <w:br/>
        <w:t>Масаң адам ойланып қалды.</w:t>
        <w:br/>
        <w:t>-- Білмеймін, әйтеуір Әулиеатадан ба, Меркеден бе, жоқ-жоқ,</w:t>
        <w:br/>
        <w:t>Алматыдан, иә, иә, Алматыдан. Нағашыларымыздан қалап әкел-</w:t>
        <w:br/>
        <w:t>ген. Әй, оны неге сұрадың? Мал ұрлатып па едің?</w:t>
        <w:br/>
        <w:t>--Иә,--деді Рысқұлов бір күрсініп. -- Баяғыда Қызыл Жебе</w:t>
        <w:br/>
        <w:t>деген керемет ат болған. Сол мадел қалдым. Бәлкім, соның тұқы-</w:t>
        <w:br/>
        <w:t>мы шығар, кім біледі?</w:t>
        <w:br/>
        <w:t>-- Жолдас Рысқұлов! Жолдас Рысқұлов! Пойыз, пойыз!--</w:t>
        <w:br/>
        <w:t>деп айқайлады перрондағылар.</w:t>
        <w:br/>
        <w:t>Масаң қазақ «Рысқұлов, Рысқұлов» дегенді естіп:</w:t>
        <w:br/>
        <w:t>-- Ойбай, бауырым, сен шыннан Тұрарсың ба? -- деді.</w:t>
        <w:br/>
        <w:t>-- Иә, мен Тұрармын. Әкем Рысқұлдың тұлпары Қызыл</w:t>
        <w:br/>
        <w:t>Жебе сді. Қош-сау бол.</w:t>
        <w:br/>
        <w:t>Масан қазақ аузы аңқайып тұрып-тұрып, бір уақыт Рысқұ-</w:t>
        <w:br/>
        <w:t>ловтың соңынан бір сүрініп, бір қабынып тұра жүгірді.</w:t>
        <w:br/>
        <w:t>- Тоқта, Тұрар! Міне кет Қызыл Жебенді, міне кет, бауы-</w:t>
        <w:br/>
        <w:t>рым.</w:t>
        <w:br/>
        <w:t>Бұл кезде Рысқұлов көк вагонның үзеңгісіне аяғын сала бер-</w:t>
        <w:br/>
        <w:t>ген. Артына бұрылып, әлгі қазаққа:</w:t>
        <w:br/>
        <w:t>-- Қай ауылдансын? -- деп айқайлады.</w:t>
        <w:br/>
        <w:t>Паровоз өкіріп-өкіріп жіберді.</w:t>
        <w:br/>
        <w:t>Әлгінің не айтқанын Рысқұлов есіте алмады...</w:t>
        <w:br/>
        <w:t>Пойыз Ташкенттен сытылып, қазақтың кең даласына шы-</w:t>
        <w:br/>
        <w:t>ғып, көсіліп ала жөнелгенде, терезе алдында тұрған Рысқұлов-</w:t>
        <w:br/>
        <w:t>тың жанына Элиава келді.</w:t>
        <w:br/>
        <w:t>-- Тұрар Рысқұлович, сіз бұрын бұл жолмен жолаушы жүріп</w:t>
      </w:r>
    </w:p>
    <w:p>
      <w:r>
        <w:t>пе едіңіз?</w:t>
        <w:br/>
        <w:t>Рысқұлов басқа дүниеден оралғандай, Элиаваның бетіне бағ-</w:t>
        <w:br/>
        <w:t>дарланқырай қарап:</w:t>
        <w:br/>
        <w:t>-- Иә, жүрдім. Алғаш 1915 жылы осы жолмен Самараға бар-</w:t>
        <w:br/>
        <w:t>дым. Оқу іздеп... Сондағы ауылшаруашылық институтына</w:t>
        <w:br/>
        <w:t>түспекші едім.</w:t>
        <w:br/>
        <w:t>-- Түстіңіз бе?</w:t>
        <w:br/>
        <w:t>-- Жоқ. Емтиханның бәрін үздік тапсырдым. Пішлек орман</w:t>
        <w:br/>
        <w:t>техникумын бітіргенім туралы аттестат та кілең үздік баға еді.</w:t>
        <w:br/>
        <w:t>Институтка қабылдану жөнінде бұйрык беруге келгенде, ректор</w:t>
        <w:br/>
        <w:t>менің құжатымпың шекесіне: «Мал баққан номад баласына егін</w:t>
        <w:br/>
        <w:t>шаруашылығымен айналысудың керегі жоқ»,-- деп жазып</w:t>
        <w:br/>
        <w:t>жіберіпті.</w:t>
        <w:br/>
        <w:t>264</w:t>
        <w:br/>
        <w:t>шалғайына жармасып, жұлқып-жұлқып қалды. Салт атты козға-</w:t>
        <w:br/>
        <w:t>ла қоймады. Қайта қамшысын ыңғайлап ұстап:</w:t>
        <w:br/>
        <w:t>-- Қоя бер!-- деп айбат шекті.</w:t>
        <w:br/>
        <w:t>Салт атты урядникпен әлек болып жатқанда, қабасақал бә-</w:t>
        <w:br/>
        <w:t>кімен тартпаны қырқып жіберді де урядникке:</w:t>
        <w:br/>
        <w:t>-- Тарт! --деп салт аттының ту сыртынан ер-тоқымымен коса</w:t>
        <w:br/>
        <w:t>қопара итеріп тасталы. Екеулеген күшке шыдай алмай, салт атты</w:t>
        <w:br/>
        <w:t>жерге сүйретіле құлады. Жерде жатқан «киргизді» есін жидыр-</w:t>
        <w:br/>
        <w:t>май ана екеуі бет-аузына қарамай тепкілей бастады.</w:t>
        <w:br/>
        <w:t>-- Жүріңдер, мынау сұмдық кой! -- деді сонда Фрунзе жол-</w:t>
        <w:br/>
        <w:t>дастарына. Бір топ гимназистердің жүгіріп жеткенінен сескен-</w:t>
        <w:br/>
        <w:t>ген урядник:</w:t>
        <w:br/>
        <w:t>-- Мырзалар, әрі жүріңіздер, бұл жерде ешқандай қызық</w:t>
        <w:br/>
        <w:t>жоқ, -- деп «киргизді» тепкілеуін қоя тұрды.</w:t>
        <w:br/>
        <w:t>-- Өкімет адамының бүйтіп жабайылыққа барғаны ұят емес</w:t>
        <w:br/>
        <w:t>пе, мұныңыз қалай? Босатыңыз оны. Мүмкін, ол қала тәртібін</w:t>
        <w:br/>
        <w:t>білмейтін шығар, қырдан келген шығар. Бір жолға түсіндіріп,</w:t>
        <w:br/>
        <w:t>ұрмай-соқпай-ақ, босатып жібермейсіз бе? -- деді Фрунзе.</w:t>
        <w:br/>
        <w:t>Аузы-басы қанап, орнынан тұрып, етегін қаққылады. Ана-</w:t>
        <w:br/>
        <w:t>дай жерге ұшып түскен бөркін алып, басына киді.</w:t>
        <w:br/>
        <w:t>-- Мырзалар, гимназист екендерінді көріп тұрмын. Басбұзар</w:t>
        <w:br/>
        <w:t>киргизға ара түскендерің үшін басшыларың бастарыңнан сипай</w:t>
        <w:br/>
        <w:t>қоймас, аулақ жүріңдер! -- Урядник коқилана қалды. Салт атты</w:t>
        <w:br/>
        <w:t>ер-тоқымын көтеріп, қабасақалдың қолындағы шылбырды тар-</w:t>
        <w:br/>
        <w:t>тып еді, қабасақал:</w:t>
        <w:br/>
        <w:t>-- Атты бермеймін, айып төлейсін, сонан соң аласын атты, -</w:t>
        <w:br/>
        <w:t>деді. Күйіп кеткен жолаушы ер-тоқымды аттың үстіне лақтыра</w:t>
        <w:br/>
        <w:t>салып, қамшымен қабасақалды бастан ала тартып кеп жіберді.</w:t>
        <w:br/>
        <w:t>Кабасақалдың ішекесінен кара қан бұрқ ете түсті.</w:t>
        <w:br/>
        <w:t>-- Міне, бұл соттың ісі! Енді түрмеде шірисің, айуан! -- деп</w:t>
        <w:br/>
        <w:t>урядник нағанын кезенді...</w:t>
      </w:r>
    </w:p>
    <w:p>
      <w:r>
        <w:t>Қазір Рысқұловтын алдыңда отырып, Фрунзе осы бір жайды</w:t>
        <w:br/>
        <w:t>еске алды. Бірақ ол зорлық-зомбылық келмеске кетті ғой деді</w:t>
        <w:br/>
        <w:t>өзіне-өзі. Кеңес өкіметі енді ондай қиянатқа жол бермейді. Мұны</w:t>
        <w:br/>
        <w:t>Рысқұлов та түсінеді. Бірақ психологияны жаңа заманға бірден</w:t>
        <w:br/>
        <w:t>ыңғайлау оңай емес. Қарғыс атқыр ескінің елесі Рысқұловтың</w:t>
        <w:br/>
        <w:t>есінен шықпай тұрғаны сондықтан. Мұны мен, әрине, түсінемін.</w:t>
        <w:br/>
        <w:t>Бірақ ұлт мәселесі бұл жолмен шешілмейтінін бүл түсінбесе амал</w:t>
        <w:br/>
        <w:t>не? Әйтеуір, түркі тұқымдастар іріленіп, күшті болса екен де-</w:t>
        <w:br/>
        <w:t>253</w:t>
        <w:br/>
        <w:t>қаналған, киянат көрген, кырсық шалған халықтың психология-</w:t>
        <w:br/>
        <w:t>сын, арман-тілегін сіз қалайша ұқпайсыз? Бізде еңсемізді көтеріп,</w:t>
        <w:br/>
        <w:t>ел болғымыз келеді, озық елдермен тереземіз тең болғымыз</w:t>
        <w:br/>
        <w:t>келеді. Осы да қате ме?</w:t>
        <w:br/>
        <w:t>Біздің жүрегімізге отаршылдықтың тікені қадалған. Сіз қы-</w:t>
        <w:br/>
        <w:t>зыл тікенді, шеңгелді далада жаланаяқ жүріп көрдіңіз бе? Көр-</w:t>
        <w:br/>
        <w:t>діңіз. Табанға тікен кіргенде, кейде суырайын десен ұшы алы-</w:t>
        <w:br/>
        <w:t>нып, түбірі қалып қояды. Сөйтіп ол шіріп, іріңдейді. Кеңес өкіметі</w:t>
        <w:br/>
        <w:t>біздің жүрегіміздегі тікенді суырмақ болды. Бірақ тұқылы алы-</w:t>
        <w:br/>
        <w:t>нып, түбірі қалып қойды. Әлі түгел тазалап болған жоқ. Отар-</w:t>
        <w:br/>
        <w:t>шылдық озбырлығын кешкен біздің жүрегіміз әлі сыздайды. Сіз</w:t>
        <w:br/>
        <w:t>осыны да сезбейсіз бе?</w:t>
        <w:br/>
        <w:t>-- Мен Түркістанда туғаным рас. Осы өлкенің ауасын жұтып,</w:t>
        <w:br/>
        <w:t>суын ішіп өскенім де рас. Бірақ Түркістандағы түркі дейтін ха-</w:t>
        <w:br/>
        <w:t>лықты мен білмеймін. Мен қырғыздарды, қазақтарды, өзбектерді,</w:t>
        <w:br/>
        <w:t>түрікмендерді,тәжіктерді білемін. Айтпақшы, тәжіктертүркі ті-</w:t>
        <w:br/>
        <w:t>лінде сөйлемейді ғой.</w:t>
        <w:br/>
        <w:t>Рысқұлов көзілдірігі жалт етіп, басын шалт көтеріп алды. То-</w:t>
        <w:br/>
        <w:t>сын сұрақ еді. Сәл кідірді. Іле:</w:t>
        <w:br/>
        <w:t>-- Оныңыз рас, Михаил Васильевич. Тәжіктер--парсы тілдес</w:t>
        <w:br/>
        <w:t>халық. Түрік республикасы көлемінде оларға автономиялық об-</w:t>
        <w:br/>
        <w:t>лыс беруге біз дайынбыз.</w:t>
        <w:br/>
        <w:t>Енді Фрунзе басын кегжең еткізді:</w:t>
        <w:br/>
        <w:t>-- Ал тәжіктер автономиялы облыс емес, жеке республика</w:t>
        <w:br/>
        <w:t>болғысы келсе ше?</w:t>
        <w:br/>
        <w:t>-- Түрік республикасынан бөлініп шығамыз деушілерге қар-</w:t>
        <w:br/>
        <w:t>сылық жоқ. Ал бірақ кеше Мусбюро конференциясында да,</w:t>
        <w:br/>
        <w:t>Өлкелік У конференцияда да тәжік өкілдері мұндай мәселе кө-</w:t>
        <w:br/>
        <w:t>терген жоқ, қайта біздің программаны толық қуаттады.</w:t>
        <w:br/>
        <w:t>Фрунзе кос қолымен шүйделі басын қысып ұстап, тұнжы-</w:t>
        <w:br/>
        <w:t>рап отырып қалды. Бұл кім, алдында отырған адам? Шыннан</w:t>
        <w:br/>
        <w:t>ниеті бұзық адам ба? Шыннан қауіпті ме? Олай болса, револю-</w:t>
        <w:br/>
        <w:t>цияның, таптың қас жауы ретінде неге көзін жоймасқа? Теніз</w:t>
        <w:br/>
        <w:t>толқынына былқ етпей қасқайып тұра беретін кара жартас сияқ-</w:t>
        <w:br/>
        <w:t>ты неткен дүлей күш, неткен шыдамы берік, жігері ппарболат қай-</w:t>
        <w:br/>
        <w:t>сар жан? Ақылсыз, құр дүлей деп айта алмайсың. Қайта ақылы</w:t>
        <w:br/>
        <w:t>асқақ. Бұл шыннан жау болса, өте қиын-ақ. Ал революция пәруа-</w:t>
        <w:br/>
        <w:t>насы болса, ондай революция бақытты. «Гүркістанда туып-өскен</w:t>
        <w:br/>
        <w:t>сізтүсінбегенде...»-- деді-ау. Ол рас. Мен мұнытүсінуге тиіспін.</w:t>
        <w:br/>
        <w:t>251</w:t>
      </w:r>
    </w:p>
    <w:p>
      <w:r>
        <w:t>берлерін шетінен кайта-кайта шақырып, осы бір тәтті кезең тау-</w:t>
        <w:br/>
        <w:t>сылып қалмаса екен деп үздігіп, меймандарды жібермеуге ты-</w:t>
        <w:br/>
        <w:t>рысты.</w:t>
        <w:br/>
        <w:t>Бірақ ләззаттың да шегі бар, әрі лесе сирек те келте кездесетін</w:t>
        <w:br/>
        <w:t>бақытгы шақ қожырар шақ та туды. Исмағұл Рәми шығып, Түр-</w:t>
        <w:br/>
        <w:t>кістан, Ташкент халқына ракмет айтты. «Сәяр» түгел қосылып,</w:t>
        <w:br/>
        <w:t>«Салағыш» әніне салып, халықпен қоштасты:</w:t>
        <w:br/>
        <w:t>«Салағыш, Салағыш!</w:t>
        <w:br/>
        <w:t>Мин китәм жырақларға,</w:t>
        <w:br/>
        <w:t>Бағырем, хуш! Бағырсм, хуш!»</w:t>
        <w:br/>
        <w:t>-- Түсінікті ме? - деді Рысқұлов Фрунзеге.</w:t>
        <w:br/>
        <w:t>-- Түсінікті. Өзіміздің «хош» қой. Тек «бағырсм» не?</w:t>
        <w:br/>
        <w:t>-- Бауырым, яғни туысқаным, бір туысқаным, қарындасым,</w:t>
        <w:br/>
        <w:t>қардашым, емшектесім...</w:t>
        <w:br/>
        <w:t>Фрунзе: «Тағы да өз идеясын шегеледі»,-- деді ішінен.</w:t>
        <w:br/>
        <w:t>Коннперт бітіп, Рысқұлов пен Фрунзе қоштасарда, Фрунзе:</w:t>
        <w:br/>
        <w:t>-- Айтыңызшы, Тұрар Рысқұлонич, қазақтардың көп қырыл-</w:t>
        <w:br/>
        <w:t>ғаны рас па? -- деді.</w:t>
        <w:br/>
        <w:t>-- Рас. Михаил Васильсвич, отырықшы ел өйтіп-бүйтіп жер</w:t>
        <w:br/>
        <w:t>сауады,сауда-саттықпен айналысады. Ал мал баққан қазақ екі жыл</w:t>
        <w:br/>
        <w:t>қатарынан соққан ашаршылық соғысынан сансыран кетті. Бір ғана</w:t>
        <w:br/>
        <w:t>Перовск уезінде Гержот миллионға жуық қазакты қырды.</w:t>
        <w:br/>
        <w:t>Фрунзе Рысқұловқа көңіл айтқандай, үнсіз ғана қос коллап</w:t>
        <w:br/>
        <w:t>иығынан құшақтап, тез бұрылды да қайта-қайта жөткірініп кете</w:t>
        <w:br/>
        <w:t>барды. Соңынан қарауыл солдат қарандайды.</w:t>
        <w:br/>
        <w:t>жжж</w:t>
        <w:br/>
        <w:t>Фрунзе жана ғана көріп-тыңдаған коннерттің әсерінен әлі</w:t>
        <w:br/>
        <w:t>айыға алмай келіп, үстел басына отырды. Қолына қаламұш алып,</w:t>
        <w:br/>
        <w:t>шыны дәуіттегі сияға бір батырып, неден бастарын ойлап, ақ қа-</w:t>
        <w:br/>
        <w:t>ғазға тесіле қарады. Ақ қағазға тесіле берсең, не жазарынды сол</w:t>
        <w:br/>
        <w:t>сыбырлап айтатын сияқты. Каламұш ауелі кібіртіктеп барып, кө-</w:t>
        <w:br/>
        <w:t>сіліп жүре берді.</w:t>
        <w:br/>
        <w:t>«Қымбатты Владимир Ильич!-- деп бастады Фрунзе Ленин-</w:t>
        <w:br/>
        <w:t>ге арнаған осы хатын. -- Оралдан Ташкентке келгеніме де бірша-</w:t>
        <w:br/>
        <w:t>ма уақыт болып қалыпты. Менен бұрын мұнда Түрккомиссия-</w:t>
        <w:br/>
        <w:t>ның басқа мүшелері келгенін өзініз білесіз. Элиава, Рулзутак,</w:t>
        <w:br/>
        <w:t>260</w:t>
        <w:br/>
        <w:t>-- Ал бірак, Тұрар Рысқұлович, сіздін Нәзір Төреқұлов ту-</w:t>
        <w:br/>
        <w:t>ысқаныңыз өзбек, қазақ, кырғыз, түрікмен, тәжікті осы дәл бүгін</w:t>
        <w:br/>
        <w:t>жеке-жеке республика етіп, шекараларын бөлуді талап етеді.</w:t>
        <w:br/>
        <w:t>Бұған қалай қарайсыз?</w:t>
      </w:r>
    </w:p>
    <w:p>
      <w:r>
        <w:t>-- Күдікпен караймын. Нәзірлер бір күндік ұранның адам-</w:t>
        <w:br/>
        <w:t>дары. Тыз етпе жүйріктер. Сіз айтып отырған Нәзір 1917 жыл-</w:t>
        <w:br/>
        <w:t>дың күзі мең 1918 жылдың басында Орынборда «Қазак» газетінің</w:t>
        <w:br/>
        <w:t>редакциясында істеді. «Қазак» газеті «Алашорда» партиясының</w:t>
        <w:br/>
        <w:t>тіліне айналған. Сонда Нәзір бүкіл Қазақстандағы қазақтарға</w:t>
        <w:br/>
        <w:t>«Түсі бірге Түркістанға қосылайық» деп ұран тастағандардың</w:t>
        <w:br/>
        <w:t>қатарында еді. Енді келіп, ләл қазір Түркістанды бөлшектеп, же-</w:t>
        <w:br/>
        <w:t>ке-жеке республикалар болуын талап етеді. Бір күндік ұран де-</w:t>
        <w:br/>
        <w:t>ген осы... Мәселенің төркіні әріде-е-е жатыр... Жарар, Михаил</w:t>
        <w:br/>
        <w:t>Васильевич, сіз мені, мен сізді иландыра алмадық, Бірақ мен өз</w:t>
        <w:br/>
        <w:t>пікірімде қаламын. Ал сіз қаласаныз, тағы да конференция ша-</w:t>
        <w:br/>
        <w:t>қыртайық. Көгішілік шешсін. Көпшілік маған:</w:t>
        <w:br/>
        <w:t>-- Рысқұлов, сенікі қате! - десе, мен көндім.</w:t>
        <w:br/>
        <w:t>--Е, жоқ! Он күнде бір конференция шақырып отыруға жағ-</w:t>
        <w:br/>
        <w:t>дай көтермейді. Голошекин дұрыс істеген: сізбен келісуін келіс-</w:t>
        <w:br/>
        <w:t>кен де ақырғы шешімді, яғни сіздің ұсынысыңыздың бекітілуін</w:t>
        <w:br/>
        <w:t>РК(б)П Орталық Комитетінің, ВЦИК-тен күткен. Соны біз де</w:t>
        <w:br/>
        <w:t>күтейік. Орталық не дер екен...</w:t>
        <w:br/>
        <w:t>-- Күтсек -- күтейік! Ен дұрысы: Ленинмен көзбе-көз оты-</w:t>
        <w:br/>
        <w:t>рып шешкен абзал. Ленин не айтса, соған тоқтау керек. Ал енді,</w:t>
        <w:br/>
        <w:t>Михаил Васильевич, түркі халықтарының өнерін тамашалаңыз.</w:t>
        <w:br/>
        <w:t>Осындағы студенттер концерт беріп, түскен қаржыны аш халық-</w:t>
        <w:br/>
        <w:t>ты асырауға бермекші. Жүріңіз, Михаил Васильевич...</w:t>
        <w:br/>
        <w:t>жжж</w:t>
        <w:br/>
        <w:t>Наурыз әлі шыға қоймай, сәуір әлі туа коймай тұрса да, Таш-</w:t>
        <w:br/>
        <w:t>кент көктем құшағында еді. Шымған тауынан кепіке қарай салқын</w:t>
        <w:br/>
        <w:t>самал лекілдеп, күндізгі қапырықты сыпырып-сиырып алып кетіп,</w:t>
        <w:br/>
        <w:t>тыныс кенейген кез. Терек, қайындардың сырғалары салбырап,</w:t>
        <w:br/>
        <w:t>мәжнүнталдар иіліп, ашаң жасыл жапырағы зүміреттей жайнап, бір</w:t>
        <w:br/>
        <w:t>қуаныш, бір мұнның арасыңда үн-түнсіз тербеледі. Губернатор</w:t>
        <w:br/>
        <w:t>паркіндегі зау тшынарлар ара-тұра бөтен дарактардың арасынан</w:t>
        <w:br/>
        <w:t>бұтақтарын өткізіп жіберіп, бүкіл паркті, тіпті күлліаспанды қаусыр-</w:t>
        <w:br/>
        <w:t>ғысы келгендей, құлашын кенге жайып, алыптығын танытып тұр.</w:t>
        <w:br/>
        <w:t>255</w:t>
        <w:br/>
        <w:t>Рысқұлов Фрунзені зейінмен тыңдай тұрса да, көзі басқа бір</w:t>
        <w:br/>
        <w:t>жаққа қадалғандай болды. Аздан соң:</w:t>
        <w:br/>
        <w:t>--Кешіріңіз,- деп Фрунзенің құшағынан сытылып шығып,</w:t>
        <w:br/>
        <w:t>перронның шетіне карай кете барды. Перронның тақтай төсе-</w:t>
        <w:br/>
        <w:t>ген едені бітер жерден әрірек, қарағай бағанаға байлаулы ер-</w:t>
        <w:br/>
        <w:t>тоқымды, әбзелді бір сұлу ат ғұр екен, Рысқұлов соған жақын-</w:t>
        <w:br/>
        <w:t>дап барып, жүгенін ұстай бергенде, ат басын кегжен еткізіп,</w:t>
        <w:br/>
        <w:t>тыпырши берді. Рысқұлов аттың мойнын шапаттап, жалынан</w:t>
        <w:br/>
        <w:t>сипаған соң, жануар тыншығандай болды. Рысқұлов оның жү-</w:t>
        <w:br/>
        <w:t>нін қасылап, тұмсығынан сипалады. Аттың мойны салбырап,</w:t>
        <w:br/>
        <w:t>көзін жұмды. Тұмсығын Рысқұловтың омырауына үйкегендей</w:t>
        <w:br/>
        <w:t>болды. Сол кезде Рысқұлов аттын мойнына бетін басып, мел-</w:t>
        <w:br/>
        <w:t>шиіп тұрды да қалды.</w:t>
        <w:br/>
        <w:t>Перрондағылар аң-тан. Пойыз жүретін уақыт болды. Рыс-</w:t>
        <w:br/>
        <w:t>құлов аттың мойнынан бетін ажыратар емес.</w:t>
        <w:br/>
        <w:t>-- Міне, нағыз киргиз, бұлар аттың үстінде туған ғой,-- деп</w:t>
        <w:br/>
        <w:t>ыржиды Голошекин.-- Рас айтам, бір жерде оқығаным бар.</w:t>
      </w:r>
    </w:p>
    <w:p>
      <w:r>
        <w:t>- Сіздің оқығаныңыз бар, ал менің көргенім бар, -- деп</w:t>
        <w:br/>
        <w:t>Фрунзе жақтырмай қалды. -- Біріншіден, Филипп Исаевич, кир-</w:t>
        <w:br/>
        <w:t>гиз емес, қазақ. Екіншіден, осы қазақ, мен білсем, бұл атты та-</w:t>
        <w:br/>
        <w:t>нып тұр. Әкесі туралы маған айткан бір әңгімесінде Тұрар су-</w:t>
        <w:br/>
        <w:t>реттеген ат осындай сұлу, сүліктей мал болатын. Бұл, сірә, соны</w:t>
        <w:br/>
        <w:t>таныды.</w:t>
        <w:br/>
        <w:t>-- О-о,- деп Голошекин есесін қайтармақ болды, -- Рысқұ-</w:t>
        <w:br/>
        <w:t>ловтың әкесінің заманындағы жүйрік ат әлі тірі деп ойлайсыз</w:t>
        <w:br/>
        <w:t>ба? Сіз де қызық екенсіз, Михаил Васильевич.</w:t>
        <w:br/>
        <w:t>-- Голошекин жолдас, -- деді Фрунзе ресми макамға түсіп. -</w:t>
        <w:br/>
        <w:t>Нағыз ереуіл, қазанаттар тұқымсыз кетпейді. Тұрар Рысқұлдың</w:t>
        <w:br/>
        <w:t>баласы екені рас болса, сол Рысқұл мінген тұлпар аттың тұқымы</w:t>
        <w:br/>
        <w:t>неге болмауға тиіс?</w:t>
        <w:br/>
        <w:t>Осы кезде вокзалдың ресторанынан құндыз бөрік, ши-</w:t>
        <w:br/>
        <w:t>барқыт камзол, шоқайма көк етік киген бір қазақ қонышын қам-</w:t>
        <w:br/>
        <w:t>шылай шығып, өзінің атына жабысып тұрған бөтен адамды көріп:</w:t>
        <w:br/>
        <w:t>-- Әй, бұл қайсың?-- деп алға теңселе басып ұмтылған. Қам-</w:t>
        <w:br/>
        <w:t>шысын сығымдап ұстай ұмтылған. Жақындап барып, әлгі адам-</w:t>
        <w:br/>
        <w:t>ның ұры емес екеніне көзі жеткендей болған соң:</w:t>
        <w:br/>
        <w:t>-- Саған не керек2-- деген.</w:t>
        <w:br/>
        <w:t>Рысқұлов аттын иесіне қарап тұрып:</w:t>
        <w:br/>
        <w:t>-- Айтыңызшы, бұл аттың тегін білесіз бе? -- деді.</w:t>
        <w:br/>
        <w:t>263</w:t>
        <w:br/>
        <w:t>ловтың қандай пәрменді, сесті, логикасы темірдей берік, бетқа-</w:t>
        <w:br/>
        <w:t>ратпас қайраткер екенін өзіңіз де түсіне бересіз.</w:t>
        <w:br/>
        <w:t>Ал оның «ұсынысы» дегеннің мәніне келетін болсақ, осын-</w:t>
        <w:br/>
        <w:t>дай дәті берік, ақылды адамнын, іштей адал коммунист басшы-</w:t>
        <w:br/>
        <w:t>ның көпе-көрнеу қатесіне қынжылмасқа болмайды. Ол Түркістан</w:t>
        <w:br/>
        <w:t>орнына «Түрік кеңестік партиясы», «Түрік кеңестік республи-</w:t>
        <w:br/>
        <w:t>касы» дегенді шығарып, ұлтшылдық, бәлкім, тіпті пантүріктік</w:t>
        <w:br/>
        <w:t>жолға түсіп отыр. Рысқұловтың имандай сеніміне қарағанда,</w:t>
        <w:br/>
        <w:t>өзбек, қазақ, қырғыз, түрікмен т. б. түркі тұқымдас халықтар-</w:t>
        <w:br/>
        <w:t>дың бәрі бір-ақ ұлт, яғни түрік... Мұның ар жағы неге апарып</w:t>
        <w:br/>
        <w:t>соғарын өзіңіз білесіз. Мен Рысқұловтын бұл катесін бетіне ай-</w:t>
        <w:br/>
        <w:t>тып, түсіндірген болдым. Бірақ ол илікпеді. Оны сөзбен жену</w:t>
        <w:br/>
        <w:t>қиыннын қиыны. Енді міне, бізбен келіспеген соң, Мәскеуге ат-</w:t>
        <w:br/>
        <w:t>танып, Сізбен жүздесіп, өз идеяларын сарабыңызға салмақшы.</w:t>
        <w:br/>
        <w:t>Ендігі мәселе өзіңізге байланысты, Владимир Ильич!</w:t>
        <w:br/>
        <w:t>Коммунистік сәлеммен Фрунзе».</w:t>
        <w:br/>
        <w:t>жжж</w:t>
        <w:br/>
        <w:t>Перронға Рысқұлов, Низам Ходжаев алдымен шықты. Олар-</w:t>
        <w:br/>
        <w:t>ды шығарып салуға Сағдулла Тұрсынхолжаев, Санжар Асфан-</w:t>
        <w:br/>
        <w:t>дияров, Файзолла Ходжаев, Әкмәл Икрамов, Қабылбек Сары-</w:t>
        <w:br/>
        <w:t>молдаев келген екен. Рысқұлов перронға шыққан соң, шығарып</w:t>
        <w:br/>
        <w:t>сала келушілердің арасынан Нәзір Төреқұловты, Сұлтекеңді -</w:t>
        <w:br/>
        <w:t>Сұлтанбек Ходжановты іздеп еді, олар көрінбеді.</w:t>
      </w:r>
    </w:p>
    <w:p>
      <w:r>
        <w:t>Бұлардың соңын ала Мәскеуге жүретіндердің екінші тобы</w:t>
        <w:br/>
        <w:t>келіп жетті. Олар Элиава мен Рудзутак еді. Аттандырып салуға</w:t>
        <w:br/>
        <w:t>Фрунзе, Куйбышев, Голошекин келіпті.</w:t>
        <w:br/>
        <w:t>-- Демек, жүретін болдыңыздар ғой, -- деді Фрунзе Рысқұ-</w:t>
        <w:br/>
        <w:t>ловтың колын алып тұрып.</w:t>
        <w:br/>
        <w:t>-- Солай болды.</w:t>
        <w:br/>
        <w:t>-- Менімше, Элиаһва, Рулзутак бәріңіз бір вагонда болғанда-</w:t>
        <w:br/>
        <w:t>рыңыз дұрыс еді-ау.</w:t>
        <w:br/>
        <w:t>-- Өзідесолай. Егер олар қаласа, бір вагондамыз;- деді Рыс-</w:t>
        <w:br/>
        <w:t>құлов.</w:t>
        <w:br/>
        <w:t>-- Бәсе, өзім де солай сеніп едім,- деп Фрунзе Рысқұлов пен</w:t>
        <w:br/>
        <w:t>Рудзутакты қоса құшақтап тұрды.-- Екеуіңіз-- екі полюс сияқ-</w:t>
        <w:br/>
        <w:t>ты болып тұрғандарыңызбен араларыңызды ажыратпас арқау</w:t>
        <w:br/>
        <w:t>барына сенемін.</w:t>
        <w:br/>
        <w:t>262</w:t>
        <w:br/>
        <w:t>-- Иә, жерлес, -- деді қазақша-қырғызшаны араластырып. --</w:t>
        <w:br/>
        <w:t>Мен әлі қазақ пен қырғыз тілін мүлде ұмытқан жоқпын. Соны-</w:t>
        <w:br/>
        <w:t>мен,аруақтардың құлағын біраз шулаттық. Осы да жетер. Ал енді</w:t>
        <w:br/>
        <w:t>қазіргі тіршілікке келелік. Голошцекиннің айтып жүргені не?</w:t>
        <w:br/>
        <w:t>-- Келсек, келейік! -- деп Рысқұлов ТүркЦИК төрағасының</w:t>
        <w:br/>
        <w:t>креслосына барып шалқақтай отырды да, Фрунзенің көзіне тура</w:t>
        <w:br/>
        <w:t>қарап, мүлде салмақтана, сазара түсті.</w:t>
        <w:br/>
        <w:t>Рысқұловтың бір қасиеті де, бір қасіреті де осы тәкаппар</w:t>
        <w:br/>
        <w:t>тіктігінде еді.</w:t>
        <w:br/>
        <w:t>--Сіздің «Түрік халықтарының коммунистік партиясы», «Гү-</w:t>
        <w:br/>
        <w:t>рік кенестік автономиялық, республикасы» дегеніңіз, менімше,</w:t>
        <w:br/>
        <w:t>қатс атаулар, Тұрар Рысқұлоһич.</w:t>
        <w:br/>
        <w:t>Фрунзенің мандайы жиырылып; қысқа қырқылған кайсар</w:t>
        <w:br/>
        <w:t>шашы тікірейе түсті. Көкшілдеу көзінде ызғар болмаса да, өңмен-</w:t>
        <w:br/>
        <w:t>нен өтіп, тесірейе қарады. Рысқұлов міз бақпаған соң, көздерін</w:t>
        <w:br/>
        <w:t>басқа жаққа аударып әкетті. «Жаңа ғана екеуміз егіз туған ба-</w:t>
        <w:br/>
        <w:t>уырлардай еміреніп отыр едік, лезде жауыққандай болдық-ау.</w:t>
        <w:br/>
        <w:t>Мынау қиын адам ғой»,-- деді ішінен Фрунзе.</w:t>
        <w:br/>
        <w:t>-- Әрине, революционерлер де қателеседі, Тұрар Рысқұло-</w:t>
        <w:br/>
        <w:t>вич, әңгіме сол қатені мойындап, тез түзетуде ғой. Кателеспейтін</w:t>
        <w:br/>
        <w:t>адам жоқ. Мысалы, мен өз басым... Тіпті еске алудың өзі ұят, -</w:t>
        <w:br/>
        <w:t>Фрунзенің екі бетіне лып-лып етіп қызыл рең жүгіріп, тікен шаш-</w:t>
        <w:br/>
        <w:t>ты басын шайқап-шайқап қойды. -- Немесе Валериан Куйбы-</w:t>
        <w:br/>
        <w:t>шевті алайық. Брест шарты жөнінде Лениннің өзіне қарсы шық-</w:t>
        <w:br/>
        <w:t>ты-ау... Енді ойласам, осы күнге дейін көңілім әлем-жәлем бұзы-</w:t>
        <w:br/>
        <w:t>лып, бетім дуылдап қоя береді. Осы Валериан Куйбышев Брест</w:t>
        <w:br/>
        <w:t>шартына қарсы «солшыл коммунистердің» қолын койдырып,</w:t>
        <w:br/>
        <w:t>құжат жинады ғой. Қызды-қыздымен қолымды мен де қойып</w:t>
        <w:br/>
        <w:t>жібердім. Ұят-ай! Лениннің саясатын түсінбей, жалған намыс</w:t>
        <w:br/>
        <w:t>жетегінде желігіп кетіппіз де. Біздін партияның ең қарт</w:t>
        <w:br/>
        <w:t>мүшелерінің бірі Голошекиннің өзі де оңбай сүрінді ғой. УШ</w:t>
        <w:br/>
        <w:t>сьезд кезінде Троцкий «Военная оппозиция» дегенді домбаздап,</w:t>
        <w:br/>
        <w:t>Ленинге қарсы шыққаны есіңізде ме? Бұл «оппозицияның» жос-</w:t>
        <w:br/>
        <w:t>пары бойынша, біртұтас уставы бар армия ұстап керегі жоқ еді.</w:t>
      </w:r>
    </w:p>
    <w:p>
      <w:r>
        <w:t>Көрдіңіз бе, сұмдықтың төркіні қайда жатқанын? Уставқа ба-</w:t>
        <w:br/>
        <w:t>ғынған біртұтас армия болмаса, кеңес өкіметінің халі не болар</w:t>
        <w:br/>
        <w:t>еді? Ал Троцкийдің осы «Военная оппозициясын» Голошекин</w:t>
        <w:br/>
        <w:t>жақтап, жағасы жыртылған жоқ па? Қатесін кейін, әрине, мо-</w:t>
        <w:br/>
        <w:t>йындады. Көріп отырсыз, жаңылмайтын жақ, сүрінбейтін тұяқ</w:t>
        <w:br/>
        <w:t>247</w:t>
        <w:br/>
        <w:t>ШЕШІ</w:t>
        <w:br/>
        <w:t>үстіндегі адам жал құшып, соңында бұрқ-бұрқ еткен шұбаланқы</w:t>
        <w:br/>
        <w:t>шаң қалып, атқан оқтай зымырайды. Шабандоз құндыз бөркін</w:t>
        <w:br/>
        <w:t>қолына алып, пойыз жаққа қолын бұлғайды. Жұрттың ұ-шуына</w:t>
        <w:br/>
        <w:t>купеден Рудзутак та шығып, салт аттыны көріп:</w:t>
        <w:br/>
        <w:t>-- Мынау бағанағы вокзал басындағы адам ғой,-- деді.</w:t>
        <w:br/>
        <w:t>-- Әй, ракмет, бауырым, ер екен, енді түсіндім, -- деп Элиава</w:t>
        <w:br/>
        <w:t>сүйсінді. Пойызбен жарысқан қазақты машинист те байқаған</w:t>
        <w:br/>
        <w:t>екен, озандатып, паровоздан ұзак гудок берді.</w:t>
        <w:br/>
        <w:t>Құрығанда он километрдей оқша зулаған қызыл айғыр бірте-</w:t>
        <w:br/>
        <w:t>бірте қалыңқырай берді. Салт атты құндыз бөркін озып бара</w:t>
        <w:br/>
        <w:t>жатқан пойызға созды.</w:t>
        <w:br/>
        <w:t>-- Тұрар Рысқұлович, сіз бақыттысыз,-- деді Рудзутак.-</w:t>
        <w:br/>
        <w:t>Мына қазақ сізді осынша жерге дейін шығарып салды ғой.</w:t>
        <w:br/>
        <w:t>Рысқұлов масаттанудың орнына біртүрлі мұңайған сыңай</w:t>
        <w:br/>
        <w:t>танытты:</w:t>
        <w:br/>
        <w:t>-- Қызыл Жебеден тағы да көз жаздым, Яң Эрнестович.</w:t>
        <w:br/>
        <w:t>-- Қызыл Жебе сіз өзіңіз ғой. Жаңағы калып койған тек сіздің</w:t>
        <w:br/>
        <w:t>көлеңкеңіз ғана. Түркістаннан шығып, Мәскеуге заулап бара жа-</w:t>
        <w:br/>
        <w:t>тқан Қызыл Жебе -- міне, сіз... әлі биікке атыласыз.</w:t>
        <w:br/>
        <w:t>-- Оны сіз бен біздің Ленин алдында кездесетін сәтіміз ше-</w:t>
        <w:br/>
        <w:t>шеді. Биікке атылу, яки құлдилап құзға құлау -- бәрі де Ленин</w:t>
        <w:br/>
        <w:t>алдыңда белгілі болады.</w:t>
        <w:br/>
        <w:t>-- Оныңыз рас, Тұрар Рысқұлович, Ленин біздің айтысымыз-</w:t>
        <w:br/>
        <w:t>ды әділ анықтары хақ.</w:t>
        <w:br/>
        <w:t>-- Жолдастар, шай дайын, купеге кірейік, -- деп Шалва Элиа-</w:t>
        <w:br/>
        <w:t>ва Рысқұлов пен Рудзутакты құшағы жеткенше қапсырып, дас-</w:t>
        <w:br/>
        <w:t>тарқан басына қарай икемдеді...</w:t>
        <w:br/>
        <w:t>(Үшінші кітаптың соңы)</w:t>
        <w:br/>
        <w:t>266</w:t>
        <w:br/>
        <w:t>ТАБАЛДЫРЫҚ</w:t>
      </w:r>
    </w:p>
    <w:p>
      <w:r>
        <w:t>Күлік пен үмітараалысқан түн елі. Ол «Метрополь» мейман-</w:t>
        <w:br/>
        <w:t>ханасының ең жайлы люкс нөміріне орналасты. Емен ағаштан</w:t>
        <w:br/>
        <w:t>қиюласқан есіктегі арыстан бейнелі мыс тұтқадан бастап, кіре-</w:t>
        <w:br/>
        <w:t>берістен төселген жұмсак, қызылкүрең кілем, әр бөлмеде әшекейлі</w:t>
        <w:br/>
        <w:t>айналар, меймандар бөлмесіндегі аппақ пианиноға дейін, тек өте</w:t>
        <w:br/>
        <w:t>сыйлы, жоғары мәртебелі қонаққа ғана арналғанбыз дегендей</w:t>
        <w:br/>
        <w:t>тәкаппар, маңғаз сыңай танытады.</w:t>
        <w:br/>
        <w:t>«Метрополь» әрине, патша заманынан қалған мұра: Мұнда</w:t>
        <w:br/>
        <w:t>ол кезде, тек шетелдік миллионерлер, алпауыттар, Ресейдің қалың</w:t>
        <w:br/>
        <w:t>калталы капиталистері ғана тоқтар еді. Қазір де мұнда көбінесе</w:t>
        <w:br/>
        <w:t>шетелдік елшілер, дипломаттар түседі.</w:t>
        <w:br/>
        <w:t>Мейманхана қызметшілері -- есік алдындағы сарыала оқалы</w:t>
        <w:br/>
        <w:t>киім киінген қарауылынан бастап, үй сыпыратын әйелдеріне</w:t>
        <w:br/>
        <w:t>дейін тым инабатты бола тұра, «бізді біліп қой» дегендей керлең-</w:t>
        <w:br/>
        <w:t>деу келеді екен.</w:t>
        <w:br/>
        <w:t>Совнаркомнан Түркістан басшыларын орналастыруға әдейі</w:t>
        <w:br/>
        <w:t>келген Бонч-Бруевичтің көмекшісі Рысқұловты осы люкс-не-</w:t>
        <w:br/>
        <w:t>мірге ертіп келгенде, Рысқұлов:</w:t>
        <w:br/>
        <w:t>-- Мен мұндай үйде тұрып үйренбеген адаммын. Басқа жұпы-</w:t>
        <w:br/>
        <w:t>нылау бөлме беріңіз, -- дейін деп тұрды да, өзінің тек Рысқұлов</w:t>
        <w:br/>
        <w:t>қана емес, Түркістан президенті екені есіне түсіп, байтақ бір рес-</w:t>
        <w:br/>
        <w:t>публиканың атынан келіп тұрғанын ойлап, үндемей қалды.</w:t>
        <w:br/>
        <w:t>Рысқұловтың жалғыз шабаданын нөмірге алып кірген қыз-</w:t>
        <w:br/>
        <w:t>метші қайтып шыққанда, дәліздегі үй сыпырушы әйел одан:</w:t>
        <w:br/>
        <w:t>-- Жапонияның тіремьер-министрі емес пе? -- деп сұрады.</w:t>
        <w:br/>
        <w:t>-- Жоқ, Түркістанның президенті көрінеді, -- делі қызметші.</w:t>
        <w:br/>
        <w:t>-- Ол қандай ел? Сірә, келей шығар, шабаданы біреу-ақ кой.</w:t>
        <w:br/>
        <w:t>268</w:t>
        <w:br/>
        <w:t>ді жиырма бестегі ер азамат. Осыдан он бес жыл бұрын, ол Ле-</w:t>
        <w:br/>
        <w:t>ниннің есімін тұңғыш рет түрмеде, әкесімен бірге отырып, сая-</w:t>
        <w:br/>
        <w:t>си тұтқын Александр Бронников деген орыстан естіген. Сонда</w:t>
        <w:br/>
        <w:t>енді он бес жылдан кейін Мәскеуге барып, Ленинге кездесемін-</w:t>
        <w:br/>
        <w:t>ау, екеуден-екеу, жүзбе-жүз әңгімслесем-ау деп, әрине, арман-</w:t>
        <w:br/>
        <w:t>дай қойган жоқ шыгар.</w:t>
        <w:br/>
        <w:t>Енді, міне, жиырмасыншы жылдың мамыр айының ортасын-</w:t>
        <w:br/>
        <w:t>да, Кремльдің түбіндегі «Метрополь» мейманханасына түнеп шы-</w:t>
        <w:br/>
        <w:t>ғып, сәтін салса, бүгін сағат күндізгі он бірде Лениннің өзімен</w:t>
        <w:br/>
        <w:t>кездеспекші.</w:t>
        <w:br/>
        <w:t>Әрине, қанша ерен жүйрік десе де Рысқұлов та пенде: көңілі</w:t>
        <w:br/>
        <w:t>қобалжулы. Айтар әнгімесінін арқауын қанша пысықтап, ши-</w:t>
        <w:br/>
        <w:t>ратып алдым дегеннің өзінде, мәселені неден, қалай бастаудың</w:t>
        <w:br/>
        <w:t>сәтін ойлап, бейхал бір сәтті бастан кешірді. Алыста, Ташкентте</w:t>
        <w:br/>
        <w:t>жатып хатарқылы хабарласу бір басқа да, Ленинмен ауызба-ауыз</w:t>
        <w:br/>
        <w:t>сұхбаттасу мүлде басқа дүние.</w:t>
        <w:br/>
        <w:t>Және бұл кол беріп, жай сәлемдесіп қана шығатын шаруа</w:t>
        <w:br/>
        <w:t>емес. Өте даулы, насырлы іс. Рысқұлов Түркістанға Лениннің</w:t>
        <w:br/>
        <w:t>өзі арнайы жіберген Түрккомиссиямен айтысып келіп отыр.</w:t>
        <w:br/>
        <w:t>Анау-мынау ауылдағы айтыс емес, тым күрделі айтыс. Түркко-</w:t>
      </w:r>
    </w:p>
    <w:p>
      <w:r>
        <w:t>миссияның мүшелері -- әлемге аттары әйгілі аса ірі қайраткер-</w:t>
        <w:br/>
        <w:t>лер, Лениннің серіктері: Фрунзе, Куйбышев, Элиава, Рулзутак,</w:t>
        <w:br/>
        <w:t>Голошекин...</w:t>
        <w:br/>
        <w:t>Осыншама ірі тұлғалармен тіресіп, мейлі бұл кате идея да бо-</w:t>
        <w:br/>
        <w:t>лар, өз идеясын қорғау, әркімнің қолынан келе бермейтін сұра-</w:t>
        <w:br/>
        <w:t>пыл батылдық.</w:t>
        <w:br/>
        <w:t>Жастықтың әсері ғой, жиырма бес жас адамға не істетпейді,</w:t>
        <w:br/>
        <w:t>тізгінге көнбес асау ғой, арытпы қатты ғой дейін десең, жиырма</w:t>
        <w:br/>
        <w:t>бесінде біреулер әлі оңы мен солын танымай жүргенде, Рысқұ-</w:t>
        <w:br/>
        <w:t>лов тым-тым есейіп-ақ кеткен. Мемлскет, халық тағдырын ал-</w:t>
        <w:br/>
        <w:t>дынала көп болжап, бағдарлауға, алысты шолып көруге шамасы</w:t>
        <w:br/>
        <w:t>жеткен шағы еді. Алысты болжауға оны үйреткен өмірдің өзі</w:t>
        <w:br/>
        <w:t>болатын.</w:t>
        <w:br/>
        <w:t>жжж</w:t>
        <w:br/>
        <w:t>Рысқұловтың жиырма бес жасаған өмірінде қанша кепп ба-</w:t>
        <w:br/>
        <w:t>тып, қанша таң атты -- ешкім есептеген емес. Талай таң аткан</w:t>
        <w:br/>
        <w:t>сияқты. Бірақ бүгінгі таңның жөні бөлек. Бүгінгі таңда ол тым</w:t>
        <w:br/>
        <w:t>270</w:t>
        <w:br/>
        <w:t>ерте, Мәскеудің аспаны енді-енді бозара бастағанда-ақ тұрды да,</w:t>
        <w:br/>
        <w:t>жақсылап моншаға түсіп, өте мұкият жуынды. Пәруана діңдарлар</w:t>
        <w:br/>
        <w:t>Меккедегі қасиетті Қағбаға кірерде осылай тазаланатын шығар...</w:t>
        <w:br/>
        <w:t>Рысқұловтың Қағбасы -- Лениннің кабинеті. Оның табал-</w:t>
        <w:br/>
        <w:t>дырығын адал аттау керек. Ол табалдырықтан аттарда жан-жүрек</w:t>
        <w:br/>
        <w:t>тазалығы да қажет. Жүрегін, ниетін, ойың кіршіксіз болсын.</w:t>
        <w:br/>
        <w:t>Мың болғыр, «Метрополь» мейманханасының қызметшілері</w:t>
        <w:br/>
        <w:t>тілегіңді емеурініңнен танып, айтқаныңды екі етпей, ісіңді лезде</w:t>
        <w:br/>
        <w:t>бітіреді. Рысқұловтың қара шепиот костюмін, ақ бәтес көйлегін,</w:t>
        <w:br/>
        <w:t>қара галстукті қызметші әйел тап-тұйнақтай етіп үтіктеп, пакет-</w:t>
        <w:br/>
        <w:t>ке орап әкеліп берді.</w:t>
        <w:br/>
        <w:t>Рысқұлов трюмо-айнаның алдында отырып, сақалын қырып,</w:t>
        <w:br/>
        <w:t>бетің жылы сумен жуып, киіне бастады.</w:t>
        <w:br/>
        <w:t>Айнаның алдында қап-қалын шашын тарақтап болып, ақ</w:t>
        <w:br/>
        <w:t>пианиноның қақпағын ашты. Каз-қатар тізілген ак, қара тілшік-</w:t>
        <w:br/>
        <w:t>терді абайлап саусақпен басып көрді. Пианино сыңғырлап түр</w:t>
        <w:br/>
        <w:t>екен. Енді жалғыз саусақтап емес, қос қолды бірден салған кез-</w:t>
        <w:br/>
        <w:t>де,хан сарайындай кең люксті «Полонез» үні кернеп ала жөнелді.</w:t>
        <w:br/>
        <w:t>Дәлізде жолкілемді сыпырып, тазалап жүрген әйелдер, ары-бері</w:t>
        <w:br/>
        <w:t>өтіп жатқан адамдар аңырып тұра қалып, люкс нөмірге құлақ</w:t>
        <w:br/>
        <w:t>түрді.</w:t>
        <w:br/>
        <w:t>Сол кезде көрші нөмірден шығып, Низамеддин Ходжаев</w:t>
        <w:br/>
        <w:t>люкске кірді.</w:t>
        <w:br/>
        <w:t>--О, Тұрар, сазың жүдә шырайлы. Дәлізде жұрт тырп етпей</w:t>
        <w:br/>
        <w:t>тындап қалыпты. Көңіл күйің жақсы скен. Сірә, жолымыз бола-</w:t>
        <w:br/>
        <w:t>тын шығар.</w:t>
        <w:br/>
        <w:t>Рысқұлов пианиноның қақпағын жапты.</w:t>
        <w:br/>
        <w:t>-- Жұрттың мазасын алған екенмін ғой, байқамай қалыппын.</w:t>
        <w:br/>
        <w:t>Ал, Низам ака, шабатын аттың жарауы жақсы деген, тамақта-</w:t>
      </w:r>
    </w:p>
    <w:p>
      <w:r>
        <w:t>нып алайық, -- деп Рысқұлов Ходжаевты көрші бөлмеде дайын</w:t>
        <w:br/>
        <w:t>тұрған дастарқанға шақырды.</w:t>
        <w:br/>
        <w:t>жжж</w:t>
        <w:br/>
        <w:t>-- Сәл, күте тұрасыздар, әлі бес минут уақыт бар,-- деп</w:t>
        <w:br/>
        <w:t>көмекші қабылдау бөлмесінің бұрышында тұрған сандықтай са-</w:t>
        <w:br/>
        <w:t>ғатқа қарады. Сағаттың ұзындығы кісі бойынан асады. Маятник</w:t>
        <w:br/>
        <w:t>тілі баяу ырғалады.</w:t>
        <w:br/>
        <w:t>-- Отырыңыздар, -- деп көмекші былғары диванды нұсқады.</w:t>
        <w:br/>
        <w:t>271</w:t>
        <w:br/>
        <w:t>-- Иә, солан? - Элиава Рысқұловты енді танығандай енте-</w:t>
        <w:br/>
        <w:t>лей түсті.</w:t>
        <w:br/>
        <w:t>-- Содан не болушы еді, ректорға көзбе-көз жолықпақшы</w:t>
        <w:br/>
        <w:t>болып, қабылдауын үш күн күттім-- қабылдамады. Ақыры каби-</w:t>
        <w:br/>
        <w:t>нетінен шығатын кезді аңдыдым. Дәлізде алдын орап:</w:t>
        <w:br/>
        <w:t>-- Мен өзініз айтқан номад баласымын. Соноу жердің түбінен</w:t>
        <w:br/>
        <w:t>Самараға әрең жетіп едім. Оқуға қабылдаңыз, -- дедім.</w:t>
        <w:br/>
        <w:t>Ректор алтын шынжыр баулы көзілдірігін ақ, қолғапты колы-</w:t>
        <w:br/>
        <w:t>мең түзеп киіп, бетіме үңіле қарап тұрып:</w:t>
        <w:br/>
        <w:t>-- Еліңе қайт, жігітім, сенің халқың егін салмайды, мал баға-</w:t>
        <w:br/>
        <w:t>ды. Малынды бағып жүрсе бер, -- деді.</w:t>
        <w:br/>
        <w:t>-- Кешіріңіз, қазір біздін елде де егіншілікпен айналысады.</w:t>
        <w:br/>
        <w:t>Білмеуші ме едініз? Столыпин реакциясынан кейін жерге егін</w:t>
        <w:br/>
        <w:t>салу бізде де жанданды.</w:t>
        <w:br/>
        <w:t>-- Е, жігітім, ондағы егін салушылар -- Ресейден барғандар.</w:t>
        <w:br/>
        <w:t>Ендеше, солар айналыса берсін. Сен малыңа бар, -- деп сыпайы</w:t>
        <w:br/>
        <w:t>ғана арқамнан қақты да, жүре берді. Жүріп бара жатып, ақ кол-</w:t>
        <w:br/>
        <w:t>ғабын екінші қолымен қағып-қағып қойды. Әңгіме сонымен</w:t>
        <w:br/>
        <w:t>тәмәм болды, Шалва Зубарович.</w:t>
        <w:br/>
        <w:t>Элиава күрсінді.</w:t>
        <w:br/>
        <w:t>-- Сонымен кері қайтып кеттіңіз бе?</w:t>
        <w:br/>
        <w:t>-- Қайтайын десем, қалтада соқыр тиын жоқ. Орыс тілінен</w:t>
        <w:br/>
        <w:t>менен емтихан алған мұғалім, әлі атын ұмытқан жоқпын, Вик-</w:t>
        <w:br/>
        <w:t>тор Васильевич Болотников деген кісі ректордың қылығына қат-</w:t>
        <w:br/>
        <w:t>ты ашуланды. Сөйтсем, орыстың ұлығы орыстардың өзін де тын-</w:t>
        <w:br/>
        <w:t>дамайды екен, Болотников ректорға сөзін өткізе алмады. Ақыры</w:t>
        <w:br/>
        <w:t>ақылын айтты:</w:t>
        <w:br/>
        <w:t>-- Қаржың жоқ болса, пристаньға бар да жүкші бол. Жарты</w:t>
        <w:br/>
        <w:t>ай, бір айда қаржы жинап, еліңе қайт, - деді.</w:t>
        <w:br/>
        <w:t>Ақмар дейтін башқұрт жігіті екеуіміз, о да номад ретінде</w:t>
        <w:br/>
        <w:t>оқуға қабылданбаған, пристаньға барып, Еділ кемелерінде жүк</w:t>
        <w:br/>
        <w:t>түсіріп, жүк тиеп, бір ай шамасында жүмыс істеп, солан түскен</w:t>
        <w:br/>
        <w:t>тиынға билет алып, Ташкентке әрең жеткенмін...- Рысқұлов</w:t>
        <w:br/>
        <w:t>сөзін айтып бітірмей:</w:t>
        <w:br/>
        <w:t>-- Ананы караңыз! -- деп дауыстап жіберді.</w:t>
      </w:r>
    </w:p>
    <w:p>
      <w:r>
        <w:t>--О не?-- Элиава Рысқұлов нұсқаған далаға жалт қарады.</w:t>
        <w:br/>
        <w:t>Әлгіде Ташкент вокзалында жолыққан құндыз бөрікті қазақ</w:t>
        <w:br/>
        <w:t>қызыл айғырды көсілтіп, пойызбен жарысып келеді екен. Қызыл-</w:t>
        <w:br/>
        <w:t>дын жал-құйрығы тұлпардың тұрқымен бірдей шаншылып,</w:t>
        <w:br/>
        <w:t>264</w:t>
        <w:br/>
        <w:t>-- Сондықтан да олардың арасына шовинистік өрт салу ке-</w:t>
        <w:br/>
        <w:t>рек пе? -- деп Ленин мысқылдай күлді. -- Ұлттар арасында араз-</w:t>
        <w:br/>
        <w:t>дық тудырудың дәл өзі емес пе Сіздің талабыңыз?</w:t>
        <w:br/>
        <w:t>Сибиряк қаба сакалын сипалай береді, қыртыс-қыртыс маң-</w:t>
        <w:br/>
        <w:t>дайынан шып-шып тер шыға бастады.</w:t>
        <w:br/>
        <w:t>-- Ежелден келе жатқан егесті біржола тыйсақ Па деп...</w:t>
        <w:br/>
        <w:t>-- Неткен сұмдық! -- деп Ленин лезде оң қолымен санын бір</w:t>
        <w:br/>
        <w:t>салды. -- Ау, бұл нағыз ұлыдержавалық Сібір саясатының дәл өзі</w:t>
        <w:br/>
        <w:t>емес пе? Көкетайым-ау, сіз бұл мәселеге Сібірдің тәкаппар мұнара-</w:t>
        <w:br/>
        <w:t>сынан, тіпті Ұлы Иванның мұнарасынан көз қиығыңызды керги</w:t>
        <w:br/>
        <w:t>тастап түрсыз ғой. Мүмкін, еңді Сізге жетпей тұрғаны Гималай биігі</w:t>
        <w:br/>
        <w:t>шығар? Тек әйтеуір ағылшындардың дүрбісімен қарай көрмеңіз!</w:t>
        <w:br/>
        <w:t>Сибиряктің сілейген жері осы болды. Түсінген адамға Ле-</w:t>
        <w:br/>
        <w:t>нин: «Сен немене, Үндістанды екі жүз жыл бойы езгілеп келе</w:t>
        <w:br/>
        <w:t>жатқан ағылшын ба едің?!» - деп түр ғой.</w:t>
        <w:br/>
        <w:t>Қабинет толы комиссия мүшелері сілтідей тынып, демін</w:t>
        <w:br/>
        <w:t>іштерінен алғандай.</w:t>
        <w:br/>
        <w:t>Ленин кенет Қаңтаровқа бұрылып:</w:t>
        <w:br/>
        <w:t>-- Алсіз не айтасыз?-- деді.</w:t>
        <w:br/>
        <w:t>Қаңтаров орнынан тұрып:</w:t>
        <w:br/>
        <w:t>-- Не айтайын? Ертісті босатып, ежелгі қазақ жерін қазақ-</w:t>
        <w:br/>
        <w:t>тардың өзіне қайтару керек, -- деді.</w:t>
        <w:br/>
        <w:t>-- Сонда Ертіс бойын қоныстанған орыстарды қайтеміз?</w:t>
        <w:br/>
        <w:t>-- Алтайға қарай көшіру керек, о жақта жер көп, -деп Қаңта-</w:t>
        <w:br/>
        <w:t>ров айылын жияр емес. -- Тарихи әділеттік салтанат құрсын!</w:t>
        <w:br/>
        <w:t>Ленин сәл жымиып, басын шайқады:</w:t>
        <w:br/>
        <w:t>-- Тарихи әділеттік! Жоқ, жолдас Қаңтаров, бұл нағыз</w:t>
        <w:br/>
        <w:t>әділетсіздіктің түрі.</w:t>
        <w:br/>
        <w:t>Қаңтаров «қалайша?» - дегендей аңтарылып аузын ашып қал-</w:t>
        <w:br/>
        <w:t>ды. Олтіпті күні кеше қызылкеңірдек болып айтысқан қарсыла-</w:t>
        <w:br/>
        <w:t>сы Сибирякқа карап, көмек тілегендей болды.</w:t>
        <w:br/>
        <w:t>«Екеуміз де оңбай соққы жедік, сондағы шешім не болмақ?»--</w:t>
        <w:br/>
        <w:t>дегендей еді оның көзқарасы. Сибиряк та күні кешегі айтыста</w:t>
        <w:br/>
        <w:t>акикөз болған Қаңтаровқа енді бүйрегі бұрып тұрғандай, жүба-</w:t>
        <w:br/>
        <w:t>тарға сөз таба алмай, іштей жаны ашитын сияқты.</w:t>
        <w:br/>
        <w:t>Сонда Ленин кабинетті қыран көзбен лезде бір шолып өтіп,</w:t>
      </w:r>
    </w:p>
    <w:p>
      <w:r>
        <w:t>ендігі айтыстың реті жоқ екеніне көзі жетіп:</w:t>
        <w:br/>
        <w:t>- Қаңгаров жолдас, қазақтардын бәрі сізше ойламайды. Та-</w:t>
        <w:br/>
        <w:t>рихқа, оңын өткеніне, оның болашағына сізден гөрі терең бой-</w:t>
        <w:br/>
        <w:t>284</w:t>
        <w:br/>
        <w:t>Міне, Рысқұлов қазір сол сынға түспек. Арада тура бес ми-</w:t>
        <w:br/>
        <w:t>нут өткенде, қоңыр былғарымен қапталған есік ын-жыңсыз</w:t>
        <w:br/>
        <w:t>ашылып, аяғын ың-жынңсыз басып, Сталин шықты. Тіп-тік</w:t>
        <w:br/>
        <w:t>жирен шашты, қап-қалың тоқпақ мұртты, айбынды ақсары</w:t>
        <w:br/>
        <w:t>жүзінде шешек дағы бар, сарғыштау қой көздерін сәл қысың-</w:t>
        <w:br/>
        <w:t>қырап қарайтын кісіскен. Үстіндегі френч, хром етік өзіне жа-</w:t>
        <w:br/>
        <w:t>расып-ақ тұр.</w:t>
        <w:br/>
        <w:t>Рысқұлов пен Ходжаев орындарынан тұрды. Сталин алды-</w:t>
        <w:br/>
        <w:t>мен сәлемдесті. Екеуіне барлап бір қарады да, Рысқұловтың</w:t>
        <w:br/>
        <w:t>қолын бірінші алып, көздерін тіктей қарап:</w:t>
        <w:br/>
        <w:t>-- Рысқұлов жолдас сізсіз бе?-- деп сұрады.</w:t>
        <w:br/>
        <w:t>- Иә, менмін, жолдас Сталин. )</w:t>
        <w:br/>
        <w:t>-- Сіз Ходжаев жолдассыз ғой? -- деп Низамеддинге бұрылды.</w:t>
        <w:br/>
        <w:t>-- Иә, жолдас Сталин.</w:t>
        <w:br/>
        <w:t>Бұларсырттай бір-бірін жаксы біледі. Сырттай болса да, жүмыс</w:t>
        <w:br/>
        <w:t>бабымен ұдайы байланысып тұрған. Сталин Ұлттар мәселелері</w:t>
        <w:br/>
        <w:t>жөніндегі комиссариаттың халық комиссары. Ал Рысқұлов пен</w:t>
        <w:br/>
        <w:t>Ходжаев басқарған Мұсбюроосы Сталин басқаратын Наркомнац-</w:t>
        <w:br/>
        <w:t>тың Түркістаңдағы үлкен бір саласы десе де болғандай.</w:t>
        <w:br/>
        <w:t>-- Владимир Ильич сіздерді күтіп отыр. Көріскенше! Жол-</w:t>
        <w:br/>
        <w:t>дарыңыз болсын.</w:t>
        <w:br/>
        <w:t>Осыны айтып, Сталин баяу бұрылып, сыртқы есікке карай</w:t>
        <w:br/>
        <w:t>бұрылды.</w:t>
        <w:br/>
        <w:t>«Көріскенше» дейді. Әрине, көріседі. Ұлт мәселелерін тікелей</w:t>
        <w:br/>
        <w:t>басқарып отырған комиссармен кездеспеуге, сөйлеспеуге бола</w:t>
        <w:br/>
        <w:t>ма? Ал Түркістан ұлт республикаларының ішінде ең ірілерінің</w:t>
        <w:br/>
        <w:t>бірі ғой.</w:t>
        <w:br/>
        <w:t>жжж</w:t>
        <w:br/>
        <w:t>Кабинетке алдымен Рысқұлов кірді. Қомақты үлкен үстелді</w:t>
        <w:br/>
        <w:t>жанай өтіп, бері келе жатқан Ленинді көрді. Егер, әлдекалай</w:t>
        <w:br/>
        <w:t>табан астында қарсы алдынан әкесі Рысқұл шыға келсе, кенет</w:t>
        <w:br/>
        <w:t>не істерін білмей, дағдарып қалар ма еді, қайтер еді... Дәл қазір</w:t>
        <w:br/>
        <w:t>сондай бір хал басынан өтті. Бірақ дағдарыс лезде өте шыгып,</w:t>
        <w:br/>
        <w:t>бойын билен алып, Лениннін ұсынған қолын қос қолдап алды.</w:t>
        <w:br/>
        <w:t>Рысқұловтың көзіне ең алдымен түскені -- Лениннің мандайы</w:t>
        <w:br/>
        <w:t>еді. Осы уақытқа дейін қанша адаммен кездесті, бірақ мұндай</w:t>
        <w:br/>
        <w:t>арайлы мандайды әлі көрген жоқ. Лениннің мандайы ерекше үл-</w:t>
        <w:br/>
        <w:t>273</w:t>
        <w:br/>
        <w:t>18-554</w:t>
      </w:r>
    </w:p>
    <w:p>
      <w:r>
        <w:t>-- Ильичте Сталин жолдас бар еді. Бес минуттан кейін шығуға</w:t>
        <w:br/>
        <w:t>тиіс.</w:t>
        <w:br/>
        <w:t>«Саспа, саспа!» -- деп Рысқұлов өзін-өзі қанша қайраса да,</w:t>
        <w:br/>
        <w:t>жүрегінің жиірек соққанын, қара папка ұстаған қолының болапр-</w:t>
        <w:br/>
        <w:t>болмас дірілдегенін байқады. Бүрын қанша бір сын сәттерде</w:t>
        <w:br/>
        <w:t>бұлай қобалжып көрген емес. Онын үстіне, жанындағы Ходжа-</w:t>
        <w:br/>
        <w:t>евқа көзі түсіп кетіп еді, шықшыты бұлтылдап тұр екен. Не қат-</w:t>
        <w:br/>
        <w:t>ты ашуланғанда, не қатты куанғанда сөйтетін әдеті. Қазір абыр-</w:t>
        <w:br/>
        <w:t>жып отырғаны анық, Өмірінде, бәлкім, бір-ақ рет кездесетін</w:t>
        <w:br/>
        <w:t>оқиға алдында, әрине, толқиды. Өзбектерлен көзге түскен</w:t>
        <w:br/>
        <w:t>қайраткерлердің ішінде шын кедей, жұмысшы табынан шыққан</w:t>
        <w:br/>
        <w:t>шынайы большевик. Мақта фабрикасының бұрынғы жұмысшы-</w:t>
        <w:br/>
        <w:t>сы. Мейлінше шыншыл, адал дос. Рысқұловты туған інісіндей</w:t>
        <w:br/>
        <w:t>жақсы көреді, Рысқұлов та оны айрықша сыйлайды.</w:t>
        <w:br/>
        <w:t>Небәрі бес-ақ минут. Рысқұловтың жиырма бес жыл жаса-</w:t>
        <w:br/>
        <w:t>ған өмірі жиналып келіп, осы бес минуттың ішіне сыйып кет-</w:t>
        <w:br/>
        <w:t>кендей. Еміс-еміс ес білген шағынан бастап, көрген-білгенінің</w:t>
        <w:br/>
        <w:t>бәрі көз алдынан тізіліп, зу-зу етіп өтіп жатты да, ең сонында</w:t>
        <w:br/>
        <w:t>Қызыл Жебеге мінген әкесі жар басында атын оркиіктей ойнақ-</w:t>
        <w:br/>
        <w:t>татып тұрды да алды.</w:t>
        <w:br/>
        <w:t>Асабір қысылған, басына ауыр сын түскен кезде, әкесі қалай-</w:t>
        <w:br/>
        <w:t>да не түсіне кіреді, не көз алдына оқыстан елестеп, осылайша</w:t>
        <w:br/>
        <w:t>көлбендей береді. Қазір де баласына дем бергісі келгендей, өзен-</w:t>
        <w:br/>
        <w:t>нің арғы жағасында, жар басында, алау ат үстінде бұған жалтақ-</w:t>
        <w:br/>
        <w:t>жалтақ карап тұрғандай көрінеді.</w:t>
        <w:br/>
        <w:t>Рыскұловтын ышқына қысылатындай жөні бар шығар. Ле-</w:t>
        <w:br/>
        <w:t>ниннің алдына бара жатыр. Есіктен кіруін кіретін болды. Қайта</w:t>
        <w:br/>
        <w:t>шығу жолы қалай? Ақылдысың ба, ақымақсың ба, бәрі осы жер-</w:t>
        <w:br/>
        <w:t>де ашылады. Көбінесе осындай ұлы адаммен кездесіп, сұхбатта-</w:t>
        <w:br/>
        <w:t>суда тағдыр шешіледі. Орыстардың әлгі «Киіміне қарап қарсы</w:t>
        <w:br/>
        <w:t>алып, ақылына қарап шығарып саладысы» -- дәл осы түс. Кейде</w:t>
        <w:br/>
        <w:t>ақылды адамлардың өзі бір көргенде онша онды әсер қалдыр-</w:t>
        <w:br/>
        <w:t>мауы мүмкін. Керісінше, жылпостау, жағымпаздау біреулердің</w:t>
        <w:br/>
        <w:t>бағы жанып кетеді. Ол, әрине, ұлы адамның көрегендігіне, сезім-</w:t>
        <w:br/>
        <w:t>талдығына байланысты. Ал Ленин өте көреген адам. Сөйлесіп</w:t>
        <w:br/>
        <w:t>отырған кісінің бағасын сөзінен де, көзінен де таниды. Әдетте</w:t>
        <w:br/>
        <w:t>адамның ішінде не пиғыл жатқанын, ниеті ақ. па, кара ма--біліп</w:t>
        <w:br/>
        <w:t>болмас. Лениннің аса бір алғырлығы-- ол кісінің не ойлап отыр-</w:t>
        <w:br/>
        <w:t>ғанын байкап қояр еді.</w:t>
        <w:br/>
        <w:t>272</w:t>
        <w:br/>
        <w:t>Ұлы Табалдырықтан аттағандағы мақсат -- Рысқұлов өзіне</w:t>
        <w:br/>
        <w:t>қызмет сұрап келген жоқ, пәтер тілемейді, жалақымды көбейт</w:t>
        <w:br/>
        <w:t>демейді, атақ-дәреже тілемейді. Ол халық үшін, халықтың тағ-</w:t>
        <w:br/>
        <w:t>дырын шешу үшін, Түркістан елін шын бақытқа жеткізу үшін,</w:t>
        <w:br/>
        <w:t>Ақыл-Ой алыбының алдында тұр.</w:t>
        <w:br/>
        <w:t>Рысқұловтын бүл ниетін Ленин бірден сезді. Басқаларға</w:t>
        <w:br/>
        <w:t>беймәлім, басқалардың өресі жетпес аса бір нәзік, отты сезім</w:t>
        <w:br/>
        <w:t>арқылы, рентген сәулесіндей түйсік арқылы Ленин Рысқұлов-</w:t>
        <w:br/>
        <w:t>тың ішкі жан дүниесін сарагерлікпен аралап шықты.</w:t>
        <w:br/>
        <w:t>Демек, Түркістанда Кеңес өкіметі орнап тұрса да, әлі бір</w:t>
        <w:br/>
        <w:t>кінәраттар бар. Соның себебін, кілтін табу керек болар. Ол үшін</w:t>
      </w:r>
    </w:p>
    <w:p>
      <w:r>
        <w:t>Рысқұловты тыңдап көру ләзім.</w:t>
        <w:br/>
        <w:t>-- Отырыңыз, Тұрар Рысқұлович. Жолдас Ходжаев, отырыңыз.</w:t>
        <w:br/>
        <w:t>Леңин лап ете қалған отты қимылымен қолын сермеп, был-</w:t>
        <w:br/>
        <w:t>ғары креслоларды меңзеді. Өзі Рысқұловтың қарсысына отыр-</w:t>
        <w:br/>
        <w:t>ды. Рысқұловпен қатар Ходжаев жайғасты.</w:t>
        <w:br/>
        <w:t>Ленин оң қолының шынтағын үстелге сүйеп, жағын таяныл,</w:t>
        <w:br/>
        <w:t>оң көзін сәл қысыңқырап, Рысқұловқа қарады. Көздері нәзік сәу-</w:t>
        <w:br/>
        <w:t>ле шашып күлімдеді. Ахат атасының көздері кейде осылай</w:t>
        <w:br/>
        <w:t>күлімдейтін. Әлдебір шалықтама, елес сияқты бір ұқсастық бар.</w:t>
        <w:br/>
        <w:t>Әрине, Ленин мен Ахаттың арасы жер мен көктей. Ленин--алып,</w:t>
        <w:br/>
        <w:t>Ахат-- ауылдағы қарапайым қара шал. Рысқұлов іштей жымың</w:t>
        <w:br/>
        <w:t>етті. Осы Мәскеуге жүрер алдында Ахат Ташкентке келіп, Рыс-</w:t>
        <w:br/>
        <w:t>құловтың үйінде екі-үш күн мейман болды. Әуелі Рысқұловқа</w:t>
        <w:br/>
        <w:t>ұрсып алды. «Өзің өкіметсің. Сөйте тұра, үйің құрқылтайдың</w:t>
        <w:br/>
        <w:t>ұясындай ғана. Малын жок, тіпті үрерге итін де жоқ. Орыс келін</w:t>
        <w:br/>
        <w:t>қайда кеткен? Неге шай қайнатып, қызмет қылмайды? Әлгі жа-</w:t>
        <w:br/>
        <w:t>ман немен кайда? Орыс келіннен туған Ескендірді айтам. Шөбе-</w:t>
        <w:br/>
        <w:t>ресін иіскеген адам иманды болады деуші еді, мен де шөбере иіс-</w:t>
        <w:br/>
        <w:t>кеп, шын дүниеге аттанар шақта иман жинайын да».</w:t>
        <w:br/>
        <w:t>Рысқұловтың Мәскеуге жүретінін біліп:</w:t>
        <w:br/>
        <w:t>-- Ленинді көресің ғой?-- деп сұрады.</w:t>
        <w:br/>
        <w:t>-- Көремін, ата, сол кісімен жолығуға бара жатырмын, -деді</w:t>
        <w:br/>
        <w:t>Рысқұлов.</w:t>
        <w:br/>
        <w:t>- Әй, әттесі-ай,-- деп кенет Ахат шәт-шәлекей болды да</w:t>
        <w:br/>
        <w:t>қалды.</w:t>
        <w:br/>
        <w:t>-- Не болды?</w:t>
        <w:br/>
        <w:t>-- Ленинмен жолығатынынды білгенімде, ауылдан тым бол-</w:t>
        <w:br/>
        <w:t>маса, қозыкарын май, кұрт ала келетін едім ғой. Ауылдың дәмін</w:t>
        <w:br/>
        <w:t>276</w:t>
        <w:br/>
        <w:t>Ленин түркістандық екі басшыны да құшақтағысы келген-</w:t>
        <w:br/>
        <w:t>дей, колдарын жайып жіберіп, лезде жиып алды. Жилетінің кал-</w:t>
        <w:br/>
        <w:t>тасыңа сол қолынын саусақтарын сұғып, оң қолымен жағын тая-</w:t>
        <w:br/>
        <w:t>нып, сәл қабақ шытқандай болды. Сонда барып Рысқұловтың</w:t>
        <w:br/>
        <w:t>есіне Лениннің сол қолы иығынан, жауырын тұсынан жаралы</w:t>
        <w:br/>
        <w:t>екені есіне түсті. Эсер Каплан аткан ұлы оқтың зардабы әлі де</w:t>
        <w:br/>
        <w:t>сырқырайтын сияқты. Ал Ленин оны сездіргісі келмейді, кенет</w:t>
        <w:br/>
        <w:t>күлімсіреп, сөйлеп кетті:</w:t>
        <w:br/>
        <w:t>-- Университет болады, жолдас Рысқұлов, жолдас Ходжаев.</w:t>
        <w:br/>
        <w:t>Әлгі сіз айткан бұлт ашылып, самсаған жұлдыздар сияқты жүзде-</w:t>
        <w:br/>
        <w:t>ген мектептер де ашылады. Ол университет, ол мектептер әсем</w:t>
        <w:br/>
        <w:t>салынуы керек. Сұлу болуы керек. Түрмелер азаяды. Түрмелер</w:t>
        <w:br/>
        <w:t>мүлде жойылса, әрине, жақсы болар еді. Бірақ әзірше лағынет</w:t>
        <w:br/>
        <w:t>атқыр капитализмнін, оның психологиясының сарқыншағы үзіл-</w:t>
        <w:br/>
        <w:t>генше түрме де болады. Мұны, Тұрар Рысқұлович, сіз ұмытпас-</w:t>
        <w:br/>
        <w:t>тан Луначарскийдің де есіне салыныз. Ал Сіздің Түркістан рес-</w:t>
        <w:br/>
        <w:t>публикасының болашақ сипаты туралы жобаңыз жақын күн-</w:t>
        <w:br/>
        <w:t>дерде Саяси Бюро мәжілісінде қаралады. Оған дейін ЦК бөлім-</w:t>
        <w:br/>
        <w:t>дерімен, ВЦИК-тегі, Совнарком, Нарконацтағы жолдастармен</w:t>
        <w:br/>
        <w:t>танысып, әңгімелесіңіздер. Біз әлі көрісеміз, қалайда кездесеміз.</w:t>
      </w:r>
    </w:p>
    <w:p>
      <w:r>
        <w:t>Иә, Түркістан мәселелері туралы ПК мен ВЦИК, Совнарком</w:t>
        <w:br/>
        <w:t>комиссия құрады... Түркістан... -- деп Ленин тағы да картаға қара-</w:t>
        <w:br/>
        <w:t>ды. -- Шығыс. Иә, Батыс -- ақылды, Шығыс -- дана. Батыс --</w:t>
        <w:br/>
        <w:t>кеңістік, Шығыс -- терендік. Батыс -- әрекетшіл, Шығыс --ар-</w:t>
        <w:br/>
        <w:t>маншыл. Батыста әлі өркениеттің ұшқыны енді-енді жылтырай</w:t>
        <w:br/>
        <w:t>бастағанға дейін, жүздеген жыл бұрын Шығыста философияның</w:t>
        <w:br/>
        <w:t>ұлы-ұлы мектептері болған. Арманшыл, қиялшыл Шығыс. Ояту</w:t>
        <w:br/>
        <w:t>керек сол Шығысты. Шығыстың ақылына әрекет қосылса, ке-</w:t>
        <w:br/>
        <w:t>ремет болады. Ал, енді келесі кездескенше сау тұрыңыздар!</w:t>
        <w:br/>
        <w:t>Ленин креслолан серпіле түрегеліп, әуелі Рысқұловтың, с0-</w:t>
        <w:br/>
        <w:t>дан соң Ходжаевтың колын қысты...</w:t>
        <w:br/>
        <w:t>жжж</w:t>
        <w:br/>
        <w:t>Болымсыз болбырлар дүниеден көлеңке тәрізді өте кетеді.</w:t>
        <w:br/>
        <w:t>Тек от кеуделі аламдар ғана дүниенің шырайын кіргізіп, жер</w:t>
        <w:br/>
        <w:t>бетінің жарасын жазып, өз кызуымен ескі-құсқыны өртеп</w:t>
        <w:br/>
        <w:t>жіберіп, өртеңнен көкмайса жайқкалта алады.</w:t>
        <w:br/>
        <w:t>280</w:t>
        <w:br/>
        <w:t>тарды араздастырып, арасына от салатын солар. Құтылсақ, со-</w:t>
        <w:br/>
        <w:t>лардан құтылайық. Ал бірак ендігі жерде Қазакстанға ішкі Ре-</w:t>
        <w:br/>
        <w:t>сейден халықты көптеп аудара берудің де жөні жоқ.</w:t>
        <w:br/>
        <w:t>-- Рақмет, Тұрар Рыскұлович,-- деп Ильич Рысқұловтың</w:t>
        <w:br/>
        <w:t>көзіне аса бір зейінмен зерделей карап, колын қысты.</w:t>
        <w:br/>
        <w:t>жжж</w:t>
        <w:br/>
        <w:t>Арада аз ғана күн салып, әлгі сол сібір -- қазақ дауы Ле-</w:t>
        <w:br/>
        <w:t>ниннің алдында шешілді. Қабырғада баяғы карта тұрған. Алтай</w:t>
        <w:br/>
        <w:t>тауларынан бастау алып, ұзыннан-ұзақ созылып-созылып ба-</w:t>
        <w:br/>
        <w:t>рып, Обь өзеніне құлаған күретамырдай ирелендеген тарам-та-</w:t>
        <w:br/>
        <w:t>рам жуан қара сызық-- Ертіс дариясы. Қайран Қара Ертіс.</w:t>
        <w:br/>
        <w:t>Ертістін ар жағында көрдім сені,</w:t>
        <w:br/>
        <w:t>Сырғаңды қайық қылып өткіз мәні, -</w:t>
        <w:br/>
        <w:t>деген әнді қазақ қай ғасырда шығарды? Атамекен ғой ол! Ертіс</w:t>
        <w:br/>
        <w:t>пен Еділдің арасы емес пе Қара Бесік?!</w:t>
        <w:br/>
        <w:t>Патшаның жөні бір басқа. Озбырлықты оған пешенесіне жаз-</w:t>
        <w:br/>
        <w:t>ған. Отарлау саясаты -- оның басты қаруы.</w:t>
        <w:br/>
        <w:t>Ал Кеңес дәуірінде Сібір ревкомы: «Ертіс біздікі! Қазақ-</w:t>
        <w:br/>
        <w:t>станға қарамасын, -- деп өктем-өктем әкірендегені кай жосық?»</w:t>
        <w:br/>
        <w:t>Лениннің кабинетіне алдымен сол Сібір ревкомының өкілі -</w:t>
        <w:br/>
        <w:t>кеспелтек келген сақалды кісі кірді. Оның шын фамилиясы Со-</w:t>
        <w:br/>
        <w:t>колов еді. Бірақ Лениннен бастап, көп басшы жолдастар «Сиби-</w:t>
        <w:br/>
        <w:t>ряк» деп атайтын.</w:t>
        <w:br/>
        <w:t>Сәлден соң сұнғақ бойлы, көмірдей кара шашы толқын ат-</w:t>
        <w:br/>
        <w:t>қан, қара мұртты, сұлу казақ касқая кіріп, сәлем берді. Бұл Қазақ-</w:t>
        <w:br/>
        <w:t>станның жоғын жоқтаушы Қантаров деген кісі еді.</w:t>
        <w:br/>
        <w:t>-- Ал, Сибиряк жолдас, қазақ дегеп жақсы халықты неге</w:t>
        <w:br/>
        <w:t>ренжіткініз келеді? -- деп Ленин Сібір ревкомынын өкілін тұтқи-</w:t>
        <w:br/>
        <w:t>ылдан «тұтқынға» алып, тырп еткізбей тастады.</w:t>
      </w:r>
    </w:p>
    <w:p>
      <w:r>
        <w:t>Сибиряк жеңіске жететініне күмән келтірмей, айтар сөзін</w:t>
        <w:br/>
        <w:t>әбден ықтияттап, дайындалып-ақ тұрған. Жанағы тұтқиыл сұрақ-</w:t>
        <w:br/>
        <w:t>тан соң-ақ аузынан сөзі, қойнынан бөзі түсіп, абдырап қалды.</w:t>
        <w:br/>
        <w:t>-- Ренжіткен емес... әншейін қазақтар мен Сібір казактары-</w:t>
        <w:br/>
        <w:t>ның арасында жанжал туып кетпесін деп...</w:t>
        <w:br/>
        <w:t>283</w:t>
        <w:br/>
        <w:t>Ташкентчің Ескі базарында былтыр Рыскұлов үлкен митин-</w:t>
        <w:br/>
        <w:t>гіле сөз сөйледі. Сонда оған ақ сақалды бір қарт:</w:t>
        <w:br/>
        <w:t>- Ортақ Рысқұлов, Ленин кім, патсиа ма? -- деп сұрақ қойды.</w:t>
        <w:br/>
        <w:t>-- Ленин Кеңес үкіметінін басшысы, -- деді Рысқұлов.</w:t>
        <w:br/>
        <w:t>-- Е, онда ол да патша да.</w:t>
        <w:br/>
        <w:t>-- Жоқ, ол -- пайғамбар, -- деді Рысқұлов.</w:t>
        <w:br/>
        <w:t>Әлі көзі ашылмаған халыққа әбден ұғыныңқы болу үшін пай-</w:t>
        <w:br/>
        <w:t>ғамбар деді. Ол діншіл ұғымнан мүлде басқа сипаттама болатын.</w:t>
        <w:br/>
        <w:t>- Ә, бәрекелла, Я мұнын дұрыс жауап. Ленин -- пайғамбар,</w:t>
        <w:br/>
        <w:t>өйткені ол көреген. Халықгың тағдырын алдын ала көре біліп,</w:t>
        <w:br/>
        <w:t>ұлы харекет жасаған адам, әрине, пайғамбар.</w:t>
        <w:br/>
        <w:t>-- Айтыңызшы, Тұрар Рысқұлович, жаңағы сіздің атаңыз,</w:t>
        <w:br/>
        <w:t>әрине, шаруа ғой. Қазіргі жағдайда шаруа деп кімді айтамыз?</w:t>
        <w:br/>
        <w:t>Төтеннен қойылған сүрақ еді. Рыскүлов ойланып қалды. Ша-</w:t>
        <w:br/>
        <w:t>руанын қыры-сырын бес саусағындай білсе де, тәпе-тәннен аузы-</w:t>
        <w:br/>
        <w:t>на сөз түсіңкіремей күмілжіді де, сәл іркілістен саң, қазіргі ша-</w:t>
        <w:br/>
        <w:t>руаның хал-жайын өз білгенінше анықтап берді. Шаруа деген</w:t>
        <w:br/>
        <w:t>халықтың басынан, басқасын былай қойғанда, сонғы екі-үш</w:t>
        <w:br/>
        <w:t>жылдың ішінде көп күйзелістер өтті. Құрғақшылық пен ашар-</w:t>
        <w:br/>
        <w:t>шылық әблен титығына тиді. Шаруаға, диқанға кеңес өкіметінің</w:t>
        <w:br/>
        <w:t>көмегі өте-мәте керек-ақ.</w:t>
        <w:br/>
        <w:t>-- Ол көмек қандай формада болмақ, жолдас Рыскұлов?</w:t>
        <w:br/>
        <w:t>Ленин креслоға қайта барып отырды. Әңгіме сарыны ресми</w:t>
        <w:br/>
        <w:t>реңге көшкенде «жолдас Рысқұлов» дейді екен. Рысқұловтың әр</w:t>
        <w:br/>
        <w:t>сөзіне ден коя, сәл алға ұмтылыңқырай отырып тыңдалы.</w:t>
        <w:br/>
        <w:t>-- Өзіңізге белгілі, Владимир Ильич, патша отаршылығы</w:t>
        <w:br/>
        <w:t>кезінде, бүкіл Түркістанда, әсіресе оның Қазақстан бөлігінде</w:t>
        <w:br/>
        <w:t>шаруалар шұрайлы жерден айрылды. Миллиондаған десятина</w:t>
        <w:br/>
        <w:t>нәрлі жерді кулактар иемденді. Жетісу, Әулиеата, Шымкент</w:t>
        <w:br/>
        <w:t>уездерінде, Сырдария бойына бұл саясат өте-мөте қытымыр келді.</w:t>
        <w:br/>
        <w:t>Бір ғана мысал, Влалимир Ильич, 1913 жылға дейін Жетісуда</w:t>
        <w:br/>
        <w:t>отаршылдар қазақ және қырғыз шаруаларының миллиондаған</w:t>
        <w:br/>
        <w:t>десятина шұрайлы жерің тартып алып, өздерін тауға, тастаққа</w:t>
        <w:br/>
        <w:t>түріп тастады. Күнкөрісі қараң болған қазақ-қырғыз 1916 жылы</w:t>
        <w:br/>
        <w:t>патша мен жергілікті байларға карсы көтерілді ғой. Ол көтерілісті</w:t>
        <w:br/>
        <w:t>патша әкімшілігі аса бір канқүярлықпен басып тастады да, қал-</w:t>
        <w:br/>
        <w:t>ған жерді тағы тартып алды. Әне, сол кулактар сол жерді әлі де</w:t>
        <w:br/>
        <w:t>бауырына басып отыр. Бірінші көмек -- сол жерлерді кулактар-</w:t>
        <w:br/>
        <w:t>дан алып, шын иесіне қайтару. Екінші көмек-- жергілікті шаруа</w:t>
      </w:r>
    </w:p>
    <w:p>
      <w:r>
        <w:t>278</w:t>
        <w:br/>
        <w:t>ол жерлі өз күшімен игере алмас. Ендеше, шаруаны күш-көлікпен</w:t>
        <w:br/>
        <w:t>қамтамасыз ету керек. Әне, сонда Кеңес әкіметінің: «Жер -- ша-</w:t>
        <w:br/>
        <w:t>руаға» деген ұраны іске асады. Ал біздің жағдайда бұл әзірше</w:t>
        <w:br/>
        <w:t>тек ұраң ғана.</w:t>
        <w:br/>
        <w:t>-- Иә,-- деді Ильич даусын созыңқырап. -- Демек кулактар</w:t>
        <w:br/>
        <w:t>жерлі бауырына басып отыр. Ал бай дегеніміз кімдер?</w:t>
        <w:br/>
        <w:t>-- Бай дегеніміз, Владимир Ильич, кулактардың қазақ туыс-</w:t>
        <w:br/>
        <w:t>тары. Олар көбінесе мал ұстайды. Мыңғырған мал солардың</w:t>
        <w:br/>
        <w:t>қолында. Әлі күнге дейін жалшылары бар. Сол баяғы бай -- әлі</w:t>
        <w:br/>
        <w:t>бай. Сонымен, Владимир Ильич, Түркістан пролетариаты ке-</w:t>
        <w:br/>
        <w:t>ңес өкіметі жариялаған теңдікке, бостандыққа, яғни, халықтың</w:t>
        <w:br/>
        <w:t>тілімен айтқанда, өз қолы өз аузына әлі жете қойған жоқ. Нсге</w:t>
        <w:br/>
        <w:t>дейсіз ғой? Мен бұл жөнінде толық баяндаманы ЦК-нын,</w:t>
        <w:br/>
        <w:t>ВЦИК-тін атына жолдағанмын. Біріншіден, Түркістандағы ал-</w:t>
        <w:br/>
        <w:t>ғашқы кеңес өкіметін кейбір шовинист-большевиктер, эсэрлер</w:t>
        <w:br/>
        <w:t>басқарды. Олар үлт мәселесінде ойсыраған олқылықтар жіберді.</w:t>
        <w:br/>
        <w:t>Мен оларды колонизатор коммунистер дер едім. Түрккомис-</w:t>
        <w:br/>
        <w:t>сияның келуімен байланысты істің беті бері қараған сияқты.</w:t>
        <w:br/>
        <w:t>Бірақ Түрккомиссия «қос әкімет» тудырып отыр. Мәселені</w:t>
        <w:br/>
        <w:t>ақылдасып, тізе қосып шешуден гөрі, бұйрыққа, әмір айтуға</w:t>
        <w:br/>
        <w:t>бейім тұрады. Ал Түрккомиссияға Сіз берген нұсқаулар олай</w:t>
        <w:br/>
        <w:t>емес қой.</w:t>
        <w:br/>
        <w:t>Оның үстіне, кеңес аппараттарында әлі де болса патша зама-</w:t>
        <w:br/>
        <w:t>нынан қалған шенеуніктер көп. Каксал колонизаторлар тонын</w:t>
        <w:br/>
        <w:t>айналдырып киіп, арамызда әлі отыр. Олар істі бүлдірмесе,</w:t>
        <w:br/>
        <w:t>түзетпейді. Мен сіздің әр секунді алтыннан қымбат уақытыңыз-</w:t>
        <w:br/>
        <w:t>ды алып неғыламын, Владимир Ильич, менің және жолдастарым-</w:t>
        <w:br/>
        <w:t>ның Түркістан туралы жобасы мен ұсынысы ЦК мен ВЦИК-тс</w:t>
        <w:br/>
        <w:t>жатыр. Уақытыңыз жетсе, сонымен танысып, ақ-қарасын, он-</w:t>
        <w:br/>
        <w:t>терісін ажыратып берсеңіз. Шындық қой. Сізден Шындык,</w:t>
        <w:br/>
        <w:t>Әділеттік күтеміз.</w:t>
        <w:br/>
        <w:t>Біздің Түркістанда университет жок, Владимир Ильич. Ал</w:t>
        <w:br/>
        <w:t>мектеп деген, әсіресе ұлттар тіліндегі мектеп, бүлт басқан қа-</w:t>
        <w:br/>
        <w:t>ранғы түнде, Әлдеқалай анда-санда, әрен жылтырап, бір көрініп</w:t>
        <w:br/>
        <w:t>калатын жұлдыздар сияқты тым-тым сирек. Патша губернатор-</w:t>
        <w:br/>
        <w:t>лары Түркістан мен Казақстанда мектеп салудан гөрі, түрме са-</w:t>
        <w:br/>
        <w:t>луға құштар болды. Енді керісінше болғаны жөн шығар.</w:t>
        <w:br/>
        <w:t>-- Рысқұлов жолдастың айтып отырғанының бәрі дұрыс,</w:t>
        <w:br/>
        <w:t>Владимир Ильич, -- деп Ходжаев қостады.</w:t>
        <w:br/>
        <w:t>279</w:t>
        <w:br/>
        <w:t>татқаны жақсы еді ғой Лениннің. Қазы-қарта жок, әрине. Ондай</w:t>
        <w:br/>
        <w:t>тұрмысқа әлі жетпесек те, құрт-май табылар еді де.</w:t>
        <w:br/>
        <w:t>Өте сирек күлетін Рысқұлов сол жолы көзінен жас аққанша</w:t>
        <w:br/>
        <w:t>ішек-сілесі қатты.</w:t>
        <w:br/>
        <w:t>-- Неменеге күлесің! -- деп ренжіді Ахат.</w:t>
        <w:br/>
        <w:t>--Жәй, әншейін, -- деді Рысқұлов атасын ренжітіп алмайын</w:t>
      </w:r>
    </w:p>
    <w:p>
      <w:r>
        <w:t>деп. -- Күн ыстық, Мәскеуге жеткенше қарындағы май еріп кет-</w:t>
        <w:br/>
        <w:t>пей ме екен?</w:t>
        <w:br/>
        <w:t>-- Ә, солай ма,-- деп Ахат айланып қалды. -- Онда, Тұрар-</w:t>
        <w:br/>
        <w:t>ау,сол Ленинді шақырсаншы, ертіп келмейсің бе? Былтыр ашар-</w:t>
        <w:br/>
        <w:t>шылықта сол Лениннің серігі деп бір сақалды орысты ертіп кел-</w:t>
        <w:br/>
        <w:t>меп пе едің ауылға? Аты кім еді?</w:t>
        <w:br/>
        <w:t>-- Кобозев.</w:t>
        <w:br/>
        <w:t>-- Иә, Қобызов. Ол келгенде, Ленин де келетін шығар. Был-</w:t>
        <w:br/>
        <w:t>тыр жоқшылықта ҚКобызовты күте алмай ұятты болып едік, биыл</w:t>
        <w:br/>
        <w:t>ептеп тоқшылық қой. Сөйт, Тұрар, шақыр біздің ауылға Ленинді.</w:t>
        <w:br/>
        <w:t>-- Әлдене есіңізге түсіп күлдіңіз ғой, Тұрар Рысқұлович2 -</w:t>
        <w:br/>
        <w:t>деді Ленин. Рысқұлов таң қалды.</w:t>
        <w:br/>
        <w:t>-- Иә, Владимир Ильич, оныңыз рас. Елде менің бір атам бар,</w:t>
        <w:br/>
        <w:t>қартайған кісі. Мәскеуге баратынымды біліп, өтініш айтып еді:</w:t>
        <w:br/>
        <w:t>ауылға Ленинді шақыр деп. Сый-сияпат көрсетпекші.</w:t>
        <w:br/>
        <w:t>(Ленин жарқылдап, шалқалай түсіп, балаша күлді. Күлгені--</w:t>
        <w:br/>
        <w:t>Шығып келе жаткан күннен сәуле шашырағандай екен.</w:t>
        <w:br/>
        <w:t>-- Міне, қызык. Қонақжай карт екен атаңыз. Иә,-- деп Ле-</w:t>
        <w:br/>
        <w:t>нин лезде орнынан серпіле түрып, қабырғадағы картаның алды-</w:t>
        <w:br/>
        <w:t>набарды.- Түркістанда болған емеспін. Әрине, барса болар сді. -</w:t>
        <w:br/>
        <w:t>Ол Түркістанның тұсын алақанымен сипалады.-- Кең-байтақ</w:t>
        <w:br/>
        <w:t>өлке ғой Түркістан.</w:t>
        <w:br/>
        <w:t>Ленин бір сәтке қиял қанатын жазып, Түркістанның түкпір-</w:t>
        <w:br/>
        <w:t>түкпірін аралап кеткендей, қарта алдында, бірегей басын оң жа-</w:t>
        <w:br/>
        <w:t>ғына сәл қисайтып, көзіп жұмыңқырап тұрды. Сонда ол Түркіс-</w:t>
        <w:br/>
        <w:t>танның аспанмен тілдескен асқар тауларын, таулардан тулап</w:t>
        <w:br/>
        <w:t>аққан өзендерін, іпексіз жазира даласын, сол даладағы шалқар</w:t>
        <w:br/>
        <w:t>көлдерін, құм басып, қуарып жаткан шөлдерін көрді ме екен?</w:t>
        <w:br/>
        <w:t>Ленин арманшыл адам. Адамға табиғат қанат бітірмеген, ар-</w:t>
        <w:br/>
        <w:t>ман берген. Арман -- сол канаттан да ұшқыр ғой. Арман-қанат-</w:t>
        <w:br/>
        <w:t>қа мінген адам ізгі қасиеттердің қуатымен алыска ұшады, алысты</w:t>
        <w:br/>
        <w:t>көреді. Ол самұрық құстың өзі көтерілс алмас биікке шығады. Сол</w:t>
        <w:br/>
        <w:t>биіктен жер бетіндегі тіршілік оған алақандағыдай анық көрінеді.</w:t>
        <w:br/>
        <w:t>277</w:t>
        <w:br/>
        <w:t>-- Иә, біреу-ақ. Өзі жеп-жеңіл, -- деп қызметші иығын қиқаң</w:t>
        <w:br/>
        <w:t>еткізіп кете барды.</w:t>
        <w:br/>
        <w:t>Әдетте, мұндай ірі қонақтар шабадан көтеріскен қызметші-</w:t>
        <w:br/>
        <w:t>лерге қалтасынан суырып, «шайлық» деп ақша үстатар еді. Түркіс-</w:t>
        <w:br/>
        <w:t>танның президенті ондай рәсімді білмей ме, білсе де сараң ба,</w:t>
        <w:br/>
        <w:t>әйтеуір ырым жасамады.</w:t>
        <w:br/>
        <w:t>Біреуге тиын-тебен ұсынуға қолының икемі жоқ. Тиын-те-</w:t>
        <w:br/>
        <w:t>бен қымбат емес, адамнын ары қымбат. Рысқұлов адамдарды</w:t>
        <w:br/>
        <w:t>кемсіткісі келмейтін.</w:t>
        <w:br/>
        <w:t>Жалғыз шабаданды ашып, ішіндегі жалғыз таза костюмді тұ-</w:t>
        <w:br/>
        <w:t>тас қабырғаны алып жатқан абажадай гардеробка іліп қойды. Гар-</w:t>
        <w:br/>
        <w:t>дероб ең кемі он шақты костюмге шақ "тығар. Жағалай салбыра-</w:t>
        <w:br/>
        <w:t>ған киімілгіштері көп екен. Рысқұловтың жалғыз костюмін мұн-</w:t>
      </w:r>
    </w:p>
    <w:p>
      <w:r>
        <w:t>дағы гардеробтың өзі де менсінбегендей кердең кейіп танытады.</w:t>
        <w:br/>
        <w:t>Костюмі біреу-ақ болғанмен, кілен ақ бәтес көйлек мұнда көп-</w:t>
        <w:br/>
        <w:t>ак еді. Ілгішке жағалай бір-бірден асып қойды. Гардероб көйлек-</w:t>
        <w:br/>
        <w:t>пен толды. Баяғыда әкесі Рысқұл қаһарлана қатты айтқан:</w:t>
        <w:br/>
        <w:t>-- Тұрар! Жағанды кірлетпе! -- деп.</w:t>
        <w:br/>
        <w:t>Сол сөз өмір-бақи миына қашап жазылғандай, ұмытылмай</w:t>
        <w:br/>
        <w:t>қалды. Рысқұлов таза жағалы көйлек кимей, ешуақытта далаға</w:t>
        <w:br/>
        <w:t>шыққан емес:</w:t>
        <w:br/>
        <w:t>Бір жамандықтың бір жақсылығы бар. Баяғыда Талғар тау-</w:t>
        <w:br/>
        <w:t>дын бауырында бұғып қана жатқан Тау-Шілмембет ауылында</w:t>
        <w:br/>
        <w:t>жүргенде, Рысқұл жалғыз ұлы Тұрарға кәп қарайлай қоймайтын.</w:t>
        <w:br/>
        <w:t>Онысы ұлын жек көргені емес, тұрмыс солай еді ғой. Күні-түні</w:t>
        <w:br/>
        <w:t>түзде, ат үстінде, бел шешпей жорық кешкен адам баласын мәпе-</w:t>
        <w:br/>
        <w:t>лей ала ма?</w:t>
        <w:br/>
        <w:t>Алматының көк қақпалы түрмесінде жылға жақын бірге жат-</w:t>
        <w:br/>
        <w:t>қан мезгіл -- әке мен баланың жандай жақындасқан кезі еді ғой.</w:t>
        <w:br/>
        <w:t>Шын мәнінде әкесінің кім екенін Тұрар сонда білген. Әкеден</w:t>
        <w:br/>
        <w:t>көп сабақты сонда алған. Түрменін ауласын сыпырып, аткора-</w:t>
        <w:br/>
        <w:t>сын тазалап, кілен кір-қоқыспен күн кешкен баланын, әрине,</w:t>
        <w:br/>
        <w:t>жалғыз ескі көйлегі кірлейді де. Сонда да болса әкесі:</w:t>
        <w:br/>
        <w:t>-- Тұрар! Жағанды кірлетпе! -- деп ақырғанда, бала жалғыз</w:t>
        <w:br/>
        <w:t>Тік көйлекті күнде жатар алдында жуып қоятын.</w:t>
        <w:br/>
        <w:t>Содан шығар, қазір ел басқарып, қайраткер атанған кезде,</w:t>
        <w:br/>
        <w:t>костюмі бір-екеу-ақ десе, көйлегі көп болатын.</w:t>
        <w:br/>
        <w:t>-- Тұрар! Жағаңды кірлетпе! -- деп әкесі ақырғаннан бері де,</w:t>
        <w:br/>
        <w:t>міне, оң бес жыл өтіпті. Ол кезде Тұрар он жасар бала болса, ен-</w:t>
        <w:br/>
        <w:t>269</w:t>
        <w:br/>
        <w:t>иа, сіз менен тұп-тура жиырма бес жас кішісіз! Таптым ба? Тап-</w:t>
        <w:br/>
        <w:t>тым ғой. Міне, көрдіңіз бе, кандай жассыз!</w:t>
        <w:br/>
        <w:t>Күнәдан пәк нәрестелей қуанғаны-ай жарықтықтың. Сол-</w:t>
        <w:br/>
        <w:t>сол екен, Рысқұловтың тұла бойын шырмап тұрған әллебір</w:t>
        <w:br/>
        <w:t>құрсау өзінен-өзі тарқады да кетті. Кәдімгі Ахат атасының ал-</w:t>
        <w:br/>
        <w:t>дында отырғандай бір ракат сезімге бөленді. Мә, Ленин Рысқұ-</w:t>
        <w:br/>
        <w:t>ловтан жиырма бес жас үлкен. Осы таяуда ғана өткен сәуірлің</w:t>
        <w:br/>
        <w:t>ішінде елуге толды. Партиянын тоғызыншы сьезі өтіп жатқан</w:t>
        <w:br/>
        <w:t>мезгіл-ді. Сьездсоңына таман бір топ делегаттар ендігі мәжілісті</w:t>
        <w:br/>
        <w:t>Лениннің елу жасқа толғанына арнайық, деп ұсыныс қояды. Бұл</w:t>
        <w:br/>
        <w:t>ұсынысты бүкіл сьезд делегаттары ду қол шапалақтап құяттай-</w:t>
        <w:br/>
        <w:t>ды. Сонда Ленип басын қайта-қайта шайқап, орнынан тұрып.</w:t>
        <w:br/>
        <w:t>қолын көтеріт:</w:t>
        <w:br/>
        <w:t>-- Жолдастар, одан да, кәне, «Интернационалды» айтайық. --</w:t>
        <w:br/>
        <w:t>дейді ғой. Дұрыс-ак, зал «Интернационалды» күндей күркіретіп</w:t>
        <w:br/>
        <w:t>айтып шығады. Бірақ бәрібір Ленин туралы делеғаттар бірінен</w:t>
        <w:br/>
        <w:t>сон бірі мінбеге шығып сөйлей бастайды. Сонда Лепин ештеңе-</w:t>
        <w:br/>
        <w:t>ге қарамай залдан шығып кетеді. Кабинетіне барып, мен туралы</w:t>
        <w:br/>
        <w:t>сөзді кысқартыныздар! -- леп телефондап, президиумге хат жа-</w:t>
        <w:br/>
        <w:t>зып, мазасы кетеді.</w:t>
        <w:br/>
        <w:t>Иә, нағыз ұлы адам өзінін ұлылығы туралы басқа біреулер</w:t>
      </w:r>
    </w:p>
    <w:p>
      <w:r>
        <w:t>айтып, марапаттап жатқанын сүймейді. Өйткені ұлы адам өзіне-</w:t>
        <w:br/>
        <w:t>өзі сенеді. Өзіне-өзі сенбеген ұлысымақтар ғана дәріптеуді, ма-</w:t>
        <w:br/>
        <w:t>рапаттауды, қолдан ұлы жасатып, қолпаштауды қажетсінеді.</w:t>
        <w:br/>
        <w:t>Рысқұлов әлгінде Низамеддин Ходжаевтың көсем алдында</w:t>
        <w:br/>
        <w:t>бүк түскенін көргенде, «апыр-ай, бекер болды-ау» деп бұрынғы-</w:t>
        <w:br/>
        <w:t>дан бетер қысылып еді. Онды болғанда, Ленин Ходлжаевты тез</w:t>
        <w:br/>
        <w:t>сүйемелдеп, қолын қысып:</w:t>
        <w:br/>
        <w:t>-- Мұнда Бұхараның әмірі жоқ, жолдас Ходжаев,-- делі, Ход-</w:t>
        <w:br/>
        <w:t>жаеп та есті кісі ғой, тоз түсіне қойды, қайтын ерсі қылық көр-</w:t>
        <w:br/>
        <w:t>сетпеді.</w:t>
        <w:br/>
        <w:t>Рыскұлов сонда осы қазір ғана өзі Ұлы Табалдырықтан ит-</w:t>
        <w:br/>
        <w:t>тап. ұлы дүниеге енгенін сезді. Бұған дейінгі өмірінің бәрі --- ұзын</w:t>
        <w:br/>
        <w:t>жол, бұралаңы ла, әрі де, ылдиы да, соқпағы да көп шұбалан жол,</w:t>
        <w:br/>
        <w:t>оны Ұлы Табалдырыққа жеткізген екен. Ұлы Табалдырықтан ат-</w:t>
        <w:br/>
        <w:t>тау үшін адамға дәт керек, үлкен әрі таза рух керек. Дәтін бол-</w:t>
        <w:br/>
        <w:t>маса, рухын жер бауырлап жатса, ой-сананда қиқым-сикым, төП-</w:t>
        <w:br/>
        <w:t>шалам, ұсақ-түйек болса, Ұлы Табалдырықтан аттауға адымын</w:t>
        <w:br/>
        <w:t>жетпес еді.</w:t>
        <w:br/>
        <w:t>275</w:t>
        <w:br/>
        <w:t>лай қарайтын азаматтар қазақтардада бар. -- Ол Рысқұловты көз</w:t>
        <w:br/>
        <w:t>алдына елестетті. Политбюроның келесі мәжілісінде Түркістан</w:t>
        <w:br/>
        <w:t>мәселесі каралатыны есіне түсті. Ол мәселе Сібір мен Қазақстан-</w:t>
        <w:br/>
        <w:t>ның шекарасын анықтаудан әлдекайда күрделі. «Соншалықты</w:t>
        <w:br/>
        <w:t>ақылды адам, -- деді Ленин ішінен, -- бірақ о да қателеседі». Қар-</w:t>
        <w:br/>
        <w:t>сылық бар ма?</w:t>
        <w:br/>
        <w:t>Сибиряк пен Кантаров тағы да бір-біріне қарады. Әуелгі ыз-</w:t>
        <w:br/>
        <w:t>ғар Лениннің күліретті жылуынан еріп сала бергендей екен. Екеуі</w:t>
        <w:br/>
        <w:t>дс жыммып барып, бір-бірінің қолын алды. Тіпті Сибиряк Қанта-</w:t>
        <w:br/>
        <w:t>ровты қапсыра құшақтап, арқасынан қақты.</w:t>
        <w:br/>
        <w:t>-- Міне, халықтар достығы дегеніміз, -- деп Ленин мәжілісті</w:t>
        <w:br/>
        <w:t>жапты.</w:t>
        <w:br/>
        <w:t>жжж</w:t>
        <w:br/>
        <w:t>Лениннің кабинетінен шыға бере, Рысқұлов кабылдау бөл-</w:t>
        <w:br/>
        <w:t>месінде жиылып қалған кісілерді көріп: «Біз, сірә, Ильичтің уа-</w:t>
        <w:br/>
        <w:t>қытын көп алып, мына кісілерді күттіріп қойыппыл-ау», -- деп</w:t>
        <w:br/>
        <w:t>бір сәт өзін кінәлі адамдай сезінді.</w:t>
        <w:br/>
        <w:t>Әуелі бұрыннан таныс, қызметтес, әрі айтыскер әріптестері</w:t>
        <w:br/>
        <w:t>Элиава мен Рудзутак орындарынан түрегеліп, Рысқұлов пен Ход-</w:t>
        <w:br/>
        <w:t>жасвтың қолын алып амандасты.</w:t>
        <w:br/>
        <w:t>-- Тұрар Рысқұлович, жүзіңіз тіпті нұрланып кетіпті. Сірә,</w:t>
        <w:br/>
        <w:t>жолыңыз болған-ау, -- деп күлді Элиава.</w:t>
        <w:br/>
        <w:t>-- Оныңыз рас, Шалва Зубарович, айымыз онынан туды десе</w:t>
        <w:br/>
        <w:t>де болады. Сіздер немене, менің Ильич алдынан сүмірейіп шық-</w:t>
        <w:br/>
        <w:t>канымды күтіп пе едіңіздер?</w:t>
        <w:br/>
        <w:t>-- Жоға, Тұрар Рысқұлович, Құдай сақтасын. Ондай ойдан</w:t>
        <w:br/>
        <w:t>аулақпыз. Иә, айтпақшы, танысып қойыңыздар: Чичерин жол-</w:t>
        <w:br/>
        <w:t>дас, Крестинский жолдас. Түркістан туралы комиссиянын мү-</w:t>
        <w:br/>
        <w:t>шелері.</w:t>
      </w:r>
    </w:p>
    <w:p>
      <w:r>
        <w:t>Рысқұлов әуелі Чичеринмен, онан соң Крестинскиймен қол</w:t>
        <w:br/>
        <w:t>алысты.</w:t>
        <w:br/>
        <w:t>Сөйткенше болмай, Фотиева:</w:t>
        <w:br/>
        <w:t>-- Жолдастар. сіздерді Ильич күтіп отыр, -- деді.</w:t>
        <w:br/>
        <w:t>Элиава, Чичерин, Рудзутак, Крестинский бірінен соң бірі</w:t>
        <w:br/>
        <w:t>Лениннің кабинетіне кіріп бара жатты.</w:t>
        <w:br/>
        <w:t>285</w:t>
        <w:br/>
        <w:t>Түркістан. Көруді армандаймын. Түркістан туралы көп оқыдым.</w:t>
        <w:br/>
        <w:t>Бірақ көзбен көргендей қайдан болсын? Мына қиыншылық</w:t>
        <w:br/>
        <w:t>құрсауынан құтылып, социализм нығайып, еліміз әлденіп алған</w:t>
        <w:br/>
        <w:t>соң, несі бар, аралауға да болады. Түркістан... ар жағы Қазақ-</w:t>
        <w:br/>
        <w:t>стан... Йә, біз Қырғыз өлкесі деп жүрміз. Айтпақшы, Тұрар Рыс-</w:t>
        <w:br/>
        <w:t>күлович, Сіз қалай ойлайсыз, сібірлік жолдастар бізге шағым ай-</w:t>
        <w:br/>
        <w:t>тып, мәселе көтеріп жатыр: «Ертіс бойы түгел Қазақстаннан</w:t>
        <w:br/>
        <w:t>бөлініп, Сібір өлкесіне қарасын»,-- дейді. Бұл калай болады? Осы</w:t>
        <w:br/>
        <w:t>таяуда олардан делегация да келмекші, қазақтардан да келеді. Сіз</w:t>
        <w:br/>
        <w:t>калай ойлайсыз?</w:t>
        <w:br/>
        <w:t>-- Ертіс бойы ежелгі қазақ жері, Владимир Ильич, -деп Рыс-</w:t>
        <w:br/>
        <w:t>құлов көп ойланбай жауап қатты. -- Патша отаршылдығы кезінде</w:t>
        <w:br/>
        <w:t>көшпенді орыстарды қоныстандырған, яғни Сібір казактары,</w:t>
        <w:br/>
        <w:t>әйгілі атаман Ермактын қандастары ғой. Патша зордан коныс-</w:t>
        <w:br/>
        <w:t>тандырғанына қарапайым орыстар кінәлі емес, әрине.</w:t>
        <w:br/>
        <w:t>-- Міне, міне, Тұрар Рысқұлович, мәселе осында ғой. Сібірлік</w:t>
        <w:br/>
        <w:t>жолдастар Ертіс біздікі дейді, қазақтар -- біздікі дейді. Ал енді,</w:t>
        <w:br/>
        <w:t>Қаңтаров дейтін бір жолдас, тіптен солақай соғып, Ертіс бойы-</w:t>
        <w:br/>
        <w:t>нан күллі орыстарды көшіру керек деп дауласады.</w:t>
        <w:br/>
        <w:t>-- Дұрыс емес, -- деді Рысқұлов салмақтана түсіп. -- Ондай</w:t>
        <w:br/>
        <w:t>солакайлыққа жол ашылса, біз де айта аламыз: бүкіл Түркістан-</w:t>
        <w:br/>
        <w:t>нан орыс біткенді алып кетіңдер дегі. Олай болмайлы ғой. Ал</w:t>
        <w:br/>
        <w:t>бірақ Ертіс өңірі қазақтардікі, демек Қазақстанға қарауы керек,</w:t>
        <w:br/>
        <w:t>тек орыстарды көшірудің керегі жоқ. Шатактың көкесі сонда</w:t>
        <w:br/>
        <w:t>болады. Арты киын. Егер Кеңес өкіметінің ұлттар тендігі жөнін-</w:t>
        <w:br/>
        <w:t>дегі Декларапия бұзылса, осы уақытқа дейін, өкінішке орай,</w:t>
        <w:br/>
        <w:t>әсіресе бізде бұзылып келеді. Казактар мен орыстар көрші-қолан,</w:t>
        <w:br/>
        <w:t>ауылдас отырып-ақ жап-жақсы өмір сүре алады. Жалғыз Ертіс</w:t>
        <w:br/>
        <w:t>бойы емес, бүкіл бұрынғы отаршылдықта болған өлкелерден</w:t>
        <w:br/>
        <w:t>жалпы орысты емес, шовинистерді әкету керек, жер аударып</w:t>
        <w:br/>
        <w:t>жіберу керек. Ал іріткісіз жерде орыс пен қазақ ағайынды адам-</w:t>
        <w:br/>
        <w:t>дардай-ақ тату-тәтті түра береді. Орыстың ішінде оңбағаны</w:t>
        <w:br/>
        <w:t>жүзден біреу, бәлкім, мыңнан біреу. Менің бала кезімде, әкемнің</w:t>
        <w:br/>
        <w:t>Қара Иван дейтін досы болды, біздінше, тамыр. Әкемнін басына</w:t>
        <w:br/>
        <w:t>ауыр күндер туып, қамауға алынар тұста, алыс-жақын ағайын-</w:t>
        <w:br/>
        <w:t>пан қорған таппай, сол Қара Иванды барып паналап еді. Жан-</w:t>
        <w:br/>
        <w:t>дармдар аулымыздынң ту-талақайын шығарып, күлін көкке ұшыр-</w:t>
        <w:br/>
        <w:t>ғанда, сол Кара Инзанның жақсылығын көп көрдік. Ондайлар</w:t>
        <w:br/>
        <w:t>орыста аз смес. Рас, колонизаторлар қалдығы әлі де бар. Халық-</w:t>
        <w:br/>
        <w:t>282</w:t>
      </w:r>
    </w:p>
    <w:p>
      <w:r>
        <w:t>кен екенін ол суреттен де көріп жүр ғой. Бірақ мынау суретте</w:t>
        <w:br/>
        <w:t>көргеннен мың ссс ерекше сияктанды. Рысқұлонқа сол арайлы</w:t>
        <w:br/>
        <w:t>мандайдан болар-болмас ғана лыпылдап, нәзік сәуле жанып</w:t>
        <w:br/>
        <w:t>тұрғандай көрінді.</w:t>
        <w:br/>
        <w:t>Лениннің қол алысы жігерлі екен. Ынты-шынтысымен, алал</w:t>
        <w:br/>
        <w:t>жүрек, ақ пейілімен, риясыз, ашық амандасады екен. Алақаны-</w:t>
        <w:br/>
        <w:t>нан бір ыстық, леп тыз етіп, Рысқұловтың алақанына өтін, өн</w:t>
        <w:br/>
        <w:t>бойын шамалы шарпып өткендей болды.</w:t>
        <w:br/>
        <w:t>«Отты жүрек деген осы екен», --деді Рысқұлов. Дінге де, ер-</w:t>
        <w:br/>
        <w:t>текке дс сенбейді. Бірақ Лениннің мандайыпан арай сәуле ша-</w:t>
        <w:br/>
        <w:t>шырағанын көзі көріп, жүрегінің отты екенін алақанынан сезді.</w:t>
        <w:br/>
        <w:t>-- Сәлеметсіз бе, Ғұрар Рысқұлович!</w:t>
        <w:br/>
        <w:t>-- Сәлеметсіз бе, Владимир Ильич!</w:t>
        <w:br/>
        <w:t>«Жолдас Рысқұлон» демей, «Тұрар Рысқұлович» дегенді өте</w:t>
        <w:br/>
        <w:t>бір мейірімді лебізбен айтқанда, Рысқұловтың іші жылып сала</w:t>
        <w:br/>
        <w:t>берді. Бұл жақсылықтың нышаны еді. Ол қандай жақсылық еке-</w:t>
        <w:br/>
        <w:t>нін Рысқұлов бағамдап, пайымдап жатқан жоқ. Тек лыпыған се-</w:t>
        <w:br/>
        <w:t>зім өне бойын аралап өтіп, жанын жай таптырғандай болды.</w:t>
        <w:br/>
        <w:t>Рысқұлов Лениннің қолың рәсімді мезгілден көбірек ұстап</w:t>
        <w:br/>
        <w:t>қалғандай ма, қалай, бұл сәтте Низамсддин Ходжаев Лениннен</w:t>
        <w:br/>
        <w:t>көз алмай, Шығыс дәстүрімен басын иіп, он қолын жүрегінің</w:t>
        <w:br/>
        <w:t>тұсына басып, кезек күтіп тұр екен.</w:t>
        <w:br/>
        <w:t>-- Низамеддин Ходжаевич Холжаев, ТүркЦИК төрағасының</w:t>
        <w:br/>
        <w:t>орынбасары, -- деп таныстырды оны Рыскұлов.</w:t>
        <w:br/>
        <w:t>Алдына кім келсе ле, кандай ой, қандай пиғыл, мақсатпен</w:t>
        <w:br/>
        <w:t>кслсс де, Ленин ол адамды ең алдымен өзінін отымен тазартып</w:t>
        <w:br/>
        <w:t>алалы екен. Дүниеде оттан артық таза, оттан артық тазартқыш</w:t>
        <w:br/>
        <w:t>жоқ. Дүниенін бар тымырсық, қоқыс-қопсығын, ірік-шірігін тек</w:t>
        <w:br/>
        <w:t>от қана тазарта алады. Дүние дертінің оттан артық емі жоқ. Ле-</w:t>
        <w:br/>
        <w:t>нин, сөйтсе, өзі де от жүректі, от арайлы жан екен. Мейірбанды,</w:t>
        <w:br/>
        <w:t>жас балаша қуанғыш көздерінің құйрығында да бір-бір ұшқын</w:t>
        <w:br/>
        <w:t>жылтылдайды. Сол мейірімді ұшқынын шашырата қарап:</w:t>
        <w:br/>
        <w:t>-- А-а, Тұрар Рысқұлович, сіз осындай екенсіз ғой?! -- деп</w:t>
        <w:br/>
        <w:t>балаша таңданды Ленин.-- Ойламаныз, мен сізді білмейді деп.</w:t>
        <w:br/>
        <w:t>Сіз туралы бәрін де білемін. Түрккомиссиялағы жолдастар сіз</w:t>
        <w:br/>
        <w:t>туралы айтты да, жазды да. Жақсы жағыңызла, не деуге болалы,</w:t>
        <w:br/>
        <w:t>жағымсыздау жағыңызда бізге мәлім. Ал бірақ дәл осындай жап-</w:t>
        <w:br/>
        <w:t>жас, дәл осындай жігерлі жігіт деп ойламап елім. Сіз болсаңыз,</w:t>
        <w:br/>
        <w:t>жап-жас екенсіз... Тоқтаңыз,тұрыңыз, мен өзім-ақ айтайын: иә,</w:t>
        <w:br/>
        <w:t>274</w:t>
        <w:br/>
        <w:t>Ресейде революцияның неге женгенін Рысқұлов бір марксшіл-</w:t>
        <w:br/>
        <w:t>дей білсе де, енді ап-анық сезіп, себеп-салдарын саралап, салалап</w:t>
        <w:br/>
        <w:t>түсінгендей болды. Ленин сынды от кеуделі пайғамбартумаса, оның,</w:t>
        <w:br/>
        <w:t>отты, дана миы лауламаса, онын отты үні найзағайша шатырлама-</w:t>
        <w:br/>
        <w:t>са, Ресей көпке дейін ыңырсып, әрі бай, әрі жұрдай кедей қалпын-</w:t>
        <w:br/>
        <w:t>да қала бермек еді. Егер от кеуделі Ленин өз тұлғасымен жаңа бір</w:t>
        <w:br/>
        <w:t>күндей жарқ етпесе, Рысқұловтың тағдыры не болмақ еді?</w:t>
        <w:br/>
        <w:t>Рысқұлов бір мезгіл осылай да ойлады. Көп болғанда Таш-</w:t>
        <w:br/>
        <w:t>кенттегі мұғалімдер институтын бітірер елі. «Алаш» газетінің ре-</w:t>
      </w:r>
    </w:p>
    <w:p>
      <w:r>
        <w:t>дакторы Көлбай Тоғысов, мүмкін оны қызметке алар елі. Зай-</w:t>
        <w:br/>
        <w:t>саннан шыққан Көлбай Тоғысов-- ерте туған көбегенлдердің бірі.</w:t>
        <w:br/>
        <w:t>Тұңғыш қазақ журналистерінің төлбасы десе де болады. 1905 --</w:t>
        <w:br/>
        <w:t>1907 жылдардағы революцияның бірсарбазы, патшаның түрмесін</w:t>
        <w:br/>
        <w:t>де көрді. Содан кейін Мұхамелжан Сералиннің «Айқап» журна-</w:t>
        <w:br/>
        <w:t>лында қызмет істеді. 1917 жылы «Үш жүз» атты ұсақ буржуазия-</w:t>
        <w:br/>
        <w:t>лық бағыттағы партия құрды. Ташкентте «Алаш» газетін шығар-</w:t>
        <w:br/>
        <w:t>ды. Патшаны, байларды, алпауыттарды сынай отырып, «Алаш»</w:t>
        <w:br/>
        <w:t>партиясының «көсемдерімен» де айқасты. Жалпы демократия-</w:t>
        <w:br/>
        <w:t>лық бағытта болғанмен, пантюркизмді уағыздады.</w:t>
        <w:br/>
        <w:t>Ташкентте оқып жүрген жас Тұрар, әрине, Көлбай Тоғысов-</w:t>
        <w:br/>
        <w:t>тың ықпалында біраз болғаны рас.</w:t>
        <w:br/>
        <w:t>Бірақ өмір екеуінің жолын екі айырды. Көлбай Тоғысов та</w:t>
        <w:br/>
        <w:t>Қазан революциясынан кейін, бұрынғы райынан қайтып,</w:t>
        <w:br/>
        <w:t>большевиктерді төніректеп, Кеңес жолын ұстанды да, 1918 жылы</w:t>
        <w:br/>
        <w:t>Омбыда әділет комиссары болып тұрған шағында, ақтвардия-</w:t>
        <w:br/>
        <w:t>шылардың қолынан қаза тапты.</w:t>
        <w:br/>
        <w:t>жжж</w:t>
        <w:br/>
        <w:t>Ұлы Табалдырықтан енді аттап шығар кезде, Низамеддин</w:t>
        <w:br/>
        <w:t>Ходжаев біртапқырлық жасады. Мүмкін, ол тек Ходжаевтың ғана</w:t>
        <w:br/>
        <w:t>тапқырлығы емес, Ходжаевты туған халықтың қанға сіңген рәсімі</w:t>
        <w:br/>
        <w:t>шығар.</w:t>
        <w:br/>
        <w:t>-- Владимир Ильич, біздің Түркістанға келіңіз, жүдә құрсан</w:t>
        <w:br/>
        <w:t>боламыз, -- деп Ходжаев қолын тағы да кеудесіне басты.</w:t>
        <w:br/>
        <w:t>Ильичтің күлімдеген көзі жылт ете қалып, балаша мәз бо-</w:t>
        <w:br/>
        <w:t>лып, карқылдай күлді.</w:t>
        <w:br/>
        <w:t>-- Рақмет, жолдас Ходжаев, ракмет. -- Осыны айтып, кенет</w:t>
        <w:br/>
        <w:t>тағы да картаға көз тігіп, орасан басын сәл қозғап қойды: -- Иә,</w:t>
        <w:br/>
        <w:t>281</w:t>
        <w:br/>
        <w:t>тепкен құлынның еті ауырмас болар, бізге өкпелеме, бізден сес-</w:t>
        <w:br/>
        <w:t>кенбе де,- деп Шыны тағы сөз тастады.</w:t>
        <w:br/>
        <w:t>-- Не айтайын, сол былтырғы сойқаннан кейін Тұрар мен</w:t>
        <w:br/>
        <w:t>Кобозев мені ТГаикентке алып барды. Ондағы дәрігерлер ары</w:t>
        <w:br/>
        <w:t>қарап, бері қарап, Мәскеуге бару керек деді. Содан Кобозев хат</w:t>
        <w:br/>
        <w:t>жазын берді. Тұрар пойызға жәрдемдесті. Мәскеуге он бес күнде</w:t>
        <w:br/>
        <w:t>жеттім-ау деймін. Жол қиын, әрең бардық. Көп айтса, әңгіме</w:t>
        <w:br/>
        <w:t>көп. Көріп отырсындар, кеселім пышак кескендей тыйылды.</w:t>
        <w:br/>
        <w:t>Мұрынды жамап берді. Сол... Қайтарда Ташкентке түстім. Мен</w:t>
        <w:br/>
        <w:t>келсем, Тұрар Мәскеуге жүрейін деп жатыр екен. Мені көріп</w:t>
        <w:br/>
        <w:t>қуанып қалды. Жолда Манкентке түсіп, баламды көре кет деді.</w:t>
        <w:br/>
        <w:t>Айтқанын істеп, Манкентке тоқтап, орыс құдағиымыздың үйіне</w:t>
        <w:br/>
        <w:t>бардым. Тұрардың Ескендір деген баласын көрдім. Кемпір құдағи</w:t>
        <w:br/>
        <w:t>да куанып қалды. Тұрардың туысы да іздеп келеді екен-ау деп,</w:t>
        <w:br/>
        <w:t>жаны қалмай күтті.</w:t>
        <w:br/>
        <w:t>-- Ау, ол әлгі арыс келіннен туған бала ма? -- деп Дәу Омар</w:t>
        <w:br/>
        <w:t>шыдай алмай килігіп кетті.</w:t>
        <w:br/>
        <w:t>-- Иә, орыс әйелінен...</w:t>
        <w:br/>
        <w:t>-- Кімге тартыпты? Орыс боп кеткен шығар?</w:t>
      </w:r>
    </w:p>
    <w:p>
      <w:r>
        <w:t>-- Тұрардың аузынан түсіп қалғандай. Жуырда бір жаска то-</w:t>
        <w:br/>
        <w:t>лады екен. Сүп-сүйкімді.</w:t>
        <w:br/>
        <w:t>--Е, айналайын-ай, -- деп Ұлтуған ернін сылп еткізді.</w:t>
        <w:br/>
        <w:t>-- Бауы берік болсын!</w:t>
        <w:br/>
        <w:t>-- Өмірлі болсын, жәдігер!</w:t>
        <w:br/>
        <w:t>-- Тұлпардан туғин тұяқ кой.</w:t>
        <w:br/>
        <w:t>-- Шешесі діні басқа демесең, Тұрардан аумайды деп отыр</w:t>
        <w:br/>
        <w:t>ғой мына Оразбак.</w:t>
        <w:br/>
        <w:t>-- Сонда Тұрар қайнымыз бір бөлек, баласы бір бөлек тұра</w:t>
        <w:br/>
        <w:t>ма?--деп сыбырласты әйелдер жағы.</w:t>
        <w:br/>
        <w:t>-- Әйелімен ажырасқап дейді ғой.</w:t>
        <w:br/>
        <w:t>-- Ұйбай көтек, онысы несі? Үлкен өкімет те ажыраса ма</w:t>
        <w:br/>
        <w:t>екен?</w:t>
        <w:br/>
        <w:t>-- Е, не қылар дейсін, Тұрарға катын табылмайды деп уа-</w:t>
        <w:br/>
        <w:t>йымдап отырсың ба, байғұс?! Жаман биені жабулап құлынын ал</w:t>
        <w:br/>
        <w:t>деген. Бала калса болды да.</w:t>
        <w:br/>
        <w:t>Дәу Омар осы жерде бір кісілік көрсеткісі келіп, қоқиланып,</w:t>
        <w:br/>
        <w:t>шалкая түсіп отырды да:</w:t>
        <w:br/>
        <w:t>-- Оу, ағайын, біз осы ел емеспіз бе? Тау-Шілмембет деген</w:t>
        <w:br/>
        <w:t>атымыз шулы емес пе? Неге бармаймыз сөл Манкентке? Құдағиға,</w:t>
        <w:br/>
        <w:t>298</w:t>
        <w:br/>
        <w:t>жжж</w:t>
        <w:br/>
        <w:t>Келесі күні танертең тау тағы да асқақтап, айбындана көрінді.</w:t>
        <w:br/>
        <w:t>Таудың белуарына дейін шахматтың тақтасындай шатыраштап,</w:t>
        <w:br/>
        <w:t>алма ағаштар отырғызын тастапты. Әрбір шыбығы айқын бай-</w:t>
        <w:br/>
        <w:t>қалады. Одан әрі де жыбырлаған үйшіктер ағарандайды. Дача-</w:t>
        <w:br/>
        <w:t>лар. Таулың төбесіне дейін өрмелеп барады.</w:t>
        <w:br/>
        <w:t>Күн тау шоқыларынан сырық бойы көтеріле-ақ, әлгі алма</w:t>
        <w:br/>
        <w:t>бауларын, дачаларды кәк түтін көлбей бастады. Біраздан кейін</w:t>
        <w:br/>
        <w:t>тәкаппар таудың өзін, көк шілтері шымылдық тұтып қалды.</w:t>
        <w:br/>
        <w:t>Не жазарынды, неден бастарыңды білмей, дағдарып, көк тү-</w:t>
        <w:br/>
        <w:t>тінді әлемге әрі-сәрі көз салып, көп отырасың. Жазушының</w:t>
        <w:br/>
        <w:t>жұмысы -- жалғыздың ісі. Бұл іске басқа біреу кол ұшын бере</w:t>
        <w:br/>
        <w:t>алмайды. Асар шақырып, ұйымдасып бітіре салатын шаруа емес.</w:t>
        <w:br/>
        <w:t>Жалғыздың ісіне жаратылыс жар болсын. Құлай деп айтуға кор-</w:t>
        <w:br/>
        <w:t>қамыз. Құдай десең -- діншілдік. Жаратылыс десең -- жат көр-</w:t>
        <w:br/>
        <w:t>мейді. Түптеп келгенде екеуі бір ұғым. Әңгіме терминде. Кейде</w:t>
        <w:br/>
        <w:t>терминнің өзінен теперіш көріп, таяқ жеуге болалы. Рысқұлов</w:t>
        <w:br/>
        <w:t>сондай хал кешкен. «Түркістан Кенестік республикасы» деудің</w:t>
        <w:br/>
        <w:t>орнына «Түрік Кеңестік республикасы» дегенді ұсынды. Сонда</w:t>
        <w:br/>
        <w:t>«Түркістан» мен «Түрік» арасында асу бермес асқар тау жатқан</w:t>
        <w:br/>
        <w:t>жоқ. Түркістан -- түріктер елі деген ұғым. Алайда «Түркістан»</w:t>
        <w:br/>
        <w:t>құлаққа майдай жағымды, «Түрік» деген түрпідейтиеді. «Түрік» --</w:t>
        <w:br/>
        <w:t>ұлттық ұғым бола түра, ұлтшылдықты елестетеді. «Түркістан» --</w:t>
      </w:r>
    </w:p>
    <w:p>
      <w:r>
        <w:t>географиялық атау ретінде ешкімнін қытығына тимейді. Әйтпе-</w:t>
        <w:br/>
        <w:t>се түбірі бір.</w:t>
        <w:br/>
        <w:t>Осындай бір қотыраш ойдың оппасына түсіп, малтығып отыр-</w:t>
        <w:br/>
        <w:t>ғанда, бөлменін тұтас бір қабырғасын алып жатқан терсзеден төне</w:t>
        <w:br/>
        <w:t>қарап, Рысқұлов тағы оралды. Сүзектен тұрғандай боп-боз. Рыс-</w:t>
        <w:br/>
        <w:t>құлов тіршілігінде екі-ақ рет ауырған адам. Бала кезінде сүзек-</w:t>
        <w:br/>
        <w:t>пен ауырған, кейін ер жеткенде 1922 жылы Мәскеуден Орын-</w:t>
        <w:br/>
        <w:t>борға келе жатып, Еділ бойындағы елді аралағанда, аш-арықтар-</w:t>
        <w:br/>
        <w:t>дан тағы да сүзек жұқтырып алды. Адам бұл дертпен скінші рет</w:t>
        <w:br/>
        <w:t>ауырмайды деген заң Рысқұловка келгенде бұзылып кетті де,</w:t>
        <w:br/>
        <w:t>екінші рет сүзекпен жығылды... Ол ұзақ әңгіме.</w:t>
        <w:br/>
        <w:t>Терезеден төнген Рысқұловқа мең де тесіле қарасам, оның</w:t>
        <w:br/>
        <w:t>дерті сүзек емес, аштық сияқты. Аштықтан әбден әлсіреген адам-</w:t>
        <w:br/>
        <w:t>ның сықпыты. Иірімденіп тұратын әдемі екі ұрты суалған. Бүлдір-</w:t>
        <w:br/>
        <w:t>гендей уылжыған қыз ерін көгерістеніп кеткен. Көзінде-- қасі-</w:t>
        <w:br/>
        <w:t>290</w:t>
        <w:br/>
        <w:t>орыс та болса, неге кол беріп, сәлемдесіп, жекжат-жұрат бол-</w:t>
        <w:br/>
        <w:t>маймыз? Баланы неге бауырымызға тартпаймыз? Баланы</w:t>
        <w:br/>
        <w:t>тигтейінен ата-бабасының топырағына аунатып, иістендірмесе,</w:t>
        <w:br/>
        <w:t>кейін ол жат болып кетеді.</w:t>
        <w:br/>
        <w:t>-- А, мұның ақыл сөз, Омар, -- деп Ахат төсіне салбырап түсіп</w:t>
        <w:br/>
        <w:t>кеткен басын көтеріп аллы. -- Орыс құдағиға барып қайтайық,</w:t>
        <w:br/>
        <w:t>Мына тұрған Манкент қой. Елге шақырайық. Құдаларының ел-</w:t>
        <w:br/>
        <w:t>жұртын көрсін. Әумиін!</w:t>
        <w:br/>
        <w:t>жжж</w:t>
        <w:br/>
        <w:t>Бас құда болып Ахат баратын болды.</w:t>
        <w:br/>
        <w:t>-- Мені аруақтай қаудыратып қайтесіндер, жастар жағы бар-</w:t>
        <w:br/>
        <w:t>сында,-- деп Ахаттартынтпақтап көріп еді, Дәу Омарда, Шыны</w:t>
        <w:br/>
        <w:t>да, Үсіп шал да -- бәрі де көнбеді.</w:t>
        <w:br/>
        <w:t>-- Тұрарды титтейінен мойнына мінгізіп, Алматыдан Мер-</w:t>
        <w:br/>
        <w:t>кеге дейін тістелеп жеткізген сен емес пе едің? Сен бармай кім</w:t>
        <w:br/>
        <w:t>барады бас құла болып?!</w:t>
        <w:br/>
        <w:t>-- Мына тұрған Манкент кой, арба жегіті берейік, шаршамайсың.</w:t>
        <w:br/>
        <w:t>Не керек, бәрі жабылып шалды көндірді.</w:t>
        <w:br/>
        <w:t>Екінші болып Дәу Омар «тізімге» ілінді.</w:t>
        <w:br/>
        <w:t>Әрине, жолды, жөн-жосықты, орысша білетін Оразбақ бар.</w:t>
        <w:br/>
        <w:t>-- Е, осы үшеуің жетесін, казаккершілікке салып, үйіліп-</w:t>
        <w:br/>
        <w:t>төгіліп барсаңдар, орыс құдағи шошып кетер, --деп Шыны тізімді</w:t>
        <w:br/>
        <w:t>тежеді.</w:t>
        <w:br/>
        <w:t>-- Ойбай, қатындар жағы нейбет қала ма? Ақ жаулықтан да</w:t>
        <w:br/>
        <w:t>біреу барсын да, -- деп Ұлтуған кемпір бүкір белін бекертікірейт-</w:t>
        <w:br/>
        <w:t>пек болып, бір жұлқынып қалды.</w:t>
        <w:br/>
        <w:t>Бірақ «ақ жаулық» елінен лайықты өкіл табылмады, біреуінін</w:t>
        <w:br/>
        <w:t>өң-басы келісті-ақ, көйлегі ескі, біреуінің емшекте баласы бар.</w:t>
        <w:br/>
        <w:t>Ұлтуған кемпір бүкір, әрі десе Оразбақ кетіп барады.</w:t>
      </w:r>
    </w:p>
    <w:p>
      <w:r>
        <w:t>Сонымен, үш еркек те жетеді деген ұйғарым болды.</w:t>
        <w:br/>
        <w:t>Енді осы үшеуінің киім басы сарапқа салынды. Оразбақтың</w:t>
        <w:br/>
        <w:t>киімі ине-жіптен жаңа шыққан, ақ күріштей. Сексеннен асқан</w:t>
        <w:br/>
        <w:t>Ахат та біркиері таза болатын. Небір жамантшылықта үстіне қы-</w:t>
        <w:br/>
        <w:t>лан түсірмейтін мұнтаздай таза шал.</w:t>
        <w:br/>
        <w:t>Дәу Омардың үсті-басы олпы-солпылау еді. Ауыл арасында</w:t>
        <w:br/>
        <w:t>ешкім елемес, ал орыс құдаларға конаққа барудың жөні бір басқа.</w:t>
        <w:br/>
        <w:t>Тау-Шілмембет бөтен жерге күлкі бола алмайды. Шыны шал өзі</w:t>
        <w:br/>
        <w:t>299</w:t>
        <w:br/>
        <w:t>қыста тіктірген түлкі тымағын ұсынып еді, Дәу Омардың қазан-</w:t>
        <w:br/>
        <w:t>дай басына батпай қойды. Қара шибарқытпен тысталған қыр-</w:t>
        <w:br/>
        <w:t>мызы қызыл түлкіге Дәу Омар қызықса да, амал жоқ, Шыныға</w:t>
        <w:br/>
        <w:t>қайтып берді.</w:t>
        <w:br/>
        <w:t>Оразбақ Мәскеуден ала келген басы артық, күнқағарлы</w:t>
        <w:br/>
        <w:t>«шәнпкесі» бар екен, соны әкеліп көрсетті. Сұр кепка Дәу Омар-</w:t>
        <w:br/>
        <w:t>дың басына қона кетті.</w:t>
        <w:br/>
        <w:t>-- Ой-бу, Құдай сыйлады, құдды қара орыстың өзі болды да</w:t>
        <w:br/>
        <w:t>қалды,-- деп Дәу Омардын кемпірі бетін шымшыды. Дәу Омар</w:t>
        <w:br/>
        <w:t>айнаға қарап, кепканы бір шекелеп киіп:</w:t>
        <w:br/>
        <w:t>-- Орыс құлағиға ұнап қалармын, кисем, киейін,--деп келісті.</w:t>
        <w:br/>
        <w:t>Үстіне ұп-ұзын қылып, Оразбақтың орыс пальтосын киді.</w:t>
        <w:br/>
        <w:t>-- Ой-бой, мынау нағыз өкіметтің өзі болды ғой, -- деп Тау-</w:t>
        <w:br/>
        <w:t>Піілмембет тегіс мәз болды.</w:t>
        <w:br/>
        <w:t>Жолаушылардың жанына ауылдың бала-шағасы түгел жи-</w:t>
        <w:br/>
        <w:t>налды. Дәл бір Көкіректің базарында Ташкенттен келген цирк</w:t>
        <w:br/>
        <w:t>ойың көрсетіп жатқандай қызықтайды. Көкіректің базарында</w:t>
        <w:br/>
        <w:t>өзбектің өнерпаз даршылары арканның үстімен жүріп ойын</w:t>
        <w:br/>
        <w:t>көрсететін. Мынау да бір тамаша. Тіпті ауылдың иттері де, «бұл</w:t>
        <w:br/>
        <w:t>не?» дегендей құйрықтарын бұлғандатып, балалардың арасына</w:t>
        <w:br/>
        <w:t>кіріп, салпаң құлақтарын бір көгеріп, бір түсіріп, бастарын қисай-</w:t>
        <w:br/>
        <w:t>та қарап қалған.</w:t>
        <w:br/>
        <w:t>-- О, женеше, абайла! Жәкем орыс ауылға тоқал айттырып</w:t>
        <w:br/>
        <w:t>бара жатқаннан сау емес, -- деп бір қайнысы Дәу Омардың кем-</w:t>
        <w:br/>
        <w:t>піріне тиісті. -- Орыстан тоқал алатын аламның қылығы ғой мы-</w:t>
        <w:br/>
        <w:t>нау. Басында -- шәпке, жараса қалуын қарашы өзіне.</w:t>
        <w:br/>
        <w:t>-- Әй кемпір, шынында ұят шығар, әкел өзімнің жаман киіз</w:t>
        <w:br/>
        <w:t>қалпағымды, -- деп Дәу Омар айни берін еді, кемпірі:</w:t>
        <w:br/>
        <w:t>-- Қой әрі, жұрт айтты екен деп құбылма. Кие бер сол шәп-</w:t>
        <w:br/>
        <w:t>кені, несі бар. Мәскеуден келген тәбәрік. Жақсы ырым болалы.</w:t>
        <w:br/>
        <w:t>Орыс құдағидың көзінс де жылыұшырарсың. Бірақ әлгі тоқал</w:t>
        <w:br/>
        <w:t>деген бәлені шыннан көріп жүрме. Әкелсен, жөні түзуін, мо-</w:t>
        <w:br/>
        <w:t>жантопайын әкел. Менде бір қу тіршіліктен құтылып, қолымды</w:t>
        <w:br/>
        <w:t>жылы суға малып отырайын.</w:t>
        <w:br/>
        <w:t>-- Сандалма! -- деп Дәу Омар арбаға бұрылды.</w:t>
        <w:br/>
        <w:t>Тау-Шілмембет жиналып, ауылдағы қылқұйрықтың ең тәуір</w:t>
        <w:br/>
        <w:t>дегенін таңдап, Шынының арбасына жегіп, әбзелін оңдап, арба-</w:t>
      </w:r>
    </w:p>
    <w:p>
      <w:r>
        <w:t>ның шабағына дейін шүберекпен сулап сүртіп, ұлықтың был-</w:t>
        <w:br/>
        <w:t>қылдақ күймесіндей күйттеді.</w:t>
        <w:br/>
        <w:t>200</w:t>
        <w:br/>
        <w:t>ГПысқұлов пен Ходжаев Кремль сарайынан шыққанда мамыр</w:t>
        <w:br/>
        <w:t>айынын күні маужырап-ақ тұр еді. Әлгінде ғана көктемнің кәу-</w:t>
        <w:br/>
        <w:t>сар жанбыры жауып өткен скен, сирень гүлдеріне тамшы ілініп,</w:t>
        <w:br/>
        <w:t>ашылған күн сәулесімен жақұттай жарқырал, мың құбыла ой-</w:t>
        <w:br/>
        <w:t>нап тұр. Айнала -- биік соборлар. Жауын шайып өткен күмбез-</w:t>
        <w:br/>
        <w:t>дері ерекше жалт-жұлт етіп, көздің жауын алғандай. Ходжаев</w:t>
        <w:br/>
        <w:t>соборларға кезек-кезек қарап, таңдайын қағып:</w:t>
        <w:br/>
        <w:t>-- Жүдә, ғажайып екен ә, Тұрар, -- деді.</w:t>
        <w:br/>
        <w:t>Рысқұлов басқа бір ойдың, Ленинмен кездесудің әсерінен</w:t>
        <w:br/>
        <w:t>әлі арыла алмай келе жатып, Ходжаевтың сөзі санасына</w:t>
        <w:br/>
        <w:t>кешеуілдеп жетіп:</w:t>
        <w:br/>
        <w:t>-- А?--деді.- А, соборлар ма? Бұл да жатқан тарих қой,</w:t>
        <w:br/>
        <w:t>Низам ақа. Орыс елінің тұтас тарихы осы соборлармен байла-</w:t>
        <w:br/>
        <w:t>нысты. Патшалардың бәрі осы жерде таж киген. Сонғы патша</w:t>
        <w:br/>
        <w:t>Екінші Николай да осында таққа отырған, Біздің білетініміз сол</w:t>
        <w:br/>
        <w:t>Екінші Николай ғой. Көрдік қой онын «қайырымын».</w:t>
        <w:br/>
        <w:t>-- О кісі Петерборда тұрмады ма?</w:t>
        <w:br/>
        <w:t>-- Иә,мекені сонда болды, бірақ патшалық таққа отыру рәсімі</w:t>
        <w:br/>
        <w:t>тек Кремльде өткізілген. Астана қайда болмасын, бірак Мәскеу --</w:t>
        <w:br/>
        <w:t>Марказият -- кіндік қала. Петербургке астананы көшірген</w:t>
        <w:br/>
        <w:t>Бірінші Петр ғой. Енді кеңес тұсында ежелгі тарихи әділеттік</w:t>
        <w:br/>
        <w:t>бойынша, Ленин астананы қайтадан Мәскеуге көшірді.</w:t>
        <w:br/>
        <w:t>-- Жүдә, ақылды болған екен де, -- деп қойды Ходжаев.</w:t>
        <w:br/>
        <w:t>АВТОРДАН</w:t>
        <w:br/>
        <w:t>Бухгалтердің киіз кітабындай осы бір дәу дәптердің бірінші</w:t>
        <w:br/>
        <w:t>парағын ашып қойып, екі күн отырдым. Ештеңе жаза алмадым.</w:t>
        <w:br/>
        <w:t>Ой деген ойқастап, оқыранып, олай да өтеді, бұлай даөтеді. Бірақ</w:t>
        <w:br/>
        <w:t>қағазға түсіретін күдірет көпке дейін келмеді. Ол Рысқұловтың</w:t>
        <w:br/>
        <w:t>бейнесі еді. Қарсы алдыма суретін койыті қойдым. Бұл сурет 1923</w:t>
        <w:br/>
        <w:t>жылы Рысқұлов Түркістан республикасының Совнаркомы бо-</w:t>
        <w:br/>
        <w:t>лып тұрған кезде түсірілген. Түрі жап-жас, бармақ мұртының</w:t>
        <w:br/>
        <w:t>табы ғана білінеді. Көзілдіріктің ар жағындағы көздер қартамыс.</w:t>
        <w:br/>
        <w:t>Қартамыс та емес, тұңғиық опла сияқты. Жап-жас болып, көпті</w:t>
        <w:br/>
        <w:t>көрген көсем көз. Дөп-лөңгелек көзілдіріктің алтын жиегінің</w:t>
        <w:br/>
        <w:t>286</w:t>
        <w:br/>
        <w:t>жасыма жеткен де бар. Жетпеген көп. Тумақ бар, өлмек бар.</w:t>
        <w:br/>
        <w:t>Әйтеуір жарық дүниеге келген соң -- жан тәтті. Жарык сәуле</w:t>
        <w:br/>
        <w:t>көріп жүре бергін келеді. Құдайтағала кор қылмай алса болға-</w:t>
        <w:br/>
        <w:t>ны. Иә, жаңа шыққан жаксы күн! Абырой бер, амандық бер, ел-</w:t>
        <w:br/>
        <w:t>жұртты аман қыл. Ұлы жылан жылындағыдай ашаршылығынан</w:t>
        <w:br/>
        <w:t>сақта. Тәңірі! Енді мені алсаң да арман жоқ. Тандыры кеуіп.</w:t>
        <w:br/>
        <w:t>құрсағы курап калған қара жерлің қайтадан көктегенін көрдім.</w:t>
        <w:br/>
        <w:t>Әлімбек бабамыздан бері жасап келе жатқан мына бәйтеректің</w:t>
      </w:r>
    </w:p>
    <w:p>
      <w:r>
        <w:t>жапырағы жамырағанын естідім. Жапырағы қанша болса, ұя сал-</w:t>
        <w:br/>
        <w:t>ған құс та сонша. Шуылдауын, масайрап сайрауын қарашы.</w:t>
        <w:br/>
        <w:t>Ахат құс базарына айналған бәйтерекке қарай аяндады.</w:t>
        <w:br/>
        <w:t>Қаракөк қабыландай керіліп жатқан Дәу-Бабаның жотасы-</w:t>
        <w:br/>
        <w:t>пан аса ақбас шындар жаңа шығып келе жаткан күн сәулесінен</w:t>
        <w:br/>
        <w:t>алтын жалаткандай жарқ-жүркетті. Ахат алтын тәжді тауға көзін</w:t>
        <w:br/>
        <w:t>көлегейлеп, көп қарады.</w:t>
        <w:br/>
        <w:t>Осы кезде сонадайдан корбия қозғалып келе жатқан адамды</w:t>
        <w:br/>
        <w:t>байқап, көзі анық көрмесе де, жүріс-тұрысынан Дәу Омар екенін</w:t>
        <w:br/>
        <w:t>таныды. Дәу Омар әлейі дыбыс беріп, анадайдан тамағын қыр-</w:t>
        <w:br/>
        <w:t>нан, қақырынып алды.</w:t>
        <w:br/>
        <w:t>-- Ассалаума-әлейкүм, Аха!</w:t>
        <w:br/>
        <w:t>-- Әлейкүм-әссәлем, Омармысың? Мал-жан, бала-шаға</w:t>
        <w:br/>
        <w:t>аман ба?</w:t>
        <w:br/>
        <w:t>-- Шүкір, Аха. Кеше кызыл тарыны сеуіп болдық. Қарақой-</w:t>
        <w:br/>
        <w:t>ын жарықтықтың қара аңызына салдық қой. Топырағы әлі бая-</w:t>
        <w:br/>
        <w:t>ғыдай, түгін тартсаң майы шығады.</w:t>
        <w:br/>
        <w:t>Қара аңызды қодірен басып кеткен екен. Биыл тарыны жйа-</w:t>
        <w:br/>
        <w:t>ңалап сеппесе де, сол кодіреннін өзі-ақ бітіп қалатындай-ау, сірә.</w:t>
        <w:br/>
        <w:t>-- Тәуба-тәуба де, Омар, -- деп Ахат мына қодарлау інісінің</w:t>
        <w:br/>
        <w:t>аңқылдақтығын аспан әлемі естіп коймасын, қырсық шалмасын</w:t>
        <w:br/>
        <w:t>дегендей ыңырсиды.</w:t>
        <w:br/>
        <w:t>-- Құда қаласа, астықтың астында қаламыз. Сәуірде сепкен</w:t>
        <w:br/>
        <w:t>бәһәрі қазірдін өзінде тізеден келеді, тек мал түсірмей, аман өсір-</w:t>
        <w:br/>
        <w:t>сек екен. Елдің ынтасы жаман емес, Аха. Бұл мойынсерік деген</w:t>
        <w:br/>
        <w:t>жарықтық береке екен ғой.</w:t>
        <w:br/>
        <w:t>-- Әлбетте, Омар шырағым, --деп Ахат ширай түсті. - Бірлік</w:t>
        <w:br/>
        <w:t>барла тірлік бар. Бұл айналайын Кеңес өкіметін білмей келіппіз</w:t>
        <w:br/>
        <w:t>ғой, біріктірді ғой басымызды. Тұрардың айтқаны келді емес пе?</w:t>
        <w:br/>
        <w:t>Былтыр осы уақытта, әлгі Лениннің Қобызев дейтін досымен</w:t>
        <w:br/>
        <w:t>бірге келгенде айтты ғой Тұрар: «Әр үйде жеке-жеке тырбанған-</w:t>
        <w:br/>
        <w:t>292</w:t>
        <w:br/>
        <w:t>Музыка ынңырсиды. Рысқұлов ауыз ашпайды. Бірақ мен</w:t>
        <w:br/>
        <w:t>жұлдыздар сыбырынан бір үн естимін.</w:t>
        <w:br/>
        <w:t>Әуелі Рысқұлов маған мысқылдай қарап:</w:t>
        <w:br/>
        <w:t>-- Байғұс бала, қолың көтере алмайтын шоқпарды беліне</w:t>
        <w:br/>
        <w:t>байлап нен бар еді, -- дегендей көрінді. Бірақ Рысқұлов мысқыл-</w:t>
        <w:br/>
        <w:t>дамаушы еді-ау деймін. Не айтса да әжуасыз, мысқылсыз, адам-</w:t>
        <w:br/>
        <w:t>ды қорламай, турасын бір-ақ айғушы еді-ау деймін.</w:t>
        <w:br/>
        <w:t>Музыка ынырсиды. Соның өзі бірте-бірте сөзге айналып бара</w:t>
        <w:br/>
        <w:t>жатқандай екен. Рысқұловқа қарап едім, міз бақпады. Бірақ сөз</w:t>
        <w:br/>
        <w:t>анық естіле бастады.</w:t>
        <w:br/>
        <w:t>-- Байғұс бала... Бала деймін-ау, сен қайдағы бала? Мен ғой</w:t>
        <w:br/>
        <w:t>қырық үш жасымда қиылдым. Бір тарихшылар мені отыз</w:t>
        <w:br/>
        <w:t>сегізінші жылы, қырық үш жасында қиылды деп жүр, ал кейбірі:</w:t>
      </w:r>
    </w:p>
    <w:p>
      <w:r>
        <w:t>жок, Рысқұлов қырық үшінші жылы қырық сегіз жасында өлді</w:t>
        <w:br/>
        <w:t>дегенді шығарып жүр. Сөйтіп, менің жасымды бес жылға ұзар-</w:t>
        <w:br/>
        <w:t>тыпты. Мейлі, сонын өзінде де сен, жазушы жолдас, менен қазір</w:t>
        <w:br/>
        <w:t>бес жас үлкенсің. Сонда қайдан бала боласың? Сен туған отыз</w:t>
        <w:br/>
        <w:t>екінші жылы мен Кремльде отырушы едім. Сол жолы Сталинге</w:t>
        <w:br/>
        <w:t>арнайы барып, екі рет елу беттен мәлімет жазып тапсырып едім...</w:t>
        <w:br/>
        <w:t>Жә, әнгіме онда емес. Әнгіме--сенің мен туралы жеріне жеткізе</w:t>
        <w:br/>
        <w:t>жазу қай-да-а-а-а? Ал Мұхтар жазар еді. Мұхтар екеуміз дос бо-</w:t>
        <w:br/>
        <w:t>латынбыз. Әл менен бір жас кіпі еді, мені тарихшылар 1894 жылы</w:t>
        <w:br/>
        <w:t>туған деп жаңылыс жазады. Менін шын туған жылым -- 1896</w:t>
        <w:br/>
        <w:t>жыл, Анасының құрсағында жатқан уақытта қазақ бір жас-</w:t>
        <w:br/>
        <w:t>қа есептейді де, мені 1894 жылы 26-желтоқсанда туған деп жаз-</w:t>
        <w:br/>
        <w:t>дырған. Иә, сол Мұхтар жазар елі. Ол жазған «Қараш-Қараш»</w:t>
        <w:br/>
        <w:t>үлкен эпопеяның кіріспесі ғана еді ғой. Мен Ташкентте Совнар-</w:t>
        <w:br/>
        <w:t>ком кезінде, ол САГУ-де аспирант еді. Үйге жиі келетін. Күніне</w:t>
        <w:br/>
        <w:t>түнде бірер сағат уақыт тауып мен бастан кешкен хикаяны айта-</w:t>
        <w:br/>
        <w:t>мын, ол бір қалың қара дәптерге жазып отыратын.</w:t>
        <w:br/>
        <w:t>жжж</w:t>
        <w:br/>
        <w:t>Мен тәртінші бетті жазып болып, басымды көтеріп алсам,</w:t>
        <w:br/>
        <w:t>тау мұнардан айыға бастапты. Батып бара жатқан ақпан күнінің</w:t>
        <w:br/>
        <w:t>қызылы шыңдар басын шалыпты. Әлдеқайдан монғол ән салып</w:t>
        <w:br/>
        <w:t>тұр. Даусы үш тармақ болып шығады екен. Енді бір кезде шаң-</w:t>
        <w:br/>
        <w:t>қобыз зарлап коя берді.</w:t>
        <w:br/>
        <w:t>Мен Рысқұловтың елесінен айрылып қалдым.</w:t>
        <w:br/>
        <w:t>19-534 289</w:t>
        <w:br/>
        <w:t>«Е, Тұрардың туысқандары осылар екен ғой. Әдейі іздеп</w:t>
        <w:br/>
        <w:t>келгені-- жақсылык»,-- деп Елизанста Петровна верандаға дас-</w:t>
        <w:br/>
        <w:t>тарқан дайындауға кірісті.</w:t>
        <w:br/>
        <w:t>-- Пастой, маржа, -- деп Дәу Омар тізгінді өз қолына ала бас-</w:t>
        <w:br/>
        <w:t>тады. -- Баран есть, махан күшәт бүтем.</w:t>
        <w:br/>
        <w:t>«Орыс құлағи» түсініңкіремей Оразбаққа қарады. Оразбақ</w:t>
        <w:br/>
        <w:t>мына екі шал қазақ рәсімімен ауылдан қой алып келгенін, енді</w:t>
        <w:br/>
        <w:t>қазірсойып, бірге отырып дәм татысатынын айтты. Көргенді кісі</w:t>
        <w:br/>
        <w:t>ғой, Елизанета Петровна қолымен жасқап:</w:t>
        <w:br/>
        <w:t>-- Зачем, зачем,--деп қиналыс білдірді. --У нас есть чем вас</w:t>
        <w:br/>
        <w:t>угошать.</w:t>
        <w:br/>
        <w:t>Оразбақ айтты.</w:t>
        <w:br/>
        <w:t>-- Құда жолы, жоралғы солай. Бұл кой сіздің сыбағаныз.</w:t>
        <w:br/>
        <w:t>Ай-шайға қаратпай Дәу Омар арбанын артында жаткан бағ-</w:t>
        <w:br/>
        <w:t>ланды көтеріп алып, арықтың жағасындағы көгалға ыңқ еткізіп,</w:t>
        <w:br/>
        <w:t>белбеуімен төрт аяғын буып тастап: «Бісміллә!» -- деп қылпыл-</w:t>
        <w:br/>
        <w:t>дап тұрған кездікті қынынан алып, бауыздап та жіберді.</w:t>
        <w:br/>
        <w:t>Бағанадан бері шынжырын салдырлатып, тыным таппай аба-</w:t>
        <w:br/>
        <w:t>лап, жын буып тұрған тік құлақ төбет жас қанның иісін сезіп,</w:t>
        <w:br/>
        <w:t>үргенін қойып, Дәу Омар жақка жұтына карап, құйрығын бұлған-</w:t>
        <w:br/>
        <w:t>датып қалды.</w:t>
        <w:br/>
        <w:t>Арықтың ар жағында арқандаулы тұрған баяғы ақ ешкі маны-</w:t>
        <w:br/>
        <w:t>рады. Сөйтсе, Елизавета Петровна ішкі үйден Ескендірді киінді-</w:t>
      </w:r>
    </w:p>
    <w:p>
      <w:r>
        <w:t>ріп, көтеріп алып шыққан екен. Ақ ешкі, сірә, өзінің осы дала-</w:t>
        <w:br/>
        <w:t>ны өз сүтімен асырайтынын сезе ме екен, әлде үйдің иесінен</w:t>
        <w:br/>
        <w:t>бірдеңе дәмете ме екен -- әйтеуір, бала көтеріп, есік алдына</w:t>
        <w:br/>
        <w:t>шыққан кемпірге қарап, маңырап-манырап қойды.</w:t>
        <w:br/>
        <w:t>-- Міне, туысқандарың, -- деді Елизавета Петровна қал-кара</w:t>
        <w:br/>
        <w:t>дудар шашы бұйра-бұйра, топ-толык, балпанақтай баланы кө-</w:t>
        <w:br/>
        <w:t>теріп тұрып. -- Құдалар, әрине, мені іздеп келмеген болар, егер</w:t>
        <w:br/>
        <w:t>осы Ескендір болмаса, айдаладағы бір кемпір кімге керек...</w:t>
        <w:br/>
        <w:t>Алдымен қалтандап түрсгеліп Ахат ұмтылды. Сақал-шашы</w:t>
        <w:br/>
        <w:t>аппақ селеудей, қасына дейін жалбырап ағарып кеткен шалдың</w:t>
        <w:br/>
        <w:t>қол созғанын көріп, бала әжесінін бауырына тығыла түсті.</w:t>
        <w:br/>
        <w:t>-- Е, жәдігер, жатырқайды, -- деді Ахат қызыл жиек көзі жа-</w:t>
        <w:br/>
        <w:t>саурап. Сөйтіп, қойнына қолын салып құнжындады. Әбден ақ-</w:t>
        <w:br/>
        <w:t>жем болып, түтесі шыққан әмияннан бір көк қағаз суырып ялып,</w:t>
        <w:br/>
        <w:t>құдағиына ұсынды.</w:t>
        <w:br/>
        <w:t>-- Нет, нет, что вы! -- деп кемпір шоршып түсті.</w:t>
        <w:br/>
        <w:t>303</w:t>
        <w:br/>
        <w:t>Е, оның бәрін айта берсең қойқаптағын қозады... Қайтеміз</w:t>
        <w:br/>
        <w:t>оны,- деп Дәу Омар әлденеден жиіркенгендей жерге бір тү-</w:t>
        <w:br/>
        <w:t>кірді. -- Өткен-кеткенді ұмытайық. Кезінде не болмады? Өтті-</w:t>
        <w:br/>
        <w:t>кетті, енді беті аулақ болсын. Менін айтпағым, Аха, сол Ораз-</w:t>
        <w:br/>
        <w:t>бақтың бетің бері қаратайық. Мойынсерікке кірсе, тепсе темір</w:t>
        <w:br/>
        <w:t>үзетін зінгіттей жігіт. Керек десе мойынсеріктің бастығы, ме-</w:t>
        <w:br/>
        <w:t>нің балам Жорабайдың орнын соған-ақ берейік, Қалай қарай-</w:t>
        <w:br/>
        <w:t>сың, бір ақыл тап?</w:t>
        <w:br/>
        <w:t>-- Жөн сөз айттың, Омар, -- деді Ахат қызыл жиек көзін ора-</w:t>
        <w:br/>
        <w:t>малмен мұқият сүртіп болып. -- Оразбақтың негізі таза. оны</w:t>
        <w:br/>
        <w:t>бүлдірген әзәзіл ғой, түлен түртті ғой былтыр. Әлгі Қырбас па</w:t>
        <w:br/>
        <w:t>елі, Жырбас па еді, солар бүлдірді ғой момын байғұсты. Әрі десе,</w:t>
        <w:br/>
        <w:t>аурудан қияли болды. Енді дін аман. Қосылсын қатарға. Кешке</w:t>
        <w:br/>
        <w:t>біздің жаман үйге жиналайық. Сонда бір бәтуаға келерміз, -- деп</w:t>
        <w:br/>
        <w:t>Ахат орнынан тұрғыз дегендей Дәу Омарға арық колын созды.</w:t>
        <w:br/>
        <w:t>Екеуі енді үн-түнсіз шуылдаған бәйтерекке карады.</w:t>
        <w:br/>
        <w:t>-- Не көрмеген әулие ағаш,-- деді Ахат көзі жасаурап.--</w:t>
        <w:br/>
        <w:t>Әлібектің көзін көрген... Содан бері дауылды да, сұрапыл сұм-</w:t>
        <w:br/>
        <w:t>дықты да, жадыраған жазды, қаһарлы қысты да көрді. Қасқа-</w:t>
        <w:br/>
        <w:t>йып, қажымай тұра береді. Майыспауды, жасымауды осы әулие</w:t>
        <w:br/>
        <w:t>ағаштан үйренсек керек-ті...</w:t>
        <w:br/>
        <w:t>ж.ж</w:t>
        <w:br/>
        <w:t>Былтыр дәл осы уақытта Кобозев пен Рысқұлов Ферғана са-</w:t>
        <w:br/>
        <w:t>парынан жолай Түлкібасқа тоқтағанда, Оразбақ болыстың небір</w:t>
        <w:br/>
        <w:t>сойқанын естіп, табанда орнынан алған. «Тұқымы тұздай құры-</w:t>
        <w:br/>
        <w:t>ды», «құртқан өз туысы Тұрар», -- десті жұрт. Бірақ Кобозев</w:t>
        <w:br/>
        <w:t>ақылды кісі ғой, Оразбақтың кеселін көзбен көріп, оны жазалау-</w:t>
        <w:br/>
        <w:t>дың орныңа, Мәскеуге емдетуге жіберді. Арада жылға жуық</w:t>
        <w:br/>
        <w:t>уақыт өтті. Оразбақ сол кеткеннен зым-зия кетті. Сонда</w:t>
        <w:br/>
        <w:t>Түлкібастың жұрты: «Е, бәсе, сорлыны Сібірге айдап жіберген</w:t>
        <w:br/>
        <w:t>ғой», -- десті. Содан бір күні, осы көктемде, іңір қаранғысында</w:t>
        <w:br/>
        <w:t>Ұлтуған кемпірдің аныраған даусын естіп, көршілері:</w:t>
      </w:r>
    </w:p>
    <w:p>
      <w:r>
        <w:t>--«О,сорлы, баласынан жаман хабар келген екең ғой»,--деп</w:t>
        <w:br/>
        <w:t>үйлерінен үрпиісе шығып, Ұлтуғанның жаман құжырасына карай</w:t>
        <w:br/>
        <w:t>беттесін. Не дауыс шығарып, «бауырымайлан» жылап баруды</w:t>
        <w:br/>
        <w:t>білмей, не үн-түнсіз кірудің амалын таппай, Тау-Шілмембеттін</w:t>
        <w:br/>
        <w:t>амалы таусылған бір заман болды.</w:t>
        <w:br/>
        <w:t>294</w:t>
        <w:br/>
        <w:t>рет. Түбінде бір қасық су жылтыраған шыңырау құдық сияқты.</w:t>
        <w:br/>
        <w:t>«Әмірінің кобі аштық пен арпалыста өтіп еді, өз қу тамағы емес,</w:t>
        <w:br/>
        <w:t>миллиондаған халыктың, әсіресе қазан ұрмай, қар жаумай, аш-</w:t>
        <w:br/>
        <w:t>тыққа кайта-қайта ұрынған қалың қазақтын қамы Рысқұловтың</w:t>
        <w:br/>
        <w:t>бір басына үйіп-төгілгендей екен. Халкы тоқ. Тоқтықтан ақ түйенің</w:t>
        <w:br/>
        <w:t>қарны жарылып, тоқ, балалар нан лақтырып ойнап жүргенде,</w:t>
        <w:br/>
        <w:t>жалғыз Рыскүлов аштықтан бұралып тұр.</w:t>
        <w:br/>
        <w:t>Иисус Христостың суреті еске түседі. Рысқұлов Иисус Хрис-</w:t>
        <w:br/>
        <w:t>тостың суретін 1906 жылы түрме бастық, Приходькомен бірге</w:t>
        <w:br/>
        <w:t>Кафедрал Соборға кіргенде көрген. Христостың қалың қасіретті</w:t>
        <w:br/>
        <w:t>көзіне карап таңгалған. Неткен шексіз азап?! Не үшін?</w:t>
        <w:br/>
        <w:t>Христос кім, Рысқұлов кім? Екеуінен нендей ұқсастық ізде-</w:t>
        <w:br/>
        <w:t>мекшісің? Сандырақ! Сарғайып ұзақ отырғанда ойыңа нелер</w:t>
        <w:br/>
        <w:t>келмейді, Сандалма!</w:t>
        <w:br/>
        <w:t>ЕСКЕНДІР</w:t>
        <w:br/>
        <w:t>Мың тоғыз жүз жиырмасыншы жылдың көктемі Карақо-</w:t>
        <w:br/>
        <w:t>йынхалқына рисалат нұрын сеуіп, жақсылық, жаршысы бола кел-</w:t>
        <w:br/>
        <w:t>гендей. Осыдан дәл бір жыл бұрын қатарынан екі жаз, екі қыс</w:t>
        <w:br/>
        <w:t>ашаршылық, болмағанлай, адамдар шөп тамырын қазып, қоңыз</w:t>
        <w:br/>
        <w:t>теріп жеп кетпегендей, өткен бір сұрапыл сұмдықты лезде ұмылт-</w:t>
        <w:br/>
        <w:t>тырып, мамыражай мамыр айы тамылжып тұрған кез еді. Дәу-</w:t>
        <w:br/>
        <w:t>Баба таудын сай-саласы, шатқал-жықпылдарында балауса көк</w:t>
        <w:br/>
        <w:t>балақтап, арасыңда жайылып жүрген мал көрінбей есіріп кетті.</w:t>
        <w:br/>
        <w:t>Жәпірейген жаман котыраш үйдің қорасынан бес-алты тұяқ</w:t>
        <w:br/>
        <w:t>қой-ешкісін өріске айдап шыққан Ахат таңертен шеңгел шар-</w:t>
        <w:br/>
        <w:t>бақтың түбі балақтап, күлгін-жасыл жалырақ жайып тұрғанын</w:t>
        <w:br/>
        <w:t>байқады. Даладан қырқып әкеліп шарбаққа тіккен ку шеңгел қай-</w:t>
        <w:br/>
        <w:t>дан көктей қойсын, түбінен өскен басқа шөп шығар деп, түрті-</w:t>
        <w:br/>
        <w:t>нектеп, қолымен жұлып көріп еді, бөтен шөп емес, сол қу ілең-</w:t>
        <w:br/>
        <w:t>гелдің өзі екен.</w:t>
        <w:br/>
        <w:t>-- Иә, көк Тәңірі, -- деді Ахат алқаракөк зүбәржат аспанға</w:t>
        <w:br/>
        <w:t>алақанын жайып. -- Осы мейіріміңнен айырма! Куағашқа дейін</w:t>
        <w:br/>
        <w:t>көгерген екен, ол сенің рахымың, Тәңірі. Пенделерің пендеші-</w:t>
        <w:br/>
        <w:t>лікпен бұл құдіретіңді ұмытып кетсе, кешіре гөр!</w:t>
        <w:br/>
        <w:t>Ақбас шың баяғыдай емес, бұлдырап көрінеді. «Бұған да</w:t>
        <w:br/>
        <w:t>шүкір,-- деді Ахат өзіне-өзі күбірлеп. -- Тәуба, тәуба. Менің</w:t>
        <w:br/>
        <w:t>291</w:t>
        <w:br/>
        <w:t>ды койыныздар. Ұйымдасып, ұжымдасып тірлік істеңлер. Бір ау-</w:t>
        <w:br/>
        <w:t>ылда бес-алты өгіз болса, әркайсың әр жаққа тартпай, бірлесіп</w:t>
        <w:br/>
        <w:t>жер жыртып, бірлесіп егін орып, астықты кейін бөліп алыңдар</w:t>
        <w:br/>
        <w:t>деп. Сол былтыр емес пе, әрқайсымыздың алдымызға бес-алты</w:t>
      </w:r>
    </w:p>
    <w:p>
      <w:r>
        <w:t>тұяктан мал үлестіріп бергені. Әне, енді соның рәтін көріп, жемі-</w:t>
        <w:br/>
        <w:t>сін жеп отырмыз.</w:t>
        <w:br/>
        <w:t>-- Йә, оның рас, -- деп күрсінді Дәу Омар. Бұдан бір жыл бұ-</w:t>
        <w:br/>
        <w:t>рын, дәл осы уақытта ол Ташкенттің түрмесінде отырған. Шер-</w:t>
        <w:br/>
        <w:t>менде болып, басмашыларға косылып, шатасып, шақшадай басы</w:t>
        <w:br/>
        <w:t>шарадай болып, шым-шытырық шырғалаңға түскен. Содан жана</w:t>
        <w:br/>
        <w:t>Ахат айтқан Қобызев (Кобозев) дейтін орыс пен Тұрар түрме-</w:t>
        <w:br/>
        <w:t>ден шығарып алып, ісін анықтап, ақтап шыққан. Успенский дей-</w:t>
        <w:br/>
        <w:t>тін біреу түрмеде наганның дүмімен қарақұсынан ұрып, көзден</w:t>
        <w:br/>
        <w:t>айрылып еді. Ташкенттің ең тәуір деген дәрігерлері қарап, алты</w:t>
        <w:br/>
        <w:t>айдан кейін жанары қайта жанған. Содан бері көзілдірік киетін</w:t>
        <w:br/>
        <w:t>болды. Бұрын Тұрар десе тыжырынып тұратын одыраңбай Дәу</w:t>
        <w:br/>
        <w:t>Омар, енді Тұрарға өлердей тәнті. Елге келіп, үйіріне қосылып,</w:t>
        <w:br/>
        <w:t>осындағы мойынсеріктің тұтқасын ұстап, Қарақойын халқын</w:t>
        <w:br/>
        <w:t>ұйымдастырып жүрген де осы Омар.</w:t>
        <w:br/>
        <w:t>-- Дауылбай аузымен құстістеп тұрған кезде,ата-баба мекені</w:t>
        <w:br/>
        <w:t>Қарақойыннан айрылып, қос қолымызды төбемізге қойып, бет</w:t>
        <w:br/>
        <w:t>ауған жаққа тентіреп кетіп едік, енді міне, сол жүмақ-- қара бе-</w:t>
        <w:br/>
        <w:t>сікке қолымыз қайта жетті, -- деді Дәу Омар аталы сөз айтып. --</w:t>
        <w:br/>
        <w:t>Жеткізген әуелі Кеңес өкіметі, содан соңТұраржан. Енді алтау</w:t>
        <w:br/>
        <w:t>ала, ырың-жырың болмай, ұйымдасып, осы мойынсеріктің үде-</w:t>
        <w:br/>
        <w:t>сіне жетсек, сірә, қор болмаймыз, Аха.</w:t>
        <w:br/>
        <w:t>-- Әлбетте, -- деп қостады Ахат мына інісінің салауатты сөзіне</w:t>
        <w:br/>
        <w:t>әрі таңданып, Әрі риза болып.</w:t>
        <w:br/>
        <w:t>-- Ендеше осы ауылдың сенен үлкен тірі аруағы жоқ. Басқа-</w:t>
        <w:br/>
        <w:t>мыз түгел бір жеңнен кол шығарғанда, жалғыз бөлініп, бөтегесі</w:t>
        <w:br/>
        <w:t>жарылып отырған анау Оразбақ, Өзің айтқан Қобызов пен Тұрар-</w:t>
        <w:br/>
        <w:t>дың арқасында айықпас кеселлен айыгып келді. Басқа біреулер</w:t>
        <w:br/>
        <w:t>болса, оның болыс болған кезіндегі сұмдығы үшін соттай, ит-</w:t>
        <w:br/>
        <w:t>жеккенге жіберер елі, а олай емес, қайта Кеңес өкіметі оны айуан</w:t>
        <w:br/>
        <w:t>болып кеткен жерінен адам қатарына қосты. Бірақ елге оралға-</w:t>
        <w:br/>
        <w:t>лы бір ай шамасы болды, баяғы болыс болғанға дейінгі қу әдетіне</w:t>
        <w:br/>
        <w:t>басып, үйінен шықпай жатып алды. Бізге өкпелегені гой. Кімге</w:t>
        <w:br/>
        <w:t>кім өкпелеуі керек сонда? Осының кесірінен емес пе, мен был-</w:t>
        <w:br/>
        <w:t>тыр атаңа нәлет Ергешкс барып қосылам деп шатасқаным.</w:t>
        <w:br/>
        <w:t>293</w:t>
        <w:br/>
        <w:t>Үш азамат арбаға мінді. Делбені Дәу Омар ұсталды. Арбаның</w:t>
        <w:br/>
        <w:t>арт жағында аяғы байлаулы семіз қара тоқты жатыр. Құдағиға</w:t>
        <w:br/>
        <w:t>сый сол. Арба орнынан қозғала бергенде, Омардың кемпірі</w:t>
        <w:br/>
        <w:t>кимешегінің қисайып кеткен жиегін жөндеп қойыт, байына тап-</w:t>
        <w:br/>
        <w:t>сырма айтты:</w:t>
        <w:br/>
        <w:t>-- Әй, байғұс-ау, орыстардың ортасына барасың. Тым дара-</w:t>
        <w:br/>
        <w:t>қылана берме. Әлгі арақ ішкізетін бәлесі болады деуші еді, та-</w:t>
        <w:br/>
        <w:t>тып койма қара басып. Шошқаның етін беріп жүрмесін бәле</w:t>
        <w:br/>
        <w:t>болып.</w:t>
        <w:br/>
        <w:t>Дәу Омар екі көзі ежірейіп:</w:t>
        <w:br/>
        <w:t>-- Оттама, қатын! -- деп қамшысын сілтеп кеп қалды.</w:t>
        <w:br/>
        <w:t>-- Ойбай, Қодар неме, -- деп қатынының ерні сылп ете қалды.</w:t>
        <w:br/>
        <w:t>-- Уа, жолдарың болсын, жолдасын Қыдыр болсын! --деп Тау-</w:t>
        <w:br/>
        <w:t>Шілмембет жалғыз атты арбаның соңынан қолдарын бұлғады.</w:t>
      </w:r>
    </w:p>
    <w:p>
      <w:r>
        <w:t>жжж</w:t>
        <w:br/>
        <w:t>Тоқ торы үш кісі мінген арбаны жеңіл тартып, желе-жор-</w:t>
        <w:br/>
        <w:t>тып, пысқырып қойып келеді. Көп ұзамай бұлар Саз-Тәбенің ба-</w:t>
        <w:br/>
        <w:t>сына да көтерілді. Қырқадан ары -- Ақсу алқабы, Сайрам саха-</w:t>
        <w:br/>
        <w:t>расы салтанатты театрдың сахнасындай көсіліп коя берді. Түл-</w:t>
        <w:br/>
        <w:t>кібас -- жердің жәннаты болса, Ақсу-Сайрам дүниенін жұмағы.</w:t>
        <w:br/>
        <w:t>Шалғыны кісі бойы келерлік бидайықты атырап, жасыл зүмірет</w:t>
        <w:br/>
        <w:t>теңіздей толқын атады. Түйлек-түйдегімен ұшып-қонып жүрген</w:t>
        <w:br/>
        <w:t>сарыала қаз. Әне, анау Келтемашат сайының қабағында мыңғыр-</w:t>
        <w:br/>
        <w:t>ған қой жайылып жатқандай. Жолаушылар жақындай бере, әлгі</w:t>
        <w:br/>
        <w:t>«қойлар» қорбаң-қорбаң ұмтылып барып, кез қанаттарын кере</w:t>
        <w:br/>
        <w:t>жайып, жер бауырлай ұшып, әрірек барыт! конады. Дуадақтар.</w:t>
        <w:br/>
        <w:t>Көптен бері дуадақ көрінбей кеткен. Жан-жануар, аң-құс атау-</w:t>
        <w:br/>
        <w:t>лы да нулы жерді мекендейді. Құрғақшылық жылдарда келмей</w:t>
        <w:br/>
        <w:t>кеткен құс қайта оралыпты. Бұ да береке нышаны.</w:t>
        <w:br/>
        <w:t>Жол-жөнекей каулап өскен көккекіре, қызыл изен, тас мия,</w:t>
        <w:br/>
        <w:t>адыраспан иісі араласып, аспан асты жанға шипа дәру ауаға бөгіп</w:t>
        <w:br/>
        <w:t>тұр. Көкірегіц қанша қаңсып қалса да, жан сарайыңды ашып,</w:t>
        <w:br/>
        <w:t>жұлын-жүйкенді балқытып, кан тамырыңнан еріткен алтын бал-</w:t>
        <w:br/>
        <w:t>қып ағып жатқандай, өміріңдегі қайғы-касіреттің бәрін ұмытты-</w:t>
        <w:br/>
        <w:t>рып, таскереннің өзі көкірегінде бұлбұл сайрап, әп салғысы ке-</w:t>
        <w:br/>
        <w:t>леді. Боза жорада ғана аса бір қызғанда «әу» деп қалатын, әйтпе-</w:t>
        <w:br/>
        <w:t>се ән-әуенге әуестігі шамалы Дәу Омарлың өзі:</w:t>
        <w:br/>
        <w:t>301</w:t>
        <w:br/>
        <w:t>-- Алыңыз,-- деді Оразбақ орысшалап. - Қазақ рәсімі, ал-</w:t>
        <w:br/>
        <w:t>масаңыз, ақсақал өкпелейді. Бұл көрімдік деген болады.</w:t>
        <w:br/>
        <w:t>-- Интересно, -- деп құдағи ақшаны амалсыз алып, сары са-</w:t>
        <w:br/>
        <w:t>гафанның қалтасына салды.</w:t>
        <w:br/>
        <w:t>Ахат шал құдағиының көрімдікті қабыл алғанына риза 6о-</w:t>
        <w:br/>
        <w:t>дып, кәдімгідей құнжындап қалды.</w:t>
        <w:br/>
        <w:t>-- Бәу-бәу, келе ғой,-- деп аузы бұртиыңқыраған, қабағы</w:t>
        <w:br/>
        <w:t>түйіліңкіреген балаға арык саусақтарын қыбырлатып тағы со3-</w:t>
        <w:br/>
        <w:t>ды. Бала: «бұл кім?» -- дегендей әжесіне қарады.</w:t>
        <w:br/>
        <w:t>-- Дедушка, дедушка... Ата-ата, -- делі кемпір де баланы -</w:t>
        <w:br/>
        <w:t>Ахатқа қарай икемдеп ұсына беріп.</w:t>
        <w:br/>
        <w:t>Бала «барсам ба, бармасам ба2» деп қабағын түйінкіреп қарап</w:t>
        <w:br/>
        <w:t>тұрлы да, сәби саусақтарын тарбита созып, картқа қарай бір ұм-</w:t>
        <w:br/>
        <w:t>тылды, Ахат баланың бал татыған саусағынан сүйіп тұрып:</w:t>
        <w:br/>
        <w:t>-- Уа, ұрпақ! Тәңірім сені тарлығынан сақтасын! Әкеңнің</w:t>
        <w:br/>
        <w:t>азабын бермесін, адалдығын берсін! Бабаң Рысқұлдың батыр-</w:t>
        <w:br/>
        <w:t>лығын берсін! Әкең сиякты халықтың ұлы бол! -- деп қолын жа-</w:t>
        <w:br/>
        <w:t>йып, сақалын сипап, батасын бағыштады.</w:t>
        <w:br/>
        <w:t>Бір жасқа жетер-жетпес, енді-енді тәй-тәй тұра бастаған бала,</w:t>
        <w:br/>
        <w:t>мына ақ селеу шалға аңыра қарап-қарап, бір уақытта тістері еңді-</w:t>
        <w:br/>
        <w:t>енді қылтиып шығып келе жатқан қызғылтым иегін ашып, ыр-</w:t>
        <w:br/>
        <w:t>житып күлді.</w:t>
        <w:br/>
        <w:t>-- О, таныды туысқанын,-- деп әжесі қуанды.</w:t>
      </w:r>
    </w:p>
    <w:p>
      <w:r>
        <w:t>Кенет әллене есіне түскендей, «орыс құдағи» баланы Ахат-</w:t>
        <w:br/>
        <w:t>тың қасына отырғыза салып, веранданың түкпірінде тұрған ДӘУ</w:t>
        <w:br/>
        <w:t>сары самаурынға ұмтылды.</w:t>
        <w:br/>
        <w:t>-- Кәрілік деген осы. Үйге құрметті қонақтар келіп жатқан-</w:t>
        <w:br/>
        <w:t>да менің тұрысым мынау.</w:t>
        <w:br/>
        <w:t>Сөйтіл, Елизавета Петровна шай қамына кірісті. Бір ғажабы</w:t>
        <w:br/>
        <w:t>бала оны іздеп, қыңқыл-сыңқыл шығармай, Ахаттың касында,</w:t>
        <w:br/>
        <w:t>түкті кілемнің үстінде отыра берді.</w:t>
        <w:br/>
        <w:t>Бейкүнә періште. Анасы тірі бола тұра, анасыз өсіп келе жат-</w:t>
        <w:br/>
        <w:t>қан балапан. Әкесі тірі бола тұра, әкесіз әсіп келе жатқан жәдігер.</w:t>
        <w:br/>
        <w:t>Ақ әжесі мен акешкініцарқасында жетіліп келе жатқан көк жел-</w:t>
        <w:br/>
        <w:t>кек. Тірі жетім деуге ауыз бармайды. Жетімліктен сактасын сепі,</w:t>
        <w:br/>
        <w:t>Ескеңлір. Әлі-ақ оралар әкең де, бәлкім шешең де. Заман тол-</w:t>
        <w:br/>
        <w:t>қынында жүрген шығар, олар да бір жерде.</w:t>
        <w:br/>
        <w:t>Ахат осылай ойлап, томпиып отырған нәрестенің бауырсақ-</w:t>
        <w:br/>
        <w:t>тай қолын сипап қояды. Бала сонда шалдың бетіне қарап оты-</w:t>
        <w:br/>
        <w:t>304</w:t>
        <w:br/>
        <w:t>Ақыры Ахат жекс кіріп, мән-жайды білуге кетті. Басқалары</w:t>
        <w:br/>
        <w:t>аңтарылып күтіп қалған.</w:t>
        <w:br/>
        <w:t>Ахат кіріп келсе, Ұлтуған тіреудің түбінде зіңгіттей біреуді</w:t>
        <w:br/>
        <w:t>мойнынан құшақтап, айрылмай, теңселе түсіп, аңырап тұр:</w:t>
        <w:br/>
        <w:t>-- Жалғанда көрген жалғызым-ау! Сені де көретін күн бар</w:t>
        <w:br/>
        <w:t>екен-ау! Енді Құдай қу жанымды қазір алса да арманым жоқ....</w:t>
        <w:br/>
        <w:t>Ахаттың келіп кіргенін көріп, кемпір енлі оны барып бас сала</w:t>
        <w:br/>
        <w:t>құшақтасын.</w:t>
        <w:br/>
        <w:t>-- Айналайын, қайынаға-ау, өлгенім тірілді, өшкенім жан-</w:t>
        <w:br/>
        <w:t>ды, жарандар-ау, қайдасыңдар? -- деп есі шығып, елбе-делбе бол-</w:t>
        <w:br/>
        <w:t>сын ғой.</w:t>
        <w:br/>
        <w:t>--Сабыр ет, келін. Қуанған да, қорыққан да бірдей деген асы,</w:t>
        <w:br/>
        <w:t>шырағым. Көзайым болыпсың, қуанышыңды ұзағынан сүйсін-</w:t>
        <w:br/>
        <w:t>дірсін, -- деп, көзін көлегейлеп, әлгі зіңгіттей жігітке жақындай</w:t>
        <w:br/>
        <w:t>берді де, Оразбақты танымады.</w:t>
        <w:br/>
        <w:t>«Басқа біреу ме?» -- деген ой сумаң етті.</w:t>
        <w:br/>
        <w:t>Оразбақ,бұрың бет-аузын ақ шүберекітен таңып алып жүруші</w:t>
        <w:br/>
        <w:t>еді, өмірі шешпейтін. Енді Ахаттың алдында қыр мұрынды, сұлу</w:t>
        <w:br/>
        <w:t>қара мұртты, әп-әдемі жігіт тұр.</w:t>
        <w:br/>
        <w:t>-- Оразбақсың ба, шырағым? -- деді Ахат әлгі адамның өзіне</w:t>
        <w:br/>
        <w:t>созған қолын қысып тұрып.</w:t>
        <w:br/>
        <w:t>-- Ата, танымай қалдың ба, мен Оразбақпын.</w:t>
        <w:br/>
        <w:t>Сөйтіп, осыдан біраз шама бұрын, сәуір айының кешінде</w:t>
        <w:br/>
        <w:t>Оразбақ өз үйіне оралған. Кобозевтын хатымен Мәскеуге барып,</w:t>
        <w:br/>
        <w:t>ең білгір мамандардың емдеуінде болып, мұрнына пластикалық</w:t>
        <w:br/>
        <w:t>операция жасатын, кон етінен мұрын жалғап, баяғы анадан жана</w:t>
        <w:br/>
        <w:t>туған пәк қалпына қайта келген екен.</w:t>
      </w:r>
    </w:p>
    <w:p>
      <w:r>
        <w:t>жжж</w:t>
        <w:br/>
        <w:t>Мамырдың әлдеқалай жүрек сыздаткан, көзге көрінбес арман-</w:t>
        <w:br/>
        <w:t>дар ағысындай самал лепті, майда қоңыр кеші түсіп, Аспантау</w:t>
        <w:br/>
        <w:t>шыңдарын шалған қызғылтым бояу семген кезде, Тау-Шілмембет</w:t>
        <w:br/>
        <w:t>аулының ошақтары әр-әр жерден, жылт-жылт ете бастаған.</w:t>
        <w:br/>
        <w:t>Әсіресе Ахат қарияның жерошағы ерекше маздаулы. Көптен</w:t>
        <w:br/>
        <w:t>бері түтінінің семіз шыққаны осы қайырлы кеш шығар. Қыста</w:t>
        <w:br/>
        <w:t>туған қоңыр марқа сойылған. Аз ауылдың шал-шаухан, кемпір-</w:t>
        <w:br/>
        <w:t>сампыр, келін-кепшік, жігіт-желеңі Ахаттың аядай үйіне жина-</w:t>
        <w:br/>
        <w:t>ла бастады.</w:t>
        <w:br/>
        <w:t>295</w:t>
        <w:br/>
        <w:t>рып, селеудей ақ сақалына кол соза талпынады. Қызық көре ме</w:t>
        <w:br/>
        <w:t>екен... Ахат еміреніп, Ескендірді қолтығының астынан алып,</w:t>
        <w:br/>
        <w:t>тізесіне отырғызады. Кәрі мұрынға бала мойнының жәннаты</w:t>
        <w:br/>
        <w:t>жұпары келіп, қадим жүрегі езіліп, ішпей-жемей ғажайып хал</w:t>
        <w:br/>
        <w:t>кешіп, қараптан қарап отырып мас болады.</w:t>
        <w:br/>
        <w:t>Осы кезде марқаны сойып, жіліктеп, мүшелеп болып, қолы-</w:t>
        <w:br/>
        <w:t>басын жуып, Ахаттын қасына Дәу Омар келіп конжияды. Ораз-</w:t>
        <w:br/>
        <w:t>бақарбалағы аттын қамытын алып, атыз бойындағы киіздей тұта-</w:t>
        <w:br/>
        <w:t>сып өскен ажырыққа кісендеп қойды. Түлкібастан Сайрамсуға</w:t>
        <w:br/>
        <w:t>дейін едәуір жол тартып келген торы атажырықты аузымен емес,</w:t>
        <w:br/>
        <w:t>танауымен жейтіндей-ақ кайта-қайта пысқырынып, киіздей</w:t>
        <w:br/>
        <w:t>қалын отқа бас қойды.</w:t>
        <w:br/>
        <w:t>Есіктің алды -- гүлзар. Мына Тау-Шілмембет бұрын көрме-</w:t>
        <w:br/>
        <w:t>ген гүлдердің неше алуаны жайқалып, жұпар иісі мұрын жара-</w:t>
        <w:br/>
        <w:t>ды. Тегінде Елизавета Петровна бағбан адам. Шымкентте үйі бола</w:t>
        <w:br/>
        <w:t>түра, қысы-жазы осы Манкенттегі қонысынан шықпайды. Есік</w:t>
        <w:br/>
        <w:t>алды қызғылтым раушан, күлгін түсті райхан сияқты гүлдерге</w:t>
        <w:br/>
        <w:t>тұнып тұр. Одан әрі шағын бақша -- картоп гүлдеп, пияз, балы-</w:t>
        <w:br/>
        <w:t>ран, тағы басқа Тау-Шілмембет білмейтін түрлі көкөніс әсіп тұр.</w:t>
        <w:br/>
        <w:t>Одан әріректе алма, өрік, шабдалы, шие гүлін төгіп, түйін таста-</w:t>
        <w:br/>
        <w:t>ған шақ екен.</w:t>
        <w:br/>
        <w:t>-- Жана өкіметтен бұрын жеріміз бір-екі гектардай елі, - деді</w:t>
        <w:br/>
        <w:t>үлкен самаурынды алып кірген «орыс құдағи» таушілмембет-</w:t>
        <w:br/>
        <w:t>тіктердің бау-бақшаны тамашалап, таңғалып отырғанын сезіп. -</w:t>
        <w:br/>
        <w:t>Клевенпов деген бір ешкібас, қаратүяқ неме, Тұрардың үстінен</w:t>
        <w:br/>
        <w:t>«енесіне жер бөліп берді» деп арыз жазған соң, осы жердің тек жар-</w:t>
        <w:br/>
        <w:t>ты гектардайын ғана калдырып, басқасын өкіметке өткіздім. Бар</w:t>
        <w:br/>
        <w:t>ермегім -- осы бау-бақшна. Ескендір екеумізге осы да жетіп жатыр.</w:t>
        <w:br/>
        <w:t>Елизавета Петровна құрметті құдаларға деп екішиша шарап</w:t>
        <w:br/>
        <w:t>алып келіп қойды. «Сырлы аяқтын сыры кетсе де, сыны кетпейлі»,</w:t>
        <w:br/>
        <w:t>бұрынғы ояз бастығының бәйбішесінің дастарқаны ауыл қазақ-</w:t>
        <w:br/>
        <w:t>тары үшін әрі таңсық, әрі шырайлы еді. Үй иесі шарапты хрус-</w:t>
        <w:br/>
        <w:t>таль бокалдарға құйды. Ахат алдына да қайдырмай койды. Мұн-</w:t>
        <w:br/>
        <w:t>дай дастарқанның сырын ептен білетін Оразбақ:</w:t>
        <w:br/>
        <w:t>-- Жарайды, Елизавета Петровна, бұл кісілерді қинамаңыз.</w:t>
        <w:br/>
        <w:t>Мен-ақ ауыз тиейін,-- делі.</w:t>
        <w:br/>
        <w:t>Үй иесі сонда Дәу Омарға тиісті:</w:t>
        <w:br/>
        <w:t>-- Үлкен кісінікі жөн, сенікі не жорық,-- деп Дәу Омарды</w:t>
        <w:br/>
        <w:t>омыраулап-ақ бақты.</w:t>
      </w:r>
    </w:p>
    <w:p>
      <w:r>
        <w:t>20-534 305</w:t>
        <w:br/>
        <w:t>Алдымен Ахаттың өзіндей кәрі самаурынмен шай келді.</w:t>
        <w:br/>
        <w:t>Ағайынның бас-аяғы жиналып болғанда, бұл дастарқанның ненің</w:t>
        <w:br/>
        <w:t>қүрметіне екенін Ахат өзі түсіндірді.</w:t>
        <w:br/>
        <w:t>--Ал, Тау-Шілмембет баласы, көптен бері жақсылыққа, жак-</w:t>
        <w:br/>
        <w:t>сы ырымға бас коспалныз. Біздің басымыздан өткен қияметті</w:t>
        <w:br/>
        <w:t>санай берсек, басымыздағы шашымыз да жетпейді. Әне, содан</w:t>
        <w:br/>
        <w:t>болар, бір-біріміздің үйімізге бас сұғуымыз сиреп кетіпті. Бүгін</w:t>
        <w:br/>
        <w:t>сендерді шақырып, дәм татырудың орайы келіп, сәті түсті білем.</w:t>
        <w:br/>
        <w:t>Арамыздағы арысымыз Оразбақ ұзак сапардан оралғалы да біраз</w:t>
        <w:br/>
        <w:t>уақыт болып қалыпты, науқангершілікпен қол тимей кетті білем,</w:t>
        <w:br/>
        <w:t>үйге шақырып, бір құмған шай берулің сәті келмеп еді. Ештен</w:t>
        <w:br/>
        <w:t>кеш жақсы, міне, бүгін Оразбақ ортамызда отыр.</w:t>
        <w:br/>
        <w:t>Осы жерге жеткенде, Ахат ақ орамалмен көзінің жиегін бір</w:t>
        <w:br/>
        <w:t>сүртіп, ойланынқырап отырды да, сөзінің салмақты жағына</w:t>
        <w:br/>
        <w:t>көшті.</w:t>
        <w:br/>
        <w:t>-- Ер жігіттің басына не келіп, не кетпейді? Әрқайсынның</w:t>
        <w:br/>
        <w:t>көңіліңде бір кірбің бар. Көңілді кірбің тұта берсе кір болады.</w:t>
        <w:br/>
        <w:t>Алтәннің кірлегенінен жанның кірлегені көп қиын. Міне, мына</w:t>
        <w:br/>
        <w:t>маймақ жаман самаурын менімен бірге жасап келеді десе де бо-</w:t>
        <w:br/>
        <w:t>лады. Түлкібастан Талғарға, Талғардан Мерке, Түлкібасқа қай-</w:t>
        <w:br/>
        <w:t>тып бірге келді. Ішіне тұрған кақ бір-екі елі келетін шығар. Қакққа</w:t>
        <w:br/>
        <w:t>темір шыдаса шылар, адам шыдамас. Көнілдің кірін шайып тас-</w:t>
        <w:br/>
        <w:t>таңдар. Өткенде кеткен бір білместік үшін Оразбақты көзге түрте</w:t>
        <w:br/>
        <w:t>бермеңдер. Тереңірек үңілсең, оның сол әрекеті жаулардың</w:t>
        <w:br/>
        <w:t>арандатуы екенін, Оразбақ тек сол алдаудың-арбаудың құрбаны</w:t>
        <w:br/>
        <w:t>болғанын ескерейік. Затында Оразбақ залым емес кой. Ал Ораз-</w:t>
        <w:br/>
        <w:t>бақ шырағым, сен де зіл сактама. Ағайын алдында жүзің шіркеулі</w:t>
        <w:br/>
        <w:t>де болмасын. Өткен-кеткен бәленін бәрін көрген бір жаман</w:t>
        <w:br/>
        <w:t>түстей ұмытайық, Әйтпесе елдігіміз қайсы? Қазір бір игілікті іс</w:t>
        <w:br/>
        <w:t>бастап, ұйым болып, тіршілік етіп жатқан жай бар. Сол көпшілік</w:t>
        <w:br/>
        <w:t>ісінен еш шет қалма, Оразбақ!</w:t>
        <w:br/>
        <w:t>Осы кезде ләу қара тегенсмен буы бұрқырап ет те келді. Ел</w:t>
        <w:br/>
        <w:t>тоқшылыққа енді дегенмен, қызыл көрсе қызықпайтын қазақ</w:t>
        <w:br/>
        <w:t>жақ. Жас марқа етінін иісі мұрындарын қытықтап, жұрт қолда-</w:t>
        <w:br/>
        <w:t>рын жуып, шалдар жағы қындарынан бәкісін суырып, саусақта-</w:t>
        <w:br/>
        <w:t>рымен пышақтың жүзін сипап көріп, сілекейлері шұбырған тұс.</w:t>
        <w:br/>
        <w:t>Қара шараны Дәу Омар ұстады. Қанша басалқы, бас ие бол-</w:t>
        <w:br/>
        <w:t>дым десе де, ас көргенде қасқыр тектіленіп, аһ-аһ деп, алдымен</w:t>
        <w:br/>
        <w:t>балғын құйрықтан қиялай кесіп алып, өзі бір қылғытып жіберді.</w:t>
        <w:br/>
        <w:t>296</w:t>
        <w:br/>
        <w:t>жоғары доғасын қап-қара имек кас көмкеріп тұрады. Қастын үсті</w:t>
        <w:br/>
        <w:t>дөңбек те, сәл жоғарырақ бір сай бар сиякты да қайтадан</w:t>
        <w:br/>
        <w:t>дөңестеніп ала жөпеледі. Екі шекесі бұлтималы секілді. Шекелігі</w:t>
        <w:br/>
        <w:t>шығыңқы. Құдай о басында шактап берген басқа сұрапыл сұнғы-</w:t>
        <w:br/>
        <w:t>ла ми симай кетіп, содан бастын формасы өзгеріп, мандайы мен</w:t>
        <w:br/>
        <w:t>шекелігі бұлтиыңқырап кеткен тәрізді. Имек қою қара қас пен</w:t>
        <w:br/>
        <w:t>дауылды күні үдере көшкен қара бұлттай толқындана дүркіреген</w:t>
        <w:br/>
        <w:t>қара шаштын арасы ойпан бел жазық мандай.</w:t>
      </w:r>
    </w:p>
    <w:p>
      <w:r>
        <w:t>Бұл суретте мені таңғалдыратын мүше -- ерін. Еркекке біте-</w:t>
        <w:br/>
        <w:t>тін ерін емес, уызына жарыған балпанақтай балаңын ерні осын-</w:t>
        <w:br/>
        <w:t>дай топ-томпақ, үлбірек болса -- болар. Еріннің екі ұшыңда сәл-</w:t>
        <w:br/>
        <w:t>пәлбілінер бір иірім бар. Ола нәрестенің нышпанындай. Иетісүйрік.</w:t>
        <w:br/>
        <w:t>те смес, жалпақ та емес, өте бір үйлесімді, сүйкімді. Мен суреттің</w:t>
        <w:br/>
        <w:t>дөңестеу мұрыннан жоғары жағын қолыммен басып тұрып, ауыз</w:t>
        <w:br/>
        <w:t>бен иек жағын бөлек караймын. Бір бетте екі дүние, екі әлем жат-</w:t>
        <w:br/>
        <w:t>қандай. Бірі көп жасаған, мың жасаған ежелгі еврейлердің қар-</w:t>
        <w:br/>
        <w:t>тамысы Мафусаилдай да, бірі сүтке тойып алып, бесігінде рақат-</w:t>
        <w:br/>
        <w:t>танып жаткан сәбидің жайдарман жаратылысындай.</w:t>
        <w:br/>
        <w:t>Ақпанның бүгін он алтысы. Таңертең терезеден үңіле қара-</w:t>
        <w:br/>
        <w:t>ғанда құз қиясы, қиядағы қырандар ұясына дейін көрініп, төніп</w:t>
        <w:br/>
        <w:t>тұрған тауды қазір көкала түтін бе, тұман ба-- сұрқай бір сұмы-</w:t>
        <w:br/>
        <w:t>рай көлбеп алды да, таудың тек сүлдесі ғана қалды. Күн шақы-</w:t>
        <w:br/>
        <w:t>райып, шеке қыздырып, Жазушылардың шығармашылық үйінің</w:t>
        <w:br/>
        <w:t>төбесінен тамшы үзіліп түседі.</w:t>
        <w:br/>
        <w:t>Рысқұловтың суретін ысырып қойып, көк түтін -- шымыл-</w:t>
        <w:br/>
        <w:t>дық тұтқан тауға тесіле карап көп отырамын. Әлгінде ғана шыр-</w:t>
        <w:br/>
        <w:t>шасының әрбір қылтанағына дейін ап-анық көрініп тұрған тау</w:t>
        <w:br/>
        <w:t>мүнар-мұнар-мұнарлардан елегізіп қана белгі береді.</w:t>
        <w:br/>
        <w:t>-- Иә,--дедім мен бір күрсініп, -- тауды күн шығар-шықпас</w:t>
        <w:br/>
        <w:t>таң әлетінде көру керек. Мен кешіктім. Кеш тұрдым ба, кеш ту-</w:t>
        <w:br/>
        <w:t>дым ба, менін іздегенім еңді мұнар-мұнар-мұнардың ар жағын-</w:t>
        <w:br/>
        <w:t>да. Амал не, үңіл сол мұнарға!</w:t>
        <w:br/>
        <w:t>Бұлда дінінің дзен дейтін тармағын гір тұтатын жапонша тау-</w:t>
        <w:br/>
        <w:t>дың өзіне емес, әруағына, сүлдесіне қарай-қарай көз бұлдыра-</w:t>
        <w:br/>
        <w:t>ды. Дзенге сенген байғұс жапон қараңғы үйде қабырғаға қарап,</w:t>
        <w:br/>
        <w:t>тесіліп, қашан бір елес жарқ еткенше күндер бойы, түндер бойы</w:t>
        <w:br/>
        <w:t>тізерлеп отырар еді. Менін көз алдымда ешқандай жарқыл жоқ.</w:t>
        <w:br/>
        <w:t>Көрінен өре түрегелген аруактардай арбиған теректер ғана, ар</w:t>
        <w:br/>
        <w:t>жағы көк түтін, қарауытқан тау бөктері. Қарлыға қарқылдаған</w:t>
        <w:br/>
        <w:t>287</w:t>
        <w:br/>
        <w:t>Елжіреп піскен басты Ахаттын алдына қойды. Айнала алқа-котан</w:t>
        <w:br/>
        <w:t>отырғандарды көзін сүзе бір шолып өтіп, әркімнің жасына, қадір-</w:t>
        <w:br/>
        <w:t>касиетіне қарата етті мүше-мүшесімен үлестіре бастады.</w:t>
        <w:br/>
        <w:t>Босаға жақта отырған келін-кепшік, бала-шаға елеусіздеу</w:t>
        <w:br/>
        <w:t>қалып бара жатканда, ксйбір шыдамсыз балалар шешелерін</w:t>
        <w:br/>
        <w:t>түрткілеп, қыңқыл-сыңқыл шығарды. Ахат соны байқап, жетке-</w:t>
        <w:br/>
        <w:t>нінше сол балаларға құлақ, құйқа үлестірді. Алақанына құйқа</w:t>
        <w:br/>
        <w:t>түскен келіндер орындарынан тұрып, кол қусырып, сәлем рәсімін</w:t>
        <w:br/>
        <w:t>жасап жатты. Үшеу, төртеу ара табақ тартылып, жұрт жаппай</w:t>
        <w:br/>
        <w:t>басқа дүниені, басқа уайым-қайғыны, күйбің-күйкі тірлікті ұмы-</w:t>
        <w:br/>
        <w:t>тып, тамаққа қарады.</w:t>
        <w:br/>
        <w:t>Оразбақ өзіне тиген асық жілікті мүжіп болып, асығын алып,</w:t>
        <w:br/>
        <w:t>өткір бәкімен мұқият тазалап отырған. Есік жақтағы жеңгелері</w:t>
        <w:br/>
        <w:t>күңкілдесіп, Оразбақ жаққа ұрлана көз тастап қояды. Бұрынғы</w:t>
        <w:br/>
        <w:t>Оразбақ емес. Реңді, келісті, керіскедей жігіт болыпты. Үстіне</w:t>
        <w:br/>
        <w:t>кигені мына отырған басқалардың жабайылау, ала-құла шоқпы-</w:t>
        <w:br/>
        <w:t>тынан өзгеше. Киім-басы шырыштай, қара костюм, жағасы</w:t>
        <w:br/>
        <w:t>қатырмалы ақ көйлек, аяғындағы туфлиіне дейін жалтырап түр.</w:t>
        <w:br/>
        <w:t>Мұндай туфли киген еркекті бұл елдегілер тұңғыш рет көруі</w:t>
        <w:br/>
        <w:t>шығар.</w:t>
      </w:r>
    </w:p>
    <w:p>
      <w:r>
        <w:t>Ел етке бір қарқындап, енді сорпа келе бастаған кезде, май-</w:t>
        <w:br/>
        <w:t>лыкпен саусақтарын санап сүртіп отырған Шыны шал:</w:t>
        <w:br/>
        <w:t>--А, Оразбақ шырақ, әңгіме айта отыр. Көрген-білгенің көп.</w:t>
        <w:br/>
        <w:t>Мәскеу бардын, Тәшкен бардың, не көрдін, не білдің? Біздің</w:t>
        <w:br/>
        <w:t>Тұраржан аман ба екен? Мәскеу кетті деп еді, көре алдың ба оны?</w:t>
        <w:br/>
        <w:t>Елге нес айтады? -- деп сұрақтың бәрін үйіп-төгіп бір-ақ қойды.</w:t>
        <w:br/>
        <w:t>Отырғандар елең етіп, дастарқанның шетіп ысырып, аяқта-</w:t>
        <w:br/>
        <w:t>рын созып, ыдыс-аяқтың сылдыр-сылдыры тыйылып, әллебір</w:t>
        <w:br/>
        <w:t>ерекше жаңалық айтылатындай құлақтарын түрді. Оразбақтың</w:t>
        <w:br/>
        <w:t>шешесі Ұлтуған кемпір кимешектің жиегін қайырып, он құла-</w:t>
        <w:br/>
        <w:t>ғын ашып койды. Ұлтуған кемпір өлгені тірілгендей қуанышты.</w:t>
        <w:br/>
        <w:t>Қартаң жүзі қыртыс-тыртысы жазылып, кызылшырайланып</w:t>
        <w:br/>
        <w:t>алыпты. Ол мына ағайын-тумағи дан риза: Оразбақты шетке теп-</w:t>
        <w:br/>
        <w:t>пей, бауырына тартты.</w:t>
        <w:br/>
        <w:t>Оразбақ кенет нс айтарын білмей, қалтасынан аппақ орамал</w:t>
        <w:br/>
        <w:t>алып, шып-шып терлеген манлайын сүртті. Өзі тазалаған асық-</w:t>
        <w:br/>
        <w:t>ты үйіре береді, үйіре береді.</w:t>
        <w:br/>
        <w:t>-- Оразбақ шырақ, жана Ахат атаң айтты ғой, өткенді еске</w:t>
        <w:br/>
        <w:t>алып қысылма. Бір мүкіс сенен де, бізден де кеткен шығар. Енесі</w:t>
        <w:br/>
        <w:t>297</w:t>
        <w:br/>
        <w:t>Сайрамсу малдың жайлауы-ай,</w:t>
        <w:br/>
        <w:t>Өмірдің бар ма байлауы ай?! --</w:t>
        <w:br/>
        <w:t>деп барқыранқыраған дауыспен айналаны жанғырықтырып, әнге</w:t>
        <w:br/>
        <w:t>басты. Бөтен дауыстан үріккен бөлене құс, жол жиегіндегі ит-</w:t>
        <w:br/>
        <w:t>қонақтың түбінен «пыр-пыр» көтеріліп, шалғынға барып, сүңгіп</w:t>
        <w:br/>
        <w:t>кетіп жатты.</w:t>
        <w:br/>
        <w:t>-- Аха, менде арман жок, енді қазір өліп кетсем өкінбеймін, -</w:t>
        <w:br/>
        <w:t>деп Дәу Омар ағынан жарылып барады. -- Былтыр осы уақытта</w:t>
        <w:br/>
        <w:t>басымды тауға да, тасқа да ұрып, ақыры Өспенскінің (Успенс-</w:t>
        <w:br/>
        <w:t>кий дегені) түрмесіне түсіп, суқараңғы жатыр едім. Енді қайтып</w:t>
        <w:br/>
        <w:t>мына мол сәулені көрем деген үміт жоқтың қасы еді... Е, несін</w:t>
        <w:br/>
        <w:t>айтайын:</w:t>
        <w:br/>
        <w:t>Сайрамсу малдың жайлауы-ай,</w:t>
        <w:br/>
        <w:t>Өмірдің бар ма байлауы-ай?! Аһ!</w:t>
        <w:br/>
        <w:t>Ұрпақтар келеді, ұрпақтар кетеді. Ал мына жасыл жәннат</w:t>
        <w:br/>
        <w:t>жайқалып тұра береді. Бұл қысқа ғұмырда енді канша жарық күні</w:t>
        <w:br/>
        <w:t>калды -- ол белгісіз, бірақ мына үш Тау-Шілмембет ракат мұхи-</w:t>
        <w:br/>
        <w:t>тын кешіп келе жатты. Әсіресе Дәу Омар ішпей-жемей мас, он-</w:t>
        <w:br/>
        <w:t>сыз да қызылкүрең жүзі алдыртып, айрықша нұрға малынып,</w:t>
        <w:br/>
        <w:t>рисалат нұрын жалынан ұстап, ат қып мінгендей арқалы.</w:t>
        <w:br/>
        <w:t>Үш Тау-Шілмембет түс болмай-ақ салып ұрын, Манкент</w:t>
        <w:br/>
        <w:t>түбіндегі орыс құдағидың үйіне де жетіп келді.</w:t>
        <w:br/>
        <w:t>Қаңылтыр төбелі ақ үйдің алдында, огородтың арамшәбін</w:t>
        <w:br/>
        <w:t>жұлып жүрген Елизавета Петровна, арбалы қазақтардың келіп</w:t>
        <w:br/>
        <w:t>тоқтағанын, арбадан арбаң-құрбаң түсіп жатқанын көріп, үсті-</w:t>
        <w:br/>
        <w:t>басын қаккылап, қақпаға қарай жақындады. Ол бұл қазақтар-</w:t>
        <w:br/>
        <w:t>дың ішінен Оразбақты ғана таныды. Алдымен Оразбақ аман-</w:t>
        <w:br/>
        <w:t>дасты. Дәу Омар сонадайдан құшақ жая, қорбаңдай басып</w:t>
      </w:r>
    </w:p>
    <w:p>
      <w:r>
        <w:t>келіп:</w:t>
        <w:br/>
        <w:t>--Іздірәсте, маржа! -- деп сәлем берді.</w:t>
        <w:br/>
        <w:t>Ахат көзін колымен көлегейлеп, бұларға қарап, «біздің Омар</w:t>
        <w:br/>
        <w:t>да орысшадан құралақан емес екен ғой», -- деп қойды.</w:t>
        <w:br/>
        <w:t>Оразбақ таныстырып жатыр. Елизавета Петровна сонда ба-</w:t>
        <w:br/>
        <w:t>рып, жүзіне жылы шырай жүгіріп, Ахаттың қасына өзі келіп:</w:t>
        <w:br/>
        <w:t>-- Здравствуйте, кум! -- деп сәлемдесті.</w:t>
        <w:br/>
        <w:t>Ахат басын шұлғи береді. Бар білгені:</w:t>
        <w:br/>
        <w:t>-- Карашо, карашо,-- дейді.</w:t>
        <w:br/>
        <w:t>302</w:t>
        <w:br/>
        <w:t>қарғалар. Құйрығы кір кимешектің етегіндей желбірел ұшқан</w:t>
        <w:br/>
        <w:t>сыпсың сауысқан. Басқа құс қалмаған. Бір кезде осы арада қыр-</w:t>
        <w:br/>
        <w:t>ғауыл пар-пар ұшып, жыртылып-айрылады екен. Қырғауыл қазір</w:t>
        <w:br/>
        <w:t>түске кіреді. Әріде-әріде, тамтұм кекілік бар деседі. Оны біз көре</w:t>
        <w:br/>
        <w:t>алмаймыз. «Ұлы тауға шыққан бар ма, ұлар етін жеген бар ма?»</w:t>
        <w:br/>
        <w:t>деуші еді баяғыда. Ұлар шіркін баяғыда сондай сирек болса, енді</w:t>
        <w:br/>
        <w:t>не қалды дейсін?</w:t>
        <w:br/>
        <w:t>Мұнарлы тауға тесіле карап отыра берсең, басыңа осындай-</w:t>
        <w:br/>
        <w:t>осындай, неше алуан бірдеңелер лықсып келе береді, келе береді.</w:t>
        <w:br/>
        <w:t>Аліздегенін, зарығып іздегенің жоқ. Келмейді...</w:t>
        <w:br/>
        <w:t>«Шың жыласа соқыр көзден жас шығады» деген рас па, кім</w:t>
        <w:br/>
        <w:t>біледі... Әйтеуір, бір сәт Рысқұлов мұнар таудың тасасынан шыға</w:t>
        <w:br/>
        <w:t>келіп, терезеден бері төніп қарағаны рас. Әлдеқайда, төменгі</w:t>
        <w:br/>
        <w:t>қабаттан музыка ыңырсыды. Жұлдыздардың сыбырласқаны си-</w:t>
        <w:br/>
        <w:t>яқты бір ғажап үн. Ол періштелер тілі шығар, мен қайдан білейін.</w:t>
        <w:br/>
        <w:t>Адамдар тілін әрең түсініп жүрген пенде, періштелер сөзін ұғар</w:t>
        <w:br/>
        <w:t>ма? Рысқұлов өзінің сүретіне ұқсайды. Бірақ өңі сүзектен тұрған-</w:t>
        <w:br/>
        <w:t>дай боп-боз. Музыка ыңырсиды. Төмеңгі қабатта скрипка тарта-</w:t>
        <w:br/>
        <w:t>тын адам жок. Радио және жоқ. Жазушылар алаң болмасын деп</w:t>
        <w:br/>
        <w:t>мұндағы нөмірлерге радио тартпаған. Сонда бұл не? Мүмкін,</w:t>
        <w:br/>
        <w:t>скрипка сазында сөйлеп тұрған Рысқұлов шығар? Ол музыкант</w:t>
        <w:br/>
        <w:t>болған ғой. Онысын тарихшылар жазбайды. Тек көзін көрген,</w:t>
        <w:br/>
        <w:t>сегіз жыл бірге тұрған жан жары Әзиза кемпір ғана айтады:</w:t>
        <w:br/>
        <w:t>«Біздің Тұрар пианинода, мандолинада, скрипкада тамаша ой-</w:t>
        <w:br/>
        <w:t>найтын», -- деп, Әзизаның айтуынша, Рысқұлов «Амур толқын-</w:t>
        <w:br/>
        <w:t>дары», Огинскийдің «Полонезі», орыстың «Бродяга» сияқты саз-</w:t>
        <w:br/>
        <w:t>дарын ылғи ыңырсыта тартады екен. «Бродяга» - менің әкем</w:t>
        <w:br/>
        <w:t>ғой», -- дейді екен. «Бродяга Байкал переехал» деген менің әкем</w:t>
        <w:br/>
        <w:t>емегенде, кім?» -- дейді екен.</w:t>
        <w:br/>
        <w:t>Терезеден Рысқұлов төніп тұр. Менің әлі бір танба түспеген</w:t>
        <w:br/>
        <w:t>дәптеріме сұстана қарайды. Үн жоқ. Аузын ашпайды. Міз бақ-</w:t>
        <w:br/>
        <w:t>пайды. Ертеле, Италия елінде шығар, бір данышпан мүсінші жас</w:t>
        <w:br/>
        <w:t>Құдайдың мүсінін ақ мәрмәрдан қашап болып, әлгінің асыл</w:t>
        <w:br/>
        <w:t>нәсілді тірі адамнан аумай қалғанына өзі де ғажаптанып:</w:t>
        <w:br/>
        <w:t>-- Ау, сөйлесеңші енді! -- деп шыңғырып жіберген екен.</w:t>
        <w:br/>
        <w:t>Мәрмәр адам, әрине, сөйлемейді. Рысқұлов әлі мәрмәрдан</w:t>
        <w:br/>
        <w:t>мүсінделген жоқ. Мәрмәр тұрмақ, гипс те бұйырған жоқ. Тере-</w:t>
        <w:br/>
        <w:t>зеден төніп тұрған тек елес шығар. Соңда да:</w:t>
      </w:r>
    </w:p>
    <w:p>
      <w:r>
        <w:t>-- Бірдеңе десеңші, - деп үнім әрең шықты.</w:t>
        <w:br/>
        <w:t>288</w:t>
        <w:br/>
        <w:t>рас. Жиі келіп, иіс сіңіре беріңіздер. Жат болмасқа, жатырқа-</w:t>
        <w:br/>
        <w:t>масқа жақсы.</w:t>
        <w:br/>
        <w:t>- Қонсақ, қоңа салсақ қайтеді? -- деп Дәу Омар қынжыл-</w:t>
        <w:br/>
        <w:t>ғандай болды.</w:t>
        <w:br/>
        <w:t>--Тәйт! --делі Ахат. --«Бір күн конақ -- құт, екі күн конақ --</w:t>
        <w:br/>
        <w:t>жұт» дегенді білмсуші ме ен?!</w:t>
        <w:br/>
        <w:t>Қонақтар атты арбаға жегіп, кері қайтарда, Елизавета Пет-</w:t>
        <w:br/>
        <w:t>ровна Ескендірді көтеріп далаға шықты. Бір қолында үш бөлек</w:t>
        <w:br/>
        <w:t>шыныға салған қып-қызыл бірдеңесі бар.</w:t>
        <w:br/>
        <w:t>-- Мынаны құдағиларға беріңіздер, -- деді Елизавета Петров-</w:t>
        <w:br/>
        <w:t>на шыныларды ұсынып.</w:t>
        <w:br/>
        <w:t>-- Шарап па? -- деп Дәу Омар көзі кілегейленді.</w:t>
        <w:br/>
        <w:t>-- Шырын. Өзім өсірген бүлдіргеннің шырыны. Құлағилар</w:t>
        <w:br/>
        <w:t>дәм татсын.</w:t>
        <w:br/>
        <w:t>-- О,тоба! Осы орыстардың білмейтіні жоқ. Бүлдірген деген</w:t>
        <w:br/>
        <w:t>біздің сай-сайда тұнып тұрмай ма? Біздің қатындар одан мұндай</w:t>
        <w:br/>
        <w:t>шырын жасау қайда, -- деп Дәу Омар әлдеқандай өкініш айтты.</w:t>
        <w:br/>
        <w:t>Елизавета Петровна құдалармен қол алысып қоштасты. Құда-</w:t>
        <w:br/>
        <w:t>лар Ескендірдің бетінен сүйді. Бала ернін дүрдитіңкіреп: «Бұлар</w:t>
        <w:br/>
        <w:t>неге кетіп қалды?» -- дегендей қабақ түйді.</w:t>
        <w:br/>
        <w:t>Ахат Ескендірдің қолын босатпай:</w:t>
        <w:br/>
        <w:t>-- Тәңірім өмірінді ұзақ қылсын. Бақытты бол, бауырым бал-</w:t>
        <w:br/>
        <w:t>ғыным. Сен біздің ұрпақсың. Түсіндің бе? Ұмытпа еліңді! --деді.</w:t>
        <w:br/>
        <w:t>-- Ой, Аха, үлкен адаммен сөйлескендей болдың ғой. Сен де</w:t>
        <w:br/>
        <w:t>баласың ғой бірақ... -- деп күлді Дәу Омар.</w:t>
        <w:br/>
        <w:t>Ахат үн қатпай, күрсінді де қойды. «Бала түсінбейді, әрине.</w:t>
        <w:br/>
        <w:t>Бірак менің айтқан тілегімді Құдай құлағына құйып қояр. Нен-</w:t>
        <w:br/>
        <w:t>дей тағдыр күтіп тұр нәрестені? Кім білген? Біздің нәсілге тарта</w:t>
        <w:br/>
        <w:t>ма, жоқ қаны ботен болып кете ме? Әкесіне тартып азамат бола</w:t>
        <w:br/>
        <w:t>ма әлде... Кім біледі? Ішінен:</w:t>
        <w:br/>
        <w:t>Әкен жақсы кісі еді жамбас жеген,</w:t>
        <w:br/>
        <w:t>Жақсыдан жаман түса, оңбас деген.</w:t>
        <w:br/>
        <w:t>Шешеңнен бір кінарат шықпаса екен,</w:t>
        <w:br/>
        <w:t>Иттің боғы қҡылшықсыз болмас деген.</w:t>
        <w:br/>
        <w:t>Ахат тағы күрсінді. Күн еңкейіп қалған. Алда -- Сайрамсу</w:t>
        <w:br/>
        <w:t>сайы. Әуеде құрқылтай құйқылжып ойнайды. Бұлдырап Алатау</w:t>
        <w:br/>
        <w:t>асқақтайды. Құлалар үнсіз. Бәрі де бала тағдырының тұнғиығы-</w:t>
        <w:br/>
        <w:t>на түсіп кеткеңдей..,</w:t>
        <w:br/>
        <w:t>308</w:t>
      </w:r>
    </w:p>
    <w:p>
      <w:r>
        <w:t>-- Түрар аға! Маған сөз берінізші, -- деді.</w:t>
        <w:br/>
        <w:t>-- Сөйлей ғой, айналайын. Атың кім?</w:t>
        <w:br/>
        <w:t>-- Күләй. Сіз мені білесіз. Ұмытып қалғансыз ғой, қазір ай-</w:t>
        <w:br/>
        <w:t>тамын,--Деп әлгі қыз ылдым-жылдым мінбеге көтерілді. Базар-</w:t>
        <w:br/>
        <w:t>дың атшаптырым алаңында сығылысып тұрған халық: «Бұл</w:t>
        <w:br/>
        <w:t>кім?» -- деп сілтідей тынды.</w:t>
        <w:br/>
        <w:t>-- Мен Меркедегі Маңырақта туғанмын, -- деп бастады Кү-</w:t>
        <w:br/>
        <w:t>ләй.-- Тайлақтың қызымын. Әкемді ақтар он алтыншы жылы</w:t>
        <w:br/>
        <w:t>телеграф бағанасына асып әлтірді. Шешемді атып өлтірді. Бүкіл</w:t>
        <w:br/>
        <w:t>Маңырақ жер бетінен жайылып кетті. Әйтеуір, әупіріммен аман</w:t>
        <w:br/>
        <w:t>қалған мен. Қалаға келіп, қазақ, өзбек, орыс қыздарымен бірге</w:t>
        <w:br/>
        <w:t>наубайханаға жұмысқа кірдім. Қазір нан пісірейік десек ұн жоқ.</w:t>
        <w:br/>
        <w:t>Жана Тұрар аға өте дұрыс айтты. Астықты байлар мен кулактар</w:t>
        <w:br/>
        <w:t>жасырып, халықты ашаршылыққа арандатып қойды. Оларды</w:t>
        <w:br/>
        <w:t>аяудың керегі жоқ. Қолынан бермесе, тартып алу керек. Менің</w:t>
        <w:br/>
        <w:t>айтайын дегенім осы.</w:t>
        <w:br/>
        <w:t>--А, жүзіқара! Шоқынған кар! Маңырақта сонда бекер</w:t>
        <w:br/>
        <w:t>өлтірмеген екен! -- деп сақалы шошандап, қып-қызыл беті қанға</w:t>
        <w:br/>
        <w:t>тойған қандаладай тырсылдап тұрған Айбар бай еді.</w:t>
        <w:br/>
        <w:t>Бірақ сонда Айбардың ызалы сөзін көпшіліктің айқай-шуы</w:t>
        <w:br/>
        <w:t>көміп кетті.</w:t>
        <w:br/>
        <w:t>-- Рас айтады. Қолынан бермесе, жолынан! - деп гуледі</w:t>
        <w:br/>
        <w:t>қалың нөпір.</w:t>
        <w:br/>
        <w:t>Рысқұлов сүйсініп, Күләйдің қолын алып, арқасынан қақты.</w:t>
        <w:br/>
        <w:t>-- Адам болып калған екенсің, айналайын. Осы адал жолың-</w:t>
        <w:br/>
        <w:t>нан айңыма,-- деді.</w:t>
        <w:br/>
        <w:t>-- Менің әке-шешемнің көзің көрген өзіңіз ғана бұл арала.</w:t>
        <w:br/>
        <w:t>Сіздін жолыңызға адал болуға ант ішемін, --деді қыз көзіне жас</w:t>
        <w:br/>
        <w:t>үйіріле жаздап.</w:t>
        <w:br/>
        <w:t>Көп ұзамай Рыскұлов Ташкентке аттанып, қызметі жоғары-</w:t>
        <w:br/>
        <w:t>лап, бұрынғыдан он есе ауыр жұмыспен қып-қызыл оттың ішіне</w:t>
        <w:br/>
        <w:t>кіріп кетті де, әлгі Тайлақ пен Тайтақайдың қызы қайтып ойына</w:t>
        <w:br/>
        <w:t>оралған емес.</w:t>
        <w:br/>
        <w:t>Еңді, міне, Сталиннің әлгіндей кеңесінен кейін, әлдеқалай</w:t>
        <w:br/>
        <w:t>ғажайыптың күшімен сол әулиеаталық, Күләй қыз көз алдына</w:t>
        <w:br/>
        <w:t>келе калған.</w:t>
        <w:br/>
        <w:t>Рысқұлов жеделдете Ташкентпен байланысып, Нәзір Төреқұ-</w:t>
        <w:br/>
        <w:t>ловпен сөйлесті. Әулиеатада осындай адам бар, соны мейлінше</w:t>
        <w:br/>
        <w:t>тездетіп, Мәскеуге аттандыр деді.</w:t>
        <w:br/>
        <w:t>32</w:t>
        <w:br/>
        <w:t>ғазиз блсын жандармдардың оғына байлап, талай-талай тар жол,</w:t>
        <w:br/>
        <w:t>тайғақ кешуден өткен тарлан революционер.</w:t>
        <w:br/>
        <w:t>-- Ескі тілде «теос», «хаос» дейтін сөздер бар, -- деді Георгий</w:t>
        <w:br/>
        <w:t>Васильевич Рысқұловқа жымия бір қарап қойып. -- Теос -</w:t>
      </w:r>
    </w:p>
    <w:p>
      <w:r>
        <w:t>ізгілік, хаос-- зұлымдық, Бүл екеуі ежелден, дүние шексіздігіндей</w:t>
        <w:br/>
        <w:t>шексіздіктен бері арпалысып келеді. Қазір де сол. Арпалыс. Теос</w:t>
        <w:br/>
        <w:t>жеңген кезде, қарын да тоғаяды. Ал қазір...</w:t>
        <w:br/>
        <w:t>Чичерин бір уыс сұлыны үстел үстінен сырғытып, алақаны-</w:t>
        <w:br/>
        <w:t>на салып, салмақтап тұрып:</w:t>
        <w:br/>
        <w:t>-- Бір әңгіме айтайын, -- деп сыбырлады. -- Осы таяуда ғана</w:t>
        <w:br/>
        <w:t>«Кремлевка» деп аталатын телефонмен Владимир Ильич сөйлесті.</w:t>
        <w:br/>
        <w:t>-- Сізге сөгіс жариялаймын,-- дейді.</w:t>
        <w:br/>
        <w:t>-- Не үшін?</w:t>
        <w:br/>
        <w:t>-- Бір кило күріш жармадан неге бас тарттыңыз?</w:t>
        <w:br/>
        <w:t>-- Жас балалар ісіп-кеуіп жатқанда тамағымнан қалай</w:t>
        <w:br/>
        <w:t>өтеді? -- деймін.</w:t>
        <w:br/>
        <w:t>-- Сіздің асқазаныңыз ауырады. Сондықтан сізге рұқсат, өТ-</w:t>
        <w:br/>
        <w:t>кізінізтамағыңыздан! -- деп бұйырғандай болды Владимир Иль-</w:t>
        <w:br/>
        <w:t>ич. Мен қарсыласып-ақ бақтым. Ақыры женді. Көрдіңіз бе, Тұрар</w:t>
        <w:br/>
        <w:t>Рысқұлович, біздің арамызда Керзондар, Чемберлендер туралы</w:t>
        <w:br/>
        <w:t>ғана емес, осындай да талас болады,-- деп Чичерин әңгімесін</w:t>
        <w:br/>
        <w:t>күлкіге айналдыра аяқтады.</w:t>
        <w:br/>
        <w:t>-- Жаңылыспасам, Түркістанда сіз Аштықпен күрес комис-</w:t>
        <w:br/>
        <w:t>сиясын да басқардыңыз ә, Тұрар Рысқұлович?</w:t>
        <w:br/>
        <w:t>-- Иә, Георгий Васильевич.</w:t>
        <w:br/>
        <w:t>-- Е,онда нарком Чичериннің шикі сұлы жеп отырғаны сізге</w:t>
        <w:br/>
        <w:t>таң болмаса керек. Аштықтың не екенін білмей тұрып, Аштыҡ-</w:t>
        <w:br/>
        <w:t>пен күрес комиссиясын басқару мүмкін емес.</w:t>
        <w:br/>
        <w:t>-- «Аштық -- апаң емес» деп орыстар бекер айтпайды ғой,</w:t>
        <w:br/>
        <w:t>Георгий Васидьевич. Оның апа емес екенінен хабарымыз бар, -</w:t>
        <w:br/>
        <w:t>деп сыпайылады Рысқұлов.</w:t>
        <w:br/>
        <w:t>-- Шынымды айтсам, - деді Чичерин кенет бастапқы әңгі-</w:t>
        <w:br/>
        <w:t>меге қайта бүрылып, -- сіздің дербес дипломатия, дербес ұлттық</w:t>
        <w:br/>
        <w:t>әскер талап етіп жүргеніңізді мен әбден түсінемін. Сіз патшадан</w:t>
        <w:br/>
        <w:t>зорлық-зомбылық көрдіңіз. Кеңес өкіметі ә дегенде сіздерге сәу-</w:t>
        <w:br/>
        <w:t>лесін барынша түсіре қоймады. Республиканы шовинист эсер-</w:t>
        <w:br/>
        <w:t>дер басқарды. Мына сіздін талабыңыздың бәрі содан туындап</w:t>
        <w:br/>
        <w:t>жаткан салдар.</w:t>
        <w:br/>
        <w:t>316</w:t>
        <w:br/>
        <w:t>рақ бұйырған жері -- Сырдың бойы. Кәдімгі Қорқыт күйін сың-</w:t>
        <w:br/>
        <w:t>сытып тұратын Сырдың жағасы.</w:t>
        <w:br/>
        <w:t>-- Қардаш! Тұрар, еліңді сағындың ба, алыска қарап көп ой-</w:t>
        <w:br/>
        <w:t>ландың ғой? -- деп Рысқұловтың иығынан сипап қойды Нари-</w:t>
        <w:br/>
        <w:t>манов.</w:t>
        <w:br/>
        <w:t>-- А, Нариман аға, оныныз рас. Түркістаннан аттанғалы да</w:t>
        <w:br/>
        <w:t>біраз болып қалды, -- деді Рысқұлов сараң жымиып. -- Теңіздің</w:t>
        <w:br/>
        <w:t>ар жағы-- Түркістан.</w:t>
        <w:br/>
        <w:t>--Әрине, --деді Нариманов айдынды қасқа басын сипап қой-</w:t>
      </w:r>
    </w:p>
    <w:p>
      <w:r>
        <w:t>ып, алпамсадай кеудесін теңіздің самалына тосып, палубаның</w:t>
        <w:br/>
        <w:t>кемерінен ұстап тұрып.-- Түркістанда республика басқарып,</w:t>
        <w:br/>
        <w:t>қыл-қызыл айқастың ортасында жүргеніңді білемін. Қиын ке-</w:t>
        <w:br/>
        <w:t>зең болды ғой... Енді Мәскеудесің. Өкінбейтін шығарсың.</w:t>
        <w:br/>
        <w:t>-- Не десе болады, Нариман аға. Әрине, Түркістанда біраз</w:t>
        <w:br/>
        <w:t>тұра тұрғаным игі еді. Өйткені Түркістанды басқару үшін Түр-</w:t>
        <w:br/>
        <w:t>кістанның жанын, жүрегін, өзегін білетін адам керек. Ал мен бі-</w:t>
        <w:br/>
        <w:t>луші едім... Кешіріңіз, білуші елім дегенім -- мақтанғаным емес,</w:t>
        <w:br/>
        <w:t>білген деаз-- сүюші едім... Бір елді басқару үшін, сол елді ең әуелі</w:t>
        <w:br/>
        <w:t>анаңдай, атаңдай, яки баландай сүю керек қой. Бірақ өкінбей-</w:t>
        <w:br/>
        <w:t>мін. Мәскеу -- ұлы мектеп. Сол мектептің дәрісі бойға да, ойға</w:t>
        <w:br/>
        <w:t>да дәру бола бастады.</w:t>
        <w:br/>
        <w:t>-- Оның рас.</w:t>
        <w:br/>
        <w:t>-- Енді ойласам, әрі күлкілі, әрі өкінішті, -- Рысқұлов қасын</w:t>
        <w:br/>
        <w:t>бір керіп теңізге қарады. -- Осы өтіп бара жатқан жылдың ба-</w:t>
        <w:br/>
        <w:t>сында ТүркЦИК-те қатты айтыс болды. Біздің кейбір жолдастар</w:t>
        <w:br/>
        <w:t>Түрккомиссия мүшелерімен өткір таласта: «Әзірбайжанда «Үм-</w:t>
        <w:br/>
        <w:t>мет», «Тұран» ұйымдары бар, прогресшіл, солармен бірлесей-</w:t>
        <w:br/>
        <w:t>ік», -- деп ұран тастағаны есімде.</w:t>
        <w:br/>
        <w:t>-- Иә, революцияның ондай бозбала дәурені болған. Бірақ</w:t>
        <w:br/>
        <w:t>сол «Үммет»,«Тұран» Әзірбайжанда ағылшындарға қарсы күрес</w:t>
        <w:br/>
        <w:t>кезінде көп көмек көрсетті, -- деді Нариманов.</w:t>
        <w:br/>
        <w:t>-- Солайы-солай, тек түптің-түбінде бір тудың астына топ-</w:t>
        <w:br/>
        <w:t>тасқан абзал шығар, Нариман аға.</w:t>
        <w:br/>
        <w:t>-- Міне, топтасқан, туысқандық деген осы. Біз бір-бірімізді</w:t>
        <w:br/>
        <w:t>тек алыстан білуші елік. Енді, міне, бір кеменің үстінде тұрмыз,</w:t>
        <w:br/>
        <w:t>Тұрар! - леп Нариманов Рысқұловты иығынан ала, қысып-</w:t>
        <w:br/>
        <w:t>қысып қойды.</w:t>
        <w:br/>
        <w:t>“Кардаш -- туысқан (ескі түрік).</w:t>
        <w:br/>
        <w:t>324</w:t>
        <w:br/>
        <w:t>Ақыры Дау Омар былқылдай бастады.</w:t>
        <w:br/>
        <w:t>--Мейлі, Құдай өзі кешірер, пайғамбар да дәмін татқан дейді</w:t>
        <w:br/>
        <w:t>ғой, арақ смес, таза жүзімнің шырыны көрінеді, қүлағи қиылып</w:t>
        <w:br/>
        <w:t>ұсынғанда, алмағаным болмас, -- деп Ахатқа жалтақтап еді, Ахат</w:t>
        <w:br/>
        <w:t>«мейлін» дегендей басын изеп қойды.</w:t>
        <w:br/>
        <w:t>Солан, әне-міне дегенше, гиишаның біреуі босады. Көмек-</w:t>
        <w:br/>
        <w:t>тесіп жүрген көрші қазақ әйелдер лезде қара бағланның етін буын</w:t>
        <w:br/>
        <w:t>бұрқырата алып кірді.</w:t>
        <w:br/>
        <w:t>Қыза-қыза келе, екішиша жұмырға жұқ та болмай қалды да,</w:t>
        <w:br/>
        <w:t>Елизавета Петровна шарап сақтайтын подвал-ұраға тағы түсті.</w:t>
        <w:br/>
        <w:t>Ұйқысы келіп, қыңқылдай бастаған Ескендірді көрші қазак</w:t>
        <w:br/>
        <w:t>әйелдердің бірі алдына алып, әлдилеп отыр. Сөйтсе, жалғызілік</w:t>
        <w:br/>
        <w:t>орыс кемпірдің бала бағуына әр заман-ақ қол ұшын беріп, ара-</w:t>
        <w:br/>
        <w:t>ласып-құраласып кеткен жаныс, дулаттың әйелдері екен.</w:t>
        <w:br/>
        <w:t>-- Ескендір біздін жиеншарымыз ғой, мұны бақпай, кімді</w:t>
        <w:br/>
        <w:t>бағамыз? -- дейді баланы балбыратып, ұйықтатып тастаған Ақта-</w:t>
        <w:br/>
        <w:t>мақ деген келіншек.</w:t>
      </w:r>
    </w:p>
    <w:p>
      <w:r>
        <w:t>Бір кездерде Дәу Омар масаң тартып, ауылдың боза жора-</w:t>
        <w:br/>
        <w:t>сында отырғандай-ақ, әу деп ән сала бастады. Баяғы:</w:t>
        <w:br/>
        <w:t>Сайрамсу малдың жайлауы-ай,</w:t>
        <w:br/>
        <w:t>Өмірдің бармай-оу байлауы-ай...</w:t>
        <w:br/>
        <w:t>Мұндай көнілді отырысты көптен бері көрмеген Елизавета</w:t>
        <w:br/>
        <w:t>Петровна да орысша бір ән салды. Заманында -- кімсің -- ояз-</w:t>
        <w:br/>
        <w:t>дың әйелі болған, тұрмыстан қысандық көрмеген бәйбіше, енді</w:t>
        <w:br/>
        <w:t>шаңырағы құлаған орданың жұртын бағып жалғыз отыр. Бай</w:t>
        <w:br/>
        <w:t>хабарсыз. Ақ генерал ағылшындарға қосылды деген сыбыс бар</w:t>
        <w:br/>
        <w:t>еді, ағылшындар болса, Каспий маңайынан аластатылған. Бәлкім,</w:t>
        <w:br/>
        <w:t>соларға ілесіп, шетел өтіп кетуі де ықтимал. Әйтеуір, тағдыры</w:t>
        <w:br/>
        <w:t>дүдәмал. Әрине, күйеудің аты күйеу, ол бас ие. Дегенмен гене-</w:t>
        <w:br/>
        <w:t>рал әлі ақбоз ат жеккен күйме мініп жүрген дәуренінде Елиза-</w:t>
        <w:br/>
        <w:t>вета Петровнаның көнілін талай калдырған. Жар деген аты бол-</w:t>
        <w:br/>
        <w:t>маса, Елизавета Петровна тек үй шаруашылығындағы бір</w:t>
        <w:br/>
        <w:t>қызметші әйел санатында еді. Қалған көңіл кандай шуак түссе</w:t>
        <w:br/>
        <w:t>де жібімейді. Генераллың жоғалып кеткеніне аса қайғыра қой-</w:t>
        <w:br/>
        <w:t>майтыны содан. Ал қызы Наталья Алексгенна Рысқұловпен ажы-</w:t>
        <w:br/>
        <w:t>расып, басқа бір қызыл командирге тиіп кеткен. Қазір Одесса</w:t>
        <w:br/>
        <w:t>жағында көрінеді. Ендігі жалғыз медет сол Натальядан туған Рыс-</w:t>
        <w:br/>
        <w:t>құловтың баласы -- Ескендір.</w:t>
        <w:br/>
        <w:t>306</w:t>
        <w:br/>
        <w:t>Мәскеуде, Лениннің алдында, Политбюрода Түркістан ай-</w:t>
        <w:br/>
        <w:t>тысы болмағандай, Ленин бірлікке, татулыкқа шақырмағандай,</w:t>
        <w:br/>
        <w:t>Түрккомиссия әміршіл, бұйрыкшыл, өктем күйіне кайта басты.</w:t>
        <w:br/>
        <w:t>Рысқұлов президенттіктен кететіні жөнінде арыз берді. «Түрк-</w:t>
        <w:br/>
        <w:t>комиссияның айдауында жүріп жұмыс істей алмаймын» деді.</w:t>
        <w:br/>
        <w:t>Түрккомиссия сырттай қынжылған пішін танытса да, іштей куа-</w:t>
        <w:br/>
        <w:t>нып қалды. Куйбьшнев Мәскеуге телеграмма соғуға асықты:</w:t>
        <w:br/>
        <w:t>«Рысқұлов ерен кайраткер. Әттен, Мәскеуде біраз жұмыс істесе,</w:t>
        <w:br/>
        <w:t>шынығып, керемет коммунисткс айналар елі», - деді.</w:t>
        <w:br/>
        <w:t>Айтса-айтқандай, Мәскеу көп кешікпей Рысқұловты шақы-</w:t>
        <w:br/>
        <w:t>рып алды. Шақырып алды да, Ұлт істері жөніндегі Халық Ко-</w:t>
        <w:br/>
        <w:t>миссары (наркомның) Сталиннің орынбасары етіп бекітті.</w:t>
        <w:br/>
        <w:t>Тағдыр жолы -- тарпаң. Басына ноқта сыймас Рысқұлов сен</w:t>
        <w:br/>
        <w:t>болсаң, көріп алайық дегендей, дәл Сталиннің қасына апарып</w:t>
        <w:br/>
        <w:t>отырғызды. Көп сөзі жоқ, біртоға, түнжыр-тұйық Сталин сәл</w:t>
        <w:br/>
        <w:t>күлімсіреп, інетір-сарғыш ҡырғи көзін қысыңқырап:</w:t>
        <w:br/>
        <w:t>-- А-а, Түркістанның Шыңғысханы, кел,-- деді.</w:t>
        <w:br/>
        <w:t>Содан бастап Сталин Рысқұловты Рысқұлов леп, тек ресми</w:t>
        <w:br/>
        <w:t>жиындарда болмаса, жайшылықта: «Түркістанның Шыңғыс-</w:t>
        <w:br/>
        <w:t>ханы» деп атан кетті.</w:t>
        <w:br/>
        <w:t>жжж</w:t>
        <w:br/>
        <w:t>Коминтерннің П Конгресінің шешімі бойынша, 1920 жылғы</w:t>
        <w:br/>
        <w:t>қыркүйектің бірінде Баку қаласында Шығыс халықтарының</w:t>
        <w:br/>
        <w:t>бірінші (ьезі шақырылды.</w:t>
        <w:br/>
        <w:t>Рысқұлов осы сһезге Түркістанның Сырдария мен Жетісу</w:t>
        <w:br/>
        <w:t>облыстарынан делегат болып сайланды. Наркомнан Сталин</w:t>
        <w:br/>
        <w:t>өзінің орынбасары Рысқұловты шақырып алып:</w:t>
      </w:r>
    </w:p>
    <w:p>
      <w:r>
        <w:t>-- Бакуге Түркістаннан бір мұсылман әйел баруы керек. Ол</w:t>
        <w:br/>
        <w:t>сол сьезде сөйлей алатын, кенестік Шығыс әйелдерінің атынан</w:t>
        <w:br/>
        <w:t>сөйлей алатын сауатты, әрі кедей таптан шыққан болуы керек.</w:t>
        <w:br/>
        <w:t>Осыны өз міндетіңе аласың, -- деді.</w:t>
        <w:br/>
        <w:t>Рысқұлов келісті.</w:t>
        <w:br/>
        <w:t>Келісуін келіскенмен Сталиннің кабинетінен шыға бере:</w:t>
        <w:br/>
        <w:t>«ондай мүсылман әйел табан астынан қайдан табыла қоймақ?</w:t>
        <w:br/>
        <w:t>Уақыт болса тым қысқа. Әуелі Ташкентпен байланысу керек.</w:t>
        <w:br/>
        <w:t>Одан ондағы басшылар әлгі әйелдітауып, оны пойызбен Мәскеуге</w:t>
        <w:br/>
        <w:t>жеткізгенше қай заман?»</w:t>
        <w:br/>
        <w:t>320</w:t>
        <w:br/>
        <w:t>-- Дұрыс айтасыз. Бастау керек. Шығыс даналығынан неше</w:t>
        <w:br/>
        <w:t>алуан дүлдүлдер шыкса керек.</w:t>
        <w:br/>
        <w:t>Спектакль біткен сон, Чичерин қоштасарда:</w:t>
        <w:br/>
        <w:t>-- Уақытыңыз болса, кездесейік, жолдас Рысқұлов. Түркістан</w:t>
        <w:br/>
        <w:t>мәселесі жөнінде Политбюроға жоба жасау комиссиясының құ-</w:t>
        <w:br/>
        <w:t>рамында менің де бар екенім сізге белгілі шығар. Әңгімелеске-</w:t>
        <w:br/>
        <w:t>німіз дұрыс болар, - деді.</w:t>
        <w:br/>
        <w:t>Чичериннің комиссия құрамында екенін Рысқұлов біл-</w:t>
        <w:br/>
        <w:t>меуші еді.</w:t>
        <w:br/>
        <w:t>Ертеңінде таңғы сяғат тура тоғызда Рысқұлов Сыртқы істер</w:t>
        <w:br/>
        <w:t>наркомының кабинетіне кірді. Рысқұловтың ә дегенде көзіне ай-</w:t>
        <w:br/>
        <w:t>рықша түскен нәрсе -- Чичериннің кабинеті басқа наркомдар-</w:t>
        <w:br/>
        <w:t>дікіндей емес, үстелдің үсті, тіпті терезенің алды үйме-жүйме қап-</w:t>
        <w:br/>
        <w:t>таған кітап, түрлі газеттер. Ағылшын, француз, неміс тілінде шы-</w:t>
        <w:br/>
        <w:t>ғатын газет, журналдар... Нарком дүниеде не болып жатқанын</w:t>
        <w:br/>
        <w:t>түк қалдырмай біліп отыратын сияқты.</w:t>
        <w:br/>
        <w:t>Чичерин алақандай аялы көздерінен біртүрлі іш тартарлык</w:t>
        <w:br/>
        <w:t>сауле шашырап, Рыскұловпен ықыластана амандасып, кресло-</w:t>
        <w:br/>
        <w:t>ны ұсынды.</w:t>
        <w:br/>
        <w:t>-- Әңгіменің ашығы керек, бұл жерде сіз бен біздің арамыз-</w:t>
        <w:br/>
        <w:t>да майпаздасып, дипломатияға жүгінудің не қажеті бар? Тура-</w:t>
        <w:br/>
        <w:t>сын айтайық. Мен сіздің Политбюрода қаралатын жобаңызбен</w:t>
        <w:br/>
        <w:t>таныстым. Кейбір мәселеде мен сізбен мүлде келісе алмаймын.</w:t>
        <w:br/>
        <w:t>Мысалы, сыртқы істер мәселесі. Сіз Түркістан шет елдермен ті-</w:t>
        <w:br/>
        <w:t>келей, дербес дипломатиялық қатынас жасауын талап етесіз.</w:t>
        <w:br/>
        <w:t>Түркістан республикасы РСФСР құрамында емес пе? Біздің мүд-</w:t>
        <w:br/>
        <w:t>деміз бір емес пе? Шешетін мәселеміз ортақ емеспе? Сіз Түркіс-</w:t>
        <w:br/>
        <w:t>танда дербес ұлттық әскер ұстамақсыз. Не үшін? Кімнен қорға-</w:t>
        <w:br/>
        <w:t>ну үшін? Түркістанға жан-жақтан жау төнгенде, оны қорғап қал-</w:t>
        <w:br/>
        <w:t>ған Қызыл армия емес пе еді? Ендеше бұл талабыңыз да кате бо-</w:t>
        <w:br/>
        <w:t>лар. Мен мұның бәрін Политбюро мәжілісінде де айта алар едім.</w:t>
        <w:br/>
        <w:t>Бірақ достарша осылай бір оңаша сырласу да керек. Менің дос-</w:t>
        <w:br/>
        <w:t>тық кенесім: Политбюрода бұл мәселелер жөнінде дау көтеріп</w:t>
        <w:br/>
        <w:t>жатпаңыз. Әділін, ақиқатын Политбюро шешелі, әрине. Катеңізді</w:t>
        <w:br/>
        <w:t>мойындағаныңыз жөн. Тек шындық жолы жеңеді. Шыңдықты</w:t>
        <w:br/>
        <w:t>ғана айтсаңыз, бәрі де сізді сыйлайтын болады.</w:t>
        <w:br/>
        <w:t>Рысқұловтың бір таң қалғаны, Чичериннің жұмыс үстелінің</w:t>
        <w:br/>
        <w:t>үстіндегі үйме-жүйме қағаздардың арасынла бір уыстай ақтал-</w:t>
      </w:r>
    </w:p>
    <w:p>
      <w:r>
        <w:t>маған сұлы, кәдімгі сүлы тұр екен. Чичерин әңгіме арасында</w:t>
        <w:br/>
        <w:t>34</w:t>
        <w:br/>
        <w:t>Сол Ескендір болмаса, мына Тау-Шілмембсеттің үш кісісі</w:t>
        <w:br/>
        <w:t>айдаладағы орыстың кемпірін, сірә іздеп келер ме еді? Ал Рыс-</w:t>
        <w:br/>
        <w:t>құлов болса, күндіз-түні жұмыстан бас бұрытт көрген жан емес.</w:t>
        <w:br/>
        <w:t>Баласын анда-санда бір келіп, көріп кеткені болмаса, оны ба-</w:t>
        <w:br/>
        <w:t>ғып-қағарға әзір оның дәрмені жоқ. Баланың қамынан да қату</w:t>
        <w:br/>
        <w:t>істер, халықтың ісін мойнына іліп алған.</w:t>
        <w:br/>
        <w:t>Бірақ күндердің күнінде ол «уһ» деп, ес жиып, үй-жай бо-</w:t>
        <w:br/>
        <w:t>лып, Ескендірді өз қолына алып кетсе, әне, мына кемпірдің мүлде</w:t>
        <w:br/>
        <w:t>жерге қарап қалар кезі сонда болмақ.</w:t>
        <w:br/>
        <w:t>Қазір шараптың буымен көнілі босаған егде әйел сол күдігін</w:t>
        <w:br/>
        <w:t>де меймандарыня айтып, бір мезгіл жылап та алды.</w:t>
        <w:br/>
        <w:t>Қызулы Дәу Омар желігіп:</w:t>
        <w:br/>
        <w:t>-- Нешауа, құдағи, біз бар, Түлкібас жақын. Көмектесеміз.</w:t>
        <w:br/>
        <w:t>Әйтпесе көшіріп аламыз, -- деп Елизавета Петровнаның арқа-</w:t>
        <w:br/>
        <w:t>сынан қағып-қағып қойды.</w:t>
        <w:br/>
        <w:t>-- Қайдам, - деп қойды құлағи. -- Топырақ маған осы Ман-</w:t>
        <w:br/>
        <w:t>кенттен бұйыратын шығар. Ояздың әйелі екенім рас, бірақ ол</w:t>
        <w:br/>
        <w:t>заман өтті-кетті. Ешкімге зияным жоқ, өз күнімді өзім көріп</w:t>
        <w:br/>
        <w:t>отырған жанмын. Ауық-ауық Тұрар келіп, хал сұрап тұрады. Кел-</w:t>
        <w:br/>
        <w:t>геннен қашан кеткенінше баласын колынан тастамайды. Кле-</w:t>
        <w:br/>
        <w:t>венцов сияқты азғындар айтады: «Рыскұлов баласына да қара-</w:t>
        <w:br/>
        <w:t>майды, халыққа қайдан мейірімі түседі», -- деп. Әдейі елге тара-</w:t>
        <w:br/>
        <w:t>сын деп айтады. Ал Тұрар бұл баладан шығарға жаны бөлек. Тым</w:t>
        <w:br/>
        <w:t>жаксы көргенін мен де жаратпаймын. Біртүрлі қызғанамын.</w:t>
        <w:br/>
        <w:t>Әкетіп қалса, не болмақ?</w:t>
        <w:br/>
        <w:t>Оразбақ осы әнгімені қазақшалағанда Ахат елжіреді: «Апыр-</w:t>
        <w:br/>
        <w:t>ай, орыс та балажан болады екеп-ау. Адамның бәрі адам ғой.</w:t>
        <w:br/>
        <w:t>Бәрінде де жұдырықтай жүрек бар. Сол жүрегі түскір бәрінде де</w:t>
        <w:br/>
        <w:t>бірдей мына құдағидікіндей асыл қазынаға толы болар ма еді.</w:t>
        <w:br/>
        <w:t>Сонда адамзат азбас еді-ау»,--деп құдағиына бұрылып, сампыл-</w:t>
        <w:br/>
        <w:t>дап сөйледі:</w:t>
        <w:br/>
        <w:t>--Ракмет, құдағи, Құдай саған жамандық көрсетпесін. Сен біздін</w:t>
        <w:br/>
        <w:t>бір тұяқты бағып отырсың. А, ол рақымың текке кетпес. Тұрар іс</w:t>
        <w:br/>
        <w:t>басты ғой. Қазір Мәскеуде дейді. Сені ренжітпес. Дәм-тұзыңа ри-</w:t>
        <w:br/>
        <w:t>замыз, құдағи. Ұлық орыстарлай бізді «жабайы қазақ»деп кемсітпей,</w:t>
        <w:br/>
        <w:t>шын ықыласынмен күттің. Нәсілің асыл, жаның таза екеп, жарқы-</w:t>
        <w:br/>
        <w:t>ным. Ал енді біз күн кешкірмей тұрғанда қайтайық.</w:t>
        <w:br/>
        <w:t>-- Қоныңыздар, --Ддеді құдағи. -- Сіздер келіп, мен ле бір сер-</w:t>
        <w:br/>
        <w:t>піліп қалдым. Тағы да келіп тұрыңыздар. Ескендір сіздердікі екені</w:t>
        <w:br/>
        <w:t>307</w:t>
        <w:br/>
        <w:t>жасты еді. Қыз алыспайтын елдің азаматы болатын. Түлкібаста</w:t>
        <w:br/>
        <w:t>жиырмасыншы-отызыншы жылдары бірер рет көрдім. Кілең боз-</w:t>
        <w:br/>
        <w:t>дан киініп, ақбоз ат мініп жүретін сырбаз кісі еді. О да Шіл-</w:t>
        <w:br/>
        <w:t>мембет, бірақ Тау-Шілмембет емес. Кейін «рыскуловіцинаға» 0</w:t>
      </w:r>
    </w:p>
    <w:p>
      <w:r>
        <w:t>даілікті. Талайлардың обалына қалдым. «Рыскуловшинаға» Та-</w:t>
        <w:br/>
        <w:t>нылып кеткендер көп. Оған, әрине, мен кінәлі емес едім. Рыс-</w:t>
        <w:br/>
        <w:t>құлов мен едім де, «рыскуловцина» -- жабысқан жала еді. «Өр-</w:t>
        <w:br/>
        <w:t>леу», яғни ренессанс дәуірінің Римдегі бір қайраткері Макианел-</w:t>
        <w:br/>
        <w:t>лиден хабарың бар шығар, «Макиавеллизм» десе, білсе де, білмесе</w:t>
        <w:br/>
        <w:t>де, жұрт жиіркеніп, мұрнын тыржитады. Алдастының иісі аңқып</w:t>
        <w:br/>
        <w:t>түрғандай көреді. Ол екіжүзділіктің, Ібіліс айлакердің, опасыз</w:t>
        <w:br/>
        <w:t>оппаның символы сияқты болып кеткен. Сондағы Макиавеллидің</w:t>
        <w:br/>
        <w:t>бар жазығы -- тоз-тоз болып, шілдің қиындай ыдырап кеткен</w:t>
        <w:br/>
        <w:t>Италия елінің басын біріктіріп, әділетті жаңа қоғам құру еді ғой,</w:t>
        <w:br/>
        <w:t>«Государь» деген кітап жазыл, ондай әділетті қоғамның көсемі</w:t>
        <w:br/>
        <w:t>қандай болу керек деген сұраққа буржуазиялық дүниенің тала-</w:t>
        <w:br/>
        <w:t>бына сай ғаламат жауаптар береді.</w:t>
        <w:br/>
        <w:t>Ал феодализмнің колшоқпарлары халыққа өздері опасыз</w:t>
        <w:br/>
        <w:t>қатыгез, екіжүзді, озбыр бола тұра, Макиавеллиді оңбаған деп</w:t>
        <w:br/>
        <w:t>ойбай салып елі, сол байбаламның жаңғырығымен, көп заман,</w:t>
        <w:br/>
        <w:t>көп адам: «ой, Макиавелли барып тұрған оңбаған» деп қайта-</w:t>
        <w:br/>
        <w:t>лап келді. Ау, шынында Макиавелли кім еді? -- деп сол тобыр</w:t>
        <w:br/>
        <w:t>бір сәт ойланбай, біреу айқайласа, соның жаңғырығы болып</w:t>
        <w:br/>
        <w:t>жүре берген ғой.</w:t>
        <w:br/>
        <w:t>Дәл сондай болмаса да, соған сыңарлау бір сойқан маған да</w:t>
        <w:br/>
        <w:t>жабысқан. Рысқұлов істемеген істі «рыскуловцина» деп алып,</w:t>
        <w:br/>
        <w:t>Рысқұлов Кеңес аппаратында аса жауапты қызметтерде адал</w:t>
        <w:br/>
        <w:t>жұмыс істеп жүрген кездің өзінде де, «рыскуловшина» деген ла-</w:t>
        <w:br/>
        <w:t>қап таратып лағып жүрді. Бұл өзі айтылмайтын-ақ әңгіме еді,</w:t>
        <w:br/>
        <w:t>әлгі сенің әкеңнен шығып кетті ғой.</w:t>
        <w:br/>
        <w:t>Жалғыз ақбоз атын мініп, ешкімге залалын тигізбей, таза</w:t>
        <w:br/>
        <w:t>жүріп, таза тұратын шаруа кісі еді. Тән-тәуір колхозшы болды.</w:t>
        <w:br/>
        <w:t>Рас, көрші Қырғызстанда көкпар болып жатыр екен десе, жұмы-</w:t>
        <w:br/>
        <w:t>сын тастай салып, ақбозын міне салып, тау асып кетеді екен.</w:t>
        <w:br/>
        <w:t>Керемет шабандоз болатын. Әне, сеңің сөйткен әкең -- «рыску-</w:t>
        <w:br/>
        <w:t>Ловшина». Ал Рысқұловтың ісі, қызметі, саясаты, бәлкім, оның</w:t>
        <w:br/>
        <w:t>қаперіне де кірмеуі.</w:t>
        <w:br/>
        <w:t>Бірді айтын! бірге кеттім. Сүлделер осыңдай болады. Сүлде-</w:t>
        <w:br/>
        <w:t>лертірі адамдар дүниесінің жүйесінен шығып кеткен. Бізде жүйе-</w:t>
        <w:br/>
        <w:t>302</w:t>
        <w:br/>
        <w:t>анда-санда әлгі сұлыдан бір дәнін алып, яузына салады да, сәлден</w:t>
        <w:br/>
        <w:t>соң қылпығын шығарып тастайды.</w:t>
        <w:br/>
        <w:t>Әркімнің бір бәсіре әлеті болады. Сондай бір ерекшелігі шы-</w:t>
        <w:br/>
        <w:t>ғар деп ойлады Рысқұлов. Әлде сұлыны бұлай жеудің әлденен-</w:t>
        <w:br/>
        <w:t>дей шипалық қасиеті бар ма екен деп те қойды. Қопағының осы</w:t>
        <w:br/>
        <w:t>бір дүдәмалын сезген Чичерин, Рысқұловқа аялы көзінің қиы-</w:t>
        <w:br/>
        <w:t>ғымен бір қарап, әлгі әңгімесін тыйды дя:</w:t>
        <w:br/>
        <w:t>-- Сұлы жегеніме таң қалып отырсыз ба? -- деді.</w:t>
        <w:br/>
        <w:t>-- Жоқ, жәй әдетініз шығар. Мысалы, біздің кейбір жолдас-</w:t>
        <w:br/>
        <w:t>тар кабинетінде көк шай ішіп отырғанды ұнатады...</w:t>
        <w:br/>
        <w:t>-- Жоқ, бұл әдет емес, Тұрар Рысқұлович. Бұл-- кажеттілік.</w:t>
        <w:br/>
        <w:t>Тірлік үшін тамақ керек. Ал тамақтың түрі осы. Кремльдің ко-</w:t>
        <w:br/>
        <w:t>менданты бізге, наркомдарға, бәлен күнге деп бірнеше қадақ</w:t>
        <w:br/>
        <w:t>сұрыпталмаған сұлы береді. Басқа жағдайы бар, үй-жайы бар нар-</w:t>
        <w:br/>
        <w:t>комлардың әйелдері, не өздері әлгі сұлыны қуырып, одан кофе</w:t>
      </w:r>
    </w:p>
    <w:p>
      <w:r>
        <w:t>жасайды немесе ақтап, ботқа жасайды. Ал мен салт басты кісімін.</w:t>
        <w:br/>
        <w:t>Ондай жағдай менде жоқ, Әрі десе, осылай шикі жеу, тіпті әрі</w:t>
        <w:br/>
        <w:t>тиімді, әрі дәмді сияқты.</w:t>
        <w:br/>
        <w:t>Қалжыны шығар дейін десе, Зичерин шын пейілімен айтып</w:t>
        <w:br/>
        <w:t>тұрған сияқты. Бір кез Рысқұлов нарком Цирюпаны есіне алды.</w:t>
        <w:br/>
        <w:t>Үкіметтің тамақ жөніндегі наркомы Цирюпа бір жолы Лениннің</w:t>
        <w:br/>
        <w:t>кабинетіндегі мәжілісте отырып, талып калады. Дереу дәрігер</w:t>
        <w:br/>
        <w:t>шақыртса:</w:t>
        <w:br/>
        <w:t>-- Ешқандай ауруы жоқ, әбден ашыққан, -- депті дәрігер.</w:t>
        <w:br/>
        <w:t>Рыскұлов соны есіне алды да, еңді мына Чичериннің сөзіне</w:t>
        <w:br/>
        <w:t>шын сенді.</w:t>
        <w:br/>
        <w:t>Сонда Рысқұлов, Чичерин туралы бүрын білген, естіген-</w:t>
        <w:br/>
        <w:t>дерін есіне түсірді. Чичериннің тұқымы Ресейдің ескі дворян-</w:t>
        <w:br/>
        <w:t>дарынан. Тіпті Тамбов губерниясындағы Қарауыл деген жерде</w:t>
        <w:br/>
        <w:t>осы Чичеринге мұраға қалдырылған ғимарат, дүние-мүлік те бар</w:t>
        <w:br/>
        <w:t>скен. Соның бәрін тәрк етіп, революция жолына берік түскен.</w:t>
        <w:br/>
        <w:t>Мүның қалай деген бір жақынына Чичерин былай деп хат жа-</w:t>
        <w:br/>
        <w:t>зыпты. «Егерде жұмақ пен тамүқ бар екені рас болса, мен жү-</w:t>
        <w:br/>
        <w:t>маққа бір-ақ түкіріп, тамұққа барып, бақытсыздардың үлесін</w:t>
        <w:br/>
        <w:t>бөлісер едім. Тамұқта бақытсыздар қасірет шегіп жатқанда, мен</w:t>
        <w:br/>
        <w:t>пейіште ракаттанып жүрсем, мен қарғыс атқан оңбаған болар</w:t>
        <w:br/>
        <w:t>едім...»</w:t>
        <w:br/>
        <w:t>Міне, енді Рысқұлов сол Чичериннің алдында отыр. ҚКара-</w:t>
        <w:br/>
        <w:t>кан басынын қамын ойлап, жәннатты жайлап жатудан жиіркеніп,</w:t>
        <w:br/>
        <w:t>315</w:t>
        <w:br/>
        <w:t>Туатын түйедей толғатып ыныранған тұнжыр аспан ақыры</w:t>
        <w:br/>
        <w:t>актарылып тынды. Ақпан айының соңында тағы да қар басын</w:t>
        <w:br/>
        <w:t>салды. Құйрығы селтеңдеп, ку тамақтың қамымен қалтандап</w:t>
        <w:br/>
        <w:t>ұшқан жаушымшық. Жаушымшық деп аталуы тегін емес. Елде</w:t>
        <w:br/>
        <w:t>бұрын тары егер еді. Осы шымшық сол тарының жауы болатын.</w:t>
        <w:br/>
        <w:t>Біз, балалар, қолымызға іші шекем тасқа толы қаңылтыр қал-</w:t>
        <w:br/>
        <w:t>бырды салдырлатып үркітіп, сартылдатып сақпан атар едік. Орыс-</w:t>
        <w:br/>
        <w:t>тардың «воробей» дейтіні де осы тектес. Тек орыстар «ұры» десе,</w:t>
        <w:br/>
        <w:t>егін салған қазақ «жау» депті.</w:t>
        <w:br/>
        <w:t>Енді сол жаушымшық шоқитын бір түйір дән іздеп, балкон-</w:t>
        <w:br/>
        <w:t>нын ернеуіне қайта-қайта келіп қонады... Дүниеден қайтқан адам-</w:t>
        <w:br/>
        <w:t>дардың рухы әлдеқандай бір жәндіктің кеудесіне барыт! қоныс-</w:t>
        <w:br/>
        <w:t>тайды деседі. Қиял шығар. Бірак дүниеде еш нәрсе, ешқашан,</w:t>
        <w:br/>
        <w:t>ешкайда, ізсіз-түзсіз жоғалып кетпейді дегенді материалистер де</w:t>
        <w:br/>
        <w:t>жоққа шығармайды ғой. Сексеуіл жанады -- күл болады. Сол</w:t>
        <w:br/>
        <w:t>күл топыраққа, ауаға сіңеді. Ол мүлде жоғалып кеткен жоқ қой.</w:t>
        <w:br/>
        <w:t>Мына басып салған қар ертең ериді. Су болады, су -- бу болады,</w:t>
        <w:br/>
        <w:t>қайта жауады. Ол да жоғалмайды. Тәртіп сондай. Қағазға жа-</w:t>
        <w:br/>
        <w:t>зылмаған, парламент қабылдамаған тәртіп.</w:t>
        <w:br/>
        <w:t>Ендеше, Рысқұлов мүлде ізсіз-түзсіз жоғалып кетуі мүмкін</w:t>
        <w:br/>
        <w:t>бе? Мүмкін, мына балконнан бір түйір тамақ іздеп, шыр-шыр</w:t>
        <w:br/>
        <w:t>еткен шымшық сол болар? Жок, мүмкін емес. Рысқұловтын рухы</w:t>
        <w:br/>
        <w:t>да ірі боларға керек. Жөндеп қара! Әне, анау аулақта Найзақара</w:t>
        <w:br/>
        <w:t>шыңына айналып кеткен шығар? Жок, жөндеп қара! Соның бір</w:t>
        <w:br/>
        <w:t>қиясына мызғымастан бір бүркіт қатып ҡалған сияқты. Аш бүр-</w:t>
        <w:br/>
        <w:t>кіт! Неге Рысқұловтың айналасын, тіпті елесінін өзін аштық ай-</w:t>
        <w:br/>
        <w:t>налдыра береді? Мұнда не сыр бар?</w:t>
      </w:r>
    </w:p>
    <w:p>
      <w:r>
        <w:t>Ашбүркіт бірте-бірте адам кейпіне, терезеге жакындай түсті.</w:t>
        <w:br/>
        <w:t>Алдыңғы елес сияқты, енді Рысқұловтың дәл өзі, яки аш аруағы</w:t>
        <w:br/>
        <w:t>менің жаюлы жатқан қағазыма үнілді.</w:t>
        <w:br/>
        <w:t>-- А,бала, әлі отырсың ба? Отыр, отыр. Тауға тесіліп қара да</w:t>
        <w:br/>
        <w:t>отыр.Тау тілсіз. Мен де тілсіз. Әйтнесе, көп нәрсе айтар елік...</w:t>
        <w:br/>
        <w:t>Төменгі қабаттан татар музыкасы сыңсыды. Мұнда радио</w:t>
        <w:br/>
        <w:t>жоқ. Үйінен радиоқабылдағыш ала келген жазушылардың бірі</w:t>
        <w:br/>
        <w:t>шығар. Тәңірі жарылқасын. Не де болса, жан дүниенді шырыл-</w:t>
        <w:br/>
        <w:t>датып, жүрегінді сыздататын әуен:</w:t>
        <w:br/>
        <w:t>Шәмдәлләрда гинә утлар яна, Гүлжама-а-л,</w:t>
        <w:br/>
        <w:t>Житқан қызлар киндер жип иерәлар, Гүлжама-ал...</w:t>
        <w:br/>
        <w:t>309</w:t>
        <w:br/>
        <w:t>Міне, әңгіме арқауы осы болды да, біз білгенімізше жай-жағ-</w:t>
        <w:br/>
        <w:t>даятты түсіндірдік. Дзержинский Мәскеуде әлі қанша уақыт бо-</w:t>
        <w:br/>
        <w:t>латынымызды бізден сұрамай-ақ шамалады да, тағы да кездес-</w:t>
        <w:br/>
        <w:t>пек болды.</w:t>
        <w:br/>
        <w:t>Енді неде болса ерінбейік деп барған нарком Луначарский-</w:t>
        <w:br/>
        <w:t>ден тапқан бір олжамыз: Ташкентте университет ашу туралы уәде</w:t>
        <w:br/>
        <w:t>алдық. Театр жайы, мектеп жайы... Көп әңгіме айтылды. Қош-</w:t>
        <w:br/>
        <w:t>тасарда Луначарский өзі қол қойып, Низам екеумізге екі билет</w:t>
        <w:br/>
        <w:t>ұсынды.</w:t>
        <w:br/>
        <w:t>-- Ұлкен театр. Бүгін кешке «Демон», соны тамашалаңыз-</w:t>
        <w:br/>
        <w:t>дар. Жалпы, Мәскеуде қанша уақыт боласыздар, күн құрғатпай</w:t>
        <w:br/>
        <w:t>театрға барып тұрыңыздар. Сіздерге тұрақты билет беріледі, -</w:t>
        <w:br/>
        <w:t>деп өте биязы, өте көргенді мінез танытып қоштасты. «Демон,</w:t>
        <w:br/>
        <w:t>Демон» десем керек өзімнен өзім күбірлеп. Низам:</w:t>
        <w:br/>
        <w:t>-- Ләппәй? -- деді. - Номә дедіңіз?</w:t>
        <w:br/>
        <w:t>-- Жәй, театрды айтам, былтыр Ташкентте осы «Демон» қойы-</w:t>
        <w:br/>
        <w:t>лып жатқанда Наташа келінініз екеуміз бармақшы болғанбыз.</w:t>
        <w:br/>
        <w:t>Аяқ астынан Ферғана жүріп кеттім де, «Демонға» бара алмай</w:t>
        <w:br/>
        <w:t>қалғанбыз. Енді міне, сәті түсті. Бірак Наташа жоқ.</w:t>
        <w:br/>
        <w:t>Сонда Низам бетіме ажырая бір карады. «Осы-ақ сол бір</w:t>
        <w:br/>
        <w:t>әйелді ұмытпайды екен?» -- деп ренжіді ме, білмеймін.</w:t>
        <w:br/>
        <w:t>Ал Наташаны ұмыту... Оны сен жаздың, бала. Әлің жеткен-</w:t>
        <w:br/>
        <w:t>ше әділін жаздың. Бірақ оның аты Наталья емес еді ғой. Әлдека-</w:t>
        <w:br/>
        <w:t>лай шикілік шыға ма деп сақтандың білем. Генералдың қызы</w:t>
        <w:br/>
        <w:t>деген қырсығы бар. Әйтпесе, оның шың аты Татьяна еді ғой.</w:t>
        <w:br/>
        <w:t>Татьяна Алексеевна Колосовская! Сенің Наташа, Наталья деп</w:t>
        <w:br/>
        <w:t>жүргенің сол. Обалы не керек, шамаң жеткен жерге дейін жаз-</w:t>
        <w:br/>
        <w:t>дың. Бірақ шын Тұрар мен Татьянадай болу қайда-а-а?! Екеу-</w:t>
        <w:br/>
        <w:t>міздің жан дүниемізде, атар таңдай себезгілеп басталып, алаула-</w:t>
        <w:br/>
        <w:t>ған алау сезімімізді сен тұрмақ, жазушы болсам, мен өзім де жаза</w:t>
        <w:br/>
        <w:t>алмас едім. Мені музыкант еткен Татьяна еді ғой. Сөз емес, он-</w:t>
        <w:br/>
        <w:t>дай сел сезімді музыка ғана жеткізе алуы ықтимал. Мен өмір</w:t>
        <w:br/>
        <w:t>дейтін дүниеде көпті көрлім. Жамантылық жауар бұлттан қалың</w:t>
        <w:br/>
        <w:t>еді, а жақсылығы да мол болды. Атақ-дәреже, мансап дейсің бе,</w:t>
        <w:br/>
        <w:t>бір адамға жетіп-артылардай-ақ бұйырды. Бірақ бәрінен де асы-</w:t>
        <w:br/>
        <w:t>лы -- сол Татьянаға деген ынтық, ыстық сезім еді ғой. Сондық-</w:t>
        <w:br/>
        <w:t>тан тағдыр маған тарлық етті дей алмаймын, бауырым.</w:t>
      </w:r>
    </w:p>
    <w:p>
      <w:r>
        <w:t>«Бауырым», --- дедім,таңланба, бала. Барлық қазақ менін бауы-</w:t>
        <w:br/>
        <w:t>рым ғой. А, бірақ сенің әкең бізге жамағайын, менімен түйдей</w:t>
        <w:br/>
        <w:t>311</w:t>
        <w:br/>
        <w:t>Нәзір Төреқұлов бұл кезде Түркістан Компартиясы Уақытша</w:t>
        <w:br/>
        <w:t>Орталық, Комитетінің жауапты хатшысы. Кезінде Рысқүловпен</w:t>
        <w:br/>
        <w:t>айтысқа түсіп, киястау жүретін мінезі бар. Әуелі Әулигатадан табу</w:t>
        <w:br/>
        <w:t>қиын ғой, осы Ташкенттен-ақ басқа бір әйел табылмай ма леп</w:t>
        <w:br/>
        <w:t>бұлталақтата бастап сді, Рысқұлов каталдау кетті.</w:t>
        <w:br/>
        <w:t>-- Нәзір, сен екеуміз енді ТүркЦИК-тің мәжілісінде отыр-</w:t>
        <w:br/>
        <w:t>ған жоқпыз ғой. Сөзді қой! Жаңағы мен айтқан адамды қалайда</w:t>
        <w:br/>
        <w:t>тапқызып, он күннін ішінде Мәскеуге жеткіздір,-- деп талас</w:t>
        <w:br/>
        <w:t>сөзге саңылау қалдырмады.</w:t>
        <w:br/>
        <w:t>-- Әй, Тұрар-ай, жарайды. Болсын айтқаның. Тек өткенді еске</w:t>
        <w:br/>
        <w:t>ала берме, -- деп жұмсарды Нәзір.</w:t>
        <w:br/>
        <w:t>жжж</w:t>
        <w:br/>
        <w:t>Ақжал толқындар бірінен бірі туындап, бірін бірі қуалап,</w:t>
        <w:br/>
        <w:t>кашканы жеткізбей, қуғаны жете алмай, табандаса тақасып,</w:t>
        <w:br/>
        <w:t>ақыр соңында талмаусырап келіп, қызғылтым құмды жағаға</w:t>
        <w:br/>
        <w:t>сылқ етіп құлайды. Әлгібір асқар таудың шоқысындай дүрли-</w:t>
        <w:br/>
        <w:t>ген ақ шуда көбік, енді жыбыр-жыбыр етіп, лезде сөніп, қыз</w:t>
        <w:br/>
        <w:t>ерніндей қызғылтым жарма құмның жиегін жіпсітіп барып,</w:t>
        <w:br/>
        <w:t>демде сіңіп кетеді.</w:t>
        <w:br/>
        <w:t>Толқын пақыр -- сұлу қыздың ернін бір сүюге ынтызарлана</w:t>
        <w:br/>
        <w:t>арпалысып жетіп, сүйер-сүймес талын түсіп жатқан көзсіз ба-</w:t>
        <w:br/>
        <w:t>тырлар.</w:t>
        <w:br/>
        <w:t>Апшерон түбегінің құмдақ жағалауын Каспий батыр осы-</w:t>
        <w:br/>
        <w:t>лайша минут сайын, сағат сайын, айлар бойы, жылдар бойы...</w:t>
        <w:br/>
        <w:t>ғасырлар жүзі, заманалар жүзі сүйіп, сусамыр құмарлықтан ары-</w:t>
        <w:br/>
        <w:t>ла алмай келе жатқалы қанша уақыт!</w:t>
        <w:br/>
        <w:t>Ешкім де дөп түсіп айта алмайды. Ешбір жан... Бір кезде бұл</w:t>
        <w:br/>
        <w:t>теңізді Хазар дер еді... Хазар...</w:t>
        <w:br/>
        <w:t>Хазардың арғы беті -- қазақ даласы, түрікмен туыстар. Ара-</w:t>
        <w:br/>
        <w:t>ны теңіз бөліп жатқаны болмаса, мына әзірбайжан бауырлар-</w:t>
        <w:br/>
        <w:t>мен туыс елдер, тілі бір, жыры бір. Қорқыт атамызға дейін бір.</w:t>
        <w:br/>
        <w:t>Арада-- Хазартеңізі. Арғы бетте-- қазақтар, түрікмендер, өзбек-</w:t>
        <w:br/>
        <w:t>тер, қырғыздар, қарақалпактар... Бергі бетті әзірбайжан қай за-</w:t>
        <w:br/>
        <w:t>манда мекен еткен? Қап тауына қалай жеткен? Оны бір білсе, --</w:t>
        <w:br/>
        <w:t>сол Қорқыт атам білелі. Әзірбайжандар Қорқытатамды пір тұта-</w:t>
        <w:br/>
        <w:t>ды. Ал әлімнен қанша қашса да, «қайла барса Қорқыттың көрі»</w:t>
        <w:br/>
        <w:t>алдынан шығып, ақырдын ақырында талқаны таусылып, топы-</w:t>
        <w:br/>
        <w:t>323</w:t>
        <w:br/>
        <w:t>кесіскен кесек жан еді ғой. Сөйтіп, біз езілгендер елінің еңсесін</w:t>
        <w:br/>
        <w:t>көтеру үшін күресте коныстас болдық.</w:t>
        <w:br/>
        <w:t>Чичерин, Георгий Васильевич, қайран сабаз! Мені шын</w:t>
      </w:r>
    </w:p>
    <w:p>
      <w:r>
        <w:t>түсінген, бауырына тартып баулығап ұстаздарымның бірі де</w:t>
        <w:br/>
        <w:t>бірегейі. Түркістанда мен көп шовинистермен арпалыста орыс-</w:t>
        <w:br/>
        <w:t>тың адал ұлы, ғажап революционер Петр Алексеевич Кобозев-</w:t>
        <w:br/>
        <w:t>тен көп жақсылық көрдім. Мәскеуде мені көбінесе қолдап, қор-</w:t>
        <w:br/>
        <w:t>ғаған Чичерин болды.</w:t>
        <w:br/>
        <w:t>Әу баста үлкен теятрда тұңғыш рет қол алысын, содан айны-</w:t>
        <w:br/>
        <w:t>мас дос болып кеттік. Сол жолы ол мені Мәскеулен кетер-кет-</w:t>
        <w:br/>
        <w:t>кенше театрларға бірге алып барып жүрді. Ғажайып өнер өлке-</w:t>
        <w:br/>
        <w:t>сінін небір санлақтарымен мені Чичерин таныстырды.</w:t>
        <w:br/>
        <w:t>Өнер әлемі өз алдына, сол жолы мен Еуропа, Азия, Америка</w:t>
        <w:br/>
        <w:t>елдерін түгел шарлап, жиһанкез саяхаттан оралғандай болдым.</w:t>
        <w:br/>
        <w:t>Сыртқы істер наркомы Чичерин бұл әлемдегі барлық мемлекет-</w:t>
        <w:br/>
        <w:t>тер, өкіметтер, үкіметтер қыр-сырын бес саусағындай білетін</w:t>
        <w:br/>
        <w:t>тұңғиық білімдар кісі дағы, ол мені осы елдердің тарихымен, тәр-</w:t>
        <w:br/>
        <w:t>тібімен қолымнан жетектеп жүріп таныстырғандай болды. Иә,</w:t>
        <w:br/>
        <w:t>Чичеринмен сол жолы бірге болған күндер тұтас бір универси-</w:t>
        <w:br/>
        <w:t>тет тяуысқандай мол ғылым, мол олжа болды. Сенің Чичеринді</w:t>
        <w:br/>
        <w:t>еске алып, кітабына кіргізгенің онды екен, жазушы бауырым.</w:t>
        <w:br/>
        <w:t>Ондай адамдар тірілер дүниесінде некен-саяқ кездеседі...</w:t>
        <w:br/>
        <w:t>ҚОШ, ТҮРКІСТАН, КӨРІСКЕНШЕ...</w:t>
        <w:br/>
        <w:t>Рысқұлов пен Низам Ходжаев Мәскеуден оралғанда, вокзал</w:t>
        <w:br/>
        <w:t>басында бұл екеуін бүкіл Ташкент қарсы алғандай, қарақұрым</w:t>
        <w:br/>
        <w:t>халық еді. Табан астында митинг болды. Рысқұлов сөз сөйлеп:</w:t>
        <w:br/>
        <w:t>-- Құрметті қауым! Байтақ Түркістан! -- деп айқай салды. --</w:t>
        <w:br/>
        <w:t>Ленин сіздерге туысқандық сәлем айтты. «Түрік республикасы»</w:t>
        <w:br/>
        <w:t>деген қате деді. Бөлінгенді бөрі жейді деді. Түнгі аспандағы жайнап</w:t>
        <w:br/>
        <w:t>тұрған сансыз жұлдыздарды жиып алып, үлкен бір Ай жасасаң, ас-</w:t>
        <w:br/>
        <w:t>пан сұнқиып калады деді. Солай... Түркістан Кеңестік Социалистік</w:t>
        <w:br/>
        <w:t>Автономиялық республикасы -- РСФСР-дың бір бөлігі. Осы рес-</w:t>
        <w:br/>
        <w:t>публикаға алал бол,халқым,--деп Рысқұлов сөзін қысқа қайырды.</w:t>
        <w:br/>
        <w:t>ТүркЦИК-ке барып, Мәскеу сапарынан соң өзінің прези-</w:t>
        <w:br/>
        <w:t>денттік қызметіне қайта кіріскені жөнінде бұйрық жазды.</w:t>
        <w:br/>
        <w:t>Бұл арала Түрккомиссия мүшелері де қайта оралды...</w:t>
        <w:br/>
        <w:t>319</w:t>
        <w:br/>
        <w:t>Энжә-маржап қыздарының кұлбауы,</w:t>
        <w:br/>
        <w:t>Бик яман сүйгәнчәрның булмауы...</w:t>
        <w:br/>
        <w:t>Тәңірі дауа болсын. Ғашықтық дертке шипахана жоқ. Шам-</w:t>
        <w:br/>
        <w:t>далда (люстра) ғана от жанып, бойжеткен қыздар кендір жіп (та-</w:t>
        <w:br/>
        <w:t>тарларда кой аз өсетін шығар) иіріп отырса, саусақтары толы</w:t>
        <w:br/>
        <w:t>інжу-маржан болса, ал бірақ сүйген жігіт келмесе, әрине, осын»</w:t>
        <w:br/>
        <w:t>дай мұңлы музыка туады.</w:t>
        <w:br/>
        <w:t>Сынсыған әуен арасынан Рысқұлов сыбырлайды.</w:t>
        <w:br/>
        <w:t>- Иә, сонымен, бала, сен менің Ленинмен кездескен кезіме</w:t>
        <w:br/>
        <w:t>келіп тоқтадың. Әрі қарай кібіртіктеп жүрмей қалғанына, міне,</w:t>
        <w:br/>
        <w:t>тура бір ай болды. Терезеден тауға қарал телміресін де отыра-</w:t>
        <w:br/>
        <w:t>сың. Аз өмірді сазарумен өткізсең сансырайсың. Сол жолы біз</w:t>
        <w:br/>
        <w:t>Низам Ходжаев екеуміз Ленинмен екі сағаттай отырып, әңгіме-</w:t>
        <w:br/>
        <w:t>лескеннен соң, Наркомнан Сталинге барып сәлемдестік. Ол</w:t>
        <w:br/>
        <w:t>біздің Түрккомиссиямен айтысымызға қанық екен. Бірақ сыр</w:t>
      </w:r>
    </w:p>
    <w:p>
      <w:r>
        <w:t>шашпай, ақыл айтпай, бейтарап қалып танытты. Мұнысы әлі</w:t>
        <w:br/>
        <w:t>жұмбақтау еді. Әйтпесе, ұлт мәселесін тікелей басқарып отыр-</w:t>
        <w:br/>
        <w:t>ған адамда бізді жақтайтын, я жақтамайтын бір пікір болу ке-</w:t>
        <w:br/>
        <w:t>рек қой. Үндемеген адамда үйдей бәле бар. Ол таяуда болатын</w:t>
        <w:br/>
        <w:t>Политбюроның алдын орағытқысы келмейді. Сол Политбюро</w:t>
        <w:br/>
        <w:t>біздің дауымызды шешіп береді. Сталин сұсты кісі еді. Жәй</w:t>
        <w:br/>
        <w:t>күлімсірсгеннін өзінен өзегіңді қалтыратар бір ызғар сезілетін.</w:t>
        <w:br/>
        <w:t>Лениннің алдына қанша қалтырап барсаң да, жүзін көргеннен-</w:t>
        <w:br/>
        <w:t>ақ жаның жадырап жүре береді, үрей атаулы болмайды. Ал Ста-</w:t>
        <w:br/>
        <w:t>линге қорықпай кіріп, қорғанып ішығасың. Бой теңестіре 62-</w:t>
        <w:br/>
        <w:t>рып, еңсең езілгендей болады. Кеудеңде қырау тұрғандай бір</w:t>
        <w:br/>
        <w:t>хал кешесің...</w:t>
        <w:br/>
        <w:t>Бухарин бір жиналыс өткізіп жатыр екен, бізді қабылдама-</w:t>
        <w:br/>
        <w:t>ды. Түркістанды «қуыршақ, республика» деп кекетіп жүретіні</w:t>
        <w:br/>
        <w:t>бізге де естіліп жататын. Сонысынан секем бар еді, ойлағандай</w:t>
        <w:br/>
        <w:t>болды. Әйтпесе, ізет үшін болса да қолы тиетін уақытты белгілеп,</w:t>
        <w:br/>
        <w:t>кездесетін сәтке тұру керек еді, оны да айтпады.</w:t>
        <w:br/>
        <w:t>Ал еңді, қазақшалап айтсақ, сіңбіруге де уақыты жоқ кісі</w:t>
        <w:br/>
        <w:t>Дзержинский еді ғой. А,ол бірден қабылдады. Олбіздін Түркко-</w:t>
        <w:br/>
        <w:t>миссиямен дауымызды қазбалап жатпады. Басмашылар жағына</w:t>
        <w:br/>
        <w:t>шұқшиды. Кенес милициясында жүрген Мадаминбек неге құрба-</w:t>
        <w:br/>
        <w:t>шы болып кетті? Ергешті не түлен түртгі? Жүнәидханның халі</w:t>
        <w:br/>
        <w:t>қалай? Қанша қаруы бар, қанша қолы бар? Оларды жоюдың жо-</w:t>
        <w:br/>
        <w:t>лы қалай?</w:t>
        <w:br/>
        <w:t>39</w:t>
        <w:br/>
        <w:t>леп ойлау леге! болмайды. Өткен елестен есіңе не түседі, соны</w:t>
        <w:br/>
        <w:t>айта бересін. Ал өткен өмір елесі -- үзік-үзік. Бәрі де тірілер</w:t>
        <w:br/>
        <w:t>дүниесінде қалған. Бәрі көрген түстей. Ал түс дегеннің өзі құбыл-</w:t>
        <w:br/>
        <w:t>малы болады.</w:t>
        <w:br/>
        <w:t>жжж</w:t>
        <w:br/>
        <w:t>Нарком Луначарский берген билетпен Рысқұлов пен Хол-</w:t>
        <w:br/>
        <w:t>жаев Үлкен театрдың есігін ашты. Билетті нарком директордың</w:t>
        <w:br/>
        <w:t>лоджасына жазған екен. Лоджада бұрынырақ келіп жайласқан</w:t>
        <w:br/>
        <w:t>ұзын бойлы, жазық мандай, қияктай жирен мұртты, ак аралас</w:t>
        <w:br/>
        <w:t>жирен шоқша сақал, келбетті кісіні Рысқұлоп жыға танымаса да,</w:t>
        <w:br/>
        <w:t>шамалап түстеді. «Нарком Чичерин болар» деп шамалады. Бұ-</w:t>
        <w:br/>
        <w:t>рыннан сырттай бірін-бірі білгенмен, жүздесуі тұңғыш. Қатар-</w:t>
        <w:br/>
        <w:t>ласып, ізетпен, ибамен сәлемдесіп отыра бергенде, әлгі кісі өзі</w:t>
        <w:br/>
        <w:t>әбжілдік танытты.</w:t>
        <w:br/>
        <w:t>--Сірә, түркістандық боласыздар-ау деймін.</w:t>
        <w:br/>
        <w:t>-- Дұрыс айтасыз. Рысқұлов, мына кісі -- Ходжаев,-- деп</w:t>
        <w:br/>
        <w:t>Рысқұлов қол ұсынды. Саусақтары салалы екен.</w:t>
        <w:br/>
        <w:t>-- Чичерин. Танысқаныма қуаныштымын. Сіздердің келіп</w:t>
        <w:br/>
        <w:t>жатқандарыңыздан хабардармын.</w:t>
        <w:br/>
        <w:t>-- Мен де Чичерин-ау деп шамалап едім.</w:t>
        <w:br/>
        <w:t>-- Үлкен театрға келгендеріңіз ақыл болған. Мен өзім өте</w:t>
        <w:br/>
        <w:t>театрал адаммын. Бірақ жиі келіп тұруға мұрша қайда? Уақыт</w:t>
        <w:br/>
        <w:t>жоқ кой. Осы келістін өзінде қыруар іс жан-жағыңнан камап,</w:t>
        <w:br/>
        <w:t>әзер отырасын. Бірақ бұл да керек, жолдас Рысқұлов. Әйтпесе,</w:t>
      </w:r>
    </w:p>
    <w:p>
      <w:r>
        <w:t>мүлде қарайып қаласың. Рубинштейн, әрине, Моцарт емес, бірақ,</w:t>
        <w:br/>
        <w:t>маған өте ұнайды. Лермонтовтың «Демонын» таңдап алып, со-</w:t>
        <w:br/>
        <w:t>ның рухын музыка тілінде суреттеуі тамаша. Бірак білгір көрініп</w:t>
        <w:br/>
        <w:t>қайтемін. Қазір өздеріңіз де тындайсыздар ғой. Ал жалпы ком-</w:t>
        <w:br/>
        <w:t>позиторлардың төресі Моцарт қой. Сіз қалай, жолдас Рысқұлов,</w:t>
        <w:br/>
        <w:t>музыканы ұнатасыз-ау деймін. )</w:t>
        <w:br/>
        <w:t>-- Ұнатуын тым ұнатамын. Бірақ әлгінде өзіңіз айтқандай,</w:t>
        <w:br/>
        <w:t>уақыт қайда? Әрі десе, біздің Ташкентте театр, музыка шеберлері</w:t>
        <w:br/>
        <w:t>Мәскеудегідей емес те. Біз көп нәрседен мешеу қалып жатқан</w:t>
        <w:br/>
        <w:t>елміз. Әрине, халық ортасы толған өнер. Мен еуропалық мәде-</w:t>
        <w:br/>
        <w:t>ниеттің үлгісін айтып отырмын. Біздің Түркістанға театрлар ке-</w:t>
        <w:br/>
        <w:t>рек, таланттарды табу, оқытып, баулу, Мәскеуге, Петроградка</w:t>
        <w:br/>
        <w:t>жіберу -- бәрі әлі жана-жана басталып жатқан тіршілік.</w:t>
        <w:br/>
        <w:t>313</w:t>
        <w:br/>
        <w:t>ды бір шұнқырға анарып көме салып, «Бітті! -- дейсіңдер, Бе-</w:t>
        <w:br/>
        <w:t>кер! Ол қыран болып, қасқыр болып, түлкі болып, міне, мына</w:t>
        <w:br/>
        <w:t>мен сиякты Тенбіл торғай болыл жер бетінде, аспан астында жүре</w:t>
        <w:br/>
        <w:t>бермек.</w:t>
        <w:br/>
        <w:t>Солай, жазушы жолдас. Сен енді менен безінсең де құтыла</w:t>
        <w:br/>
        <w:t>алмассың. Сен мені жиырма бес жылдан бері іздеп келесің. Түнде</w:t>
        <w:br/>
        <w:t>түсіннен, күндіз ойыннан кетпеймін. Саған тамақ ішіп, ауа жұту</w:t>
        <w:br/>
        <w:t>қандай қажет болса, Рысқұлов туралы үздіксіз ойлау да сондай</w:t>
        <w:br/>
        <w:t>кажеттілікке, айыҡпас дертке айналып кетті. Алдыңда қанша ғұ-</w:t>
        <w:br/>
        <w:t>мыр бар -- соның бәрінде де мен ойыңнан кетпеспін. Еңді мені</w:t>
        <w:br/>
        <w:t>ойыннан қуалап шығара алмассың. Өз обалың өзіне! Рысқұлов-</w:t>
        <w:br/>
        <w:t>тың жолы тым-тым ауыр адам. Ол туралы жазудан гөрі, кетпен</w:t>
        <w:br/>
        <w:t>алып, тау қопарған оңай. Нысанаға мені алған екенсін, енді өле-</w:t>
        <w:br/>
        <w:t>өлгенше мылтық каламынды кезенесің де жүресің.</w:t>
        <w:br/>
        <w:t>Алдындағы жайнамаздай қағазың аппақ қой. Біртаңба түсіре</w:t>
        <w:br/>
        <w:t>алмай қиналасың ә, бишара? Сен кеше менің Чичеринмен ал-</w:t>
        <w:br/>
        <w:t>ғаш кездескенімді біршама тәп-тәуір жаздың. Чичерин шынын-</w:t>
        <w:br/>
        <w:t>да онды адам болған. Көп жыл меньшевиктер ұранын көтерсе</w:t>
        <w:br/>
        <w:t>де, бірінші дүниежүзілік соғыс кезінде райынан қайтып, боль-</w:t>
        <w:br/>
        <w:t>шевиктер жағын қолдаған және сол болышевиктер ісіне пәруана</w:t>
        <w:br/>
        <w:t>берілген кісі еді ғой. Революцияның ең азапты ауыр күндерінің</w:t>
        <w:br/>
        <w:t>өзінде жаны шорланбай, катыгезленбей, жұп-жұмсақ, нәзік</w:t>
        <w:br/>
        <w:t>күйінде, ақын күйінде, кереметтей музыкант күйінде қалды-ау,</w:t>
        <w:br/>
        <w:t>жарықтық. О да табиғатты керемет жақсы көретін. Тамбов ғу-</w:t>
        <w:br/>
        <w:t>берниясындағы өзінің Қарауыл селосын, оның ауызбен айтып</w:t>
        <w:br/>
        <w:t>жеткізгісіз тамаша табиғатын еске алғанда, алақандай-алақан-</w:t>
        <w:br/>
        <w:t>дай аялы көздеріне жас үйіріле жаздайтын. Ал мен оған Аксу-</w:t>
        <w:br/>
        <w:t>Жабағылыны, Өгем, Шымған, Талғар тауларын бейнелеп беруші</w:t>
        <w:br/>
        <w:t>едім. Екеуміз кейін мен Мәскеуде, Совнаркомда істегенде, Мәскеу</w:t>
        <w:br/>
        <w:t>түбіндегі орманға демалыс сайын бірге барар елік. Солай...</w:t>
        <w:br/>
        <w:t>Чичерин -- патша заманында дәуірлеген, кұл салып, байтақ-</w:t>
        <w:br/>
        <w:t>байтақ жер иемденген, алпауыт дворян тұқымынан шыққан ақ-</w:t>
        <w:br/>
        <w:t>сүйек нәсілді еді. Мен болсам, ақ жұлық, қу сирақ кедей жұр-</w:t>
        <w:br/>
        <w:t>тынан... Былайша айтқанда, «үрерге иті, сығарға биті» жоқ, жа-</w:t>
        <w:br/>
        <w:t>лантөс тақыр кедей тұқымы.</w:t>
        <w:br/>
        <w:t>Бірақ Чичеринмен катар отырғанда, мұншама жер мен көктей</w:t>
        <w:br/>
        <w:t>кереғар қашықтық сезілмейтін. Чечерин дәулет-дәреже дүниесін</w:t>
        <w:br/>
        <w:t>тәрк етіп, езілгендер еліне өз ықтиярымен, өзінің ұғым сезімімен</w:t>
        <w:br/>
        <w:t>біржолата көшіп, дворяндар қауымымен атқұйрығын шорт</w:t>
      </w:r>
    </w:p>
    <w:p>
      <w:r>
        <w:t>318</w:t>
        <w:br/>
        <w:t>АВТОРДАН</w:t>
        <w:br/>
        <w:t>Бүгін танертен терезеден күмісбас Аспантау аса айбынды</w:t>
        <w:br/>
        <w:t>көрінді. Күн жылынар деген үміттің өзінен жүректе қатқан мұз</w:t>
        <w:br/>
        <w:t>жібігендей болды. Бірақ дала бәрібір сұп-суық еді. Күн шақы-</w:t>
        <w:br/>
        <w:t>райғанмен, қар жіпсімейтін сыңай танытады. Аш торғайлар ары</w:t>
        <w:br/>
        <w:t>үшып, бері ұшып, балконның ернеуіне келіп қонады. Анда-сан-</w:t>
        <w:br/>
        <w:t>дакатқан-құтқан нан тастайтыным бар, содан дәмелі шығар. Бал-</w:t>
        <w:br/>
        <w:t>конды ашуға суықтан жиіркеніңкіреп отырмын. Күдер үзгендей</w:t>
        <w:br/>
        <w:t>жаушымншыктар үлере ұшып кетті. Сол-сол екен, қайдан келгені</w:t>
        <w:br/>
        <w:t>белгісіз, балконға Теңбіл торғай келіп конды. Ол маған тым та-</w:t>
        <w:br/>
        <w:t>ныс сияқты. Қайдан көрлім деп ұмытшақ басым біраз аңырып</w:t>
        <w:br/>
        <w:t>қалғанда, Теңбіл торғай құйқылжыта, тамылжыта сайрап ала жө-</w:t>
        <w:br/>
        <w:t>нелді. Құдай адамға құстың тілін ұғуды бұйыртпаған. Бірақ шы-</w:t>
        <w:br/>
        <w:t>дамың жетіп, сарыла тыңдап отырсан, бірте-бірте сананнынң</w:t>
        <w:br/>
        <w:t>ұйықтап жатқан сан түкпірі оянып, әлгі құс Тілін түсінгендей де</w:t>
        <w:br/>
        <w:t>боласың.</w:t>
        <w:br/>
        <w:t>-- Мен Ақсу-Жабағылыдан келдім, -- деп сайрайды Теңбіл</w:t>
        <w:br/>
        <w:t>торғай. -- Танымай калдың ба, мені сен жазып едің ғой, --дейді. --</w:t>
        <w:br/>
        <w:t>Артур деген бала туралы жазбап па едің, сондағы Теңбіл торғай</w:t>
        <w:br/>
        <w:t>мен ғой. Жазушы деген бейшара ойлай-ойлай ой оппасына түсіп</w:t>
        <w:br/>
        <w:t>кетін, бір кезде өзінін жазғанын өзі ұмытып қала ма, немене?!</w:t>
        <w:br/>
        <w:t>Сен сонда Артурды Рысқұловтан да жаксы жаздың. Рысқұлов</w:t>
        <w:br/>
        <w:t>туралы жазу қиын екенін білемін. Өйткені ол өмірде бар адам</w:t>
        <w:br/>
        <w:t>ғой, сәл жаңылыс жазсаң, бәрі көрініп тұрады. Ал өмірде бол-</w:t>
        <w:br/>
        <w:t>маған, өзіңнің қиялыннан туған Артурға келгенде, сен біршама</w:t>
        <w:br/>
        <w:t>көсілесін. Баяғыда бір әкім өзінің сарай суретшісінен:</w:t>
        <w:br/>
        <w:t>-- Не қиын? Аттың суретін салған қиын ба, жоқ аруақтың</w:t>
        <w:br/>
        <w:t>суретін салған қиын ба? -- деп сұрапты.</w:t>
        <w:br/>
        <w:t>-- Аттың суретін салу қиын,-- депті суретші.</w:t>
        <w:br/>
        <w:t>-- Неге?</w:t>
        <w:br/>
        <w:t>-- Неге десеніз, атты жұрттың бәрі көріп жүр. Бір жерінен</w:t>
        <w:br/>
        <w:t>сәл жаза бассан, байқап қояды. Ал аруақтың түр-түсі қандай</w:t>
        <w:br/>
        <w:t>екенін ешкім білмейді. Қалай салсан да жұрт сене береді.</w:t>
        <w:br/>
        <w:t>Артур -- аруак қой, оны жазып, қулық жасадың. Ал енді,</w:t>
        <w:br/>
        <w:t>жазушы жолдас, сен өзін байқадын ба, байқамадың ба, сол Ар-</w:t>
        <w:br/>
        <w:t>тур-- Тұрардың өзі смес пе? Түптеп келгенде, Теңбіл торғайдың</w:t>
        <w:br/>
        <w:t>өзі-- Рысқұлов емес пе? Ол мен ғой. Танымай қалдын, ә? Өлген-</w:t>
        <w:br/>
        <w:t>дер жер бетінен мүлде жойылып кетеді деген бекер. Өлген адам-</w:t>
        <w:br/>
        <w:t>317</w:t>
        <w:br/>
        <w:t>Рысқұлов Бакудің төрінен бүкіл Шығыс өкілдерінің алдына</w:t>
        <w:br/>
        <w:t>шығып сөйлеп тұрған Түркістан әйелін көз алдына елестетіп</w:t>
        <w:br/>
        <w:t>көрмек болды. Көзінің алдында кілең бет-аузын тұмшалаған, па-</w:t>
        <w:br/>
        <w:t>ранжа жамылған біркелкі сурет көлбеңдеп тұрды да қойды. Бірі-</w:t>
        <w:br/>
        <w:t>нің де түсін түстей алмайды. Түркістанда қаншама жыл қызмет</w:t>
        <w:br/>
        <w:t>істеп жүріп, мінбеге шығып сөз сөйлеген не өзбек, не түрікмен,</w:t>
        <w:br/>
        <w:t>не тәжік, не қырғыз әйел затын кездестірмепті. Ондайлар бар да</w:t>
        <w:br/>
        <w:t>шығар, бірақ...</w:t>
      </w:r>
    </w:p>
    <w:p>
      <w:r>
        <w:t>Кенет Рыскұловтың ойына жарқ етіп, Әулиеата түсе кетті.</w:t>
        <w:br/>
        <w:t>Иә, иә, аты кім еді? Сол ғой, сол! Баяғы Тайтақайдың қызы. Аты</w:t>
        <w:br/>
        <w:t>кім еді? Меркедегі Тайтақай ше? Он алтынтны жылы Приходько</w:t>
        <w:br/>
        <w:t>бастаған жазалау отрядінің Маңыраққа шабуылы кезінде қаза</w:t>
        <w:br/>
        <w:t>болған Тайтакай-Талбүбінің кызы. О! Күләй!</w:t>
        <w:br/>
        <w:t>Шешесін Приходько атып өлтіргенде, солдаттардың қолы-</w:t>
        <w:br/>
        <w:t>нан жұлқына қашып шығып, биік жардан Мықан өзеніне қкарғы-</w:t>
        <w:br/>
        <w:t>ған Күләй! Солдаттар сол жолы оны өлдіге санап қайтқан. Кейін</w:t>
        <w:br/>
        <w:t>сол Күләй жетім небір тозақтан тірі қалып, Әулиеатаға жетіп,</w:t>
        <w:br/>
        <w:t>сонда нан пісіретін наубайханаға жұмысқа кірген ғой...</w:t>
        <w:br/>
        <w:t>Апыр-ай, калай ұмытады? Ол баяғы аңқылдап қалған Тай-</w:t>
        <w:br/>
        <w:t>тақайдың қызы ғой. Тайтақай... Тұрар әлі Рысқұлов емес, Қыр-</w:t>
        <w:br/>
        <w:t>ғызбаев болып жүрген соноу Мерке заманында атасы Қырғыз-</w:t>
        <w:br/>
        <w:t>бай оны Маңырақтағы бажасының үйіне мал айдап кел леп</w:t>
        <w:br/>
        <w:t>жұмсағаны қайда?</w:t>
        <w:br/>
        <w:t>Сонда жар басында жарбиған қара лашықтың босағасына</w:t>
        <w:br/>
        <w:t>сүйеніп тұрып, бейтаныс Тұрарға жымия қараған қыз кайда?</w:t>
        <w:br/>
        <w:t>Үстіндегі қызылала көйлектің жамау-жамау қомытын көрсет-</w:t>
        <w:br/>
        <w:t>пейін деп, тек есіктен басын шығарып сығалаған он үш-он төрт</w:t>
        <w:br/>
        <w:t>жасар қыз ше?</w:t>
        <w:br/>
        <w:t>Жазалаушы отряд Маңыраққа от қойып өртеп, күлін көкке</w:t>
        <w:br/>
        <w:t>ұшырып, аламдарын қырып салғанда өлім тырнағынан әрең құты-</w:t>
        <w:br/>
        <w:t>лып, суға кетіп, балыққа жем бола жаздаған қыз ғой ол!</w:t>
        <w:br/>
        <w:t>Оны Тұрар енді Қырғызбаев емес, Рысқұлов болып Әу-</w:t>
        <w:br/>
        <w:t>лиеата уезін басқарып тұрған он сегізінші жылдын жазында</w:t>
        <w:br/>
        <w:t>керді.</w:t>
        <w:br/>
        <w:t>Әулиеятаның Атшабар базарында аштыққа қарсы, астықты</w:t>
        <w:br/>
        <w:t>жасырып отырған бай-кулактарға қарсы үлкен митинг болды.</w:t>
        <w:br/>
        <w:t>Сонда Рысқұлов сөз сөйлеген. Қарақұрым қалыц жұрттың ара-</w:t>
        <w:br/>
        <w:t>сынан сытыла-сығыла алға ұмтылып бір қыз шықты да, мінбеге</w:t>
        <w:br/>
        <w:t>жақындап:</w:t>
        <w:br/>
        <w:t>21-534 321</w:t>
        <w:br/>
        <w:t>Шығыс халықтарының ұлы құрылтайына жер жүзінің түкпір-</w:t>
        <w:br/>
        <w:t>түкпірінен жиналған делегаттар «Хазар» кемесіне мініп, Каспий</w:t>
        <w:br/>
        <w:t>теңізіне саяхатқа шыққан. Кеме Баку шаһары тұрған түбекті бір</w:t>
        <w:br/>
        <w:t>айналып, кері қайтып келе жатыр. Бакудың мұнайлы жағын қап-</w:t>
        <w:br/>
        <w:t>қара түгін шымылдық тұтып қалғандай. Жоғары-төмен изеңдеп</w:t>
        <w:br/>
        <w:t>тұрған сансыз алып әткеншектер. Бакудың атакты қара алты-</w:t>
        <w:br/>
        <w:t>нын жер астынан сорып алып жатқан темір тұлғалар. Осы қара</w:t>
        <w:br/>
        <w:t>алтынға бола кімдер кеңірдегін созбаған. Ен соңғы сұғанақ жау</w:t>
        <w:br/>
        <w:t>осы көктемде ғана қуылды. Ағылшындар, ағылшындарды қол-</w:t>
        <w:br/>
        <w:t>дап, солардың құлы болған муссаватистер Әзірбайжаннан алас-</w:t>
        <w:br/>
        <w:t>талды. Жаулардан тазарғанына небәрі бес-алты-ақ ай өтсе де,</w:t>
        <w:br/>
        <w:t>Баку бүгін бүкіл дүние халықтарының өкілдерін төріне шақы-</w:t>
        <w:br/>
        <w:t>рып, Әлемдік мәселе шешетін орын болып отыр.</w:t>
        <w:br/>
        <w:t>Ондай қонакжайлыкты ұйымдастырып, керемет қызмет көр-</w:t>
        <w:br/>
        <w:t>сеткен азаматтардың азаматы -- Нариман Нариманов. Жұмысы</w:t>
        <w:br/>
        <w:t>бастан асып-тасып жатса да, бүгін меймандарды серуенге шыға-</w:t>
        <w:br/>
        <w:t>рып, сейілтіп, жер танытып, ел танытып келе жатыр.</w:t>
      </w:r>
    </w:p>
    <w:p>
      <w:r>
        <w:t>-- Соноу Қытайдан келген делегат еліне барғанда, Бакуде не</w:t>
        <w:br/>
        <w:t>көрдің десе не дейді? Таныссын әуелі Бакумен. Көрсін өз көзде-</w:t>
        <w:br/>
        <w:t>рімен кеңестік Баку қандай екенін. Қалай қарайсын, Тұрар?</w:t>
        <w:br/>
        <w:t>-- Өте дұрыс, Нариман аға. Шетелден келгендер былай тұр-</w:t>
        <w:br/>
        <w:t>сын, мына біз ше... «Әзірбайжан -- туысқан, туысқан» дейміз, ал</w:t>
        <w:br/>
        <w:t>шындап танымаймыз. Міне, мына Күләй... Күләй, бері кел,--</w:t>
        <w:br/>
        <w:t>деп Рысқұлов кемеге ілесе ұшқан шағалаларды қызықтап тұрған</w:t>
        <w:br/>
        <w:t>жас келіншекті жанына шақырды.</w:t>
        <w:br/>
        <w:t>Қара мақпал камзол,ақ шәйі қос етек көйлек киіп, ак қыжым</w:t>
        <w:br/>
        <w:t>орамал салған, жәудір көз қазақ қызы қымсына жақындап, На-</w:t>
        <w:br/>
        <w:t>римановқа қол ұсынды.</w:t>
        <w:br/>
        <w:t>--Күләй-- Әулиеатадан, --делі Рысқұлов. -- Әке-шешесін пат-</w:t>
        <w:br/>
        <w:t>ша жазалаушылары он алтыншы жылғы көтерілісте өлтіріп еді...</w:t>
        <w:br/>
        <w:t>-- Әке-шешең сенің мұнша алысқа қанат қаққанынды көре</w:t>
        <w:br/>
        <w:t>алмаған екен,-- деді Нариманов Күләйдің арқасынан мейірлене</w:t>
        <w:br/>
        <w:t>қағып. -- Күләй сьезде сөйлейді ғой, Тұрар Рысқұлович?</w:t>
        <w:br/>
        <w:t>-- Мен сөйле деймін, Күләй қорқамын дейді.</w:t>
        <w:br/>
        <w:t>-- Қорықпа. Әлем алдына шығып, патша жендеттері әке-</w:t>
        <w:br/>
        <w:t>шешеңді қалай өлтіргеңін айт. Әлемде әлі әділетсіздіктен күйзел-</w:t>
        <w:br/>
        <w:t>гендер көп. Естісін сөзіңді, көрсін өзіңді.</w:t>
        <w:br/>
        <w:t>-- Жарайды, Нариман аға, -- деп Күләй қара мақпал камзо-</w:t>
        <w:br/>
        <w:t>лының седеп түймесін шиыртықтай берді. Аққұба өңін қызғыл-</w:t>
        <w:br/>
        <w:t>325</w:t>
        <w:br/>
        <w:t>- Көңіліне ауыр алма,-- деді. -- Саған сенеміз. Ал түркіс-</w:t>
        <w:br/>
        <w:t>тандықтар қалжыңдаған шығар дейік те қояйық. Ал қалай, Баку</w:t>
        <w:br/>
        <w:t>ұнады ма?</w:t>
        <w:br/>
        <w:t>-- Өте ұнады, жолдас Сталин. Тамаша қала, адамдары қан-</w:t>
        <w:br/>
        <w:t>дай бауырмал! Нариман Нариманович Сізге сәлем айтты. Біз ол</w:t>
        <w:br/>
        <w:t>кісімен достасып кеттік.</w:t>
        <w:br/>
        <w:t>-- Иә, Баку...-- Сталин кабинетте тенселіп ары-бері жүріп</w:t>
        <w:br/>
        <w:t>алды. - Жастық шақтың жасыл аралы.</w:t>
        <w:br/>
        <w:t>Ол, сірә, әткен күндерді еске алып, әлденені, әлдекімді сй-</w:t>
        <w:br/>
        <w:t>ғынғандай, шешек дақты беті нұрланып, ішіне бір сәуле кіріп</w:t>
        <w:br/>
        <w:t>кеткендей, әдеттегі сұсты кейпі шырайланып, трубканы құшыр-</w:t>
        <w:br/>
        <w:t>лана тартты да:</w:t>
        <w:br/>
        <w:t>-- Бакуге бару -- арманым,-- деді. -- Бірақ әзір бара алмай-</w:t>
        <w:br/>
        <w:t>мын. Наркомнан Сталин бола тұрып, армандаған жерге бара ал-</w:t>
        <w:br/>
        <w:t>маймын. Солай, жолдас Рысқұлов. Мысалы, сен Түркістанға бар-</w:t>
        <w:br/>
        <w:t>ғыц келеді. Әлгі бір айқасқа тағы да араласқың келеді. Жеңіп</w:t>
        <w:br/>
        <w:t>шыққың келеді. Өйткені жеңіп үйренгенсің. Жеңістің дәмі -- апи-</w:t>
        <w:br/>
        <w:t>ын сияқты. Бір дәндесен, аңсап тұрасың. Ал бірақ Түркістанға дәл</w:t>
        <w:br/>
        <w:t>қазір сен де бара алмайсың. Түркістанға ба-ра ал-май-сың. Онда</w:t>
        <w:br/>
        <w:t>достарың үстіннен арыз жазып жатыр. Голошекин сенен құтылға-</w:t>
        <w:br/>
        <w:t>нына қуанышты. Айтпақшы, Сабақ Жантоков деген қандай адам?</w:t>
        <w:br/>
        <w:t>--Сабақ Жантоқов? -- Рысқұлов ары ойлап, бері ойлап, есіне</w:t>
        <w:br/>
        <w:t>түсіре алмады. -- Ондай адамды білмеймін.</w:t>
      </w:r>
    </w:p>
    <w:p>
      <w:r>
        <w:t>-- Білмесең, біліп қой. Голошекиннің оң колы. Онымен әлі</w:t>
        <w:br/>
        <w:t>кездесіп қалуың мүмкін ғой. Мүмкін, тар көпірдің үстінде кез-</w:t>
        <w:br/>
        <w:t>десуге тура келер, кім біледі?</w:t>
        <w:br/>
        <w:t>Сталиннің ойына найза бойламас. Жұмбағы көп. Дос пейілді</w:t>
        <w:br/>
        <w:t>сияқты. Жаны ашып тұрған сияқты. Бірақ құшағын айқара аша</w:t>
        <w:br/>
        <w:t>салмайды. Ары да итермейді. «Жантоқов деген қайдан шықты?</w:t>
        <w:br/>
        <w:t>Мен онымен тар көпірдің үстінде неге кездесуім керек? Әлгі арыз</w:t>
        <w:br/>
        <w:t>осының ятынан жазылған болды ғой».</w:t>
        <w:br/>
        <w:t>-- Сонымен, Баку саған ұнады ғой?..</w:t>
        <w:br/>
        <w:t>-- Ғажайып қала, жолдас Сталин.</w:t>
        <w:br/>
        <w:t>-- Ал Бакуге сен де ұнағансын, Киров те, Нариманов 7а,</w:t>
        <w:br/>
        <w:t>Микоян да сеп туралы өте жақсы пікірде екен. Ендеше, бір-біріне</w:t>
        <w:br/>
        <w:t>ұнағандарды ажырату обал, солай емес пе, жолдас Рысқұлов?..</w:t>
        <w:br/>
        <w:t>Рысқұлов Сталинге тіктеп бір қарап алды да:</w:t>
        <w:br/>
        <w:t>-- Не айтайын дегеніңізді түсінінкіремей тұрмын, жолдас</w:t>
        <w:br/>
        <w:t>Сталин,-- деді.</w:t>
        <w:br/>
        <w:t>336</w:t>
        <w:br/>
        <w:t>Рысқұлов мына «Метрополь» мейманханасының кең бөлмесінен</w:t>
        <w:br/>
        <w:t>ауа жетпей тұншығып бара жатқандай, жүгіріп барып, үлкен</w:t>
        <w:br/>
        <w:t>терезенің жақтауын айкара ашып жіберді. Көшеден лап берген</w:t>
        <w:br/>
        <w:t>ауа шілтерлі торды лекілдетіп, кеменің желкеніндей қампитып</w:t>
        <w:br/>
        <w:t>керіп кетті.</w:t>
        <w:br/>
        <w:t>Телефон шырылдады. Қараңғыда ақ телефон секеңдеп кет-</w:t>
        <w:br/>
        <w:t>кен сияқты көрінді.</w:t>
        <w:br/>
        <w:t>-Да!</w:t>
        <w:br/>
        <w:t>-- Аман, Тұрар туысқан! -- Аздаған акценті бар Фрунзенің</w:t>
        <w:br/>
        <w:t>даусын тани кетті.</w:t>
        <w:br/>
        <w:t>-- Михаил Васильевич!</w:t>
        <w:br/>
        <w:t>-- Иә, иә, мен -- Фрунзе. Жасыл жапырақ. Сен айтатын -</w:t>
        <w:br/>
        <w:t>Жасыл жапырақ қой!</w:t>
        <w:br/>
        <w:t>Рысқұловтың іші-бауырына нұр себелегендей елжіреп, тама-</w:t>
        <w:br/>
        <w:t>ғына бір түйін тіреліп, көңілі босады. Иә, Рысқұлов Фрунзені</w:t>
        <w:br/>
        <w:t>ылғи да «Жасыл жапырақ» дейтін. Себебін о баста Фрунзенің</w:t>
        <w:br/>
        <w:t>өзі түсіндірген. Фрунзе -- моллаванша жасыл жапырақ деген</w:t>
        <w:br/>
        <w:t>ұғым береді. Әуелі сонғы әріп «э» болып жазылар еді, кейін Фрун-</w:t>
        <w:br/>
        <w:t>зе «э» шетелдің фамилиясына ұқсатып жібереді екен деп «е»-Ге</w:t>
        <w:br/>
        <w:t>түзеткен.</w:t>
        <w:br/>
        <w:t>-- Түркістан саған сәлем айтқан.</w:t>
        <w:br/>
        <w:t>-- Рақмет, Жасыл жапырақ.</w:t>
        <w:br/>
        <w:t>-- Мен сені сағындым, шайтан бала. Давай, кел. Мен бүгін</w:t>
        <w:br/>
        <w:t>келдім. Қызық әңгіме бар. Менікі де -- осы гостиница. Жүз</w:t>
        <w:br/>
        <w:t>бесінші нөмір. Айда, кел, Тұрар!</w:t>
        <w:br/>
        <w:t>жжж</w:t>
      </w:r>
    </w:p>
    <w:p>
      <w:r>
        <w:t>Есікті Фрунзенің өзі ашты. «Бөтен нөмірге тап болдым ба!»--</w:t>
        <w:br/>
        <w:t>деп Рысқұлов тартынып қалып еді, Фрунзе қарқылдап күліп</w:t>
        <w:br/>
        <w:t>жіберді.</w:t>
        <w:br/>
        <w:t>-- Оу, Тұрар туысқан, танымай қалдың ғой!</w:t>
        <w:br/>
        <w:t>-- Өзіміздің өзбек, не тәжік ағайындардың бірі ме деп қал-</w:t>
        <w:br/>
        <w:t>ғаным рас, биқасап ала шапан кигеніңізді бірінші рет көріп</w:t>
        <w:br/>
        <w:t>тұрмын. Өзі құйып қойғандай жарасады екен сізге, Михаил</w:t>
        <w:br/>
        <w:t>Васильенич.</w:t>
        <w:br/>
        <w:t>Екеуі босағада тұрып, құшақтасып көрісті. Фрунзе Рысқұ-</w:t>
        <w:br/>
        <w:t>допты жауырынынан қапсыра құшақтаған қалпы төргі бөлмеге</w:t>
        <w:br/>
        <w:t>еттеді.</w:t>
        <w:br/>
        <w:t>340</w:t>
        <w:br/>
        <w:t>Гүлсім ханум кеменін тұмсық жағына таман палубада тұрган.</w:t>
        <w:br/>
        <w:t>Мұстафа барын ертін келді. Көзі баданадай, қыр мұрнының ұшы</w:t>
        <w:br/>
        <w:t>имектеу, қартаң тартқан қараторы кісі екен.</w:t>
        <w:br/>
        <w:t>-- Міне, мынау -- Тұрар Рысқұлов, мынау -- Күләй. Қазақ</w:t>
        <w:br/>
        <w:t>қардаштар, -- деп таныстырды Мұстафа.</w:t>
        <w:br/>
        <w:t>-- Қазақ кім? -- деп сұрады Гүлсім Мұстафадан.</w:t>
        <w:br/>
        <w:t>--Одатүрік. Түріктердің бір зор тармағы. Түркістан, Қазақ-</w:t>
        <w:br/>
        <w:t>стан деген байтақ елде тұрады.</w:t>
        <w:br/>
        <w:t>-- Кешіріңіздер, білмей қалдым, туыс-кардаш екенсіздер</w:t>
        <w:br/>
        <w:t>ғой, - деп ыңғайсызданды Гүлсім. -- Мен шала сауатты адам-</w:t>
        <w:br/>
        <w:t>мын. Көп нәрсені білмеймін...</w:t>
        <w:br/>
        <w:t>-- Әйел адамның жасын сұрап жату айып. Дегенмен мен</w:t>
        <w:br/>
        <w:t>айтайын: Гүлсім жиырма үште, -- деп Мұстафа бір сұмдық сыр</w:t>
        <w:br/>
        <w:t>ашты.</w:t>
        <w:br/>
        <w:t>Бұл хабарға Күләй тұрмақ, Рысқұлов пен Нариманов тан</w:t>
        <w:br/>
        <w:t>калғанын сезген Мұстафа Субхи:</w:t>
        <w:br/>
        <w:t>-- Солайы-солай, кардаштар,-- деді.-- Ағылшындар әке-</w:t>
        <w:br/>
        <w:t>шешесін, жап-жас күйеуін атып өлтірді. Өзі де бүлдіршіндей жас</w:t>
        <w:br/>
        <w:t>еді, бір күнде қартайып шыға келлі. Озбыр отаршылдар, капита-</w:t>
        <w:br/>
        <w:t>листер сойқаны осындай. Бұл кісі ертең сьезде сол сойқан тура-</w:t>
        <w:br/>
        <w:t>лы айтпақшы.</w:t>
        <w:br/>
        <w:t>-- Тағдырлас екенбіз ғой, Гүлсім, -- деп Күләй Гүлсімді икем-</w:t>
        <w:br/>
        <w:t>деп, бауырына тартты. -- Менің де әке-шешем отаршылдар зор-</w:t>
        <w:br/>
        <w:t>лығынан қаза тапқан. Өзім өліп тірілген адаммын. Кел, Гүлсім,</w:t>
        <w:br/>
        <w:t>ертен осы сырдың бәрін әлем алдында ашайық. Бір-бірімізге</w:t>
        <w:br/>
        <w:t>бауыр басып достасайық...</w:t>
        <w:br/>
        <w:t>-- Рақмет, сіңлім! Сені сіңлім дейін. Өйткені менен көп жас</w:t>
        <w:br/>
        <w:t>көрінесің. Өйткені сен азат елдін аламысың,. Түркия жаулардан</w:t>
        <w:br/>
        <w:t>толық азат болғаң күні мен де жасарармын. Рақмет.</w:t>
        <w:br/>
        <w:t>Бакудің орталық пристаніне таянған ақ кеметалайларды осы-</w:t>
        <w:br/>
        <w:t>лай табыстырып, туыстырып, сонын кұрметіне ұз-а-ақ айқайлан</w:t>
        <w:br/>
        <w:t>гудок берлі.</w:t>
      </w:r>
    </w:p>
    <w:p>
      <w:r>
        <w:t>Кеңестік Әзербайжан ревкомының төрағасы Нариман На-</w:t>
        <w:br/>
        <w:t>риманов кемедегі делегаттарға:</w:t>
        <w:br/>
        <w:t>-- Қазір мейманханаға барып, біраз тыныстап, шәйланып</w:t>
        <w:br/>
        <w:t>алған соң, мархамат, театрға келіп Үзеир Ғаджабековтың «Ар-</w:t>
        <w:br/>
        <w:t>шын малалан» атты спектаклін көріп, тамашалаңыздар, -- деп</w:t>
        <w:br/>
        <w:t>ілтифат білдірді.</w:t>
        <w:br/>
        <w:t>327</w:t>
        <w:br/>
        <w:t>--Софья Алексеевнаны балалармен бірге осындағы бір туыс-</w:t>
        <w:br/>
        <w:t>қаны үйіне алып кетті, Бірақ хозяйканы жоқтатнауға тырыса-</w:t>
        <w:br/>
        <w:t>мын. Екеуміз қазір жақсылап шай ішеміз. Сірә, көк шайды са-</w:t>
        <w:br/>
        <w:t>ғынып қалған боларсың, Тұрар.</w:t>
        <w:br/>
        <w:t>-- Оқасы жоқ, әуре болманыз.</w:t>
        <w:br/>
        <w:t>--Онсдегенің, Тұрар. Біз былайша айтқанда «мальчишник»</w:t>
        <w:br/>
        <w:t>жасаймыз. Қазақша «бастанғы» деуші еді ғой. Түркістаннан ал-</w:t>
        <w:br/>
        <w:t>тын артып қайтпасам да, шай, науат, өрік-мейіз бар. Мен саған</w:t>
        <w:br/>
        <w:t>шай келгенше бір сұмдық айтайын, Тұрар, -- деп Фрунзе қыз-</w:t>
        <w:br/>
        <w:t>метші әйелді шақырып, шайдың қамын табыстады. Үш бөлме-</w:t>
        <w:br/>
        <w:t>ден тұратын үлкен люкс нөмірдің меймандар қабылдайтын бөл-</w:t>
        <w:br/>
        <w:t>месіне қайта оралып, ала шапанын қаусырына түсіп, Фрунзе</w:t>
        <w:br/>
        <w:t>Рысқұловқа қарама-қарсы креслоға жайғасты. Онтүстіктен, ыс-</w:t>
        <w:br/>
        <w:t>тық жактан келгені бірден байқалады: жүзін күн қақтап, тоты-</w:t>
        <w:br/>
        <w:t>ғып кеткен. Сарғыш тікен шашы мен мұртын Орта Азияның алау</w:t>
        <w:br/>
        <w:t>күні күйдіріп жібергендей жирен тартыпты. Тек жымиғанда</w:t>
        <w:br/>
        <w:t>кішірейіп кететін көзі ғана сол баяғы аспан көкшіл қалпында</w:t>
        <w:br/>
        <w:t>шұғыла шашқандай мейірлі.</w:t>
        <w:br/>
        <w:t>-- Түркістанда, шынымды айтсам, арғымақ мініп, шапан</w:t>
        <w:br/>
        <w:t>кигенім рас. Ал енді алтын алғаным жоқ, Тұрар! Имандай шы-</w:t>
        <w:br/>
        <w:t>ным. Бірақ Троцкий басқаша ойлапты,-- Фрунзе шыдай ал-</w:t>
        <w:br/>
        <w:t>май креслодан тұрып кетіп, ары-бері жүре сөйледі. Көзі ыз-</w:t>
        <w:br/>
        <w:t>ғарлана бастады. -- Біздің пойыз Қазан вокзалына келіп тоқ-</w:t>
        <w:br/>
        <w:t>тауы-ақ мұң екен, солдаттар қаптады да кетті. Әуелі пендеші-</w:t>
        <w:br/>
        <w:t>лікпен: «Е, Мәскеу бізді салтанатпен қарсы алмақ болған екен</w:t>
        <w:br/>
        <w:t>ғой, мұнысы артықтау болды-ау, мұндай қошаметтің керегі</w:t>
        <w:br/>
        <w:t>не?» -- деп қалдым. Сәйтсем, салтанатты сап жоқ, музыка да</w:t>
        <w:br/>
        <w:t>жоқ, солдаттар вагон-вагонға сүңгіп кетті. Пойыз қарулы</w:t>
        <w:br/>
        <w:t>әскермен қоршаулы.</w:t>
        <w:br/>
        <w:t>-- Бұл не?</w:t>
        <w:br/>
        <w:t>-- Айып етпеңіз, жолдас Фрунзе, әскери комиссар Троп-</w:t>
        <w:br/>
        <w:t>кийлің бұйрығы бойынша, пойызды тінтеміз, -- дейді коман-</w:t>
        <w:br/>
        <w:t>дир.</w:t>
        <w:br/>
        <w:t>-- Ау, не деп тінтесің?</w:t>
        <w:br/>
        <w:t>-- Бұйрық солай.</w:t>
        <w:br/>
        <w:t>-- Сұмдық-ай, енді не істерсің! Ал тінте ғой. Бұхар мен Са-</w:t>
        <w:br/>
        <w:t>марканның, Хиуа мен Қоқанның, Наманған мен Әндіжанның бар</w:t>
        <w:br/>
        <w:t>байлығын Фрунзе тонап, пойызға тиеп, пойыз байғұс алтыннан</w:t>
        <w:br/>
        <w:t>белі қайысып, тарта алмай келе жатыр еді, тінте ғой.</w:t>
        <w:br/>
        <w:t>341</w:t>
      </w:r>
    </w:p>
    <w:p>
      <w:r>
        <w:t>тарымыз іске асыруы мүмкін. Ал әзір... Сау тұрыныз. -- Рысқұ-</w:t>
        <w:br/>
        <w:t>лов бұрылып кете бере, Энуар пашаның басындағы қара шашақ-</w:t>
        <w:br/>
        <w:t>ты, қызыл шошақ тақияға тұңғыш көзі түскендей, біраз қарап</w:t>
        <w:br/>
        <w:t>қалды.</w:t>
        <w:br/>
        <w:t>Рысқұлов осы қара шашақты, қызыл шошақ тақиялы адам-</w:t>
        <w:br/>
        <w:t>дыбұрын бір жерден көрген сияқты. Бірақ Әнуар пашаны тұнғыш</w:t>
        <w:br/>
        <w:t>рет көріп тұрғаны анық. «А,-- деді сәлден кейін.-- Мүс-</w:t>
        <w:br/>
        <w:t>тафа Шоқаев. Он алтыншы жыл. Ташкент».</w:t>
        <w:br/>
        <w:t>Кеңестерге карсы «Қоқан автономиясы» дегенді құрып, бірер</w:t>
        <w:br/>
        <w:t>ай тіпті премьер-министр болған адам. Бір сәтке Рысқұлов: «Осы-</w:t>
        <w:br/>
        <w:t>ның өзі атын өзгертіп алған Мұстафа Шокаев емес пе?» -- деп</w:t>
        <w:br/>
        <w:t>Әнуар пашаға жалт бұрылып тағы қарады. Жоқ, Шоқаеветженді,</w:t>
        <w:br/>
        <w:t>топ-толық, бүйрек бет, қара кісі болатын. Мынау сидаң, ат жақ-</w:t>
        <w:br/>
        <w:t>ты, орақ мұрынды...</w:t>
        <w:br/>
        <w:t>Жақындасқысы келеді, өз пиғылын таңып қойғысы келеді.</w:t>
        <w:br/>
        <w:t>Сұлтан-Ғалиев неғып одан құшағы ажырамай қалған?</w:t>
        <w:br/>
        <w:t>Мәскеуге қайтқан бойда Рысқұловты Сталин шақыртып ал-</w:t>
        <w:br/>
        <w:t>ды. Рысқұловтың сьезд жұмысы туралы қыскаша баяндамасын</w:t>
        <w:br/>
        <w:t>тындап тұрып, Сталин трубкасын анда-санда сорып қойып, зіл-</w:t>
        <w:br/>
        <w:t>мауыр көздері кірпік қақпай, өзінің орынбасарына кҡадала қара-</w:t>
        <w:br/>
        <w:t>ды. Ақыры тыңдап болып:</w:t>
        <w:br/>
        <w:t>-- Тұрар, менің хабарларым бойынша, сен сьезде тамаша</w:t>
        <w:br/>
        <w:t>сөйлегенсің. Және сьездін жұмысына белсене кіріскенсің. Бұл</w:t>
        <w:br/>
        <w:t>жақсы. Айтпақшы, түркістандық әйел әсіресе біздің күткен-</w:t>
        <w:br/>
        <w:t>дегімізден асып түскен. Бұл да жақсы. Мұның бәрін Зиновьев</w:t>
        <w:br/>
        <w:t>Владимир Ильичке де айтты. Ильич куанып қалды. Ол өзі де</w:t>
        <w:br/>
        <w:t>бұл жөнінде сенімен сөйлесетін болуы керек. Ал енді, осы әдемі</w:t>
        <w:br/>
        <w:t>әсердің бәрін бұзыңқырап тұрған бір нәрсе бар... Мына бір те-</w:t>
        <w:br/>
        <w:t>леграмма. Түркістандағы ескі «достарын» сенің Түркістан аты-</w:t>
        <w:br/>
        <w:t>нан Бакуде сөйлегеніңе наразы. Тіпті сені мандатынан айыру</w:t>
        <w:br/>
        <w:t>керек деген талап қойыпты. Әрине, біз ондай әрекетке барма-</w:t>
        <w:br/>
        <w:t>дық. Сірә, ескі жараның аузын тырнағап сияқтысыз.</w:t>
        <w:br/>
        <w:t>Рысқұлов көңілі құлазыңқырап қалды. Ескі «достар» мұны</w:t>
        <w:br/>
        <w:t>қайда даандуын қоймады-ау. Аяктан шала береді. Әйтеуір, күйе</w:t>
        <w:br/>
        <w:t>жаққанын тыймады.</w:t>
        <w:br/>
        <w:t>Рысқұловтың көңіл күйін байқап койған Сталин:</w:t>
        <w:br/>
        <w:t>335</w:t>
        <w:br/>
        <w:t>сын. Бәрін көмкеріп тұратын көк аспан -- ол біздін тұтастығы-</w:t>
        <w:br/>
        <w:t>мыз. Ол-- Кеңес өкіметі.</w:t>
        <w:br/>
        <w:t>-- Соның өзінде Ильич тап қазір, табан астында Түркістан</w:t>
        <w:br/>
        <w:t>республикасын тарат деген жок. Мүмкіндік қандай, жағдай қан-</w:t>
        <w:br/>
        <w:t>дай, әбден зерттеп балып, жеке-жеке отау тігуді содан кейін бас-</w:t>
        <w:br/>
        <w:t>тайық деді ғой.</w:t>
        <w:br/>
        <w:t>-- Ойланбай, зерттемей қабылдаған асығыс шешім арандата-</w:t>
        <w:br/>
        <w:t>ды. Ильич әріден ойлап отыр да. Ал қазіргі жағдайың қалай? Ста-</w:t>
        <w:br/>
        <w:t>линмен істесу қалай екен?</w:t>
      </w:r>
    </w:p>
    <w:p>
      <w:r>
        <w:t>-- Жаман емес, Жасыл жапырақ. Жақында Бакуге кайта ат-</w:t>
        <w:br/>
        <w:t>танамын. Наркомнац әкіл етіп жіберіп жатыр.</w:t>
        <w:br/>
        <w:t>-- Ол да дұрыс. Онда Нариманов бар, Киров бар. Ісің сәтті,</w:t>
        <w:br/>
        <w:t>жағдайың онды болар. Айтпақшы, әлі бойлақсың ғой.</w:t>
        <w:br/>
        <w:t>-- Иә, орысша айтқанда: «соломенный вдовец», -- ол бой-</w:t>
        <w:br/>
        <w:t>дақтық емес. Мәскеуге баламды, қайын енемді алдырсам деп едім.</w:t>
        <w:br/>
        <w:t>Енді Баку шығып тұр.</w:t>
        <w:br/>
        <w:t>-- Е, балаң өсіп қалған шығар?</w:t>
        <w:br/>
        <w:t>Рысқұлов мырс етті:</w:t>
        <w:br/>
        <w:t>--Әкесіз өсіп жатқан болар. Екеуміз екі жақта. Жатбауыр,</w:t>
        <w:br/>
        <w:t>жатырқау осындайдан бола ма деп қорқамын.</w:t>
        <w:br/>
        <w:t>Еңді Фрунзе ойланып қалды. Сәлден соң:</w:t>
        <w:br/>
        <w:t>-- Ничего. Түркістанға да ораларсың. Жан-жағыңды жақсы-</w:t>
        <w:br/>
        <w:t>лап көр. Ондағы басшылардың халі мәз емес. Нәзір Төрекұлов-</w:t>
        <w:br/>
        <w:t>ты айтамын. Түбінде Түркістанға сен керексің. Солай, бауырым.</w:t>
        <w:br/>
        <w:t>Мәскеуде мәңгілік қалады екенмін деп ойлама. Ал аз уақыт кө-</w:t>
        <w:br/>
        <w:t>ріп-біліп, көкірекке түйіп, байып қайтсан, Түркістан сені құша-</w:t>
        <w:br/>
        <w:t>ғын ашып қарсы алады. Тағдыр сені Троцкийлердің тәлкегінен</w:t>
        <w:br/>
        <w:t>сақтасын. Ол бір айналдырса, шыр айналдырады. Көрдің бе, мына</w:t>
        <w:br/>
        <w:t>менің соңыма түсіп алғанын. Ничего, көріп алармыз бәлемді. Ох,</w:t>
        <w:br/>
        <w:t>оңбаған! Тапқан екен дүниеқонызды. Өмірі жалғыз шинельмен</w:t>
        <w:br/>
        <w:t>келе жатқан Фрунзеден ат басындай алтын тауып алмақшы. Әрі-</w:t>
        <w:br/>
        <w:t>беріден кейін тінтсе, тінтсін. Бірақ ол Дзержинскийдің жұмысы</w:t>
        <w:br/>
        <w:t>ғой. Троцкийдің не ақысы бар?!</w:t>
        <w:br/>
        <w:t>-- Жә, Жасыл жапырақ. Қызғаныш деген қызыл ит сонау</w:t>
        <w:br/>
        <w:t>Каин-Қабылдан қалған. Сенің даңқың жер жарып барады. Сол</w:t>
        <w:br/>
        <w:t>ғой оның ішін өртейтін. Сенің даңқыңа дақ түсірем деушілерді</w:t>
        <w:br/>
        <w:t>біздің тілмен айтканда «дуайпат» дейді. Бұлар кауіпті. Қатерлі</w:t>
        <w:br/>
        <w:t>жаудан да қауіпті. Ашық жаумен айқастан төрі жасырын жау</w:t>
        <w:br/>
        <w:t>жаман. Мысалы, сіз Колчакты талқандадыңыз, басмашыларды</w:t>
        <w:br/>
        <w:t>344</w:t>
        <w:br/>
        <w:t>-- Түсінбесең, түсінесің. Сен әлі Мәскеуге оралмай жатып, біз</w:t>
        <w:br/>
        <w:t>мұнда сенің жұмысың туралы ақылдасып, ақыры сені Бакуге</w:t>
        <w:br/>
        <w:t>жіберуді ұйғардық. Владимир Ильич те біледі. Рысқұлов үшін про-</w:t>
        <w:br/>
        <w:t>летарлык Баку -- үлкен мектеп делі. Қысқасы, Наркомнацтың Баку-</w:t>
        <w:br/>
        <w:t>дегі өкілі боласын. Сенің революциядағы бай тәжірибен жаудан</w:t>
        <w:br/>
        <w:t>жаңа ғана тазарған Бакуге керек. Ал Бакулің революцияшыл бай</w:t>
        <w:br/>
        <w:t>тәжірибесі саған да ауадай қажет. Наркомнап Сталиннің орынба-</w:t>
        <w:br/>
        <w:t>сары ретінде Бакуде тұрасың. Олан ары уақыт көрсетеді. Қалай?</w:t>
        <w:br/>
        <w:t>Сталин «қалай?» -- деп сұрамай-ақ қойса да болғандай еді.</w:t>
        <w:br/>
        <w:t>Өйткені сұрақсыз да шешіліп қойған мәселе. Ленин бастап, Ста-</w:t>
        <w:br/>
        <w:t>лин қостап осылай шешкен екен, шегінерге жер жоқ. Шегінгісі</w:t>
        <w:br/>
        <w:t>де келген жоқ. Өйткені Баку бұған бір түрлі жақын туыстай,</w:t>
        <w:br/>
        <w:t>аяулы қимасындай қымбат екенін енді алыстан сезе бастап еді.</w:t>
        <w:br/>
        <w:t>Жан-жағын ақжал толқынды теңіз қоршап жатқан Баку,</w:t>
        <w:br/>
        <w:t>әзірбайжандар өздері әнге қосқанда айтатын «Жан Баку» Рыс-</w:t>
        <w:br/>
        <w:t>құловқа жақын екенін жаны сезді де:</w:t>
        <w:br/>
        <w:t>-- Қашан жүру керек?-- деді.</w:t>
      </w:r>
    </w:p>
    <w:p>
      <w:r>
        <w:t>-- Бірапта шамасында, --деді Сталин. -- Оған дейін мұндағы</w:t>
        <w:br/>
        <w:t>жұмыстарынды ретте. Жолға дайындық жаса. Болса да салт бас-</w:t>
        <w:br/>
        <w:t>тысың ғой. Саған көшіп-қону қиын емес. Айтпақшы, Түркістан-</w:t>
        <w:br/>
        <w:t>дағы ұлыңды қолыңа аласың ба? Алғанда, қайтіп бағасың?</w:t>
        <w:br/>
        <w:t>-- Жоқ, ол әзірше енемнің қолында болады.</w:t>
        <w:br/>
        <w:t>-- Айтпақшы, Сұлтан-Ғалиев үйленбекші. Тойына шақыр-</w:t>
        <w:br/>
        <w:t>ған болар.</w:t>
        <w:br/>
        <w:t>-- Шақырды.</w:t>
        <w:br/>
        <w:t>-- Ендеше, бірге барамыз.</w:t>
        <w:br/>
        <w:t>-- Барсақ, барайық, -- деп келісті Рысқұлов.</w:t>
        <w:br/>
        <w:t>жжж</w:t>
        <w:br/>
        <w:t>«Метрополь» мейманханасының қызметкері Рысқұловқа нә-</w:t>
        <w:br/>
        <w:t>мірдің кілтімен қоса бір хат ұсынды. Елден, туғандардан алыста</w:t>
        <w:br/>
        <w:t>жүргенде хат жарықтық көзге оттай басылып, ыстық көрінеді.</w:t>
        <w:br/>
        <w:t>Төрт бұрышты, қос мөрлі хатты сипалай, адресіне қарап тұрып-</w:t>
        <w:br/>
        <w:t>ақ, Шымкент, Манкент деген сөздерден-ақ қайран туған елдің</w:t>
        <w:br/>
        <w:t>ыстық лебін, шалғындағы пішеннің хош иісін, дермене мен жу-</w:t>
        <w:br/>
        <w:t>санның жаннаты жұпарын сезгендей болды. Манкенттің шырын</w:t>
        <w:br/>
        <w:t>алма-жүзімі, қауын-қарбызы аңқып тұрғандай әсерден айыға</w:t>
        <w:br/>
        <w:t>алмай, конвертті ашты.</w:t>
        <w:br/>
        <w:t>22-554 337</w:t>
        <w:br/>
        <w:t>тым бояу шалып, келтелеу қыр мұрнының ұшы тершіп кетті.</w:t>
        <w:br/>
        <w:t>Әдемі қара көзін төңкере бір карап, сабаудай кірпіктері жиі-жиі</w:t>
        <w:br/>
        <w:t>жыпылықтады.</w:t>
        <w:br/>
        <w:t>--Оу, сен, Күләй, менің алдымда бүйтіп сасып, абдырап тұр-</w:t>
        <w:br/>
        <w:t>сың, ертең екі мың адамның алдына шыққанда қалай болады? -</w:t>
        <w:br/>
        <w:t>Нариман Нариманов Күләйға бір, Рысқұловқа бір қарады.</w:t>
        <w:br/>
        <w:t>-- Ұялма, Күләй. Баяғы Әулиеата, атшабардың базарын есіне</w:t>
        <w:br/>
        <w:t>ал. Сонда сөйлегендей сөйле. -- Наримановқа бұрылыл:</w:t>
        <w:br/>
        <w:t>-- Нариман аға, мен білетін Күләй болся, шыннан от пен су-</w:t>
        <w:br/>
        <w:t>дан өткен Күләй болса, алып шығады, -- деді. -- Он жетінші жылы</w:t>
        <w:br/>
        <w:t>қос өкіметтің кезінде осы Күләй Әулиеата орталығында өткен</w:t>
        <w:br/>
        <w:t>митингіде сөз сөйлеп, Айбар деген байдың өңешіне отты сөзден</w:t>
        <w:br/>
        <w:t>балқыған қорғасын құйған.</w:t>
        <w:br/>
        <w:t>-- О, онда ысылған революционер десенші,-- деп Нарима-</w:t>
        <w:br/>
        <w:t>нов күдігі тарап, жадырап ала жөнелді. -- Әуливатада сен тек өз</w:t>
        <w:br/>
        <w:t>еліңнің байларын жайратсан, мұнда енді бүкіл дүние жүзінің</w:t>
        <w:br/>
        <w:t>алпауыт байларына, империалистерге қарсы жалынды сөзбен ок</w:t>
        <w:br/>
        <w:t>атасын. Ендеше, қадамың сәтті болсын, Күләй.</w:t>
        <w:br/>
        <w:t>Жап-жаңа тып-тынық, айнадай жалтырап жатқан теңіз беті</w:t>
        <w:br/>
        <w:t>лезде құбылып, жал-жал толқындар бірін-бірі қуалап, кемені</w:t>
        <w:br/>
        <w:t>шайқай бастады. Қат-қат толқындарға қадалып қарай берсен,</w:t>
        <w:br/>
        <w:t>шығыс жақтан, буалдыр мұнар арасынан ыңырсып жатқан Иран</w:t>
        <w:br/>
        <w:t>жағалауы көрінгендей болады. Кеме бетін орталық пристань</w:t>
        <w:br/>
        <w:t>жаққа бағыттап, Бакудың оңтүстігіне қарай жылжып барады.</w:t>
        <w:br/>
        <w:t>Нариманов пен Рысқұловтың жанына сонда ашаң жүзді, кияқ</w:t>
      </w:r>
    </w:p>
    <w:p>
      <w:r>
        <w:t>мұртты, касқабас, өткір жанарлы кісі келіп косылды.</w:t>
        <w:br/>
        <w:t>-- Саяхат өте тамаша болды, -- деді ол Нариманов пен Рыс-</w:t>
        <w:br/>
        <w:t>құловты қапсыра құшақтап, аңқылдақ желге кеудесін тоса, кең</w:t>
        <w:br/>
        <w:t>тыныстай.</w:t>
        <w:br/>
        <w:t>Бұл түрік коммунисі Мұстафа Субхи еді.</w:t>
        <w:br/>
        <w:t>Мұстафа Субхи былтыр күз бен биыл көктемді Коминтерннің</w:t>
        <w:br/>
        <w:t>өкілі ретінде Түркістанда өткізген. Тұрар Рысқұловпен ағалы-</w:t>
        <w:br/>
        <w:t>інілі адамдай туысып кетіп еді. Бұлар бір-бірінен ажырасып,</w:t>
        <w:br/>
        <w:t>көріспегелі үш-төрт айдың ішінде сағынысып, Бакуде бауырлар-</w:t>
        <w:br/>
        <w:t>дай қайта табысты. Мұстафа Күләйдің Әулиеатадан келгенін есті-</w:t>
        <w:br/>
        <w:t>генде куанып кетті.</w:t>
        <w:br/>
        <w:t>-- Мен сізді Гүлсім апаңызбен таныстырайын. Гүлсім апа-</w:t>
        <w:br/>
        <w:t>ңыз Түркиядан келді. Екеуіңіз екі дүниеденсіз. Танысып, сыр-</w:t>
        <w:br/>
        <w:t>ласыңыздар. Сонда білерсіз біздің Түркияны.</w:t>
        <w:br/>
        <w:t>326</w:t>
        <w:br/>
        <w:t>жжж</w:t>
        <w:br/>
        <w:t>Дүние дүние болғалы мұншама елдің басы қосылып көрген</w:t>
        <w:br/>
        <w:t>смес. Баку бақытты екен. Кекірейген тәкаппар Париж бен Лон-</w:t>
        <w:br/>
        <w:t>донда жер жүзі халықтарының өкілдері жиналып:</w:t>
        <w:br/>
        <w:t>-- Ей, жарандар! Азаттық алайық! Бақытты болайық! -- деп</w:t>
        <w:br/>
        <w:t>жар салған жоқ.</w:t>
        <w:br/>
        <w:t>Күні кеше көшелерінде қан төгілген, ағылшындар мен мус-</w:t>
        <w:br/>
        <w:t>саватистердін, даншактармен менышевиктердің тепкісіне шыдамай,</w:t>
        <w:br/>
        <w:t>жауларын жағадан алып, теңізге лақтырған Баку есін енді-енді жиып</w:t>
        <w:br/>
        <w:t>болар-болмас, күллі Шығыс дүниесінің екі мың өкілін қабылдап,</w:t>
        <w:br/>
        <w:t>Шығыс халықтарының бірінші сьезін, құрылтайын ашты.</w:t>
        <w:br/>
        <w:t>Әзірбайжан Мемлекеттік театрының салтанатты төрінде ЗИ-</w:t>
        <w:br/>
        <w:t>ноньев, Нариманов, Орджоникидзе, Микоян, Стасова, Мұстафа</w:t>
        <w:br/>
        <w:t>Субхи, Тұрар Рыскұлов...</w:t>
        <w:br/>
        <w:t>Делегаттары бар, сһезге шақырылған меймандары бар-- үш</w:t>
        <w:br/>
        <w:t>мыңға жуық адам театрдың ішін кернеп, сьездің ашылуын орын-</w:t>
        <w:br/>
        <w:t>дарынан тұрып, талмай қол соғып қарсы алды.</w:t>
        <w:br/>
        <w:t>Сьөзді бірінші болып Нариман Нариманов құттықтады.</w:t>
        <w:br/>
        <w:t>Призидиумнан Рысқұлов залдың бірінші қатарында бірге</w:t>
        <w:br/>
        <w:t>отырған Сұлтан-Ғалиев пен Әнуар пашаны байқап қалды. Олар-</w:t>
        <w:br/>
        <w:t>ды бірден байқамас та ма еді, Сұлтан-Ғалиев Әнуар пашаға</w:t>
        <w:br/>
        <w:t>енкейіл, сұқ саусағымен президиумдағы Рысқұловты меңзеп</w:t>
        <w:br/>
        <w:t>көрсетіп отыр екен. «Неістеп отыр? Не айтты? Әнуар паша бұған</w:t>
        <w:br/>
        <w:t>неге қадала қарай береді? Жүріс-тұрысы күмәнді адам. Түркия-</w:t>
        <w:br/>
        <w:t>да Мұстафа Кемалмен келісе алмай, өз елінен қашып шығып,</w:t>
        <w:br/>
        <w:t>осындағы түркі тұқымдастарды біріктірмекке әрекет жасап</w:t>
        <w:br/>
        <w:t>жүрген сынайлы. Сондай бір сезік бар. Сөз сұрап президиумға</w:t>
        <w:br/>
        <w:t>хат жазыпты. Президиум төрағасы Зиновьев алка мүшелерімен</w:t>
        <w:br/>
        <w:t>ары ақылдасып, бері ақылдасып, «Әнуар пашаға сөз бермей қоя</w:t>
        <w:br/>
        <w:t>тұрайық» деген шешімге келген. Ал сол Әнуар паша залда оты-</w:t>
        <w:br/>
        <w:t>рып, президиумдағы Рысқұловқа қадалғанында қандай сыр бар?</w:t>
        <w:br/>
        <w:t>Әнуар паша, әрине, Түркістан республикасының кешегі</w:t>
      </w:r>
    </w:p>
    <w:p>
      <w:r>
        <w:t>президентін сырттай біледі. Білмесе, Сұлтан-Ғалиев оған казір</w:t>
        <w:br/>
        <w:t>білдіріп «Рысқұловты таныстырып отыр. Рысқұловтың президент</w:t>
        <w:br/>
        <w:t>кезіндегі кейбір әрекеттерін, айталық, атышулы «Түрік Кеңес</w:t>
        <w:br/>
        <w:t>республикасы», «Түркі халықтарының коммунистік партиясы»</w:t>
        <w:br/>
        <w:t>деген идеяларын жеткізіп отырған да болар. Әрине, солай. Өйт-</w:t>
        <w:br/>
        <w:t>кені Әнуар паша үшін, мына мындаған адамы бар залда, Рысқұ-</w:t>
        <w:br/>
        <w:t>328</w:t>
        <w:br/>
        <w:t>Анау-мынау аласалар, қой мойынды кортиғандар шоқтығы-</w:t>
        <w:br/>
        <w:t>на колы жете бермейтін Қамбар ата баласы -- жылқы малының</w:t>
        <w:br/>
        <w:t>ішіндегітөресі-- ақалтеке болар-ау. Оның үстіне кез келген адам-</w:t>
        <w:br/>
        <w:t>ның отырғаны жараса бермейді. Кез келген адам отыра ла ал-</w:t>
        <w:br/>
        <w:t>майды. Сәйгүліктің үстіне қолтығынан біреу сүйеп мінгізсе де</w:t>
        <w:br/>
        <w:t>жүрегі дауаламай, шабысына шыдай алмай, құлап қалады.</w:t>
        <w:br/>
        <w:t>Ақалтеке аттың шоқтығындай биік мінбелер болады. Солар-</w:t>
        <w:br/>
        <w:t>дың ішіндегі ең биігі, сірә, осы мінбе болар. Өйткені дүнис-</w:t>
        <w:br/>
        <w:t>әлемнің төрт көзі түгел жиналғап құрылтайдан асқан жиын жоқ.</w:t>
        <w:br/>
        <w:t>Ондағы мінбеден биік тау жоқ.</w:t>
        <w:br/>
        <w:t>Осы мінбеге Рысқұловтың шығуы жарасып-ақ еді. Баяғы</w:t>
        <w:br/>
        <w:t>Рысқұл әкесінің Қызыл Жебеге мінгені сиякты, чты иесіне, иссі</w:t>
        <w:br/>
        <w:t>атына сай, бір-біріне лайық жаратылған, жақсы-жайсаң сияқ-</w:t>
        <w:br/>
        <w:t>ты-ақ,</w:t>
        <w:br/>
        <w:t>Баку атты шаһардағы осы сьезде сөйлеген сөз тарих деген</w:t>
        <w:br/>
        <w:t>тарпаңның тереңінде қалып, заманнан заманға жетсе керек-ті.</w:t>
        <w:br/>
        <w:t>Әрине, сөздің де сөзі бар. Оны тарих өзі екшеп алады. Сол екше-</w:t>
        <w:br/>
        <w:t>ліп, ерекшелігімен бізге жеткен сөздердің бірі -- Тұрар Рыс-</w:t>
        <w:br/>
        <w:t>құловтың сөзі болады. Ол сөз дүние жүзінің сол сьездегі өкілдері</w:t>
        <w:br/>
        <w:t>арқылы дүние жүзінің түкпір-түкпіріне тарап, сан миллион ха-</w:t>
        <w:br/>
        <w:t>лықтың санасына сәуле болып шашырап, жан дүниесіне күш-</w:t>
        <w:br/>
        <w:t>қуат болып дарыды. Өйткені сол сөз айтулы шешеннің жүрегінде</w:t>
        <w:br/>
        <w:t>балқып, шындалып шыққан пәрменді, кұдіретті сөз еді.</w:t>
        <w:br/>
        <w:t>-- «Отарлау» деген суык сөздің жөргегінде біз өстік, -- деп</w:t>
        <w:br/>
        <w:t>бастады Рысқұл баласы. Жөткірініп, жөтеліп, бір-бірімен сыбыр-</w:t>
        <w:br/>
        <w:t>күбір сырласып отырған жүрт сап тыйылып, мына сөздің сары-</w:t>
        <w:br/>
        <w:t>нына мойын соза құлақ салды. Залға жай сөз емес, толғау сарын</w:t>
        <w:br/>
        <w:t>естілді.</w:t>
        <w:br/>
        <w:t>-- «Отарлау» деген жалын канжар кеңірдекке тірелді. Содан</w:t>
        <w:br/>
        <w:t>халық құлап кетер жарлауытта тұр еді. Шыңырау құздың жиегіне</w:t>
        <w:br/>
        <w:t>бізді әкеліп тықсырды. «Бөліп ал да билей бер!» -- деп патша жар-</w:t>
        <w:br/>
        <w:t>лық шығарды. Бөлшек-бөлшек болған дене өлмей қайтіп шы-</w:t>
        <w:br/>
        <w:t>дар-ды? Көшіп-қонған кең далада туырлықты ел едік. Қанаты-</w:t>
        <w:br/>
        <w:t>мыз жылқы болған қылқұйрыкты жел едік. Туырлықты дал-дал</w:t>
        <w:br/>
        <w:t>қылып тілгіледі патша-бай, қылқұйрықтан айырылған соң, ел</w:t>
        <w:br/>
        <w:t>қайтеді қақсамай?! Халық калды қаңтарылып, қанаты жок, жалы</w:t>
        <w:br/>
        <w:t>жоқ. Зеңбірекке қарсы тұрар қамшыдан басқа халі жоқ. Зеңбірек-</w:t>
        <w:br/>
        <w:t>331</w:t>
        <w:br/>
        <w:t>Ай, паша, паша. «Киімі жаманды ит қабады, ниеті жаманды</w:t>
        <w:br/>
        <w:t>Құдай табады». Ішінде қандай жыланның басы қайқаңдап тұрға-</w:t>
        <w:br/>
        <w:t>нын көрсететін айна болар ма еді сонда! Мейман сыйлаған ел</w:t>
        <w:br/>
        <w:t>бұл ел. Сен меймансың. Ал мейманның ішінде жәһил жылан жат-</w:t>
      </w:r>
    </w:p>
    <w:p>
      <w:r>
        <w:t>пауы керек қой. Сол жәһилдің көзі емес пе екен, Рысқұловки</w:t>
        <w:br/>
        <w:t>қадалып, ішіп-жеп бара жатқан.</w:t>
        <w:br/>
        <w:t>Түрік қызы Гүлсім мен армян әйелі құшақтары жазылмай,</w:t>
        <w:br/>
        <w:t>сахнадан әлі түсе алмай тұрғанда, төрағасы мінберге Күләй Тай-</w:t>
        <w:br/>
        <w:t>лаққызын шақырды.</w:t>
        <w:br/>
        <w:t>Рысқұлов селк еткендей болды. «Күләй қайтер екен? Қысы-</w:t>
        <w:br/>
        <w:t>лып, сөйлей алмай, қойнынан бөзі, аузынан сөзі түсіп, абырой-</w:t>
        <w:br/>
        <w:t>сыз болмаса екен...»</w:t>
        <w:br/>
        <w:t>Жоқ, сахнаға ширақ шықты. «Диірменде туған тышқанның</w:t>
        <w:br/>
        <w:t>баласы дүрсіліңнен қорықпайды» деуші еді баяғыда Рысқұл жа-</w:t>
        <w:br/>
        <w:t>рықтық. Сол рас, Күләй-- не көрмеген Күләй? Азынаған ажал-</w:t>
        <w:br/>
        <w:t>дын, үңірейген мылтықтың аузын көрген Күлай...</w:t>
        <w:br/>
        <w:t>«Мынасы несі тағы?» Күләй мінберге емес, ана құшақтасып</w:t>
        <w:br/>
        <w:t>тұрған екі әйелді екі колымен ұстап алып, залға қарап тұрып:</w:t>
        <w:br/>
        <w:t>-- Бауырлар! -- деп қазақшалап айқай салды. -- Мен көп</w:t>
        <w:br/>
        <w:t>сөйлеп уақыт алмаймын. Менің тағдырым, менің өмірбаяным</w:t>
        <w:br/>
        <w:t>тура мына Гүлсімдікіндей. Мен Түркістанның Әулиедта шаһа-</w:t>
        <w:br/>
        <w:t>рынан келдім. Осыдан небәрі төрт жыл бұрын мен көрген азап</w:t>
        <w:br/>
        <w:t>пен тозақты, қайғы мен қасіретті енді ешкімнің басына бермей-</w:t>
        <w:br/>
        <w:t>ақ қойсын. Төрт жыл бұрын біз патша залымның оғынан түп-</w:t>
        <w:br/>
        <w:t>Түгел қырылып кете жаздадық. Зенбірек пен қарағай сапты най-</w:t>
        <w:br/>
        <w:t>за, айбалта айқасқан заман болды. Сонда патшаның азынаған</w:t>
        <w:br/>
        <w:t>зеңбірегіне қарсы айбалталы қара халықты көтеріліске бастаған</w:t>
        <w:br/>
        <w:t>көсем Тұрар Рысқұлов, әне, анау президиумла отыр. Мен бол-</w:t>
        <w:br/>
        <w:t>сам, міне, сендердің алдарында тұрмын,</w:t>
        <w:br/>
        <w:t>Күләйдің сөзі орысшаға, ағылшыншаға, қытайшаға, үндіше-</w:t>
        <w:br/>
        <w:t>ге, ауғаншаға аударылған кезде, зал орнынан тұрып кетіп, сах-</w:t>
        <w:br/>
        <w:t>надағы қол ұстасқан үш әйелді қолдаң қолға көтеріп әкетті.</w:t>
        <w:br/>
        <w:t>Жұрттың селдей тасыған сезімі басылғанша қоңырау сылдырла-</w:t>
        <w:br/>
        <w:t>тып, тым белсенді көрінбес үтнін төрағасы:</w:t>
        <w:br/>
        <w:t>--Үзіліс, -- деп дауыстады.</w:t>
        <w:br/>
        <w:t>330</w:t>
        <w:br/>
        <w:t>да, адам айтқысыз айтыс-тартыста сен жанып кетуің де мүмкін</w:t>
        <w:br/>
        <w:t>еді. Сені сактау керек болды. Ленипмен ақылдасқанымда, бұл</w:t>
        <w:br/>
        <w:t>әрекетті ол кісі де мақұлдады. Саясатты, қызмет бабын былай</w:t>
        <w:br/>
        <w:t>қойғанда, мен сені туған бауырымдай жақсы көремін. Бұл жағы-</w:t>
        <w:br/>
        <w:t>ну емес. Сені мен маған біткен бір міпез -- жағына білмейміз...</w:t>
        <w:br/>
        <w:t>Кәне, сау болайық!</w:t>
        <w:br/>
        <w:t>Рөмкелер наздана сынғырлады. «Кабернэ» шынында да асыл</w:t>
        <w:br/>
        <w:t>шарап екен. Фрунзе бос рөмкені мықынынан ұстап, тамсаныгт</w:t>
        <w:br/>
        <w:t>тұрып:</w:t>
        <w:br/>
        <w:t>-- Тәңірідей шұғылалы шарап,-- деді.</w:t>
        <w:br/>
        <w:t>-- Ал Саяси Бюро Түркістан мәселесін әділ шешті. Міне, бұл</w:t>
        <w:br/>
        <w:t>жерде сенін еңбегің зор. Түрккомиссиямен айтыстың. Айтыс-</w:t>
        <w:br/>
        <w:t>тан ақиқат туды. Ленин: «Рысқұловтың жобасын қабылдамайық,</w:t>
        <w:br/>
        <w:t>дегенде, Түрккомиссияның жобасын жүз пайыз қабылдайық де-</w:t>
        <w:br/>
        <w:t>ген жоқ қой, Түрккомиссияның сеп көрсеткен кемшіліктерін</w:t>
        <w:br/>
        <w:t>Ленин түсініп, сені құптап, Түрккомиссия ұсыныстарына өте</w:t>
        <w:br/>
        <w:t>мәнді өзгерістер енгізіп барып қабылдады. Міне, бұл Рысқұлов-</w:t>
      </w:r>
    </w:p>
    <w:p>
      <w:r>
        <w:t>ты жоққа шығару емес, онымен санасу деген сөз еді. Саяси Бюро</w:t>
        <w:br/>
        <w:t>мәжілістерінде мен болмасам да, істің егжей-тегжейімен таныс-</w:t>
        <w:br/>
        <w:t>пын. Сен баяғы мінезіңе басып, қасарыса ма деп қорқып едім,</w:t>
        <w:br/>
        <w:t>өте әдентілік, шыдамдылық, көрегендік танытыпсын.</w:t>
        <w:br/>
        <w:t>-- Саяси Бюрода Ильичтің маған нс айтканын білесіз бе,</w:t>
        <w:br/>
        <w:t>Жасыл жапырақ? --деді Рысқұлов кара мейіздің бір түйірін алып</w:t>
        <w:br/>
        <w:t>жатып.</w:t>
        <w:br/>
        <w:t>-- Сөзбе-сөз қайдан білейін, нобайы белгілі.</w:t>
        <w:br/>
        <w:t>-- Ендеше, былай. Мені талай-талай марқасқалар иландыра</w:t>
        <w:br/>
        <w:t>алмаған, мен өз санама сіңіп, содан айрылғым келмеген идея-</w:t>
        <w:br/>
        <w:t>ның алыс сарынын Ленин бір-ақ сөзбен, яғни бір-ақ ауыз сөзбен</w:t>
        <w:br/>
        <w:t>түсіндірді. Ол: «Тұрар Рысқұлович, аспандағы көп жұлдыздан</w:t>
        <w:br/>
        <w:t>үлкен бір Ай жасаудың керегі жоқ»,-- деді.</w:t>
        <w:br/>
        <w:t>Фрунзе алақанын сарт еткізіп, басын шайқады:</w:t>
        <w:br/>
        <w:t>-- Міне, күдірет! Логиканын, тауып айтылған сөздің зұлпа-</w:t>
        <w:br/>
        <w:t>хардай өткірі-ай, шіркін. Өткен көктемде осы мәселе туралы сен</w:t>
        <w:br/>
        <w:t>екеуміз көп әнгімелестік. Бірақ сен көнбедің. Демек, мен... Ой,</w:t>
        <w:br/>
        <w:t>құдірет! Әрине, аспандағы жұлдыздарды жиып алып, өңкитіп бір</w:t>
        <w:br/>
        <w:t>Ай тұрғызсан, жамыраған, жарқыраған жұлдызы жоқ аспан</w:t>
        <w:br/>
        <w:t>сүнқиып қалмай ма? Демек, казақ өзінше, өзбек өзінше, қыр-</w:t>
        <w:br/>
        <w:t>ғыз, түрікмен өзінше, тәжік өзінше отау-отау болып жарқыра-</w:t>
        <w:br/>
        <w:t>343</w:t>
        <w:br/>
        <w:t>Хат қайын енесі Елизавета Петровнадан екен. Кеңпейілді,</w:t>
        <w:br/>
        <w:t>кешірімді қайран Елизавета Петровна! Сеңдей асыл адамдар бол-</w:t>
        <w:br/>
        <w:t>маса, жердің үсті, аспан асты, тек күнкөріс үшін жүрген бейша-</w:t>
        <w:br/>
        <w:t>ра пенделер мекені ғана болар еді. Адамдар арасында асыл дәне-</w:t>
        <w:br/>
        <w:t>кер болмаса ажырасу, араздасу, азып-тозудан көз ашылмас еді.</w:t>
        <w:br/>
        <w:t>Әлдебір адыр біреу болса, е әдірәм қал, кызымнан ажырасқан</w:t>
        <w:br/>
        <w:t>бір қазақ кімнің шікәрасы, барыннан -- жоғың дер еді. Ал мына</w:t>
        <w:br/>
        <w:t>асыл ана мұның жалғыз ұлын -- Ескендірін бағып, ескі жұртта</w:t>
        <w:br/>
        <w:t>жападан-жалғыз отыр. Рысқұлов тек сыпайылық сақтап, аңда-</w:t>
        <w:br/>
        <w:t>санда базарлық деп, азын-аулақ ақша салғаны болмаса, керемет-</w:t>
        <w:br/>
        <w:t>тей көрсетіп жатқан көмегі де шамалы. Рас, Клевенцов әулеті</w:t>
        <w:br/>
        <w:t>мұны: патшаның құйыршығы, кешегі ояздың қатыны дел көзге</w:t>
        <w:br/>
        <w:t>түртіл, қудалағанын қойып, тыныштық орнаған сияқты. Ол да</w:t>
        <w:br/>
        <w:t>болса, Тұрардың арқасы шығар. Алыста жүрсе де айбатынан</w:t>
        <w:br/>
        <w:t>сескенетін болар, Клевенцовтар әзір тиіспейді.</w:t>
        <w:br/>
        <w:t>Қайын енесі сол баяғы бір уайым, бір мұңын қайталайды.</w:t>
        <w:br/>
        <w:t>Ескендірдің шешесі бөтен біреумен үйлі-жайлы болып кетгі. Енді</w:t>
        <w:br/>
        <w:t>ол қайырылмас. Қашанғы салт басты, сабау қамшылы жүре</w:t>
        <w:br/>
        <w:t>бересін, Тұрар, -- дейді. Ер-азаматка жалғыз жүру, үйсіз-жай-</w:t>
        <w:br/>
        <w:t>сыз болу жараспайды, -- дейді. Ұлың өсіп келеді бауырыңа са-</w:t>
        <w:br/>
        <w:t>лып, титтейінен әкелік мейіріміңді сінірмесен жатбауыр болып</w:t>
        <w:br/>
        <w:t>кетеді,-- дейді. Әйел де табылар, басқа балаларың да болар, бірақ</w:t>
        <w:br/>
        <w:t>Ескендірдің жөні бөлек. Ол сенің тұла бойың -- тұңғышын, ол</w:t>
        <w:br/>
        <w:t>сенің алғашқы адал махаббатың Наталья Алексеевнадан Туған</w:t>
        <w:br/>
        <w:t>тұлпардың тұяғы. Өзіннең аумай қалған. Калай еміренбейсін,</w:t>
        <w:br/>
        <w:t>қалай сағынбайсың? Әлде мемлекет басқарған аламдар бала</w:t>
        <w:br/>
        <w:t>сүймесін, балаға иімесін деген заңдарың бар ма?</w:t>
        <w:br/>
        <w:t>Бұл кей-кейде осылай бір арындап алмаса, адам ішқұса бо-</w:t>
        <w:br/>
        <w:t>латындықтан айтылған сандырақ қой, Тұрар. Көңіліңе ауыр</w:t>
        <w:br/>
        <w:t>алма. Жұмысбасты екенінді білемін, сенің қатыгез емес екенінді</w:t>
      </w:r>
    </w:p>
    <w:p>
      <w:r>
        <w:t>де білемін. Бірақ көптен бері ат ізін салмай кеткенің де жөн</w:t>
        <w:br/>
        <w:t>емес. Айтпақшы, Түлкібастағы туыстарың -- Ахат, Дәу Омар,</w:t>
        <w:br/>
        <w:t>Оразбақ келіп, мейман болып! кетті. Ескендірді іздеп келіпті,</w:t>
        <w:br/>
        <w:t>әйтпесе мені не қылсын? Қой сойып әкеліпті. Құда-жекжат</w:t>
        <w:br/>
        <w:t>деген жаксы екен. Енді жиі келіп тұрмақшы. Мені ауылға ша-</w:t>
        <w:br/>
        <w:t>қырады. Жалғызілікті болғандықтап, әзір үйді тастап шыға ал-</w:t>
        <w:br/>
        <w:t>маймын. Құдаларым жақсы екен. Ә дегенде жатырқаса да,</w:t>
        <w:br/>
        <w:t>Ескендір оларға тез-ақ үйреніп, қолдарынан түспей қойды. Олар</w:t>
        <w:br/>
        <w:t>аттанарда бұртиып, өкпелеп қалған сияқтанды. Әне, қандай хал</w:t>
        <w:br/>
        <w:t>338</w:t>
        <w:br/>
        <w:t>басымыздан өтіті жатыр. Демалыс алсаң, елге кел, Тұрар. Біраз</w:t>
        <w:br/>
        <w:t>күн ұлыңмен бірге бол...</w:t>
        <w:br/>
        <w:t>Хатты қолына ұстаған қалпы креслодан тұрмай, ақ перделі</w:t>
        <w:br/>
        <w:t>терезеден көз алмай, көпке дейін отырып қалды. Көпке дейін</w:t>
        <w:br/>
        <w:t>отырғанын хатты кайта бір оқиын дегенде көзі бұлдырап көрмей,</w:t>
        <w:br/>
        <w:t>қаранғы түскенінен анғарды. Терсзе сырты -- арындап жалқан,</w:t>
        <w:br/>
        <w:t>арлы-берлі ағылып жаткан машина шуы. Алып Мәскеу, Ал</w:t>
        <w:br/>
        <w:t>мұның ойы--алыста, Аспантаудың бауырында. Орнынан түрғы-</w:t>
        <w:br/>
        <w:t>сы жоқ, шамды да жақпады. Алакөбең оңашада өзінің қат-қат</w:t>
        <w:br/>
        <w:t>ойына шомыла берді. Алакөбеңде көз алдына көптеген сурет</w:t>
        <w:br/>
        <w:t>келді. Бұтақтары иір-шиыр алма ағаштар... Арық жағасында ар-</w:t>
        <w:br/>
        <w:t>кандаулы тұрған ақ ешкі. Арықтың бер жағында шынжырын сыл-</w:t>
        <w:br/>
        <w:t>дырлатқан арлан көк. Есік алдында, тақтайдан соққан орындық-</w:t>
        <w:br/>
        <w:t>та Ескендірді алдына алып отырған орыс кемпір... Елизавста</w:t>
        <w:br/>
        <w:t>Петровнаның орнына өз шешесі Қалипа марқұмды отырғызып</w:t>
        <w:br/>
        <w:t>көргісі келді. Калипаныңтүр-түсін елестете алмады. Көкірегінде,</w:t>
        <w:br/>
        <w:t>көкірек көзінде ананың елесі қалмағаны қандай қорлық?! Не де-</w:t>
        <w:br/>
        <w:t>ген әділетсіздік?! Рысқұлов кінәлі емес. Қалипа анасы тірі бол-</w:t>
        <w:br/>
        <w:t>са, Рысқұлов оны жердің түбіне барса да, өзімен бірге ерте жүрер</w:t>
        <w:br/>
        <w:t>еді... Қалипаның орнына анасы болған Ізбайша жазған да бұл</w:t>
        <w:br/>
        <w:t>дүниеде жоқ. Өгей де болса, өз шешесінен кем көрмеуші еді. Ала-</w:t>
        <w:br/>
        <w:t>сапыран заманнын дауылынан аман шыға алмай арманда кеткен</w:t>
        <w:br/>
        <w:t>бір бейбақ. Ізбайшаға Ескендірді көтеріп отыру жарасар-ақ еді,</w:t>
        <w:br/>
        <w:t>тағдыр жазбады.</w:t>
        <w:br/>
        <w:t>Енді Ескендір Елизавета Петровнаның бауырында. Ана сүтін</w:t>
        <w:br/>
        <w:t>ембеген тағы бір Рысқұлов өсіп келеді. Кім болып өседі? Титтей</w:t>
        <w:br/>
        <w:t>жүрегінін қос қалтасына қандай қасиет ұяламақ? Балаңның</w:t>
        <w:br/>
        <w:t>жүрегіне сезімнін, аламгершілік пен ізгіліктің інжу-маржанын</w:t>
        <w:br/>
        <w:t>ұялатамын десең жат кылма, жанында бол. Әкеден жырақ, әкелік</w:t>
        <w:br/>
        <w:t>мейірімнен ажырап өскен бала, ертең: «Сен кімсін?» - десе не</w:t>
        <w:br/>
        <w:t>дейсің, Рысқұлов?! Дүниеде не киын? Ғұмыр атты ұзын жолда</w:t>
        <w:br/>
        <w:t>тым алысқа кетіп қалып, кенет артына бұрылып қарағанда, көз</w:t>
        <w:br/>
        <w:t>ұшында бала көрінбесе, сол қиын.</w:t>
        <w:br/>
        <w:t>Сол көз ұшында көрінбей қалған балаға бір-ақ қарғып жеткісі</w:t>
        <w:br/>
        <w:t>келгендей, Рысқұлов кенет креслодан атып тұрды.</w:t>
        <w:br/>
        <w:t>-- Бұл жарамас. Баланы колга алу керек. Көнсе, Елизавета</w:t>
        <w:br/>
        <w:t>Петровнаны Мәскеуге көшіріп алу керек. Жоқ, бұл жарамайды,</w:t>
        <w:br/>
        <w:t>жарамайды, -- деп күбірледі. Алыстағы Ескендірге деген сағы-</w:t>
        <w:br/>
        <w:t>ныш білінбей-білінбей келіп, енді кеудесін керіп кеп кеткенде,</w:t>
        <w:br/>
        <w:t>339</w:t>
      </w:r>
    </w:p>
    <w:p>
      <w:r>
        <w:t>ловтан басқа жан жоқтай, тек соны-ақ шүңіректеу өткір көз-</w:t>
        <w:br/>
        <w:t>дерімен ішіп-жеп, тесіле қарап, оқжыландай арбағысы келіп,</w:t>
        <w:br/>
        <w:t>сұқтана берді.</w:t>
        <w:br/>
        <w:t>Сұлтап-Ғалиев пен Әнуар паша қалай қатар отырып қалға-</w:t>
        <w:br/>
        <w:t>ныда бір кәдік. Әлде бірін-бірі іздеп тапты, әлде кездейсоқ па, о</w:t>
        <w:br/>
        <w:t>жағы беймәлім. Бірақ екеуі де президиумнан үміткер еді. Екеуі</w:t>
        <w:br/>
        <w:t>де әтпеді. Сұлтан-Ғалиев наркомнацта Рысқұловтан бұрын істегі</w:t>
        <w:br/>
        <w:t>келеді. Коллегия мүшесі. Нарком Сталинмен бұрыннан таныс.</w:t>
        <w:br/>
        <w:t>Ал Рысқұлов наркомнацқа келіп үлгермей жатып, Сталиннің</w:t>
        <w:br/>
        <w:t>орынбасары болып кетті. Енді мына дүниежүзілік құрылтайда</w:t>
        <w:br/>
        <w:t>президиумда отырысы анау қасқайып. Түркия болса, Мұстафа</w:t>
        <w:br/>
        <w:t>Субхиден гөрі, Әнуар патшаны көбірек біледі. Көп шатақпен,</w:t>
        <w:br/>
        <w:t>қантөгіспен болса да ятағы шыққан. Ол кезінде тіпті Кемал па-</w:t>
        <w:br/>
        <w:t>шадан гәрі әйгілеу болатын. Қазір Түркияны Кемал паша дүр</w:t>
        <w:br/>
        <w:t>сілкіндіріп тұр. Ал мұндағы президиумда Мұстафа Субхи отыр.</w:t>
        <w:br/>
        <w:t>Әнуар пашаның мына сьезге қалай делегат болып келгені де</w:t>
        <w:br/>
        <w:t>жұмбақ. Бірақ мандаты бар. Сондықтан оны ашықтан-ашық алас-</w:t>
        <w:br/>
        <w:t>тауға тағы қиын.</w:t>
        <w:br/>
        <w:t>Сьезде Коминтерн Атқару Комитетінің құттықтауын Зино-</w:t>
        <w:br/>
        <w:t>вьев оқыды. Коминтерн дегенді тек атын естіп, затын біле бер-</w:t>
        <w:br/>
        <w:t>мейтін көп адам енді онын адамзаттың адал досы, жарық дүние-</w:t>
        <w:br/>
        <w:t>де жақсылықтың жаршысы, езілгенді жебеуші, еңірегенді жұба-</w:t>
        <w:br/>
        <w:t>тушы, есесі кеткеннің есесін жоқтаушы, пәруана қамқоршы</w:t>
        <w:br/>
        <w:t>екенін түсінді. Түсінді де, Қытайдан, Ираннан, Үндістаннан, Ау-</w:t>
        <w:br/>
        <w:t>ғаннан келген делегаттар сьезде ағынан жарылып, бір арман-</w:t>
        <w:br/>
        <w:t>тілектерін ақтарып салды. Түркиядан келген Гүлсімнің тебірене</w:t>
        <w:br/>
        <w:t>айткан зарына елжіремеген ел қалмады. Тіпті Гүлсім мінберден</w:t>
        <w:br/>
        <w:t>түспей жатып, оған бір армян әйел жүгіріп барып, гүл ұсынып,</w:t>
        <w:br/>
        <w:t>құшақтап тұрып сүйгенде, зал күңіреніп кетті. Түріктер мен ар-</w:t>
        <w:br/>
        <w:t>мяндардың арасында билеуші пірсіздер салған сойқаннан соң,</w:t>
        <w:br/>
        <w:t>әлемге әйгілі «армян-түрік кескілесуінен» соң, екі ел арасын пат-</w:t>
        <w:br/>
        <w:t>шалар да, небір дүлдүл елшілер де бәтуаға келтіре алмас кезде,</w:t>
        <w:br/>
        <w:t>мына қарапайым екі әйелдің -- түрік пен армян әйелдерінің</w:t>
        <w:br/>
        <w:t>қауышуы, «Ей, жарандар, елмен ел жауласпас еді, бәлені бас-</w:t>
        <w:br/>
        <w:t>тайтын даңғойлар, елдің қанын сүліктей сорған сорақы мен зО-</w:t>
        <w:br/>
        <w:t>рақылар. Солардан сақтанындар!» -- дегендей еді.</w:t>
        <w:br/>
        <w:t>Әнуар паша ішін тартып, тыжырынып қалды. Бұл паша да</w:t>
        <w:br/>
        <w:t>жазықсыз жаппай қырылған армяндардың қанын қолына жұқты-</w:t>
        <w:br/>
        <w:t>рып алған.</w:t>
        <w:br/>
        <w:t>329</w:t>
        <w:br/>
        <w:t>фрунзе қызметші әйел шай алып кіргенде әнгімесін тыя қой-</w:t>
        <w:br/>
        <w:t>ды. Үстелге дастарқан жайылып, шайнек пен шыныаяқ қойыл-</w:t>
        <w:br/>
        <w:t>ғаннан кейін, Фрунзе даяшыға:</w:t>
        <w:br/>
        <w:t>- Рақмет, ендігісін өзіміз-ақ жайғастырамыз, -- деді. Дая-</w:t>
        <w:br/>
        <w:t>шы шығып кетті.</w:t>
        <w:br/>
        <w:t>Фрунзе ауызғы бөлмеге шығып кетіп, шашақты ала қоржын</w:t>
        <w:br/>
        <w:t>алып шықты. Бір басынан мейіз, бір басынан сары мейіз алып,</w:t>
        <w:br/>
        <w:t>полносқа салды.</w:t>
        <w:br/>
        <w:t>-- Міне, базарлық. Туған елдің дәмінен ауыз ти, Тұрар. Көк</w:t>
        <w:br/>
        <w:t>шаймен жаксы болады. Ал мынау... - Фрунзе айналы шкафтан</w:t>
        <w:br/>
        <w:t>бір шөлмек алып шықты. - Мынау «Кабернз» молдаван шара-</w:t>
        <w:br/>
        <w:t>бы. Екеуміз де ішкілікке жоқпыз. Бірақ кездесу құрметіне ой-</w:t>
        <w:br/>
        <w:t>мақтай ғана ауыз тиюге болады-ау деп ойлаймын.</w:t>
      </w:r>
    </w:p>
    <w:p>
      <w:r>
        <w:t>-- Қиянат болған екен,-- деді Рысқұлов шай үстінде.</w:t>
        <w:br/>
        <w:t>-- Қиянаттың көкесі, --деді Фрунзе. -- Троцкийдің талай оз-</w:t>
        <w:br/>
        <w:t>бырлығын естіп-білетінмін, ал мынадай оспадарсыз озбырлыққа</w:t>
        <w:br/>
        <w:t>батылы барғаны... Жә, бұлай қалдыра алмаспыз. Мұның ар жа-</w:t>
        <w:br/>
        <w:t>ғынданесыр жатқаны белгілі. Фрунзені бір сүріндіру керек бол-</w:t>
        <w:br/>
        <w:t>ды. Қайткенде де күйе жағып, атына кір келтіру Троцкийге тиімді.</w:t>
        <w:br/>
        <w:t>Сен білетін шығарсың, Тұрар, совнарком мені Оңгүстік майдан-</w:t>
        <w:br/>
        <w:t>нын қолбасшысы етіп тағайындап, Түркістаннан шақырып алды</w:t>
        <w:br/>
        <w:t>ғой. Енді сол Врангельмен шайқас алдында Троцкийдің маған</w:t>
        <w:br/>
        <w:t>жасаған кесірінін түрі әлгіндей. Ол менің тағайындалуыма</w:t>
        <w:br/>
        <w:t>мейлінше қарсы ғой. Тек Лениннің күш салуымен Фрунзе т4-</w:t>
        <w:br/>
        <w:t>ғайындалды, әйтпесе Троцкий жолатқысы жоқ. Әне, мәселе қай-</w:t>
        <w:br/>
        <w:t>да жатыр? Жә, Тұрар, бұл өзің де көріп жүрген құқайың ғой, сен</w:t>
        <w:br/>
        <w:t>таң қала қоймассың. Кушекиндер саған не істемеді, қандай әре-</w:t>
        <w:br/>
        <w:t>кеттерге бармады? Қиянатшыл адамдардың сыры, әрекеті саған</w:t>
        <w:br/>
        <w:t>құпия емес. Айтпақшы, Бакуде сөйлеген сөзіңді бұрмалап,</w:t>
        <w:br/>
        <w:t>үстіңнен арыз түсіріп жатыр деп еді, білетін шығарсың.</w:t>
        <w:br/>
        <w:t>- Білгенде қандай, ескі достар ғой, -- деп күлді Рысқұлов.</w:t>
        <w:br/>
        <w:t>-- Ескі достар... - деп Фрунзе мырс етті.</w:t>
        <w:br/>
        <w:t>Рысқұловкөк шайды рақаттанып ішті. Қара мейіздің бір түйірін</w:t>
        <w:br/>
        <w:t>аузына салып, соның әрі ашқылтым, әрі тәтті дәмін алып, қара</w:t>
        <w:br/>
        <w:t>мейізге сіңген Түркістан күнінің сәулесімен нәрленіп отырған-</w:t>
        <w:br/>
        <w:t>дай рақаттанды. Тіпті мандайы жіпсіп сала берді.</w:t>
        <w:br/>
        <w:t>-- Шынымды айтсам, Тұрар, сенің Түркістаннан кетуіңе бас-</w:t>
        <w:br/>
        <w:t>ты себепкер мен сдім,-- деді Фрунзе молдаван «Кабернэсін»</w:t>
        <w:br/>
        <w:t>оймақтай рөмкелерге құйып болып. -- Дәл көктемгі өрт-жалын-</w:t>
        <w:br/>
        <w:t>342</w:t>
        <w:br/>
        <w:t>күйреттіңіз, амандық болса, Врангельн де жайратасыз. Ал Троц-</w:t>
        <w:br/>
        <w:t>кийлермен қалай күресуге болалы? Ашықтан ашық жау емес, ал</w:t>
        <w:br/>
        <w:t>сьезд сайын Ленинмен айқасады, аяқтан шалып қалуға бейім</w:t>
        <w:br/>
        <w:t>тұрады. Сонда қалай?</w:t>
        <w:br/>
        <w:t>Фрунзе тікенек шашына алақанын бір жанып алды:</w:t>
        <w:br/>
        <w:t>-- Ничего, біздің Түркістанда: «Киімі жаманды ит қабалы,</w:t>
        <w:br/>
        <w:t>пейілі жаманды құдай табады» демеуші ме еді, Тұрар. Пейілі жа-</w:t>
        <w:br/>
        <w:t>манды өзіміз-ақ табамыз. Өзің айтқандай, сыртқы жауды жай-</w:t>
        <w:br/>
        <w:t>ратып алайық...</w:t>
        <w:br/>
        <w:t>ЖАНША</w:t>
        <w:br/>
        <w:t>Пойыз Самарадан шыға бере-ақ Рысқұловтың көңіл күйі</w:t>
        <w:br/>
        <w:t>әллеқалай пәс тартып, біртүрлі самарқаулана берді. Енді алда</w:t>
        <w:br/>
        <w:t>Ташкент деп тұрғанда, әуелгі алып ұшқан алау сезім суалғандай,</w:t>
        <w:br/>
        <w:t>ештеңеге зауқы соқпай, тұла бойы салдырап, басы зіл тартып,</w:t>
        <w:br/>
        <w:t>купедегі тақтай төсекке кисая бергісі келеді.</w:t>
        <w:br/>
        <w:t>«Ауырған екенмін. Сүзек жүқтырап алдым. Апыр-ау, бұл</w:t>
        <w:br/>
        <w:t>сүзектен баяғы бала күнімде бір құлап тұрғаным қайда? Сүзек-</w:t>
        <w:br/>
        <w:t>пен бір ауырған адамға бұл дерт екіншілеп жоламайды деуші еді</w:t>
        <w:br/>
        <w:t>ғой. Бекер болғаны ма? Баяғы Тау-Шілмембеттің мекені Талғар</w:t>
        <w:br/>
        <w:t>тауда, Солдат сайының бойындағы жеркепеде, осы сүзектен қат-</w:t>
        <w:br/>
        <w:t>ты құлағанымда, әкем байғұс, калжа үшін қара қой іздеп, сол</w:t>
      </w:r>
    </w:p>
    <w:p>
      <w:r>
        <w:t>қара қойдың шатағы ақыры алапат кесір-кесапатқа ұласып кетіп</w:t>
        <w:br/>
        <w:t>еді. Аяғы Саймасай болыстың өлімімен, әкемнің каторгаға ай-</w:t>
        <w:br/>
        <w:t>далуымен аяқталып еді... Бұл жолғы сүзектің соңы немен бітпек?</w:t>
        <w:br/>
        <w:t>Ұлы жолдын үстінде құлаған кандай болмақ? Бұл аурумен Таш-</w:t>
        <w:br/>
        <w:t>кентке дейін жете алар ма екенмін? Ауру екенімді білсе, пойыз-</w:t>
        <w:br/>
        <w:t>дан түсіріп алады...»</w:t>
        <w:br/>
        <w:t>Рысқұл баласы Тұрарды ойда жоқта осындай бір оқыс уайым</w:t>
        <w:br/>
        <w:t>билеп алды. Күні кеше Мәскеуден Түркістан Совнаркомының</w:t>
        <w:br/>
        <w:t>төрағасы деген мандат алып шыққан беті. Сағынған Түркістанға</w:t>
        <w:br/>
        <w:t>ансарлы арманмен аттанған беті. Көкіректе көп арман, баста тол-</w:t>
        <w:br/>
        <w:t>ған ой, соның бәрін іске асырмақ болып, асыға аптыққан беті.</w:t>
        <w:br/>
        <w:t>Бірақ Рысқұловтың ісі еш кедергісіз жеп-жеңіл жүріп бер-</w:t>
        <w:br/>
        <w:t>ген емес. Асылы, жеп-жеңіл, оп-оңай құлдырандап кететін жұ-</w:t>
        <w:br/>
        <w:t>мыс қиналмаған, толғағы піснеген ақылдан шығатын шығар. На-</w:t>
        <w:br/>
        <w:t>ғыз толымды, толағай істер онай атқарыла салмас.</w:t>
        <w:br/>
        <w:t>345</w:t>
        <w:br/>
        <w:t>пен қамшыласқан он алтыншы жыл еді, қияметтен өтер көпір</w:t>
        <w:br/>
        <w:t>жіп-жіңішке қыл еді. Жер бетінен құрып кетер кез келгенде сәл-</w:t>
        <w:br/>
        <w:t>сәл-ақ...</w:t>
        <w:br/>
        <w:t>-- Отарлау деген суық сөз әлем адамдарынын бойын әлі де</w:t>
        <w:br/>
        <w:t>қарып тұр. Оны тек революция оты ғана жылыта алады. Әне, анау</w:t>
        <w:br/>
        <w:t>ұлы Үндістанның қасиетті жерін ағылшын отаршылы тағалы</w:t>
        <w:br/>
        <w:t>етікпен таптап жүр. Әлікүнгедейін жерінің байлығын, үнділердің</w:t>
        <w:br/>
        <w:t>қанын сорып, тойымсыз аш қасқырдай қаптап жүр. Алыстағы</w:t>
        <w:br/>
        <w:t>аралда жатқан ағылшынның Үндістанда несі қалды? Нағашысы</w:t>
        <w:br/>
        <w:t>бар ма еді онда? Зорақы, дарақы империализм сиқы-сықпыты</w:t>
        <w:br/>
        <w:t>сондай. Олар, сірә, өз ыктиярымен кете қоймас өзаралына. Күллі</w:t>
        <w:br/>
        <w:t>әлем болып, Үңдістанның ұл-қыздарына тілеулес болсақ, бәріміз</w:t>
        <w:br/>
        <w:t>бір жағадан бас, бір жеңнен қол шығарсақ, соңда ғана империа-</w:t>
        <w:br/>
        <w:t>лизм құйрығын бұтына қысқан иттей болып, қансылап қашады.</w:t>
        <w:br/>
        <w:t>Коминтерн сол күрестің туын көтеріп, сол тудың астына бәрінді</w:t>
        <w:br/>
        <w:t>детоптастырыл отыр. Тіреспесең, күреспесең -- қанаушыдан қай-</w:t>
        <w:br/>
        <w:t>ыр жоқ. Азаттық үшін алысқанныңайыбы жоқ. «Барлық елдердің</w:t>
        <w:br/>
        <w:t>пролетарлары бірігіндер!» деген айбынды ұран осындай мақсат-</w:t>
        <w:br/>
        <w:t>тан туған. Барлық әлем кедей-кепшігі, жарлы-жақыбайы, бай-</w:t>
        <w:br/>
        <w:t>манаптан, отаршылдан қорлық көрген кембағал тап --бір-біріңе</w:t>
        <w:br/>
        <w:t>кол ұшын бер деген сөз од. Ол үшін қол ұшын беруден де гөрі,</w:t>
        <w:br/>
        <w:t>әлгіде ғана құшақтасып, бауырласқан үш әйелдей, апалы-</w:t>
        <w:br/>
        <w:t>сіңілідей туысу ләзім. Бұл ұлы жиынның мақсаты сол. «Біріңді,</w:t>
        <w:br/>
        <w:t>қазақ, бірің дос, көрмесең істің бәрі бос» деп өсиет тастап кет-</w:t>
        <w:br/>
        <w:t>кен менің ұлы атам. Сол өсиетті сәл өзгертіп айтсақ: «Дүние</w:t>
        <w:br/>
        <w:t>жүзінің езілгендері, есесі кеткен кедейлері біріңді бірің дос</w:t>
        <w:br/>
        <w:t>көрмесең, қалған істің бәрі бос».</w:t>
        <w:br/>
        <w:t>Біздің Түркістан патша заманында отарлаудың ең бір сора-</w:t>
        <w:br/>
        <w:t>қысын көрді. Енді қалың сордан арылу да оңайға түсіп жатқан</w:t>
        <w:br/>
        <w:t>жок. Кеңес үкіметінін алғашқы жылдары билік басына бұрынғы</w:t>
        <w:br/>
        <w:t>отаршылдардың тонын айналдырып киген, өтірік коммунист</w:t>
        <w:br/>
        <w:t>болып, ел басқарған «жаңа» отаршылдар келді. Бұлар Лениннің,</w:t>
        <w:br/>
        <w:t>коммунистердің ісін бұрмалап, Кеңес өкіметінің беделіне таңба</w:t>
        <w:br/>
        <w:t>түсірмек болды. Империализмді құлатып, өз қолдарың өз ауыз-</w:t>
        <w:br/>
        <w:t>дарына жеткенде, сендерде де осындай жымысқы әрекеттер бо-</w:t>
        <w:br/>
        <w:t>луы әбден ықтимал, солан сақ болыңдар!..</w:t>
        <w:br/>
        <w:t>Империализм мен отарлау саясаты ағайынды.</w:t>
      </w:r>
    </w:p>
    <w:p>
      <w:r>
        <w:t>Отарлау дегеп қорқынышты қорқау сөз.</w:t>
        <w:br/>
        <w:t>Отарлау деген сөздің өзі қан сасиды. Отарлау деген сөзден</w:t>
        <w:br/>
        <w:t>332</w:t>
        <w:br/>
        <w:t>зеңбіректің зіркілі, қамшының ысқырығы, кісендердің сылды-</w:t>
        <w:br/>
        <w:t>ры, түрмелер қақпасының салдыр-күлдірі естіледі.</w:t>
        <w:br/>
        <w:t>Отарлау деген сөзден қайғы мен қасіреттің зары сарнайды.</w:t>
        <w:br/>
        <w:t>Отарлау деген сөз оқтан да қаһарлы.</w:t>
        <w:br/>
        <w:t>Осынау отарлаудан құтылған күні көзің ашылады, басыңа</w:t>
        <w:br/>
        <w:t>бақ құсы қонады. Ендеше, қол ұстасып, бүкіл халық достасып,</w:t>
        <w:br/>
        <w:t>империализмнін аранына тас толтыр, қақалған қасқырдай кансы-</w:t>
        <w:br/>
        <w:t>ласын кәрі қақбас. Империализм құламай таңың атпас. Бір-</w:t>
        <w:br/>
        <w:t>біріңнің жүрегіңе от жағып, сол алаудан әлем жарқырасын.</w:t>
        <w:br/>
        <w:t>Жасасын езілген халықтар туыстығы! Жасасын Кеңес өкіметі!</w:t>
        <w:br/>
        <w:t>Жасасын Коминтерн!</w:t>
        <w:br/>
        <w:t>жжж</w:t>
        <w:br/>
        <w:t>Рысқұловтың сөзін Әнуар паша ынты-шынтысымен-ақ тың-</w:t>
        <w:br/>
        <w:t>дады. Құлағына жағымсыздау тиіп жатса да кұнығатындады. Ана</w:t>
        <w:br/>
        <w:t>мінбеге өзі шығып, осылай бір алаулап сөйлей алмайтынына</w:t>
        <w:br/>
        <w:t>өкінді. Рысқұловпен өзін еріксіз салыстырды. «Мен осылай арын-</w:t>
        <w:br/>
        <w:t>лап кете алар ма едім?» -- деп отыр. Сол сәтте өзін дәрменсіз</w:t>
        <w:br/>
        <w:t>сезінді. Бұл да талай мінбелерге көтерілген. Бірақ халықты мына</w:t>
        <w:br/>
        <w:t>қазақ сияқты қанын қыздырып, жанына қанат бітіре алған емес.</w:t>
        <w:br/>
        <w:t>Бұл туасы шешен адамнын айбыны асқақтап, аруағы асып, тау</w:t>
        <w:br/>
        <w:t>суындай тасып кетеді екен. «Құдай бақыт берген адам екен», --</w:t>
        <w:br/>
        <w:t>деп іштей қызғанып қалды. Жанындағы Сұлтан-Ғалиевке қарап</w:t>
        <w:br/>
        <w:t>еді, жүзі бал-бұл жанып, қуанып, қанаттанып отыр екен.</w:t>
        <w:br/>
        <w:t>Рысқұлов сөзін тәмәмдап, президиумдағы орнына барып</w:t>
        <w:br/>
        <w:t>отырғанда, нөсердей қол шапалақ шуының арасынан Мұстафа</w:t>
        <w:br/>
        <w:t>Субхидың: «Кардаш!» -- деп Тұрарды орнынан тұрып құшақта-</w:t>
        <w:br/>
        <w:t>ғанын көрді. Президиум председателі:</w:t>
        <w:br/>
        <w:t>-- Үзіліс! -- дегенде Әнуар паша Сұлтан-Ғалиевке:</w:t>
        <w:br/>
        <w:t>-- Мені Рысқұловпен таныстырамын деген уағдаңызды ұмыт-</w:t>
        <w:br/>
        <w:t>паған шығарсыз, - деді.</w:t>
        <w:br/>
        <w:t>-- Жоқ. Қазір ұстайық, -- деп Сұлтан-Ғалиев Әнуар пашаны</w:t>
        <w:br/>
        <w:t>ертіп, президиумдағы Тұрарға қарай беттеді.</w:t>
        <w:br/>
        <w:t>Сахнадан өтіп, бір калтарыста Рысқұловты қуып жетіп:</w:t>
        <w:br/>
        <w:t>-- Тұрар, біз сені іздеп жүрміз, -- Сұлтан-Ғалиев Рысқұлов-</w:t>
        <w:br/>
        <w:t>пен еркін сөйлесе алатынын білдіргісі келіп, әдейі «ссн» деп</w:t>
        <w:br/>
        <w:t>тұр.-- Мына кісі Түркияның әйгілі қайраткері Әнуар паша.</w:t>
        <w:br/>
        <w:t>Естуің бар шығар. Өзінмен сұхбаттасқысы келеді.</w:t>
        <w:br/>
        <w:t>333</w:t>
        <w:br/>
        <w:t>-- Уақыт тар болса да, сізді тындауға әзірмін, -- деді Рысқұ-</w:t>
      </w:r>
    </w:p>
    <w:p>
      <w:r>
        <w:t>лов аман-саулықтан сон.</w:t>
        <w:br/>
        <w:t>-- Сіздін жанағы тамаша сөзіңіздің әсерінен әлі арыла алмай</w:t>
        <w:br/>
        <w:t>тұрмын, -- деп марапаттай бастады Әнуар паша. -- Біздің түрік</w:t>
        <w:br/>
        <w:t>нәсілінен сіздей ерен қайраткердің шыққанына қуаныштымын.</w:t>
        <w:br/>
        <w:t>Батыл айттыңыз. Сіздің айтуынызша, Түркістанда орыстардың</w:t>
        <w:br/>
        <w:t>отаршыл саясаты әлі созаландап тұр ғой, солай ма?</w:t>
        <w:br/>
        <w:t>-- Мен олай деп айткан жоқпын, -- Рысқұлов бойын жиып</w:t>
        <w:br/>
        <w:t>ала қойды. Әнуар пашаның белгілі қайраткер екенің еститін.</w:t>
        <w:br/>
        <w:t>Бірақ дәл мынандай омыраушыл екенін білмеп еді.-- Кеңес</w:t>
        <w:br/>
        <w:t>өкіметінің алғашқы жылдары эсерлердін арандатуымен ескі сар-</w:t>
        <w:br/>
        <w:t>қыншақ сақталып келгені рас. Отаршылдық бір күнде, бір сағат-</w:t>
        <w:br/>
        <w:t>та тыйылмайды, ол ұзақ та ұлы күресті талап етеді.</w:t>
        <w:br/>
        <w:t>-- Солай-ақ бола қойсын,-- деп жымиған болды Әнуар</w:t>
        <w:br/>
        <w:t>паша. -- Мен Сізді батыр ғой деп ойлап едім. Сөйтсем, өте сақ</w:t>
        <w:br/>
        <w:t>екенсіз, айтыңызшы, Рысқұлов мырза, Сіз Түркістан президент-</w:t>
        <w:br/>
        <w:t>тігінен өз еркіңізбен кеттіңіз бе? Әлде мәжбүр етті ме?</w:t>
        <w:br/>
        <w:t>«Мұны маған неге таңып қайдың?» -- дегендей Рысқұлов</w:t>
        <w:br/>
        <w:t>Сұлтан-Ғалиевқа зілдене қарады.</w:t>
        <w:br/>
        <w:t>-- Мені ешкім де куған жоқ. Өз еркіммен кеттім. Менің сіз</w:t>
        <w:br/>
        <w:t>сияқты Еуропаның тандаулы унинерситеттерінен дәріс алуға</w:t>
        <w:br/>
        <w:t>мүмкіндігім болмады. Сондықтан Мәскеуде қызмет істей оты-</w:t>
        <w:br/>
        <w:t>рып, білімімді толықтырсам деп едім.</w:t>
        <w:br/>
        <w:t>--Өтеақылды айтылған сөз, Рысқұлов мырза, -- Әнуар паша</w:t>
        <w:br/>
        <w:t>Рысқұловтың оңай шағыла салатын «жаңғақ» емес екеніне</w:t>
        <w:br/>
        <w:t>көзі жетіп, мәймөнкеге көшті. -- Білім деген -- құдірет. Білімсіз</w:t>
        <w:br/>
        <w:t>адам -- бейшара. Бірақ сіз туасы білім дарыған кісісіз. «Түрік</w:t>
        <w:br/>
        <w:t>республикасын» құру туралы идея айтқан адамды білімсіз деуге</w:t>
        <w:br/>
        <w:t>сыя ма? Сіз түрки дүниесінің мандайына біткен жарық жұлды-</w:t>
        <w:br/>
        <w:t>зысыз. Сізге түрік әлемі тағзым етеді. «Көсем біреу болсын, бас-</w:t>
        <w:br/>
        <w:t>қалары тіреу болсын» деген. Сіздің идеяңыздың іске асуына</w:t>
        <w:br/>
        <w:t>бәріміз де көмектесуіміз парыз. Күш біріккен жерде ғана күшті</w:t>
        <w:br/>
        <w:t>боласың. Түркістанға қайта оралып, игі мақсатыңыздың орын-</w:t>
        <w:br/>
        <w:t>далуыпа тілек тілеп қана қоймай, көмек беруге біз, түрік патри-</w:t>
        <w:br/>
        <w:t>оттары, қазір дайынбыз...</w:t>
        <w:br/>
        <w:t>-- Сабыр етіңіз, Әнуар паша, сабыр етіңіз. Тым әріге кетіп</w:t>
        <w:br/>
        <w:t>қалдыңыз, -- Рысқұлов сұхбаттасын судыр сөзден әрен тоқтат-</w:t>
        <w:br/>
        <w:t>ты. -- Есіңізде болсын, «Түрік республикасы» деген идея іске ас-</w:t>
        <w:br/>
        <w:t>пады. Ол әлі толғағы жетпеген мәселе. Бәлкім, біздің келер ұрпак-</w:t>
        <w:br/>
        <w:t>334</w:t>
        <w:br/>
        <w:t>тереңдігі теңдессіз, өлім деген елдің аулына аттанып кете барар</w:t>
        <w:br/>
        <w:t>еді, бірак әлі татар тұзы, көрер жарық сәулесі бар екен, бері қарай</w:t>
        <w:br/>
        <w:t>бұрылды. Кілмиген көз, саудыраған сүлде қалды. Толкын атқан</w:t>
        <w:br/>
        <w:t>қап-қара, қайсар қара шаш та сиреп кеткен сияқты. «Бастан құлак</w:t>
        <w:br/>
        <w:t>садаға», жан аман болса, шаштың сирегені уайым емес. Мұрны</w:t>
        <w:br/>
        <w:t>да коңқайып, жоталанып кеткендей екен, өйткені көзілдірік</w:t>
        <w:br/>
        <w:t>бұрынғыдай нық тұрмай, қолқылдап қалыпты. Арықаттың үстіне</w:t>
        <w:br/>
        <w:t>байшұбар қазанаттың ерін салғандай.</w:t>
        <w:br/>
        <w:t>Ақ киім киіп, анда-санда алыстан елес беріп, күлімсірейтін</w:t>
        <w:br/>
        <w:t>қыз енді елес емес. Қылаң қызыл шай ұсынған қызды енді анық</w:t>
        <w:br/>
        <w:t>көрді. Кейбірде келбеті Наташаға да ұқсап кете ме, қалай? Бірак</w:t>
        <w:br/>
        <w:t>Наталья Колосовскаядай тәкаппар емес, тым ұяң, ұлпадай жұм-</w:t>
      </w:r>
    </w:p>
    <w:p>
      <w:r>
        <w:t>сақ сияқты. Үні де өте нәзік.</w:t>
        <w:br/>
        <w:t>-- Атыңыз кім? -- деп тұңғыш рет тіл қатты Рысқұлов.</w:t>
        <w:br/>
        <w:t>-- Наля, Надежда Константиновна.</w:t>
        <w:br/>
        <w:t>-- Мен қайда жатырмын? Бұрын бұл үйдің іші аплақ мата-</w:t>
        <w:br/>
        <w:t>мен көмкерілген сияқты еді ғой?</w:t>
        <w:br/>
        <w:t>-- Оныңыз рас. Ол аурухана болатын. Ал қазір Досмұхам-</w:t>
        <w:br/>
        <w:t>бетовтің үйінде жатырсыз.</w:t>
        <w:br/>
        <w:t>-- Қай Досмұхамбетов?</w:t>
        <w:br/>
        <w:t>Осы кезде қастарына еңсегей бойлы ер кісі келді. Қошқар</w:t>
        <w:br/>
        <w:t>тұмсық, аршын мандай, ақ шалған селдір қара шашты, ақжар-</w:t>
        <w:br/>
        <w:t>қын жүзді кісі екен, қоңыр дауыспен:</w:t>
        <w:br/>
        <w:t>-- Жанша Досмұхамбетов, -- деп колын созды. Рысқұлов</w:t>
        <w:br/>
        <w:t>колын ұсына қоймады. Тек көзілдіріктің ар жағынан ілмиген көз</w:t>
        <w:br/>
        <w:t>лезле от салып, қадала қарады.</w:t>
        <w:br/>
        <w:t>-- Кол алысуға тыйым салынған,-- деді сыбырлап Рысқұ-</w:t>
        <w:br/>
        <w:t>ЛОВ.</w:t>
        <w:br/>
        <w:t>-- Гигиеналық сақтық болса бір жөн. Саяси сақтық емес</w:t>
        <w:br/>
        <w:t>пе? -- деп Досмұхамбетов сақ-сақ күлді.-- Иә, мен Жаншамын.</w:t>
        <w:br/>
        <w:t>Ел солай атап кеткен. Ал әкемнің қойған аты -- Жаһанша. То-</w:t>
        <w:br/>
        <w:t>лымдысы -- Жаһаншах. Әкем байғұс, мені әлемнің патшасы бол-</w:t>
        <w:br/>
        <w:t>сын десе керек. Әлем тұрмақ, казақтың бір пұшпағы да бұйыр-</w:t>
        <w:br/>
        <w:t>мады. Кіші жүз қазақтары мені хан сайлап еді, оны сендер,</w:t>
        <w:br/>
        <w:t>большевиктер тартып алдыңдар.</w:t>
        <w:br/>
        <w:t>Рысқұлов езуі сәл қимылдап, мырс еткендей белгі берді.</w:t>
        <w:br/>
        <w:t>-- Шыннан хан болғыңыз келе ме?</w:t>
        <w:br/>
        <w:t>-- Е, несі бар? Кіші жүзге кімдер хан болмаған? Солардың</w:t>
        <w:br/>
        <w:t>менен артып кеткені жоқ.</w:t>
        <w:br/>
        <w:t>352</w:t>
        <w:br/>
        <w:t>саңы да бар, жауызы да бар-- ала-күла әлем шексіз кең емес пе?</w:t>
        <w:br/>
        <w:t>Ата -- Бала -- Немере -- үшеуі бас косса, басқа біреулерге жер</w:t>
        <w:br/>
        <w:t>үстінде орын жетпей қала ма, немене? Жер жетпесе Ата-- Бала-</w:t>
        <w:br/>
        <w:t>Немере мына сарқырама астынли-ақ тұра береді. Келіндер! Ке-</w:t>
        <w:br/>
        <w:t>діндер! Көке! Ескендір! Ескендір!</w:t>
        <w:br/>
        <w:t>Тұзы шыға кезерген ерні жіпсігендей болды. Ернінің тұзы</w:t>
        <w:br/>
        <w:t>кетін, қайтадан коттқыл шиедей құлпырып шыға келді. Көзін</w:t>
        <w:br/>
        <w:t>ашып еді, ақ киген қыз күлімсірейді. Аузына күміс қасықпен су</w:t>
        <w:br/>
        <w:t>тамызып отыр екен.</w:t>
        <w:br/>
        <w:t>-- Пейте, -- деп сыбырлады қыз. - ішіңіз. Көзіцізді ашты-</w:t>
        <w:br/>
        <w:t>ңыз-ау, әйтеуір. Айқайладыныз. Кім олар? Ой, айтпакшы сізге</w:t>
        <w:br/>
        <w:t>әзір сөйлеуге болмайды. Шаршап қаласыз. Сөйлемеңіз. Жо-жоқ,</w:t>
        <w:br/>
        <w:t>суды көп іше беруге де болмайды. Жетеді, жетеді. Тағы да ұйық-</w:t>
        <w:br/>
        <w:t>тап қалыңыз. Міне, бізлің мейманымыз осындай тәртіпті, айт-</w:t>
        <w:br/>
        <w:t>қанды істейді. Ұйықтап қалыңыз...</w:t>
        <w:br/>
        <w:t>Бұл не? Бұл неғылған қыз? Рысқұлов, қайда жатырсың? Е,</w:t>
      </w:r>
    </w:p>
    <w:p>
      <w:r>
        <w:t>міне, Теңбіл торғай да келді. Әне, жол көрсетеді енді сол. Теңбіл</w:t>
        <w:br/>
        <w:t>торғай Рысқұловты адастырмастан Ақсу-Жабағылыға алып ба-</w:t>
        <w:br/>
        <w:t>рады. Қызыл Жебе мінген, теңбіл барыс жетектеген Рысқұл әкесі</w:t>
        <w:br/>
        <w:t>жар басынан белгі береді. Сарқыраманың ар жағынан Ескендір</w:t>
        <w:br/>
        <w:t>балдырған саусақтарын жайып, қос қолын соза ұмтылады. Ата --</w:t>
        <w:br/>
        <w:t>Бала -- Немере -- аспанда жолдары қиюласпайтын, бір-біріне</w:t>
        <w:br/>
        <w:t>сәулелері арқылы ғана жарқырап тіл қатысатын жұлдыздар си-</w:t>
        <w:br/>
        <w:t>яқты бір-біріне жақындаса алмай, іштей жылап, шырқырайды.</w:t>
        <w:br/>
        <w:t>жжж</w:t>
        <w:br/>
        <w:t>Шамада жарты айдан кейін Рысқұловтың беті бері қарады.</w:t>
        <w:br/>
        <w:t>Қылкөпірдің үстінде қалт-құлт етіп көп тұрды. Рысқұлов «кана-</w:t>
        <w:br/>
        <w:t>тоходцы» дейтін даршыларды әуелі Мерке базарында, Пішпек</w:t>
        <w:br/>
        <w:t>шаһарында, одан соң Әулиеата, Ташкент қалаларында көп көріп</w:t>
        <w:br/>
        <w:t>еді. Бала кезінде ол зау биікте арқаннын үстімен ары-бері жүгір-</w:t>
        <w:br/>
        <w:t>ген даршылар кейде лықсып, теңселіп кеп кеткенде, жүрегі зу-</w:t>
        <w:br/>
        <w:t>зу ете қалатын. Әлдекайдағы ларшының өмірі үшін мұның жаны</w:t>
        <w:br/>
        <w:t>шырылдаушы еді.</w:t>
        <w:br/>
        <w:t>Енді өзі, өз басы, тіпті жуан кендір арқан да емес, кәдімгі</w:t>
        <w:br/>
        <w:t>қыл, шаштың қылындай көпірдің үстінде жарты ай бойы теңселіп</w:t>
        <w:br/>
        <w:t>тұрды. Табаны сәл тайып, бір жағына қисайса, түпсіз шыңырау,</w:t>
        <w:br/>
        <w:t>351</w:t>
        <w:br/>
        <w:t>-- Тұрар, мені танымадың ба?-- деді.</w:t>
        <w:br/>
        <w:t>-- Шырамытып тұр едім, енді анық таныдым: Әкбар!</w:t>
        <w:br/>
        <w:t>-- Иә, мен!</w:t>
        <w:br/>
        <w:t>Екеуі құшақ жая бір-біріне ұмтылып, қауыша төс соғысты-</w:t>
        <w:br/>
        <w:t>рып, біразға дейін теңселіп тұрып алды.</w:t>
        <w:br/>
        <w:t>-- Ау, бұларыңыз тәртіп бұзу ғой, -- деп қалды басшылар-</w:t>
        <w:br/>
        <w:t>дың біреуі.</w:t>
        <w:br/>
        <w:t>-- Біз қол алысқан жоқпыз ғой,-- деді Рысқұлов. - Әкбар</w:t>
        <w:br/>
        <w:t>менің ескі досым. Көріспегелі қанша...</w:t>
        <w:br/>
        <w:t>- Сегіз жыл, -- деп жымиды Әкбар. -- Он төртінші жылдың</w:t>
        <w:br/>
        <w:t>күзінде танысқанбыз.</w:t>
        <w:br/>
        <w:t>Он төртінші жылы екеуі де балаң жігіт, әлі мұрттары да</w:t>
        <w:br/>
        <w:t>тебіндемеген балғын бозым еді. Енді Рысқұлов бармақ мұрт</w:t>
        <w:br/>
        <w:t>қойса, Әкбардікі қияктай сұлу мұрт болыпты. Бірақ ол Рыс-</w:t>
        <w:br/>
        <w:t>құлов сияқты көзілдірік тақпайды екен. Қараторы жүзі күрең-</w:t>
        <w:br/>
        <w:t>деніп, ерте есейгендіктің табы білінеді. Әкбар губком хатшы-</w:t>
        <w:br/>
        <w:t>ларының бірі екен. Ол қаланы аралауда Рысқұловпен бірге</w:t>
        <w:br/>
        <w:t>болатын болды.</w:t>
        <w:br/>
        <w:t>Екеуі бір-бірінен амандык-есендікті қысқа ғана қайырып</w:t>
        <w:br/>
        <w:t>білісті де, көбінесе аурулар шоғырланған пункттерді аралаумен</w:t>
        <w:br/>
        <w:t>көп сөйлесуге де мұршалары келмеді. Қаланын ауруханаларын-</w:t>
        <w:br/>
        <w:t>да науқастарға орын жетпейді. Кеселханалар аузы-мұрнынан</w:t>
        <w:br/>
        <w:t>шыға толы. Ең орталық ауруханасына келгенде, Рысқұлов дәлізде</w:t>
        <w:br/>
        <w:t>жатқан адамдарды көрді. Лықсып, ыңырсып жатыр. Сақтықпен</w:t>
        <w:br/>
        <w:t>ақ халатқа оранып, ауыз-мұрындарын ақ дәкемен таңып алса да,</w:t>
        <w:br/>
        <w:t>Рысқұлов күлімсі сасық иісті сезді. Мұндай сойқанның талайын</w:t>
        <w:br/>
        <w:t>көріп, бастан кешкен Рысқұлов қой. Әулиеатадағы он жетініші</w:t>
      </w:r>
    </w:p>
    <w:p>
      <w:r>
        <w:t>жыл, Ташкенттегі он сегізінші жыл. Мұндай ыңырсыған тажал</w:t>
        <w:br/>
        <w:t>тұзағындағы адамдарды Рысқұлов көп көрді. Бірақ дәл қазір</w:t>
        <w:br/>
        <w:t>біртүрлі сескенгендей сезім шалықтап өтті. Онысын Әкбарға</w:t>
        <w:br/>
        <w:t>білдірмеуге тырысты. Әкбар да сыр берер емес. Революция шын-</w:t>
        <w:br/>
        <w:t>даған ерлердің бірі ғой. Он төртінші жылдың күзінде Самара-</w:t>
        <w:br/>
        <w:t>дағы ауылшаруашылық институтына соноу Оралтаудан оқуға</w:t>
        <w:br/>
        <w:t>келіп, Тұрар сияқты бұл да кабылданбай қалған. «Номалтарға егін</w:t>
        <w:br/>
        <w:t>егуді үйренудің қажеті жоқ. Малын бағып жүре берсін»,-- ләген</w:t>
        <w:br/>
        <w:t>институт бастығы. Әкбар сонда танысып, тағдырлас болған. Міне,</w:t>
        <w:br/>
        <w:t>енді жергілікті үкімет басшыларының бірі болыпты. Рысқұлов</w:t>
        <w:br/>
        <w:t>революция отын Әулисатада кешсе, бұл әйгілі Чапаев дивизия-</w:t>
        <w:br/>
        <w:t>сында жүріп, революция жауларымен алысыпты.</w:t>
        <w:br/>
        <w:t>347</w:t>
        <w:br/>
        <w:t>мекші де болды. Мұның келе жатқанын білетін пойыз бастық</w:t>
        <w:br/>
        <w:t>құрақ ұшып, тамақ алдырып, бәйек болып-ақ еді. Тамакка тәбеті</w:t>
        <w:br/>
        <w:t>шаппады, ешнәрсеге зауқы жоқ, бойы байсал, мең-зең тартып,</w:t>
        <w:br/>
        <w:t>қошқыл шиедей ерні тұзы шығып, кезере береді. Сонда барып,</w:t>
        <w:br/>
        <w:t>Рысқұлов сүзектің сырын аңғарып, пойыз бастыққа катан тап-</w:t>
        <w:br/>
        <w:t>сырды: купеге ешкім кірмесін, жұқпалы сүзек, енді пойыздағы-</w:t>
        <w:br/>
        <w:t>ларға тарап кетсе, сол қиын. Ауруханасы бар келесі бірстанция-</w:t>
        <w:br/>
        <w:t>дан мұны түсіріп алып қалсын. Бәрібір Ташкентке дейін жете</w:t>
        <w:br/>
        <w:t>алмайды.</w:t>
        <w:br/>
        <w:t>Ауруханасы бар келесі станция Орынбор еді. Пойыз бастық</w:t>
        <w:br/>
        <w:t>алдын алателеграмма соғып, Орынбордағыларды ескертіп үлгірді.</w:t>
        <w:br/>
        <w:t>Рысқұлов пойыздан түсіріліп, Орынборда қала берді.</w:t>
        <w:br/>
        <w:t>жжж</w:t>
        <w:br/>
        <w:t>Ғылымның айтуы бойынша, сүзекпен ауырған адамнын миы</w:t>
        <w:br/>
        <w:t>ғаламат жанталаса жұмыс істейтін көрінеді. Жайшылықта жай-</w:t>
        <w:br/>
        <w:t>барақат ұйықтап жататын мың-миллион клеткалар оянып, адам-</w:t>
        <w:br/>
        <w:t>ның басы әлемге, галактикаға айналады деседі.</w:t>
        <w:br/>
        <w:t>Рас та шығар. Өйткені Орынбордың ауруханасында, арнау-</w:t>
        <w:br/>
        <w:t>лы жеке палатада жатқан Рысқұлов, баяғы балапан балалық ша-</w:t>
        <w:br/>
        <w:t>ғына қайта оралғандай хал кешті. Баяғы апайтөс Талғар таудың</w:t>
        <w:br/>
        <w:t>баурайы. Айнала занғар шындар, терең сайлар, жап-жасыл бау-</w:t>
        <w:br/>
        <w:t>бақша, жалтыр мұз, сылдырап аққан күміс бұлақ... Сол күміс</w:t>
        <w:br/>
        <w:t>бұлаққа бұл кезерген ернін тосып, күміс суды іше береді, іше</w:t>
        <w:br/>
        <w:t>береді. Бірақ қанша ішсе де шөлі қанбайды. Анандай жерде, жар-</w:t>
        <w:br/>
        <w:t>қабакта Қызыл Жебе мінген әкесі Рысқұл тұрады да қояды.</w:t>
        <w:br/>
        <w:t>-- Болсаншы! -- дейді әкесі арыстандай ақырып. -- Қашанғы</w:t>
        <w:br/>
        <w:t>іше бересің?! Күллі Алатаудың барлық бұлағын тауысар болдың</w:t>
        <w:br/>
        <w:t>ғой. Жүр! - деп зекиді. Бірақ бұл бұлақтан басын ала алмайды.</w:t>
        <w:br/>
        <w:t>Сейтіп жатқанда, кезерген, тұзы шыққан ерні жіпсігендей</w:t>
        <w:br/>
        <w:t>болады. Ептеп көзін ашады. Бұл енді басқа дүние. Айнала аппақ</w:t>
        <w:br/>
        <w:t>мата, қарсы алдында ақ киінген жап-жас орыс қызы.</w:t>
        <w:br/>
        <w:t>-- Пейте,-- дейді әлгі қыз күлімсірен.-- Ішініз. Апыр-ай,</w:t>
        <w:br/>
        <w:t>көзіңізді атитыңыз-ау, әйтеуір. Енді қорқыныш артта қалды. Енді</w:t>
        <w:br/>
        <w:t>оңаласыз,-- дейді әлгі қыз.</w:t>
        <w:br/>
        <w:t>Рысқұлов түк түсінбейді. Бұл неғылған кыз? Бұл не дүние?</w:t>
        <w:br/>
        <w:t>Қызыл Жебе мінген әкесі қайда? Күміс бұлақты Солдат сайы</w:t>
        <w:br/>
        <w:t>қайда? Мынау аппақ әлем не? Артынша аппақ дүние бұлдырап,</w:t>
      </w:r>
    </w:p>
    <w:p>
      <w:r>
        <w:t>349</w:t>
        <w:br/>
        <w:t>ақ киінген қыз да мұнарланып, қалын тұман кайта басып, қайта</w:t>
        <w:br/>
        <w:t>сейіліп, жап-жасыл жаннаты Ақсу-Жабағылыны аралап кетеді.</w:t>
        <w:br/>
        <w:t>Алдынан ұдайы Тенбіл торғай ұшып отырады. Теңбіл торғай оны</w:t>
        <w:br/>
        <w:t>шолпанкебіс гүлі өскен, айнала жаңғақ орманы қоршаған алаң-</w:t>
        <w:br/>
        <w:t>қайға алып барады. Алаңқай толы жайылып жүрген ұлар құс,</w:t>
        <w:br/>
        <w:t>кекілік болып кетеді.</w:t>
        <w:br/>
        <w:t>Алаңқайдың ар жағындағы жаңғақ баудың арасынан Қызыл</w:t>
        <w:br/>
        <w:t>Жебе мінген әкесі тағы шыға келеді. Жетегінде шынжырлы</w:t>
        <w:br/>
        <w:t>теңбіл барысы бар. Тазы жетектеген аңшылар болушы еді, теңбіл</w:t>
        <w:br/>
        <w:t>барыс жетектеген аңшыны көргені осы. Әкесі:</w:t>
        <w:br/>
        <w:t>-- Тұрар! Мін мына теңбіл барысқа! Кетеміз! -- деп айқай-</w:t>
        <w:br/>
        <w:t>лайды.</w:t>
        <w:br/>
        <w:t>Бірақ мұны тағы да шөл қысалы. Ақҡсу-Жабағылының құздан</w:t>
        <w:br/>
        <w:t>құлаған сарқырама суынын астында тұрып, аузын әлгі сарқыра-</w:t>
        <w:br/>
        <w:t>маға тосады. Іше береді, іше береді, Шөлі, сірә, қанбайды. Жар</w:t>
        <w:br/>
        <w:t>басынан әкесі айқайлайды. Сарқырама сарыны оның не айтқа-</w:t>
        <w:br/>
        <w:t>нын есіттірмей жібереді.</w:t>
        <w:br/>
        <w:t>Еңді бірде төбеден, саркыраған судың ар жағынан, Ескендір</w:t>
        <w:br/>
        <w:t>қол созып жылайды.</w:t>
        <w:br/>
        <w:t>-- Папа! -- деген үні еміс-еміс, талып естіледі.</w:t>
        <w:br/>
        <w:t>Біресе әкесі шақырады.</w:t>
        <w:br/>
        <w:t>Біресе баласы шақырады.</w:t>
        <w:br/>
        <w:t>Ескендірді көрмегелі екі жыл.</w:t>
        <w:br/>
        <w:t>Рысқұлды көрмегелі он жеті жыл.</w:t>
        <w:br/>
        <w:t>Рысқұлды екеуі де өзеуреп сағынған.</w:t>
        <w:br/>
        <w:t>Рысқұлов та екеуін үзіліп-үзіліп, үздігіп сағынған. Кім жа-</w:t>
        <w:br/>
        <w:t>қын? Әкесіне бара ма? Баласына бара ма? Қызыл Жебе мінген,</w:t>
        <w:br/>
        <w:t>теңбіл барыс жетектеген Рысқұл сарқырама судың сол жақ жа-</w:t>
        <w:br/>
        <w:t>ғасында. Аяғын апыл-тапыл, тәй-тәй басқан Ескендір сарқыра-</w:t>
        <w:br/>
        <w:t>ма судың оң жағында. Сарқырама астында -- Рысқұлов. Екі жа-</w:t>
        <w:br/>
        <w:t>ғына да барғысы келеді. Екі жағы да адам ауызбен айтын</w:t>
        <w:br/>
        <w:t>жеткізгісіз өңшең ғана асылдар! Рысқұлов екі жарыла алмайды</w:t>
        <w:br/>
        <w:t>ғой. Қайсысына барады. Сарқырама су астынан шыға да алмай-</w:t>
        <w:br/>
        <w:t>ды. Өйткені шөлі қанбайды. Екі қолын екі жағаға созса қайтеді?</w:t>
        <w:br/>
        <w:t>Сонда әкесі бір қолынан, баласы бір колынан ұстаса не кылады?</w:t>
        <w:br/>
        <w:t>Үшеуінің басы біріксе несі кетеді? Тағдыр соны да қимай ма?</w:t>
        <w:br/>
        <w:t>Рысқұл - Тұрар - Ескенлір болып, үшеуінің басы бір косылса,</w:t>
        <w:br/>
        <w:t>дүние солан тарылып қала ма? Дүниеге мың-миллиондаған адам</w:t>
        <w:br/>
        <w:t>сыйып-ақ жүр ғой. Ішінде жақсысы да бар, жаманы да бар, жай-</w:t>
        <w:br/>
        <w:t>350</w:t>
        <w:br/>
        <w:t>Рысқұлов жымия тұрып, күрсіңді.</w:t>
      </w:r>
    </w:p>
    <w:p>
      <w:r>
        <w:t>- Сағынғаным да рас. Әсіресе жалғыз ұлымды сағындым.</w:t>
        <w:br/>
        <w:t>Әке-шешесіз өсіп келе жатқан тірі жетім сияқты.</w:t>
        <w:br/>
        <w:t>-Тірі жетімі несі? Рас, өзің жырақта жүрдін. Шешесі ше?</w:t>
        <w:br/>
        <w:t>-- Е, Жанша аға, қай-қайдағыны қозғайсыз. Ажырасып</w:t>
        <w:br/>
        <w:t>кеткенбіз. Сіздін қайын жұртыңыз -- менің де қайын жұртым</w:t>
        <w:br/>
        <w:t>еді ғой...</w:t>
        <w:br/>
        <w:t>--Со-о-олай де! - деп Досмұхамбетов қасын керді. -- Е-е-е,</w:t>
        <w:br/>
        <w:t>жән-жон. Ау, менің жағдайым бір басқа. Омбыда, өңшең орыс-</w:t>
        <w:br/>
        <w:t>тын ішінде көп жыл тұрып, қызмет істеп, мына Ольга жеңгене</w:t>
        <w:br/>
        <w:t>сонда тап болдым. Ал кілең қазақ пен өзбектің, күллі мұсыл-</w:t>
        <w:br/>
        <w:t>манның ішінде жүріп, орыс алып саған не жоқ?</w:t>
        <w:br/>
        <w:t>Рысқұлов мырс етті.</w:t>
        <w:br/>
        <w:t>-- О жағын берік ұстансаңыз, Омбыда да мұсылман аз емес-</w:t>
        <w:br/>
        <w:t>ау: қазағы да, татары да жетіп жатыр. Махаббат ұлт тандамайты-</w:t>
        <w:br/>
        <w:t>нын өзіңізде білесіз-ау, Жанша аға, «Сүймей алған сұлудан, сүйіп</w:t>
        <w:br/>
        <w:t>алған сумүрын артық» депті ғой қазағыңыздың Өзі. Сірә, жұлды-</w:t>
        <w:br/>
        <w:t>зы ыстық болмаса, Ольга жеңешеме осынша ынтық болар ма еді-</w:t>
        <w:br/>
        <w:t>ңіз? Бір көрген адам сіздерді жаңалан қосылған екен деп қалалы.</w:t>
        <w:br/>
        <w:t>Шынымды айтсам, сіздердің бір-біріңізге деген ұлы сезімге мен</w:t>
        <w:br/>
        <w:t>қызығамын. Біріңізді біріңіз алақандарыңызға салып, мәпелеп</w:t>
        <w:br/>
        <w:t>отырғыларыңыз келеді. Әне, бұл нағыз бақыт. Біз де, Наталья</w:t>
        <w:br/>
        <w:t>Алекссенна екеуміз де солаймыз ба деп ойлаушы едім, қызығы-</w:t>
        <w:br/>
        <w:t>мыз қысқа болды. Ол енді алыстағы көгілжім сағымдай елес қана.</w:t>
        <w:br/>
        <w:t>Досмұхамбетов өткелектің талайын көрген кісі ғой:</w:t>
        <w:br/>
        <w:t>-- Аласапыранда бір-біріңнен адасып қалған екенсің да,-</w:t>
        <w:br/>
        <w:t>деді. -- Е, тәйірі, әлгі өзің айтқандай, жүлдызы ыстықтағы біреу</w:t>
        <w:br/>
        <w:t>кездесер әлі. Жассың ғой, жиырма сегіз -- нағыз серілік шағы</w:t>
        <w:br/>
        <w:t>емес пе адамнын.</w:t>
        <w:br/>
        <w:t>Бұл әңгіме ары қарай өрби берер ме еді, есік ашылып, арты-</w:t>
        <w:br/>
        <w:t>нып-тартыныл Ольга Константиновна мен Наля кіріп келді.</w:t>
        <w:br/>
        <w:t>Ольга Константиновна қолындағы себетті еденге коймай тұрып,</w:t>
        <w:br/>
        <w:t>Рысқұлов пен Досмұхамбетовке кезек-кезек лезде көз тастап</w:t>
        <w:br/>
        <w:t>үлгірді.</w:t>
        <w:br/>
        <w:t>-- Айтысып қалмай, бейбіт отырсыңдар ма, әйтеуір?</w:t>
        <w:br/>
        <w:t>-- О недегенің, Оленька? Біз дүниедегі ең қымбат та қызық</w:t>
        <w:br/>
        <w:t>тақырыпқа әңгімелесіп отырмыз, -- деп Досмұхамбетов денесінің</w:t>
        <w:br/>
        <w:t>ірілігіне қарамай, әбжілдік танытып, орнынан жылдам тұрып,</w:t>
        <w:br/>
        <w:t>әйелінің колынан себетті алды.</w:t>
        <w:br/>
        <w:t>35%</w:t>
        <w:br/>
        <w:t>Мәскеуден аттанардын алдында ғана Сталин шақырды. Со-</w:t>
        <w:br/>
        <w:t>дан бір күн бұрын ғана Рысқұлов Сталинмен қоштасып шық-</w:t>
        <w:br/>
        <w:t>қан. Соңғы нұсқаулар, ақыл-кенес -- бәрі де айтылған сияқты</w:t>
        <w:br/>
        <w:t>еді. Енді тағы не болды?</w:t>
        <w:br/>
        <w:t>-- Турар Рискюлович, тағы бір шаруа шығып тұр,--леді Ста-</w:t>
        <w:br/>
        <w:t>лин артық бас әңгімеге бармай. -- Өзің білесін, Еділ бойы қатты</w:t>
        <w:br/>
        <w:t>күйзеліске ұшырады. Катерлі ауру тарап, халық калжырап қал-</w:t>
        <w:br/>
        <w:t>ды. Жолында ғой, біраз күн жолай кідіріп, жергілікті басшы-</w:t>
        <w:br/>
        <w:t>лыққа көмек көрсете кет: не зәру, қай жерде аштықпен, ауру-</w:t>
      </w:r>
    </w:p>
    <w:p>
      <w:r>
        <w:t>мен күрес бәсең -- соны анықтап, Самарадан хабарлас. Осы өті-</w:t>
        <w:br/>
        <w:t>нішті орындаған соң, әрі қарай Түркістанға сапарың оң болсын.</w:t>
        <w:br/>
        <w:t>Мұны саған тапсырып отырғанымыз: аштықпен, індетпен күрес-</w:t>
        <w:br/>
        <w:t>те сенен тәжірибелі қайраткер аз-ау, сірә. Түркістанның «Пом-</w:t>
        <w:br/>
        <w:t>толын» бастан кешірдің ғой әрі десе, «Помголды» яса бір білгір-</w:t>
        <w:br/>
        <w:t>Лікпен, үлкен жігер-қайратпен, әрі грекше жанашырлықпен ат-</w:t>
        <w:br/>
        <w:t>қарғаныңды біз ұмытқан жоқпыз. Солай, Рискюлов жолдас!</w:t>
        <w:br/>
        <w:t>Әне, Сталиннің сол сөзінен кейін, Рысқұлов жарты ай бойы,</w:t>
        <w:br/>
        <w:t>Еділ бойындағы елдерді аралап жүрді. Қатерлі індет ауруына</w:t>
        <w:br/>
        <w:t>ұшыраған халыкка мұнда да канятымен су себелеген қарлығаш-</w:t>
        <w:br/>
        <w:t>тайтыным таппай жұмыс істеді. Ауру өрті әсіресе асқынған жерге</w:t>
        <w:br/>
        <w:t>қолма-қол жәрдем беру керек кезде, сол арадан тікелей Мәскеу-</w:t>
        <w:br/>
        <w:t>мен хабарласып, Сталиннің өзімен сөйлесіп, жай-жапсарды ба-</w:t>
        <w:br/>
        <w:t>янлап отырды. Қай жерге канша дәрігер, қанша қаржы, азық-</w:t>
        <w:br/>
        <w:t>түлік керек, басқа да қандай төтенше жәрдем керек -- бәрін</w:t>
        <w:br/>
        <w:t>тап-тұйнақтай ұйымдастырып болып, соңғы бекет -- Самараға</w:t>
        <w:br/>
        <w:t>соққан.</w:t>
        <w:br/>
        <w:t>Губкомда губерния басшылары жергілікті жағдаймен Та-</w:t>
        <w:br/>
        <w:t>ныстырды. Індет бүл өлкеніде шарпыған. Кеңседегі әңгіме қысқа</w:t>
        <w:br/>
        <w:t>болды.</w:t>
        <w:br/>
        <w:t>-- Жәрдемді колма-қол ұйымдастыру үшін, жағдайды көзбен</w:t>
        <w:br/>
        <w:t>көріп, каланы аралап шыққан дұрыс болар, -- деп ұсынды Рыс-</w:t>
        <w:br/>
        <w:t>құлов. Жергілікті басшылар бұл ұсынысты қабыл алып, жина-</w:t>
        <w:br/>
        <w:t>лыс тез аяқталды.</w:t>
        <w:br/>
        <w:t>Губкомның еңселі үйінің қабырғасына: «Қол алысып аман-</w:t>
        <w:br/>
        <w:t>дасуғатыйым салынады!» --деген жазуірі-ірі әріптермен теріліп,</w:t>
        <w:br/>
        <w:t>жаппай ілінген. О баста губерния басшыларымен шала-пұла та-</w:t>
        <w:br/>
        <w:t>нысқан Рысқұлов, олардың арасынан бір адамға назары ерекше</w:t>
        <w:br/>
        <w:t>ауа берді. Ол да бұған қарайлай береді. Ресми сөз тәмәмдалғанда</w:t>
        <w:br/>
        <w:t>ғана, әлгі адам бұған жақыңдан келіп:</w:t>
        <w:br/>
        <w:t>346</w:t>
        <w:br/>
        <w:t>Ұзыннан үзақ дәлізде төсек те жетпей, зембілде жатқан бір</w:t>
        <w:br/>
        <w:t>адамға Рысқұлов сұқтана қарап қалды. Көп аурудың бәріне үңіле</w:t>
        <w:br/>
        <w:t>бермейсің ғой. Бірақ мынаған Рысқұловтың назарын аударған</w:t>
        <w:br/>
        <w:t>бір жағдай болды. Зембілдегі ауру адамнын қолдарында аппақ</w:t>
        <w:br/>
        <w:t>жұқа қолғап барекен. Мұндай аппақ жұқа колғап киген бір адам-</w:t>
        <w:br/>
        <w:t>ды Рыскұлов бұрын бір рет көрген. Бірден есіне түсіре алмай,</w:t>
        <w:br/>
        <w:t>Әкбарға қарады.</w:t>
        <w:br/>
        <w:t>-- Соның әзі, -- деп сыдырлады Әкбар. -- Институттың бас-</w:t>
        <w:br/>
        <w:t>тығы. Індеттен бұл да аман қалмапты ғой.</w:t>
        <w:br/>
        <w:t>-- Ақ колғап та қорғай алмаған екен, -- деді Рысқұлов.</w:t>
        <w:br/>
        <w:t>Иә, соның өзі. Шалқасынан жатқан кісінің бурыл шоқша</w:t>
        <w:br/>
        <w:t>сақалы жоғары қарай шаншылып, селтие қалыпты. Өзі де бұрын</w:t>
        <w:br/>
        <w:t>сұп-сұр адам, қан-сәлсіз, тасбеттеніп кетіпті. Он төртінші жылы,</w:t>
        <w:br/>
        <w:t>соноу Түркістанның бір түкпірінен оку іздеп келген Рысқұлов-</w:t>
        <w:br/>
        <w:t>тың меселін қайтарған, үмітін үрлеп өшірген, арманын адыра</w:t>
        <w:br/>
        <w:t>қалдырған адам алдында жатыр. Емтиханның бәрін беске тап-</w:t>
        <w:br/>
        <w:t>сырса да: «Номал, малыңды бақ»,-- деп, институтқа қабылдамай</w:t>
        <w:br/>
        <w:t>койған бастық. Аппақ жұқа қолғабы сонда да бар еді. Күллі дү-</w:t>
        <w:br/>
        <w:t>ние-әлемде бір кісіге ауру жұқпаса, осыған жұқпас еді. Жүріс-</w:t>
        <w:br/>
        <w:t>тұрысынан, тұла бойынан аксүйек тектінің лебі есіп тұратын</w:t>
        <w:br/>
        <w:t>сыпа-сылқым, бұл да небары пенде екен, ендігі жатысы мынау.</w:t>
      </w:r>
    </w:p>
    <w:p>
      <w:r>
        <w:t>Зор мен қордың арасы онша алшақ та болмағаны да.</w:t>
        <w:br/>
        <w:t>Рысқұлов осылай ойласа да табалаған жоқ. Біреуді табалау,</w:t>
        <w:br/>
        <w:t>тіпті жауың да болса, табалау мықтылықтың белгісі емес, Әкесі</w:t>
        <w:br/>
        <w:t>Рысқұл: «Досқа күлкі, дұшпанға таба қылма, Тәңірі!»--деп оты-</w:t>
        <w:br/>
        <w:t>рар елі. Бүгін бүл ақ колғапты, ақсүйек тұқымын табаласа, ертен</w:t>
        <w:br/>
        <w:t>өзінің алдына келмесіне кімнің көзі жеткен? Рысқұлов Әкбарға</w:t>
        <w:br/>
        <w:t>сонда:</w:t>
        <w:br/>
        <w:t>-- Бұлай жатқаны жарамас, амалдап палатаға орналастыру</w:t>
        <w:br/>
        <w:t>керек. Жаман болсын, жақсы болсын, Ресейдегі үлкен бір оқу</w:t>
        <w:br/>
        <w:t>орнын басқарған адам. Сондықтан бұған қол ұшын беріп</w:t>
        <w:br/>
        <w:t>жібергеннен қор болмаспыз,--дДеді.</w:t>
        <w:br/>
        <w:t>Әкбар Рысқұловтың сөзің екі еткен жоқ. Ақ қолғапты адам</w:t>
        <w:br/>
        <w:t>лезде күтімге алынды.</w:t>
        <w:br/>
        <w:t>Рысқұловты Әкбар пойызға шығарып салып, қоштасып қал-</w:t>
        <w:br/>
        <w:t>ды. Бауырларша кәдімгідей тебіренісіп айрылысты.</w:t>
        <w:br/>
        <w:t>Вагонға мініп, купеге жайғасқан бетте-ақ Рысқұловтың жағ-</w:t>
        <w:br/>
        <w:t>дайы сыр бере бастады. «Әлде шаршағандікі болар, біраз тыны-</w:t>
        <w:br/>
        <w:t>ғыпалсам, басылар», -- деп жастыққа қисайып, көз іліндіріп көр-</w:t>
        <w:br/>
        <w:t>348</w:t>
        <w:br/>
        <w:t>Рысқұлов үн катпастан, қайтадан түнере бастады. Жарқ етіп</w:t>
        <w:br/>
        <w:t>шыққан ай лезде қою бұлтка күмі! беріп кіріп кеткендей, жан</w:t>
        <w:br/>
        <w:t>кіре бастаған көздері кіреукелене қалды.</w:t>
        <w:br/>
        <w:t>-- Мұндай әңгіменің орны бұл емес қой, Жан, -- деп Ольга</w:t>
        <w:br/>
        <w:t>Константиновна нәркес көздерін төңкеріп калды.-- Көңіліңізге</w:t>
        <w:br/>
        <w:t>алмаңыз, Тұрар, ағаңыздың мінезі осындай. Ойында не бар, соны</w:t>
        <w:br/>
        <w:t>сыртқа шығарғанша шыдамай кетеді.</w:t>
        <w:br/>
        <w:t>Осы әңгіменің бірінде де бір ауыз тіл қатып, тіс жармаған</w:t>
        <w:br/>
        <w:t>Надя босаға жақта әңгіме шырайына қарай ақсары өңі біресе</w:t>
        <w:br/>
        <w:t>албыртып, біресе үркектеп қалып тұр еді.</w:t>
        <w:br/>
        <w:t>Бетіне біресе көлеңке түсіп, біресе күн түскендей, не болса</w:t>
        <w:br/>
        <w:t>да, іштей бір құбылыс бұл қызда да бар тәрізді. Әпкесіне ұқсай-</w:t>
        <w:br/>
        <w:t>ды екен. Бірақ әпкесі бұған қарағанда ашық-жарқындау, әм</w:t>
        <w:br/>
        <w:t>еркіндеу, әдептен де озбайды, бірақ есесін де жібермес. Оқыған,</w:t>
        <w:br/>
        <w:t>текті отбасыдан екені көрер көзкісітаныр талант болса, көрініп-</w:t>
        <w:br/>
        <w:t>ақ тұр.</w:t>
        <w:br/>
        <w:t>Рысқұлов, Досмұхамбетов сезіктенгендей, күдіктенгені де</w:t>
        <w:br/>
        <w:t>рас. Түрксовнаркомының төрағасы әлі қызметіне кіріспей жа-</w:t>
        <w:br/>
        <w:t>тып, жолай Жанша Досмұхамбетовтің үйінде жарты ай жатып</w:t>
        <w:br/>
        <w:t>алады. Әрине, мейман болып, ерігіп жатқан жоқ. Жағдай солай</w:t>
        <w:br/>
        <w:t>болды. Бірақ Рысқұловтын Түркістандағы «ескі достарына» жаңа</w:t>
        <w:br/>
        <w:t>бір жаланың желеуі табылады ғой. Соноу бір жылы ояздың</w:t>
        <w:br/>
        <w:t>қызын алды, тап жауымен ауыз жаласты деп максималистер,</w:t>
        <w:br/>
        <w:t>солшыл эсерлер бұған не көрсетпеді? Аяғы әскери трибуналмен</w:t>
        <w:br/>
        <w:t>бітпеп пе еді? Егер Түрккомиссия болмағанда сол жолы әлгі</w:t>
        <w:br/>
        <w:t>«достар» мұны оққа байлап жіберуден тайынған жоқ. Ал «Алаш-</w:t>
        <w:br/>
        <w:t>орда» айбынданып, екіленіп тұрған кезде, оған емешегі езіл-</w:t>
        <w:br/>
        <w:t>меген Рысқұлов, енді сол «Алаштын» тоз-тозы шыққан кезде</w:t>
        <w:br/>
        <w:t>бүйрегі бұра қоймайтынын басшылардың бәрі біледі. Бірақ су-</w:t>
        <w:br/>
        <w:t>мақай, суық сөз жаман. Күйс жағуға ыңғайлы сәт. Күйені жусаң</w:t>
        <w:br/>
        <w:t>кетеді, бірақ жуып болғанша дак болып тұратыны бар да. Әйтпе-</w:t>
      </w:r>
    </w:p>
    <w:p>
      <w:r>
        <w:t>се, Рысқұловтың ғазиз басы не көрмеген?</w:t>
        <w:br/>
        <w:t>Жанша Досмұхамбетов туралы Рысқұловтың біраз естіп-біл-</w:t>
        <w:br/>
        <w:t>гені бар. Бұрын ол естігені арқылы мұны барыл тұрған шынжыр</w:t>
        <w:br/>
        <w:t>балақ, шұбартөс алпауыт кейпінде елестететін. Баяғы Жәңгір хан-</w:t>
        <w:br/>
        <w:t>дардың тұқымы сиякты көретін. Алыстан естіген хабар -- жы-</w:t>
        <w:br/>
        <w:t>лымықта жауған жентек қар сияқты, жұдырықтай бір түйір жо-</w:t>
        <w:br/>
        <w:t>ғарылан төмен қарай құласа, жол-жөнекей жұмсақ қар жабы-</w:t>
        <w:br/>
        <w:t>сып, бір-біріне жамалып, қомакталып, жентектеліп, дөңбектей</w:t>
        <w:br/>
        <w:t>356</w:t>
        <w:br/>
        <w:t>бітірген жас Досмұхамбетов Омбы губерниясына қызметке жібе-</w:t>
        <w:br/>
        <w:t>ріліп, сонда көп жыл адвокат болды. Омбы уәлаятына аты шық-</w:t>
        <w:br/>
        <w:t>ты.Істі болған орыстардың өзі: «Дайте нам черного адвоката», --</w:t>
        <w:br/>
        <w:t>деп жалынады екен. «Черный адвокат» өте әділ, әрі мейлінше бі-</w:t>
        <w:br/>
        <w:t>лімді, әрі алғыр, ауыздыда алдына жан салмаған шешен кісі. Сөй-</w:t>
        <w:br/>
        <w:t>тіп жүріп, Ольгаға үйленіп, отбасы құрғанда, революция баста-</w:t>
        <w:br/>
        <w:t>лып кетіп, Досмұхамбетов өзінің туған жері Орал өлкесі, Ордаға</w:t>
        <w:br/>
        <w:t>қарай көшкен екен. Титтейінен жетім өсіп, өмір деген ұлы жо-</w:t>
        <w:br/>
        <w:t>рық жолында талай-талай тауқыметті басынан өткерген Жаһан-</w:t>
        <w:br/>
        <w:t>ша Досмұхамбетов дүние екі жарға бөлінгенде «Алаш» партия-</w:t>
        <w:br/>
        <w:t>сының басына ілікті. «Ұлт», «милләт» деген ұрандар толқыны</w:t>
        <w:br/>
        <w:t>ығыстырып контрреволюция косына барып косылды да, Досмұ-</w:t>
        <w:br/>
        <w:t>хамбетов қаласын, қаламасын, сол жағында қаллы.</w:t>
        <w:br/>
        <w:t>«Өзіңіз жоқ-жұтан жетім өсе тұрып, байшыл «Алашты» неге</w:t>
        <w:br/>
        <w:t>қаладыңыз?» -- деп Рысқүлов сұрамады.</w:t>
        <w:br/>
        <w:t>Неге екенін Досмұхамбетов айтпады.</w:t>
        <w:br/>
        <w:t>Досмұхамбетов Рысқұловка тіктеп қарап, әлдене сұрауға</w:t>
        <w:br/>
        <w:t>оқтала бергенде, онысын сезіп қойған Ольга Константиновна:</w:t>
        <w:br/>
        <w:t>-- Жан, аурудан жаңа тұра бастаған адамға тыныштық ҡе-</w:t>
        <w:br/>
        <w:t>рек, мазасын ала бермесеңші, -- деді назды үнмен.</w:t>
        <w:br/>
        <w:t>-- Оне дегеніңіз, Ольга Константиновна, -- деп Рысқүлов</w:t>
        <w:br/>
        <w:t>қарсылық білдірді. -- Қайта мен әңгіме сағынып қалыппын. Оның</w:t>
        <w:br/>
        <w:t>үстіне Жанша аға сынды кісімен әңгіме ауруды да жалықтырма-</w:t>
        <w:br/>
        <w:t>са керек.</w:t>
        <w:br/>
        <w:t>- Біздікі бейбіт әңгіме. Ұрсысып қалады екен деп қауіптен-</w:t>
        <w:br/>
        <w:t>бей-ақ кой.-- Досмұхамбетов әйелінің ту сыртынан келіп, йы-</w:t>
        <w:br/>
        <w:t>ғынан құшақтап, арқасынан кағып қойды.</w:t>
        <w:br/>
        <w:t>-- Иә, сонымен менің білгім келеді, Тұрар. Казақстанның</w:t>
        <w:br/>
        <w:t>жартысын Қырғыз Автономиясы деп жарияладындар. Ал сол Қа-</w:t>
        <w:br/>
        <w:t>зақстанның жартысы әлі сенің Түркістаныңда. Осы осылай қала</w:t>
        <w:br/>
        <w:t>бере ме, қайтеді?</w:t>
        <w:br/>
        <w:t>-- Қазақстан бірігуге тиіс. Екі бөлік бірігіп, бір бүтін бола-</w:t>
        <w:br/>
        <w:t>ды,--деді Рысқұлов көп ойланып отырмай.</w:t>
        <w:br/>
        <w:t>-- Сонда қалай, Түркістан кішірейе ме?</w:t>
        <w:br/>
        <w:t>-- Түркістан деген республика ұзаққа бармайды. Ұлттық ны-</w:t>
        <w:br/>
        <w:t>шанына қарай бөлінеді әлі. Өзбек бір бөлек, түрікмен бір бөлек,</w:t>
        <w:br/>
        <w:t>қырғыз бір бөлек, тәжігі де,-- жеке-жеке отау тігеді.</w:t>
        <w:br/>
        <w:t>-- О6-бәрекелде-е-е! Оу, сонда баяғы сенің түркілі Түркіс-</w:t>
      </w:r>
    </w:p>
    <w:p>
      <w:r>
        <w:t>таның қайда кетті? Түркі тілдес тұтас бір республика бол деп ұран</w:t>
        <w:br/>
        <w:t>362</w:t>
        <w:br/>
        <w:t>болып шыға келеді. Мына алдында отырған Досмұхамбетов ал-</w:t>
        <w:br/>
        <w:t>пауытқа ұқсамайды. Албырт, алғыр, сірә, батыр тектес. Ежелгі</w:t>
        <w:br/>
        <w:t>қазақтың кең-мол пішілген дарқан мінезі, анғал табиғаты, дала-</w:t>
        <w:br/>
        <w:t>ның өзеніндей асықпай айдындана ағатын ақылы Еуропаның са-</w:t>
        <w:br/>
        <w:t>рабдал білімділігімен ұштасқаны байқалады. Әрине, тегін адам</w:t>
        <w:br/>
        <w:t>емес.</w:t>
        <w:br/>
        <w:t>Досмұхамбетов әлгі бір адуын мінез танытып алғанын жуып-</w:t>
        <w:br/>
        <w:t>шайғысы келіп:</w:t>
        <w:br/>
        <w:t>-- Жә, Тұрар, шамданып қалдың ба? Сені жұрт тік мінез,</w:t>
        <w:br/>
        <w:t>бірбеткей деуші еді, рас болды ғой. Менің әлгі сөзімді көңіліңе</w:t>
        <w:br/>
        <w:t>ауыр алмай-ақ, қой. Біз бейбактың күнәміз таудай емес, бірақ</w:t>
        <w:br/>
        <w:t>енді райдан қайтсан да, болыпевиктер сыртка тебе беретінінен</w:t>
        <w:br/>
        <w:t>запы болған пендеміз, сәл нәрседен секемшіл, ер баткан жауыр</w:t>
        <w:br/>
        <w:t>аттай кіржіндеп қалатынымыз рас, Лениннін өзі қатесін мойып-</w:t>
        <w:br/>
        <w:t>даған,бұрынғы райдан қайтқан буржуазия интеллигенттерін ішке</w:t>
        <w:br/>
        <w:t>тартындар, күшін, білімін пайдаланындар деп даналық өсиет айт-</w:t>
        <w:br/>
        <w:t>са да, бергідегі белсенділер бәрібір бізді баяғыдай құқай көреді.</w:t>
        <w:br/>
        <w:t>Әне, сен де сескеніп қалдың, асыларың дұрыс па?</w:t>
        <w:br/>
        <w:t>-- Мен сізді жатырқап жатқан жоқпын, Жанша аға, -- деп</w:t>
        <w:br/>
        <w:t>Рысқұлов иігендей болды. -- Бірақ оқыста, ойда жоқта, шақы-</w:t>
        <w:br/>
        <w:t>рылмаған қонақтай, үйіңіздің төрінде қонжиып жатқаныма тан-</w:t>
        <w:br/>
        <w:t>ғаламын. Көлеңкесінен қорыққан қоянжанды кісі мен емес.</w:t>
        <w:br/>
        <w:t>-- Е, бәсе, - деп Досмұхамбетов ажары базарланып, шатта-</w:t>
        <w:br/>
        <w:t>нып шыға келді. Состиыңқырап тұрған Ольга Константиновна да:</w:t>
        <w:br/>
        <w:t>-- Құдайға шүкір, сөйтсендерші. Кәне, Наденька, дастарқан</w:t>
        <w:br/>
        <w:t>жай, шай әзірле. Құрметті мейманымыз, Құдай қаласа, енді төсек-</w:t>
        <w:br/>
        <w:t>тен тұрады, -- деді.</w:t>
        <w:br/>
        <w:t>Наля екі беті алаулап ауыз үйге тұра жонелді.</w:t>
        <w:br/>
        <w:t>Рысқұлов күзгі жапырақтай қалт-құлт етіп, әупірімдеп ая-</w:t>
        <w:br/>
        <w:t>ғынан тұрды. Үйдің ішінде арлы-берлі жүрстін болды. Аяғына</w:t>
        <w:br/>
        <w:t>міне бастағаны сол екен: «Ал енді мен аттанайынға» басты.</w:t>
        <w:br/>
        <w:t>-- Оу, батыреке, сүзекті оңай деме, буын-буының бекіп, әл-</w:t>
        <w:br/>
        <w:t>қуатың қалыбына келгенше жолға шықпа, -- деп Досмұхамбе-</w:t>
        <w:br/>
        <w:t>тов ақыл айтты. -- Былай бір қарасам міз бақпайтын жартас си-</w:t>
        <w:br/>
        <w:t>яқтысын, ал тіршілікте мазасызсың ба деп калдым. Шыдам керек,</w:t>
        <w:br/>
        <w:t>«асықпаған арбамен коян ұстайды» дейді ғой атам казақ. Менің</w:t>
        <w:br/>
        <w:t>қайын жұртымда да сол мағыналас бір сөз бар: «Что медленно,</w:t>
        <w:br/>
        <w:t>то прочно». Ташкентті сағынып қалсаң керек, сірә.</w:t>
        <w:br/>
        <w:t>357</w:t>
        <w:br/>
        <w:t>Досмұхамбетовтің катты шыққан даусына есік ашылып,</w:t>
        <w:br/>
        <w:t>ішке зипа бойлы, ақсары ренді, бекзададай ұстамды, сұлу әйел</w:t>
        <w:br/>
        <w:t>кірді.</w:t>
        <w:br/>
        <w:t>-- Не болып қалды?</w:t>
      </w:r>
    </w:p>
    <w:p>
      <w:r>
        <w:t>-- Жәй, әншейін, --деп Жаһанша жайдарылана күлді.-- Міне,</w:t>
        <w:br/>
        <w:t>Тұрар, бұл кісі жеңген болады -- Ольга Константиновна, таны-</w:t>
        <w:br/>
        <w:t>сып қой.</w:t>
        <w:br/>
        <w:t>Ольга Константиновна танадай үлкен көздері мейірлене</w:t>
        <w:br/>
        <w:t>келіп, жұп-жұмсақ, жып-жылы алақанымен Рыскұловтың қолын</w:t>
        <w:br/>
        <w:t>сипап қана:</w:t>
        <w:br/>
        <w:t>-- Құдайға шүкір, енді кешікпей аяғыңыздан тік тұрып</w:t>
        <w:br/>
        <w:t>кетесіз. Біз алғашқыда қатты сескендік,-- деді.</w:t>
        <w:br/>
        <w:t>-- Ал, Тұрар, саған бұл жеңгең де тек тілеулес емес, нағыз жа-</w:t>
        <w:br/>
        <w:t>нашыр болып, қызмет қылды, -- деп аңқылдалы Досмұхамбетов.</w:t>
        <w:br/>
        <w:t>-- Жан, --деп Ольга Константиновна күйеуіне әдемі көздерін</w:t>
        <w:br/>
        <w:t>наздана тастап, өкпелеп қалған қалып танытты.-- Сенің осы</w:t>
        <w:br/>
        <w:t>мінезің-ай, балалы үйдің ұрлығы жатпайды деуші еді, біздің үйлің</w:t>
        <w:br/>
        <w:t>баласы сен болдың-ау. -- Сонан соң Рысқұловқа бұрала бұры-</w:t>
        <w:br/>
        <w:t>лын. -- Сеніп қалмаңыз, асырып айтады. Қайдағы өтіп кеткен</w:t>
        <w:br/>
        <w:t>қызмет, не қиратыппын сонша?! Налянікі бір жөн.</w:t>
        <w:br/>
        <w:t>-- Рақмет, Ольга Константиновна, -- дең Рысқұлов әлсіз</w:t>
        <w:br/>
        <w:t>үнмен тіл қатты. Оның қабағы жазылып, бетіне шырай кіріп, нұр</w:t>
        <w:br/>
        <w:t>ойнай бастады.</w:t>
        <w:br/>
        <w:t>-- Наля сіздің...</w:t>
        <w:br/>
        <w:t>-- Иә, Надя менін сіңлім. Сіз түскен ауруханада сестра ми-</w:t>
        <w:br/>
        <w:t>лосердия болып істейді. Сізбен бізді Құдай сол Надя арқылы та-</w:t>
        <w:br/>
        <w:t>быстырды. Әйтпесе, сізді көру, көрмек былай тұрсын, үйімізге</w:t>
        <w:br/>
        <w:t>мейман ету қайда-а-4...</w:t>
        <w:br/>
        <w:t>-- Менде куаныштымын, --деді Рысқұлов жүзі жылитүсіп. --</w:t>
        <w:br/>
        <w:t>Сіздер болмасаңыздар, менің күнім әлдеқандай болар еді.</w:t>
        <w:br/>
        <w:t>-- Е, бәсе, сөйтсейші, -- деп Досмұхамбетов кимелей түсті. -</w:t>
        <w:br/>
        <w:t>Тіпті «жұмбак» деп өзі жыртық көңілді айырып тастай жазда-</w:t>
        <w:br/>
        <w:t>дың. Заманға, саясатқа көзқарас бар да, жай адамгершілік, кәдімгі</w:t>
        <w:br/>
        <w:t>қазақи туыстық қарым-катынас деген бар емес пе? Бәлкім, екеу-</w:t>
        <w:br/>
        <w:t>міз екі полюстің адамы шығармыз. Солай-ақ делік. Ал Ильич</w:t>
        <w:br/>
        <w:t>бөтен полюстің аламы екен деп Плехановпен кол алысып, аман-</w:t>
        <w:br/>
        <w:t>даспай қойған жоқ қой. Жауы болса да оны пірлердің бірінен</w:t>
        <w:br/>
        <w:t>санамай ма? Тіпті Мәскеуде Ленин ең ардагерлерге арнап соқ-</w:t>
        <w:br/>
        <w:t>тырған обелискіле Плехановтың ла есімі тұрған жоқ па?</w:t>
        <w:br/>
        <w:t>355</w:t>
        <w:br/>
        <w:t>-- Құпия болмаса, ол кандай тақырып? -- деп Ольга Констан-</w:t>
        <w:br/>
        <w:t>тиновна қоңыраудай сыңғырлады.</w:t>
        <w:br/>
        <w:t>-- О, ол махаббат мәселесі.</w:t>
        <w:br/>
        <w:t>-- О-о-о! Міне, біздің еркектер қандай ақылды! Шіркін, бар-</w:t>
        <w:br/>
        <w:t>лық болышевиктер мен алашордашылар тек махаббат туралы ғана</w:t>
        <w:br/>
        <w:t>айтысса ғой. Дүние сонда мүлде басқаша болар еді.</w:t>
        <w:br/>
        <w:t>Бұрынғы жұпынылау дастарқанның үсті құлпырып кетті.</w:t>
        <w:br/>
        <w:t>-- Тұрар Рысқұловичтің Ташкентті сағынғаны сәл де болса</w:t>
        <w:br/>
        <w:t>басылар ма екен деп Түркістанның жемісің әкелдік, - деп Оль-</w:t>
      </w:r>
    </w:p>
    <w:p>
      <w:r>
        <w:t>га Константиновна үстелдің үстіне өрік-мейіз, тіпті екі-үш анар</w:t>
        <w:br/>
        <w:t>әкеліп қойды. -- Бұл деген нағыз витамин ғай, әсіресе сүзектен</w:t>
        <w:br/>
        <w:t>кейін өте пайдалы, алыңыз, Тұрар Рысқұлович. Жан, ухаживай.</w:t>
        <w:br/>
        <w:t>Құдайға шүкір, өзбектер Орынборды жеміссіз калдырмайды.</w:t>
        <w:br/>
        <w:t>Рысқұлов қара мейізден бір-бірлеп алып, шай ішіп отырып,</w:t>
        <w:br/>
        <w:t>қапелімде осы отбасының немен күн көріп отырғанын ойлады.</w:t>
        <w:br/>
        <w:t>Досмұхамбетов қызметсіз. Надя -- медсестра, айлығы белгілі.</w:t>
        <w:br/>
        <w:t>Ольға Константиновна бір мекемеде машинистка болып істейді</w:t>
        <w:br/>
        <w:t>екен. Оның да табысы белгілі. Өзі аз айлыққа қарап отырған үйді</w:t>
        <w:br/>
        <w:t>шығындатып жатырмын-ау деген ойдан маңдайы жіпсіп сала</w:t>
        <w:br/>
        <w:t>берді. Сонда ол әлгінде ғана Ольга Константиновна ескіден қал-</w:t>
        <w:br/>
        <w:t>ған, шешесінен мұра болған білезігін ломбардқа салып, мына та-</w:t>
        <w:br/>
        <w:t>ғамды сонын ақшасына әкеліп отырғанын білтен жоқ.</w:t>
        <w:br/>
        <w:t>-- О, сізге жақты, терледіңіз, шайды мейізбен іше түсіңіз, --</w:t>
        <w:br/>
        <w:t>деді Ольга Константиновна.</w:t>
        <w:br/>
        <w:t>-- Жанша аға, қызмет жағы қалай? Өкімет жұмыс бермеді</w:t>
        <w:br/>
        <w:t>ме?-- деді Рысқұлов әлгі ойдың ұшығынан арыла алмай.</w:t>
        <w:br/>
        <w:t>Досмұхамбетов шыныдағы шайын қымызша шайқап отырып,</w:t>
        <w:br/>
        <w:t>аңқылдап тұрып күліп алды. Ольга Константиновна оған кінәлай</w:t>
        <w:br/>
        <w:t>қарап қойды.</w:t>
        <w:br/>
        <w:t>-- Ренжіме, Тұрар,-- деді Досмұхамбетов әлі де кеңкілдеп</w:t>
        <w:br/>
        <w:t>қойып. -- Мен өкіметтен жұмыс емес, бір басыма, отбасыма ты-</w:t>
        <w:br/>
        <w:t>ныштық тілеймін. «Алашсын» деп түртпектей бермесе екен</w:t>
        <w:br/>
        <w:t>деймін. Анау Әйтиенгер найзағай сатырлатып, зынданға салып</w:t>
        <w:br/>
        <w:t>тастамаса, маған сол олжа. Өкіметтен өтінішім болмашы ғана:</w:t>
        <w:br/>
        <w:t>осындағы нәшірияттан аударуға кітап берсе, тым болмаса. Мен</w:t>
        <w:br/>
        <w:t>Тарту университетін бітірген адаммын. Орысшам, шүкір, жетеді.</w:t>
        <w:br/>
        <w:t>Ал казақшамды өзің тындап отырсың. Заңгер болсам да әдебие-</w:t>
        <w:br/>
        <w:t>тіңді бір кісідей білемін. Рас, Дулатов, Аймауытовтар сияқты жа-</w:t>
        <w:br/>
        <w:t>зушы емеспін, бірақ көркем аудармаға жараймын, оған сенім-</w:t>
        <w:br/>
        <w:t>359</w:t>
        <w:br/>
        <w:t>дімін. Сейтқалиға бұл жағдайды айтып та едім, көрерміз деген.</w:t>
        <w:br/>
        <w:t>Сонымен екі қол алдыға симай жүріп жатырмыз. Уақытша шы-</w:t>
        <w:br/>
        <w:t>ғар деп қоямын. Тыныштық болса, денсаулық болса, бір жөні</w:t>
        <w:br/>
        <w:t>болар. Аштан өлмесліз, көштен қалмаспыз. Солай ма, Оленька?</w:t>
        <w:br/>
        <w:t>-- Солайы -- солай. Көп сөйлейсің, Жан. Бір ауыз жауаптың</w:t>
        <w:br/>
        <w:t>орнына, дүниені копарып шықтың. «Алашорда» біткен шетіңнен</w:t>
        <w:br/>
        <w:t>мылжынсындар, даурықпа, ұраншылсындар. Содан ғой әне, не</w:t>
        <w:br/>
        <w:t>онда жоқ, не мұнда жоқ... Ой,-- деп Ольга Константиновна ал-</w:t>
        <w:br/>
        <w:t>дына ыстық шай төгіп алғандай Рысқұловқа жалт бұрылып: -</w:t>
        <w:br/>
        <w:t>Кешіріңіз, Құдай үшін, саясат менің немді алған, өмірі мұндай</w:t>
        <w:br/>
        <w:t>әнгімеге жоқ адам едім, жаман ойлап қалмаңыз, --деп шыр-пыр</w:t>
        <w:br/>
        <w:t>болды.</w:t>
        <w:br/>
        <w:t>Рысқұлов жай жымиды да:</w:t>
        <w:br/>
        <w:t>-- Сіз дұрыс айттыңыз, Ольта Константиновна, ойнап айтса-</w:t>
        <w:br/>
        <w:t>ңыз да, ойлап айтсаңыз да-- сіздікі шындық. Ал саясатқа ара-</w:t>
        <w:br/>
        <w:t>ласты деп сізді айыптау және артық. Сондыктан абыржыма-</w:t>
        <w:br/>
        <w:t>нызЗ, -- дел түйді.</w:t>
        <w:br/>
        <w:t>--Әне, әне, жылдар бойы қойнында жатқан күйеуін «ұлтшыл-</w:t>
        <w:br/>
        <w:t>дығы» үшін бір жақтап қоймаған әйелім, аз күннің ішінде больше-</w:t>
      </w:r>
    </w:p>
    <w:p>
      <w:r>
        <w:t>вик Рысқұловтың ықпалында кетті де қалды, -- деп Досмұхам-</w:t>
        <w:br/>
        <w:t>бетов аңқылдап күлді.-- Ал шын мәніне келсек, қазақтан</w:t>
        <w:br/>
        <w:t>шыққан болылевиктердің ішінде Рысқұловтай нағыз большевик,</w:t>
        <w:br/>
        <w:t>әй, жоқ-ау. Көп қой, бірақ көбітым әсіреқызыл. Ал әсіреқызыл</w:t>
        <w:br/>
        <w:t>солақайларды Ленин де жақтамайды ғой. Ауытқымайтыны,</w:t>
        <w:br/>
        <w:t>лениндік тура жолдағысы Рысқұлов. Кешір, Тұрар, саған жағы-</w:t>
        <w:br/>
        <w:t>найын дегенім емес. Сен туралы шетелде жүрген Мұстафа Шо-</w:t>
        <w:br/>
        <w:t>каевтың не жазғанын білесің бе? Әрине, білесін.</w:t>
        <w:br/>
        <w:t>-- Не жазыпты? -- деп Ольга Константиновнаңы құмарлық</w:t>
        <w:br/>
        <w:t>билеп кетті. «Саясатқа араласпайтынын» лезде ұмытты.</w:t>
        <w:br/>
        <w:t>-- «Рысқұлов-- Сталиннің ең сүйкімді еркетайы» деп жазып-</w:t>
        <w:br/>
        <w:t>ты Мұстафа. «Фаворит Сталина»,-- депті.</w:t>
        <w:br/>
        <w:t>-- Болса, несі бар? Ол жаман ба?</w:t>
        <w:br/>
        <w:t>- Әне, Рысқұловқа бүйрегің тағы бұрды!</w:t>
        <w:br/>
        <w:t>Досмұхамбетов әзілқой ма, әлде ішіңде қыжылы бар ма, Рыс-</w:t>
        <w:br/>
        <w:t>құлов түсіне алмай дал болды.</w:t>
        <w:br/>
        <w:t>-- Сөйтіп, менің келіншегімнің басын айналдырдың да кой-</w:t>
        <w:br/>
        <w:t>дың, Тұрар. Сірә, Ташкентке тезірек аттандыру керек шығарсені.</w:t>
        <w:br/>
        <w:t>-- Сөйтейік, Жанша аға.</w:t>
        <w:br/>
        <w:t>-- Мен ілесе кетсем қайтесін, Жан?</w:t>
        <w:br/>
        <w:t>300</w:t>
        <w:br/>
        <w:t>Досмұхамбетов сақылдап рақаттана күлді. Күлкісі жасанды</w:t>
        <w:br/>
        <w:t>да емес, болмысы солай сиякты. Өте ақжарқын, аңқылдақ мінезі</w:t>
        <w:br/>
        <w:t>сыр жасыруды, қулық сақтауды білмейтін сыңайлы.</w:t>
        <w:br/>
        <w:t>-- Шын скен деп қалмя, Түрар. «Хан» деп атап кеткен кейуз-</w:t>
        <w:br/>
        <w:t>на халық та. Әрі десе, осы лакапты лапылдатып, «Досмұхамбе-</w:t>
        <w:br/>
        <w:t>тон өзін-өзі хан сайлатты» деп байбаламдату большевиктерге</w:t>
        <w:br/>
        <w:t>тиімді болды. Әйтпесе, мен Алашорданың Батыс бөлімшесінің</w:t>
        <w:br/>
        <w:t>төрағасы ғана емес пе едім. Хандық қайда? Хандықтың келмеске</w:t>
        <w:br/>
        <w:t>кеткенін білмейтін мет соншалықты кеше емеспін ғой.</w:t>
        <w:br/>
        <w:t>Рысқұлов Досмұхамбетовке «отырыңыз» деген ишарабілдіңріп,</w:t>
        <w:br/>
        <w:t>қарсылағы тозықтау креслоны әлсіз колымен мензеді.</w:t>
        <w:br/>
        <w:t>-- Ракмет,- деп Досмұхамбетов креслоға шалқалай отыра</w:t>
        <w:br/>
        <w:t>бергенде, ескі неме, сықыр-сықыр ете қалды. Әйтеуір, қақырап</w:t>
        <w:br/>
        <w:t>кеткен жоқ.</w:t>
        <w:br/>
        <w:t>«Креслосы қирап тұрған хан»,-- деді ішінен Рысқұлов өзі</w:t>
        <w:br/>
        <w:t>жатқан бөлмені енді ғана көзбен шолып. Бұл жатқан кереуеттің</w:t>
        <w:br/>
        <w:t>тұсына ою-өрнегі көмескілеу көнетоз кілем ілініпті. Назарға</w:t>
        <w:br/>
        <w:t>ілінер басқа ештеңе байқалмайды. Өзі аласалау үйдің төбесіне</w:t>
        <w:br/>
        <w:t>дейін тірелген жалғыз қоңырқай гардероб қойқиып тұр. Ол да</w:t>
        <w:br/>
        <w:t>ескі. «Бәрі көне».</w:t>
        <w:br/>
        <w:t>Рысқұлов «Бәрі көне» дегенде, өзі жатқан ақ кереуеттің бір</w:t>
        <w:br/>
        <w:t>аяғы ақсақ екенін әлі көрген жоқ. Ақсақ аяқтың орнына кір-</w:t>
        <w:br/>
        <w:t>піш қалап қойғанын байқаса, «ханның мұнысы қалай?» -- деп</w:t>
        <w:br/>
        <w:t>таңданар еді.</w:t>
      </w:r>
    </w:p>
    <w:p>
      <w:r>
        <w:t>-- Бұл үйге тап болғанына таңданба, Тұрар,-- деді үй иесі</w:t>
        <w:br/>
        <w:t>Рысқұловтың ойын сұнғылалықпен сезіп койғандай. -- Түркістан</w:t>
        <w:br/>
        <w:t>Совнаркомынын төрағасы жататын үй бұл емес еді, әрине. Түрк-</w:t>
        <w:br/>
        <w:t>совнарком болып тағайындалғанынды газеттен оқып білдім.</w:t>
        <w:br/>
        <w:t>Құтты болсын!</w:t>
        <w:br/>
        <w:t>-- Рақмет.</w:t>
        <w:br/>
        <w:t>-- Өзінді қатты ауырып, ессіз-түссіз жатқанында Орынбор-</w:t>
        <w:br/>
        <w:t>дағы Қазақ үкіметі күтпей, «Кіші жүздің ханы Досмұхамбетов»</w:t>
        <w:br/>
        <w:t>күтіп жатканы саған ерсі шығар. Қазақ үкіметінің басшылары</w:t>
        <w:br/>
        <w:t>осында екенінді біледі. Олар қамқорлықты аяғап жоқ. Ал мұңда</w:t>
        <w:br/>
        <w:t>келуіңе «кінәлі» мына Наденька. Орынбордын бас ауруханасы-</w:t>
        <w:br/>
        <w:t>на түскеннен сені бағып-какқан осы. Баска сестралардың қолы-</w:t>
        <w:br/>
        <w:t>нан су татпай қойыпсың. Оны өзің сездің бе, сезбедің бе --</w:t>
        <w:br/>
        <w:t>білмеймін. Содан ауруханада жата бергенше, үйдің тынысы онды</w:t>
        <w:br/>
        <w:t>болар деп алып шыкканбыз. Әрі десе, сүзек деген қатерлі ауру-</w:t>
        <w:br/>
        <w:t>53</w:t>
        <w:br/>
        <w:t>ш</w:t>
        <w:br/>
        <w:t>23-534 5</w:t>
        <w:br/>
        <w:t>бояуы жұққандай бір алау лап-лап ете қалды. Орынбордың қоңыр</w:t>
        <w:br/>
        <w:t>күзгі кешінде терезеден жез қанат бұлттар көрінді. Ольга даусы</w:t>
        <w:br/>
        <w:t>барқыт үнмен соноу тереннен күмбір-күмбір көкірек күмбезінен</w:t>
        <w:br/>
        <w:t>лықси шалқып, тар бөлменің ішін кернеп кеткендей еді. Ол «Ве-</w:t>
        <w:br/>
        <w:t>черний звон» деген әнді қоңыраулатты.</w:t>
        <w:br/>
        <w:t>Вечерний звон,</w:t>
        <w:br/>
        <w:t>Вече-е-е-рный зво-о-он,</w:t>
        <w:br/>
        <w:t>Кақ многоду-у-ум</w:t>
        <w:br/>
        <w:t>Наводи-и-ит о-о-он...</w:t>
        <w:br/>
        <w:t>Әннің қайырмасына конырлата, күніренте Досмұхамбетов</w:t>
        <w:br/>
        <w:t>қосылды. Тіпті жайшылықта әңгімеге еш! араласпайтын,</w:t>
        <w:br/>
        <w:t>біртоға, ұяндау жас бойжеткен Надляның өзі сыңғырлаған</w:t>
        <w:br/>
        <w:t>жіңішке дауыспен қостағанда, үшеуі бірігіп, шіркеу күмбезінің</w:t>
        <w:br/>
        <w:t>астын күңіренткен керемет хордай, осы әнмен бірге үшеуіне</w:t>
        <w:br/>
        <w:t>де қанат бітіп, қалын тұман арасында адасқан қаздардай</w:t>
        <w:br/>
        <w:t>қиқуласып, бейнебір алысқа, белгісіз жыраққа бет алған жан-</w:t>
        <w:br/>
        <w:t>дардай, шексіз армандай; мүң мұхитының үстінде қанаттары</w:t>
        <w:br/>
        <w:t>талып, титтей арал іздегендей, ағыл-тегіл сыр-аңсар төгілді.</w:t>
        <w:br/>
        <w:t>Неткен сағыныш, нені сағынды? Ән, әсіресе мына үшеуінің</w:t>
        <w:br/>
        <w:t>үнінде неткен мұң-зарлы...</w:t>
        <w:br/>
        <w:t>-- «О юных днях...»-- деп Ольға даусы биікке шаншыла</w:t>
        <w:br/>
        <w:t>көтеріліп, дірілдеп шықты:</w:t>
        <w:br/>
        <w:t>--в краю роди-о-ом,</w:t>
        <w:br/>
        <w:t>Где я люби-и-ил.</w:t>
        <w:br/>
        <w:t>Гле отчий ло-о-ом,</w:t>
        <w:br/>
        <w:t>Бом-бом-бо-о-ом,--</w:t>
        <w:br/>
        <w:t>деп Досмұхамбетов «бом-бом-бомына» бас қоңыраудың үнін</w:t>
        <w:br/>
        <w:t>сала, коңырлата қосылған кезде, Рысқұловтың құлақ жарғағы</w:t>
        <w:br/>
        <w:t>жарылып кетердей, шың-шың етті. Бұлар жай ән салып отырған</w:t>
        <w:br/>
        <w:t>жоқ, осы ән арқылы әлдебір елді, әлдебір заманды зарыға еске</w:t>
        <w:br/>
        <w:t>алып, соның ғаламат суретін салып отыр. Әйелдер жағы туған,</w:t>
        <w:br/>
        <w:t>өскен жағы Омбыны, Сібірді сағынатын шығар, катар жүрген</w:t>
      </w:r>
    </w:p>
    <w:p>
      <w:r>
        <w:t>тең құрбы, дос-жарандарын аңсайтын болар. Ал Досмұхамбе-</w:t>
        <w:br/>
        <w:t>товтікі қай сағыныш? Кешегі аласапыран екіұдай арпалыс</w:t>
        <w:br/>
        <w:t>әлетінде аласқанын, адаскақ арман куғанын, жеңілгенін, енді қай</w:t>
        <w:br/>
        <w:t>жағаға барып тал қармарын білмей, телегей-теңіз тереңіне бір</w:t>
        <w:br/>
        <w:t>батып, бір шығып, екі жағаға да жете алмай, қалжырағанын Рыс-</w:t>
        <w:br/>
        <w:t>365</w:t>
        <w:br/>
        <w:t>отарлауынан құтылып, Англия отары болудың несі қызық?</w:t>
        <w:br/>
        <w:t>Сондыктан әлі піспеген әңгіме екен, алаш азаматтары.</w:t>
        <w:br/>
        <w:t>Досмұхамбетов уәж айтуға атырылып отыр еді, Ольга Кон-</w:t>
        <w:br/>
        <w:t>стантиновна жылармандай жалынышты үнмен:</w:t>
        <w:br/>
        <w:t>-- Милый Жан! Қойшы, Құдай үшін! -- деп әдемі екі колын</w:t>
        <w:br/>
        <w:t>төсіне басты. -- Жана ғана келіспедік пе, осы саясатқа бармайық</w:t>
        <w:br/>
        <w:t>деп. Басқа бір әңгіме табылмай ма, Надя, тамақ Пісті ме? Піссе,</w:t>
        <w:br/>
        <w:t>әкеле ғай, жаным. -- Одан соң ер кісілерге бұрылды. -- Әне, қара</w:t>
        <w:br/>
        <w:t>қойдың қалжасы да келеді. Ыстық-ыстық сорпа ішейік. Содан соң</w:t>
        <w:br/>
        <w:t>тіпті... не десем екен, мен ән салып берейін. Рас, пианиномыз...</w:t>
        <w:br/>
        <w:t>көшіп-қонып жүргенде бұзылып қалып, жөңдеуге өткізіп едік...</w:t>
        <w:br/>
        <w:t>-- Ломбардқа өткізіп едік деп шыныңды айтсаншы. Естісін</w:t>
        <w:br/>
        <w:t>Кеңес өкіметінің үлкен бір өкілі. Оның несін жасырасың, -- деп</w:t>
        <w:br/>
        <w:t>Досмұхамбетов өр мінезге басып, лекілдете күліп алды.</w:t>
        <w:br/>
        <w:t>Ольга Константиновна күйеуіне күстәналай қарап қалып,</w:t>
        <w:br/>
        <w:t>жылап жібере жаздады.</w:t>
        <w:br/>
        <w:t>-- Жарайды, ренжіме, Оленька. Үйде ескі мандолина бар, сол</w:t>
        <w:br/>
        <w:t>да жарар. Мүмкін, Тұрардың да өнері бар шығар...</w:t>
        <w:br/>
        <w:t>-- Мамдолина тарта аламын, -- деді Рысқұлов күтпеген жер-</w:t>
        <w:br/>
        <w:t>ден. Сірә, ерлі-зайыптылардың әлгі бір кірбіңін таратқысы кел-</w:t>
        <w:br/>
        <w:t>ген шығар. Сорпадан сон, Рысқұлов мандолинаны қолынаалып,</w:t>
        <w:br/>
        <w:t>құлағын келтіріп, шектерін шертіп-шертіл көрді де, кенет кере-</w:t>
        <w:br/>
        <w:t>мет бір күйлерді құйқылжытып ала жөнелді. «Амурские волны»,</w:t>
        <w:br/>
        <w:t>«На сопках Маньчжурии», «Бродяга», «Степь да степь», тағысын</w:t>
        <w:br/>
        <w:t>тағылар кетті. Қазақша «Елім-ай» кетті. Татарша «Тәфтиляу» да</w:t>
        <w:br/>
        <w:t>тартылды.</w:t>
        <w:br/>
        <w:t>-- Оу, Тұрар, жатыр ғой сенде, -- деп Досмұхамбетов басын</w:t>
        <w:br/>
        <w:t>шайкап, таңдайын тарс-тарс кақты. -- Өкімет болмасаң, жақсы</w:t>
        <w:br/>
        <w:t>музыкант шығатын-ақ екен сенен,</w:t>
        <w:br/>
        <w:t>-- Пішпекте оқып жүргенімде техникумда көркемөнерпаз-</w:t>
        <w:br/>
        <w:t>дар оркестріне қатыстым. Өңшең орыс балалары балалайка тар-</w:t>
        <w:br/>
        <w:t>тады, ортасындағы мандолинашы, солисі мен едім,-- деді Рыс-</w:t>
        <w:br/>
        <w:t>құлов, өмірі мақтануды сүймейтін адам, бөтен мінез танытып.</w:t>
        <w:br/>
        <w:t>Сонан соң:</w:t>
        <w:br/>
        <w:t>-- Қонаккәде осымен бітті. Енді ауылдың алты ауызынан</w:t>
        <w:br/>
        <w:t>болсын, -- деп Ольгаға каралы.</w:t>
        <w:br/>
        <w:t>Ольла Константиновна мандолинаны қолына алып, сүйріктей</w:t>
        <w:br/>
        <w:t>аппақ саусақтарымен қаз-қатар жезтемір шектерді бір жамыра-</w:t>
        <w:br/>
        <w:t>тып өтті. Ақсары реңіне батып бара жатқан күннің қызғылтым</w:t>
        <w:br/>
        <w:t>364</w:t>
      </w:r>
    </w:p>
    <w:p>
      <w:r>
        <w:t>-- Әне, әне, есіттің бе, Тұрар? -- Досмұхамбетов шынысын</w:t>
        <w:br/>
        <w:t>дастарқанға қоя салып, есіне бірдеңе түскендей: -- Иә,-- деді.</w:t>
        <w:br/>
        <w:t>-- Осы Нарында Аманғали деген бандит болды. Бандит емес,</w:t>
        <w:br/>
        <w:t>әрине. «Бандит» деп жүрген қызылдар. Ол байғұс өзі сіңірі ттық-</w:t>
        <w:br/>
        <w:t>қан кедей, Кеңес үшін пәруана берілген адам. Байларға қырғи-</w:t>
        <w:br/>
        <w:t>дай тиген ғой. Кейін бай тұкымы да қарап жатпай, жала жауып,</w:t>
        <w:br/>
        <w:t>болыпевиктерді қарсы койып, Аманғали түрмеге түседі. Өзімнің</w:t>
        <w:br/>
        <w:t>өкіметім өзімді жау деп қамаса, онда мен көріп бағайын,-- деп</w:t>
        <w:br/>
        <w:t>қамаудан қашады. Соңына милиция түсіп кеп береді. Ол корға-</w:t>
        <w:br/>
        <w:t>нып, милицияны өлтіреді. Күнәсі ұлғая береді. Қашанғы қашпа-</w:t>
        <w:br/>
        <w:t>ды, қашқанда қайда барады? Нарынның құмы оған қашанғы пана</w:t>
        <w:br/>
        <w:t>болады? Не керек, ақыры ұсталады. Мұхсина деген сұлу келіншегі</w:t>
        <w:br/>
        <w:t>бар екен, айдалып бара жатып, Мұхсинаға былай депті дейді:</w:t>
        <w:br/>
        <w:t>Мұхсина мені шыннан сүйесің бе?</w:t>
        <w:br/>
        <w:t>Май көйлек, кара бешпет киссің бс?</w:t>
        <w:br/>
        <w:t>Осылан осы сапар қайтттай қалсам,</w:t>
        <w:br/>
        <w:t>Мұхсина, болыневикке тиесің бе?</w:t>
        <w:br/>
        <w:t>-- Ал енді, бұл мысалыңыз, көңілінізге келмесін, бір жағы-</w:t>
        <w:br/>
        <w:t>нан қайғылы, бір жағынан күлкілі,-- деді Рысқұлов сау кезіндегі</w:t>
        <w:br/>
        <w:t>сабасына түскендей, сабырлы үнмен. -- Қайғылы болатыны -</w:t>
        <w:br/>
        <w:t>Аманғали тағдыры аянышты-ақ. Революция толқынына тұншы-</w:t>
        <w:br/>
        <w:t>ғып кеткен ондай адал, бірақ адасқан адамдар аз емес. Күлкілі</w:t>
        <w:br/>
        <w:t>болатыны -- Мұхсина большевикке тиіп кетті ме, кетпеді ме,</w:t>
        <w:br/>
        <w:t>білмеймін, оны сіз айтқан жоқсыз...</w:t>
        <w:br/>
        <w:t>-- Мен де білмеймін, -- деп үзді Досмүхамбетов Рысқұлов-</w:t>
        <w:br/>
        <w:t>тың сөзін.</w:t>
        <w:br/>
        <w:t>--...Ал мен танысам, Ольга Константиновна, сіздің басынңыз-</w:t>
        <w:br/>
        <w:t>ға Аманғалидың ноқтасы киілсе, әрине, оның бетін аулак қыл-</w:t>
        <w:br/>
        <w:t>сын, Ольга Константиновна сіздің жолыңызды қырық жыл кү-</w:t>
        <w:br/>
        <w:t>тетін жан. Ер азаматқа тағдыр жарды осындайдан-ақ жазсын.</w:t>
        <w:br/>
        <w:t>Сол-сол екен, Ольга Константиновнаның шарадай көздері</w:t>
        <w:br/>
        <w:t>лүпілдеп ала жөнелді, тез теріс айналып кетті.</w:t>
        <w:br/>
        <w:t>-- Әленька, оның қалай? -- деп Досмұхамбетов ынғайсызда-</w:t>
        <w:br/>
        <w:t>нып қалды.</w:t>
        <w:br/>
        <w:t>-- Құдай тілеуіңізді берсін, Тұрар Рысқұлович... - Ольга Кон-</w:t>
        <w:br/>
        <w:t>стантиновнаның даусы дірілдеп шықты.</w:t>
        <w:br/>
        <w:t>Ольга мен Надежда Омбыдағы бір кедейленген ескі интел-</w:t>
        <w:br/>
        <w:t>лигенттің қыздары еді. Тарту университетінің заң факультетін</w:t>
        <w:br/>
        <w:t>361</w:t>
        <w:br/>
        <w:t>тастағаның қайда? Біз ғой: «Исі қазақ бірігіп, бір ел бол! Соноу</w:t>
        <w:br/>
        <w:t>Тәуке заманынан бері басы бірікпей, әр жүзге жеке-жеке хан</w:t>
        <w:br/>
        <w:t>сайлап, жілік-жілік болып жүргенін жетеді, енді басыңды кұ-</w:t>
        <w:br/>
        <w:t>ра!» -- деп кақсадық. Ал сен болсан одан да асып түсіп, «түркі</w:t>
        <w:br/>
        <w:t>тілдес түгел бол!» -- деп жанталастың. Енді келіп, бас-басына -</w:t>
        <w:br/>
        <w:t>бір-бір отау дейсін. ТІринцип кайда, батыр-ау?</w:t>
        <w:br/>
        <w:t>Рысқұлов -- Рысқұлов болып жарык дүниеде қанша өмір</w:t>
        <w:br/>
        <w:t>сүреді -- өмір бойы алдынан шыға беретін сұрапыл сұрақ. Дос та</w:t>
      </w:r>
    </w:p>
    <w:p>
      <w:r>
        <w:t>сұрайды, жау да сұрайды. Ұзақ уақыт екі жақ та ұмыта алмас.</w:t>
        <w:br/>
        <w:t>Өзі көтеріп алып, енді Рысқұлов өзі де құлата алмай жүрген сұра-</w:t>
        <w:br/>
        <w:t>пыл сауал.</w:t>
        <w:br/>
        <w:t>Рысқұлов жуық арада үн қата қоймаған сон, Досмұхамбетов</w:t>
        <w:br/>
        <w:t>оның шабынан түртейін деді ме екен:</w:t>
        <w:br/>
        <w:t>-- Мәскеу шақырып алып, Түркістаннан кол үздіріп, екі жыл</w:t>
        <w:br/>
        <w:t>байдап қойып, өзіңді әблен оқытып жіберген-ау, сірә, - деп</w:t>
        <w:br/>
        <w:t>қатыгез мінез танытты.</w:t>
        <w:br/>
        <w:t>Досмұхамбетовтың қыршаңқылау әуезіне ілесіп шаптыға</w:t>
        <w:br/>
        <w:t>кетпей, Рысқұлов мейлінше сабыр сақтады.</w:t>
        <w:br/>
        <w:t>-- Түркістаннан тысқары өткен екі жылым маған үлкен уни-</w:t>
        <w:br/>
        <w:t>верситет болғаны да рас, Жанша аға, мен сіз сияқты Тарту уни-</w:t>
        <w:br/>
        <w:t>верситетінде оқи алған жоқпын ғой. -- Рысқұлов Досмұхамбе-</w:t>
        <w:br/>
        <w:t>товке шаншыла бір қарап койды. -- Түркілі Түркістан әлі ана-</w:t>
        <w:br/>
        <w:t>сының құрсағында жатыр. Дүниеге келуі ерте көрінеді. Дүние-</w:t>
        <w:br/>
        <w:t>ге шала туған баланың келуі де әбес шығар. Мәскеу солай шеш-</w:t>
        <w:br/>
        <w:t>ті...-- Рысқұлов «күресерге дәрмен жоқ» дегендей қолын жай-</w:t>
        <w:br/>
        <w:t>дыЫ...-- Ленин айтты: «Рысқұлов жолдас, аспандағы толып жат-</w:t>
        <w:br/>
        <w:t>қан жұлдыздарды жиып алып, үлкен бір Ай жасаудын түк</w:t>
        <w:br/>
        <w:t>қызығы жоқ»,-- деді. Көгінде бір жұлдызы жоқ, оның есесіне</w:t>
        <w:br/>
        <w:t>үлкен бір Айы бар аспанды көзге елестетіңізші. Сұнқиып қал-</w:t>
        <w:br/>
        <w:t>май ма? Оның есесіне сандаған жұлдызы, Айы бар, Күні бар</w:t>
        <w:br/>
        <w:t>аспан -- біртұтас КСРО деген ел болады. Ал еңді «Алаштың»</w:t>
        <w:br/>
        <w:t>ұранына келсек... Жарайды, «Алаш» қазақтың дербес</w:t>
        <w:br/>
        <w:t>мемлекетін құрды делік. РСФСР-ға да, кейінгі КСРО-ға да</w:t>
        <w:br/>
        <w:t>енбейлі. Жеке мемлекет. Әрине, өте әсерлі. Сонда сол мемле-</w:t>
        <w:br/>
        <w:t>кет қалай өмір сүрмек? Өндірісі, өнеркәсібі жоқ, өндіріс құра-</w:t>
        <w:br/>
        <w:t>лы жоқ, білімі жоқ, білім ордасы тағы жоқ, мамандары жоқ,</w:t>
        <w:br/>
        <w:t>жиырмасыншы ғасырда өмір сүру ол мемлекетке қиын болады</w:t>
        <w:br/>
        <w:t>ғой. Оу, ағылшындар немесе Жапон бір-ақ асап, қылғыта сал-</w:t>
        <w:br/>
        <w:t>май ма ондай мемлекетті? Патшалық Ресей империясының</w:t>
        <w:br/>
        <w:t>363</w:t>
        <w:br/>
        <w:t>ды казақ бұрын қалжамен емдеген. Оны қазіргі медицина біле</w:t>
        <w:br/>
        <w:t>бермейді. Ал мен болсам, тек заңгер смес, ептеп тәуіптік те өнерім</w:t>
        <w:br/>
        <w:t>бар. Сүзекке қара қойлың калжасы керек. Орынбор базарының</w:t>
        <w:br/>
        <w:t>баяғыдай сәні болмаса да, бір кара қой тауып, соның сорпасын</w:t>
        <w:br/>
        <w:t>күнде мына Наденьканын колынан ішіп жаттың. Баска ешкімнің</w:t>
        <w:br/>
        <w:t>қолынан нәр татпадың,. Ғажап!</w:t>
        <w:br/>
        <w:t>--Ғажап,-- деп қайталады Рысқұлов жастықтан көтеріле бе-</w:t>
        <w:br/>
        <w:t>руге талпынып. Досмұхамбетов Надя екеуі екі жақтап онын жас-</w:t>
        <w:br/>
        <w:t>тығын биіктеп, Рысқұловты шалқалата отырғызып қойды. Ақ</w:t>
        <w:br/>
        <w:t>кереует бебеулеп, сықырлап алды.</w:t>
        <w:br/>
        <w:t>-- Қара кой дедіңіз бе?</w:t>
        <w:br/>
        <w:t>-- Иә, қара кой. Сүзекке бірден-бір ем.</w:t>
        <w:br/>
        <w:t>Рысқұлов көзін жұмып, қайтадан ұйқылы-ояу, баяғы бір сан-</w:t>
        <w:br/>
        <w:t>дырактау қалпына түскендей, өзінен-өзі күбірлеп, сөйлеп кетті.</w:t>
        <w:br/>
        <w:t>Ол сонда, соноу бала күнінде дс сүзекттен ауырғанын, әкесі Рысқұл</w:t>
        <w:br/>
        <w:t>қара қой іздеп сандалғанын, ақыры қара қойдың сойқаны Рысқүл</w:t>
        <w:br/>
        <w:t>әулетінің тағдырың мүлдем төңкеріп жіберген ұлы насырға шап-</w:t>
        <w:br/>
        <w:t>қанын, асықпай-саспай, жырдай қылып айтып шықты.</w:t>
      </w:r>
    </w:p>
    <w:p>
      <w:r>
        <w:t>Досмұхамбетов күректей алақандарын сарт соғып:</w:t>
        <w:br/>
        <w:t>--Әне, көрдің бе! Демек, қара қойдың қалжасы сүзекке шипа</w:t>
        <w:br/>
        <w:t>екенін бұл жақтын қазақтары ғана емес, Алатаудың қазақтары</w:t>
        <w:br/>
        <w:t>да білген ғой! -- деп лепіріңкіреп сөйледі.</w:t>
        <w:br/>
        <w:t>-- Е-е, оныңыз да дүрыс екен, Жанша аға. Жаһаншах. Бірақ</w:t>
        <w:br/>
        <w:t>алғашқы қара қойдың сойқаны немен тынғанын білдініз. Енлі</w:t>
        <w:br/>
        <w:t>мына қара койдікі немен аяқталмақ? Сол жұмбақ.</w:t>
        <w:br/>
        <w:t>Досмұхамбетов ескі креслоны сықырлата тұрып кетті. Ақ жар-</w:t>
        <w:br/>
        <w:t>қын кейпін кірбің шалғандай жіңішке қияқ мұртын астыңғы</w:t>
        <w:br/>
        <w:t>ернімен талмап, сояудай саусақтарымен сирек шашын шалқала-</w:t>
        <w:br/>
        <w:t>та қайырып тастады.</w:t>
        <w:br/>
        <w:t>-- Каупің сол болса, одан қорықпай-ақ кой. Пәруана боль-</w:t>
        <w:br/>
        <w:t>шевик Рысқұлов бұрынғы алашордашы Досмұхамбетовтің</w:t>
        <w:br/>
        <w:t>жетегінс жүре қаймасын жүрттың бәрі біледі. Сені үгіттей коятын</w:t>
        <w:br/>
        <w:t>да мен емес. Менін үгітімнен енді дәрмен жоқ. Алашорда Әлде-</w:t>
        <w:br/>
        <w:t>қалай мені қақпанға түсірмек деп күдіктенсең, Тәңірі жарылқа-</w:t>
        <w:br/>
        <w:t>сын-- жолын әне!</w:t>
        <w:br/>
        <w:t>Досмұхамбетов еңгезердей тұлғасымен Надяға шұғыл бұ-</w:t>
        <w:br/>
        <w:t>рылды:</w:t>
        <w:br/>
        <w:t>-- Айтпап па едім, бұл болыпевиктер адал асынның өзіне</w:t>
        <w:br/>
        <w:t>күдіктенеді деп!</w:t>
        <w:br/>
        <w:t>354</w:t>
        <w:br/>
        <w:t>құловқа сөзбен айтып сендіре алмай, енді күдіретті әнмен нан-</w:t>
        <w:br/>
        <w:t>дырғысы келе ме екен?</w:t>
        <w:br/>
        <w:t>И многих не-с-ет,</w:t>
        <w:br/>
        <w:t>Среди живы-ы-ых.</w:t>
        <w:br/>
        <w:t>Когда-то молоды-ы-ых</w:t>
        <w:br/>
        <w:t>И весе-е-зды-ы-ых...</w:t>
        <w:br/>
        <w:t>Бом-бом-бо-о-ом.</w:t>
        <w:br/>
        <w:t>Терезеден нұр тайды, алау бұлттар сұрланып, қарауытып</w:t>
        <w:br/>
        <w:t>түксие бастады. Бірақ мына тар үйдің іші ән қызуы басылмай, не</w:t>
        <w:br/>
        <w:t>үйді құлатып, не адамдарды жылататындай шығанға көтерілді де,</w:t>
        <w:br/>
        <w:t>ақыры Досмұхамбетов еңкілдеп жылап жіберді. Ән кенет тыйы-</w:t>
        <w:br/>
        <w:t>лып, Ольга Константиновна шошына түрегеліп, күйеуінің басын</w:t>
        <w:br/>
        <w:t>кеудесіне қысып, өзінің кішкентай шілтерлі бәтес орамалымен</w:t>
        <w:br/>
        <w:t>жарының көзін сүртіп, бетінен сүйді.</w:t>
        <w:br/>
        <w:t>-- Кой, Жан, жылама, көз жасыңды көрсетпе, -- деп сыбыр-</w:t>
        <w:br/>
        <w:t>лады, Досмұхамбетовті құшағынан өмірі босатпастай қапсырып</w:t>
        <w:br/>
        <w:t>алып. -- Жылама, Жан, жылама, Жаһаншах! -- деп үні қаттырақ</w:t>
        <w:br/>
        <w:t>шығып кетті.</w:t>
        <w:br/>
        <w:t>Рысқұлов орындығынан қозғалақтап, жанкалтасынан орама-</w:t>
        <w:br/>
        <w:t>лын алып, көзілдірігін сүрткен болып, шылаулы кірпіктерін де</w:t>
        <w:br/>
        <w:t>сүйкеп өтті. Абайсызда аһ ұра қатты күрсінді.</w:t>
        <w:br/>
        <w:t>жжж</w:t>
        <w:br/>
        <w:t>Көп кешікпей Рысқұлов бұл бір жұпыны мекенмен қош ай-</w:t>
        <w:br/>
        <w:t>тысып, аттанды. Рысқұловты Ташкентке дейін Надя шығарып</w:t>
        <w:br/>
        <w:t>салатын болды.</w:t>
      </w:r>
    </w:p>
    <w:p>
      <w:r>
        <w:t>-- Жол ұзақ, Тұрар. Өзін қалжырап тұрдың. Жалғыз жүре ал-</w:t>
        <w:br/>
        <w:t>майсың. Қасыңда сестра болғаны жөн, -- деді Досмұхамбетовтер.</w:t>
        <w:br/>
        <w:t>Рысқұлов қарсы болған жоқ. Вокзал басында пойыз күтіп</w:t>
        <w:br/>
        <w:t>тұрғанда, Орынбор шіркеулерінің кешкі қоңыраулары қала үстін</w:t>
        <w:br/>
        <w:t>күңірентіп ала жөнелді. Ара-арасында мешіт мұнарасынан муә-</w:t>
        <w:br/>
        <w:t>зиңнің «аллауки-акпар, аллауки-ақпар!» - деген үні, шіркеу</w:t>
        <w:br/>
        <w:t>қонырауымен ары-бері тербетіліп, үзік-үзік естіледі.</w:t>
        <w:br/>
        <w:t>366</w:t>
        <w:br/>
        <w:t>Басында Қазығұрттың кемс қалған,</w:t>
        <w:br/>
        <w:t>Болмаса кереметі нсге қалған?</w:t>
        <w:br/>
        <w:t>Төбесінде бір тосғы жатып қалып,</w:t>
        <w:br/>
        <w:t>Топан ата жарықтық содан калған,--</w:t>
        <w:br/>
        <w:t>деп Рысқұлов «Гүлдерайым» әнімен ыңылдатып еді, Надя:</w:t>
        <w:br/>
        <w:t>-О, қандай сұлу ән! -- деп алаканын шапаттады. -- Дауыс-</w:t>
        <w:br/>
        <w:t>тап айтшы.</w:t>
        <w:br/>
        <w:t>Наляның көңілін қимады ма, әлде шыннан көкірегін әуен</w:t>
        <w:br/>
        <w:t>кернеді ме, Рысқұлов алдыда толқын-толқын, тас толқын болып</w:t>
        <w:br/>
        <w:t>жатқан баябан ұлы далаға қасқая қарап, қонырлата бір шырқа-</w:t>
        <w:br/>
        <w:t>ды дейсің. Бұл әнге керемет сағыныш, әлдебір арман, аңсарлы</w:t>
        <w:br/>
        <w:t>әлем сыйып жатқандай еді.</w:t>
        <w:br/>
        <w:t>Басында Қазығұрттың кеме қалған,</w:t>
        <w:br/>
        <w:t>Болмаса кереметі неге қалған.</w:t>
        <w:br/>
        <w:t>Сұлу қыз, көркем жігіт -- бәрі сонда,</w:t>
        <w:br/>
        <w:t>Япырмау, неге келдім сол арадан?!</w:t>
        <w:br/>
        <w:t>Ахау, Гүлдерайым,</w:t>
        <w:br/>
        <w:t>Күн мен Айым,</w:t>
        <w:br/>
        <w:t>Ұшарға қанатым жоқ,</w:t>
        <w:br/>
        <w:t>Неғылайын?!,</w:t>
        <w:br/>
        <w:t>-- Орысшаға аударшы, -- деп қиылды Надя. Рысқұлов мағы-</w:t>
        <w:br/>
        <w:t>насын жеткізгендей болды.</w:t>
        <w:br/>
        <w:t>-- Иә, қаңдай аянышты, --деді Надя мұңайғандай кейіппен. -</w:t>
        <w:br/>
        <w:t>Ұшарға қанат жоқ. Қанатсыз кандай қиын.</w:t>
        <w:br/>
        <w:t>-- Қалай қанат жоқ? Қанат-- ол арман. Арманы сұлу адам -</w:t>
        <w:br/>
        <w:t>тегі жаман емес. Пейілі таза, көкірегі адал адам ақ тілекті арман-</w:t>
        <w:br/>
        <w:t>ға ұмтылады. Ұмтылған максатына әйтеуір жетеді. Әне, қанат</w:t>
        <w:br/>
        <w:t>дегеп сол,-- деп Рысқұлов Надяны иығынан құшақтап, төменге</w:t>
        <w:br/>
        <w:t>қарай беттеді.</w:t>
        <w:br/>
        <w:t>Күн жарықта Манкентке жету керек. Қазығұрт бауырында</w:t>
        <w:br/>
        <w:t>мотор гүр-гүр етіп оталды.</w:t>
        <w:br/>
        <w:t>жжж</w:t>
        <w:br/>
        <w:t>Шатырының қамысы қарауытып ескірген, абажадай төртпақ</w:t>
        <w:br/>
        <w:t>үйдің тұсына қара автомобиль токтағанла, әуелі шынжырлы көк</w:t>
        <w:br/>
        <w:t>төбет арсылдап, ары-бері атырылып, аспанға шапшыды. Өмірі</w:t>
        <w:br/>
        <w:t>көрмеген қара темір домалап келіп тұра қалғанда, не ат емес, не</w:t>
      </w:r>
    </w:p>
    <w:p>
      <w:r>
        <w:t>374</w:t>
        <w:br/>
        <w:t>жебеп, халқың үшін мәртебең биіктеп, абыройың арта берсін.</w:t>
        <w:br/>
        <w:t>Лажың болса, ата-бабаңның топырағы -- біздің Түлкібасқа бір</w:t>
        <w:br/>
        <w:t>келіп қайт. Тірісінде дұғасымен, өле кетсем рухыммен тілектес</w:t>
        <w:br/>
        <w:t>атаң, әкең Рысқұлдың ағасы Ахат деген пеңделен осы сәлемді</w:t>
        <w:br/>
        <w:t>қабыл ал».</w:t>
        <w:br/>
        <w:t>Рысқұлов хаттың мыж-мыжынң алақанымен сипалап, біраз</w:t>
        <w:br/>
        <w:t>отырды. Ахаттың кәрі алақанымен алақанын айқастырғандай,</w:t>
        <w:br/>
        <w:t>тілсіз сәлемдескендей, бір ризалық сезімге бөленді. Ел тілеуімен</w:t>
        <w:br/>
        <w:t>ер көгерер, тілеулестер осылар ғой. Жанкүйері жоқ, тілектесі жоқ</w:t>
        <w:br/>
        <w:t>басшы қанша құдіретті болса да кемтар. Ондай басшы тек билік</w:t>
        <w:br/>
        <w:t>күшімен күн көреді.</w:t>
        <w:br/>
        <w:t>Рысқұлов екі-үш күнге Түлкібасқа барып қайтпақшы бол-</w:t>
        <w:br/>
        <w:t>ды. Жолай Манкентке соғады. Ұлын, қайын енесін көреді. Бұл</w:t>
        <w:br/>
        <w:t>сапарға ол Надяны да ала бармақшы. Өлі мен тірінің арасыңда</w:t>
        <w:br/>
        <w:t>жатқанында аузына су тамызған, алапат ыстықтан кезерген ернін</w:t>
        <w:br/>
        <w:t>сулы мақтамен сүртіп отырған, тіпті дәретіне дейін алдырып, жас</w:t>
        <w:br/>
        <w:t>балаша мәпелеп баққан Надя, Жанша Досмұхамбетовтың бал-</w:t>
        <w:br/>
        <w:t>дызы мұны Орынбордан Ташкентке дейін шығарып салып, Таш-</w:t>
        <w:br/>
        <w:t>кентке келген соң да дәрі-дәрмекті өзі беріп, өзі бағып-қақты</w:t>
        <w:br/>
        <w:t>ғой. Атақ-даңқы алысқа кетсе де, Рысқұловта осы уақытқа дейін</w:t>
        <w:br/>
        <w:t>отбасы жоқ. Бұрынғы әйел кеткен, жалғыз бала қайын ене қолын-</w:t>
        <w:br/>
        <w:t>да. «Ер-азаматтың косы түзелмей, ісі түзелмейді» дейтін бар. Бұл</w:t>
        <w:br/>
        <w:t>бабадан қалған қағиданы Рысқұлов өзі ұмыта бергенмен, тағдыр</w:t>
        <w:br/>
        <w:t>есіне салғандай, осы Наля тап болды. Сүйдім-күйдімнің ісі емес,</w:t>
        <w:br/>
        <w:t>бірақ өзіне өлердей беріле қызмет қылып, жанашыр болған жан-</w:t>
        <w:br/>
        <w:t>ға енді сауығып болған соң Рысқұлов: «Ал, жарқыным, ауылына</w:t>
        <w:br/>
        <w:t>қайта ғой», -- демеді. Надя да: «Мен қайтайын», -- деген жок.</w:t>
        <w:br/>
        <w:t>Орынбордан да: «Ау, Надя неге қайтпай жатыр?» - деп такақтаған</w:t>
        <w:br/>
        <w:t>ешкім болған жоқ. Күйіп-жанып өлердей ынтызар болған Ната-</w:t>
        <w:br/>
        <w:t>шадан не опа тапты? Жеме-жемде оған жардан гөрі, Кеңес</w:t>
        <w:br/>
        <w:t>өкіметінің қандыбалақ кас жауы, өзінің туған бөлесі подполков-</w:t>
        <w:br/>
        <w:t>ник Приходько күйігі басым түсті.</w:t>
        <w:br/>
        <w:t>Совнарком төрағасы баяғының ғубернаторынікіндей кең</w:t>
        <w:br/>
        <w:t>сарай үйге жоламай, бұрынғы Садовая дейтін көшедегі өз пәтерін</w:t>
        <w:br/>
        <w:t>алып, Надя екеуі сондатұрып жатқан. Ол бұрын ТүркЦИК төра-</w:t>
        <w:br/>
        <w:t>ғасы кезінде де осы үйді мекендеп еді. Бау-бакшалы, тұйықтау,</w:t>
        <w:br/>
        <w:t>тыныш көше,</w:t>
        <w:br/>
        <w:t>Рысқұлов пен Надя Ташкенттің вокзалына табандары тиер-</w:t>
        <w:br/>
        <w:t>тиместен-ақ Надяны жұрт Рысқұловтың келіншегі деп қабылда-</w:t>
        <w:br/>
        <w:t>368</w:t>
        <w:br/>
        <w:t>Төтеннен соғар әлдеқалай зілзала болмаса, топан су каптап,</w:t>
        <w:br/>
        <w:t>яки жер сілкінбесе, әлдебір сұрапыл аштық жайлап, оба-індет</w:t>
        <w:br/>
        <w:t>тарамаса, дәл казір төтеннен соғар не бар?</w:t>
        <w:br/>
        <w:t>Азапты ауыр соғыстар артта қалды... Естияр баладан еңкей-</w:t>
        <w:br/>
        <w:t>ген шалға дейін бейнет еңбекке бет қойды. Шаруа қылыш орны-</w:t>
        <w:br/>
        <w:t>на орақ, жұмысшы мылтық орнына балға ұстады. Зейнетке</w:t>
        <w:br/>
        <w:t>жеткізетін бейнет. Бейнеткор ел еңбектеніп-ақ жатыр.</w:t>
        <w:br/>
        <w:t>Рысқұлов қал-қабат жұмыстан сәл-сәтке қолы босаса кітап</w:t>
      </w:r>
    </w:p>
    <w:p>
      <w:r>
        <w:t>оқыр, өзі де кітап жазуға отыра қалар. Әне, сонда ой торлайды.</w:t>
        <w:br/>
        <w:t>Уайымсыз да емес. Күдікшіл болмаса да әлдебір шүбә-күдік елес</w:t>
        <w:br/>
        <w:t>береді. Болашақ калай болмак?</w:t>
        <w:br/>
        <w:t>Ленин ауру. Дерті катты. Тіпті көктемде өткен он екінші сьез-</w:t>
        <w:br/>
        <w:t>ге де қатыса алмады.</w:t>
        <w:br/>
        <w:t>Сұлтан-Ғалиев? Ендігі жерде Рысқұлов үшін бұл есім үп-үл-</w:t>
        <w:br/>
        <w:t>кен сұрақ болып, жүрсе де, тұрса да көз алдында тұрды да қойды.</w:t>
        <w:br/>
        <w:t>Қамалғаны қалай? Мірсаид Сұлтан-Ғалиев жазықсыз жас әйелді</w:t>
        <w:br/>
        <w:t>арашалап, зорлықшыл озбырды атып тастағанда ла қамалмап еді</w:t>
        <w:br/>
        <w:t>ғой. Рас, күнәкәрді ятыптастады. Бәрібір кім болсада кісі өлімі. Ол</w:t>
        <w:br/>
        <w:t>үшін қамауға, тексеруге алынуы тиіс. Бірақ Сталин ОГПУ-ге</w:t>
        <w:br/>
        <w:t>«Сұлтан-Ғалиевке тимендер!» --деді де істі тыйып тастады.</w:t>
        <w:br/>
        <w:t>Сұлтан-Ғалиев қазір түрмеде отырса, Сталин енді неге боса-</w:t>
        <w:br/>
        <w:t>тып алмайды?</w:t>
        <w:br/>
        <w:t>Тінті Рысқұлов жол жүрер алдында, өз дастарқанының ба-</w:t>
        <w:br/>
        <w:t>сында шай ішіп отырып та осы бір сұрақтың тереңіне сүңгіп кет-</w:t>
        <w:br/>
        <w:t>се керек, әйелі Надя:</w:t>
        <w:br/>
        <w:t>-- Тұрар, саған не болған, шайың суып қалды ғой? -- дегенде</w:t>
        <w:br/>
        <w:t>ғана барып, пиялаға қолын созды.</w:t>
        <w:br/>
        <w:t>Надяның аяғы ауыр. Жалғызілік. Жанындағы Ескендір кол-</w:t>
        <w:br/>
        <w:t>ды-аяққа тұрмай жүгіре береді. Көшеге шығын кетсе... не бола-</w:t>
        <w:br/>
        <w:t>ды? Аласып кете ме, ат-арба, машина қағып кете ме? Көзден таса</w:t>
        <w:br/>
        <w:t>қылсаң, әйтеуір бірдеңені бүлдіреді.</w:t>
        <w:br/>
        <w:t>Наля Ескендірге бауыр басып қалды. Бала да оны көп жатыр-</w:t>
        <w:br/>
        <w:t>қамай, өгей шешеге тез телінді.</w:t>
        <w:br/>
        <w:t>Манкенттегі әжесі Елизавета Ескендірді туған әкесінің, келін</w:t>
        <w:br/>
        <w:t>боп жаңа түскен өгей шешесінің қолына табыстаған. Ескендірді</w:t>
        <w:br/>
        <w:t>қимай, елжіреп, көп жылады.</w:t>
        <w:br/>
        <w:t>Рысқұлов:</w:t>
        <w:br/>
        <w:t>-- Мама, өйтіп күйіне бергенше, біздің қолымызға көшіп ал-</w:t>
        <w:br/>
        <w:t>саңшы. Манкентте жападан-жалғыз қалай күн көресіз? - деген.</w:t>
        <w:br/>
        <w:t>384</w:t>
        <w:br/>
        <w:t>Асфандияровпен бетпе-бет келуден тайсақтайтын Сұлтекен:</w:t>
        <w:br/>
        <w:t>-- Қойдық, ойбай, қойдық, Сәке, -- деп кенк-кенк күлді.</w:t>
        <w:br/>
        <w:t>Екі жылдық айрылысудан кейін, өзінің комиссарларымен</w:t>
        <w:br/>
        <w:t>Тұрар Рысқұлов Ташкент вокзалының басында осылай табысты.</w:t>
        <w:br/>
        <w:t>Ахаттың хатын алғаннан кейін, Рысқұлов үйіне келген сон</w:t>
        <w:br/>
        <w:t>Надяға:</w:t>
        <w:br/>
        <w:t>-- Наленька, ертең жол жүреміз, дайындал, - деді.</w:t>
        <w:br/>
        <w:t>--Қайда?..-- Наля «Орынборға қайтармақшы ма?»-деп таң</w:t>
        <w:br/>
        <w:t>қалғандай болды.</w:t>
        <w:br/>
        <w:t>-- Шымкенгуезіне, Манкентке, одан сон Түлкібас дейтін жер-</w:t>
        <w:br/>
        <w:t>ге барамыз. Айтып едім ғой, онда ұлым тұрады. Туған-туысқан</w:t>
      </w:r>
    </w:p>
    <w:p>
      <w:r>
        <w:t>бар. Солардың тірісіне -- сәлем, өлгеніне -- бата деген болады.</w:t>
        <w:br/>
        <w:t>-- Оған не дайындық керек?.. -- «Мең дайын» дегендей Надя</w:t>
        <w:br/>
        <w:t>өзінің сыпайы ғана киім-басына қарады.</w:t>
        <w:br/>
        <w:t>-- Дегенмен, магазиннен өз қалаған киіміңді ал, әрі ана</w:t>
        <w:br/>
        <w:t>Мұхсина апайға айтып, сәлемдеме алыңдар. Білесің бе, сәлемде-</w:t>
        <w:br/>
        <w:t>ме, базарлық болады, ауылға құрқол бармайды. Өрік-мейіз, Ели-</w:t>
        <w:br/>
        <w:t>завета Петровнаға бір тәуір көйлек...-- деп Рысқұлов Наляға</w:t>
        <w:br/>
        <w:t>акша үсынды. Надя именшектей тұрып, ақшаны алды. Бәрі де</w:t>
        <w:br/>
        <w:t>бірте-бірте ерлі-зайыпты адамдардың тіршілігіне өзінен-өзі ұқсай</w:t>
        <w:br/>
        <w:t>берді.</w:t>
        <w:br/>
        <w:t>-- Енді осы үйдің хозяйкасы сен, ие бол үйіңе, --деді Рысқұ-</w:t>
        <w:br/>
        <w:t>лов. Айтуын айтса да: «Сұлтекемнің сандырағы келді ақыры», --</w:t>
        <w:br/>
        <w:t>деді ішінен.</w:t>
        <w:br/>
        <w:t>Надя өте бір жұмсақ, наздылау, ибалы қылықпен келіп, Рыс-</w:t>
        <w:br/>
        <w:t>құловтың мойнынан құшақтап, екі бетінен кезек-кезек, ШӨП-ШӨП</w:t>
        <w:br/>
        <w:t>еткізіп, кең кеудесіне басын тығып, көзін жұмды.</w:t>
        <w:br/>
        <w:t>-- Дорогой мой, бесценный, -- деп сыбырлады.</w:t>
        <w:br/>
        <w:t>Рысқұловтың есіне Наташа түсті. Ол да осылай құшақтап</w:t>
        <w:br/>
        <w:t>сүйіп, тек: «Милый», -- деуші еді. Оныңсыбырынан жалын атқы-</w:t>
        <w:br/>
        <w:t>лағандай болушы еді. Сонда аса сабырлы Рысқұловтың да</w:t>
        <w:br/>
        <w:t>көкірегі көріктей көтеріліп-басылып, балаша қуанып, ағыл-тегіл</w:t>
        <w:br/>
        <w:t>асау сезімнің басын тарта алмай қалатын.</w:t>
        <w:br/>
        <w:t>Бұл жолы ондай арындап тұрған сайтан сезім кемшін де, тек</w:t>
        <w:br/>
        <w:t>туған бауырына мейірлене еміренгендей жылылық бар. Ол Надя-</w:t>
        <w:br/>
        <w:t>ның сарғылт шашынан сипап, балғын денені бауырына қысты.</w:t>
        <w:br/>
        <w:t>Осылайша Рысқұлов қосының төбесі шошайғандай болды. Тағ-</w:t>
        <w:br/>
        <w:t>дыршығар, «жазмыштан озмыш жоқ» деген. Алғаны тағы да орыс</w:t>
        <w:br/>
        <w:t>370</w:t>
        <w:br/>
        <w:t>-- Ол мұсылманша біледі, Орынбордан ғой. Түсінеді, абай-</w:t>
        <w:br/>
        <w:t>лаңыз,--деді Рысқұлов қорқытып.</w:t>
        <w:br/>
        <w:t>Кемпір шынында да:</w:t>
        <w:br/>
        <w:t>-- Астафри-алла! Ғафу итегез, -- деп сасқалақтады. -- Урын-</w:t>
        <w:br/>
        <w:t>бурда минен абзый тұра, - деп Надяға жымия қарал, іші жылып</w:t>
        <w:br/>
        <w:t>қалды,</w:t>
        <w:br/>
        <w:t>Мүмкін, татар қызы деуі де. Өйткені Надя:</w:t>
        <w:br/>
        <w:t>-- Яхіпы, яхшы, -- деп Орынбордан білетін бірер сөзін айт-</w:t>
        <w:br/>
        <w:t>қанда кемпір оның құрбандығы болып кете жаздап ұршықша зыр</w:t>
        <w:br/>
        <w:t>жүгіріп, бәрәміш қамына кірісті. Надя Мұхсинаның зыр жүгірге-</w:t>
        <w:br/>
        <w:t>ніне ыңғайсызданып, іске өзі де кірісе жөнелді.</w:t>
        <w:br/>
        <w:t>жжж</w:t>
        <w:br/>
        <w:t>-- Барып қайт, бірақ қасыңа қарулы адам ал, -- Рудзутак. -- Бас-</w:t>
        <w:br/>
        <w:t>машылардың тамыры әлі үзіліп бітпей тұр. Сақтықта қорлық жоқ.</w:t>
        <w:br/>
        <w:t>Рудзутак қоштасарда осылай деп қалды. Ян Эрнестович қазір</w:t>
        <w:br/>
        <w:t>РКП-ның Орта Азия-- СредАзбюро төрағасы. Рудзутактың ұсы-</w:t>
        <w:br/>
        <w:t>нысымен Түркістан Совнаркомының төрағасы Тұрар Рысқұлов,</w:t>
      </w:r>
    </w:p>
    <w:p>
      <w:r>
        <w:t>СредАзбюро мүшесі болып сайланды. Осыдан екі жыл бұрын</w:t>
        <w:br/>
        <w:t>Рысқұловтың кос өкпесін қысқан қыспақ енді жоқ. Арқа-басы</w:t>
        <w:br/>
        <w:t>кеңіп, құлашы кең жайылғандай. Рудзутак сынды ермен жұмыс</w:t>
        <w:br/>
        <w:t>істесу -- ләззатты бейнет. Заман сипаты сауыққан сыңайлы.</w:t>
        <w:br/>
        <w:t>Кешегі Кушекиндермен арпалыс кезеңі -- катерлі өткел артта</w:t>
        <w:br/>
        <w:t>қалды. Қиыншылық әлі көп. Соның ең күрделісі -- басмашы-</w:t>
        <w:br/>
        <w:t>лармен күрес. Бұл күреске Рысқұлов аянбай түсетін сыңайлы.</w:t>
        <w:br/>
        <w:t>Оған кеше ғана Сталинге жазған хаты куә. «Рудзутакпен тіл та-</w:t>
        <w:br/>
        <w:t>бысып, қоян-қолтық іске кірістік. Ең бастысы -- басмашыларды</w:t>
        <w:br/>
        <w:t>жою. Бұл күреске мен де құлшына кірістім», -- деп жазды Рыс-</w:t>
        <w:br/>
        <w:t>құлов,</w:t>
        <w:br/>
        <w:t>Сонымен, қасына қарулы көмекші алып, Надя екеуі, шопыр-</w:t>
        <w:br/>
        <w:t>мен төртеуі Ташкенттің у-шуынан сырғып, теріскейді бетке ал-</w:t>
        <w:br/>
        <w:t>ғанда, алдыдан сары-жасыл кең дала көсіле берді. Күн кақтап,</w:t>
        <w:br/>
        <w:t>қаңсық тартқан жусан иісі танауды қытықтағандай. Мұндайға</w:t>
        <w:br/>
        <w:t>үйренбеген Надя әуеліде түшкіріп-түшкіріп алды. Кедір-бұдыр</w:t>
        <w:br/>
        <w:t>қара жолда қара машина барын салып бақса да жүріс онша</w:t>
        <w:br/>
        <w:t>өнбейді. Шоқалақ жүріс колқанды түсіре жаздайды. «Тарантас-</w:t>
        <w:br/>
        <w:t>пен-ақ шықпаған екенбіз», -- деп өкінгендей болды Рысқұлов.</w:t>
        <w:br/>
        <w:t>Әрі десе, мұндай үсті ашық жеңіл машинаны тұңғыш көрген дала</w:t>
        <w:br/>
        <w:t>372</w:t>
        <w:br/>
        <w:t>ды. Рыскұловты қарсы алуға Түркістан басшылары шыққан екен.</w:t>
        <w:br/>
        <w:t>Ішінде баяғы Сұлтекең - Сұлтанбек Ходжанов, Санжар Асфан-</w:t>
        <w:br/>
        <w:t>дияров, Ораз Жандосов, Файзолла Ходжаев, Акмаль Икрамов</w:t>
        <w:br/>
        <w:t>бар. Басқалар әліптің артын бағып, әдеп сақтап тұрғанда, Сұлте-</w:t>
        <w:br/>
        <w:t>кең сақпандай сартылдап, саңқылдап ала жөнелді.</w:t>
        <w:br/>
        <w:t>-- Оу, Тұрар, құсын құтты болсын! Немене, тағы да орыстан</w:t>
        <w:br/>
        <w:t>алғансың ба? Апыр-ау, осы саған, әйтеуір орыстын қыздары-ақ</w:t>
        <w:br/>
        <w:t>ыстық көрінеді де тұрады екен. Мейлі, қадамы күтты болсын,</w:t>
        <w:br/>
        <w:t>оқасы жоқ.</w:t>
        <w:br/>
        <w:t>--Сұлтеке, ол... -- деп сүзектен тұрған Рысқұлов боп-боз бо-</w:t>
        <w:br/>
        <w:t>лып, жағдайды түсінңдіргенше, Сұлтанбек қайтадан бастырмала-</w:t>
        <w:br/>
        <w:t>та жөнелді.</w:t>
        <w:br/>
        <w:t>-- Апыр-ай, кінәлағаным емес, көңіліңе ауыр алмашы, мейлі,</w:t>
        <w:br/>
        <w:t>өзіңе ұнаса болды да.-- Соны айтып болмай, Надяға бұрылып,</w:t>
        <w:br/>
        <w:t>үйіріп ала жөнелді. Орысшалап:</w:t>
        <w:br/>
        <w:t>-- Атың кім, шырағым?-- деді.</w:t>
        <w:br/>
        <w:t>-- Надя, Надежда Константиновна.</w:t>
        <w:br/>
        <w:t>-- О, үлкен жеңгемізбен аттас екенсің. Қасиетті есім скен.</w:t>
        <w:br/>
        <w:t>Сұлтанбек Ходжанов. Қайнаған боламын.</w:t>
        <w:br/>
        <w:t>Бейтаныс адамдардың арасынатүскенде, бөтен бір планетаға</w:t>
        <w:br/>
        <w:t>келгендей болып, Надя екі беті дуылдап, не айтарын білмей</w:t>
        <w:br/>
        <w:t>қысылды. «Қайнағасы несі? Бұл елде жасы үлкен кісілер осылай</w:t>
        <w:br/>
        <w:t>танысатын шығар?» -- деп ойы он саққа жүгірді.</w:t>
        <w:br/>
        <w:t>-- Әй, Сұлтеке-ай, бүлдірмесен, жүре алмайсынң-ау,-- деп</w:t>
        <w:br/>
        <w:t>Санжар Асфандияров мұртын сипап, сыпайы ғана күліп қойды.</w:t>
        <w:br/>
        <w:t>Өзі жолдан қажып келе жатқан Рысқұлов мән-жайды егжей-</w:t>
        <w:br/>
        <w:t>тегжейлі түсіндіріп жатпады.</w:t>
      </w:r>
    </w:p>
    <w:p>
      <w:r>
        <w:t>Сұлтанбек Ходжанов айылын жимай, жан-жағын барлап-</w:t>
        <w:br/>
        <w:t>байқап жатпай, баяғы бір аңқылдактау, бірақ дарақылау мінез-</w:t>
        <w:br/>
        <w:t>ден арылмай, ойындағысын жасыра алмай айта салды.</w:t>
        <w:br/>
        <w:t>-- Е, мейлі, Тұрар. Сенің Цезарь патшадан нең кем? Тарихта</w:t>
        <w:br/>
        <w:t>«Цезарь покилает Рим, чтобы завоевать Рим» дейтін бір қанатты</w:t>
        <w:br/>
        <w:t>сөз бар. Сен де Түркістаннан кетіп едің, Түркістанды қайтадан</w:t>
        <w:br/>
        <w:t>«жаулап» алдың. Жарайсын, ерім. Бұл нағыз ердің ғана қолынан</w:t>
        <w:br/>
        <w:t>келеді. Оу, өзіңнің өнің шамалылау ғой...</w:t>
        <w:br/>
        <w:t>-- Апыр-ой, Сұлтеке, койсаңызшы енді, -- деп Санжар Ас-</w:t>
        <w:br/>
        <w:t>фандияров, зиялы, жұмсақ мінез кісі ғой, соның өзі қатуланып</w:t>
        <w:br/>
        <w:t>кетті. - Тұрар науқастан тұрды, әрі жалдан қажып келе жатыр.</w:t>
        <w:br/>
        <w:t>Мазасын алмайық та.</w:t>
        <w:br/>
        <w:t>24-534 369</w:t>
        <w:br/>
        <w:t>халқы кандай? Бірінен бірі естіп қалып, аттысы атқа, атсызы өгізге</w:t>
        <w:br/>
        <w:t>мініп, тіпті жаяу-жалпы жүгіріп, «кереметті» көруге жолға шы-</w:t>
        <w:br/>
        <w:t>ғып, әуре етті. Тіпті аты жүйріктер жол бойындағы алдыңғы ауылға</w:t>
        <w:br/>
        <w:t>сүйінші сұрағандай шапқылап жетіп, «керемет» келе жатқанын</w:t>
        <w:br/>
        <w:t>хабарлап үлгіреді. «Керемет» мініп келе жатқан Рысқұлов екенін</w:t>
        <w:br/>
        <w:t>біліп қалған біреулер алдағы ауылға тез хабарлап, «жарты патша-</w:t>
        <w:br/>
        <w:t>ны» дұрыстап бір көруге ынтық болып, машинаның алдынан ар-</w:t>
        <w:br/>
        <w:t>қан да керілді. Қарулы қарауыл бұл шоғырдан корқып, наганына</w:t>
        <w:br/>
        <w:t>жармаспақ, болғанда Рысқұлов тыйып тастады.</w:t>
        <w:br/>
        <w:t>-- Халыққа тасыраң мінез көрсетпе! - деді.</w:t>
        <w:br/>
        <w:t>Иә, бұл Ташкенттен Қытайға қарай керілген қара жолдың</w:t>
        <w:br/>
        <w:t>бойымен қаздай тізіліп, түйелі керуендер өткен. Аттылы, жаяу</w:t>
        <w:br/>
        <w:t>кімдер жүрмеген? Бірақ мотор мінген, «темір тұлпар» мінген</w:t>
        <w:br/>
        <w:t>адамның өтуі тұңғыш рет еді. Мұнда таңғалмағанда-- қайда таң-</w:t>
        <w:br/>
        <w:t>ғаласың?</w:t>
        <w:br/>
        <w:t>Түс әлетінде қара машина Қазығұрттың асуына шыққанда,</w:t>
        <w:br/>
        <w:t>дүние өзгеріп сала берді, Терістік-шығысқа қарай телегей-теңіз</w:t>
        <w:br/>
        <w:t>бұйра толқын, қат-кат қатпарлы қыраттар көз жетер қиырға дейін</w:t>
        <w:br/>
        <w:t>көсіліп жатты. Телегей-теңіз тулап-тулап, толқып жатып, бір</w:t>
        <w:br/>
        <w:t>сәтте міз бақпай, мәңгі-бақи қатып қалған сықылды.</w:t>
        <w:br/>
        <w:t>Рысқұлов машинаны тоқтатып, аяқ жазып, жерге түсті.</w:t>
        <w:br/>
        <w:t>Қазығұрттың биігіне біраз жерге дейін өрмелеп шығып, алқы-</w:t>
        <w:br/>
        <w:t>нып қалған Надяға:</w:t>
        <w:br/>
        <w:t>-- Міне, Нұх пайғамбардың кемесі токтаған тау осы,-- деді.</w:t>
        <w:br/>
        <w:t>-- Қайда, қайда? Кемесі қайда? -- деп Наля сеніп қалды.</w:t>
        <w:br/>
        <w:t>-- Қайда болушы еді, төбесінде да.</w:t>
        <w:br/>
        <w:t>-- Шығайықшы, көрейікші онда,-- деп жас келіншек жанып</w:t>
        <w:br/>
        <w:t>кетті. Рысқұлов оның қылығын әуес көріп, күліп жіберді.</w:t>
        <w:br/>
        <w:t>-- Аңыз ғой, Наденька. Легенда, -- деді.</w:t>
        <w:br/>
        <w:t>Надя конфет берем деп бермей алданған нәрестедей, көңілі</w:t>
        <w:br/>
        <w:t>пәс тартып, аптығы басылып калғандай болды.</w:t>
        <w:br/>
        <w:t>-- Нұх пайғамбардын кемесі туралы аныз әр түрлі. Армян-</w:t>
        <w:br/>
        <w:t>дар Арарат тауының басына тоқтаған дейді. Таяу Шығыстағы-</w:t>
      </w:r>
    </w:p>
    <w:p>
      <w:r>
        <w:t>лар Синай тауының басындя деседі. Ал қазақтар Қазығұртты</w:t>
        <w:br/>
        <w:t>қалап алыпты. Неге -- белгісіз? Негізінде бір қасиет бар болар.</w:t>
        <w:br/>
        <w:t>Байқайсың ба, әне анау асқар шыңдар Талас Алатауының ақыры.</w:t>
        <w:br/>
        <w:t>Ал басы Қытайда, Шығыс Түркістанда жатыр. Қазығұрт болса,</w:t>
        <w:br/>
        <w:t>сол Алатаудан домалап түскен бір сынық сияқты. Құтты мекен</w:t>
        <w:br/>
        <w:t>болар, мыңғырған малдың жайлауы.</w:t>
        <w:br/>
        <w:t>373</w:t>
        <w:br/>
        <w:t>Бірақ обалы не керек, жейдені көп алады. Соноу баяғы Рысқұл</w:t>
        <w:br/>
        <w:t>әкесінің: « Жағанды кірлетпе!» -- деп зекігені миына қашалып</w:t>
        <w:br/>
        <w:t>жазылып қалған.</w:t>
        <w:br/>
        <w:t>Аленді Ташкенттен Мәскеуге баратын біраз жолдастары дәу-</w:t>
        <w:br/>
        <w:t>дәу, қос-қос шабадан көтертеді. Ол не лесс, іші толған өрік-мейіз,</w:t>
        <w:br/>
        <w:t>қазы-қарта, Сонша не көрінді, Мәскеуле ашаршылық жоқтпығар</w:t>
        <w:br/>
        <w:t>енді. Шығыстын дәмі мәскеуліктерге таңсық көріңеді-міс...</w:t>
        <w:br/>
        <w:t>Рысқұловтың жолға дайындалуы жеңіл. Бірақ ой ауыр. Жүк</w:t>
        <w:br/>
        <w:t>көтергеннен ой көтергеннің азабы он сан есе артық. «Бұл қан-</w:t>
        <w:br/>
        <w:t>дай кенес?» -- деп Орталықтағы таныстарымен байланысып еді,</w:t>
        <w:br/>
        <w:t>олар: «Сұлтан-Ғалиев үсталды. Түрмеде отыр», -- дейді.</w:t>
        <w:br/>
        <w:t>Ал енді ойланбай көр.</w:t>
        <w:br/>
        <w:t>Иә, Мирсаид Хайдарович Сұлтан-Ғалиев. Толық аты-жөні</w:t>
        <w:br/>
        <w:t>Мирсаид Хайдарғалиұлы Сұлтан-Ғалиев. Рысқұлов былтыр күзде</w:t>
        <w:br/>
        <w:t>Түркістан Совнаркомы болып бекітілгенге дейін сол Сұлтан-</w:t>
        <w:br/>
        <w:t>Ғалиевпен Кремльде бірге қызмет істеді. Рысқұлов Наркомнац</w:t>
        <w:br/>
        <w:t>Сталиннін орынбасары еді, ал Сұлтан-Ғалиев сол Ұлт істері</w:t>
        <w:br/>
        <w:t>жөніндегі комиссариаттың коллегия мүшесі болды. Обалы не</w:t>
        <w:br/>
        <w:t>керек, әріден ойлайтын ақылды адам. Рысқұловтан екі-үш жас</w:t>
        <w:br/>
        <w:t>үлкеңдігі бар. Оның үстіне көпті көрген, жастайынан от пен су-</w:t>
        <w:br/>
        <w:t>дан көп өтіп, шындалған большевик.</w:t>
        <w:br/>
        <w:t>Сталинмен тіпті дос десе де болады. Сұлтан-Ғалиев жаста-</w:t>
        <w:br/>
        <w:t>йынан Қазаннан Бакуге кетіп, сопиал-демократтармен істес бо-</w:t>
        <w:br/>
        <w:t>лып, Сталинмен сол кезден біліс еді. Сталин оны Наркомнацқа</w:t>
        <w:br/>
        <w:t>алып жүргені де бекер емес. Сол ескі таныс-білістіктің нәтижесі.</w:t>
        <w:br/>
        <w:t>Еңді қалай? Сталинмен екеуінің арасынан қандай қара мы-</w:t>
        <w:br/>
        <w:t>сық өтіп кетті? Әлде... Әлдебір қылмыс істеп қойды ма? Сұлтан-</w:t>
        <w:br/>
        <w:t>Ғалиев өткенде бір сүріне жаздаған: жазықсыз жапа шеккен бір</w:t>
        <w:br/>
        <w:t>әйелге ара түсіп, әлгі әйелді корлаушыны атып тастаған. Соны-</w:t>
        <w:br/>
        <w:t>сы үшін де қамауға алынса керек еді, бірақ Сталин араласып,</w:t>
        <w:br/>
        <w:t>ОГПУ-ге: «Тимеңдер!» - деп тастаған.</w:t>
        <w:br/>
        <w:t>Сөйткен Сталин енді казір сол Сұлтан-Ғалиевтін түрмеде</w:t>
        <w:br/>
        <w:t>отырғанын білмеуі мүмкін бе? Білсе, құтқарып алмай ма? Әлде...</w:t>
        <w:br/>
        <w:t>Рысқұлов Сұлтан-Ғалиевтен осы таяуда ғана бірінен соң бірі</w:t>
        <w:br/>
        <w:t>екі хат алды.</w:t>
        <w:br/>
        <w:t>Рысқұлов осы екі хат кейін өзіне айып болып тағылатынын</w:t>
        <w:br/>
        <w:t>қайдан білсін? Кремльде қызметтес болған жолдасыңнан хат алу</w:t>
        <w:br/>
        <w:t>айып па?</w:t>
        <w:br/>
        <w:t>382</w:t>
      </w:r>
    </w:p>
    <w:p>
      <w:r>
        <w:t>Сол жолы Рысқұлов жас келіншегін, Ескендірді алып,</w:t>
        <w:br/>
        <w:t>Түлкібаска да барып қайтты. Тірісіне сәлем берді, өлгендеріне</w:t>
        <w:br/>
        <w:t>салауат айтты. Төменгі Талас жеріне де соғып, әкесі Рысқұлдың</w:t>
        <w:br/>
        <w:t>басына барып, дұға оқытып, Ескендірге: «Міне, мұнда Рысқұл</w:t>
        <w:br/>
        <w:t>атаң жатыр», -- демекші еді. Бірақ Ташкентке тез оралу керек</w:t>
        <w:br/>
        <w:t>болды. Келесі бірде реті түсер деп еді, ку тіршілік ұзын арқан,</w:t>
        <w:br/>
        <w:t>кең тұсаумен-ақ босатпай қойды. Рысқұлов Түркістан деп ата-</w:t>
        <w:br/>
        <w:t>латын өмірі қысқа республиканы коммунизмге жалғыз өзі сүйреп</w:t>
        <w:br/>
        <w:t>анаратындай-ақ аянбай бір іске кірісті дейсін. Жалғыз өзі қай-</w:t>
        <w:br/>
        <w:t>дан сүйресін? Соны сезіп, жан-жақта шашырап жүрген ерен мық-</w:t>
        <w:br/>
        <w:t>тыларды Ташкентке жинады. Рысқұлов премьер-министр болып</w:t>
        <w:br/>
        <w:t>тұрған жұлдызды жылдарда Ташкентке Жанша Досмұхамбетов,</w:t>
        <w:br/>
        <w:t>Халел Досмұхамбетов, Мағжан Жұмабаев, Мұхтар Әуезов си-</w:t>
        <w:br/>
        <w:t>яқты кілең ығай мен сығайлар жиналды.</w:t>
        <w:br/>
        <w:t>Рысқұловтың ең зор арманы-- ежелден туыс, түбі бір, тамы-</w:t>
        <w:br/>
        <w:t>ры бір Түркістан мен Қазақстанды біріктіру еді. Бүл екеуі бірігіп,</w:t>
        <w:br/>
        <w:t>бір республика болғанда... «Аздың маңдайында бақ тұрмайды»</w:t>
        <w:br/>
        <w:t>дейтін түрмедегі Рысқұл. Рысқұлов көбеюді көкседі. Көксегенді</w:t>
        <w:br/>
        <w:t>Құдай қос көрмесе, бәрі бекер. Бірлік-- ірілік. Ал Мәскеу өзінен</w:t>
        <w:br/>
        <w:t>баска іріні қалай қояр ма екен?..</w:t>
        <w:br/>
        <w:t>«СТАЛИН ҚАТЕЛЕСЕДІ!»</w:t>
        <w:br/>
        <w:t>Мәскеуден телеграмма келді. Маусым айының тоғызында Ке-</w:t>
        <w:br/>
        <w:t>нес ашылады депті. Ұлтреспубликаларының басшылары шақы-</w:t>
        <w:br/>
        <w:t>рылады депті. Ұлт мәселесі қаралады депті.</w:t>
        <w:br/>
        <w:t>Рысқұлов телеграмманы қайталап оқып шыкты да, ойланып</w:t>
        <w:br/>
        <w:t>қалды. Ұлт мәселесі осыдан небәрі үш ай бұрын он екінші сьез-</w:t>
        <w:br/>
        <w:t>де егжей-тегжейлі қаралған жоқ па? Бұл жөнінде нақты қарар</w:t>
        <w:br/>
        <w:t>қабылданған. Болашақ іске бағыт-бағдар берілген. Қазір жер-</w:t>
        <w:br/>
        <w:t>жерде сол он екінші сьездін материалдары кеңінен талқыланып-</w:t>
        <w:br/>
        <w:t>ақ жатыр.</w:t>
        <w:br/>
        <w:t>Табан астында Кеңес шақырардай тағы не боп қалды?</w:t>
        <w:br/>
        <w:t>Ойлан не, ойланба не, бәрібір жолға жиналу керек.</w:t>
        <w:br/>
        <w:t>Жиналатын не бар, Рысқұлов артынып-тартынып жүруді</w:t>
        <w:br/>
        <w:t>жаратпайды: шағын шабаданға сабын, мәсуек, ұстара... салады.</w:t>
        <w:br/>
        <w:t>381</w:t>
        <w:br/>
        <w:t>-- Бар, бара ғой. Мама ғой, -- дейді Рысқұлов. Бала енді Рыс-</w:t>
        <w:br/>
        <w:t>құловқа қарап, ұзақ қадалады. «Сен кімсің?» Тұрып-тұрып,</w:t>
        <w:br/>
        <w:t>ақыры қос қолымен әкесінің мойнынан құшақтай алады.</w:t>
        <w:br/>
        <w:t>Сонда Рысқұлов еңді өле кетсе де арманы жоқ адамдай, мың</w:t>
        <w:br/>
        <w:t>жасалы.</w:t>
        <w:br/>
        <w:t>Төсекке жатар шақта, Тұрар мен Надя отырған бөлмеге есік</w:t>
        <w:br/>
        <w:t>қағып, ұйықтап қалған Ескендірді көтеріп, Елизавета Петровна</w:t>
        <w:br/>
        <w:t>кіріп келді.</w:t>
        <w:br/>
        <w:t>-- Кешіріндер, мына баланы орталарыңа алып жатыңдар, --</w:t>
        <w:br/>
        <w:t>деді бұрынғы генералша адуындау сөйлеп. -- Иіс ала берсін,</w:t>
        <w:br/>
        <w:t>үйренсін. Байқаймын, сірә, оны алып кетуге келген сыңайларың</w:t>
        <w:br/>
        <w:t>бар. Сондықтан, амалдаңдар. Екі жастан енді-енді асты ғой. Туа-</w:t>
      </w:r>
    </w:p>
    <w:p>
      <w:r>
        <w:t>сы менің кәрі төсімді аймалап өсіп еді. Менің жамау-жамау</w:t>
        <w:br/>
        <w:t>жүрегімді жылытып жүрген жалғыз жәдігер осы еді. Жалғыз-</w:t>
        <w:br/>
        <w:t>дыққа мен де көндіге берейін... Алам байғұсқа жылылық керек.</w:t>
        <w:br/>
        <w:t>Әсіресе қартайған шағында... Өзімнің кәрі деміммен өзімді қай-</w:t>
        <w:br/>
        <w:t>тіп жылыта алармын -- білмеймін.</w:t>
        <w:br/>
        <w:t>Кемпір енді кемсеңдеп, былқ-сылқ еткен балғын баланы кең</w:t>
        <w:br/>
        <w:t>кереуеттің ортасына жатқызып, шантын сипады.</w:t>
        <w:br/>
        <w:t>-- Олай демеңіз, мама. Біз сізді жалғыз қалдырмаймыз, --деп</w:t>
        <w:br/>
        <w:t>Рысқұлов кайын енесін жұбатқан болды.</w:t>
        <w:br/>
        <w:t>-- Иә, Тұрар шын айтады, бізбен бірге болыңыз, -- деп Надя</w:t>
        <w:br/>
        <w:t>үн қосты. Кереуеттің шетіне ғана шоқиып отырып, Ескендірдің</w:t>
        <w:br/>
        <w:t>үстіне көрпе жапты.</w:t>
        <w:br/>
        <w:t>-- Ертең Түлкібастағы құдаларыңызға барамыз. Содан соң</w:t>
        <w:br/>
        <w:t>біржолата Ташкентке көшіріп аламыз, --деп Рысқұлов қиыннан</w:t>
        <w:br/>
        <w:t>жол тапқандай, жарқын-жарқын сөйледі.</w:t>
        <w:br/>
        <w:t>-- Білмеймін. Дүниенің басы--сайран, ақыры-- ойран деген</w:t>
        <w:br/>
        <w:t>осы шығар.-- Кемпір үйілеп алды. -- Баланы да қимаймын,</w:t>
        <w:br/>
        <w:t>үйренген тіршілікті тастап, бөтен жерге барғым да келмейді. Әрі</w:t>
        <w:br/>
        <w:t>десе, Рысқұлов генералдын кемпірін ҡолына кіргізіп алды деп,</w:t>
        <w:br/>
        <w:t>әлгі «достарың» тағы да жала жабар. Біздің қарғыс атқан әулет-</w:t>
        <w:br/>
        <w:t>пен туыстасқаның ұдайы алдыңнан кесір болып шыға беретін</w:t>
        <w:br/>
        <w:t>көрінеді ғой. Ана жылы сайтан алғыр Клевенцов: «Рысқұлов ге-</w:t>
        <w:br/>
        <w:t>нералдың қызын алды, қайын енесіне өкіметтің жерін берді», --</w:t>
        <w:br/>
        <w:t>деп әбден қызылкеңірдек болыпты ғой...</w:t>
        <w:br/>
        <w:t>380</w:t>
        <w:br/>
        <w:t>уақытта жедел колға алмакшымыз. Алдағы көктемнен бастап,</w:t>
        <w:br/>
        <w:t>«Мойынсерікке» берілетін жерге лайыктап тұқым, күш-көлік те</w:t>
        <w:br/>
        <w:t>бөлінеді.</w:t>
        <w:br/>
        <w:t>-- Жолдас совнарком, -- деп жирен сакал, жылтың көз бі-</w:t>
        <w:br/>
        <w:t>реу қол көтерді. -- Декрет бойынша, өкімет менін жерімді тар-</w:t>
        <w:br/>
        <w:t>тып алды. Сөйтіп, жалаңбұттарға берлі. Мейлі, солай-ақ делік.</w:t>
        <w:br/>
        <w:t>Алсіз совнаркомсыз. Енеңіздің иеленіп отырған жері мұнша-</w:t>
        <w:br/>
        <w:t>ма! - Ол қос колын жайып жіберіп, ағаштары жапырағын төк-</w:t>
        <w:br/>
        <w:t>кен алмабақты көрсетті. -- Бұл калай? Декрет жалпыга бірдей</w:t>
        <w:br/>
        <w:t>емес пе?</w:t>
        <w:br/>
        <w:t>-- Әй, қақбас Клевенцов! -- деп шаңқ етті Елизавета Петров-</w:t>
        <w:br/>
        <w:t>на. -- Саған да, анау Шымкенттегі ініне де, бүкіл Клевенцов әу-</w:t>
        <w:br/>
        <w:t>летіне күйік осы жарты гектар бау болса, мен ертен өткіземін,</w:t>
        <w:br/>
        <w:t>өткіземін өкіметке! Ал не дейсің?</w:t>
        <w:br/>
        <w:t>Рысқұлов бір кезде ТүркЦИК мүшесі болған Клевенцовтың</w:t>
        <w:br/>
        <w:t>туысқанына карап:</w:t>
        <w:br/>
        <w:t>-- Қанағаттандыңыз ба? - деді.</w:t>
        <w:br/>
        <w:t>-- Иә, көрерміз әлі. Құр сөз болып жүрмесін, -деп теріс ай-</w:t>
        <w:br/>
        <w:t>налып кетті. Басқалар Рысқұловка ризалық білдіріп, бір жағы-</w:t>
        <w:br/>
        <w:t>нан жолынан бөгегендеріне ыңғайсызданып, кешірім сұрап, рақ-</w:t>
        <w:br/>
        <w:t>мет жаудырып, үй-үйіне тарай бастады. Тек қара автомобильді</w:t>
        <w:br/>
        <w:t>қызыктап, қимаған кірқожалақтау балалар ғана кеткен жоқ.</w:t>
        <w:br/>
        <w:t>Шынжырлы төбет оларға:</w:t>
      </w:r>
    </w:p>
    <w:p>
      <w:r>
        <w:t>-- Болды, жетті, қайқайындар! -- дегендей әлі де арсылдап,</w:t>
        <w:br/>
        <w:t>сымтемір бойымен шынжырын сылдырлатып, ашулы кейіппен</w:t>
        <w:br/>
        <w:t>ары-бері теңселіп жүр.</w:t>
        <w:br/>
        <w:t>Елизаһета Петровна көк төбетке кейіп:</w:t>
        <w:br/>
        <w:t>-- Некөрінді саған өзіміздің кісілерді танымай қалып?! -деп</w:t>
        <w:br/>
        <w:t>итті үйшігіне сүйреп кіргізбек сді, төбет құйрығын бұлғандатып,</w:t>
        <w:br/>
        <w:t>иесіне жалынышты көзбен қарап, қипалақтай беріп, дарбазалан</w:t>
        <w:br/>
        <w:t>кіріп келе жатқан меймандарды көріп, көзі ызғарлана қалып, тағы</w:t>
        <w:br/>
        <w:t>арсылдады. Кемпір тағы ла ұрсып, даусы катты шыкканда ба-</w:t>
        <w:br/>
        <w:t>рып, ағаш үйшігіне кіріп кетті.</w:t>
        <w:br/>
        <w:t>Меймандар салқын даладан ұялай жып-жылы үйге кіріп, то-</w:t>
        <w:br/>
        <w:t>сылынқырап тұрғанда, үй иесі ілесі жетіп:</w:t>
        <w:br/>
        <w:t>-- Отырыңдар, жайғасындар, - деп бәйек болды. Бөтен бір</w:t>
        <w:br/>
        <w:t>дүниеге адасып еніп кеткендей болып тұрған Надяға: - Қызым...</w:t>
        <w:br/>
        <w:t>атыныз... иә, Надежда, Наденька, қысылма, өз үйіндей көр,--</w:t>
        <w:br/>
        <w:t>деп орындық ұсынды.</w:t>
        <w:br/>
        <w:t>378</w:t>
        <w:br/>
        <w:t>Бірақ Сұлтан-Ғалиев сол хаттардың ішіне бомба орап</w:t>
        <w:br/>
        <w:t>жіберген шығар? Кенес өкіметіне қатерлі кауіп төндіретін бір</w:t>
        <w:br/>
        <w:t>сұмдық бар болар?</w:t>
        <w:br/>
        <w:t>Ондай ештене сезілмейді. Тек партияның он екінші сьезі ұлт</w:t>
        <w:br/>
        <w:t>еріктілігін біршама кеңейтті, соны дұрыстап іс жүзіне асырайық</w:t>
        <w:br/>
        <w:t>деген сияқты бірденелер бар.</w:t>
        <w:br/>
        <w:t>Сұлтан-Ғалиев Рысқұловқа астыртын нұсқау беретіндей</w:t>
        <w:br/>
        <w:t>дәнеңе байқалмайды. Он екінші сьезде қызу айтыс тудырған</w:t>
        <w:br/>
        <w:t>мәселелерді Рысқұлов осыдан үш-төрт жыл бұрын-ақ көтерген.</w:t>
        <w:br/>
        <w:t>Ұлт республикасы деген жалаң сөз болмасын, ұлт республика-</w:t>
        <w:br/>
        <w:t>сы деген аяқ-қолы Орталық, яғни Мәскеу арқылы қимылдап</w:t>
        <w:br/>
        <w:t>тұратын қуыршақ болмасын. Оның да өз көзі, өз аузы, өз қол-</w:t>
        <w:br/>
        <w:t>аяғы болсын деді.</w:t>
        <w:br/>
        <w:t>Сол үшін Түркістан республикасы пірезиденттігінен босап,</w:t>
        <w:br/>
        <w:t>Мәскеуге, Сталиннің қоластына ауысты.</w:t>
        <w:br/>
        <w:t>Иә, солай.</w:t>
        <w:br/>
        <w:t>Бәрі өтті-кетті. Бұл хаттардың бас қатыратындай ештеңесі жоқ.</w:t>
        <w:br/>
        <w:t>Рыскұлов та пенде ғой. Қайдан білсін, бұл хаттар ОГПУ-дің</w:t>
        <w:br/>
        <w:t>сұрыптауынан өтіп, ерекше назарға алынып барып, жетіп отыр-</w:t>
        <w:br/>
        <w:t>ғанын.</w:t>
        <w:br/>
        <w:t>Әйтсе де керегі болып қалар деп, екі хатты папкасына сала</w:t>
        <w:br/>
        <w:t>салды.</w:t>
        <w:br/>
        <w:t>Сұлтан-Ғалиев түрмеде отыр деген сөзден сескеніп те қал-</w:t>
        <w:br/>
        <w:t>ды. Жүрегі түскір қобалжып барып басылды. Бірақ, неге қобал-</w:t>
        <w:br/>
        <w:t>жиды? Кеңес өкіметіне, партияға қарсы істеген жамандығы жоқ.</w:t>
        <w:br/>
        <w:t>Ондай арам ойдан аулақ.</w:t>
        <w:br/>
        <w:t>Түркістанда премьер-министр болғалы жұмысы жамаң емес.</w:t>
        <w:br/>
        <w:t>Ісі ілгері басып тұр. Басмашылардың басы шабылып, тобы ыды-</w:t>
      </w:r>
    </w:p>
    <w:p>
      <w:r>
        <w:t>рай бастады. Халық жақсылық дәмін татқандай, Кеңес өкіметіне</w:t>
        <w:br/>
        <w:t>іш тартып, жұмыла жұмыс істеп жатыр. Ашынған қарын тойы-</w:t>
        <w:br/>
        <w:t>нып, ашылған етек жабыла бастады. Төтеннен бір ылаң шықпа-</w:t>
        <w:br/>
        <w:t>са, заман осылай өз ырғағымен оза берсе, адам баласы ықылым-</w:t>
        <w:br/>
        <w:t>нан аңсаған ақжарылқап күн туып, қой үстіне бозторғай</w:t>
        <w:br/>
        <w:t>жұмыртқалайтын шығар. Иә, кесірінен сақтасын!</w:t>
        <w:br/>
        <w:t>Кесірінен сақтасын! Артта талай-талай арпалыс жылдар қал-</w:t>
        <w:br/>
        <w:t>ды. Жақсылыққа, жан жалырар жаймашуақ заманға жетсек екен</w:t>
        <w:br/>
        <w:t>деп, өлермен үмітпен алға мойын созып, қасарысып келе жатка-</w:t>
        <w:br/>
        <w:t>лы кашан. Бейнеттің зейнеті бар демеуші ме еді? Енді келер сол</w:t>
        <w:br/>
        <w:t>зейнет, заманның шырайы жақсарып келеді. Төтеннен сокпаса...</w:t>
        <w:br/>
        <w:t>383</w:t>
        <w:br/>
        <w:t>-- Ескендір!</w:t>
        <w:br/>
        <w:t>Кемпір: «Жатырқап, бақырып жылап бәле болар маекен?» -</w:t>
        <w:br/>
        <w:t>деп күдіктенді.</w:t>
        <w:br/>
        <w:t>Рысқұлон баланы қос колтығының астынантік көтерген бой-</w:t>
        <w:br/>
        <w:t>да, баласының бетіне үңіле қарады. Әке астында, бала үстіде</w:t>
        <w:br/>
        <w:t>тұрып, бір-біріне көзбен тілдесті. Абиыр болғанда, бала жыла-</w:t>
        <w:br/>
        <w:t>ған жоқ. Бірақ рай да берген жоқ. Қабағын түйген бойда, әлі ләм</w:t>
        <w:br/>
        <w:t>демеді.</w:t>
        <w:br/>
        <w:t>Рысқұлов ұлының жел тондырған томпақ бетін бетіне басып,</w:t>
        <w:br/>
        <w:t>қатты да қалды. Құлағына баланың күрсінген дыбысы келді.</w:t>
        <w:br/>
        <w:t>Рысқұлов көзінен жас қалай ыршып кеткенін білмей қалды.</w:t>
        <w:br/>
        <w:t>Көзілдірігі буланып, бұлдырап кетті.</w:t>
        <w:br/>
        <w:t>-- Пап, папа!-- деді Елизавета Петровна немересіне.</w:t>
        <w:br/>
        <w:t>Бала сол сазарған қалпы, кішкентай сұқ саусағымен көзіл-</w:t>
        <w:br/>
        <w:t>діріктің алтын жиегін сызғылады. Ол онша қызық еместей, енді</w:t>
        <w:br/>
        <w:t>Рысқұловтың қоп-қою шашын сипалап көрді. Темірдің аты темір</w:t>
        <w:br/>
        <w:t>ғой, ол арқылы ешкандай белгі таппағандай, енді шашты сипа-</w:t>
        <w:br/>
        <w:t>лағанда, туыстық бір ыстық сезім алақанын жылытқандай, әлде-</w:t>
        <w:br/>
        <w:t>бір түсініксіз түйсікпен, табиғат о баста зердесіне құйып койған</w:t>
        <w:br/>
        <w:t>сезіммен, бұл ересек адамнын ең жақын жан екенін ұққандық-</w:t>
        <w:br/>
        <w:t>тан ба, әлде Рысқұловтың қайратты шашы нәзік алақанын қытық-</w:t>
        <w:br/>
        <w:t>тады ма, бала жымиғаңдай болды. Рысқұловтың көзілдірігін сау-</w:t>
        <w:br/>
        <w:t>сағымен шұқып:</w:t>
        <w:br/>
        <w:t>-- Папа,-- деді.</w:t>
        <w:br/>
        <w:t>-- Бейшара, тірі жетім, -- деп кенет Елизавета Петровна</w:t>
        <w:br/>
        <w:t>теріс айналып кетіп, алабажақтау алжапқышының етегімен бе-</w:t>
        <w:br/>
        <w:t>тін басты.</w:t>
        <w:br/>
        <w:t>Рысқұловтың жүрегі зырқ етті. Баяғыда, Меркенің базарын-</w:t>
        <w:br/>
        <w:t>да оған да бір бейтаныс:</w:t>
        <w:br/>
        <w:t>-- Е, байғұс, тірі жетім, -- деп басынан сипағаны есіне сап</w:t>
        <w:br/>
        <w:t>ете қалды. «Менің тірі жетімдігім зорақылықпен болды. Ал Ес-</w:t>
        <w:br/>
        <w:t>кендірдікі не? Неге тірі жетім?» -- деп тұрды ішінен Рысқұлов.</w:t>
        <w:br/>
        <w:t>-- Қой, ішке кірейік, күн суып барады ғой, -- деп кемпір ке-</w:t>
        <w:br/>
        <w:t>нет қайта жайдарыланып, меймандарды үйге шақырды.</w:t>
        <w:br/>
        <w:t>Бұл кезде қара автомобильді көзі шалған тірі жан, айнала</w:t>
      </w:r>
    </w:p>
    <w:p>
      <w:r>
        <w:t>орыс, казақ көршілер жиылып қалған екен.</w:t>
        <w:br/>
        <w:t>Жалаңаяқ, жалаңбас, күр көйлекшең баласын Рысқұлов</w:t>
        <w:br/>
        <w:t>пальтосының түймесін ағытып, бауырына басып тұрған күйі,</w:t>
        <w:br/>
        <w:t>жиылған жамиғатқа қазақша, орысша амандасып, бас иді. Ара-</w:t>
        <w:br/>
        <w:t>376</w:t>
        <w:br/>
        <w:t>сында ара-тұра көзі ашық, сауаттылары, тіпті саясатшылары да</w:t>
        <w:br/>
        <w:t>бар екен:</w:t>
        <w:br/>
        <w:t>-- Жолдас Рысқұлов, Түркістанға қайтып келген қадамыңыз</w:t>
        <w:br/>
        <w:t>құтты болсын! Халқыңызға қандай жақсылық айтасыз?</w:t>
        <w:br/>
        <w:t>-- Басмашылардан кашан құтыламыз?</w:t>
        <w:br/>
        <w:t>-- Мектеп ашыла ма?</w:t>
        <w:br/>
        <w:t>--«Мойынсерікке» күш-көлік беріле ме? -- деп сұрақтың ас-</w:t>
        <w:br/>
        <w:t>тында алып, ентелеп бара жатыр еді, Елизавета Петровна:</w:t>
        <w:br/>
        <w:t>-- Ау, бұл жерде сьездашылып жатқан жоқ қой! Өзі жолдан</w:t>
        <w:br/>
        <w:t>шаршап келген кісіні алқымынан алғандарың неғылғандарын? --</w:t>
        <w:br/>
        <w:t>деп реніш білдірді.</w:t>
        <w:br/>
        <w:t>Рысқұлов енесіне карап күліп:</w:t>
        <w:br/>
        <w:t>-- Мама, олардын сұрактары өте орынды. Жауапсыз қалды-</w:t>
        <w:br/>
        <w:t>руға болмайды, -- деді. «Е, онда өзің біл», -- дегендей кемпір Рыс-</w:t>
        <w:br/>
        <w:t>құловтың қолындағы балаға кол соза беріп еді, Ескендір бұрти-</w:t>
        <w:br/>
        <w:t>ып, әкесінің бауырына тығыла түсті.</w:t>
        <w:br/>
        <w:t>-- Ә, бөтеген түскір, қарашы, тани қалуын. Жақынды ит пен</w:t>
        <w:br/>
        <w:t>балатаниды деген осы-ау, -- деп Елизавета Петровнада көңілі жібі-</w:t>
        <w:br/>
        <w:t>теңдей, кішкентай немересінің дудар шаш басын ұйпалап-үйпалап</w:t>
        <w:br/>
        <w:t>қойды. Үйге кіріп кетіп, өзі үстіне пальто киіп, Ескеңдірдің ак қоян</w:t>
        <w:br/>
        <w:t>бөркін әкеп кигізді. Бұл кезде Рысқұлов жиналған жұртқа:</w:t>
        <w:br/>
        <w:t>-- Қазір ең басты міндетіміз -- басмашылармен күреске аян-</w:t>
        <w:br/>
        <w:t>бай кірісу. Өйткені олардың озбырлығынан жұрт жалығып бол-</w:t>
        <w:br/>
        <w:t>ДЫ,-- деді. - Басмашы болғанда, олардың басшылары қасары-</w:t>
        <w:br/>
        <w:t>сып тұрған. Әйтпесе, сарбаздары зорлықтың күшімен ғана</w:t>
        <w:br/>
        <w:t>амалсыздан жүр. Зорлықпен басмашы тобырынч қосылғандарға</w:t>
        <w:br/>
        <w:t>әкімет кешірім жасайды. Соны оларға түсіндіре білуіміз керек.</w:t>
        <w:br/>
        <w:t>Сарбазсыз қалған сардарлары не бітірмек? Олардың күні батты.</w:t>
        <w:br/>
        <w:t>Құр бекер халықтың обалына қалды. Басмашы қазір бұдан екі-</w:t>
        <w:br/>
        <w:t>үш жылғы басмашы емес, ондағы алданғандардың да көзі ашы-</w:t>
        <w:br/>
        <w:t>лып, кеңес жағына өтіп жатыр. Абырой болғанда, Шымкент</w:t>
        <w:br/>
        <w:t>уезінде басмашылық жоқ. Оның жұрнағы қазір Ферғанада, Хо-</w:t>
        <w:br/>
        <w:t>резмде ғана.</w:t>
        <w:br/>
        <w:t>Ал мектепке келсек, мектеп ашу үшін мұғалім керек. Таш-</w:t>
        <w:br/>
        <w:t>кеңтте, Шымкентте мұғалімдерді көп даярлауға күш саламыз.</w:t>
        <w:br/>
        <w:t>Мектеп жер-жердің бәрінде ашылады. Сауатсыздықты жаппай</w:t>
        <w:br/>
        <w:t>жою-- өкіметтің алдында тұрған үлкен борыш.</w:t>
        <w:br/>
        <w:t>Еңді «Мойынсерікке» күш-көлік... Бұл алдақашан шешілетін</w:t>
        <w:br/>
        <w:t>іс. Бірақ оны мандытпай отырған жергілікті басшылар. Мұны таяу</w:t>
        <w:br/>
        <w:t>377</w:t>
      </w:r>
    </w:p>
    <w:p>
      <w:r>
        <w:t>түйе емес, не сиыр емес, бұл не деп қатты қобалжыды. Иісі де</w:t>
        <w:br/>
        <w:t>бөтен, жермай саси ма, әлдеқалай бұрын мұрны сезбеген жат иіс.</w:t>
        <w:br/>
        <w:t>Зәуіде шынжырдан босаса, неде болса тайсалмай қарсы шауып,</w:t>
        <w:br/>
        <w:t>бассалмақтай жанталаса жұлқынады.</w:t>
        <w:br/>
        <w:t>Итінің бұл шабаланғанынан секемленген Елизавета Петров-</w:t>
        <w:br/>
        <w:t>на мына қара суықта иініне бірдене ілуге де шамасы келмей,</w:t>
        <w:br/>
        <w:t>сыртқа көйлекшең атып шықты. Қақпаны ашып қарап еді, әуелі</w:t>
        <w:br/>
        <w:t>көзіне серейген мылтықты солдат шалынып, жүрегі зуу ете қал-</w:t>
        <w:br/>
        <w:t>ды: «Жерді тартып алуға келген Клевенцовтың адамдары ма?»</w:t>
        <w:br/>
        <w:t>Сол замат машинадан Рысқұлов түсе беріп, беті бері қарағанда:</w:t>
        <w:br/>
        <w:t>-- Ой, қарағым Тұрар-ай, сен бе едің? Бұлар кім деп зәрем</w:t>
        <w:br/>
        <w:t>кетті ғой?</w:t>
        <w:br/>
        <w:t>-- Амансыз ба, мама? -- Рысқұлов бурыл шаш, ақсары, әлі</w:t>
        <w:br/>
        <w:t>де ажарлы кемпірді бауырына басты.</w:t>
        <w:br/>
        <w:t>-- Өзің қалайсын, Тұрар? Аман жүрмісін?</w:t>
        <w:br/>
        <w:t>-- Мама, міне мынау қызыңыз Надежда...</w:t>
        <w:br/>
        <w:t>Надя кемпірге бір адым жақындап:</w:t>
        <w:br/>
        <w:t>-- Здравствуйте, -- деп имене бас иді.</w:t>
        <w:br/>
        <w:t>Елизавета Петровна бөтен әйелге түйіле карап біраз тұрды.</w:t>
        <w:br/>
        <w:t>«Наташадай қайдан болсын», -- деді ішінен.</w:t>
        <w:br/>
        <w:t>-- Амансың ба, қызым. Қадамың құтты болсын. Сен, сірә,</w:t>
        <w:br/>
        <w:t>Тұрардың келінінегі шығарсын?</w:t>
        <w:br/>
        <w:t>Надя қып-қызыл болып, бетін бұрды.</w:t>
        <w:br/>
        <w:t>-- Иә, мама, Надя екеуміз осы таяуда қосылдық, --деді Тұрар.</w:t>
        <w:br/>
        <w:t>-- Әрине, әрине. Заңды ғой, жап-жас жігітсің, қашанғы бой-</w:t>
        <w:br/>
        <w:t>дақ жүресің? Наташаның басы бос болса бір жөн. Алдымен кет-</w:t>
        <w:br/>
        <w:t>кен Наташа, сен кінәлі емессін, -- деп ақылды кемпір әңгіменің</w:t>
        <w:br/>
        <w:t>жігін жатқыза, жылы-жылы сөйледі.</w:t>
        <w:br/>
        <w:t>Құн бұлттанып, терістіктің ызғарлы желі теректердің кура-</w:t>
        <w:br/>
        <w:t>ған жапырағын жамыратып, бойды суық шалғандай болды. Рыс-</w:t>
        <w:br/>
        <w:t>құлов: «Көйлекшең тоңып қалатын болдыңыз-ау», -- дегенше,</w:t>
        <w:br/>
        <w:t>қақпадан біреу баспалап қарап, бері карай толқын-толқын қара</w:t>
        <w:br/>
        <w:t>шашын дудыратып, баланың басы көрінді. Үп-үлкен, қап-қара</w:t>
        <w:br/>
        <w:t>көздері: «Бұлар кім? Кімсіңдер?» -- дегендей үнсіз қадалды.</w:t>
        <w:br/>
        <w:t>Кемпір шешесін іздеп, шыгып кеткен шығар, бұл да көйлекшең</w:t>
        <w:br/>
        <w:t>екен, жақ жүні үрпиіңкіреп кетіпті. Бала жаланаяқ екен.</w:t>
        <w:br/>
        <w:t>Рысқұловтың жаны шырқырап, дауыстап жылайын десе,</w:t>
        <w:br/>
        <w:t>оның жөнін таппай, үндемеуге тағы тағаты жетпей, қабағы түюлі,</w:t>
        <w:br/>
        <w:t>үнсіз балаға кос қолын жая ұмтылды.</w:t>
        <w:br/>
        <w:t>375</w:t>
        <w:br/>
        <w:t>-- Ей Тұрар, адамнын айтқаны болмайды, Алланың дегені бо-</w:t>
        <w:br/>
        <w:t>лалы демеуші ме еді? Біздің орыстар оны: человек прелполагает,</w:t>
      </w:r>
    </w:p>
    <w:p>
      <w:r>
        <w:t>бог располагает дейді ғой. Менің армандағаным бұл ма еді.. Қызы</w:t>
        <w:br/>
        <w:t>түскір көз көрмес, құлақ естімес жерге кетті. Сенін сүйіктің Ната-</w:t>
        <w:br/>
        <w:t>лья Алексеевнаны айтам... Бір-бірінен айырылған заман. Генерал</w:t>
        <w:br/>
        <w:t>байдан да айырылдым. Біздің әулеттен бас көтерген Арқалий При-</w:t>
        <w:br/>
        <w:t>ходьконы өзін аттырып тастадың. Енді өлер шақта сенін босағанды</w:t>
        <w:br/>
        <w:t>күзетіп қалай отырам? Аруақтар менен адасып калар. Өлгендердің,</w:t>
        <w:br/>
        <w:t>рухы мені Манкенттен іздейді ғай, өлгендерді адастырмай-ақ гене-</w:t>
        <w:br/>
        <w:t>ралдың шаңырағын күзетемін. Ал Ескендір болса кейтейін, өз</w:t>
        <w:br/>
        <w:t>өзегімді жарып шыққандай-ақ болып кетіп еді, немере өз баланнан</w:t>
        <w:br/>
        <w:t>да шырын болады екен. Бірақ әкесінің бауырында өссін. Сенен</w:t>
        <w:br/>
        <w:t>жатбауыр болып кетсе, мен күнәға батармын. Әке мен баланы ажы-</w:t>
        <w:br/>
        <w:t>ратып қайтемін?! Әрі десе, мен діндар адаммын. Большевик бас-</w:t>
        <w:br/>
        <w:t>тықтың үйінде икона ұстауға болмас. Осы Колосовскийлерәулетіне</w:t>
        <w:br/>
        <w:t>бола саған таңылмаған бәле-жала онсыз да аз болған жоқ... Бөлек</w:t>
        <w:br/>
        <w:t>тұрамын. Бірақ, Ескендір барда, қол үзіп те кете алмаспын, Келіп-</w:t>
        <w:br/>
        <w:t>кетіп жүрермін. Манкент онша алыс та жер емес кой.</w:t>
        <w:br/>
        <w:t>Қайын енесі осылай деді. Енді Ескендір Надяның жаныңда</w:t>
        <w:br/>
        <w:t>қалды. Ал бұл болса, аяғы ауыр. Кесірінен сақтасын, Ескендір</w:t>
        <w:br/>
        <w:t>жалғыз болмас. Шешеден жалғыз калса да, әкеден жалғыз бол-</w:t>
        <w:br/>
        <w:t>мас. Неіні, не қарындас келер дүниеге. Әлі анасының құрсағын-</w:t>
        <w:br/>
        <w:t>да жатқан жанды жарык дүниеде не күтіп түр--оны бір құдірет-</w:t>
        <w:br/>
        <w:t>тен басқа ешкім де білмейді.</w:t>
        <w:br/>
        <w:t>Рысқұлов үйден шығарда бір қолына Ескендірді көтеріп, бір</w:t>
        <w:br/>
        <w:t>колымен Наляны бауырына тартып, екеуін кезек-кезек сүйіп,</w:t>
        <w:br/>
        <w:t>біраз тұрды. Надя орнында Наташа тұрар жәні бар еді, тағдыр-</w:t>
        <w:br/>
        <w:t>дын ойыны бойынша, жайдарман, жайсаң сұлу Наташа емес,</w:t>
        <w:br/>
        <w:t>бұйығы, момын, қарапайым ғана Надя мұның кеудесіне басын</w:t>
        <w:br/>
        <w:t>басып, үндеместен күрсініп салды. Жай күрсініс пе, әлдеқалай</w:t>
        <w:br/>
        <w:t>уайымның уыты ма, кім білген? Уайымның да уәжі бар: іштегі</w:t>
        <w:br/>
        <w:t>бала бір уайым, сырттағы бала екі уайым. Ал ең үлкен уайым --</w:t>
        <w:br/>
        <w:t>осы бір әп-әдемі, тату-тәтті өмір ұзағынан ба, әлде...</w:t>
        <w:br/>
        <w:t>Рысқұловтын етегінен өзі ұстағандай болды. Рысқұлов мұны</w:t>
        <w:br/>
        <w:t>құлай сүйіп, күйіп-жанып алмаған сынды. Кім біледі, араға әзәзіл</w:t>
        <w:br/>
        <w:t>түспесе, екеуінің жұбы жазылмастай баянды болар. Әрі десе, Танп-</w:t>
        <w:br/>
        <w:t>кентке туған әпкесі Ольга Константиновна мен жездесі, Жанша,</w:t>
        <w:br/>
        <w:t>Жаһаншах Досмұхамбетов көшіп келмекші. Енді жалғызсырамас.</w:t>
        <w:br/>
        <w:t>Туған бауыр, жанындай жақсы жезде -- көп медет кой.</w:t>
        <w:br/>
        <w:t>25-524 585</w:t>
        <w:br/>
        <w:t>ағайыннан болды. «Мұны Ташкенттің зиялы қауымы қалай</w:t>
        <w:br/>
        <w:t>қабылдайды, ел не дейді»,-- деп ойлап Рысқұлоп көп қиналған</w:t>
        <w:br/>
        <w:t>жоқ. Үйлену--екі адамның, әйтеуір кол үстаса салуы емес, оның</w:t>
        <w:br/>
        <w:t>ар жағында елмен қатынас, тіпті көрші-қолаңмен қатынас деген</w:t>
        <w:br/>
        <w:t>болады. Ол қатынастың дәнекері -- әйел. Әйелі орыс деп Рысқұ-</w:t>
        <w:br/>
        <w:t>ловтың есігін жекжат-жұрат, дос-жаран ашпай қойса, қанша</w:t>
        <w:br/>
        <w:t>өкімет болсаң да, жекс басына сын. Әйел алысты жақындатады,</w:t>
        <w:br/>
        <w:t>жақынды жанындай қиңдірлі етеді. Әйел алысты қиыр, жакынды</w:t>
        <w:br/>
        <w:t>жат қылады. Әйел тек аяқ-табақтың айналасы ғана емес. Әне,</w:t>
        <w:br/>
        <w:t>Сүлтекеннің үйіндегі Күләнда жеңгей жоқтан -- бар, бардан --</w:t>
        <w:br/>
        <w:t>бал жасайтын нағыз көргенді әйел. Үйінен қонак, дастарқаны-</w:t>
        <w:br/>
        <w:t>нан ас кетпейді. Сол себепті де Сұлтекемнің тәнірегіне топ жи-</w:t>
        <w:br/>
        <w:t>ылғыш. Үйінің қақпасы айқара ашық. Сұлтекемнің үйі әрі үй,</w:t>
        <w:br/>
        <w:t>әрі кенсе сияқты. Мол дастарқан басы үлкен-үлкен түйінді істер</w:t>
        <w:br/>
        <w:t>шешіліп жататын кішігірім құрылтай сияқты. Ақжарқын, сарам-</w:t>
        <w:br/>
        <w:t>жал Күләнда жеңгей болмаса, кім біледі, Сұлтекемде мұндай</w:t>
        <w:br/>
        <w:t>мырзалық болар ма еді...</w:t>
      </w:r>
    </w:p>
    <w:p>
      <w:r>
        <w:t>Баяғыда Наташаның тұсында Рысқұловтың үй қызметінде</w:t>
        <w:br/>
        <w:t>болған татар кемпір Мұхсина Тұрармен туған баласынлай жы-</w:t>
        <w:br/>
        <w:t>лап көрісті:</w:t>
        <w:br/>
        <w:t>-- И-и-и, бағырем Тұрар, қыр қазлары кебек иыллар үткәш</w:t>
        <w:br/>
        <w:t>килгәнсең инде. Ходаем хайырлы қадам итсен,-- деп сынсыды.</w:t>
        <w:br/>
        <w:t>Тамағынан бір байлап алған ақ жаулықтың ұшымен қызыл жиек</w:t>
        <w:br/>
        <w:t>көкшіл көзін сүртті. - Мин бик сағындым сине, бит. Мұнда айт-</w:t>
        <w:br/>
        <w:t>тылар қаһар сұққаннар: Рысқұлов инде қайтырға бүлми дип. Мин</w:t>
        <w:br/>
        <w:t>айта ұларға: килә Рысқұлов! -- диим. Рысқұлов қояш кебек,</w:t>
        <w:br/>
        <w:t>кояшны килтирмеу мәмкен түгел! -- диим.</w:t>
        <w:br/>
        <w:t>-- Е-е, Мұхсина апай, асырып жібергенсіз енді, мен күн си-</w:t>
        <w:br/>
        <w:t>яқты емеспін, кәдімгі адаммын ғой, -- деп күледі Рысқұлов.</w:t>
        <w:br/>
        <w:t>--Юқк, юк, оғлым, алай айтырға ярами: мин қояш! Минә, мин</w:t>
        <w:br/>
        <w:t>кебек фахри инсаннарга, милләтларға. Син бит дәулет кишесе.</w:t>
        <w:br/>
        <w:t>Ленин билән иптәш бит син. Зур кише.</w:t>
        <w:br/>
        <w:t>-- Мейлі, Мұхсина апай, мен сіздің бәрәміштеріңізді сағын-</w:t>
        <w:br/>
        <w:t>дым. Мына Наля келінінізге үйретіңіз, жәрдемдесіп жіберініз.</w:t>
        <w:br/>
        <w:t>Надляны айналып-толғанып, шала-пұла орысшалап, толып</w:t>
        <w:br/>
        <w:t>жатқан мақтау сөз, құтты болсын айтып болып, Рысқұловқа</w:t>
        <w:br/>
        <w:t>бұрылып:</w:t>
        <w:br/>
        <w:t>-- Тағын бер русны килтерген син? Мосулман юхмы шул</w:t>
        <w:br/>
        <w:t>Мәскәуларда?! -- деп күбірледі.</w:t>
        <w:br/>
        <w:t>371</w:t>
        <w:br/>
        <w:t>ҚАЗЫҒҰРТ...</w:t>
        <w:br/>
        <w:t>Түрікстан Совнаркомының төрағасы Рыскұлонқка елден бір</w:t>
        <w:br/>
        <w:t>хат келді. Мыжылыңқыраған конверттің сыртына араб әрпімен:</w:t>
        <w:br/>
        <w:t>«Ташкент. Совнарком. Рысқұловқа» деп жазылыпты. Конверттің</w:t>
        <w:br/>
        <w:t>астынғы жағына: «Ахат атаңнан» деп қойыпты.</w:t>
        <w:br/>
        <w:t>Рысқұлов өзінен-өзі ұялғандай алақанымен мандайын сарт</w:t>
        <w:br/>
        <w:t>еткізді. Дүниеде Ахат деген адам барын ұмытпаса да, есіне жиі</w:t>
        <w:br/>
        <w:t>түсе бермейтін болған екен. Ұмытқаны ғой... Ұмытпаған да шы-</w:t>
        <w:br/>
        <w:t>ғар. Бірак, Түркістанға келе салысымен, сүзектен жана тұрғаны-</w:t>
        <w:br/>
        <w:t>на қарамастан, шеті-шегі жоқ жүмыс деген бір түпсіз теңізге түсті</w:t>
        <w:br/>
        <w:t>де кетті. Әйтпесе, елден жыракта Мәскеуде, Бакуде өткен жыл-</w:t>
        <w:br/>
        <w:t>дарда ол талай рет туған елге бір баруды, Ахатты, Оразбақты,</w:t>
        <w:br/>
        <w:t>Дәу Омарды, тағы басқа ағайын-туғанды көруді аңсайтын. Енлі</w:t>
        <w:br/>
        <w:t>міне, Ташкентке келді. Келді де бәрін ұмытты. Теңіз толқыны</w:t>
        <w:br/>
        <w:t>оны өз ынғайымен ығыстырып, қақпайлап алып, өз қалпына са-</w:t>
        <w:br/>
        <w:t>лып алды. Сөйтіл, Түлкібас елі есінен шығып кете жаздағаны</w:t>
        <w:br/>
        <w:t>рас. Еңлі соған ренжи отырып, конвертті ашты. Баяғы Ахаттың</w:t>
        <w:br/>
        <w:t>қолы, арабша Рысқұловты төрт-бес жасында-ақ үйреткен Ахат-</w:t>
        <w:br/>
        <w:t>тың жазуы:</w:t>
        <w:br/>
        <w:t>«Ардақты Рысқұл баласы Тұрар. Аман-есен аруақ- Құдай</w:t>
        <w:br/>
        <w:t>колдап, Түркістанға кайта оралғанынды балалар газеттен оқып</w:t>
        <w:br/>
        <w:t>берді. Тау-Шілмембеттен калған көзі тірі тұқым жиылып, ақса-</w:t>
        <w:br/>
        <w:t>рыбас атап, құрбандық шалып, тойқана өткізді. Тау-Шілмем-</w:t>
        <w:br/>
        <w:t>бетке елден ерекше бөліп беріп жатқан ештенең болмаса да, біз</w:t>
        <w:br/>
        <w:t>пақырлар төбеміз көкке жетіп, тақиямызды аспанға лақтырып,</w:t>
        <w:br/>
        <w:t>өлгеніміз тірілгендей, өшкеніміз жанғандай қатты қуандық. Мен,</w:t>
        <w:br/>
        <w:t>Ахат атаң, әлі тірімін. Кеудеден жан шықпаған соң, жүре береді</w:t>
      </w:r>
    </w:p>
    <w:p>
      <w:r>
        <w:t>екенсің. Алланың аманатын, ай-күні туғанда өзі қайтып алған-</w:t>
        <w:br/>
        <w:t>ша жер басып, қыбырлауға шама бар. Сені жұрт Ленинмен бірге,</w:t>
        <w:br/>
        <w:t>соның қасында қызмет қылады десті. Артыңнан іздеп табуға мен-</w:t>
        <w:br/>
        <w:t>де күш жоқ. Әйтпесе, Ленин скеуіннің қатар отырғандарынды</w:t>
        <w:br/>
        <w:t>бір көргім-ақ келді. Талпындым, кәрі қанат ұша алмады. Тірі</w:t>
        <w:br/>
        <w:t>пайғамбардың қасыңда біздің әулеттен Рысқұл баласының отыр-</w:t>
        <w:br/>
        <w:t>ғанын жаратқан артық көрмесе екен деп дұғаға қостым. Мен</w:t>
        <w:br/>
        <w:t>кәріңнің колынан келгені сол болды. Әттең дүние, осы мәрте-</w:t>
        <w:br/>
        <w:t>беңді әкең Рысқұл көрмей кетті. Арман сол. Бірақ рухы сезеді</w:t>
        <w:br/>
        <w:t>ғой, Тәңірім онын о дүниесін берсін. Сенің тұлпар мініп, ту ұста-</w:t>
        <w:br/>
        <w:t>ғанына әкеңнің рухы тілеулес емес деймісін. Аруақтар желен-</w:t>
        <w:br/>
        <w:t>367</w:t>
        <w:br/>
        <w:t>жжж</w:t>
        <w:br/>
        <w:t>Ташкенттен аттанғанда ми айналдырған ыстық еді. Мәскеу-</w:t>
        <w:br/>
        <w:t>дедаоңай емес, күн едәуір қызулы екен. Рысқұлов «Метрополь»</w:t>
        <w:br/>
        <w:t>мейманханасынан шығарда екі костюмнің қайсысын киерін ой-</w:t>
        <w:br/>
        <w:t>лап, біраз кідірді. Бірі Ташкентте киетін жеп-жеңіл бозғылт еді</w:t>
        <w:br/>
        <w:t>де, бірі баяғы шевиот қара костюм болатын. Осы қара костюмді</w:t>
        <w:br/>
        <w:t>киіп, ол Лениннің қабылдауында болған, осы костюмді киіп, он</w:t>
        <w:br/>
        <w:t>екінші сьезге де қатысып, оның биік мінберінен сөз сөйлеген.</w:t>
        <w:br/>
        <w:t>Сол жолы Орталық Комитет құрамына сайланған. Ол кезде Ор-</w:t>
        <w:br/>
        <w:t>талық Комитет санаулы адамнан ғана құралар еді.</w:t>
        <w:br/>
        <w:t>Осы киім біртүрлі жақсылық нышанындай көрінді де, ол</w:t>
        <w:br/>
        <w:t>шевиот костюмге қол сазды.</w:t>
        <w:br/>
        <w:t>Сағатына қарап еді, Кеңестің ашылуына әлі бір сағаттай</w:t>
        <w:br/>
        <w:t>уакыт бар екен. «Кремль мына тұрған жер ғой, машина шақырт-</w:t>
        <w:br/>
        <w:t>пай-ақ жаяу тартайын», -- деп ойлады. Осы «Метропольге»</w:t>
        <w:br/>
        <w:t>өзімен бірге келген Акмал Икрамов пен Сұлтанбек Ходжанов-</w:t>
        <w:br/>
        <w:t>қа хабарласып, бірге жаяу кетейік демекші болып, телефонға</w:t>
        <w:br/>
        <w:t>беттей бергенде, ол жеткенше-ақ телефон өзі де безілдеп қоя</w:t>
        <w:br/>
        <w:t>берді. Тосыннан шар-р еткен дауыстан селк ете жаздап, тұтқа-</w:t>
        <w:br/>
        <w:t>ны көтерді.</w:t>
        <w:br/>
        <w:t>-- Алло, Рысқұлов тындап тұр.</w:t>
        <w:br/>
        <w:t>-- Амансың ба, Тұрар! -- деді ар жактан таныс дауыс қазақ-</w:t>
        <w:br/>
        <w:t>шалап. Әуелі Сұлтанбек шығар деп қалған. Сөйтсе, Нәзір Төре-</w:t>
        <w:br/>
        <w:t>құлов екен.</w:t>
        <w:br/>
        <w:t>-- Оу, Нәзір, өзін амансың ба? Халің қалай? Үй ішің аман</w:t>
        <w:br/>
        <w:t>ба? Иә, әбден мәскеулік болып алдыңдар...</w:t>
        <w:br/>
        <w:t>Екеуі телефонмен шұрқырасты да қалды.</w:t>
        <w:br/>
        <w:t>Төреқұлов қазір Мәскеуде тұрады. Жиырмасыншы жылы</w:t>
        <w:br/>
        <w:t>Рысқұловпен айтыстан соң, ақыры Орталық Рысқұловты Мәскеу-</w:t>
        <w:br/>
        <w:t>гешақыртып, Түркістанда өкімет түгелдей жаңарып, Нәзір Төре-</w:t>
        <w:br/>
        <w:t>күлов Түркістан Компартиясы Орталық Комитетінің жауапты</w:t>
        <w:br/>
        <w:t>хатшысы болып сайланған.</w:t>
        <w:br/>
        <w:t>Бірақ бұл қызметте ол ұзақ отырмады. Тұрардың орнына</w:t>
        <w:br/>
        <w:t>отырған ТүркЦИК төрағасы тәжік Абдолла Рақымбаев, Түрк-</w:t>
        <w:br/>
        <w:t>совнарком төрағасы түрікпен Қайғысыз Атабаев, Орталық Ко-</w:t>
        <w:br/>
        <w:t>митеттің жауапты хатшысы Нәзір Төреқұлов үшеуі де бұл биік</w:t>
        <w:br/>
        <w:t>орындардан бірден алынды. Жаңылмайтын жак, сүрінбейтін тұяқ</w:t>
        <w:br/>
        <w:t>жоқ, кезінде Рысқұловқа қарсы оппозиция құрып жүретін бұл</w:t>
      </w:r>
    </w:p>
    <w:p>
      <w:r>
        <w:t>386</w:t>
        <w:br/>
        <w:t>Рысқұлов пальтосын шешерде баланы Надя барып ұстай</w:t>
        <w:br/>
        <w:t>тұрмақшы болып еді, Ескендір бұртия қалып, теріс айналды. Надя</w:t>
        <w:br/>
        <w:t>қып-қызыл болып, өртеніп кете жаздады. Баланы кемпір өзі</w:t>
        <w:br/>
        <w:t>көтеріп тұрып:</w:t>
        <w:br/>
        <w:t>-- Ой, ақымақ, неге жатырқайсын? Мамаң ғой, мама... -деді--</w:t>
        <w:br/>
        <w:t>Әкеңді ғой тез таныдың, Шешенді неге танымай қалдын? Бар,</w:t>
        <w:br/>
        <w:t>бара ғой... - деп баланы Наляға қарай икемдеді. Надя колын име-</w:t>
        <w:br/>
        <w:t>не созып, Құдайға іштей жалбарынып: «Меселімді қайтара</w:t>
        <w:br/>
        <w:t>көрме!»--деп тіледі. Балпанақтай сүп-сүйкімді балауса бола тұра,</w:t>
        <w:br/>
        <w:t>көзі кірпік қақпай секемдене қарайды. Надяның бет-пішінін</w:t>
        <w:br/>
        <w:t>әбден анықтап алды ма, кім білсін, әлден уақытта барып, жұп-</w:t>
        <w:br/>
        <w:t>жұмыр, жұп-жұмсақ қолын созды...</w:t>
        <w:br/>
        <w:t>Мұны бәрі де жақсылыққа жорыды. Наля балаға бойын</w:t>
        <w:br/>
        <w:t>үйретуге бар өнерін аямай-ақ салды. Ары-бері әткеншекіше</w:t>
        <w:br/>
        <w:t>теңселіп, бауырына қысты. Бірте-бірте қолтығынан алып, ас-</w:t>
        <w:br/>
        <w:t>паңдата лақтырды. Бала тіпті сықылықтап күліп те жіберді.</w:t>
        <w:br/>
        <w:t>Сөйтіп, не керек, жетім қозы бөтен саулыққа бауыр басқандай</w:t>
        <w:br/>
        <w:t>болды.</w:t>
        <w:br/>
        <w:t>Адам шіркін мейірімге зәру. Дүниедегі небір қатыгездік,</w:t>
        <w:br/>
        <w:t>қаныпезер, тасжүрек, мейірімсіздік сол ана сүтімен қоса мейірлі</w:t>
        <w:br/>
        <w:t>шуақ, жылы сезім жетіспегендіктен шығатын шығар. Әсіресе</w:t>
        <w:br/>
        <w:t>нәресте ана сүтімен ауызданбағаны қандай қиянат?! Мына</w:t>
        <w:br/>
        <w:t>Ескендір ана мейірімі тұрмақ, ана сүтін де ембеді. Шешесі Ната-</w:t>
        <w:br/>
        <w:t>ша сұлу назбедеудей сылаңдап, басқа бір жайлаудың қызығы-</w:t>
        <w:br/>
        <w:t>мен, «шамаң барда шайқап қал»,-- деп мұны тастап кетті. Араға</w:t>
        <w:br/>
        <w:t>жылдар салып, әкесінің келген беті мынау. Бала бейшараны ата</w:t>
        <w:br/>
        <w:t>салған жолды, ана пішкен танды көруге жазсын.</w:t>
        <w:br/>
        <w:t>Әкесі өткен өкініштің орнын опыра толтырғысы келгендей</w:t>
        <w:br/>
        <w:t>толғанып, Ескендірдің асты-үстіне түсті. Дегдар бала әбден</w:t>
        <w:br/>
        <w:t>үйреніп, жатырқаудың жұқанасы да жоғалған кезде, жалғыз ұлын</w:t>
        <w:br/>
        <w:t>мойнына мінгізді. Тіпті кілемнің үстіне төрттағандап отыра</w:t>
        <w:br/>
        <w:t>қалып, Ескендірді арқасына қондырып, ат болып, ары-бері шап-</w:t>
        <w:br/>
        <w:t>қылап, тіпті кісінеп те қойды. Бұған бала мәз болып, шегін тарта</w:t>
        <w:br/>
        <w:t>күлді. Күйеуінің бұл қылығына Наяя да күліп калыпты. «Неткен</w:t>
        <w:br/>
        <w:t>балажанды! Менен баласы болғанда да осылайша ойнатар ма</w:t>
        <w:br/>
        <w:t>екен?»</w:t>
        <w:br/>
        <w:t>-- Тұрар, шаршадың ғой. Енді маған бер, -- деп қол созады</w:t>
        <w:br/>
        <w:t>Наля. Әлгінде ғапа сол құшақтан шықса да, бала Наляға қадала</w:t>
        <w:br/>
        <w:t>карап, «сен кімсің?» -- дегендей томсыраяды.</w:t>
        <w:br/>
        <w:t>379</w:t>
        <w:br/>
        <w:t>азаматтар да өз жұмыстарында ойсыраған олқылықтар жіберіп</w:t>
        <w:br/>
        <w:t>қойды. Солардын ішіндегі ең сорақысы -- қолға түскен басма-</w:t>
        <w:br/>
        <w:t>шылардың басшыларын босатып жібергендері еді. Мұны Орта-</w:t>
        <w:br/>
        <w:t>лық кешпеді де, орындарынан түсірді.</w:t>
        <w:br/>
        <w:t>Нәзір Төреқұлов қазір Мәскеуде Шығыс баспасының дирек-</w:t>
        <w:br/>
        <w:t>торы еді ғой. Жас жазушы Сәбит Мұқанов Нәзірге барып кітабын</w:t>
        <w:br/>
        <w:t>шығарта алмай, Сталиннің қабылдауына сұранатын кез де, сірә,</w:t>
      </w:r>
    </w:p>
    <w:p>
      <w:r>
        <w:t>осы тұс болар...</w:t>
        <w:br/>
        <w:t>Тіршілікте, жұмыс бабында, мансаптар жолында не болмай-</w:t>
        <w:br/>
        <w:t>ды? Айтыс та, тартыс та болады. Бірак қысқа өмірді қырқысып</w:t>
        <w:br/>
        <w:t>өткізгеннен Құдай сақтасын. Жап-жақсы дос-жаран, жап-жа-</w:t>
        <w:br/>
        <w:t>қын жамағайын, қандас бауыр, жора-жолдас аламдар бір-бірімен</w:t>
        <w:br/>
        <w:t>неге ғана ата жаудан жаман қастасып кетеді екен? Адамда ауру-</w:t>
        <w:br/>
        <w:t>дын түрі көп. Соның бәрінен жаманы -- мансап ауруы болса ке-</w:t>
        <w:br/>
        <w:t>рек. Мансап жолында айтыссаң айтыс, тартыссан тартыс, бірақ</w:t>
        <w:br/>
        <w:t>жауығудың, өштесіп, бет көріспестей болудың не керегі бар?</w:t>
        <w:br/>
        <w:t>Өсер елдің баласына келіспейтін кесел ғой ол!</w:t>
        <w:br/>
        <w:t>Рысқұловтар, Төреқұловтар мұны жақсы білген. Білген де,</w:t>
        <w:br/>
        <w:t>бір кездегі кикілжіңді ұмытуға тырысқан. Төрекұловтардың куда-</w:t>
        <w:br/>
        <w:t>лауына ұшырап, Мәскеу кеткен Рысқұлов та Орталық сынынан</w:t>
        <w:br/>
        <w:t>өтіп, енді қазір Түркістанға қайта оралып, Халық Комиссарлар</w:t>
        <w:br/>
        <w:t>Кеңесін басқарып тұр.</w:t>
        <w:br/>
        <w:t>Нәзір Төреқұлов Тұрардың Мәскеуге келгенін біліп, енді өзі</w:t>
        <w:br/>
        <w:t>телефон соғып, амандық-есендік сұрап жатыр. Көңілінде кек,</w:t>
        <w:br/>
        <w:t>көкірегінде дық жоқ екенін білдіргені ғой. Дүрдараз болып дүр-</w:t>
        <w:br/>
        <w:t>диіп, сырттан бұртиып жүрсе, азаматтар басы қосылар ма? Аза-</w:t>
        <w:br/>
        <w:t>маттары алауыз болған елдің берекесі кірер ме? Азаматтары ала</w:t>
        <w:br/>
        <w:t>тайға мініп, алауыз болып жүрген алаштың соры бес батпан бол-</w:t>
        <w:br/>
        <w:t>май ма?</w:t>
        <w:br/>
        <w:t>-- Тұрар, телефонмен әңгімеге мейір қанбас. Кеңестен шық-</w:t>
        <w:br/>
        <w:t>қан соң кешке үйге кел, мейман бол. Өткен-кеткенді еске алып</w:t>
        <w:br/>
        <w:t>екшейік, Түркістан жазушыларынан кімдердің кітабын шығара-</w:t>
        <w:br/>
        <w:t>мыз, соны ақылдасайық, -- деп жатыр Төреқұлов.</w:t>
        <w:br/>
        <w:t>Қызметте сұлу қыз сияқты, әркім қызығатын шығар. Қызығу</w:t>
        <w:br/>
        <w:t>сезімі көбінесе ақылды жеңіп кететін шығар. Нәзірдің қызмет</w:t>
        <w:br/>
        <w:t>бабында қыңырлығын былайырақ ысырып тастап, Рысқұлов оны</w:t>
        <w:br/>
        <w:t>терең білімі, адамгершілік парасаты үшін жақсы көретін. Төре-</w:t>
        <w:br/>
        <w:t>құловтың жолы -- таспадай түзу жол емес. Әуелі «Қазақ»</w:t>
        <w:br/>
        <w:t>газетінде қызмет істеп, «алашты» құруға аянбай кіріссе де, кейін</w:t>
        <w:br/>
        <w:t>387</w:t>
        <w:br/>
        <w:t>ған. Ендісол Сейд-Ғалиев мына Кенеске қатысып, Сұлтан-Ғали-</w:t>
        <w:br/>
        <w:t>евты жерден алып, жерге салып тұр.</w:t>
        <w:br/>
        <w:t>Сонда мұның кекшілдік, өшпенділік, есеп айырысу екенін</w:t>
        <w:br/>
        <w:t>Сталин шыннан білмей отыр ма? Сейд-Ғалиевты орнынан алдыр-</w:t>
        <w:br/>
        <w:t>ған Сұлтан-Ғалиев екенін біле отырып, Сейд-Ғалиевты жер</w:t>
        <w:br/>
        <w:t>түбінен таптырып алып, мына биік мінберлен сайратып қоятын</w:t>
        <w:br/>
        <w:t>не жөні бар?</w:t>
        <w:br/>
        <w:t>Бұл да жұмбақ. Жүре берсен, көре бересің, көргенің көп,</w:t>
        <w:br/>
        <w:t>Тысқұлов, бірақ көрмегенің әлі алда...</w:t>
        <w:br/>
        <w:t>Сейд-Ғалиевтен соң Сұлтан-Ғалиевты айыптауға, «сұлтан-</w:t>
        <w:br/>
        <w:t>ғалиевшыларды» аяусыз әшкерелеуге шақырып, өз жерлестері</w:t>
        <w:br/>
        <w:t>Ибрагимов, Шамиғұлов дегендер сөйледі.</w:t>
        <w:br/>
        <w:t>Рысқұлов сонда өзінің жандай жақсы көретін ағасы Ахмет</w:t>
        <w:br/>
        <w:t>Байтұрсыновтың ертеректе жазған бір ауыз өлеңін есіне түсірді.</w:t>
        <w:br/>
        <w:t>Соноу 1910 жылы Ахмет Қарқаралыда нақақтан, жаладан үста-</w:t>
        <w:br/>
        <w:t>Лыл түрмеге түскен ғой. Сонда жазған бір өлеңі құранның сүре-</w:t>
        <w:br/>
        <w:t>сіңдей жатталып калыпты.</w:t>
      </w:r>
    </w:p>
    <w:p>
      <w:r>
        <w:t>Қинамайлы абақтыға жапқаны,</w:t>
        <w:br/>
        <w:t>Қиын смес дарға асқаны, атқаны.</w:t>
        <w:br/>
        <w:t>Осылардың бөрінен де қиып! бірак,</w:t>
        <w:br/>
        <w:t>Өз аулымнын иттері үріп, капқаны.</w:t>
        <w:br/>
        <w:t>Қайран, Ахан... Демек әр елде де «Өз аулының иттері» бар</w:t>
        <w:br/>
        <w:t>болғаны ғай.</w:t>
        <w:br/>
        <w:t>1920 жылы Тұрар Рысқұлов пен Ахмет Байтұрсынов екеуі</w:t>
        <w:br/>
        <w:t>бірігіп жазған бір құжат бар. Ол еш жерде жарияланған емес.</w:t>
        <w:br/>
        <w:t>Бірақ кейін-кейін, заман кері кетерде, әсіресолшыл, догмат та-</w:t>
        <w:br/>
        <w:t>рихшылар табылар да, сол құжатты архивтен суырып алып,</w:t>
        <w:br/>
        <w:t>«ұлтшылдықтың туы» деп байбаламдап, Рысқұлов пен Байтүр-</w:t>
        <w:br/>
        <w:t>сыновқа қара күйені аямай-ақ жағар...</w:t>
        <w:br/>
        <w:t>1920 жылдың күзінде Коминтерннің Конгресі болмақ. Сон-</w:t>
        <w:br/>
        <w:t>да Ленин баяндама жасамақ. Дүниежүзілік көкейкесті мәселе-</w:t>
        <w:br/>
        <w:t>лердің мәнін жете білер, кеуделері кең сарай, акылды деген қай-</w:t>
        <w:br/>
        <w:t>раткерлерге Ленин сол баяндамасының тезистерін жібереді.</w:t>
        <w:br/>
        <w:t>Мақсат -- артығы болса алып, кемі болса толықтырып, ақыл</w:t>
        <w:br/>
        <w:t>біріктіру. Лениннен артық білімпаз қайда бар?! Бірақ Лениннің</w:t>
        <w:br/>
        <w:t>өзі де өз серіктерімен ақылдасқан. Жалғыз мен ғана данышпан-</w:t>
        <w:br/>
        <w:t>мын деп кеуде қақпаған.</w:t>
        <w:br/>
        <w:t>392</w:t>
        <w:br/>
        <w:t>қып-қызыл большевикке айналып, әсіре солшыл болып алды.</w:t>
        <w:br/>
        <w:t>Кәп тіл білетін, аса зерделі алғыр азамат.</w:t>
        <w:br/>
        <w:t>Әдетте телефонмен ұзақ сөйлесуді қаламайтын Тұрар бұл</w:t>
        <w:br/>
        <w:t>жолы уақытты қалай оздырып алғанын байкамай қалды.</w:t>
        <w:br/>
        <w:t>-- Кешір, Нәзір, -- деді ол сағатка көзі түсіп кетіп. -- Кеңес-</w:t>
        <w:br/>
        <w:t>ке кешігетін түрім бар. Кешке кездесерміз. Сталиннің мінезін</w:t>
        <w:br/>
        <w:t>білесің ғой, кешіккенді жақтырмайды.</w:t>
        <w:br/>
        <w:t>Ол енді Сұлтанбек пен Акмалды іздеуге де мұршасы келмей,</w:t>
        <w:br/>
        <w:t>мейманханадан шығып, Кремльге асықты. Жайшылықта «Мет-</w:t>
        <w:br/>
        <w:t>ропольден» тәбесі көрініп тұратын Кремль асыққанда тым алыс</w:t>
        <w:br/>
        <w:t>болар ма...</w:t>
        <w:br/>
        <w:t>жжж</w:t>
        <w:br/>
        <w:t>Кремльдің Үлкен залының ауыр есігін аша бергенде Сталин</w:t>
        <w:br/>
        <w:t>Кеңестізшып, сөз бастаптүрекен. Рысқұлов екі-үш минут кешігіпті.</w:t>
        <w:br/>
        <w:t>-- Рұқсат па екен?-- деді Рысқұлов табалдырықтан аттай</w:t>
        <w:br/>
        <w:t>беріп. Зал толы халық басын бұрып, бұған жүздеген көз қадала</w:t>
        <w:br/>
        <w:t>қалды. Қанша батыр болсаң да көптің көзі қадалғаны қиын. Ста-</w:t>
        <w:br/>
        <w:t>лин едәуір үнсіз тұрып алды. Ол үндемеген сайын зал да сіресе</w:t>
        <w:br/>
        <w:t>түсті. Жасыл-сарғыш көздерін сығырайтып, Рысқұловқа сұқта-</w:t>
        <w:br/>
        <w:t>на тұрып-тұрып, әлден кейін барып:</w:t>
        <w:br/>
        <w:t>-- А-а, Түркістанның Шыңғысханы, төрлет! -- деді.</w:t>
        <w:br/>
        <w:t>Неге олай деді? Аузынан қалай шығып Кетті? Әлде жорта</w:t>
        <w:br/>
        <w:t>айтты ма? Ешкім білмейді. Бәлкім, Сталиннің өзі де байқамай,</w:t>
        <w:br/>
        <w:t>зілсіз айта салған шығар. Екеуі Наркомнацта бірге жұмыс істеді.</w:t>
        <w:br/>
        <w:t>Біреуі -- бастық, біреуі -- орынбасар болды. Бәлкім, бұрыннан</w:t>
        <w:br/>
        <w:t>әзіл-қалжындары жарасты шығар? Бәлкім, жақсы көргеннен іш</w:t>
      </w:r>
    </w:p>
    <w:p>
      <w:r>
        <w:t>тартып айтып тұрған болар?</w:t>
        <w:br/>
        <w:t>Ол рас. Рысқұловтың батылдығына, алғыр, шапшаң ойлы-</w:t>
        <w:br/>
        <w:t>лығына қарата Сталин оны Өз қызметтестері арасында «Шың-</w:t>
        <w:br/>
        <w:t>ғысхан» деп атайтын. Бірақ көпшілік алдында, ресми жиналыста</w:t>
        <w:br/>
        <w:t>айтқан емес. Екеуінің мөлтек сырын мына қалың көпшілік, кілең</w:t>
        <w:br/>
        <w:t>ығай мен сығай, бүкіл Одақтан жиналған басшы қызметкерлер біле</w:t>
        <w:br/>
        <w:t>бере ме? Кекесіндеп түсініп қалмас па екең? Айтылған сөз--атыл-</w:t>
        <w:br/>
        <w:t>ған оқ, енді не де болса айтылып кетті. Әттең, әзіл де болса, ауыз-</w:t>
        <w:br/>
        <w:t>дан шықпағаны абзал еді, амал жоқ... Сталин ойланып айтса да,</w:t>
        <w:br/>
        <w:t>ойланбай айтса да -- осы бір жалғыз ауыз келеңсіз сөз кесірге</w:t>
        <w:br/>
        <w:t>бастамаса неғылсын...</w:t>
        <w:br/>
        <w:t>388</w:t>
        <w:br/>
        <w:t>Оның алдында ғана Сталин оған онаша отырып:</w:t>
        <w:br/>
        <w:t>-- Мирсайд, абайла! -- деген.-- Сенің хаттарынңды ОГПУ</w:t>
        <w:br/>
        <w:t>қолға түсіріпті,-- деген.</w:t>
        <w:br/>
        <w:t>Сонда қалай? Сталин оған жаны ашығаны ғой! Жаны ашып,</w:t>
        <w:br/>
        <w:t>бәле-жаладан корғап сақтандырғаны ғой!</w:t>
        <w:br/>
        <w:t>Ал ендеше Сұлтан-Ғалиевты тапа-тал түсте, өз кабинетінде,</w:t>
        <w:br/>
        <w:t>Кремльде қамауға алуға ОГПУ-дың қалай батылы барған?</w:t>
        <w:br/>
        <w:t>Міне,бұл жұмбақ. Үлкен жұмбақ. Болашақ көп жұмбақтар-</w:t>
        <w:br/>
        <w:t>дын, сан-сапалақ сойқандардың басы осы болып жүрмесін.</w:t>
        <w:br/>
        <w:t>Асылы, әр адам -- шешуі жоқ жұмбақ. Есінізде ме, Абай:</w:t>
        <w:br/>
        <w:t>«Мен бір жұмбақ адаммын, оны да ойла», -- деп ескертпей ме?</w:t>
        <w:br/>
        <w:t>Шешендер бірінен соң бірі шығып сөйлеп жатыр, сөйлеп</w:t>
        <w:br/>
        <w:t>жатыр. Көбі Сұлтан-Ғалиевке лағынет айтын, қарғыс таңбасын</w:t>
        <w:br/>
        <w:t>қыздырып, Сұлтан-Ғалиевтың қорғансыз тәніне шыжғыра ба-</w:t>
        <w:br/>
        <w:t>сып жатыр.</w:t>
        <w:br/>
        <w:t>Рысқұловтың көз алдына сонда соноу Талғар таудың шатқа-</w:t>
        <w:br/>
        <w:t>лы келе қалды. Жылқышы әкесі Рысқұл басына құрық тимеген</w:t>
        <w:br/>
        <w:t>асауларды бұғалықтап, қос құлақтан тырп еткізбей ұстап тұрған-</w:t>
        <w:br/>
        <w:t>да, басқа жігіттер көрікке қып-қызыл боп қызған дөңгелек бас</w:t>
        <w:br/>
        <w:t>сымтемірді асаудың сауырына быж-ж еткізіп басып кеп қалу-</w:t>
        <w:br/>
        <w:t>шы еді. Асау түлік сонда шыңғырып кеп жіберетін. Көңірсіп</w:t>
        <w:br/>
        <w:t>күйген ет иісі мұрныңды жарып, жүрегінді айнытатын. Сайма-</w:t>
        <w:br/>
        <w:t>сай болыстың кілең мақпал қара, сылан сұлу жылқысының оң</w:t>
        <w:br/>
        <w:t>жақ сауырына алма бейнелес танба түсіп, ырсиып қалатын. Енді</w:t>
        <w:br/>
        <w:t>ол жылқы жер түбіне кетсе де жоғалмайды. Күйдірген таңба --</w:t>
        <w:br/>
        <w:t>өмірлік!</w:t>
        <w:br/>
        <w:t>Саймасайдың жылқысына бір жігіт таңба салса, мына</w:t>
        <w:br/>
        <w:t>Сұлтан-Ғалиев міскінге жабыла таңба басып-ақ жатыр. Өлс-</w:t>
        <w:br/>
        <w:t>өлгенше, өмір-бақи, тіпті өлгеннен кейін де өшпейтін таңба.</w:t>
        <w:br/>
        <w:t>Апыр-ай, әсіресе сол Сұлтан-Ғалиевпен істес болған, бір</w:t>
        <w:br/>
        <w:t>нәсілден шыққан Сейд-Ғалиев дегеннің өршеленгенін көрсен.</w:t>
        <w:br/>
        <w:t>Төбе шашың тік тұрып, жағанды ұстайсың.</w:t>
        <w:br/>
        <w:t>Осы Сейд-Ғалиев күні кеше Татарстанда қара халықты ұлар-</w:t>
        <w:br/>
        <w:t>дай шулатып еді. «Піродразверстка» дейтін залым салықты үсте-</w:t>
        <w:br/>
        <w:t>мелете салып, кедейсің бе, орташасың ба, байсың ба демей, жап-</w:t>
        <w:br/>
        <w:t>пай қарсы шыққандарды «контра» деп топалаң тиген қойдай</w:t>
      </w:r>
    </w:p>
    <w:p>
      <w:r>
        <w:t>қылған. Мұны естіген Сұлтан-Ғалиев Сталинге, тағы басқа бас-</w:t>
        <w:br/>
        <w:t>тықтарға айтып, қоймай жүріп Сейд-Ғалиевты орнынан алдыр-</w:t>
        <w:br/>
        <w:t>391</w:t>
        <w:br/>
        <w:t>Қаралатын мәселе тымірі, өте күрделі болатын. Ұлт мәселесі,</w:t>
        <w:br/>
        <w:t>сонын ішіңде ұлтшылдармен күрес жолы. Әңгіме өзегі -- татар</w:t>
        <w:br/>
        <w:t>«ұлтшылы» Сұлтан-Ғалиев мәселесі. Сталиннің кіріспесінен кейін,</w:t>
        <w:br/>
        <w:t>бұл мәселе бойынша Валериан Куйбышев баяндама жасады.</w:t>
        <w:br/>
        <w:t>Рысқұловтың баяндама сарынынан байқағаны: Сұлтан-Ғали-</w:t>
        <w:br/>
        <w:t>ев теріс пиғылдағы адам. Кеңес өкіметінің іштегі және тыстағы</w:t>
        <w:br/>
        <w:t>жауларымен астыртын байланыс жасап тұрған. «Еліл-Орал» де-</w:t>
        <w:br/>
        <w:t>ген дербес мемлекет құру жөніндегі идеяның да авторы Сұлтан-</w:t>
        <w:br/>
        <w:t>Ғалиев көрінеді. Байқайсыз ба, Кеңес мемлекетінің қақ ортасы-</w:t>
        <w:br/>
        <w:t>нан дербес мемлекет құрмақ болған! Қорқынышты ма? Әрине.</w:t>
        <w:br/>
        <w:t>Сенесін бе, жоқ па? Ақылға сыйымсыз. Мүмкін, жала шығар?</w:t>
        <w:br/>
        <w:t>Түркістанды Кеңес мемлекетінен бөліп әкетпекші болды деп</w:t>
        <w:br/>
        <w:t>Рысқұловқа да жала жабылмап па еді? Олай емес екенін Рысқұ-</w:t>
        <w:br/>
        <w:t>лов бұлтартпай дәлелдесе де, сол болмаған іс оған әлі таңылып</w:t>
        <w:br/>
        <w:t>жүрген жоқ па? Кінәсіз кінә оған әлі қанша таңыларын кім біліп</w:t>
        <w:br/>
        <w:t>болған?</w:t>
        <w:br/>
        <w:t>-- Сұлтан-Ғалиевтың Зәки Валидовке жазған хаты қолға</w:t>
        <w:br/>
        <w:t>түсті!</w:t>
        <w:br/>
        <w:t>Рысқұловтың іші мұздап қоя берді. Демек Сұлтан-Ғалиев-</w:t>
        <w:br/>
        <w:t>тың хаттары аңдуда болған екең ғой. Сұлтан-Ғалиев Рысқұлов-</w:t>
        <w:br/>
        <w:t>қада екі хат жазып еді ғой. Ендеше, олар да есепте тұрған болды</w:t>
        <w:br/>
        <w:t>ғой. Куйбышев оны айтатын шығар...</w:t>
        <w:br/>
        <w:t>Бірақ Қуйбышев оны айтпады.</w:t>
        <w:br/>
        <w:t>Зәки Валидов күні кеше Башқұрт автономиялық Кеңестік</w:t>
        <w:br/>
        <w:t>Социалистік республикасының Халық Комиссарлар Кенесінің</w:t>
        <w:br/>
        <w:t>төрағасы болған. Қазақстанда «Алапюрда» үкіметін құруға тілектес</w:t>
        <w:br/>
        <w:t>еді. Қазір елден кетіп, Түркияда тұрады. Сұлтан-Ғалиевтың оны-</w:t>
        <w:br/>
        <w:t>мен байланысты болуы -- ауыр қылмыс. Шын ба, жала ма?</w:t>
        <w:br/>
        <w:t>Сұлтан-Ғалиев Рысқұловтан екі-үш жас үлкендігі бар, Баш-</w:t>
        <w:br/>
        <w:t>күртстандағы татарлардан шыққан, аса білімді алғыр адам. Та-</w:t>
        <w:br/>
        <w:t>тардың жалыңды революционері Молланұр Вахитовпен қол ұста-</w:t>
        <w:br/>
        <w:t>сып Татарстанда Кеңес өкіметін құрған кісі. Молланұр оқыста</w:t>
        <w:br/>
        <w:t>опат болған соң, оның орнына Мәскеудегі Орталық Мұсылман</w:t>
        <w:br/>
        <w:t>комиссариатының төрағасы, Күншығыс халықтары коммунистік</w:t>
        <w:br/>
        <w:t>ұйымдары Орталық бюросының төрағасы болды. Таяуда тұтқың-</w:t>
        <w:br/>
        <w:t>ға алынғанға дейін Ұлт мәселелері жөніндегі Комиссариаттың</w:t>
        <w:br/>
        <w:t>коллегия мүшесі еді.</w:t>
        <w:br/>
        <w:t>Осы 1923 жылдың 4-мамырында жұмыс орнында отырған</w:t>
        <w:br/>
        <w:t>жерде тұтқындалған. Тапа-тал түсте, өз кабинетінде.</w:t>
        <w:br/>
        <w:t>390</w:t>
        <w:br/>
        <w:t>Сол тезистерін Ленин қазақтардан Байтұрсынов пен Рысқұ-</w:t>
        <w:br/>
        <w:t>ловқи жіберіп, пікір, кенес сұраған. Сонда қазақтың екі жайсаңы</w:t>
        <w:br/>
        <w:t>тізе қосып отырып, Лениннің баяндамасына толықтырма ретінде</w:t>
        <w:br/>
        <w:t>хат жазған. Түркістан мен Қазақстанда патша отаршылдығынын</w:t>
      </w:r>
    </w:p>
    <w:p>
      <w:r>
        <w:t>әлі жойылмағанын, халық күіптілерлен әлі қысым көріп отырға-</w:t>
        <w:br/>
        <w:t>нын жазады. Орталыктан, яғни Мәскеуден келген комиссарлар</w:t>
        <w:br/>
        <w:t>патшаның генералдарынан аспаса, кем емес, -- дейді. «Комму-</w:t>
        <w:br/>
        <w:t>нист-колонизаторлар» дейді. Демек, -- дейді Рысқұлов пен Бай-</w:t>
        <w:br/>
        <w:t>тұрсынов, -- біздің Шығыста айтқандай, «Нәжісті нәжіспен жуып</w:t>
        <w:br/>
        <w:t>болмайды», -- дейді.</w:t>
        <w:br/>
        <w:t>Міне, осылан кейін әсіре белсенді, әкіреңбай тарихшылар,</w:t>
        <w:br/>
        <w:t>басшылар жерден жеті қоян тапқандай, «әшкерелеу» әрекетіне</w:t>
        <w:br/>
        <w:t>құлшына кіріспегенде кайтсін? Ал бірақ бұл сөздері үшін Рыс-</w:t>
        <w:br/>
        <w:t>құлов пеп Байтұрсыновты Ленин айыптаған жок еді.</w:t>
        <w:br/>
        <w:t>Қазір Ленин президиумда отырса... Конфуций айтқандай,</w:t>
        <w:br/>
        <w:t>«қараңғы үйден қара мысық» іздер ме еді мына Кенес? Сұлтан-</w:t>
        <w:br/>
        <w:t>Ғалиевты түрмеге тығып койып, оның тұлыбын ортаға салып,</w:t>
        <w:br/>
        <w:t>көкпар қылып, отқа салып үйітер ме еді? Ленин ондай сұмдыққа</w:t>
        <w:br/>
        <w:t>жол бермеуші еді ғой. Сұлтан-Ғалиевтың сыртынан сілікпесін</w:t>
        <w:br/>
        <w:t>шығарғанша, абақтыда екі көзін жәудіретіп коймай, осында</w:t>
        <w:br/>
        <w:t>әкеліп өзін неге сөйлетпейді? Мұңдағылар оған нелер сұмдықты</w:t>
        <w:br/>
        <w:t>таңып жатыр. Ал өзі не айтар еді? Тағылған зілмауыр қылмыс-</w:t>
        <w:br/>
        <w:t>тарды мойындар ма еді, әлде ышқына жанталасып, адал екенін</w:t>
        <w:br/>
        <w:t>дәлелдеп айқасқа шығар ма сді? Ендеше, Сталин айқастан неге</w:t>
        <w:br/>
        <w:t>қорқады?</w:t>
        <w:br/>
        <w:t>Бұл да жұмбақ.</w:t>
        <w:br/>
        <w:t>Рысқұлов баянламашы Куйбышевты жақсы біледі. Түркіс-</w:t>
        <w:br/>
        <w:t>таннан біледі. Рысқұлов Түркістанның президенті балып түрған-</w:t>
        <w:br/>
        <w:t>да, Куйбышев Түрккомиссия мүшесі еді ғой. Ал Рысқұлов сол</w:t>
        <w:br/>
        <w:t>Түрккомиссиямен аянбай айтысқан адам. Куйбышер оны кейде</w:t>
        <w:br/>
        <w:t>қолдап, кейде сынап жүрген. Ақырында Мәскеуге хат жолдап,</w:t>
        <w:br/>
        <w:t>«Рысқұлов аса дарынды адам, аны Мәскеуге алдырып, жұмыс</w:t>
        <w:br/>
        <w:t>берсе, айтулы коммунист болып шығар еді», -- деп те жазды. Де-</w:t>
        <w:br/>
        <w:t>мек Рысқұлов аса дарынды, бірақ, Мәскеу «тәрбиесінен» өтпесе,</w:t>
        <w:br/>
        <w:t>бір жақка қисайып кететін көрінеді.</w:t>
        <w:br/>
        <w:t>Әрине, Куйбышев Ленин гвардиясындағы өте көрнекті қай-</w:t>
        <w:br/>
        <w:t>раткер. Ал дәл қазір өзінің шын сөзі емес, әлдекімнің сыбырла-</w:t>
        <w:br/>
        <w:t>ғанын қайталап тұрған сияқты. Рысқұловқа солай керінді.</w:t>
        <w:br/>
        <w:t>393</w:t>
        <w:br/>
        <w:t>-- А-а, Түркістанның Шынғысханы, төрлет!</w:t>
        <w:br/>
        <w:t>-- Төрге грузиннің князі отырып қалған екен, маған осы бір</w:t>
        <w:br/>
        <w:t>жерде жетер, --деп Рысқұловалға озыңқырап барып, бос орын-</w:t>
        <w:br/>
        <w:t>ға жайғасты.</w:t>
        <w:br/>
        <w:t>Лезде алай-түлей бір сұрапыл соғып өткендей-ак, зал сілтідей</w:t>
        <w:br/>
        <w:t>тына қалды. Сталин десе, деген шығар. Онысы орынсыз көрінсе</w:t>
        <w:br/>
        <w:t>де, кешірімді болар. Өйткені Сталин -- Сталин ғой. Ал Рыскұ-</w:t>
        <w:br/>
        <w:t>ловтікі қай жүрекжұтқандық? Мүдірместен сарт ете қалды-ау!</w:t>
        <w:br/>
        <w:t>Айылын да жиған жоқ. Бекер айттым-ау деп қымсыну да</w:t>
        <w:br/>
        <w:t>білінбейді. Бойын тік, басын шалқақтау ұстап, аспай-саспай ба-</w:t>
        <w:br/>
        <w:t>рып отырды-ау. Ұлықпен ұстаса кетпей, «Кешіріңіз»,- деп ба-</w:t>
        <w:br/>
        <w:t>сын иіп, бүгіле калу керек пе еді? Бетегеден биік, жусаннан ала-</w:t>
        <w:br/>
        <w:t>са бола қалса, жаны тыныш жүрмес пе еді?</w:t>
        <w:br/>
        <w:t>Бірақ баяғы-баяғы, басына ноқта симай-ақ кеткен әкесі</w:t>
        <w:br/>
        <w:t>Рыскұл деген кісі титтей баласынын құлағына құйып койған</w:t>
        <w:br/>
        <w:t>өсиеті бар ғой:</w:t>
      </w:r>
    </w:p>
    <w:p>
      <w:r>
        <w:t>Шалқайғанға-- шалқай,</w:t>
        <w:br/>
        <w:t>Пайғамбардың ұлы емес!</w:t>
        <w:br/>
        <w:t>Еңкейгенге -- еңкей,</w:t>
        <w:br/>
        <w:t>Әкеңнен қалған құл емсс! -</w:t>
        <w:br/>
        <w:t>леп, қай әке балам жаман-жасық болсын деп тілейді дейсің. Әр-</w:t>
        <w:br/>
        <w:t>кім-ақ баласына ақыл айтар-ау. Бірақ баланың ла баласы бар ғой.</w:t>
        <w:br/>
        <w:t>Біреуі ақпақұлақ, айтқанынды қазір ұмытып кетеді; біреуі киіз</w:t>
        <w:br/>
        <w:t>құлақ, қанша айтсан да түсінбейді. Ал енді құймақұлақ әке ақы-</w:t>
        <w:br/>
        <w:t>лын бір тамшысын да төкпей-шашпай көкірек қалтасына құйып</w:t>
        <w:br/>
        <w:t>алатын көрінеді. Рысқұлов сол шығар. Сталин болса қайтейін,</w:t>
        <w:br/>
        <w:t>пайғамбардан туған жок қой деген шығар... Әкесі Виссарион</w:t>
        <w:br/>
        <w:t>Джугаев деген кісі ел қыдырып, әркімнің етігін тігіп күнін көрген</w:t>
        <w:br/>
        <w:t>кісі еді ғой деген шығар. Не десе де болары болды, бояуы сіңді.</w:t>
        <w:br/>
        <w:t>Залдың алдыңғы қатарында отырғандар Сталиннің шешек</w:t>
        <w:br/>
        <w:t>дақты, ақсары жүзі ду ете қалғанын анық байқады. Сталин қаны</w:t>
        <w:br/>
        <w:t>бетіне оңайлықпен шапшымайтын кісі еді... Біразға дейін үнсіз</w:t>
        <w:br/>
        <w:t>тұрып қалды. Қолындағы бір парақ қағаз едәуір діріл кақты.</w:t>
        <w:br/>
        <w:t>Содан соң барып, бойын тіктеп, оң жақ қасын керіп тұрып, Ке-</w:t>
        <w:br/>
        <w:t>ңес жөніндегі сөзін одан ары жалғастыра жөнелді. Бір парақ</w:t>
        <w:br/>
        <w:t>қағазды сау қолымен тұтып, дімкәс сол қолының сұқ саусағын</w:t>
        <w:br/>
        <w:t>кезеп қойып орысша сөйлегенде грузинше акценті бұрынғыдан</w:t>
        <w:br/>
        <w:t>да коюланғандай әсер қалдырды.</w:t>
        <w:br/>
        <w:t>389</w:t>
        <w:br/>
        <w:t>үйленіп, той өткізді. Тойға шағын топ, өз туыстары, қызметтес</w:t>
        <w:br/>
        <w:t>жолдастары келді. Сталин де келді. Той Мірсаид Сұлтан-Ғали-</w:t>
        <w:br/>
        <w:t>евтың пәтерінде өтті. Келіншегі көркем, сұлу татар қызы екен.</w:t>
        <w:br/>
        <w:t>Тіпті Сталин онымен биге шығып, көңілді отырды. Осындай бір</w:t>
        <w:br/>
        <w:t>мөлтек отырыста, дастарқан басында, Сталин адам танығысыз-</w:t>
        <w:br/>
        <w:t>дай өзгеріп кетеді екен. Қызметтегі каталдықтан із қалмағандай</w:t>
        <w:br/>
        <w:t>өзгереді. Би де билейді, шарапты да ішеді, ептеп ән де айтады.</w:t>
        <w:br/>
        <w:t>Анеклоттан да кұралақан емес. Кәдімгі адам, аңқылдақ дос. Сон-</w:t>
        <w:br/>
        <w:t>да Мірсаид Сұлтан-Ғалиев татарша тамылжытып ән салып еді.</w:t>
        <w:br/>
        <w:t>Сірә, «Ғалиябану», яки «Сағыну» шығар. Рысқұлов пианинода</w:t>
        <w:br/>
        <w:t>оны сүйемелдеп отырды.</w:t>
        <w:br/>
        <w:t>--О, Тұрар Рысқұлович, сен музыкант екенсің ғой, -- деген</w:t>
        <w:br/>
        <w:t>сонда Сталин креслода трубка тартып отырып,</w:t>
        <w:br/>
        <w:t>-- Бала күнімде, түрме бастықтың малайы болып жүргенімде,</w:t>
        <w:br/>
        <w:t>сол бастықтың қызы үйретіп елі,-- деді Рысқұлов. Сонда Ната-</w:t>
        <w:br/>
        <w:t>ша көз алдына келді. Жүрегі түскір сызда-а-ап барып басылды.</w:t>
        <w:br/>
        <w:t>Наташа екеуі үйленіп, мынандай той жасай алмады. Тойына</w:t>
        <w:br/>
        <w:t>Сталиннің өзі қатысып отырған Сұлтан-Ғалиев кандай бақыт-</w:t>
        <w:br/>
        <w:t>ты! Жас жұбайларға арнап Сталин тост көтерді:</w:t>
        <w:br/>
        <w:t>-- Куаныштарың таусылмасын. Бақытты болындар! - деді</w:t>
        <w:br/>
        <w:t>Сталин.</w:t>
        <w:br/>
        <w:t>Арада бір-екі жыл өтпей-ақ, сол Сұлтан-Ғалиевқа тілеген</w:t>
        <w:br/>
        <w:t>бақытты Сталин өз қолымен тартып алғаны несі? Өзі бақыт тілеп,</w:t>
        <w:br/>
        <w:t>өзі сорлы еткен қандай жан?..</w:t>
        <w:br/>
        <w:t>-- Ал енді Сұлтан-Ғалиев жазған хаттар туралы... - Рысқұ-</w:t>
        <w:br/>
        <w:t>лов қалтасынан екі конверт суырып алып, жоғары көтерді. --</w:t>
        <w:br/>
        <w:t>Міне Сұлтан-Ғалиевтың хаттары. Не айтады? ХП сьезд берген</w:t>
        <w:br/>
        <w:t>ұлт құқыларын дұрыс пайдаланайық дейді. Сьезд қабылдаған</w:t>
      </w:r>
    </w:p>
    <w:p>
      <w:r>
        <w:t>шешімдер іске дұрыс аспай жатса, оған Орталық өзі кесір етсе,</w:t>
        <w:br/>
        <w:t>оны алдағы сьезде ашып айтайық дейді. Артық айтылған ештеңе</w:t>
        <w:br/>
        <w:t>жоқ. Мен солай деп ойлаймын. Ау, Орталықсыз біз өз респуб-</w:t>
        <w:br/>
        <w:t>ликамызда, өз бетімізше, тым құрыса газет аша аламыз ба? Сол</w:t>
        <w:br/>
        <w:t>газетке Орталықтың рұқсатынсыз қосымша бір қызметкер қа-</w:t>
        <w:br/>
        <w:t>былдай аламыз ба? Жоқ! Не деген сұмдық! Сонда біздің қай</w:t>
        <w:br/>
        <w:t>жеріміз республика?! Біз мақта өсіреміз, мал көп, жүн өндіреміз.</w:t>
        <w:br/>
        <w:t>Ал енді Мәскеудің рұқсятынсыз сол өзіміз өнлірген мақта мен</w:t>
        <w:br/>
        <w:t>жүннен бір шүйкесін пайдалана аламыз ба? Жоқ! Не деген сұм-</w:t>
        <w:br/>
        <w:t>дык! Ал Сұлтан-Ғалиев болса, осындай сорақылықтан құты-</w:t>
        <w:br/>
        <w:t>лайық дейді. Оның несі айып? Екінші хатында Мәскеу. Ленин-</w:t>
        <w:br/>
        <w:t>26-534 401</w:t>
        <w:br/>
        <w:t>Осы Кеңесте Фрунзе де сөйледі. Ол да жақсы таныс, тіпті</w:t>
        <w:br/>
        <w:t>досдесе де болады. Рас, Түрккомиссияда жүргенде Фрунзе Рыс-</w:t>
        <w:br/>
        <w:t>құловты аямады. Бірақ кейін екеуі киыспастай боп кеткен. Фрун-</w:t>
        <w:br/>
        <w:t>зе қазір қайдағы бір «сұлтан-ғалиевшылдық» дегенді шығарып,</w:t>
        <w:br/>
        <w:t>«партияның ұлт мәселесі жөніңдегі ХП сьезд белгілеген саяса-</w:t>
        <w:br/>
        <w:t>тын, ұлт мәселесіндегі кеңшілікті дереу қушита бастаған жоқ-</w:t>
        <w:br/>
        <w:t>пыз ба?» - деді. Міне, бұл көрегеннің сөзі еді. Ұлттық респуб-</w:t>
        <w:br/>
        <w:t>ликалардың құқысын қыса бермейік, еркіндігін ауыздықтай</w:t>
        <w:br/>
        <w:t>бермейік деген еді ХИ сьезд. Арада үш ай өтпей жатып, Сұлтан-</w:t>
        <w:br/>
        <w:t>Ғалиевты перде қылып, бетке ұстап, «сұлтан-ғалиевшыларды»</w:t>
        <w:br/>
        <w:t>жер-жерден іздей бастаса, сол ұлттардың бас көтерерлеріне қар-</w:t>
        <w:br/>
        <w:t>сы науқан ашылмақ.</w:t>
        <w:br/>
        <w:t>Фрунзе осыны меңзеп тұр. Рысқұлов риза. Әне, мәселе қайда?</w:t>
        <w:br/>
        <w:t>Украинадан келген Скрыпник те әріден ойлайтын сұнғыла,</w:t>
        <w:br/>
        <w:t>білімдар кісі ғой. Әне, ол Фрунзенің ойын ары қарай аша түсті.</w:t>
        <w:br/>
        <w:t>Ұлт республикалары енді тең құқылы болдық деп тым тайтаң-</w:t>
        <w:br/>
        <w:t>дап кетпес үшін, «Сұлтан-Ғалиев» ісін ойлап тауып, ұлттардың</w:t>
        <w:br/>
        <w:t>аяқ-қолына кісен салмақшысынңдар! -- деп салды.</w:t>
        <w:br/>
        <w:t>Кеңес басталғалы бері ешкімді көзге ілмей, мұнда маған тең</w:t>
        <w:br/>
        <w:t>келетін сшқайсың жоқ дегендей манаурап отырған Троцкийдің</w:t>
        <w:br/>
        <w:t>өзі Скрыпникті қолдап: «Өте дұрыс айтады!» -- деп айқайлады</w:t>
        <w:br/>
        <w:t>датына қалды. Ау, кәдімгідей сөз алып, мінберге шығып, әйгілі</w:t>
        <w:br/>
        <w:t>шешендік тұлпарына мініп, «өте дұрыстың» ар жағында не жат-</w:t>
        <w:br/>
        <w:t>қанын жілік-жілік етіп, таратып жіберсе, Сталиннің «жұмбағы»</w:t>
        <w:br/>
        <w:t>шешілерде еді ғой. Бірақ Троцкий кесірлі паң қалпында сазарды</w:t>
        <w:br/>
        <w:t>да қалды. Алыптардың бірінен саналатын Каменев Сталинді кол-</w:t>
        <w:br/>
        <w:t>дайтынын жасырған жоқ. Сталинді қолдау арқылы Каменев пен</w:t>
        <w:br/>
        <w:t>Зиновьев Троцкийді шеткақпайлатпақ шығар. Ленин катерлі</w:t>
        <w:br/>
        <w:t>ауруға шалдықты. Зымияндыққа бойлап, түбіне жеткен кім бар?</w:t>
        <w:br/>
        <w:t>Сұңғыла, телегей, ақылды адамдардың да есеп-қисабы кейде</w:t>
        <w:br/>
        <w:t>кесірге айналып кетер ме... Ленин олай-былай боп кетсе, Троц-</w:t>
        <w:br/>
        <w:t>кийдің шоқтығы бәрінен биік, Лениннің орнын сол басып қала-</w:t>
        <w:br/>
        <w:t>ды-ау деген іш қауіп Каменев пен Зиновьевті біріктіріп, Сталинді</w:t>
        <w:br/>
        <w:t>қолдауға мәжбүр еткен бе?..</w:t>
        <w:br/>
        <w:t>Сонда Сталин айтқанымызға көніп, айдауымызда жүреді,</w:t>
        <w:br/>
        <w:t>құлаккесті құлымыз болады Деп дәмеленді ме екен?..</w:t>
        <w:br/>
        <w:t>Лениннің айналасынлағы алыптар тобында Сталин айдары</w:t>
        <w:br/>
        <w:t>жарқырап алға да шықпай, карасы бұлдырап артта да қалып қой-</w:t>
        <w:br/>
        <w:t>май, ақырын жүріп, анық басып, мықтылармен қапталдасып,</w:t>
        <w:br/>
        <w:t>394</w:t>
      </w:r>
    </w:p>
    <w:p>
      <w:r>
        <w:t>ған. Сөйтіп, Сталиннің өзі де оңбай қателескен. Оны дер кезінде</w:t>
        <w:br/>
        <w:t>Ленин түзетіегенде, осы күнгі Одақ дегеніміз болар ма еді, жоқ</w:t>
        <w:br/>
        <w:t>па еді, Құдай білсін!» - деп айтайын деп тұрды да, сәл кідіріп,</w:t>
        <w:br/>
        <w:t>ақыры айтпады.</w:t>
        <w:br/>
        <w:t>Бәлкім, айтып салу керек пе еді, атасына нәлет...</w:t>
        <w:br/>
        <w:t>--Рас, менен де мүлт кеткен кез болды. Бірақ Сталин жолдас</w:t>
        <w:br/>
        <w:t>айтқандай дәл қазір емес, 1920 жылы. Қазір Сұлтан-Ғалиев уағыз-</w:t>
        <w:br/>
        <w:t>дап жүрген идеяны мен 1920 жылы айтып елім. Түркістан --</w:t>
        <w:br/>
        <w:t>біртұтас, ол бөлінбесін деп едім. Өз алдына бір республика бо-</w:t>
        <w:br/>
        <w:t>лып, Одақ құрамында болсын деп едім. Яғни, өз тізгіні өзінде</w:t>
        <w:br/>
        <w:t>болсын, інетелмен дипломатиялық қатынас жасасын, өзінің ша-</w:t>
        <w:br/>
        <w:t>ғын әскері, тіпті өзінің ақшасы болсын деп едім. Түркістанды</w:t>
        <w:br/>
        <w:t>Одақтан бөліп әкетем леп жанталасқан жоқпын. Бұл жаулардың</w:t>
        <w:br/>
        <w:t>жаласы. Егер Түркістанда мұндай ерік болмай, Мәскеу оны кос</w:t>
        <w:br/>
        <w:t>құлағынан тұқыртып басып отырса, мұны көрген Шығыс елдері:</w:t>
        <w:br/>
        <w:t>Үндістан, Қытай, Иран Т. б. бізден шошынады, социализмнен</w:t>
        <w:br/>
        <w:t>безінеді деп едім. Қуыршақ республика болудан асқан бақыт-</w:t>
        <w:br/>
        <w:t>сыздық жоқ деп едім. Мұнымды Түрккомиссиясы ұнатпады, По-</w:t>
        <w:br/>
        <w:t>литбюро қостаған да жоқ, мүлде жоққа да шығарған жоқ. КСРО-</w:t>
        <w:br/>
        <w:t>ны, яғни республикалар Одағын құрар алдында мен айтқан</w:t>
        <w:br/>
        <w:t>ұсыныстардың төрттен үші қабылданды, Конституцияға</w:t>
        <w:br/>
        <w:t>енгізілді. Демек менің пікірім сандырақ болмағаны ғой, жаулық</w:t>
        <w:br/>
        <w:t>жат пікір де емес.</w:t>
        <w:br/>
        <w:t>Мұнын бәрі ЦК-ға белгілі. Менің Конституция туралы, Одақ</w:t>
        <w:br/>
        <w:t>туралы пікірлерім ЦК-ның архивінде жатыр. Күмандан-</w:t>
        <w:br/>
        <w:t>ған адам көруіне болады.</w:t>
        <w:br/>
        <w:t>Рысқұлов осылай бір қайырып тастады да, енді Сұлтан-Ғали-</w:t>
        <w:br/>
        <w:t>ев мәселесіне көшті.</w:t>
        <w:br/>
        <w:t>-- Сталин жолдас мені Сұлтан-Ғалиевпен қосақтап қойғысы</w:t>
        <w:br/>
        <w:t>келеді. «Идеялас» дегенді айтады. Сұлтан-Ғалиевпен қызметтес</w:t>
        <w:br/>
        <w:t>болғаным рас. Оның кәсіпқой революционер екені де рас. Революция</w:t>
        <w:br/>
        <w:t>ісіне 1905 жылдан араласқан адам. Кейін Бакуде көп жыл тұрып,</w:t>
        <w:br/>
        <w:t>пролетариат көрігінен өткен адам. Ол кездегі Сұлтан-Ғалиевты</w:t>
        <w:br/>
        <w:t>менен гөрі, Сталин өзі жақсы білсе керек еді. Бакуде бірге бол-</w:t>
        <w:br/>
        <w:t>ды ғой. Сұлтан-Ғалиев, Сталин және мен Наркомнацта бірге</w:t>
        <w:br/>
        <w:t>жұмыс істедік. Сталин Сұлтан-Ғалиевты жақсы білмесе, оны</w:t>
        <w:br/>
        <w:t>жанына алып, жақын жүріп несі бар?</w:t>
        <w:br/>
        <w:t>Осыны айтып тұрғанда, Рысқұловтын есіне Сталинмен</w:t>
        <w:br/>
        <w:t>Сұлтан-Ғалиевтың үйінде бірге болғаны түсті. Сұлтан-Ғалиев</w:t>
        <w:br/>
        <w:t>400</w:t>
        <w:br/>
        <w:t>өкпесін төс айыл мен тартпа қыспай, еркінірек қимылдасын, ұлт</w:t>
        <w:br/>
        <w:t>республикалары,тек Мәскеу қолымен ғана аяқ-қолы қимылдай-</w:t>
        <w:br/>
        <w:t>тын қуыршақ болмасын дегенді Рысқұлов та айтқан. Ол айтқа-</w:t>
        <w:br/>
        <w:t>ны жанжалмен аяқталған. Рыскұлов ол ойынан әлі де қайтқан</w:t>
        <w:br/>
        <w:t>жоқ. Онда Сұлтан-Ғалиентың кебін бұл да киетін шығар?</w:t>
        <w:br/>
        <w:t>Әрине, Куйбышев жолдастың баяндамасында айтылған ай-</w:t>
        <w:br/>
        <w:t>ыптар рас болса, Сұлтан-Ғалиен тым сорақы кеткен. Шетелдік</w:t>
        <w:br/>
        <w:t>каскөйлермен байланыс жасап тұрса, киын екен. Әрине, Куй-</w:t>
        <w:br/>
        <w:t>бышев жолдасқа сенбеске лаж жоқ. Өтірікті шындай, шынды</w:t>
      </w:r>
    </w:p>
    <w:p>
      <w:r>
        <w:t>Құдай ұрғандай етіп айтпайтын шығар Куйбышев. Куйбышев</w:t>
        <w:br/>
        <w:t>нақақтан жала жапса, заманның құрдымға кеткені шығар. Жал-</w:t>
        <w:br/>
        <w:t>ғыз Куйбышев пе екен? Осында аса сыйлы кісі Мануильский де</w:t>
        <w:br/>
        <w:t>Сұлтан-Ғалиевты сілейтін салды. Сенбейін десең, аса күрметті</w:t>
        <w:br/>
        <w:t>қайраткерлер. Сенейін десең, Сұлтан-Ғалиевпен екі жылдай бірге</w:t>
        <w:br/>
        <w:t>жұмыс істеп жүріп, Рысқұлов оның сұмырайлығын қалай сезбе-</w:t>
        <w:br/>
        <w:t>ген? Көпе-көрнеу қаскөй жау екенін қалай байқамаған?</w:t>
        <w:br/>
        <w:t>Рысқұлов осындай күліктерін айта келіп:</w:t>
        <w:br/>
        <w:t>-&lt; Шындыққа көз жеткізу үшін Сұлтан-Ғалиевтың өзін тың-</w:t>
        <w:br/>
        <w:t>дау керек еді, -- деді. -- Шыннан шпион болса, аяу жоқ. Ал мына</w:t>
        <w:br/>
        <w:t>қадірменді Кеңес Сұлтан-Ғалиевтың түсініктемесін өз аузынан</w:t>
        <w:br/>
        <w:t>естігені жөн еді,-- деді.</w:t>
        <w:br/>
        <w:t>Бұл әлі ешкім айтпаған сауал, үлкен жұмбақтың шешуші кілті</w:t>
        <w:br/>
        <w:t>еді. Ал Сталин кілтті түрмеге тығып қойып отыр.</w:t>
        <w:br/>
        <w:t>Рысқұловтың бүйректен сирақ шығарғаны Сталинге ұнамай</w:t>
        <w:br/>
        <w:t>қалды. Ұнамай қалды деу а3, Сталин енді Рысқұловқа жауыға</w:t>
        <w:br/>
        <w:t>бастады. Оны ол жасырған да жоқ.</w:t>
        <w:br/>
        <w:t>Мінберде тұрған Рысқұловқа Сталин жасыл-сарғыш көзін</w:t>
        <w:br/>
        <w:t>қадап ұзақ қарады. Жалын атқандай сұрапыл суық көз еді. Ста-</w:t>
        <w:br/>
        <w:t>лин сонда не ойлады? Ішіне кіріп шыққан ешкім жоқ. Бірақ</w:t>
        <w:br/>
        <w:t>не ойлаушы еді? Мына бөріні бөлтірік кезінде қылқындыра</w:t>
        <w:br/>
        <w:t>салу керек еді. Оның сәті де түсіп еді. 1920 жылы Рысқұлов</w:t>
        <w:br/>
        <w:t>пен Түрккомиссия айтысын Политбюро екі рет карады ғой.</w:t>
        <w:br/>
        <w:t>Сонда мұның мойнын астына кайыра салу керек елі. Бірак</w:t>
        <w:br/>
        <w:t>Ленин...</w:t>
        <w:br/>
        <w:t>Сталин Рысқұловтың алдында сөйлеген түркістандық Акмал</w:t>
        <w:br/>
        <w:t>Икрамовқа да бір оғын сайлап қойды. Қашан, қалай атылады,</w:t>
        <w:br/>
        <w:t>оны әзір Сталиннен басқа ешкім білмейді.</w:t>
        <w:br/>
        <w:t>Икрамов өзіне бір оқтың сақтаулы екенін сезіп айтты ма,</w:t>
        <w:br/>
        <w:t>сезбей айтты ма, әлде аузына Құдай салды ма:</w:t>
        <w:br/>
        <w:t>396</w:t>
        <w:br/>
        <w:t>Онекінші сьезден кейін, іле-шала, Сұлтан-Ғалиевсол сьоздің</w:t>
        <w:br/>
        <w:t>ұлттарға берген құқысын талмай уағыздап, аса бір белсенді бол-</w:t>
        <w:br/>
        <w:t>ды да кетті. Жан-жаққа хат жазды. Рысқұловқа да жазып жүргені</w:t>
        <w:br/>
        <w:t>сол. Тіпті Лениннін Горһькийде жатын, сьезге жолдаған хаты</w:t>
        <w:br/>
        <w:t>жөнінде де жер-жерде айтып жүрген көрінеді. Ал өсиет-хатта</w:t>
        <w:br/>
        <w:t>Ленин Сталинді басынан сипамайды ғой. Сталин дөрекі, ұлан-</w:t>
        <w:br/>
        <w:t>ғайыр билікті оның қолына беріп кою келенсіз, ақыры қиын бо-</w:t>
        <w:br/>
        <w:t>лады, сондықтан Сталинді генсектен басқа жұмысқа ауыстыру-</w:t>
        <w:br/>
        <w:t>дың амалын қарастыру керек деген ғой. Бірақ бұл хат сьезге</w:t>
        <w:br/>
        <w:t>жетпеген. Партия басшылары ғана біліп, Камснев, Зиновьев-</w:t>
        <w:br/>
        <w:t>тердің ақылымен жылы жауып қоя салған.</w:t>
        <w:br/>
        <w:t>Ал Сұлтан-Ғалиев оны салдыр-гүлдір айтып жүрген. Сталин-</w:t>
        <w:br/>
        <w:t>ге бұл ұнай ма, жоқ па? Ақылды болса да, аңқау шығар Сұлтан-</w:t>
        <w:br/>
        <w:t>Ғалиев... Әлде Сталиннің құдіретін онша бағаламады ма, мән</w:t>
        <w:br/>
        <w:t>бермеді ме?..</w:t>
        <w:br/>
        <w:t>Енді, міне, алдынан шықты. Мінбер жанында мүшкіл халде</w:t>
        <w:br/>
        <w:t>тұрған Сұлтан-Ғалиевке Сталин президиумнан сұрақ қойды.</w:t>
        <w:br/>
        <w:t>-- Сұлтан-Ғалиев, сіз осы жылы, он екінші сьезден кейін,</w:t>
      </w:r>
    </w:p>
    <w:p>
      <w:r>
        <w:t>Башқұрт АКСР Халықағарту комиссары Әбхамовқа хат жазды-</w:t>
        <w:br/>
        <w:t>ңыз. Рас қой?</w:t>
        <w:br/>
        <w:t>--Рас, -- деді Сұлтан-Ғалиев үні жердің астынан шыққандай.</w:t>
        <w:br/>
        <w:t>-- Сол хатты оқып болған сон, тез өртеп жібер деп өтіндіңіз</w:t>
        <w:br/>
        <w:t>ғой. Рас па?</w:t>
        <w:br/>
        <w:t>-- Рас. .</w:t>
        <w:br/>
        <w:t>-- Ол хатта өртеп жіберетіндей не жазылын еді, есіңізде ме? --</w:t>
        <w:br/>
        <w:t>Сталин масаттана мұртын сипап койды.</w:t>
        <w:br/>
        <w:t>-- Ол хатта мен Әбхамовқа Зәки Валидимен шифрлы хат ар-</w:t>
        <w:br/>
        <w:t>қылы байланыс жаса деп едім.</w:t>
        <w:br/>
        <w:t>Сталин залға қарап, Рысқұловты көзімен тінткілеп тауып</w:t>
        <w:br/>
        <w:t>алып: «Ал, енді қайтесің?» -- дегендей қолын жайып жіберді.</w:t>
        <w:br/>
        <w:t>Рысқұловтың өрекпіген көңілі су сепкендей басылды. Зәки</w:t>
        <w:br/>
        <w:t>Валиди шетелге өтіп кеткен адам. Башқұртстанның бұрынғы бас-</w:t>
        <w:br/>
        <w:t>тығы. Қазір Түркияда тұрады.</w:t>
        <w:br/>
        <w:t>Сталин жеңімпаз болып, масайрап отыр. Сталинге біткен бір</w:t>
        <w:br/>
        <w:t>қасиет: ол нысанаға алған аламын жермен-жексен етлей тын-</w:t>
        <w:br/>
        <w:t>байды. Казір де бұл аз болса, тағы да дегендей, Сұлтан-Ғалиевке</w:t>
        <w:br/>
        <w:t>бұрылып:</w:t>
        <w:br/>
        <w:t>-- Айтыңызшы мына қауымға, Иранның саяси қайраткері</w:t>
        <w:br/>
        <w:t>Тәжі Бакшиға да жасырын хат жазғаныңыз рас па? - деді.</w:t>
        <w:br/>
        <w:t>405</w:t>
        <w:br/>
        <w:t>лас, тіпті араларынан қыл өтпес дос екенін, пікір туыс, идеялас</w:t>
        <w:br/>
        <w:t>екеңін айтпай қойды...</w:t>
        <w:br/>
        <w:t>Ауыр айып, Сталин мұны айтқанда анау-мынау жеңіл-желпі</w:t>
        <w:br/>
        <w:t>айтпайды. Қарағай табытка болат шеге қағып жатқандай, қаты-</w:t>
        <w:br/>
        <w:t>гез, қатал айтады ғой. Жүрегіңді суылдатып, есіңнен тандыра ай-</w:t>
        <w:br/>
        <w:t>тады. Бірақ аса әкірендеп,дауыста көтермейді. Жай сөйлеп тұрып-</w:t>
        <w:br/>
        <w:t>ақ, төбеннен жасын түсіргендей қылады. Жүйкесі жұқа жанға</w:t>
        <w:br/>
        <w:t>айтылса, мына сөзден кейін кісінің тілі күрмеліп, абдырап, қой-</w:t>
        <w:br/>
        <w:t>нынан бөзі, аузынан сөзі түсіп, берекесі қашуы әбден ықтимал.</w:t>
        <w:br/>
        <w:t>Рысқұловтың тілі күрмеле коймас, бірақ жүрегітүскір мұздап</w:t>
        <w:br/>
        <w:t>қоя бергені рас. Икрамов дұрыс айтады: «Сталинге кездесіп,</w:t>
        <w:br/>
        <w:t>тілдесіп, тілдескен соң қамауға алып, атып тастай ма деп үрей</w:t>
        <w:br/>
        <w:t>боласың», -- деді ғой. Осынын өзі Рысқұловты Сұлтан-Ғалиев-</w:t>
        <w:br/>
        <w:t>тың қасына апарып қамап қояйын деп тұрған жоқ па?</w:t>
        <w:br/>
        <w:t>Сонда, сол Кеңесте отырған кілең жақсылар мен жайсаңдар,</w:t>
        <w:br/>
        <w:t>коғамның бетке ұстар білімділері, ел қамын жеген қайраткерлері,</w:t>
        <w:br/>
        <w:t>басқасын былай қойғанда, Түркістан мен казақстандық: Сұлтан-</w:t>
        <w:br/>
        <w:t>бек Ходжанов, Сәкен Сейфуллин, Сейтқали Мендешен сияқты-</w:t>
        <w:br/>
        <w:t>лар, сонда Рысқұловқа Сталин қаһарын төгіп тұрғанда, осы сәт,</w:t>
        <w:br/>
        <w:t>болашақ орасан опаттың басы болғанын ойлады ма скен?</w:t>
        <w:br/>
        <w:t>-- Рысқұлов Сұлтан-Ғалиевтен осы таяуда бірінен соң бірі</w:t>
        <w:br/>
        <w:t>екі хат алғаны бізге белгілі, -- деді Сталин. -- Немене, бірін бірі</w:t>
        <w:br/>
        <w:t>сағынып қалған ба сонда? Ол тек сағынышты сәлем хат деп ой-</w:t>
        <w:br/>
        <w:t>лайсыздар ма сонда? Лайым да солай болғай еді.</w:t>
      </w:r>
    </w:p>
    <w:p>
      <w:r>
        <w:t>Сталин мысқылдай дабіледі. Бірақ зілді мысқыл. Зіл дегеніңіз</w:t>
        <w:br/>
        <w:t>пілден де үлкен көрінеді ғой. Сірә, мамонт деп жүргеніміз сол</w:t>
        <w:br/>
        <w:t>зіл болса керек. Сталиннің мысқылынан сескенбей көр...</w:t>
        <w:br/>
        <w:t>-- Бірақ біз бәрібір білеміз, Сұлтан-Ғалиев Рысқұловты Орта</w:t>
        <w:br/>
        <w:t>Азиядағы басмашылар сойқанын өшіріп тастама деп азғырғаның</w:t>
        <w:br/>
        <w:t>да білеміз. Түркістанды КСРО-дан бөліп ал деп арбағанын да</w:t>
        <w:br/>
        <w:t>білеміз. Соңдықтан Рысқұлов Сұлтан-Ғалиевка шыннан бүйрегі</w:t>
        <w:br/>
        <w:t>бұрмайтыны рас болса, онысын дәлелдеп, бар шындықты ашып</w:t>
        <w:br/>
        <w:t>айтар жері -- осы жер еді, амал қанша, өкінішке орай, олай бол-</w:t>
        <w:br/>
        <w:t>май шықты, -- деп қынжылғандай болды Сталин.</w:t>
        <w:br/>
        <w:t>Бұл енді Рысқұловты түпсіз терен құздың иегіне апарып, т4-</w:t>
        <w:br/>
        <w:t>кап қойғаны еді. Енді бір итеріп жіберсе, қош бол, жазған Рыс-</w:t>
        <w:br/>
        <w:t>құлов! Өртішінде арпалысқан қысқа өмірің осымен тәмәм. Қан-</w:t>
        <w:br/>
        <w:t>шадасың өзін? Биыл 1923 жылдың жазы болса, әлі жиырма сегізге</w:t>
        <w:br/>
        <w:t>толмаған екенсің-ау, бейшара.</w:t>
        <w:br/>
        <w:t>398</w:t>
        <w:br/>
        <w:t>Зал жамырай кол соғып жіберді. Сірә, әділет аңсаған, жақ-</w:t>
        <w:br/>
        <w:t>сылыққа сусаған жұрт болуы керек, қол дүркіреп соғыла берген</w:t>
        <w:br/>
        <w:t>соң, Каменев тағы да қоңырау кағуға мәжбүр болды.</w:t>
        <w:br/>
        <w:t>жжж</w:t>
        <w:br/>
        <w:t>Рысқұлов осы асқақ абыроймен мінберден түсіп, орнына ба-</w:t>
        <w:br/>
        <w:t>рып жайғасса да болар еді. Бірақ кейде шығасыға иесі басшы дейді</w:t>
        <w:br/>
        <w:t>ғой. Әлде аруақ қыса ма екен? Арқаланыпн кететін шығар. Каме-</w:t>
        <w:br/>
        <w:t>нев қоңырау қағып, жұрт тыншыған кезде тағы сөйледі.</w:t>
        <w:br/>
        <w:t>-- Рас, Сұлтан-Ғалиев жөнінде қиян-кескі әңгіме жүріп жа-</w:t>
        <w:br/>
        <w:t>тыр екен, енлеше әділдіктің аспанын бұлт торламас үшін, әлде-</w:t>
        <w:br/>
        <w:t>қалай күлік қалмас үшін, сол Сұлтан-Ғалиевты осы Кеңеске неге</w:t>
        <w:br/>
        <w:t>қатыстырмасқа?! Мына үкімет мүшелері, республика басшыла-</w:t>
        <w:br/>
        <w:t>ры істің анық-қанығына көзі жетпей жатып, Сұлтан-Ғалиев неге</w:t>
        <w:br/>
        <w:t>қамауға алынады? Егер ол шын жау болса, осы арада әшкере-</w:t>
        <w:br/>
        <w:t>леп, абыройын айрандай төгіп, содан кейін неге тұтқындамасқа?</w:t>
        <w:br/>
        <w:t>Мен өз басым бұған түсінбеймін. Және Сұлтан-Ғалиев жау де-</w:t>
        <w:br/>
        <w:t>генге сенбеймін.</w:t>
        <w:br/>
        <w:t>Ал керек болса. Зал қайтадан гуледі. Сталин Каменевке қарай</w:t>
        <w:br/>
        <w:t>енкейді. Каменев те Сталинге карай құлағын тоса калды. Екеуі</w:t>
        <w:br/>
        <w:t>құнжындасып едәуір күбірлесті.</w:t>
        <w:br/>
        <w:t>Ақыры Каменев айтты:</w:t>
        <w:br/>
        <w:t>-- Жолдастар, тынышталыңыздар. Принципінде Сұлтан-</w:t>
        <w:br/>
        <w:t>Ғалиевты кеңеске алдыруға да болады, -- деді. - Бір сағат үзіліс.</w:t>
        <w:br/>
        <w:t>жжж</w:t>
        <w:br/>
        <w:t>Командирі алдында, екі айдауылы артында, залға Сұлтан-</w:t>
        <w:br/>
        <w:t>Ғалиев келіп кіргенде, мойнын созып қарамаған адам жоқ. Тіпті</w:t>
        <w:br/>
        <w:t>алысырақ отырғандар орындарынан түрегеліп қарады.</w:t>
        <w:br/>
        <w:t>Сұлтан-Ғалиев мінберге көтерілмей, мінбердің жанына ба-</w:t>
        <w:br/>
        <w:t>рып тұрды. Рысқұлов өз көзіне өзі сенбегендей, Сұлтан-Ғалиев-</w:t>
        <w:br/>
        <w:t>ты танымай қалды. Тіп-тік жүретін адамның жотасы бүкірленіп,</w:t>
        <w:br/>
        <w:t>еңкіш тартып қалыпты. Жарқыллдақ, жайдарман Мірсаид кайда?</w:t>
      </w:r>
    </w:p>
    <w:p>
      <w:r>
        <w:t>Жағы суалып, көздері ініне кіріп кеткендей, көзінің айналасын</w:t>
        <w:br/>
        <w:t>азап таңбасындай айшықтап, қара көлеңке қоршалап алыпты.</w:t>
        <w:br/>
        <w:t>Киім-басы ықтият, таза болса да кешегі өз костюмі өзіне кол-</w:t>
        <w:br/>
        <w:t>қылдап, біреудің иығынан шешіп алып кигендей, келіспей тұр.</w:t>
        <w:br/>
        <w:t>403</w:t>
        <w:br/>
        <w:t>Әурелікке жаралған фәни адам,</w:t>
        <w:br/>
        <w:t>Бақ пен сордың арасы-- бір-ақ кадам! --</w:t>
        <w:br/>
        <w:t>деуші еді баяғыда Ахат атасы. Рысқұловтың есіне сол түсті.</w:t>
        <w:br/>
        <w:t>Дүние-әлем түгел біле бермейтін Түлкібас дейтін жерде, Күміс-</w:t>
        <w:br/>
        <w:t>бастау атты жұмақ жайда, жәннатта туса да тозақ тіршілігін көп</w:t>
        <w:br/>
        <w:t>көріп қартайған Ахаттар оқымай-ақ, университет бітірмей-ақ</w:t>
        <w:br/>
        <w:t>философ қой.</w:t>
        <w:br/>
        <w:t>Әугелікке жаралған фәни адам,</w:t>
        <w:br/>
        <w:t>Бақ пен сордың арасы -- бір-ақ кадам!</w:t>
        <w:br/>
        <w:t>Мүмкін, бұл философияның авторы Ахат та емес шығар, одан</w:t>
        <w:br/>
        <w:t>дабұрын, бағзы заманда айтылып, ұрпақтан-ұрпаққа көшіп, бізге</w:t>
        <w:br/>
        <w:t>жеткен жәдігер шығар. Не де болса, халық даналығы.</w:t>
        <w:br/>
        <w:t>Күні кеше Рысқұлов Сталинмен бірге Сұлтан-Ғалиевтың</w:t>
        <w:br/>
        <w:t>үйлену тойына қатысып еді. Сонда бір адам бақытты болса, ол--</w:t>
        <w:br/>
        <w:t>Сұлтан-Ғалиев сияқты көрінген. Сталиннің өзі бата беріп, ба-</w:t>
        <w:br/>
        <w:t>қытты болыңдар! -- деген.</w:t>
        <w:br/>
        <w:t>Бақытты қолға ұстап, түсін түстеп, дәмін татқан кім бар? Ол</w:t>
        <w:br/>
        <w:t>да бір ұшып-конған қүс шығар, Ол да адасып жүретін болар.</w:t>
        <w:br/>
        <w:t>Адасқан бақ таздың басына, пұшықтың мұрнына барып қонады</w:t>
        <w:br/>
        <w:t>дейді ғой. Әйтпесе, Сұлтан-Ғалиев сынды азамат мынандай</w:t>
        <w:br/>
        <w:t>мүсәпір халге түсетін несі бар? Аз күндік бақыт адасқан ғой...</w:t>
        <w:br/>
        <w:t>Дәл қазір Сұлтан-Ғалиевтын акталып кетуіне, өзіне нақақтан</w:t>
        <w:br/>
        <w:t>тағылған ауыр айыптардан құтылуына, жалынды, адал, ағынан жа-</w:t>
        <w:br/>
        <w:t>рылған сөз сөйлеуіне Сұлтан-Ғалиевтың өзінен де гөрі Рысқұлов</w:t>
        <w:br/>
        <w:t>мүдделі сияқты. Өйткені Сұлтан-Ғалиев енді қайтып орнынан түра</w:t>
        <w:br/>
        <w:t>алмай қалса, онда жаппай «сұлтан-ғалиевшыларды» аулау нау-</w:t>
        <w:br/>
        <w:t>қаны басталмақ. Ол науқанның иісі анқып тұр. Әлгінде сөйлеген</w:t>
        <w:br/>
        <w:t>Мануильскийдің, Орджоникидязенің, тіпті Сталинді ептеп сынаса</w:t>
        <w:br/>
        <w:t>да, Фрунзенің сөздерінен осы ызғар сезіледі. Ал Куйбышев пен</w:t>
        <w:br/>
        <w:t>Сталиннің баяндамаларынан сұрапыл сойқан соғып түр.</w:t>
        <w:br/>
        <w:t>Сұлтан-Ғалиев ГПУ тырнағына осыдан бір ай бұрын іліккен.</w:t>
        <w:br/>
        <w:t>Содан бері ГІТУ Сұлтан-Ғалиевты анасынан қайта тудырғандай</w:t>
        <w:br/>
        <w:t>сыңай бар. Бір кезде алмас болаттай арыс еді, енді калайыдай</w:t>
        <w:br/>
        <w:t>жұмсақ, жуасыған сияқты. Тағдырдың ноқтасы қиын, ал</w:t>
        <w:br/>
        <w:t>Сталиннің ноқтасы одан да орасан, қыл арқаннан да қату. Ста-</w:t>
        <w:br/>
        <w:t>лин бір жағынан Сұлтан-Ғалиевқа жаны ашыған болады, екінші</w:t>
        <w:br/>
        <w:t>жағынан ГПУ-дың қыспағына салып қояды,</w:t>
        <w:br/>
        <w:t>404</w:t>
        <w:br/>
        <w:t>ықтау жаққа ыңғайланып, өршеленіп өнменңдемей, қия жарға тіке</w:t>
        <w:br/>
        <w:t>шаппай, қиялап қана, жолбарысша ын-жыңсыз жылжып келе</w:t>
        <w:br/>
        <w:t>жатқан. Жалын күлірейтіп, өзін арыстанға балайтын Троцкий-</w:t>
        <w:br/>
        <w:t>лер Сталинді аса менсіне бермейтін. Сталин алдымызды орап</w:t>
      </w:r>
    </w:p>
    <w:p>
      <w:r>
        <w:t>кетеді-ау деген қауіп төне қоймаған. Функционер Сталин әлде-</w:t>
        <w:br/>
        <w:t>қалай алға шыгып бара жатса, «гәйт!» -- деп тастау қиын емес</w:t>
        <w:br/>
        <w:t>деп ойлайтын.</w:t>
        <w:br/>
        <w:t>Қорымды қия жартас соқпағымен барыс ың-жыңсыз қимыл-</w:t>
        <w:br/>
        <w:t>дағанда, бірде-бір қиыршық козғалмас. Тасыр-тұсыр жүріп, жар-</w:t>
        <w:br/>
        <w:t>датығылып жатқан, не жайылып жүрген арқарларды күні бұрын</w:t>
        <w:br/>
        <w:t>үркітіп алмас. Тау барысы жемтігіне тек оңтайлы кезде ғана, ны-</w:t>
        <w:br/>
        <w:t>санаға дөп түсеріне әбден сенген кезде оқша атылып, бір-ақ шап-</w:t>
        <w:br/>
        <w:t>шиды. Сонда қылыш тырнақтан карсыластын қаны суша шашы-</w:t>
        <w:br/>
        <w:t>райды.</w:t>
        <w:br/>
        <w:t>Ал ақылды адамдар соны сезбейді.</w:t>
        <w:br/>
        <w:t>Бірақ Ленин сезіп қалған. Сезіп қалған да, төсек тартып жа-</w:t>
        <w:br/>
        <w:t>тып, сһезге хат жазған. Өз серіктерінің әрқайсысына мінездеме</w:t>
        <w:br/>
        <w:t>бере келіп, Сталиннен сескенетінін жасырмяған. Билікті түгел</w:t>
        <w:br/>
        <w:t>қолға алып, күшейіп кетсе, түбі тажал екенін меңзеген. ХП сьез-</w:t>
        <w:br/>
        <w:t>ге Ленин өзі қатысып, сьезд жұмысын өзі басқарғанда бүкіл</w:t>
        <w:br/>
        <w:t>Одақтың жолы сәтті болып, Сталин «бүкіл елдердің ұлы көсемі»</w:t>
        <w:br/>
        <w:t>болмас та еді. Скрыпник мына Кеңссте көріпкел сөз айтты:</w:t>
        <w:br/>
        <w:t>«Сұлтан-Ғалиев ісі» дегенді желеулетіп, қисық жолға түсіп ке-</w:t>
        <w:br/>
        <w:t>теміз бе деп қорқамын», - деді.</w:t>
        <w:br/>
        <w:t>Тропкий: «Өте дұрыс», -- деді де, кекірейді де қалды.</w:t>
        <w:br/>
        <w:t>Рысқұлов мұндайда үндемей қалудың рсті жоқ екенін сезді.</w:t>
        <w:br/>
        <w:t>Сөз алып, мінберге көтерілді.</w:t>
        <w:br/>
        <w:t>Сөз алардың алдында Сұлтан-Ғалиевпен істес болған кездің</w:t>
        <w:br/>
        <w:t>бәрің көз алдынан өткізді. Кенес өкіметіне қарсы, оның көсем-</w:t>
        <w:br/>
        <w:t>деріне қарсы айтқан бір ауыз сөзін, не бір қылаудай әрекетін</w:t>
        <w:br/>
        <w:t>сезген емес. Ұлтшылдық әрекеті болды ма? Жоқ сияқты. Рас,</w:t>
        <w:br/>
        <w:t>ұлттарға, ұлт республикаларына еркіндік, мүмкіндік молырақ</w:t>
        <w:br/>
        <w:t>берілсін дегенді айтатын, жан-жаққа жазған хаттары ла сол са-</w:t>
        <w:br/>
        <w:t>рындас. Ол бірақ Сұлтан-Ғалиевтың өз жанынан шығарған бай-</w:t>
        <w:br/>
        <w:t>балам емес, ХП сьездің шешімі ғой. ХӘН сьездің бәтуасын белсе-</w:t>
        <w:br/>
        <w:t>не насихаттаса, несі айып? Ұлттар патша заманында езгіле келді,</w:t>
        <w:br/>
        <w:t>бұратаналар қорлықтың, зорлықтың, теңсіздіктің неше бір</w:t>
        <w:br/>
        <w:t>сұмдықтарын бастан кешті. Енді еркіндік керек, республикалар</w:t>
        <w:br/>
        <w:t>тек Мәскеуге телмірмей, Одақ көлемінде аяғын етік қыспай,</w:t>
        <w:br/>
        <w:t>395</w:t>
        <w:br/>
        <w:t>ғрал оқу орындарына жергілікті жастарды жіберу туралы... Ал</w:t>
        <w:br/>
        <w:t>енді мен осы хаттардан Кеңес өкіметін жалп еткізіп құлатып тас-</w:t>
        <w:br/>
        <w:t>тайтындай ештене сезген жоқпын. Әлде осы ойларында қор-</w:t>
        <w:br/>
        <w:t>қынышты бірдене бар ма? Мәселенің айқындығы сонша, оның</w:t>
        <w:br/>
        <w:t>бәрі өзіме де өте таныс болған соң, мен бұл хаттарға жауап та</w:t>
        <w:br/>
        <w:t>берген жоқпын, Мұным әрине, этика жағынан дұрыс емес шы-</w:t>
        <w:br/>
        <w:t>ғар. Хат -- ашык, шифрлы емес, жасырын емес, кеңес поштасы</w:t>
        <w:br/>
        <w:t>арқылы келді. Ал енді Сұлтан-Ғалиевтан мен екі хат алғанымды</w:t>
        <w:br/>
        <w:t>Сталин жолдас қайдан біледі? Егер біздің әрбір адымымыз,</w:t>
        <w:br/>
        <w:t>жүрген-тұрғанымыз, әрбір қимылымыз Сталин жолдастың аңду-</w:t>
        <w:br/>
        <w:t>ында болса, жетіскен екенбіз. Күдік қозған жерде -- бүлік бола-</w:t>
        <w:br/>
        <w:t>ды. Ау, бір-бірімізге сенбесек, қалай күн көреміз?</w:t>
        <w:br/>
        <w:t>Аленді Сұлтан-Ғалиевтын маған ықпалы туралы: Сұлтан-</w:t>
        <w:br/>
        <w:t>Ғалиевтың айтқанына көніп, айдауында жүретін мен оның құ-</w:t>
        <w:br/>
        <w:t>лақкесті құлы емеспін. Сұлтан-Ғалиевтың жетегінде жүретін</w:t>
        <w:br/>
        <w:t>мен оның мұрнын тескен тайлағы емеспін. Сұлтан-Ғалиев мені</w:t>
      </w:r>
    </w:p>
    <w:p>
      <w:r>
        <w:t>арам іске айдап, азғырған да жоқ. Сондықтан Сталин қате-</w:t>
        <w:br/>
        <w:t>леседі!</w:t>
        <w:br/>
        <w:t>Рысқұловтың соңғы сөзі ашы шықты. Бүкіл зал селк еткен-</w:t>
        <w:br/>
        <w:t>дей болды. Тіпті бағанадан бері манаурап, ұйқылы-ояу отырған</w:t>
        <w:br/>
        <w:t>Троцкий де басын шалт көтеріп алды. Жер қозғалса қозғалмай-</w:t>
        <w:br/>
        <w:t>тын Сталиннің өзі де Рысқұлов: «Сталин қателеседі!» --дегенде,</w:t>
        <w:br/>
        <w:t>«Дай бог», -- деп қалды.</w:t>
        <w:br/>
        <w:t>Залдағылар гу-гу етіп, абыр-сабыр әңгіме кеулеп кетті.</w:t>
        <w:br/>
        <w:t>Жұртты тәртіпке шақырып, Каменев қоңырау қақты.</w:t>
        <w:br/>
        <w:t>-- Ал енді сенім мәселесіне келейік, -- деді Рысқұлов сәл</w:t>
        <w:br/>
        <w:t>тыныстап алған соң. -- Сталин жолдастын айтқан мәлімдемесін</w:t>
        <w:br/>
        <w:t>мен ЦК-ның мәлімдемесі деп қабылдаймын. Егерде ПК маған</w:t>
        <w:br/>
        <w:t>қылаудай күдік келтірер болса, онда мен Түркістан АКСР Сов-</w:t>
        <w:br/>
        <w:t>наркомы төрағасы қызметінен қазір кетуге дайынмын. Күдікте</w:t>
        <w:br/>
        <w:t>жүріп күн көргені құрысын.</w:t>
        <w:br/>
        <w:t>Соңла Сталин баяу қозғалып орнынан тұрды. Не айтарын</w:t>
        <w:br/>
        <w:t>тағатсыздана күткені сонша, залда шыбыннын ызыңы естілген-</w:t>
        <w:br/>
        <w:t>дейтыныштық орнады.</w:t>
        <w:br/>
        <w:t>-- Рысқұлов жолдас, -- деді Сталин. - Сізді ЦК-ға сайлаған</w:t>
        <w:br/>
        <w:t>ХИ сьезд болатын. Сьезд сенгенде, біз сенбеске хақымыз жоқ.</w:t>
        <w:br/>
        <w:t>Түркістан үкіметін баскару Сізге сеніп тапсырылған екен, атқа-</w:t>
        <w:br/>
        <w:t>ра беріңіз сол жұмысыңызды...</w:t>
        <w:br/>
        <w:t>402</w:t>
        <w:br/>
        <w:t>Залда отырғандардың көбі-ақ Рысқұлов Сұлтан-Ғалиевтың</w:t>
        <w:br/>
        <w:t>артынан кететін болды деп қойды. Кейбіреуі аяды: «әттең, есіл</w:t>
        <w:br/>
        <w:t>ер, өзі де қайнап шығып еді, алмас қылыштай өткір еді, ақыры</w:t>
        <w:br/>
        <w:t>тасқа шабылды-ау», -- деді. Бірақ орындарынан атып тұрып, ара</w:t>
        <w:br/>
        <w:t>түсуге жарамады.</w:t>
        <w:br/>
        <w:t>Рысқұловты тек Рысқұлов қана корғай алады.</w:t>
        <w:br/>
        <w:t>Кейбіреулер іштерінен Рысқұловтың жаназасын оқып отыр-</w:t>
        <w:br/>
        <w:t>ғанда, жұртты қайран қалдырып, Рысқұлов қайтадан орнынан</w:t>
        <w:br/>
        <w:t>тұрды.</w:t>
        <w:br/>
        <w:t>-- Түсінікке рұқсат етініз, жоллас Сталин.</w:t>
        <w:br/>
        <w:t>Сталин жанында отырған Каменевке қарады. Екеуі едәуір</w:t>
        <w:br/>
        <w:t>шүйіркелесті. Не айтты? Не деп келісті? Ешкім естіген жоқ. Ақыр</w:t>
        <w:br/>
        <w:t>Сталин басын баяу бұрып:</w:t>
        <w:br/>
        <w:t>-- Рұқсат, -- деді.</w:t>
        <w:br/>
        <w:t>Мұндайда досқа да, қасқа да сыр бермеу керек. Мұндайда</w:t>
        <w:br/>
        <w:t>бүкіл тұлған тұрмақ, саусағыңның дірілі де көзге түседі. «Ата-</w:t>
        <w:br/>
        <w:t>сына нәлет! Қорықпа, Рысқұлов. Құдай берген жанды Құдай өзі</w:t>
        <w:br/>
        <w:t>алады. Осы жарық дүниеге келгеніңнің өзі өлшеусіз олжа. Кел-</w:t>
        <w:br/>
        <w:t>мей қалсаң қайтер едін? Казақтың өлшеусіз кең өлкесінің бір</w:t>
        <w:br/>
        <w:t>пұшпағында туып, зорлықтан, жетімдіктен, аштықтан бір жерде</w:t>
        <w:br/>
        <w:t>қылжиып қалмай, адам болып, атқа қонып, өзіннің емес, еліннің</w:t>
        <w:br/>
        <w:t>жоғын жоқтап, әрлі-берлі дүниеде өткен патшалардың ішіндегі</w:t>
        <w:br/>
        <w:t>ең қаһарлысының қарсы алдында қасқайып тұрып сөз сөйле-</w:t>
        <w:br/>
        <w:t>геніңнің өзі мың бақыт емес пе? Жоне қарсы сойлеу... Екінің</w:t>
        <w:br/>
        <w:t>бірінін қолынан келіп жаткан жоқ. Бұған да тәуба, тәуба...»</w:t>
      </w:r>
    </w:p>
    <w:p>
      <w:r>
        <w:t>-- Көп уақыт алмаймын, -- деді Рысқұлов мінберге ішныққан</w:t>
        <w:br/>
        <w:t>соң. -- Қысқа айтайын. Менің партиядан, Орталық Комитеттен</w:t>
        <w:br/>
        <w:t>жасырып қалар сырым жоқ. Ойым қандай, сырым қандай, әрқа-</w:t>
        <w:br/>
        <w:t>шан ЦК-дан жасырмай, тура бетіне айтатын әдетім бар. Бағым</w:t>
        <w:br/>
        <w:t>ба, сорым ба, оны білмеймін. Сондықтан әлденені бүгіп қалу,</w:t>
        <w:br/>
        <w:t>қайбір жерде бұғып қалу, күн райына қарай аунақшып, айлы</w:t>
        <w:br/>
        <w:t>түнде өз көленкесінен өзі қорқатын кояндай хал кешетін мен</w:t>
        <w:br/>
        <w:t>емес. Өзімді өзім актай алмаймын. Сүттен ак, судан таза періш-</w:t>
        <w:br/>
        <w:t>темін деп те айта алмаймын. Қате кімнен кетпеген, жаңылмай-</w:t>
        <w:br/>
        <w:t>тын жақ, сүрінбейтін тұяқ жок. «Адасқанның айыбы жоқ, қай-</w:t>
        <w:br/>
        <w:t>тып үйірін тапқан сон» дейді біздің халық...</w:t>
        <w:br/>
        <w:t>«Ұлт мәселесінің білімпазы, теоретигі Сталиннің өзі де «ав-</w:t>
        <w:br/>
        <w:t>тономизация» дегенді ойлап тауып, бүкіл халықты РСФСР-ға</w:t>
        <w:br/>
        <w:t>бағындырып, бүкіл ұлттарды жалғыз кнопкамен басқармақ бол-</w:t>
        <w:br/>
        <w:t>399</w:t>
        <w:br/>
        <w:t>--Рас,-- деді Сұлтан-Ғалиев үні булығып.</w:t>
        <w:br/>
        <w:t>-- Осы әрекеттеріңіз Кенестің басшы қызметкері ретінде</w:t>
        <w:br/>
        <w:t>Сізге жарасымды ма?</w:t>
        <w:br/>
        <w:t>-- Иә, бұл хаттарды мен Кеңес үкіметінің каперіне салмай,</w:t>
        <w:br/>
        <w:t>жасырын жазғаным өте кате болды. Мұны мойындаймын.</w:t>
        <w:br/>
        <w:t>Сталин әдейілеп Рысқұловқа жымия карап, тағы лд қолын</w:t>
        <w:br/>
        <w:t>жайды. «Не шара? Енді қайт дейсің?» -- деген сыңайлы.</w:t>
        <w:br/>
        <w:t>Ол--ол ма, орнынан ырғала түсіп түрегелді де, Сталин тағы</w:t>
        <w:br/>
        <w:t>сөйледі.</w:t>
        <w:br/>
        <w:t>-- Әңгіме осымен бітсе керек еді. Бірақ бір нәрсені баса айт-</w:t>
        <w:br/>
        <w:t>қым келеді. Сұлтан-Ғалиен әркім-әркімге жасырын хат жазып,</w:t>
        <w:br/>
        <w:t>ұсақ-түйек мәнсіз мәселемен айналысқандай әсер қалуы мүмкін.</w:t>
        <w:br/>
        <w:t>Сұлтан-Ғалиев әрекетінің ар жағында ұлы Тұран идеясы жатқа-</w:t>
        <w:br/>
        <w:t>нын әркім аңдай бермейді. Бүкіл түркі тұқымдас халықтарды</w:t>
        <w:br/>
        <w:t>біріктіріп, баяғы-баяғыла өтіп кеткен Ұлы Түрік қағанатын кай-</w:t>
        <w:br/>
        <w:t>та туғызу ниеті жатыр ар жақта. Тұран Дүниесін тірілту арманы</w:t>
        <w:br/>
        <w:t>асқақ Сұлтан-Ғалиевта. Мұның атын пантюркизм дейді. Ал пан-</w:t>
        <w:br/>
        <w:t>тюркизм дертімен ауырған басқа адамдар да арамызда жоқ</w:t>
        <w:br/>
        <w:t>емес...</w:t>
        <w:br/>
        <w:t>Бұл енді тікелей Рысқұловқа атылған оқ екенін азды-көпті,</w:t>
        <w:br/>
        <w:t>көзі ашық адамдардың бәрі түсінді. Бәлкім, пантюркист таңба-</w:t>
        <w:br/>
        <w:t>сы Сұлтан-Ғалиевтен гөрі, Рысқұловқа бұрынырақ басылған</w:t>
        <w:br/>
        <w:t>болар. Оны әлгінде Рысқұловтың өзі де айтты ғой. Түркістанды</w:t>
        <w:br/>
        <w:t>бөлмей-жармай, тұтас ұстау деген идея әуелі Рыскұловтан бас-</w:t>
        <w:br/>
        <w:t>талған. Түркістан біртұтас болса, қазағы, өзбегі, түрікмені, қыр-</w:t>
        <w:br/>
        <w:t>ғызы, карақалпағы біртұтас болса, ол алып магнит сиякты басқа</w:t>
        <w:br/>
        <w:t>түркітектес башкүрт, татар, әзірбайжан сияқтыларды өзі-ақ тар-</w:t>
        <w:br/>
        <w:t>тып алады. Ал Орталық бұдан қатты қорқады. Рысқұлов РСФСР-</w:t>
        <w:br/>
        <w:t>дең бөлінбейміз деп қанша құлшына мәлімдегенмен, аса ірі</w:t>
        <w:br/>
        <w:t>Түркістанның басына кейін ноқта симай кетеді ғой. Ал Сталин</w:t>
        <w:br/>
        <w:t>болса, барлық, халықтарды тең құқылы республикалар ретінде</w:t>
        <w:br/>
        <w:t>емес, баяғы патшалар сияқты губерниялар ретінде басқарғысы</w:t>
        <w:br/>
        <w:t>келеді. Ол үшін екі тізгін, бір шылбыр, бір қамшы бір-ақ адам-</w:t>
        <w:br/>
        <w:t>ның қолында болуы керек. Рас, Сталин: «Бөліп алда билей бер!»</w:t>
        <w:br/>
        <w:t>деп ұраңдамайды, бірақ сол саясаттан алшақ та кетпейді.</w:t>
      </w:r>
    </w:p>
    <w:p>
      <w:r>
        <w:t>Не керек, Сталин қойған ауыр-ауыр кінәларды Сұлтан-Ғали-</w:t>
        <w:br/>
        <w:t>евтүп-түгел мойындап тұр. Мойындап тұрса да, мына күні кешегі</w:t>
        <w:br/>
        <w:t>кызметтестерінен көзін тайсалтпайды. Жанарын жасырмайды.</w:t>
        <w:br/>
        <w:t>Олтіпті бір сәт Рысқұловка да тіктеп қарап тұрып қалды. Тілмен</w:t>
        <w:br/>
        <w:t>4006</w:t>
        <w:br/>
        <w:t>-- Партиянын ұлт саясатына байланысты мәселелер респуб-</w:t>
        <w:br/>
        <w:t>ликада ұшан-теңіз. Сьезд салған жолмен жүрейік десек, әлі қолы-</w:t>
        <w:br/>
        <w:t>мызда тізгін жок. Республиканың қожасы біз емес, Орталық.</w:t>
        <w:br/>
        <w:t>Осыны Сталинге, яки Каменевке айтайық десек, қорқамыз. Та-</w:t>
        <w:br/>
        <w:t>банда ұстап алып, атып тастай ма деп зәре жоқ,-- дегені ғой.</w:t>
        <w:br/>
        <w:t>Сталин ызғарлана мырс етті. Бірақ Икрамовқа ол бұ жолы</w:t>
        <w:br/>
        <w:t>тиіскен жоқ. Сарғыш көз барыс тырнағын көрсетпеді. Ол кім</w:t>
        <w:br/>
        <w:t>болса соған тырнағын көрсете бермес. Ондай ожар емес. Ны-</w:t>
        <w:br/>
        <w:t>санасында арқарлар тұрғанда, лаққа бола тас домалатып, айна-</w:t>
        <w:br/>
        <w:t>ланы дүрліктіріп неғылсын. Әр нәрсе өз кезегімен. Әуелі тас</w:t>
        <w:br/>
        <w:t>жинап алу керек. Тасты молырақ жинап алсан, кейін нысана-</w:t>
        <w:br/>
        <w:t>ны атқылауға жақсы болады. Ал Икрамов ешқайда кетпейді.</w:t>
        <w:br/>
        <w:t>Ол айналасы темір тормен қоршалған қорықта жүрген киік</w:t>
        <w:br/>
        <w:t>шығар.</w:t>
        <w:br/>
        <w:t>Рысқұлов бұл Кеңесте мәселе тек Сұлтан-Ғалиевтың жеке</w:t>
        <w:br/>
        <w:t>басына тіреліп тұрмағанына әбден көзі жетті. Әлгінде біреу</w:t>
        <w:br/>
        <w:t>«сұлтан-ғалиевшылдардың тамырына балта шабу керек», -- деп</w:t>
        <w:br/>
        <w:t>қалды ғой. Демек бұл үлкен топаланның тұсаукесері ғана. Сон-</w:t>
        <w:br/>
        <w:t>дықтан «сұлтан-ғалиеншылдық» деген терминнің өзіне тойтарыс</w:t>
        <w:br/>
        <w:t>беру керек. Мұны Фрунзе, Скрыпник біршама айтты да. Бұл</w:t>
        <w:br/>
        <w:t>екеуіне түркістандық, Рысқұлов пен Икрамов қосылды. Таразы</w:t>
        <w:br/>
        <w:t>басы әлі де тең емес. Таразының екінші басында Сталин, Каме-</w:t>
        <w:br/>
        <w:t>нев, Мануильский, Зиновьев, Татарстан өкілдері тұр. Бұл топ әлі</w:t>
        <w:br/>
        <w:t>көбеюі мүмкін. Сталип күпібұрын дайындап қойған шешендер</w:t>
        <w:br/>
        <w:t>осылармен таусылмаған шығар.</w:t>
        <w:br/>
        <w:t>Троцкий болса, бір-ак рет Скрыпникті қолдап: «Өте дұрыс!» --</w:t>
        <w:br/>
        <w:t>дегеннен артпады. Троцкийдің Сталинді тұқыртатын тұсы осы</w:t>
        <w:br/>
        <w:t>сәт еді. Сәтін өткізіп алды. Өзіне-өзі тым сенімді сабазың дәл</w:t>
        <w:br/>
        <w:t>осы енжарлықтың сазайын кейінірек әбден-ақ тартар-ау. Ой, сон-</w:t>
        <w:br/>
        <w:t>да бармағын шайнайтын шығар. Беделіне сеніп бейқам отырған-</w:t>
        <w:br/>
        <w:t>да, осал деген жауы оны бес батпан гүрзімен соғып, қара жерге</w:t>
        <w:br/>
        <w:t>белшесінен батырып жібермесе неғылсын...</w:t>
        <w:br/>
        <w:t>Рысқұлов мінберден түсіп, орнына барып отыра бергенде,</w:t>
        <w:br/>
        <w:t>Сталин астындағы креслоны серпіп тастап, орнынан зілдене</w:t>
        <w:br/>
        <w:t>түрегелді. Келесі шешенге сөз беретін шығар. Жоқ, келесі</w:t>
        <w:br/>
        <w:t>шешенді атамас бұрын Рысқұловқа зәрін қадады.</w:t>
        <w:br/>
        <w:t>-- Біз Рысқұлов жолдастан мұны күтпеп едік, -- деп ыңыра-</w:t>
        <w:br/>
        <w:t>на тербетілді Сталин. -- Рысқұлов дипломатиялық бұланқүй-</w:t>
        <w:br/>
        <w:t>рыққа салып кетті. Рысқұлов өзінің Сұлтан-Ғалиевпен сыбай-</w:t>
        <w:br/>
        <w:t>397</w:t>
        <w:br/>
        <w:t>баскан Надя көз алдында мұңайып тұрды. Бірақ оны онша са-</w:t>
        <w:br/>
        <w:t>ғынбаған сияқты. «Аяғы ауыр еді, қандай халде екен?» -- деген</w:t>
        <w:br/>
        <w:t>уайым ғана елес берді.</w:t>
      </w:r>
    </w:p>
    <w:p>
      <w:r>
        <w:t>жжж</w:t>
        <w:br/>
        <w:t>Сонымен, Сұлтан-Ғалиевты айдауыл қайталан алып кетті.</w:t>
        <w:br/>
        <w:t>Кенестің аяғына дейін ұстап кажеті жоқ еді. Сұлтан-Ғалиевтың</w:t>
        <w:br/>
        <w:t>кінәсі ауыр. Оған Кенңестегілердің бәрінің көзі жетті. Сталин</w:t>
        <w:br/>
        <w:t>жеткізбеске қойған жоқ.</w:t>
        <w:br/>
        <w:t>Рысқұлов риза емес. «Сонша бейшара болғаны несі?» -- деп</w:t>
        <w:br/>
        <w:t>ызаланды. Әлгінде: «Мірсаид! Көтер басыңды. Омыртқаң опы-</w:t>
        <w:br/>
        <w:t>рылса да, рухың сынбасын, атасына нәлет!» --деп айқай салғы-</w:t>
        <w:br/>
        <w:t>сы келді. Бірақ Сұлтан-Ғалиевтың көзіне көзі түскенде, тағдыр</w:t>
        <w:br/>
        <w:t>оны тас қылып тұмшалап тастағанын көкей көзімен шамалады.</w:t>
        <w:br/>
        <w:t>«Құдай басқа салмасын», -- деп шошынды. Тағы да мінберге</w:t>
        <w:br/>
        <w:t>атып шығып, ара түсейін десе, амал жоқ, Сұлтан-Ғалиев өз</w:t>
        <w:br/>
        <w:t>кінәсін өзі мойындап тұр. Кейін-кейін, 1937-38 жылда Вышин-</w:t>
        <w:br/>
        <w:t>ский деген прокурор шығар. Сол сойқан: «Тұтқыннын өз</w:t>
        <w:br/>
        <w:t>кінәсін мойындауы -- әділеттік салтанаты» деген теориясымақ</w:t>
        <w:br/>
        <w:t>табар. Бірақ ол Вышинскийдің өзі ойлап тапқан «теория» бол-</w:t>
        <w:br/>
        <w:t>мас. Ол «теорияны» Сталин 1923 жылы, маусым айының 9--12</w:t>
        <w:br/>
        <w:t>күндері-ақ іске асырар. Ал әзір мына Кеңесте отырған басшы-</w:t>
        <w:br/>
        <w:t>дар, ақылды болар, болмас, бірақ кілең басшылар болашақ 37</w:t>
        <w:br/>
        <w:t>--38-дің тұсаукесері осы Кеңесте, 1923 жылы басталғанын сезе</w:t>
        <w:br/>
        <w:t>де бермес.</w:t>
        <w:br/>
        <w:t>Бұл алдағы жойқын қуғын-сүргіннің беташары болатын. Тағ-</w:t>
        <w:br/>
        <w:t>дыр оның тұңғыш құрбаны ретінде Мірсаид Сұлтан-Ғалиевты</w:t>
        <w:br/>
        <w:t>таңдапты. Келесі кезек кімдікі?</w:t>
        <w:br/>
        <w:t>Бұдан қандай қорытынды болуға керек? Әне,анау Троцкий,</w:t>
        <w:br/>
        <w:t>Зиновьеві, Каменевы, Бухарины, Рықовы -- бәрі әлі төрт көзі</w:t>
        <w:br/>
        <w:t>түгел отыр ғой, ойланды ма солар бұдан қандай қорытынды</w:t>
        <w:br/>
        <w:t>шығуы керек екенін? Олар кезінде Ленинге де қарсы келіп, ай-</w:t>
        <w:br/>
        <w:t>тысып, тартысып жүрер еді. Бірақ ешқайсысының басындағы</w:t>
        <w:br/>
        <w:t>шашының бір қылы да қисайған жоқ, отыр ғой бәрі сіресіп, Қар-</w:t>
        <w:br/>
        <w:t>сы келгені үшін оларды отап жіберемін десе, Лениннің құдіреті</w:t>
        <w:br/>
        <w:t>жетпеді деп ойлайсыз ба? Саяси қарсыластың қанын төгу тек</w:t>
        <w:br/>
        <w:t>тиранның ғана қолынан келеді. Данышпан көсем ондай озбыр-</w:t>
        <w:br/>
        <w:t>лыққа бармайды, Ақылмен женеді.</w:t>
        <w:br/>
        <w:t>408</w:t>
        <w:br/>
        <w:t>Бұл Монғолстанға сонау Үндістаннан Тибет арқылы сіңген ғұрып</w:t>
        <w:br/>
        <w:t>еді. Арша ұнтағынан жасалған коңыр шырпыны бұлар «хуж» деп</w:t>
        <w:br/>
        <w:t>атайды. Оны тұтатқан үйге бәле-жала, ібіліс-ылас жоламас.</w:t>
        <w:br/>
        <w:t>Наным солай. Ал шындығында, хуж тұтатқан үйден қолан-</w:t>
        <w:br/>
        <w:t>сы иісі білінбес, күйе, түрлі құрт-құмырсқа, бақа-шаян мұндай</w:t>
        <w:br/>
        <w:t>жерден аулақ жүреді.</w:t>
        <w:br/>
        <w:t>Рысқұлов тазалықтың бұл түріне сүйсініп қалды. Баяғы жа-</w:t>
        <w:br/>
        <w:t>рықтық Ахат атасын еске алды. Балалар тымауратқанда адырас-</w:t>
        <w:br/>
        <w:t>пан тұтатып, үйдің ішін түтіндетуші еді. Сөйтсе, адыраспан, арша</w:t>
        <w:br/>
        <w:t>сынды қасиетті өсімдіктердің зиянды микрабтарды жоятын</w:t>
        <w:br/>
        <w:t>құдіреті болады екен ғой.</w:t>
        <w:br/>
        <w:t>Бұл үйге Рысқұлов пен оның көмекшісі Ханғелдинді Түмен-</w:t>
        <w:br/>
        <w:t>Жынррғал өзі әкеліп жайғастырды да, бір қартандау монғол әйелін</w:t>
        <w:br/>
        <w:t>шақыртып:</w:t>
        <w:br/>
        <w:t>-- Бұл кісі Эрдэнэ, яғни Ақық, -- деді. - Сухэ-Батордын</w:t>
        <w:br/>
        <w:t>көмекшісі болған Аюштың жесірі. Сізбен көрші тұрады. Енді</w:t>
      </w:r>
    </w:p>
    <w:p>
      <w:r>
        <w:t>осы Эрдэнэ сіздердің қызметшініз. Тамақ дайындауға бұл кісіден</w:t>
        <w:br/>
        <w:t>шебер әйел жоқ. Қызметіне тәнті боларсыздар деп сенемін.</w:t>
        <w:br/>
        <w:t>Кезінде келісті, көркем әйел болған Эрдэнэ сырлы аяқтың</w:t>
        <w:br/>
        <w:t>сыры кетсе де, сыны кетпес дегендей, келбетті екен. Аққұба шы-</w:t>
        <w:br/>
        <w:t>райлы, қыр мұрын, текті тұқым, артық ауыз сөзі жоқ, әдептен</w:t>
        <w:br/>
        <w:t>озбайтын, инабатты жан болып шықты. Тек жасы озыңқырап,</w:t>
        <w:br/>
        <w:t>оның үстіне революция дауылында күйеуінен айырылып, бетін</w:t>
        <w:br/>
        <w:t>қайғының қат-қат әжімі торлапты. Рысқұлов пен Хангелдинді</w:t>
        <w:br/>
        <w:t>балаларындай күтіп бақты. Хангелдин қалжынбастау, ашық-жар-</w:t>
        <w:br/>
        <w:t>қын жігіт еді. Қуақылығына басып:</w:t>
        <w:br/>
        <w:t>-- Эрлэнэ, біздің қазақтар ағасының әйелін жеңеше дейді.</w:t>
        <w:br/>
        <w:t>Мен десізді жеңеше деп жүрейін, -- деп әзілге шақырып еді, Эр-</w:t>
        <w:br/>
        <w:t>дэнэ оған күлімсіреп қарады да, бурыл тартқан самай шашын</w:t>
        <w:br/>
        <w:t>ысырып тұрып:</w:t>
        <w:br/>
        <w:t>-- Шырағым, менің үлкен ұлым тірі жүрсе, дәл сендей болар</w:t>
        <w:br/>
        <w:t>еді, қайтейін, әкесімен бірге соғыста өлді. Сен менің қайным емес,</w:t>
        <w:br/>
        <w:t>ұлым боларсың. Тұрар мырза да менің балам, - деді.</w:t>
        <w:br/>
        <w:t>жжж</w:t>
        <w:br/>
        <w:t>Көп ұзамай Ұрғада бір үлкен оқиға болды. Соңғы Боғды-</w:t>
        <w:br/>
        <w:t>хан кенеттен дүние салады. Қанша дегенмен бүкіл мемлекеттің</w:t>
        <w:br/>
        <w:t>сүлде ханы болып тұрған сон, Боғдыханды жаңа үкімет ақырғы</w:t>
        <w:br/>
        <w:t>422</w:t>
        <w:br/>
        <w:t>Алпамсадай Сорокин аңырайып тұрды да:</w:t>
        <w:br/>
        <w:t>-- Оны қайтесіз? -- деді.</w:t>
        <w:br/>
        <w:t>-- Сол түрмеде менің әкем отырған. Түрме де болса, сонда</w:t>
        <w:br/>
        <w:t>барып тәуап етемін. Айтпақшы, сол түрменің ескі архивін қарат-</w:t>
        <w:br/>
        <w:t>тырыңыз. Мүмкін, әкемнің ісі, суреті табылар.</w:t>
        <w:br/>
        <w:t>Сорокин сонда состиып тұрып:</w:t>
        <w:br/>
        <w:t>-- Сонда әкеңіз қашан...</w:t>
        <w:br/>
        <w:t>Енді Сорокин состиғанын қойып, мейірлене беріп:</w:t>
        <w:br/>
        <w:t>-- Болады, жолдас Рысқұлов, -- деді. Вокзал басынан шық-</w:t>
        <w:br/>
        <w:t>қан женіл машина қарағайлы, шыршалы қаланы қақ жарып оты-</w:t>
        <w:br/>
        <w:t>рып, орталыққа тартты.</w:t>
        <w:br/>
        <w:t>-- Сонда қалай, жолдас Рысқұлов, әкеңіз патша қаһарына</w:t>
        <w:br/>
        <w:t>ұшыраған болды ма?</w:t>
        <w:br/>
        <w:t>--Иә.</w:t>
        <w:br/>
        <w:t>-- Да-а-а! Сіз бен біз туыс болып шықпасақ нетті. Менің</w:t>
        <w:br/>
        <w:t>әкем де Петербургтен айдалып келіп еді, алтыншы емес, бесінші</w:t>
        <w:br/>
        <w:t>жылы. Шешеміз екеуміз артынан іздеп келіп, осында тұрақтап</w:t>
        <w:br/>
        <w:t>қалдық.</w:t>
        <w:br/>
        <w:t>-- Оныңыз да оң болған. Мен әкемнің артынан іздеп келе</w:t>
        <w:br/>
        <w:t>алмадым. Әкем мені өзімен бірге ала кетпекші еді, губернатор</w:t>
        <w:br/>
        <w:t>фон Таубе парман бермеді...</w:t>
      </w:r>
    </w:p>
    <w:p>
      <w:r>
        <w:t>«Егер губернатор фон Таубе сол жолы рұқсат бергенде, --</w:t>
        <w:br/>
        <w:t>деді ішінен Рысқұлов көшелердің қос қанатына көз сала оты-</w:t>
        <w:br/>
        <w:t>рып. -- Кім біледі, Ізбайша шешем, Түйметай қарындасым үшеу-</w:t>
        <w:br/>
        <w:t>міз, сол мың тоғыз жүз алтыншы жылдың өзінде көрер елік бұл</w:t>
        <w:br/>
        <w:t>Иркутскіні. Содан кейін не болар еді? Қалай күн көрер еді? Тір-</w:t>
        <w:br/>
        <w:t>мізік тіршілік үйретер еді де өлмес амалды. Өлмепті ғой мына</w:t>
        <w:br/>
        <w:t>Сорокин. Біз де осы Сорокин сияқты біржолата сібірлік болып</w:t>
        <w:br/>
        <w:t>қалар ма едік... Күшала жұтқан күшіктей бір жерде қылжиып</w:t>
        <w:br/>
        <w:t>қалмасақ, бір амалы болар еді ғой. Оның есесіне көкемді көріп</w:t>
        <w:br/>
        <w:t>жүрер едік. Көкем кол-аяғы кісендеулі болса да бізді өлтірмес</w:t>
        <w:br/>
        <w:t>еді. Иә,сөйтіп Сорокин де революционердің баласы болды. Бірақ</w:t>
        <w:br/>
        <w:t>бұларға рұқсат етіпті. Зан біреу, орындалуы әрқалай. Бірақ мұның</w:t>
        <w:br/>
        <w:t>әкесі саяси тұтқын болған ғой, каторжанин емес, тек жер ауда-</w:t>
        <w:br/>
        <w:t>рылған. Ал көкем... өмір бойы аяқ-қолы кісендеулі өтті-ау. Кісен</w:t>
        <w:br/>
        <w:t>сылдырынан іношып оянған тұп-тұнық тайга, міне, мынау...»</w:t>
        <w:br/>
        <w:t>Рысқұловты Марат көшесіндегі «Сибирь» мейманханасына</w:t>
        <w:br/>
        <w:t>орналастырды. Жайғасып, шай ішіп болған соң, Рысқұлов қала-</w:t>
        <w:br/>
        <w:t>ны аралауға шықты. Марат кешесін қиып өтетін көрші көше</w:t>
        <w:br/>
        <w:t>412</w:t>
        <w:br/>
        <w:t>-- Келдің бе, Тұрар?! Көп күттірдің ғой! - деп алпамса құшағын</w:t>
        <w:br/>
        <w:t>жайып тұрғандай, Рысқұлов көк вагонның терезесінен телміре қарап,</w:t>
        <w:br/>
        <w:t>көзталдырды. Адам бір нәрсені көп ойлап, қиялдай берсе, сол қиял-</w:t>
        <w:br/>
        <w:t>дың өзіне де сеніп, шын көріп кететін кезі болады. Ал өмірдегі Рыс-</w:t>
        <w:br/>
        <w:t>құлов құрғақ қиялға сенетіндей алаңғасар, алланғыш емес, тым сала-</w:t>
        <w:br/>
        <w:t>уатты, тым реалист адам. «Бәле көріп» өскені, желбуаздығы жоқ, ал</w:t>
        <w:br/>
        <w:t>бірақ аса арманшыл жан елі ғой, Әйтеуір, әкесінен үміткер...</w:t>
        <w:br/>
        <w:t>жжж</w:t>
        <w:br/>
        <w:t>Сөйтсе, Иркутск вокзалында Тұрар Рысқұловты Губком хат-</w:t>
        <w:br/>
        <w:t>шысы Сорокин күтіп тұр екен. Сібірдің еңгезердей дәу орысы</w:t>
        <w:br/>
        <w:t>аңқылдап келіп:</w:t>
        <w:br/>
        <w:t>--О, жолдас Рысқұлов, хош келдіңіз! Саламатсыз ба? -- деп</w:t>
        <w:br/>
        <w:t>жайдарман амандасты.</w:t>
        <w:br/>
        <w:t>-- Танысып қойыңыз, менің серігім Хангелдин,-- деді Рыс-</w:t>
        <w:br/>
        <w:t>құлов вагоннан қос шабадан көтеріп түсіп келе жаткан сұлу ренді,</w:t>
        <w:br/>
        <w:t>бойшан жігітті мензеп.</w:t>
        <w:br/>
        <w:t>Сорокиннің жанындағы кісілер Ханғелдиннің колынан ша-</w:t>
        <w:br/>
        <w:t>бадандарды ылдым-жылдым алып, көмектесіп-ақ жіберді.</w:t>
        <w:br/>
        <w:t>-- Чичерин жолдастың өзі телефон соғып, Сіздің келе жат-</w:t>
        <w:br/>
        <w:t>қаныңызды хабарлады,-- леді Сорокин Рысқұловты қолтықтап</w:t>
        <w:br/>
        <w:t>алып. «Ай, асыл алам ғой, -- деді ішінен Рысқұлов. Көз алдына</w:t>
        <w:br/>
        <w:t>үйме-жүйме кітаптардың, ағылшынша, французша, немісше га-</w:t>
        <w:br/>
        <w:t>зеттердің ортасында шикі сұлының дәнін пістедей шағып жеп</w:t>
        <w:br/>
        <w:t>отырған Наркоминдел Чичерин елестеді. -- Бұларға да хабарлап,</w:t>
        <w:br/>
        <w:t>қамқорлық жасап жатқанын қарашы». Осы ойдан Рысқұлов бір</w:t>
        <w:br/>
        <w:t>куат алғандай қабағы ашыла түсіп, жүзі жадырап сала берді.</w:t>
        <w:br/>
        <w:t>-- Монғолстанға баря жатқаныңызды да со кісі айтты. Ұлы</w:t>
        <w:br/>
        <w:t>сапар, жолыңыз болсын.</w:t>
        <w:br/>
        <w:t>-- Ракмет.</w:t>
        <w:br/>
        <w:t>-- Көлік дайын, жолдас Рысқұлов. Бірақ дәл қазір жолдан</w:t>
      </w:r>
    </w:p>
    <w:p>
      <w:r>
        <w:t>тынығыныз. Содан соң жүрем десеңіз, -- машина дайын. Ендігі</w:t>
        <w:br/>
        <w:t>жерде пойыз жоқ. Бірақ бекет жолы жақсы. Буряттардың үстін</w:t>
        <w:br/>
        <w:t>басып өтіп, Қияқтыға дейін жетесіз. Шекарадан ары қарай Ұрғаға</w:t>
        <w:br/>
        <w:t>дейін монғол жолдастар өздері алып кетеді.</w:t>
        <w:br/>
        <w:t>-- Рақмет. Ал мен бүгін жүрмеймін. Мен сіздің қаланы жақ-</w:t>
        <w:br/>
        <w:t>сылап аралап шығуым керек. Мүмкін болса, жолдас Сорокин</w:t>
        <w:br/>
        <w:t>жағдай жасаңыз, осы қаланын ескі түрмесін көргім келеді.</w:t>
        <w:br/>
        <w:t>411</w:t>
        <w:br/>
        <w:t>гін тартып, Маргеланнын атласындай құлпырып тұр екен. Тағы</w:t>
        <w:br/>
        <w:t>бір күн батып бара жатты.</w:t>
        <w:br/>
        <w:t>Алда- Моңғолия астанасы, артта -- бай Сібір, байтақ ел, ту-</w:t>
        <w:br/>
        <w:t>ган ел, өзін алыс жолға аттандырған Мәскеу. Түркістан Рысқұлов-</w:t>
        <w:br/>
        <w:t>ты түлетіп ұшырды десе де, нағыз шыңдалған жері Мәскеу.</w:t>
        <w:br/>
        <w:t>Жез конырау талмай жырлайды, шексіз жыр. Сол жез қоңы-</w:t>
        <w:br/>
        <w:t>рауға аттардың тұяқ дүбірі қосылып, тұтас бір оркестр ұзақ хи-</w:t>
        <w:br/>
        <w:t>кая шерткендей. Күймені қаумалай екі қапталынан екі әскер,</w:t>
        <w:br/>
        <w:t>соңында екі әскер желе жортып келе жатқан. Соғыс тынды десе</w:t>
        <w:br/>
        <w:t>де, сахараның бұлым-бұлымында бұқпантай кезбелер, Унгерн</w:t>
        <w:br/>
        <w:t>бандысының талқаны шыққан тозығы топтанып, жол торып</w:t>
        <w:br/>
        <w:t>жүретіні болады. Сақтықта қорлық жоқ деп Қияқтыдан Рысқұ-</w:t>
        <w:br/>
        <w:t>лов күймесіне төрт қарулы солдат ере шыққан.</w:t>
        <w:br/>
        <w:t>Түмен-Жырғал мәртебелі конақ ұзақ жолда жалықпасын деп,</w:t>
        <w:br/>
        <w:t>көп әңгіме-хикая айтты. Мұны Рысқұлов жалықпай тындап, бей-</w:t>
        <w:br/>
        <w:t>таңыс елдің қыр-сырына қана түсіп, бір сөзін де қалт жібермей</w:t>
        <w:br/>
        <w:t>отыр еді, кенет Түмен-Жырғал:</w:t>
        <w:br/>
        <w:t>-- Мен сөйлей бердім, мылжың екен деп қалмаңыз, жолдас</w:t>
        <w:br/>
        <w:t>Рысқұлов, жол қысқарсын дегенім ғой,-- деді.-- Әдепсіз болып,</w:t>
        <w:br/>
        <w:t>сізге сөз кезегін бермей қайдым ба? Айтыңызшы, жолдас Рыс-</w:t>
        <w:br/>
        <w:t>құлов, сіз Ленинді, әрине, көрген шығарсыз? Е, бәсе, көрдініз</w:t>
        <w:br/>
        <w:t>ғой. Қандай бақыттысыз? Бізден Ленинге тұңғыш барған Сухз-</w:t>
        <w:br/>
        <w:t>Батор еді ғой. Күні кеше ғана еді, енді екеуі де жоқ... Не деген</w:t>
        <w:br/>
        <w:t>шексіз өкініш! Сондай ерлердің өмірі неге қысқа болады екен?</w:t>
        <w:br/>
        <w:t>Өзгеге де, өзіне де қайырымы кем кейбіреулер ұзақ жасайды. Ал</w:t>
        <w:br/>
        <w:t>әлемнін, әр елдің шамшырағындай Ленин, Сухэ-Баторлар аз</w:t>
        <w:br/>
        <w:t>жасайды, бүл қалай?</w:t>
        <w:br/>
        <w:t>-- Олар көп жасайлы, Түмен-Жырғал, -- деп Рысқұлов алыс-</w:t>
        <w:br/>
        <w:t>тағы адырлардың ар жағына көз тікті.</w:t>
        <w:br/>
        <w:t>жжж</w:t>
        <w:br/>
        <w:t>-- Міне, бұйырса, Ұрғаға да келіп жеттік, --деді Түмен-Жыр-</w:t>
        <w:br/>
        <w:t>ғал. - Біздің астанамыз осы, жолдас Рысқұлов, -- Мұндай аста-</w:t>
        <w:br/>
        <w:t>наны дүние жүзін жұз айналсаңыз да таппайсыз.</w:t>
        <w:br/>
        <w:t>Түмен-Жырғал осыны айтып мырс еткенде, Рысқұлов оның</w:t>
        <w:br/>
        <w:t>төртбұрыштау кесек жүзіне қарап: «мақтанғаны ма, қорсынға-</w:t>
        <w:br/>
        <w:t>ны ма?-деді. Дегенмен не жалпақтауы жоқ, не тәкаппарлығы</w:t>
        <w:br/>
        <w:t>жоқ, тура жігіт екенін біледі.</w:t>
        <w:br/>
        <w:t>420</w:t>
      </w:r>
    </w:p>
    <w:p>
      <w:r>
        <w:t>сын көздеп, басып қалады. Өтірік болса, обалы жұртқа. Жұрт</w:t>
        <w:br/>
        <w:t>айтады: оқ жыланның екі көзінін ортасынан тиіпті деседі, Әне,</w:t>
        <w:br/>
        <w:t>әкесі Рысқұл сондай мерген екен...</w:t>
        <w:br/>
        <w:t>Мынау марғау моңғол даласында да калмай қойған қайран елес.</w:t>
        <w:br/>
        <w:t>Қара жол бұраландап барып, тағы бір өзеннін жағасына шықты.</w:t>
        <w:br/>
        <w:t>-- Толы дейтін өзен, --деді Түмен-Жырғал. -- Бағана көрген</w:t>
        <w:br/>
        <w:t>Селеңгіге барып құяды. Ал Селеңгі Байқалға барып құяды... Біз</w:t>
        <w:br/>
        <w:t>бара жатқан Ұрға осы Толының бойында.</w:t>
        <w:br/>
        <w:t>Қара жол Толы бойымен ирелеңдеп созылып жатыр. Жан-</w:t>
        <w:br/>
        <w:t>жақ мидай дала, анда-санда бірлі-жарым шоқы таулар алыстан</w:t>
        <w:br/>
        <w:t>қарауытады. Тарихты шулатқан монғол даласы дейтіндей емес,</w:t>
        <w:br/>
        <w:t>манаурап сұлық түсіп жатқан марғау дүние. Осы дүниеге Рыс-</w:t>
        <w:br/>
        <w:t>құлов келес жатыр. Коминтерн сеніп жіберді. Артта туған ел қал-</w:t>
        <w:br/>
        <w:t>ды. Дауылдата дүркіреп өткен жалынды жылдар қалды. Сол дауыл-</w:t>
        <w:br/>
        <w:t>дан таймай өткен Рысқұлов, енлі мына Моңғолстанда жаңа дүние,</w:t>
        <w:br/>
        <w:t>жаңа заман бастауға кол ұшын бермек. Азиянын қақ ортасында</w:t>
        <w:br/>
        <w:t>мешеулеп жатқан жалпақ елді жаңа жолға салу оңай емес. Ко-</w:t>
        <w:br/>
        <w:t>минтерн көсемдері бұл аса ауырісті Рысқұловқа тапсырды. Дүние</w:t>
        <w:br/>
        <w:t>жүзі Коммунистік Интернационалының Атқару Комитеті Рыс-</w:t>
        <w:br/>
        <w:t>құловты тағы да бір орасан қиын сынға салды. Ауыр міндетті</w:t>
        <w:br/>
        <w:t>абыроймен орыңдай алса жақсы...</w:t>
        <w:br/>
        <w:t>Моңғолстан кертарпалардан кенде емес. Сухз-Батор сияқты</w:t>
        <w:br/>
        <w:t>адал перзенттері бар. Сол Сухэнін! өзі таяуда кенеттен қайтыс</w:t>
        <w:br/>
        <w:t>болын кетті, есіл ер. Оның ісін жалғастырушылар бар, әрине.</w:t>
        <w:br/>
        <w:t>Бірак жау да осал емес. Кеше ғана Рысқұлов Бурят-монғол жерін</w:t>
        <w:br/>
        <w:t>кесіп өтті. Кеңес құрамында бола тұра, сол Бурят-моңғолдың</w:t>
        <w:br/>
        <w:t>өзінде де кеңеске қарсы кауіпті күш бас көтереді. Рысқұлов Бу-</w:t>
        <w:br/>
        <w:t>рят-монғол ұлтшыл-демократтарының көсемі Ринчиноның бір</w:t>
        <w:br/>
        <w:t>жиналыста сөйлеген сөзін оқығаны бар. «Біз, буряттар, тек біз</w:t>
        <w:br/>
        <w:t>ғана бүкіл Ресейде жалпы дауыспен сайланған органдарды сақ-</w:t>
        <w:br/>
        <w:t>тап қалдық. Өз ортамыздатек біз ғана анархия мен болыпевиктерлің</w:t>
        <w:br/>
        <w:t>аласапыранына жол бермедік. Енді біз жапондар мен Семеновқа</w:t>
        <w:br/>
        <w:t>арқа сүйеуіміз керек».</w:t>
        <w:br/>
        <w:t>Бурят ұлтшылдарының көсемінің сиқы солай. Бүрят-- тағы</w:t>
        <w:br/>
        <w:t>кенес өкіметін болдырмас үшін, жапоңдарға жалпақтап, қанқұй-</w:t>
        <w:br/>
        <w:t>лы ақ атаман Семеновқа сүйенбек. Өзі солай болды да. Бірақ</w:t>
        <w:br/>
        <w:t>П Қы - балта деген сөз. Сонда Сухэ-Батор Балта Батыр болып шығады.-</w:t>
        <w:br/>
        <w:t>418</w:t>
        <w:br/>
        <w:t>Меркеде оқып жүріп, «Қырғызбаев» қызыл кірпіш түрмеге</w:t>
        <w:br/>
        <w:t>сыртынан телміре қарап: «Сібірде көкем жатқан түрме де осын-</w:t>
        <w:br/>
        <w:t>дай ма екен?» -- деп ойлайтын. Сөйтсе, көкесі жаткан абақты</w:t>
        <w:br/>
        <w:t>көк тастан өріліп, іргесін жасыл мүк басқан, зәулім қамал екен...</w:t>
        <w:br/>
        <w:t>Түрме архивінен Рысқұлдың іс кағаздары табыла қоймады.</w:t>
        <w:br/>
        <w:t>Жергілікті басшылар: «Сіз Моңғолиядан қайтып оралғанша Та-</w:t>
        <w:br/>
        <w:t>уып қоюға тырысайық», -- деп уәде берді.</w:t>
        <w:br/>
        <w:t>Сібірге, Сахалинге, Саха еліне каторгаға айдалғандардың</w:t>
        <w:br/>
        <w:t>аялдамайтыны жоқ болған. Ұлы Сібірдің токсан тарау жолда-</w:t>
        <w:br/>
        <w:t>рының торабы осы Үркіт. Рысқұл каторгада жүргенде бұл ай-</w:t>
        <w:br/>
        <w:t>мақтың губернаторы генерал Бантыш деген еді. Иркутскіде жан-</w:t>
      </w:r>
    </w:p>
    <w:p>
      <w:r>
        <w:t>жаққа айдалатын каторжаңлардың іс қағазы түгел сол Бантыш-</w:t>
        <w:br/>
        <w:t>тың қолынан өткен. Бантыштың архипі қалың, қатпар-қатпар ғой.</w:t>
        <w:br/>
        <w:t>Оны бірер сағаттың ішінде қопарып, мыңдаған істің ішінен Рыс-</w:t>
        <w:br/>
        <w:t>құлдың қағазын таба кою да онай емес. Әкемнің суреті табылар</w:t>
        <w:br/>
        <w:t>мадеп үміт етіп еді, көкейінде көптен жүрген арман еді, - бұйыр-</w:t>
        <w:br/>
        <w:t>мады. Әлі ле үміт үзбей, «мүмкін, Моңғолиядан қайтар жолда</w:t>
        <w:br/>
        <w:t>сәті түсер», -- деп жұбатты өзін-өзі Рысқұлов.</w:t>
        <w:br/>
        <w:t>Патша соқтырған түрменің тас қамалынан ағып түскен көз-</w:t>
        <w:br/>
        <w:t>дердің үңгіріндей болып, темір торлы терезелер үңірейді. Солар-</w:t>
        <w:br/>
        <w:t>дың бірінен Рысқұл да мына Байқал бетке, ана қаракөк аспанға</w:t>
        <w:br/>
        <w:t>қараған шығар. Ару Байқал, каторжандардың көз жасынан жд-</w:t>
        <w:br/>
        <w:t>ралғандай мөлдір көк, сылаң сұлу әрі мұңлы көлді жағалай көз</w:t>
        <w:br/>
        <w:t>жетер жердің кемері жап-жасыл, көк ну орман. Жағадағы құж-</w:t>
        <w:br/>
        <w:t>құж жартастардың қиясына шыққан сояу-сояу қарағайлар сорая-</w:t>
        <w:br/>
        <w:t>ды. Құдды бір баяғыда Қызыл Жебеге мініп қаздиған Рысқүл си-</w:t>
        <w:br/>
        <w:t>яқты. Рысқұлов Іле Алатауының шыңдарына таман өрмелеп</w:t>
        <w:br/>
        <w:t>шыққан шыршалардың ортасында өскен, Орман оған таңсық емес.</w:t>
        <w:br/>
        <w:t>Бірақ мына жабайы жартас басындағы саяқ қарағайлар, арғы бет-</w:t>
        <w:br/>
        <w:t>тен бергі бетке өте алмай, аңтарылып тұрып қалған каторжандарға</w:t>
        <w:br/>
        <w:t>ұқсайды. Көкейіне ызыңдап тағы да Салауат әні келді:</w:t>
        <w:br/>
        <w:t>Кайтар едім, жолым жоқ,</w:t>
        <w:br/>
        <w:t>Сулар буған жолымды.</w:t>
        <w:br/>
        <w:t>Жұлдыздардан көпір салар ем,</w:t>
        <w:br/>
        <w:t>Бүғаулады жазмыш қолымды.</w:t>
        <w:br/>
        <w:t>Қасындағы адамдар Рысқұловтың оңаша қалғысы келгенін</w:t>
        <w:br/>
        <w:t>ұқса керек, қу бұтақ жиып, от жағып, қайықшылардан жас ба-</w:t>
        <w:br/>
        <w:t>лық алып, қазан көтеріп, өз тіршілігімен болып жатты.</w:t>
        <w:br/>
        <w:t>414</w:t>
        <w:br/>
        <w:t>ҚЫЗЫЛ БАТЫР</w:t>
        <w:br/>
        <w:t>Ленин қайтыс болған 1924 жылдың қаңтарынан кейін, Ста-</w:t>
        <w:br/>
        <w:t>лин Түркістан республикасын таратуга белсене кірісті. Сталиннің</w:t>
        <w:br/>
        <w:t>қүлағына «Түркістан», «Түрік» деген сөздер түрпідей тиер еді.</w:t>
        <w:br/>
        <w:t>Сталин бұларды алмай-бермей жек көретін. Ленин көзін жұмға-</w:t>
        <w:br/>
        <w:t>ны сол-ақ, Түркістан республикасынан Өзбек, Түрікмен, Қыр-</w:t>
        <w:br/>
        <w:t>ғыз, Тәжік... жеке-жеке отау болып бөлінді де, Түркістандағы</w:t>
        <w:br/>
        <w:t>қазақтар Қазақстанға қосылды. Патша да бөлмеген Түркістанды</w:t>
        <w:br/>
        <w:t>Сталин жілік-жілік етіп, бөлшектеп жіберді.</w:t>
        <w:br/>
        <w:t>Сөйтіп, премьер-министр Рысқұлов республикасыз қалды.</w:t>
        <w:br/>
        <w:t>Түркістанды «Түрік республикасы» етемін, оған Қазақстаннын</w:t>
        <w:br/>
        <w:t>Батыс, Шығыс, Орталық, Солтүстігін қосып аламын. Болашақта</w:t>
        <w:br/>
        <w:t>башқұрттармен, татарлармен, әзірбайжандармен бірігуіміз</w:t>
        <w:br/>
        <w:t>мүмкін деп жүргенде, Түркістанның төрт қабырғасы төрт жаққа</w:t>
        <w:br/>
        <w:t>ажырап кетті...</w:t>
        <w:br/>
        <w:t>Рысқұлов Мәскеуге қайтадан шақырылды. Сталин оны Ко-</w:t>
        <w:br/>
        <w:t>минтернге жіберді. Коминтерн -- Моңғолияға жіберді. Аз уақыт</w:t>
        <w:br/>
        <w:t>ішінде дүние шыр айналды. Надя, Надядан туған кішкентай Со-</w:t>
        <w:br/>
        <w:t>фья, жалғыз ұлы Ескендір айдалада кала берді...</w:t>
        <w:br/>
        <w:t>Ұлы Сібір. Баяғыда, панасыз бала шағында, әлі «Қырғызба-</w:t>
        <w:br/>
        <w:t>ев» болып жаулардан жасырынып жүрген кезінде қиялында,</w:t>
        <w:br/>
        <w:t>түсінде көретін Сібір. Кіп-кішкентай баланың үлкен-үлкен жау-</w:t>
        <w:br/>
        <w:t>лары бар еді. Онысы несі? Кіп-кішкентай сәбидің де үлкен-үлкен</w:t>
        <w:br/>
        <w:t>жаулары бола ма екен? Меркенің мектебінде шәкірт шағында</w:t>
      </w:r>
    </w:p>
    <w:p>
      <w:r>
        <w:t>ол мұғалімнен:</w:t>
        <w:br/>
        <w:t>--СІбір алыс па? -- деп сұрар еді.</w:t>
        <w:br/>
        <w:t>Мұғалім таңғалатын. Сібірле несі бар? Несі қалды? Бірақ</w:t>
        <w:br/>
        <w:t>шәкірт бала бесіктен белі шықпай жатып сұңғыла болып алған,</w:t>
        <w:br/>
        <w:t>сырын айтпайды. Тек:</w:t>
        <w:br/>
        <w:t>-- Жаяу адамға Сібір қанша күндік жол? -- деп сауал қояды.</w:t>
        <w:br/>
        <w:t>Мұғалім ғажап қалатын. Жаяу жүргені қалай? Атты адам-</w:t>
        <w:br/>
        <w:t>ның өзі айлар бойы жүреді. Пойыздың өзі әлденеше тәулік бойы</w:t>
        <w:br/>
        <w:t>тауыса алмас ұлы жол ғой.</w:t>
        <w:br/>
        <w:t>Бір кездегі «Қырғызбаев», енді Рысқұлов, сол баяғы қиял-</w:t>
        <w:br/>
        <w:t>шыл баланың аңсарлы арманын орындаған сияқты. Ұлы Сібір</w:t>
        <w:br/>
        <w:t>жолымен төрт-бес тәулік бойы пойызбен талмай жүріп отырып,</w:t>
        <w:br/>
        <w:t>Иркутск қаласына да жетіп еді. Пойыз Үркіттін қаласына таян-</w:t>
        <w:br/>
        <w:t>ғанда, алдыпан әкесі шыға келетіндей, жүрегі түскір едәуір</w:t>
        <w:br/>
        <w:t>өрекпіді. Баяғыда айдалып кеткен әкесі алдынан:</w:t>
        <w:br/>
        <w:t>410</w:t>
        <w:br/>
        <w:t>-- Тамаша! -- деп Түмен-Жырғал да сүйсінді. -- Чоно ксз-</w:t>
        <w:br/>
        <w:t>деседі. Чоно. Түсінбедіңіз бе- волк.</w:t>
        <w:br/>
        <w:t>--А, шона ма? Қасқыр екен ғой. Бізде Шоня деген кісі атта-</w:t>
        <w:br/>
        <w:t>ры кездеседі. А, қасқыр болды ғой, Енді былай келісейік, Түмен-</w:t>
        <w:br/>
        <w:t>Жырғал. Біз сөйлескенде орысшадан кейін моңголшасын да ай-</w:t>
        <w:br/>
        <w:t>тып отырыңыз. Көп сөздердің қазақшаға ла ұқсастығы бар екен.</w:t>
        <w:br/>
        <w:t>Бәлкім, моңғолша тезірек үйреніп кетуіме де болатын шығар, -</w:t>
        <w:br/>
        <w:t>деп Рысқұлов өтініш білдірлі. Түмен-Жырғал;</w:t>
        <w:br/>
        <w:t>-- О, моңғолша үйренгіңіз келсе, мен мұғалім болуға да-</w:t>
        <w:br/>
        <w:t>йын, -- деп сүйсінген пейіл танытты. -- Мысалы, менін атым -</w:t>
        <w:br/>
        <w:t>Түмен-Жырғал. -- Мын Бақыт деген мағына береді.</w:t>
        <w:br/>
        <w:t>-- Міне, қызық, -- деп Рысқұлов тағы бір жаналық ашты: --</w:t>
        <w:br/>
        <w:t>Түмен -- бізде мыңнан да көп, сірә, он мың болар, ал жырғал...</w:t>
        <w:br/>
        <w:t>жырғалу... Иә, бұл -- бақытты болу. Бірақ бізде көп қолданыла</w:t>
        <w:br/>
        <w:t>бермейді. Ескі түркі сөзі.</w:t>
        <w:br/>
        <w:t>-- Түркі -- монғол, сірә, ұялас тіл.</w:t>
        <w:br/>
        <w:t>-- Дұрыс айтасыз. Бізге ислам, сіздерге будда діні енгенге</w:t>
        <w:br/>
        <w:t>дейін, монғолдар мен түркілер тілі, сірә, тым ұқсас болған шы-</w:t>
        <w:br/>
        <w:t>ғар. Демек, мен шындап шұғылдансам, моңғолша үйреніп кетуім</w:t>
        <w:br/>
        <w:t>ғажап емес. Айталық, араттың аулына бара қалдық. Қашанғы</w:t>
        <w:br/>
        <w:t>тілмаш арқылы түсінісесің.</w:t>
        <w:br/>
        <w:t>-- Өте дұрыс айтасыз, жолдас Рысқұлов, енді мені тіл саба-</w:t>
        <w:br/>
        <w:t>ғының мұғалімі деп есептеңіз. Ал аң аулау шаруасына келсек,</w:t>
        <w:br/>
        <w:t>кейінірек бір келіп қайтуға болады. Аң аулауға қалай едіңіз,</w:t>
        <w:br/>
        <w:t>жолдас Рысқұлов?</w:t>
        <w:br/>
        <w:t>-- Кәнігі аңшы да емеспін. Бірақ, сейілге шыққанды ұната-</w:t>
        <w:br/>
        <w:t>мын. Әкем айтулы аңшы еді. Құралайды көзінен атқан мерген</w:t>
        <w:br/>
        <w:t>болған.</w:t>
        <w:br/>
        <w:t>Ойда жокта, әңгіме желісімен мизам сағыныш жалғасын,</w:t>
        <w:br/>
        <w:t>кеудесі тағы шым ете калды. Рысқұл әкесі туралы елде аңыз бо-</w:t>
      </w:r>
    </w:p>
    <w:p>
      <w:r>
        <w:t>лып тараған әңгіме есіне түсті. Сонау Талас Алатауында калған</w:t>
        <w:br/>
        <w:t>Ақсу-Жабағылыда, әкесі жігіт шағында, жылқы бағып жүрген-</w:t>
        <w:br/>
        <w:t>де, бір күні жылан арбаған бозторғайды көріп қалалы. Бозтор-</w:t>
        <w:br/>
        <w:t>ғай байғұс шырылдап, аспаннан төмен қарай магпит тартқандай</w:t>
        <w:br/>
        <w:t>ылдилай береді. Жерде басы қақшиып, қара найзағайдай тілі су-</w:t>
        <w:br/>
        <w:t>маңдап, қарашұбар жылан ысқырып тұр екен. Бозторғайды әуе-</w:t>
        <w:br/>
        <w:t>ден тартып алардай не сиқыры бар? Арйбаудың сыры неде? Осы-</w:t>
        <w:br/>
        <w:t>лай ойлап тұра берсе, бозторғай енді топ етіп, жыланның аузына</w:t>
        <w:br/>
        <w:t>түсетін болған соң, мылтығын алып, жыланның қақшиған ба-</w:t>
        <w:br/>
        <w:t>27-534 417</w:t>
        <w:br/>
        <w:t>Поляк көтерілісшілер атында екен. Қалада не көп, пиязбас шір-</w:t>
        <w:br/>
        <w:t>кеулер көп. Солардың арасында поляктардың католик шіркеуі</w:t>
        <w:br/>
        <w:t>өзгешелеу. Ағаштан соққан үшкір бас, жалау ғимарат. Одан әрі</w:t>
        <w:br/>
        <w:t>Анғара өзені айдынданып, солтүстікке қарай ерекше бір айбын-</w:t>
        <w:br/>
        <w:t>мен ағып жатыр. Рысқұлов машинадан түсіп, өзеннін жағасында</w:t>
        <w:br/>
        <w:t>ұн-түнсізтұрын қалды. Қаракөк аспан, шығыстан соққан анқыл-</w:t>
        <w:br/>
        <w:t>дақ жел. Осы арала Шығыс Сібір қақпасы басталады. Рысқұлов</w:t>
        <w:br/>
        <w:t>тынымсыз сарнап аққан ұлы суға қарай-қарай көзі бұлдырады.</w:t>
        <w:br/>
        <w:t>«Неге сонша аптығып асығады? Ұлы толқын балқыған корғасын-</w:t>
        <w:br/>
        <w:t>дай лықсып жатқаны сұлу-ақ. Бірақ бұл асыққаны -- өзінің</w:t>
        <w:br/>
        <w:t>ақырына асыққаны ғой. Осыдан Жер шетіне жетіп, ұлы су, ұлы</w:t>
        <w:br/>
        <w:t>мұзға айналалы. Бірақ өзен біткеннің бастауы бар, құрдымы бар.</w:t>
        <w:br/>
        <w:t>Біздің Талас та, Шу да ақыры құрдым құмға сіңіп таусылады.</w:t>
        <w:br/>
        <w:t>Мынау Мұзды мұхитка айналады. Мұның осы ағасын көкем де</w:t>
        <w:br/>
        <w:t>көрді-ау...»</w:t>
        <w:br/>
        <w:t>-- Тұрар аға, жүрмейміз бе? -- деп қалды Хангелдин.</w:t>
        <w:br/>
        <w:t>Сонда барып Рысқұлов ой толқындарынан малтып шығып:</w:t>
        <w:br/>
        <w:t>-- Иә, жүрейік, -- делі.-- Түрмені көрейік.</w:t>
        <w:br/>
        <w:t>Иркутскінің түрмесі қаладан жырағырақ, Байқал жақ бетінде,</w:t>
        <w:br/>
        <w:t>жарлауыт жағасында екен. Үлкен қамал тәріздес. Тек көк тас-</w:t>
        <w:br/>
        <w:t>тан өрілген. Байқал жағасында тұрғаны да тегін емес. Иркутск -</w:t>
        <w:br/>
        <w:t>патша тұтқындарының соңғы мекені болмаса керек. Аса қауіп-</w:t>
        <w:br/>
        <w:t>тілерін Үркіттен де ары айдап, Байқал арқылы Саха еліне, Яку-</w:t>
        <w:br/>
        <w:t>тияға жөнелткен. Тұрардың «бүлікшіл» әкесі Рысқұлдың да жолы</w:t>
        <w:br/>
        <w:t>осы Байкалды басып өткен болар-ау. Бодойбо арғы бетте, алыс-</w:t>
        <w:br/>
        <w:t>та, алыста...</w:t>
        <w:br/>
        <w:t>Баяғы Алматының көк қақпалы түрмесі мұның қасында ба-</w:t>
        <w:br/>
        <w:t>ланың ойыншығындай-ау. Ал мынаны келістіре соққан екен.</w:t>
        <w:br/>
        <w:t>Кілең көк тас қой. Зеңбірекпен атқыласан да шыбын ғұрлы көр-</w:t>
        <w:br/>
        <w:t>мес. Әй, патша жарықтық-ай. Түрме дегенде, түрмеден сарай</w:t>
        <w:br/>
        <w:t>салғандай. Ежелгі Египеттін перғауындары зәулім пирамида сал-</w:t>
        <w:br/>
        <w:t>дырып, тарихта атын қалдырса, патша жарықтық абақты салып,</w:t>
        <w:br/>
        <w:t>атын шығармақ екен да. Баяғыда бұл «Қырғызбаев» болып оқыған</w:t>
        <w:br/>
        <w:t>Меркенің мектебі бір алпауыт өзбек байының ескі қора-қопсы-</w:t>
        <w:br/>
        <w:t>сы едіде, Мерке түрмесі күйдірген қызыл кірпіштен өрілген ғима-</w:t>
        <w:br/>
        <w:t>рат болатын. Қызыл кірпішіне қызығып-ақ сол түрмеде түнеп</w:t>
        <w:br/>
        <w:t>шыққың келгендей, біртүрлі тартымды еді. Иә, патша ағзам мек-</w:t>
        <w:br/>
        <w:t>тептен гөрі түрме салғанды, соқадан гөрі кісен соққанды ұната-</w:t>
        <w:br/>
        <w:t>тын еді ғой.</w:t>
        <w:br/>
        <w:t>413</w:t>
      </w:r>
    </w:p>
    <w:p>
      <w:r>
        <w:t>-- Қайдан болсын, аға! Мені Мәскеуге кім жібереді? Шешем</w:t>
        <w:br/>
        <w:t>жалғызілік. Жұмыс істеп көмектесу керек қой.</w:t>
        <w:br/>
        <w:t>-- Шешеңмен сөйлесіп, ақылдасамыз, --деді Рысқұлов. - Тек</w:t>
        <w:br/>
        <w:t>өзіңнің талабын, ықыласың болса, болды.</w:t>
        <w:br/>
        <w:t>Бүкіл Монғолстандағы жалғыз сары автомобиль киіз үйлі кө-</w:t>
        <w:br/>
        <w:t>шелермен жүріп өтіп, Рысқұловтың резиденциясында жақында-</w:t>
        <w:br/>
        <w:t>ды. Боғдыханның машинасын көруге құмартқан жұрт үй-үйден</w:t>
        <w:br/>
        <w:t>жүгіре шығып, шыжандай қаптап, қарап қалған. Ойун ынңғай-</w:t>
        <w:br/>
        <w:t>сызданып, бүрісе түсті.</w:t>
        <w:br/>
        <w:t>-- Басыңды көтеріп отыр, -- деді Рысқұлов.</w:t>
        <w:br/>
        <w:t>Қақпа алдында Эрдэнэ күтіп тұр екен.</w:t>
        <w:br/>
        <w:t>-- Қызым-ау, зәремді алдың ғой, бағана өзің кеткеннен бері</w:t>
        <w:br/>
        <w:t>жолыңа қарай-қарай зарықтым,-- деп шешесі Ойунға не ұрса-</w:t>
        <w:br/>
        <w:t>рын білмей, нс үнсіз қала алмай наласын айтты.</w:t>
        <w:br/>
        <w:t>-- Ойунның менімен бірге барғаны жақсы болды, --деді Рыс-</w:t>
        <w:br/>
        <w:t>құлов. -- Ол болмаса, мен будданың ырым-жырымын білмей,</w:t>
        <w:br/>
        <w:t>ұятқа қалғандай екенмін. Ойун менің кенесшім болды.</w:t>
        <w:br/>
        <w:t>-- Ол әлі бала ғой, Боғдыханның көлігін мінген сізге жара-</w:t>
        <w:br/>
        <w:t>сады. Ал Ойунды діндарлар, іші тарлар қарғай ма деп қорқа-</w:t>
        <w:br/>
        <w:t>мын. Менің бетіне қарап отырған жалғызым -- осы қызым. Осы</w:t>
        <w:br/>
        <w:t>үшін ғана қарайып өмір сүріп жүрмін. Әйтпесе, ерімнің артын-</w:t>
        <w:br/>
        <w:t>да қалармын ба мен бейбак? Біз қорлықты, жоқшылықты көп</w:t>
        <w:br/>
        <w:t>көрген жандармыз, Тұрар мырза. Жаңа заман орняп, аузымыз</w:t>
        <w:br/>
        <w:t>асқа енді тигенде, маңдайымыз тасқа тиіпт, басиемізден айрыл-</w:t>
        <w:br/>
        <w:t>дық. Жаулар қапыда атып кетті. Араға апта салмай, кенеттен</w:t>
        <w:br/>
        <w:t>Сухэ-Батор қайтыс боллы. Сухэ болғанда біз жетімсіремес едік.</w:t>
        <w:br/>
        <w:t>Қазіргі басшылар да бізге жаман қарамайды. Бірақ Сухэдси</w:t>
        <w:br/>
        <w:t>кайдан болсын? Шіркін, жайсан жігіт еді ғой. Сіз оны көрген</w:t>
        <w:br/>
        <w:t>жақсыз, ә? Мәскеуде көрмедіңіз бе? Ол Ленинге барды ғой. Әй,</w:t>
        <w:br/>
        <w:t>бозым жігіт елі. Маңдайымызға сыймай кетті. Біз жерлес едік</w:t>
        <w:br/>
        <w:t>қой. Еліміз Сібірге, буряттарға жақын. Біз орман монғолдары-</w:t>
        <w:br/>
        <w:t>мыз. Кәсібіміз -- аңшылық еді. Небір аң терілерін бізден қытай</w:t>
        <w:br/>
        <w:t>көпестері судай тегін алатын. Әй, қаныпезер жауыз көпестер</w:t>
        <w:br/>
        <w:t>арқамызды биттей тесті ғой. Заман енді оналса екен, әйтеуір.</w:t>
        <w:br/>
        <w:t>Тұрар мырза, сізден өтінемін, мына қызды әлгіндей қасыңызға</w:t>
        <w:br/>
        <w:t>ертіп, еркелете берменіз. Ес жоқ қой мұнда. Әрі десе, тіл-көзден,</w:t>
        <w:br/>
        <w:t>қанкқу сөзден қорқамын.</w:t>
        <w:br/>
        <w:t>-- Қорықпаңыз, Эрлэнэ. Ойун ақылды қыз. Атын да тауып</w:t>
        <w:br/>
        <w:t>қойғансыз. Онын болашағы, бұйырса, тамаша болмақ. Оны біз</w:t>
        <w:br/>
        <w:t>425</w:t>
        <w:br/>
        <w:t>Селеңгі өзенін жағалай жүрді. Ойлы-қырлы, жасыл реңді дала-</w:t>
        <w:br/>
        <w:t>ны жарып жатқан Селеңгі, жолаушылардың оң жақ капталын</w:t>
        <w:br/>
        <w:t>ала, көпке дейін ирелеңдеді. Бірте-бірте сылаң сұлу Селеңгі</w:t>
        <w:br/>
        <w:t>оңтүстік-батысты сағалап, Алтай тұсына шамалап кетті де, жо-</w:t>
        <w:br/>
        <w:t>лаушылар мидай даламен шығыс-түстікке тартқан.</w:t>
        <w:br/>
        <w:t>Арыған көзді анда-санда алдандырып, бір қапталдан арат-</w:t>
        <w:br/>
        <w:t>тын жатаған жалпақ киіз үйі көрінеді, үй маңайындағы шұратта,</w:t>
        <w:br/>
        <w:t>сол жатаған киіз үйлерге ұқсас, жатаған жылқы үйірлері кез-</w:t>
      </w:r>
    </w:p>
    <w:p>
      <w:r>
        <w:t>деседі. Тек түйе жарықтық қана, өзінің Ойсылқара бабасының</w:t>
        <w:br/>
        <w:t>қанына адалдығын танытып, мұнда да ірілігін, пандығын сақтап,</w:t>
        <w:br/>
        <w:t>әр-әр жерде маңқиып-маңқиып тұрады.</w:t>
        <w:br/>
        <w:t>Бұл даланың туырлықтай тәніне әлі түрен тимеген.</w:t>
        <w:br/>
        <w:t>Дала халықтарының ежелден қанына сіңген сенім бойынша,</w:t>
        <w:br/>
        <w:t>жерге темір тигізу күнә. Жерге темір қазық қағу -- адамның</w:t>
        <w:br/>
        <w:t>денесіне шеге қағумен бірдей көрінеді. Сонда жердің де жаны</w:t>
        <w:br/>
        <w:t>болғаны ғой. Оның есесіне бұл далада ат тұяғы тимеген жер жоқ.</w:t>
        <w:br/>
        <w:t>Аттұяғымен иленген дала... Сонау Шыңғыс хан заманында, олан</w:t>
        <w:br/>
        <w:t>бұрын да, одан кейін де... Тіпті Шынғыс ханның өзі өлгеннен</w:t>
        <w:br/>
        <w:t>кейін, жерді ағашпен қазып көміп, моласының үстінен он мың</w:t>
        <w:br/>
        <w:t>жылқыайдап өткізген көрінеді. Әне, ат тұяғымен иледі деген сол.</w:t>
        <w:br/>
        <w:t>Шексіз дала. Қазақ даласы сияқты мұнда да боз жусан, түйе-</w:t>
        <w:br/>
        <w:t>жантақ; солардың арасынан сойдиып, сойдиып сиырқұйрық пен</w:t>
        <w:br/>
        <w:t>шырыш кездеседі. Жол бойынан қосаяқтап қаздиып отырған</w:t>
        <w:br/>
        <w:t>қызыл суыр қоңыраулы күймеге тандана қарап қалып, кенет бұлт</w:t>
        <w:br/>
        <w:t>етіп, ініне кіріп кетеді. Суырды монғолдар тарбаға дейді екен.</w:t>
        <w:br/>
        <w:t>Оң жақ қапталдан суы тартылған теңіз түбінде қалыл койған</w:t>
        <w:br/>
        <w:t>желкенді кеме сияқтанып, шоқылы қызғылтым тау көрінеді.</w:t>
        <w:br/>
        <w:t>-- Мына шоқының аты не?-- деп сұрады Рысқүлов Түмен-</w:t>
        <w:br/>
        <w:t>Жырғалдан.</w:t>
        <w:br/>
        <w:t>-- О,ол Улан-ямаат-- «Аркарлы қызыл» ғой. Тауешкі, арқар</w:t>
        <w:br/>
        <w:t>көп.</w:t>
        <w:br/>
        <w:t>-- Тағы қандай ан-құс бар?</w:t>
        <w:br/>
        <w:t>-- О,хакиллиг көп, орысша не деуші еді? -- деп Түмен-Жыр-</w:t>
        <w:br/>
        <w:t>ғал мүдіріп қалды. -- Е, горные куропатки!</w:t>
        <w:br/>
        <w:t>-- Кекілік! -- деп Рысқұловтың даусы қаттырақ шығып кетті.</w:t>
        <w:br/>
        <w:t>- Кеклик-- хакиллиг. Ұқсайды, -- деп күлді Түмен-Жырғал.</w:t>
        <w:br/>
        <w:t>-- Тағы да гургуул көп.</w:t>
        <w:br/>
        <w:t>-- Қырғауыл! -- Рысқұлов «Гургуулдың» қырғауыл екенін лез-</w:t>
        <w:br/>
        <w:t>де тапқанына қуанғандай жайрандап қалды.</w:t>
        <w:br/>
        <w:t>416</w:t>
        <w:br/>
        <w:t>Жерге тарбиыңқырап бітетін жаңғақ ағаштарындай жатаған</w:t>
        <w:br/>
        <w:t>үйлер көше-көше, орам-орам болып тігіледі екен. Әріректен тас</w:t>
        <w:br/>
        <w:t>үйлер де көрінеді. Көбісі жалғыз, ара-тұра екі қабат ғимараттар</w:t>
        <w:br/>
        <w:t>да бар. Қала орталығы Алматыдағы Сауда көшесін еске салған-</w:t>
        <w:br/>
        <w:t>дай. Киіз үйлі көшелерде маңқиып түйелер көрінеді. Кермеде</w:t>
        <w:br/>
        <w:t>ерттеулі аласа аттар байлаулы тұр. Рысқұловтың бір назар сал-</w:t>
        <w:br/>
        <w:t>ғаны: аттардың көбінің жалы қырқылған. Рысқұлов білетін жыл-</w:t>
        <w:br/>
        <w:t>қылы ауылда тайды ғана күзеуші еді. Мұнда көбі күзеулі. Кәдімгі</w:t>
        <w:br/>
        <w:t>қылшық, жүнді қызыл кой, бөрте лақты ешкі көп екен. Қонырау-</w:t>
        <w:br/>
        <w:t>латқан, жан-жағын қарулы солдаттар қоршаған күймені қызык-</w:t>
        <w:br/>
        <w:t>тап, әрі бір тосын жаңалық күткендей, қаланың кәрі-жасы киіз</w:t>
        <w:br/>
        <w:t>үйлі көшелерге атыла шығып, күймеге қақ жарыла жол ашып,</w:t>
        <w:br/>
        <w:t>әлдене деп дабырласып қалып жатыр. Адамдар көбінесе сары-</w:t>
        <w:br/>
        <w:t>ала киінеді екен.</w:t>
        <w:br/>
        <w:t>Енді бірде қара күйме құйғытып, оюлы қалпақ киген ғажай-</w:t>
      </w:r>
    </w:p>
    <w:p>
      <w:r>
        <w:t>ып ғимараттар тұсынан өтіп бара жатты. Жол-жөнекей көргеннің</w:t>
        <w:br/>
        <w:t>бәрін ыждағатпен түсіндіріп отырған Түмен-Жырғал:</w:t>
        <w:br/>
        <w:t>-- Міне, бұл Будда құдай храмдары, -- деді. -- Монғолдар бұ-</w:t>
        <w:br/>
        <w:t>рын шаман нанымда болғанмен, кейінірек Будданың ламаизм</w:t>
        <w:br/>
        <w:t>тармағына құлшылық етті ғой. Әлі аралап көресіз, жолдас Рыс-</w:t>
        <w:br/>
        <w:t>құлов,-- деп қойды.</w:t>
        <w:br/>
        <w:t>Үкімет үйі бүкіл қаладағы үш қабат жалғыз үй екен. Қара</w:t>
        <w:br/>
        <w:t>күйме соның алдына келіп тоқтағанда, какпа алдында салтанат</w:t>
        <w:br/>
        <w:t>құрып, тізіліп тұрған кісілер көрінді. Рысқұлов қолын бірінші</w:t>
        <w:br/>
        <w:t>алған мол денелі, жалпақ бет, қарасұр кісі:</w:t>
        <w:br/>
        <w:t>-- Хош келдіңіз, Рысқұлов жолдас! Келген қадамыңызға гүл</w:t>
        <w:br/>
        <w:t>бітсін! - деді. Бұл премьер-министр Церен-Дорж еді.</w:t>
        <w:br/>
        <w:t>Арқар мүйіз, айшықты бөрік киген үш қыз Рысқұловқа күміс</w:t>
        <w:br/>
        <w:t>тостағанға құйып, иіліп тұрып қымыз ұсынды.</w:t>
        <w:br/>
        <w:t>--Ең құрметті қонаққа жол жора, -- леді шошақ бөрік киген</w:t>
        <w:br/>
        <w:t>жап-жас жігіт. Бұл осы кездегі сыртқы істер және соғыс министрі</w:t>
        <w:br/>
        <w:t>Чойболсан еді.</w:t>
        <w:br/>
        <w:t>жжж</w:t>
        <w:br/>
        <w:t>ГРысқұлов түскен үй жан-жағы дуалмен коршаулы, шап -іпа-</w:t>
        <w:br/>
        <w:t>ғын, сүйкімді жай екен. Кіре бергеннен иә алыраспан, иә арша</w:t>
        <w:br/>
        <w:t>иісі екені белгісіз, бір хош иіс мұрынға ұрды. Енді осы елде өтер</w:t>
        <w:br/>
        <w:t>жылбойына Рысқұловты қайда барса да осы хош иіс карсы алар.</w:t>
        <w:br/>
        <w:t>421</w:t>
        <w:br/>
        <w:t>сізбен әлі ақылдасамыз. Ойун оқуы керек. Ал жаңа үкімет сізді</w:t>
        <w:br/>
        <w:t>қамқорсыз қалдырмайды. Нағыз жаңа өкімет енді орнайды.</w:t>
        <w:br/>
        <w:t>жжж</w:t>
        <w:br/>
        <w:t>Жан-жақ жатаған қызғылтым таулар. «Біздің Алатаудан мүл-</w:t>
        <w:br/>
        <w:t>де бөлек, -- деді ішінен Рысқұлов, -- кейбір сілемдері, бәлкім,</w:t>
        <w:br/>
        <w:t>Қаратаудан елес береді».</w:t>
        <w:br/>
        <w:t>Шынында да Түлкібастын терістігі -- Қүлан, Боралдай тау-</w:t>
        <w:br/>
        <w:t>лары осындай жалаңаш келер еді. Бірақ ол сырт көзге ғана бола-</w:t>
        <w:br/>
        <w:t>тын. Тұрар көрген Қаратаудың небір шатқал, қойнаулары толы</w:t>
        <w:br/>
        <w:t>тоғай: долана, ұшқат, жабайы жүзім, жабайы шие, тағы басқа</w:t>
        <w:br/>
        <w:t>тал-дараққа түнып тұрар еді. Ал мына моңғол таулары қып-қызыл</w:t>
        <w:br/>
        <w:t>тас. Бірақ арқар өріп жүреді дейді. Түмен-Жырғал өткен жолғы</w:t>
        <w:br/>
        <w:t>уәдесінде тұрып, Рысқұловты арқар аулауға алып шыққан. Қас-</w:t>
        <w:br/>
        <w:t>тарында Хасар, Дамба дейтін екі әйгілі аңшылары бар. Бұлар</w:t>
        <w:br/>
        <w:t>Орхон жағасына дейін Боғдыханның сары машинасымен жетті</w:t>
        <w:br/>
        <w:t>де, өзен бойында отырған бір араттын үйіне машинаны қалды-</w:t>
        <w:br/>
        <w:t>рып, өздері бір-бір ат ерттеп мінді.</w:t>
        <w:br/>
        <w:t>Түмен-Жырғал бұдан бұрын қалың-қалың жұмыстың ара-</w:t>
        <w:br/>
        <w:t>сында, екі-үш күн тыныс тапқызып, Рысқұловты біраз аймақ-</w:t>
        <w:br/>
        <w:t>тармен таныстырып қайтты. Соның бірі Гоби шөлі еді. Атақты</w:t>
        <w:br/>
        <w:t>Гобидің ұлы да өлі кейпін Рысқұлов сонда көрді. Жабайы түйені</w:t>
        <w:br/>
        <w:t>де, әйгілі құландарды да сол сапарда жолықтырды.</w:t>
        <w:br/>
        <w:t>-- Құландар азайып кетті,-- деді Түмен-Жырғал мүна-</w:t>
        <w:br/>
        <w:t>йып. -- Әсіресе пайдакүнем аңшылар ақыр-тақыр етер болды.</w:t>
      </w:r>
    </w:p>
    <w:p>
      <w:r>
        <w:t>Әсіресе құландардың махаббат маусымы- олардың соры. Әк-</w:t>
        <w:br/>
        <w:t>кі аңшылар құландардың үйірге түскен кезін аңдиды. Айғы-</w:t>
        <w:br/>
        <w:t>рын сол сәтте жайратып, қасасын ғана кесіп алып, қытай ал-</w:t>
        <w:br/>
        <w:t>пауыттарына алтынға сатады. Оны жеген адам қартаймайтын</w:t>
        <w:br/>
        <w:t>көрінеді.</w:t>
        <w:br/>
        <w:t>-- Не деген сұмдық, -- деді Рысқұлов түнеріп.-- Не деген</w:t>
        <w:br/>
        <w:t>қатал жүректер. Қорғау керек қой.</w:t>
        <w:br/>
        <w:t>-- Республика құрылған соң заң қабылданар.</w:t>
        <w:br/>
        <w:t>-- Иә, иә, - деді Рысқұлов әлдекайда алдағы бір істерді ой-</w:t>
        <w:br/>
        <w:t>лап. Әрідесе, өз еліндегі «Ақсақ кұлан» аңызы есіне түсті. «Ақсақ</w:t>
        <w:br/>
        <w:t>құлан» күйін Ахат атасы тартатын. Сонда Рысқұлов Мәскеуден</w:t>
        <w:br/>
        <w:t>шыққанына екі-үш ай өткенін, ел-жұртты сағынғанын сезді.</w:t>
        <w:br/>
        <w:t>Мәскеуден шыққалы екі-үш-ақ ай болса, туған елден -- Казақ-</w:t>
        <w:br/>
        <w:t>426</w:t>
        <w:br/>
        <w:t>жапондар тас-талқаны шығып, қалдығы өз аралына қашты, ал</w:t>
        <w:br/>
        <w:t>атаман Семенов барон Унгернмен тізе қосып, осы Монғолстан-</w:t>
        <w:br/>
        <w:t>ға өтіп, талай сойкан салғаны бар.</w:t>
        <w:br/>
        <w:t>жжж</w:t>
        <w:br/>
        <w:t>Мұның бәрі күні кеше болған сойқан. Монғолстанда рево-</w:t>
        <w:br/>
        <w:t>люция женді дегенмен, өкімет ісіне әлі де дінбасылары, тіпті тек</w:t>
        <w:br/>
        <w:t>сүлде түрінде болса да Боғдыхан араласып отыр.</w:t>
        <w:br/>
        <w:t>Шын мәніндегі халық өкіметін енді құрып, республика жа-</w:t>
        <w:br/>
        <w:t>риялау керек. Республиканың конституциясын қабылдау ке-</w:t>
        <w:br/>
        <w:t>рек. Бұл арада ауыртпалық аз емес. Сол ауыртпалықты моңғол</w:t>
        <w:br/>
        <w:t>революционерлерімен бірге Рысқұлов көтерісуі керек. Бәлкім,</w:t>
        <w:br/>
        <w:t>салмак бұған көбірек түсер де. Ринчинолар Моңғолстанда әлі</w:t>
        <w:br/>
        <w:t>тірі, олар Рысқұловтың алдынан шығары сөзсіз. Сыры беймәлім,</w:t>
        <w:br/>
        <w:t>жасырын жатаберісі көп, айлакер жаудын ұрымтал жері қай-</w:t>
        <w:br/>
        <w:t>сы? Олармен алысар қару-жарақ қандай болмак? Мұнын бәрі</w:t>
        <w:br/>
        <w:t>әлі Рысқұловка жұмбақ. Жалғыз қаруы-- революция ісіне адал-</w:t>
        <w:br/>
        <w:t>дығы, артта қалған айқас жылдардан жинақталған тәжірибе.</w:t>
        <w:br/>
        <w:t>Рыскұлов бітірген университет-- Түркістан революциясы. Он-</w:t>
        <w:br/>
        <w:t>дай университет бітіруді тағдыр әркімнін-ак маңдайына жаз-</w:t>
        <w:br/>
        <w:t>сын. Алаулаған Түркістанның от пен суынан таймай өткен</w:t>
        <w:br/>
        <w:t>Рысқұлов жас жағынан отызға енді таяса ла, күрескер ретінде</w:t>
        <w:br/>
        <w:t>тарлан тартқан.</w:t>
        <w:br/>
        <w:t>Келесі күні Рысқұлов бір қырқадан аса бергенде, ілгеріден</w:t>
        <w:br/>
        <w:t>каптаған қалың киіз үйлерді көріп, не үлкен той, не үлкен ас беріп</w:t>
        <w:br/>
        <w:t>жатыр екен деп қалды.</w:t>
        <w:br/>
        <w:t>Бала кезінде қырғыздардан талай естіген «Манас» жырын-</w:t>
        <w:br/>
        <w:t>дағы көріністер қазір шындыққа айналып, елес беріп тұрғандай</w:t>
        <w:br/>
        <w:t>көрінеді. Кәкетайдың асына жиналған қарақұрым ел. Өзен жа-</w:t>
        <w:br/>
        <w:t>ғалай тігілген сансыз үйлер. Айнала жайылған калың мал. Ары-</w:t>
        <w:br/>
        <w:t>бері ызғыта шапқылаған жігіттер. Аласа аттар көсіле шапқанда,</w:t>
        <w:br/>
        <w:t>жермен-жексен болып, жер бауырлап, барысша атылады екен.</w:t>
        <w:br/>
        <w:t>Жал-құйрығы күзелген жатаған кос моңғол торы жегілген,</w:t>
        <w:br/>
        <w:t>жез коңыраулы күйме тағы бір сары белден асқанда, алдан тағы</w:t>
        <w:br/>
        <w:t>да қатпар-қатпар қыртыс маңдайлы дала көрінді. Алдан көз тоқ-</w:t>
        <w:br/>
        <w:t>татар бұлдыр таппаған Рыскұлов күйменің ашық терезесінен</w:t>
        <w:br/>
        <w:t>басын шығарып, артта қалған батысқа қарап еді; батыс жақтың</w:t>
      </w:r>
    </w:p>
    <w:p>
      <w:r>
        <w:t>желең бұлты қазтандайлана қызғылтым, сарғыш, көгілжім, күл-</w:t>
        <w:br/>
        <w:t>419</w:t>
        <w:br/>
        <w:t>Ал мына төртінші Кеңестен шығатын сабак: ажалыңнан</w:t>
        <w:br/>
        <w:t>бұрын өлейін дсмесең, генсектің алдын кес-кестеме! Сталинді</w:t>
        <w:br/>
        <w:t>генсек қызметінен басқа жұмысқа ауыстырған жөң деген Ле-</w:t>
        <w:br/>
        <w:t>ниннің хатын жұртқа жайма! Бір елі аузыңа екі елі қақпақ қой!</w:t>
        <w:br/>
        <w:t>Он екінші сьезд ұлттар құқысын түзеп берді деп, шешең ұл тап-</w:t>
        <w:br/>
        <w:t>қандай айқайлай берме! Әйтпесе, ұлттар тайтаңдап кетеді.</w:t>
        <w:br/>
        <w:t>Құқышылын. Әліңе қара. Бас-басына қожайын болып, әр рес-</w:t>
        <w:br/>
        <w:t>публика өзін-өзі басқарып, өз қотырын, өзі қасылап кетсе, Ор-</w:t>
        <w:br/>
        <w:t>талық, Орталықтағы Сталин не бітіреді? Демократия дейді. Де-</w:t>
        <w:br/>
        <w:t>мократияшылын. «Демократия, республика!» - деп өңеші</w:t>
        <w:br/>
        <w:t>жыртылғанша өзеуреген революционерлер болған. Алысқа бар-</w:t>
        <w:br/>
        <w:t>май-ақ, Францияны алыңыз. Дантон, Марат, Робеспьер дегендері</w:t>
        <w:br/>
        <w:t>болған сол революцияның, Үшеуі де алып еді. Үшеуі де жанып</w:t>
        <w:br/>
        <w:t>тұрған жалын еді. Бірак үлкен ерт кезінде жалынды жалын</w:t>
        <w:br/>
        <w:t>жұтып қояды екен. Дантон, Марат, Робеспьер бірін-бірі жеп</w:t>
        <w:br/>
        <w:t>қойды. Олар бірін-бірі жеп қойған соң, кішкентай генерал На-</w:t>
        <w:br/>
        <w:t>полеон шыға келді...</w:t>
        <w:br/>
        <w:t>Сталин дегенмен Наполеонды ұнатады. Соған ұқсағысы</w:t>
        <w:br/>
        <w:t>келеді. Тарих көшінде кейбір ұқсастықтар бола бермек. Міне,</w:t>
        <w:br/>
        <w:t>мына атырған тәкаппар, менмен Троцкий... Каменев, Зиновьев,</w:t>
        <w:br/>
        <w:t>мүмкін Бухарин бәрі бірігіп, сол менменсіген Тронкийді Ста-</w:t>
        <w:br/>
        <w:t>линнің алдына жығып береді. Содан соң барып, әлі де болса</w:t>
        <w:br/>
        <w:t>қауіпті-ау леген Каменев пен Зиновьевті Бухарин тірсектен қа-</w:t>
        <w:br/>
        <w:t>ғып, Сталиннің алдына бүк түсіреді. Енді тіресуге жарайды-ау</w:t>
        <w:br/>
        <w:t>деген Бухаринді жүндес колмен алқымынан алып, кылқындыра</w:t>
        <w:br/>
        <w:t>салу Сталин үшін түк қиындыққа түскен жоқ.</w:t>
        <w:br/>
        <w:t>Әттен, сонда... Сол төртінші Кеңесте, Скрыпник, Рысқұлов,</w:t>
        <w:br/>
        <w:t>Икрамовтарды жаңағы Троцкий, Каменев, Зиновьев, Бухарин</w:t>
        <w:br/>
        <w:t>қолдап кетсе, айқасқа аянбай кіріссе, Сталинді шайқалтуга әлі</w:t>
        <w:br/>
        <w:t>де болса шама бар еді-ау... Қатерлі дертпен жатса да, Ленин олар-</w:t>
        <w:br/>
        <w:t>ды қолдар еді-ау... «Темірді қызған кезінде соқ!» -- деген акыл</w:t>
        <w:br/>
        <w:t>дәл осы жерде адасып, айдалада қалды.</w:t>
        <w:br/>
        <w:t>Сәті кеткен дүниенің беті ары қарайды. Сұлтан-Ғалиев Ста-</w:t>
        <w:br/>
        <w:t>линнің көгеніне жалғыз байланған қозыдай маңырап қалды. Ал</w:t>
        <w:br/>
        <w:t>сол көгенге, осы отырған көсемдер, көбің көгенделетіндерінді</w:t>
        <w:br/>
        <w:t>сол Кеңесте білмедіндер-ау. Болашағын біле берсе, адамдардың</w:t>
        <w:br/>
        <w:t>бәрі әулие болыл кетпей ме...</w:t>
        <w:br/>
        <w:t>409</w:t>
        <w:br/>
        <w:t>-- Байкалдың балығынан ләм татпау -- күнә,-- деп бұл істі</w:t>
        <w:br/>
        <w:t>бастаған Сорокин еді.</w:t>
        <w:br/>
        <w:t>Ал Рысқұлов арғы беттегі жартас басында суға секірейін деп</w:t>
        <w:br/>
        <w:t>карайған қарағайдан көз алмайлы. Бодойболан қашқанда әкесі</w:t>
        <w:br/>
        <w:t>Байкалдан жүзіп өткені анық. Әлгі қарағай талған көзге бірте-</w:t>
        <w:br/>
        <w:t>бірте адам кейпін елестетіп, Рысқұлға ұқсап бара жатты...</w:t>
        <w:br/>
        <w:t>-- Маса талап койған жоқ па, жолдас Рысқұлов? От басына</w:t>
        <w:br/>
        <w:t>жақынырақ тұрсаңыз, түтіннен маса қорқады, -- деп Сорокин</w:t>
        <w:br/>
        <w:t>жақындағанда, Рысқұлов оған жалт қарап еді, алтын кемер</w:t>
      </w:r>
    </w:p>
    <w:p>
      <w:r>
        <w:t>көзілдіріктің ар жағынан бір тамшы, сараң жас, маржандай мөлт</w:t>
        <w:br/>
        <w:t>етіп, үзіліп түсті.</w:t>
        <w:br/>
        <w:t>-- Кешіріңіз, -- деді Сорокин ыңғайсызданып.</w:t>
        <w:br/>
        <w:t>-- Әкеме ұқсап кеткені,-- деді Рысқұлов та сасынкырап, әлгі</w:t>
        <w:br/>
        <w:t>қарағайды қол соза нұсқап. - Өмір бойы ол арғы жағада, мен</w:t>
        <w:br/>
        <w:t>бергі жағада, бір-бірімізге қол созумен өттік. Арамызды ұдайы</w:t>
        <w:br/>
        <w:t>дария бөліп жатты. Түсімде де ылғи осылай. Сап болмайтын са-</w:t>
        <w:br/>
        <w:t>ғыныш, таусылмайтын арман... Солай, жолдас Сорокин...</w:t>
        <w:br/>
        <w:t>Зымыран заман. Мың тоғыз жүз алтыншы жылдан бері ара-</w:t>
        <w:br/>
        <w:t>да он сегіз жыл өте шығыпты. Ол кезде Рысқұлов он жаста еді.</w:t>
        <w:br/>
        <w:t>Енді жиырма сегізге ілігішті. Он сегіз жыл бойы іздеп келелі. Әке-</w:t>
        <w:br/>
        <w:t>сін іздейді. Енді оның сонғы мекендерінің біріне жетудің орайы</w:t>
        <w:br/>
        <w:t>келгенде, әкесі тағы да теңіздің ар жағында. Неғылған таусыл-</w:t>
        <w:br/>
        <w:t>мас теңіз? Күзді күні мұңая созылған күміс мизамдай сынсыған</w:t>
        <w:br/>
        <w:t>бір сағыныш. Сол жіп-жінішке, күміс мизам Рысқұловтың жүре-</w:t>
        <w:br/>
        <w:t>гіне жалғанып алып, кайда жүрсе қалмастан созыла береді, со-</w:t>
        <w:br/>
        <w:t>зыла береді...</w:t>
        <w:br/>
        <w:t>жжж</w:t>
        <w:br/>
        <w:t>Кияқты-- Моңғолстанның Петрограды десе болғандай, Сухэ-</w:t>
        <w:br/>
        <w:t>Батор мен Чойбалсан кұрған моңғолдың халық-революциялық</w:t>
        <w:br/>
        <w:t>партиясының кіндігі. Мың тоғыз жүз жиырма бірінші жылы</w:t>
        <w:br/>
        <w:t>монғол революциясы ең алдымен осы жерден басталып, көпті</w:t>
        <w:br/>
        <w:t>көрген көне даланы тағы да дүрбелең дүбір дүр сілкіндірген.</w:t>
        <w:br/>
        <w:t>Қияқтыда Тұрар Рысқұловтың машпинасын Моңғол премьер-</w:t>
        <w:br/>
        <w:t>министрінің орынбасары Түмен-Жырғал күтіп тұр екен. Орыс-</w:t>
        <w:br/>
        <w:t>ша, қытайша үлгілермен салынған кілең ағашт үйлі Қияқтыда біраз</w:t>
        <w:br/>
        <w:t>тыныстап, әлденген соң, Рысқұлов жанындағы серіктестерімен</w:t>
        <w:br/>
        <w:t>ежелгі Моңғолстанның жеріне бойлай сүңгіп кете барды. Әуелі</w:t>
        <w:br/>
        <w:t>415</w:t>
        <w:br/>
        <w:t>сапарға құрметпен аттанлырмақ болады да, Боғдыханды жер-</w:t>
        <w:br/>
        <w:t>леу рәсіміне Рысқұловты да шақырады. Бүкіл Моңғолстандағы</w:t>
        <w:br/>
        <w:t>жалғыз сары автомобильді тірісінде марқұм Боғдыхан мінеді</w:t>
        <w:br/>
        <w:t>екен. Соны үкімет басшылары енді Рысқұловқа жібереді. Боғ-</w:t>
        <w:br/>
        <w:t>дыханның машинасы Рысқұловтың үйінің алдына келіп тоқта-</w:t>
        <w:br/>
        <w:t>ғанын көріп, бүкіл көрші-қолаң, тұтас орам үйлерінен жүгіріп-</w:t>
        <w:br/>
        <w:t>жүгіріп далаға тпығады. Бұрындары бұл машинаның жанына</w:t>
        <w:br/>
        <w:t>жолай алмайтын діндарлар бір-бір басып, тайғанақтап келіп,</w:t>
        <w:br/>
        <w:t>сары темірлі о жер, бұ жерінен тәуап етіп, сүйе бастайды. Рыс-</w:t>
        <w:br/>
        <w:t>құлов көмекші комиссарымен қақпадан шыға келгенде, әлгі</w:t>
        <w:br/>
        <w:t>қауым қалт тұрып, одан соң бүктүсіп, тағзым етеді. Кейбіреуле-</w:t>
        <w:br/>
        <w:t>рі енді Боғдыхан осы екен деп қалғандай. Рысқұлов бұл қылық-</w:t>
        <w:br/>
        <w:t>қа риза болмай:</w:t>
        <w:br/>
        <w:t>-- Бұл не?-- дейді комиссарға. -- Тұрғыз орындарынан.</w:t>
        <w:br/>
        <w:t>Комиссар Хангелдин жалынғандай болып бәрін тұрғызып,</w:t>
        <w:br/>
        <w:t>үйді-үйіне таратады. Бірақ бір бүлдіршіндей жап-жас қыз маши-</w:t>
        <w:br/>
        <w:t>наны айналшактан кетпей кояды. Соны байқап қалған Рысқұлов:</w:t>
        <w:br/>
        <w:t>-- Мінгің келсе, отыр,-- дейді.</w:t>
        <w:br/>
        <w:t>Қыз бала жасқаншақтап барып, машинаға міне бергенде</w:t>
        <w:br/>
        <w:t>шырқырап бір дауыс шығады. Сөйтсе, Рысқұловтың күтушісі</w:t>
      </w:r>
    </w:p>
    <w:p>
      <w:r>
        <w:t>Эрдэнэ әлгі қызға тұра жүгіріп:</w:t>
        <w:br/>
        <w:t>-- Ойун! Түс қазір, Боғдыханның аруағы ұрады, түс! -- деп</w:t>
        <w:br/>
        <w:t>жанталасады.</w:t>
        <w:br/>
        <w:t>Қыз шешесінен қорқып түсе бергенде Рысқұлан:</w:t>
        <w:br/>
        <w:t>-- Сенің атың Ойун екен ғой, отыра бер,- дейді.</w:t>
        <w:br/>
        <w:t>Эрдэнэге қарап:</w:t>
        <w:br/>
        <w:t>-- Қорықпаңыз, қызыңыз аман-есен оралады, -- дейді де,</w:t>
        <w:br/>
        <w:t>Ойунды қасына отырғызып алып, Боғдыханды жерлеу рәсіміне</w:t>
        <w:br/>
        <w:t>тартып отырады.</w:t>
        <w:br/>
        <w:t>Әне, сонда Рыскұлов Будда храмын тұңғыш ргт көреді. Храм</w:t>
        <w:br/>
        <w:t>Ұрғаның солтүстігін ала дөңдеу тұрған үлкен ғимарат екен. Әуелі</w:t>
        <w:br/>
        <w:t>қақпа алдында аузынан от шашқан айдаһарлар тұрады. Бұған</w:t>
        <w:br/>
        <w:t>таңырқаған Рысқұловты Ойун жеңінен тартып:</w:t>
        <w:br/>
        <w:t>-- Қорықпаңыз. Бұл қағаз айдаһар, -- дейді.</w:t>
        <w:br/>
        <w:t>Кақпадан ары өтерде, басынан аяғына дейін сап-сары киінген</w:t>
        <w:br/>
        <w:t>монах Рысқұловтың алдын бөгеп, хұж тұтатады. Рысқұлов хош ніс</w:t>
        <w:br/>
        <w:t>түтін арасынан ары өткенде, үлкен зал толы кілең сары киінген,</w:t>
        <w:br/>
        <w:t>кілең тақырбас адамдарды көреді. Ойун оның қолынан қысып</w:t>
        <w:br/>
        <w:t>ұстап алады. Кілең сарылар тізерлеп отырып алған, алдарында</w:t>
        <w:br/>
        <w:t>423</w:t>
        <w:br/>
        <w:t>айта алмағанды адам кейде көзбен айтуға мәжбүр. Сұлтан-Ғали-</w:t>
        <w:br/>
        <w:t>евтын көзінен сонда Рысқұлов түпсіз терең касірет аңғарғандай</w:t>
        <w:br/>
        <w:t>болды. «Кешір, бауырым, осылай демеске шарчм жоқ»,-- деген-</w:t>
        <w:br/>
        <w:t>дей әлгі шексіз қайғылы, қасіретті көз. Рысқұлов байқап қалды:</w:t>
        <w:br/>
        <w:t>Сұлтан-Ғалиевтын салалы, сүйрік саусақтары барбиып, ісіп кет-</w:t>
        <w:br/>
        <w:t>кендей көрінді. Тынымсыз қалтырайды екен. Бір қолын бір қолы-</w:t>
        <w:br/>
        <w:t>мен ұстап тоқтатқысы келгендей еді, тез ажыратып алды, қатты</w:t>
        <w:br/>
        <w:t>ауыратын сияқты.</w:t>
        <w:br/>
        <w:t>Шіркін, сонда неге ғана батылы жетпеді екен?..</w:t>
        <w:br/>
        <w:t>--Жолдастар! --десе сонда Сұлтан-Ғалиев саусақтары іскен</w:t>
        <w:br/>
        <w:t>қос қолын жоғары көтеріп. -- Мен сатқын, жау емеспін. Маған</w:t>
        <w:br/>
        <w:t>нақақтан жапқан жаланы амалсыз мойындауға мәжбүр болдым.</w:t>
        <w:br/>
        <w:t>Міне, қараңдар! Тырнағымның астына жуалдыз ине жүгіртіп</w:t>
        <w:br/>
        <w:t>азаптады. Қараңдар! -- десе...</w:t>
        <w:br/>
        <w:t>Сонда мына қайраткерлер алда өздерін де не күтіп тұрғанын</w:t>
        <w:br/>
        <w:t>әлдеқалай сезініп, сол сойқанның алдын алар мг еді?.. Сталиннің</w:t>
        <w:br/>
        <w:t>азап машинасы әлі екпін алмай тұрған кезде қиратар ма еді?..</w:t>
        <w:br/>
        <w:t>Сұлтан-Ғалиев ештеңе айтпады.</w:t>
        <w:br/>
        <w:t>Апыр-ай... Сол тойда... Сталин, Рысқұлов қатысқан тойда...</w:t>
        <w:br/>
        <w:t>Әдемі сұлу келіншегі... аты кім еді... Иә, сол сұлу келіншегі</w:t>
        <w:br/>
        <w:t>Сұлтан-Ғалиевты мойнынан құшақтап тұрып:</w:t>
        <w:br/>
        <w:t>Сызылып таң атқанда,</w:t>
        <w:br/>
        <w:t>Ал шапақ батқанда</w:t>
        <w:br/>
        <w:t>КҠұзләрім тикстине излила-а-а-р... --</w:t>
      </w:r>
    </w:p>
    <w:p>
      <w:r>
        <w:t>деп сыбызғыдай сыңсытып ән салып еді.</w:t>
        <w:br/>
        <w:t>(Ағарып таң атқанда,</w:t>
        <w:br/>
        <w:t>Қызарып күн батқанда,</w:t>
        <w:br/>
        <w:t>сүйгенін қимай, бір сәт көрмесе тұра алмайтын сол сұлу енді</w:t>
        <w:br/>
        <w:t>қандай күйде екен? Енді со сұлу жандай жақсы көретін жарына</w:t>
        <w:br/>
        <w:t>«тесіктен алақандай тіл қатып» жүр ме екен? Кім айтса да, да-</w:t>
        <w:br/>
        <w:t>нышпан айтқан: «Бак пен сордың бір-бірімен ажырасуы -- азап.</w:t>
        <w:br/>
        <w:t>Оны Рысқұловтан артық түсінетін жан жоқ. Он жасында әкесінен</w:t>
        <w:br/>
        <w:t>тірідей ажыраса, адасқап бақ енді қонды ма дегенде, заман дауы-</w:t>
        <w:br/>
        <w:t>лы соғып, сүйген жардан -- Наташадай арудан айрылды. Ната-</w:t>
        <w:br/>
        <w:t>шадан қалған жалғыз жәдігер Ескендір дәл қазір есіне түсіп, са-</w:t>
        <w:br/>
        <w:t>ғыныш сезімнен іші-бауыры елжіреді. Ескендірді бауырына</w:t>
        <w:br/>
        <w:t>407</w:t>
        <w:br/>
        <w:t>жайнамаздай кітаптар жаюлы. Бәрі қырылдаған, шырылдаған,</w:t>
        <w:br/>
        <w:t>қырат дауыспен дұға оқып отырады. Ойун сонда Рысқұловтың</w:t>
        <w:br/>
        <w:t>алақанына қалтасынан бір уыс арпа алып салады. Сыбырлап:</w:t>
        <w:br/>
        <w:t>-- Шашыңыз, --дейді.</w:t>
        <w:br/>
        <w:t>Рысқұлов бұл рәсімді түсінінкіремей тұрғанда қаракөлеңке-</w:t>
        <w:br/>
        <w:t>лен дауыс шығады. Қараса, премьер-министр Церен-Дорж, оның</w:t>
        <w:br/>
        <w:t>орынбасарлары Чойболсан, Түмен-Жырғал, Дамба-Дорж тағы</w:t>
        <w:br/>
        <w:t>баскалар тұр екен. Церен-Дорж күлімсіреп бас изейді. Сонда</w:t>
        <w:br/>
        <w:t>барын Рысқұлов әлгі бір уыс арпаны шашып кеп жібереді. Та-</w:t>
        <w:br/>
        <w:t>қырбас сарылар сонда бұған бұрылып, кос алақан біріктіріп,</w:t>
        <w:br/>
        <w:t>мандайларын басып, тағзым етеді. Сонда тағы да Ойун Рысқү-</w:t>
        <w:br/>
        <w:t>ловтың қолына бір қорап шишақпақ бере кояды.</w:t>
        <w:br/>
        <w:t>-- Анау шамдал түбіне қалдырыңыз, -- леп сыбырлайды. Рыс-</w:t>
        <w:br/>
        <w:t>кұлов оның айтқанын істейді. Монахтар тағы да тағзым етелі,</w:t>
        <w:br/>
        <w:t>Рысқұловтың қызметшісі Эрдэнэ қызы Ойун он алтыдан он</w:t>
        <w:br/>
        <w:t>жетіге шығып бара жатқан балаң қыз еді.</w:t>
        <w:br/>
        <w:t>-- Ойун деген атын әдемі екен. Оның мағынасы қалай?--деп</w:t>
        <w:br/>
        <w:t>сұрады қайтар жолда Рысқұлов.</w:t>
        <w:br/>
        <w:t>-- Атым затыма сай болмауы мүмкін. Ойун-- ақыл деген сөз.</w:t>
        <w:br/>
        <w:t>--О, неге сай емес? Әбден лайықты ат. Мен сені бұрын көрші</w:t>
        <w:br/>
        <w:t>тұрып көрмедім ғой. Оқисың ба?</w:t>
        <w:br/>
        <w:t>-- Ал мен сізді күнде көрем. Біздің үйлерімізді бөліп тұра-</w:t>
        <w:br/>
        <w:t>тын дуалдың тесігінен сіз жұмыска бара жатқанда, сығалап тұра-</w:t>
        <w:br/>
        <w:t>мын. Ұят-ай, --деп қызбетін алақанымен басты. -- Шешем көр-</w:t>
        <w:br/>
        <w:t>се, сояды ғой. Оқу дейсіз бе? Осындағы орыс мектебін бітіретін</w:t>
        <w:br/>
        <w:t>шығармын биыл. Біздің үй бұрын Қияқтыда болатын. Әкем сон-</w:t>
        <w:br/>
        <w:t>дағы орыс мектебіне берген. Содан Сухэ-Батор әкемді Ұрғаға</w:t>
        <w:br/>
        <w:t>алдырды. Енді екеуі де жоқ, -- деп қыз мұңайып, аялы, қап-қара</w:t>
        <w:br/>
        <w:t>көзі жасаурады. Әдемі қыр мұрнының ұшы тершіді. Содан соң:</w:t>
        <w:br/>
        <w:t>«Кешіріңіз», -- дегендей Рысқұловқа жәудірей қарап, жымиған-</w:t>
        <w:br/>
        <w:t>даекі бетіне әп-әдемі ойык ұялады.</w:t>
        <w:br/>
        <w:t>- О, сең орысша оқысан, тамаша ғой. Гимназия бітірген сон</w:t>
        <w:br/>
        <w:t>нс істейсің?</w:t>
        <w:br/>
        <w:t>- Білмеймін, бізде жоғары оку жоқ қой.</w:t>
      </w:r>
    </w:p>
    <w:p>
      <w:r>
        <w:t>-- Мәскеуге барасың ба? Оқуға.</w:t>
        <w:br/>
        <w:t>Қыздың аққұбаша жүзі лап етіп, қызғылтым тартты. Зайсан</w:t>
        <w:br/>
        <w:t>тауынан әрі асып батып бара жатқан күннің сонғы сәулесі оның</w:t>
        <w:br/>
        <w:t>осы қызғылтым дидарын ерекше бір нұрға малып, толқындан-</w:t>
        <w:br/>
        <w:t>дырып жіберді.</w:t>
        <w:br/>
        <w:t>424</w:t>
        <w:br/>
        <w:t>-- Сіздің еріңіз тірі болса, бүгін ұлы Құрылтайға қатысып</w:t>
        <w:br/>
        <w:t>отырар еді, кешке ойын-сауыққа сізді алып барар еді. Ойуиды да</w:t>
        <w:br/>
        <w:t>қалдырмас еді. Ерім жоқ екен деп, жұрт қызығынан құр қалуға</w:t>
        <w:br/>
        <w:t>бола ма екен? Сухэ-Батордың өзіңіздей жесірі қысылмай-ақ,</w:t>
        <w:br/>
        <w:t>қымтырылмай-ак, тіпті мемлекет ісіне араласып жүр. Бүгін құ-</w:t>
        <w:br/>
        <w:t>рылтайда сөз сөйлемекші. Бір кезде екеуіңіз бір-бірінізден ажы-</w:t>
        <w:br/>
        <w:t>рамайтын аралас-құралас жандар емес пе едіңіздер...</w:t>
        <w:br/>
        <w:t>-- Е, Тұрар мырза, Дичжима оқыған, көзі ашық әйел ғой. Мені</w:t>
        <w:br/>
        <w:t>айтсайшы.</w:t>
        <w:br/>
        <w:t>Бүл әңгіме танертен болған. Кешке енді Рысқұловтың көңілін</w:t>
        <w:br/>
        <w:t>қимай келіп еді, өкімет адамдарымен бір қатарда отырып, Дич-</w:t>
        <w:br/>
        <w:t>жимамен көрісіп, төбесі көкке жеткендей болды.</w:t>
        <w:br/>
        <w:t>Бұл өзі Моңғолстанда тұратын ұлттардын, түрлі аймақтардың</w:t>
        <w:br/>
        <w:t>этнографиялық өнері десе де болғандай еді. Әуелі халқа-моң-</w:t>
        <w:br/>
        <w:t>ғолдар өнер көрсетті. Қызыл-жасыл киінген, қыздары бұрымда-</w:t>
        <w:br/>
        <w:t>рын аркар мүйіздендіре орап тастаған, жігіттері шошақ бөрік ки-</w:t>
        <w:br/>
        <w:t>ген бишілер екен. Бұлардан сон, дүрбіт-моңғолдар, бурят-моң-</w:t>
        <w:br/>
        <w:t>ғолдар, ойрат-монғолдар, торғауыттар, ұранкқай, меркіттер шығып,</w:t>
        <w:br/>
        <w:t>неше алуан қызық-тамаша болды. Бір кезде сауық жаршысы:</w:t>
        <w:br/>
        <w:t>-- Баян-аймақ, Хобда-аймақ қазақтары! -- дегенде Рысқұлов</w:t>
        <w:br/>
        <w:t>жүрегі бүлк еткенін сезді. «Апыр-ай, бұлар қайтер екен?» -- деп</w:t>
        <w:br/>
        <w:t>іштей тілеулес болып отырғанын өзі де байқамай қалды. Церен-</w:t>
        <w:br/>
        <w:t>Дорж Рысқұловтың құлағына аузын тақап: «Сіздің туыстары-</w:t>
        <w:br/>
        <w:t>ҢЫЗ», --деді.</w:t>
        <w:br/>
        <w:t>Қобыз ұстаған қыз кос етек ақ жібек көйлек, қызыл қам-</w:t>
        <w:br/>
        <w:t>зол, үкілі қызыл тақия киіпті, домбыралы жігіт құндыз қара</w:t>
        <w:br/>
        <w:t>берік, қара бешпет, оқалы жырық балақ шалбармен шықты. Ал</w:t>
        <w:br/>
        <w:t>зерлі абылай қалпақ киген, сұңғақ бойлы, көркем жігіт, әлгі-</w:t>
        <w:br/>
        <w:t>лердің сүйемелдеуімен, сірә, ән салатын болуы керек. Кенет</w:t>
        <w:br/>
        <w:t>абылай калпақ анырата ән салғанда, залдың ішін кернеп, мына</w:t>
        <w:br/>
        <w:t>зор қоңыр дауыска үйдің төрт қабырғасы тарлық етіп, ауа ді-</w:t>
        <w:br/>
        <w:t>рілдеп кетті...</w:t>
        <w:br/>
        <w:t>Сауық аякталып, халық тысқа шыққанда, түн ортасы ауып,</w:t>
        <w:br/>
        <w:t>солтүстіктен Темірқазық жарқырап тұр екен.</w:t>
        <w:br/>
        <w:t>-- Алтын ғадас, - деді Церен-Дорж Рысқұловқа жұлдызды</w:t>
        <w:br/>
        <w:t>көрсетіп.</w:t>
        <w:br/>
        <w:t>438</w:t>
        <w:br/>
        <w:t>Дәуітбайдың сүйсінгені әсіресе шешеннің өз бойын сонша-</w:t>
      </w:r>
    </w:p>
    <w:p>
      <w:r>
        <w:t>дықты дарқан, тік ұстауында еді. Осыншама халықтыц алдында</w:t>
        <w:br/>
        <w:t>емін-еркін тұрып, көсіле сөз сөйлеу үшін, алам өзінің ақылына,</w:t>
        <w:br/>
        <w:t>біліміне бек сенімді болу керек-ау. Тағы да болса жат ел, бөтен</w:t>
        <w:br/>
        <w:t>орга, бөгде тіл. «Апыр-ай, біздің халықтан да бұл замаңға лайық</w:t>
        <w:br/>
        <w:t>ұл туған екен-ау, аман жүр, бауырым, бәле-жаладан, қызғаныш-</w:t>
        <w:br/>
        <w:t>тың қызыл отынан, қараулықтың қара найзағайынан сактасын</w:t>
        <w:br/>
        <w:t>сені Құдай! Елдің атын шығаратын ер болады. Мына монғолдар-</w:t>
        <w:br/>
        <w:t>дың алдында сен қазір бүкіл кеңестін, оның ішінде қазақтың қан-</w:t>
        <w:br/>
        <w:t>дай екенін көрсетіп тұрсың. Саған қарап бұлар сенің халқыңның</w:t>
        <w:br/>
        <w:t>қандай екенін бағалайды. Мәртебемізді бір көтердің, бауырым!..»</w:t>
        <w:br/>
        <w:t>Рысқұловтың бұлай құлаш сермеуі Мырзабай кажыға, әри-</w:t>
        <w:br/>
        <w:t>не, ұнамады. «Бөлінгенді бөрі жейді», -- деді-ау, бәтшағар. Сон-</w:t>
        <w:br/>
        <w:t>дабіз жетіскеннен бөлініппіз бе? Ертістің бойын ен жайлап жат-</w:t>
        <w:br/>
        <w:t>қан жерімнен осы Рысқұловтар айырды емес пе? Әкесі болысты</w:t>
        <w:br/>
        <w:t>өлтіріп, қатырғыға кетті дейді. Әттең, дүние, осы Рысқұловтың</w:t>
        <w:br/>
        <w:t>өзін де әкесінің артынан аяқ-қолын кісендеп айдар ма еді...»</w:t>
        <w:br/>
        <w:t>Мырзабай қажы бір мезгіл қиял жетегінде желіп жүріп, Рыс-</w:t>
        <w:br/>
        <w:t>құловтын қатырғыға айдалып бара жатқанын көз алдына елес-</w:t>
        <w:br/>
        <w:t>тетті. Анау алтын жиек көзілдірігін жұлып алып, тақалы етікпен</w:t>
        <w:br/>
        <w:t>тепкілеп, быт-шытын шығарды. Анау толқын қара шашына шең-</w:t>
        <w:br/>
        <w:t>гелін салып, Мырзабай қажы өзі ат үстінде тұрып, дырылдата</w:t>
        <w:br/>
        <w:t>сүйреді. Осы шынға айналғандай шықшыты аунақшып, тістерін</w:t>
        <w:br/>
        <w:t>шықырлатты. Рысқұловқа Тіс қайраған қара зұлмат Моңғолияда</w:t>
        <w:br/>
        <w:t>да бар екен...</w:t>
        <w:br/>
        <w:t>-- Міне, қазір осы екі дүниенің арасында бітіспес майлан</w:t>
        <w:br/>
        <w:t>бар, - деп тұр Рысқұлов. - Ымырасыздықтын үлгісін Ұлы Қазан</w:t>
        <w:br/>
        <w:t>революциясы көрсетті. Бұрынғы патша билеген ұлан-байтақ Ре-</w:t>
        <w:br/>
        <w:t>сейде тұратын халықтар азаттық алды. Мына мен өз басым -</w:t>
        <w:br/>
        <w:t>кешегі шыңы жеткен кедейдің баласымын. Егерде Казан рево-</w:t>
        <w:br/>
        <w:t>люциясы болмаса, патшаны құлатып, Кеңес өкіметі орнамаса мен</w:t>
        <w:br/>
        <w:t>кім болар елім? Мен де әкем сиякты байдың жылқысын бағып,</w:t>
        <w:br/>
        <w:t>тепкісінде жүрер едім. Сондай корлыққа шыламаған әкем болыс-</w:t>
        <w:br/>
        <w:t>ты өлтіргені үшін сонау жатқан Сібірге айдалды, сүргіңге түсті.</w:t>
        <w:br/>
        <w:t>Мен де сонын кебін киередім... Енді, міне, бүкіл Коминтерн аты-</w:t>
        <w:br/>
        <w:t>нан сіздердің алдарыңызда тұрмын. Коминтерн монғол халқына</w:t>
        <w:br/>
        <w:t>тек жақсылық, бақыт тілейді. Моңғол халқы өкіметті өз қолына</w:t>
        <w:br/>
        <w:t>алып, республика болуын қалайды. Ендеше, осы Ұлы Хұралдан</w:t>
        <w:br/>
        <w:t>сол Республиканы жариялап, өкімет пен үкіметті сайлап, Кон-</w:t>
        <w:br/>
        <w:t>436</w:t>
        <w:br/>
        <w:t>жжж</w:t>
        <w:br/>
        <w:t>Шамасы бір аптаға созылған Ұлы Құрылтай аяқталуға да</w:t>
        <w:br/>
        <w:t>таялды. Әр күн, әр мәжіліс талай-талай тартыстармен өтті. Рыс-</w:t>
        <w:br/>
        <w:t>құлов бұл күндердің бір минутын да жібермей, бастан-аяқ қаты-</w:t>
        <w:br/>
        <w:t>сып, депутаттарға түсініксіз көп сұрактарға жауап берді. Мәжіліс</w:t>
        <w:br/>
        <w:t>сайын дерлік сөз сөйледі. Даулы мәселелердің бәрі Коминтерн</w:t>
        <w:br/>
        <w:t>өкілі Рысқұлов арқылы шешіліп отырды. Депутаттар тіпті Моң-</w:t>
        <w:br/>
        <w:t>ғол Халық Республикасының астанасын не деп атау керек де-</w:t>
        <w:br/>
        <w:t>генде, бір байламға келе алмай, едәуір айтыс болды. Біреулер</w:t>
        <w:br/>
        <w:t>айтты: Ұрға деген атынын өзі калсын деді. Ұрға-- моңғолша Орда</w:t>
        <w:br/>
        <w:t>деген мағына бергендей. Баяғыда Боғдыхан көшіп-қонудан жа-</w:t>
        <w:br/>
        <w:t>лықса керек, тұрақты бір мекен іздеген. Сонда оған әулие айтты</w:t>
        <w:br/>
        <w:t>дейді:</w:t>
        <w:br/>
        <w:t>-- Орданлы алтын бесіктің ортасына, күміс белдіктің бойы-</w:t>
        <w:br/>
        <w:t>на сал,-- деп. Алтын бесік дегені Ұрғаны жан-жағынан қоршап</w:t>
      </w:r>
    </w:p>
    <w:p>
      <w:r>
        <w:t>жатқан таулар. Күміс белдік -- Толы өзені ғой. Біреулер: «Толы</w:t>
        <w:br/>
        <w:t>өзенінің бойында тұр ғой. -- Толы болсын» деді. Енді біреулер:</w:t>
        <w:br/>
        <w:t>«Моңғол Пекині деп аталсын» деп те ұсыныс айтты. Бұлардың</w:t>
        <w:br/>
        <w:t>бәрін тыңдап болып, Рысқұлов тағы да сөз алып, орнынан тұрды.</w:t>
        <w:br/>
        <w:t>-- Моңғол бауырлар! Моңғол халқы -- революцияда женіске</w:t>
        <w:br/>
        <w:t>жеткен батыр халық. Ал сол батыр халықтың өкіметі қазір міне,</w:t>
        <w:br/>
        <w:t>қызыл байрақ көтеріп отыр. Ендеше, астана аты Қызыл Батыр--</w:t>
        <w:br/>
        <w:t>Ұлан-Батор болсын! -- деді.</w:t>
        <w:br/>
        <w:t>Ұсыныс дауысқа қойылғанша-ақ дүйім халық орындарынан</w:t>
        <w:br/>
        <w:t>өре тұрып, қол шапалақтады. В</w:t>
        <w:br/>
        <w:t>-- Ұлан-Батор! Ұлан-Батор!</w:t>
        <w:br/>
        <w:t>-- Жасасын Ұлан-Батор!</w:t>
        <w:br/>
        <w:t>-- Ураай Ұлан-Батор! Қызыл-Батыр...</w:t>
        <w:br/>
        <w:t>Қорқытпен, Қорқыт күйлерімен сарындас мына арман ағысын-</w:t>
        <w:br/>
        <w:t>дай, арман дариясындай, күнірене, күйзеле шыққан ғажайып үн.</w:t>
        <w:br/>
        <w:t>Рысқұлов емірене тыңдап, елжірей беріліп, құлақ түріп қал-</w:t>
        <w:br/>
        <w:t>ған. Киіз үйдің туырлығы түрулі, кереге көздердің ар жағында,</w:t>
        <w:br/>
        <w:t>екі өркеші екі баладай інгеннін бұйдасын ұстап арат әйелі тұр.</w:t>
        <w:br/>
        <w:t>Іңгеннің иір мойнынан құшақтап, құлағының түбінен касылай-</w:t>
        <w:br/>
        <w:t>ды. Қарсы алдыда шошақ бөрік киген, көкшіл шапанын қызыл</w:t>
        <w:br/>
        <w:t>439</w:t>
        <w:br/>
        <w:t>Алаппарат тарихка талай сырашып берер елі. Сталин арғы-бергі</w:t>
        <w:br/>
        <w:t>тарихтағы атақты колбасшылар туралы көп оқитын. Шынғыс-</w:t>
        <w:br/>
        <w:t>хан, Наполеон... Александр Македонский, Цезарь, Ганнибал...</w:t>
        <w:br/>
        <w:t>Иә,ондай «осалдығы» бар еді. Ал бірақ Шыңғысханды неге Рыс-</w:t>
        <w:br/>
        <w:t>құловқа ҡиятыны белгісіз. Азиат кой дейтін шығар. Рысқұлов</w:t>
        <w:br/>
        <w:t>1925 жылы Монғолиядан қайтып келгенде, Сталин онымен ұзақ</w:t>
        <w:br/>
        <w:t>отырып, моңғолдар туралы көп әңгіме айтқызып еді.</w:t>
        <w:br/>
        <w:t>-- Шыңғысханнан қалған ұрпақ бар ма? - деп сұраған. Рыс-</w:t>
        <w:br/>
        <w:t>құлов білгенінше айтып берді. Сөйтсе, Монғолстанның дәл өзінде</w:t>
        <w:br/>
        <w:t>Шыңғыс тұқымынан сілем қалмаған көрінеді, бір-екі тұлым қой-</w:t>
        <w:br/>
        <w:t>ғандар Шыңғысхантұқымымыз десті, о да неғайбіл. Тарихқа қарап</w:t>
        <w:br/>
        <w:t>тұрса, Шыңғыс тұқымдастардың көбісі қазақ даласында қалған</w:t>
        <w:br/>
        <w:t>екен. Қазак хандарының көбі Шыңғыстың ұрпақтары, Абылайға</w:t>
        <w:br/>
        <w:t>дейін... Абылайдан Шоқанға дейін... Кенесарыға дейін...</w:t>
        <w:br/>
        <w:t>-- Кенесарыдан кім калды? -- деп сұрады Сталин.</w:t>
        <w:br/>
        <w:t>Рысқұлов Садық төрені айтты. Сұлтан Садықтың генерал</w:t>
        <w:br/>
        <w:t>Черняевтан жеңіліп, жанында өзіне бек берілген он шақты адам-</w:t>
        <w:br/>
        <w:t>мен Қытай өтіп кеткенін, Қытайға өтерде акбозаттан түсіп, құбы-</w:t>
        <w:br/>
        <w:t>лаға қарап отырып, намаз оқып, мінәжат айтып отырғанда,</w:t>
        <w:br/>
        <w:t>көзінен парлап аққан жас ақ шалған жирен сақалын жуып</w:t>
        <w:br/>
        <w:t>кеткенін айтты. Сталин:</w:t>
        <w:br/>
        <w:t>-- Трогательно, - деді. -- Егер Черняевтың зеңбіректерін Са-</w:t>
        <w:br/>
        <w:t>дықсұлтанға берсе, не болар еді? - деді. -- Зеңбірек пен садақ, --</w:t>
        <w:br/>
        <w:t>деп, ары-бері теңселіп жүріп алған...</w:t>
        <w:br/>
        <w:t>жжж</w:t>
      </w:r>
    </w:p>
    <w:p>
      <w:r>
        <w:t>Сталин креслодан тұрған жоқ. Баяғыдай «Шынғысхан» деп</w:t>
        <w:br/>
        <w:t>қалжындаған да жоқ. Салқын қабақпен алдындағы креслоны нұс-</w:t>
        <w:br/>
        <w:t>қады. Әлденеге көңілсіз. Осының алдында ғана ұжымдастыру</w:t>
        <w:br/>
        <w:t>жөніндегі комиссиямен келісе алмапты дел естіген Рыс-</w:t>
        <w:br/>
        <w:t>құлов. Сірә, Рыков айтқан. Сталиннің ұсынған жобасы өтпеген.</w:t>
        <w:br/>
        <w:t>Комиссия келіспеген. Сталин ұжымдастыруды төтеннен, тұт-</w:t>
        <w:br/>
        <w:t>қиылдан үдере тездету керек, -- дейді. Комиссия: жоқ, сабыр сақ-</w:t>
        <w:br/>
        <w:t>тайық, асықпайық,-- лейді.</w:t>
        <w:br/>
        <w:t>Сталин әлетте айтқан ұсынысын өткізбей қоймайтын бас-</w:t>
        <w:br/>
        <w:t>шы. Ұсынысы өтпей қалып отырса, ол қандай басшы?!</w:t>
        <w:br/>
        <w:t>“Сталин Ленин бар кезде өзімдікін өткізем деп өзеурей бер-</w:t>
        <w:br/>
        <w:t>мейтін. Ленин рай бермесе, амал жоқ, айлаға салатын, бірак ті-</w:t>
        <w:br/>
        <w:t>444</w:t>
        <w:br/>
        <w:t>жейлі скен, бұл жабайылық, қолмен палау жеуге тыйым салын-</w:t>
        <w:br/>
        <w:t>сып деп шатақ, шығарған. Соның кебін кимес үшін, Рысқұлов</w:t>
        <w:br/>
        <w:t>әр күн, әр сағатты бос жібермей, мына елді аралай беруі керек,</w:t>
        <w:br/>
        <w:t>біле беруі керек, тани беруі керек. Моңғолдың бет-жүзін ғана</w:t>
        <w:br/>
        <w:t>көріп тоқсынбай, жанын ұғып, көкірегінде Не жатқанын</w:t>
        <w:br/>
        <w:t>білмейінше, монғол тағлырын шешуге қандай кақын бар?!</w:t>
        <w:br/>
        <w:t>Араттың ауылы алыста қалды. Төрт салт атты Орхон өзенін</w:t>
        <w:br/>
        <w:t>бойлап, «Арқарлы қызылға» қарай беттеген. Рысқұлов артына</w:t>
        <w:br/>
        <w:t>бұрылып қарап, боз лаладан боз үйлерді әрең ажыратты. Сол боз</w:t>
        <w:br/>
        <w:t>үйлердін дәл ортасына жалғыз сары гүл өскендей екен. Ол Боғ-</w:t>
        <w:br/>
        <w:t>дыханның сары автомобилі болатын.</w:t>
        <w:br/>
        <w:t>Күз де таяп қалғандай, әблен қураған ақ селеу жел тербеп</w:t>
        <w:br/>
        <w:t>сылаң қағады. Әуеле әлі бозторғай шырылдайды. Орхон бойы</w:t>
        <w:br/>
        <w:t>ғана боз даланың көгілдір күретамырындай ирелеңдеп, солтүс-</w:t>
        <w:br/>
        <w:t>тікке карай созылып жатыр. Бұл өзен де Селеңгіге барып құяды.</w:t>
        <w:br/>
        <w:t>Селеңгі Байқалға барады... Байқалдың арғы бетіндегі жартаста</w:t>
        <w:br/>
        <w:t>жалғыз қарағай. Мәңгі жасайтын, мәңгі жасыл нар қарағай. Оны</w:t>
        <w:br/>
        <w:t>Рысқұлов өзінің әкесіне ұқсатты... Қайда барса да әкесі мұның</w:t>
        <w:br/>
        <w:t>ізімен ілеседі де отырады. Тынжылы жүрек жалғыз балам әлде-</w:t>
        <w:br/>
        <w:t>неге ұрынып қалар деп қорқа ма екен, әйтеуір артынан андиды</w:t>
        <w:br/>
        <w:t>да жүреді. Түркістан мен Қазақстанды былай қойғанда, Мәскеу</w:t>
        <w:br/>
        <w:t>барды - әкесі көз алдынан кетпей қойды. Сталин Рысқұловты</w:t>
        <w:br/>
        <w:t>өзінің орынбасары ретінде Әзірбайжанға өкіл етіп жіберді-- әкесі</w:t>
        <w:br/>
        <w:t>соңынан ере жүрді. Тіпті Еуропада да еріп жүрді-ау. Иә, Лениннің</w:t>
        <w:br/>
        <w:t>тапсырмасымен Сыртқы істер комиссары Чичерин екеуі кеңес</w:t>
        <w:br/>
        <w:t>делегациясын басқарып, Генуя конференциясына қатысты ғой.</w:t>
        <w:br/>
        <w:t>Ой, ол бір қиын сапар елі. Антанта алпауыттары, қаксал капита-</w:t>
        <w:br/>
        <w:t>листер Кеңес үкіметінен баяғы патшаның белшесінен бат-</w:t>
        <w:br/>
        <w:t>қан қарыздарын талап етіп, байбалам салған жоқ па?! Сонда</w:t>
        <w:br/>
        <w:t>Чичеринмен бірге Рысқұлов та қақсал капиталистермен арпа-</w:t>
        <w:br/>
        <w:t>лысты-ау. Ақыры бұлар жеңіп шыққан. Патшаның қарызынан</w:t>
        <w:br/>
        <w:t>кәрі қақсал капиталистер көк тиын да қайтара алған жоқ... Сон-</w:t>
        <w:br/>
        <w:t>да Генуяда Рысқұл Қызыл Жебеге мініп, жалғыз жәдігеріне жігер</w:t>
        <w:br/>
        <w:t>беріп, түсіне кіріп жүрді ғой. Иә, Рысқұл болмаса Рысқұлов қай-</w:t>
        <w:br/>
        <w:t>дан шығады?..</w:t>
        <w:br/>
        <w:t>ІР ысқұлов моңғол психологиясын түсіну үшін дінің де зері-</w:t>
        <w:br/>
        <w:t>теді. Будланың әр діндарға қояр бір сұрағы бар екен: «Сен әлі</w:t>
        <w:br/>
        <w:t>тумай тұрғанда кімге ұқсас едің?» Өзін әлі жарык дүниеге кел-</w:t>
        <w:br/>
        <w:t>428</w:t>
      </w:r>
    </w:p>
    <w:p>
      <w:r>
        <w:t>шоқылар көрінгендей елестейді. Жалпы, Рысқұлов Құл-Тегіп</w:t>
        <w:br/>
        <w:t>төбесінің үстінен дүниенің төрт бұрышпын түгел көріп тұрған-</w:t>
        <w:br/>
        <w:t>дай, ғажайып бір хал кешті. Шынында да жер шарының кіндік</w:t>
        <w:br/>
        <w:t>тұсы -- осы бір елеусіз төбе сияқты еді.</w:t>
        <w:br/>
        <w:t>жжж</w:t>
        <w:br/>
        <w:t>1924 жылы 6-қараша күні тура сағат 11-де, яғни монғолша</w:t>
        <w:br/>
        <w:t>атағанда, көгілдір тышқан жылы, көгілдір доныз айында, ақ коян</w:t>
        <w:br/>
        <w:t>күні, жылқы сағатында Моңғол Халык Республикасының бірінші</w:t>
        <w:br/>
        <w:t>ұлы құрылтайы ашылды. Оны премьер-министр Церен-Дорж</w:t>
        <w:br/>
        <w:t>ашты. Президиумға Джа-Дамба, Бадарху, Коминтерннен Тұрар</w:t>
        <w:br/>
        <w:t>Рысқұлов, Бурятия совнаркомының төрағасы Ербанов, Кеңес</w:t>
        <w:br/>
        <w:t>елшісі Васильев, Моңғол халық партия Орталық Комитетінің</w:t>
        <w:br/>
        <w:t>төрағасы Дамба-Дорж, тағы баскалар сайланды.</w:t>
        <w:br/>
        <w:t>Құрылтайды құттықтау үшін Коминтерн Атқару Комитетінің</w:t>
        <w:br/>
        <w:t>атынан сөз Рысқұловқа берілді. Құрылтай депутаттары Рысқү-</w:t>
        <w:br/>
        <w:t>лов мінбеге көтерілгенде ұзақ қол шапалақтап, содан әрең ты-</w:t>
        <w:br/>
        <w:t>нышталғанда, бәрі де аңтарылып, мынау монғол емес пе өзі, қай</w:t>
        <w:br/>
        <w:t>тілде сөйлер екен? -- деген сұраққа күпті болды. Мінбеде еуро-</w:t>
        <w:br/>
        <w:t>паша киінген, кою қара шашы толқынданған, алтын жиек Ке-</w:t>
        <w:br/>
        <w:t>зілдірігі жарқылдаған, бармақтай мұрты бар, ажарлы жігіт тұр.</w:t>
        <w:br/>
        <w:t>Адамға лық толы үлкен залды барлап калған. Ілуде біреу болма-</w:t>
        <w:br/>
        <w:t>са, еуропаша киінгендер жоқ, кілең кең қолтық, ұзын жең, жел-</w:t>
        <w:br/>
        <w:t>бегей жібек шапан, сырма шапан, қара шапан, ала шапан, сары</w:t>
        <w:br/>
        <w:t>шапан кигендер. Бәрі де белдерін әлденеше қабаттап, қызыл, көк,</w:t>
        <w:br/>
        <w:t>сары, қара белбеумен буынып алған, бәрінін дерлік аяқтарында</w:t>
        <w:br/>
        <w:t>тұмсығы қайқы былғары етік. Моңғолстанның түкпір-түкпірінен</w:t>
        <w:br/>
        <w:t>келген халық өкілдері осылар. Бәрінің дерлік бастары тақыр, шаш</w:t>
        <w:br/>
        <w:t>қойғандары бірен-саран. Тіпті біразының басынан тұлым бай-</w:t>
        <w:br/>
        <w:t>қалады. Бұл елдің қыры-сырын, дәстүрін білмеген адамға Әлле-</w:t>
        <w:br/>
        <w:t>қалай ерсі көрінуі абден мүмкін, Ер балаға айдар кою дәстүрі</w:t>
        <w:br/>
        <w:t>қазақтарда да бар. Бала тіл-көзден аман болсын деген ырым-</w:t>
        <w:br/>
        <w:t>жырым. Мұны Рыскұлов біледі. Ал енді ересек адамның айдар-</w:t>
        <w:br/>
        <w:t>лы, тұлымы болуы... Сөйтсе, ол ақсүйек тұқым белгісі екен. Он-</w:t>
        <w:br/>
        <w:t>дайдың біреуі президиумде де отыр. Өзі министр. Аты-жөні.</w:t>
        <w:br/>
        <w:t>Цецен хан, яғни Шешен хан, баяғы Шыңғыс ханның тұқымы де-</w:t>
        <w:br/>
        <w:t>седі. Ескіден келе жатқан әдет. Бір күнде жойыла қоймас. Түркіс-</w:t>
        <w:br/>
        <w:t>танда паранжа жамылғандар да бірден тыйыла қоймаған ғой.</w:t>
        <w:br/>
        <w:t>432</w:t>
        <w:br/>
        <w:t>келей озбырлыққа бармас еді. Мысалы, республикаларды «авто-</w:t>
        <w:br/>
        <w:t>матизациялау» жөніндегі ұсынысы кезінде өтпей қалды ғой. Ле-</w:t>
        <w:br/>
        <w:t>нин үзілді-кесілді қарсы шыкты.</w:t>
        <w:br/>
        <w:t>Ал Ленин дүниеден кайтқаннан кейін, Сталин айналасына</w:t>
        <w:br/>
        <w:t>жолбарыстың тырнағын көрсете бастады. Енді мына 1930 жыл-</w:t>
        <w:br/>
        <w:t>дың қарсаңында ол күшіне әбден кіріп, көсем тұлпарына мініп</w:t>
        <w:br/>
        <w:t>алған кезі еді. Енді оны көсем тұлпарынан жұлып түсірер қауқар</w:t>
        <w:br/>
        <w:t>кімде бар?</w:t>
        <w:br/>
        <w:t>Десе де, әлі де оған қарсы келетіндер бар сияқты, Мәселен,</w:t>
        <w:br/>
        <w:t>мына комиссия... Әлін білмеген әлек. Сталинге қарсы болмақ!</w:t>
        <w:br/>
        <w:t>Сталин аспай-саспай қара трубканы «Алтын жібек» дейтін</w:t>
        <w:br/>
        <w:t>хош иісті темекіге толтырып, мыртықтау бас бармағымен басып-</w:t>
      </w:r>
    </w:p>
    <w:p>
      <w:r>
        <w:t>басып нығыздады. Шишакпақ алып, әуелі шидін ұшын сұқ сау-</w:t>
        <w:br/>
        <w:t>сағымен сипалап көрді. Шишақпақ калайда бір тартқаннан от</w:t>
        <w:br/>
        <w:t>алуы керек, от алмай қалса, Сталиннің көңілі бұзылып шыға</w:t>
        <w:br/>
        <w:t>келеді. Мұны Рысқұлов жақсы біледі. Онда тұрған не бар? Бірі</w:t>
        <w:br/>
        <w:t>тұтанбаса, екіншісі тұтанар. Қорап толы ши ғой.</w:t>
        <w:br/>
        <w:t>Сталиннің секемшіл екенін содан-ақ сезуге болады. Секем-</w:t>
        <w:br/>
        <w:t>шілдік, ырымшектікке, тіпті сенімге айналып кеткен сиякты. Енді</w:t>
        <w:br/>
        <w:t>Рысқұлов ішінен әлгі ши бірден тұтанып кетсе екен деп тіледі.</w:t>
        <w:br/>
        <w:t>Оның тағдыры осы шырпыға байланысты сиякты.</w:t>
        <w:br/>
        <w:t>Ол рас. Кейде адам тағдыры жалғыз шырпыға байланып</w:t>
        <w:br/>
        <w:t>қалатын кез де болады. Айталық, адам айдаладағы аралда жапа-</w:t>
        <w:br/>
        <w:t>дан-жалғыз қалған екен делік. Қорапта -- жалғыз ши. Оның өзі</w:t>
        <w:br/>
        <w:t>дымқыл болса ше? Тұтата бергенде әлдебір жынды жел шал-</w:t>
        <w:br/>
        <w:t>қып өтсе ше?..</w:t>
        <w:br/>
        <w:t>Сталиннің аузынан сөз тосып отырғанда, ойға қай-қайдағы</w:t>
        <w:br/>
        <w:t>сұмдықтар оралады. Ақыры Сталин шырпыны қораптың қоңыр</w:t>
        <w:br/>
        <w:t>қырына серпе тартып кеп қалды. Сталиннің қабағы жазылып</w:t>
        <w:br/>
        <w:t>жүре бергендей болды. Қабағы жазылып, сәл күлімсіресе, Ста-</w:t>
        <w:br/>
        <w:t>лин де сүйкімді...</w:t>
        <w:br/>
        <w:t>-- Торар Рискюлович, сені комиссия құрамына ендірсек деп</w:t>
        <w:br/>
        <w:t>едік. Қалай қарайсын?</w:t>
        <w:br/>
        <w:t>-- Қай комиссия, жолдас Сталин?</w:t>
        <w:br/>
        <w:t>Сталин «соны да білмейсің бе» дегендей оң қабағын көтеріп</w:t>
        <w:br/>
        <w:t>алды.</w:t>
        <w:br/>
        <w:t>-- Ұжымдастыру жөніндегі комиссия.</w:t>
        <w:br/>
        <w:t>Рысқұлов мүдіріп калды. «Жарайды», - деп елпең ете түспегені</w:t>
        <w:br/>
        <w:t>Сталинге ұнаған жоқ.</w:t>
        <w:br/>
        <w:t>445</w:t>
        <w:br/>
        <w:t>қораздың басы бол деген. Егерде, мұнда да коммунистер өкімет</w:t>
        <w:br/>
        <w:t>басына келмегенде, біз жайбарақат жата беретін едік. Рас, ком-</w:t>
        <w:br/>
        <w:t>мунистер монғолды да жайлаған екен, біз бөлінеміз. Ал бөлмейді</w:t>
        <w:br/>
        <w:t>екен, Қытай асып, Шығыс Түркістан кетеміз.</w:t>
        <w:br/>
        <w:t>-- Қытайды да коммунистер билемесіне көзіңіз жете ме? Қа-</w:t>
        <w:br/>
        <w:t>зір оларда да коммунистер езілген халықты алпауыттардан азат</w:t>
        <w:br/>
        <w:t>ету үшін күресіп жатыр.</w:t>
        <w:br/>
        <w:t>-- Иә, солайы -- солай. Қайда барсан, Қорқыттың көрі. Қы-</w:t>
        <w:br/>
        <w:t>тайға симасақ, Үндіні асып, діндес, қандас, туыс Түркияға ба-</w:t>
        <w:br/>
        <w:t>рып кіреміз.</w:t>
        <w:br/>
        <w:t>-- Ал Түркияда да коммунистер бар, оны қайтесіз?</w:t>
        <w:br/>
        <w:t>Мырзабай қажы Рыскүловқа бағжия қарады. Майлы қысық</w:t>
        <w:br/>
        <w:t>көздері ызғар шашады. Ақырында амалы таусылып:</w:t>
        <w:br/>
        <w:t>-- Әйтеуір, сендерден тәуір, шоқынған немелер,-- деді.</w:t>
        <w:br/>
        <w:t>-- Қажеке, аласып жүрсіз, --деді Рысқұлов оны бір түрлі аяған-</w:t>
        <w:br/>
        <w:t>дай жылы раймен сөйлеп. -- Бір адасу бар, екі адасу бар, ал өмір</w:t>
        <w:br/>
        <w:t>бойы адаса беруге болмайды ғой. Баян-аймағы -- аймақ болып қала</w:t>
      </w:r>
    </w:p>
    <w:p>
      <w:r>
        <w:t>береді, мектеп ана тіліңізде болады, іс-қатынас қағаз ана тіліңізде</w:t>
        <w:br/>
        <w:t>жүреді. Дініңізге ешкім тиіспейді. Ал бірақ Баян-аймақ Моңғол-</w:t>
        <w:br/>
        <w:t>дың орталық өкіметіне қарайды, Оны ешкім де өзгерте алмайды.</w:t>
        <w:br/>
        <w:t>Әуелі сіз халқыңыздан сұраңыз, халық сізге еріп, елін, жерін тас-</w:t>
        <w:br/>
        <w:t>тап, біресе Қытайға, біресе Үндіге, біресе Түркияға ауып, сіздің</w:t>
        <w:br/>
        <w:t>соңыңыздан мұрнын тескен тайлактай ілесіп жүре бере ме екен?</w:t>
        <w:br/>
        <w:t>Онымен неге санаспайсыз? Коммунист жүрген жерден құқай</w:t>
        <w:br/>
        <w:t>көретін тек өз жеке басыңыз. Күллі халық сізше ойламайды ғой.</w:t>
        <w:br/>
        <w:t>Ақылға келіңіз де, бұл мәселені дауға салмай-ақ қойыңыз. Моң-</w:t>
        <w:br/>
        <w:t>ғолдың жана өкіметі -- халықтың өкіметі болады. Одан жаман-</w:t>
        <w:br/>
        <w:t>шылық көрмейсіз, тек ниетіңіз алал, пейіліңіз таза болсын. Жер</w:t>
        <w:br/>
        <w:t>ауып, тентірей берген жақсылық емес. Ауған деген сөздің өзі жа-</w:t>
        <w:br/>
        <w:t>ман. Ауған -- азады, ел тозады. Елді аяңыз. Менің айтарым осы.</w:t>
        <w:br/>
        <w:t>Мырзабай қажы Рысқұловқа мүлде риза емес. Қайта жауыға</w:t>
        <w:br/>
        <w:t>қарайды. Онашада жолыкса мерт қылудан тайынбайды. Бұл</w:t>
        <w:br/>
        <w:t>ниетін жасырмай айтып та салды:</w:t>
        <w:br/>
        <w:t>-- Әттең, басымнан бақ аунаған заман-ай! Баяғы күнім бол-</w:t>
        <w:br/>
        <w:t>са, сен сияқты дудар бас шоқынғандардың шашын бір-бір тал-</w:t>
        <w:br/>
        <w:t>дап жұлар едім.</w:t>
        <w:br/>
        <w:t>Рыскұлов бұлан аргы әңгіменің қырсыз екенін сезді де:</w:t>
        <w:br/>
        <w:t>-- Ал, Қажеке, аман-сау болыңыз. Менін уақытым бітті. Ер-</w:t>
        <w:br/>
        <w:t>тең қүрылтай ашылады. Соған дайындалуым керек, -- деп Мыр-</w:t>
        <w:br/>
        <w:t>434</w:t>
        <w:br/>
        <w:t>ституция қабылдайды. Осындай ұлы істе сіздер Коминтерн</w:t>
        <w:br/>
        <w:t>өсиетіне адал болып, өздеріңіз құратын Республиканың бұл жол-</w:t>
        <w:br/>
        <w:t>да ала-құла болмай, ауызбірлік білдіріп, береке байлығын таны-</w:t>
        <w:br/>
        <w:t>туларынызға тілектеспін. Алтау ала болса, ауыздағыдан айрыла-</w:t>
        <w:br/>
        <w:t>ды, төртеу түгел болса, төбедегіні алады. Иә, сәт! Жасасын Монғол</w:t>
        <w:br/>
        <w:t>Халық Республикасы! Барлык езілген халықтар бостандық алып,</w:t>
        <w:br/>
        <w:t>Коминтерн туының астына топтассын!</w:t>
        <w:br/>
        <w:t>Ұлы Хұралдан мүшелері түгел түрегеліп, найзағай шатырла-</w:t>
        <w:br/>
        <w:t>ғандай ду кернегі:</w:t>
        <w:br/>
        <w:t>-- Ураай! Ураай! Найрамдал! Найрамдал! -- деп ұран таста-</w:t>
        <w:br/>
        <w:t>ғанда, Дәуітбай да бір дауыспен:</w:t>
        <w:br/>
        <w:t>-- Жаса, бауырым! Мың жаса! Жамандық көрме! - дегі</w:t>
        <w:br/>
        <w:t>көзінен жас парлай жөнелді. Бірақ оның даусын: «Ураай! Ура-</w:t>
        <w:br/>
        <w:t>ай! Найрамдал!» көміп кетті.</w:t>
        <w:br/>
        <w:t>Дәуітбай көршісінің отка түсетін көбелектей, есі кете тәнті</w:t>
        <w:br/>
        <w:t>болғанына шыдай алмаған Мырзабай қажы оны шынтағымен</w:t>
        <w:br/>
        <w:t>бүйірінен қатты түртіп қалды.</w:t>
        <w:br/>
        <w:t>-- А, қажеке? -- деп Дәуітбай түсінбей жалт қарап еді, анау:</w:t>
        <w:br/>
        <w:t>-- Неменене жетісіп отырсың, сорлы, -- деп ысылдады.</w:t>
        <w:br/>
        <w:t>Дәуітбай есесін жібермей шақ ете қала жаздап барып: «мына</w:t>
        <w:br/>
        <w:t>маңғұлдар екі қазақ сиыса алмай отыр деп калар», -- деді дс,</w:t>
        <w:br/>
        <w:t>ішінен түйілді.</w:t>
        <w:br/>
        <w:t>Бірақ бұл екеуінің көршілері бұлармен шаруасы жоқ, бар</w:t>
        <w:br/>
        <w:t>ықыласы мінбердегі шешенге ауып кеткен көрінеді. «Найрам-</w:t>
      </w:r>
    </w:p>
    <w:p>
      <w:r>
        <w:t>далдап» кең сарайды кернеп тұрыл аллы. Мырзабай қажы өзегіне</w:t>
        <w:br/>
        <w:t>өрт түсіп кеткендей, алқымындағы түймесін ағытып, жаялықтай</w:t>
        <w:br/>
        <w:t>орамалмен бет-аузын сүрте берді, сүрте берлі.</w:t>
        <w:br/>
        <w:t>Құрылтай баскарушы келесі кісіге сөз берейін деп оқтала</w:t>
        <w:br/>
        <w:t>бергеніне қарамай, көпшілік залды қақырата көпке дейін кол</w:t>
        <w:br/>
        <w:t>шапалақтап, ұрандатып тұрып алды.</w:t>
        <w:br/>
        <w:t>Ұлы Құрылтайдың алғашқы мәжілісі кештетіп аяқталған соң,</w:t>
        <w:br/>
        <w:t>жана Республика өнорпаздарының ойын-сауығы басталады. Сәл</w:t>
        <w:br/>
        <w:t>тыныстап, қымыз ішіп, қалағаны шай ішіп, әл-куаттанған соң,</w:t>
        <w:br/>
        <w:t>президиум мүшелері залға кіріп, бір қатардан орналасты. Қақ</w:t>
        <w:br/>
        <w:t>ортада -- Рысқұлов, оның оң жағында -- премьер-министр Пс-</w:t>
        <w:br/>
        <w:t>рен-Дорж, сол жағында--сыртқы істер министрі әрі әскери қол-</w:t>
        <w:br/>
        <w:t>басшы Чойболсан және сол қатарға Сухэ-Батордың жесірі Дич-</w:t>
        <w:br/>
        <w:t>жима, оның жанына Эрдэнэ, қызы Ойун отырды. Эрдэнэ әуелі</w:t>
        <w:br/>
        <w:t>ыңғайсызданып, сауықтан бас тартып көріп еді, Рысқұлов айтты:</w:t>
        <w:br/>
        <w:t>437</w:t>
        <w:br/>
        <w:t>шы, қырғыздардың ежелгі бір отаны осы арадан қашық Та емес</w:t>
        <w:br/>
        <w:t>қой, Ене-Сайдың басын ала жатқан ел еді ғой бір кезде... Бір</w:t>
        <w:br/>
        <w:t>кезде.</w:t>
        <w:br/>
        <w:t>Ал Құл-Тегін өмір сүрген кезді ғалымдар сегізінші ғасырға</w:t>
        <w:br/>
        <w:t>жатқызып жүр. Бесінші ғасыр шамасында құрылған Түрік кағана-</w:t>
        <w:br/>
        <w:t>тынын жұрнағы сегізінші ғасырда мұхиттың тасып-тасып қайт-</w:t>
        <w:br/>
        <w:t>қан шағы да. Күл-Тегін сол кездің көсемі да.</w:t>
        <w:br/>
        <w:t>Төбешіктің үсті кираған тастар қиқымы. Кәдімгі көк тас. Көк</w:t>
        <w:br/>
        <w:t>жусан, боз жусан, көк тас. Боз жусан басы ызыңдайды: «Кімсің-</w:t>
        <w:br/>
        <w:t>дер? Не керек сендерге? Тағы да тас атуға келдіңдер ме? Айдала-</w:t>
        <w:br/>
        <w:t>да, тек аспанға, Тәңірге ғана бой созып тұрған тас не жазды сен-</w:t>
        <w:br/>
        <w:t>дерге? Атсандар арқарларың ана тауда. Тас атып еріккенде не</w:t>
        <w:br/>
        <w:t>шығады? Не мұратқа жетесіңдер? Мұнда бүдан он екі ғасыр бұ-</w:t>
        <w:br/>
        <w:t>рын өмір сүрген батыр жатыр. Ол сендер сияқты арқар атып, қала</w:t>
        <w:br/>
        <w:t>берді тас атып еріккен емес. Елім деп еніреген ер еді. Еділден</w:t>
        <w:br/>
        <w:t>бері Алтай асып созылған ұлы түрік елінің елдігін ойлап, еңіреген</w:t>
        <w:br/>
        <w:t>ер еді. Түрік елі жан-жақтан түрткі көріп, ішінен де іріткі шы-</w:t>
        <w:br/>
        <w:t>ғып, теңіздей телегей Ұлы Отан ыдырай бастаған кезде, осы Қүл-</w:t>
        <w:br/>
        <w:t>Тегін Түрік елінің өткенін айтып, кейінгілерге өсиет қалдырыл</w:t>
        <w:br/>
        <w:t>еді. Ыдырамас үшін, бүлінбес, бөлінбес үшін, ерлер қалай болу</w:t>
        <w:br/>
        <w:t>керек екенін айтып еді. Бөлінгенді бөрі жейді, бөлінбеңдер, -</w:t>
        <w:br/>
        <w:t>деп еді. Құл-Тегіннің ақ байрағында көк бөрі басының алтын</w:t>
        <w:br/>
        <w:t>суреті болатын. Бөрілі байрақ оған сонау көк түріктің түбі Тұман</w:t>
        <w:br/>
        <w:t>ханнан, оның баласы Мәде ханнан қалған. Не білесіңдер сен-</w:t>
        <w:br/>
        <w:t>дер? Шіренесіндер. Тұрақты дүние кімде бар? Шіренген сендер</w:t>
        <w:br/>
        <w:t>де бір кез жермен-жексен боласындар. Сонда бастарыңа біз си-</w:t>
        <w:br/>
        <w:t>яқты боз жусан шығады. Боз жусан мына біз сияқты тілсіз күй</w:t>
        <w:br/>
        <w:t>тартып, тарих жырын шертіп тұрады әлі...</w:t>
        <w:br/>
        <w:t>Құл-Тегін жасаған заманда Шыңғыс ханның әлі елесіде жоқ</w:t>
        <w:br/>
        <w:t>болатын. Кейін-кейін, көп жүз жыл кейің, осы сендер тұрған</w:t>
        <w:br/>
        <w:t>жерде. Шыңғыс хан да тұрған. Қанша кұдіретті хан болса да, ол</w:t>
        <w:br/>
        <w:t>да атынан түсіп, төбе басына, яғни оба басына жаяу шыққан. Ал</w:t>
        <w:br/>
        <w:t>осыдан екі-үш жыл бұрын, барон Унгерн бұл төбеге атынан</w:t>
        <w:br/>
        <w:t>түспей шықты. Ат үстінде шіреніп тұрып, әскерлеріне бұйрық</w:t>
        <w:br/>
        <w:t>берді: «Атыңдар мына жабайылардың тас құдайын,-- деді. Мас</w:t>
        <w:br/>
        <w:t>солдаттар жабылып жатып тасты атқылады. Содан бері біз шо-</w:t>
        <w:br/>
        <w:t>шынамыз. «Жабайылар»,-деді әлгі барон Унгерн. Құл-Тегіннің</w:t>
        <w:br/>
        <w:t>тасына түріктің сына жазуы жазылған кезде, сол Унгерннің елі</w:t>
      </w:r>
    </w:p>
    <w:p>
      <w:r>
        <w:t>екі қолда қанша саусақ бар екенін әлі санай да білмейтін. Құл-</w:t>
        <w:br/>
        <w:t>430</w:t>
        <w:br/>
        <w:t>Тегін діңгегі -- ежелгі түріктердің тас кітабы. Ежелгілер талай</w:t>
        <w:br/>
        <w:t>тас кітап қалдырған, бірсыпырасы анау Ене-Сайдың жартаста-</w:t>
        <w:br/>
        <w:t>рында әлі сақтаулы. Кімбіледі, барон Унгерндер тағы шықса, ол</w:t>
        <w:br/>
        <w:t>кітаптар да жойылар. Бірақ Унгерндердің моласы да белгісіз қала-</w:t>
        <w:br/>
        <w:t>рын, олардың ескерткіші болып, тек қарғыс таңба қаларын есер-</w:t>
        <w:br/>
        <w:t>лер біле ме екен?!»</w:t>
        <w:br/>
        <w:t>Боз жусан осылай ызындайды. Жусан басымен қоса, ескек</w:t>
        <w:br/>
        <w:t>жел Рысқұловтың шашын да сипалайды.</w:t>
        <w:br/>
        <w:t>Аспанда іртік бұлт қалықтап барады. Аксұр бұлттардың ара-</w:t>
        <w:br/>
        <w:t>сынан карауытып жалғыз қаракұс көрінеді. Қарақұс ұзақ жасай-</w:t>
        <w:br/>
        <w:t>ды. Бірақ канша ұзақ жасағанмен, ол Құл-Тегіннің құрдасы емес.</w:t>
        <w:br/>
        <w:t>Құл-Тегіннен бері көп заман өтті. Ол сонда қаншасыншы ата?</w:t>
        <w:br/>
        <w:t>Мүмкін, Рысқұловтың отызыншы, әлде қырқыншы атасы шы-</w:t>
        <w:br/>
        <w:t>ғар. «Сен әлі тумай тұрғанда кімге ұқсас едін?» Түркі дүниесінің</w:t>
        <w:br/>
        <w:t>тұлдырын тұтастырмақ болған Құл-Тегін бұдан он екі ғасыр бұ-</w:t>
        <w:br/>
        <w:t>рын өтіп кетіпті ғой.</w:t>
        <w:br/>
        <w:t>-- Бұл тасты тез арада қамқорлыққа алмаса болмас. Тарих</w:t>
        <w:br/>
        <w:t>алдында кылмыскератанамыз, --деді Рысқұлов төрт қырлы ұзын</w:t>
        <w:br/>
        <w:t>тастың топырак тұтқан жазуларын тырнағымен тазалап отырып.</w:t>
        <w:br/>
        <w:t>Ол көне түркі жазуын оқи алмайды. Ондай білімі жоқ. Бірақ</w:t>
        <w:br/>
        <w:t>шетелдік ғалымдар, бірер орыс оқымыстылары бұл жазуды кө-</w:t>
        <w:br/>
        <w:t>шіріп алып, зерттеп жатыр. Әлі бір тұтас тұжырымға келе алма-</w:t>
        <w:br/>
        <w:t>са да, Құл-Тегін деген кісінің кейінгілерге не айтқысы келгені</w:t>
        <w:br/>
        <w:t>нобаймен белгілі болған.</w:t>
        <w:br/>
        <w:t>Түмен-Жырғал айтты:</w:t>
        <w:br/>
        <w:t>-- Сөзсіз қамқорлыққа алынады, жолдас Рысқұлов,-- деді.</w:t>
        <w:br/>
        <w:t>-- Егер Еуропада мұндай баға жетпес тас кітап тұрмақ, сы-</w:t>
        <w:br/>
        <w:t>нық моншақ табылса да тәбәрік көріп, қанша шулар еді? Біз әлі</w:t>
        <w:br/>
        <w:t>самарқаумыз, -- деп Рысқұлов өкініш айтты.</w:t>
        <w:br/>
        <w:t>Бұлардың тобе басында ұзақ тұрып алганына аңшы жігіттер</w:t>
        <w:br/>
        <w:t>тыпыршыды. Төменде каңтарулы қалған төрт ат пысқырынып,</w:t>
        <w:br/>
        <w:t>шыламсыздық танытқандай болады.</w:t>
        <w:br/>
        <w:t>Аңға асығар Рысқұлоһ жоқ. Төрт қырлы дінгек тастан айна-</w:t>
        <w:br/>
        <w:t>лақтап шыға алмайды. Батыс жақ мұнар-мұнар сағымнан ғала-</w:t>
        <w:br/>
        <w:t>мат теңіз толқындарындай тербеледі. Ақ желкенді кемелер қылт-</w:t>
        <w:br/>
        <w:t>қылт етіп, бір батып, бір қалқып бара жатқандай елестейді. Ол</w:t>
        <w:br/>
        <w:t>сірә, Алтай сілемдері шығар. Алтайдын арғы беті -- қазақ дала-</w:t>
        <w:br/>
        <w:t>сы. Солтүстік жақ жасыл дариядай ішалқиды. Алыста-алыста Ене-</w:t>
        <w:br/>
        <w:t>Сай ағып жатыр. Осы жерден, жасыл дарияның ар жағынан мұз</w:t>
        <w:br/>
        <w:t>431</w:t>
        <w:br/>
        <w:t>Осыны айтты да, Сталин тұтқаны қойып қойды. Көмекшісі</w:t>
        <w:br/>
        <w:t>Постов арқылы шақыруына да болатын еді ғой. Өзі тікелей</w:t>
        <w:br/>
        <w:t>сөйлесіп тұр. Демек, тегін емес. Тегіні несі? Демек...</w:t>
      </w:r>
    </w:p>
    <w:p>
      <w:r>
        <w:t>Баяғыда Ахат атасы айтар еді: Бір үңгір болыпты, кірген іздер</w:t>
        <w:br/>
        <w:t>бар да, шыққан із жоқ,-- деп.</w:t>
        <w:br/>
        <w:t>Сталинге бару да соған ұқсанқырайтын сияқты. Бұрын он-</w:t>
        <w:br/>
        <w:t>дай үрей болмаушы еді, соңғы жылдары қорқыныш пайда бола</w:t>
        <w:br/>
        <w:t>бастады. Құрбандық көбейіп кетті. Кеше ғана жаркылдап жа-</w:t>
        <w:br/>
        <w:t>нында жүргендер бір сәтте ұшты-күйлі жоқ болады да кетеді.</w:t>
        <w:br/>
        <w:t>Рысқұловтын тікелей бастығы, Совнаркомды Лениннен кейін,</w:t>
        <w:br/>
        <w:t>1924 жылдан бері басқарып келе жатқан Рыков бір күнде орны-</w:t>
        <w:br/>
        <w:t>нан алынды. Орнынан алып, жайына коя берсе мейлі ғой...</w:t>
        <w:br/>
        <w:t>Күптілікке жүкті болған заман. Рысқұлов Совнаркомнан</w:t>
        <w:br/>
        <w:t>шығып, Генсектің кабинетіне қарай беттеді. Арасы жап-жақын,</w:t>
        <w:br/>
        <w:t>екі-үш минуттік жер. Бірақ зіл-батпан жүк арқалап келе жат-</w:t>
        <w:br/>
        <w:t>қандай, әрбір адымы азап, калың қылыш тікеннің үстімен жа-</w:t>
        <w:br/>
        <w:t>лаңаяқ жүріп келе жатқандай...</w:t>
        <w:br/>
        <w:t>.“Бірінші қарауыл... Екінші қарауыл... Үшінші қарауыл...</w:t>
        <w:br/>
        <w:t>Бәрі де калшиып қатып қалған тас мүсін сияқты. Сұп-сұр. «Крем-</w:t>
        <w:br/>
        <w:t>левка» дейтін қызылала жолкілем. Қызыл жоса... Караптан қа-</w:t>
        <w:br/>
        <w:t>рап келе жатып, сап-сау келе жатып, басың айналғандай. Сүрініп</w:t>
        <w:br/>
        <w:t>кетсен, кызыл жоса өзенге сүңгіп кететіндейсің...</w:t>
        <w:br/>
        <w:t>Постов -- ең соңғы елек. Постовтың көзі көз емес, екі рент-</w:t>
        <w:br/>
        <w:t>ген құдық. Сол ренттенпен Сталинге қарай өтетін адамның ішек-</w:t>
        <w:br/>
        <w:t>қарны, өкпе-бауырлары, жүрегі... түгел көрінетіндей... Басы жап-</w:t>
        <w:br/>
        <w:t>жалтыр, көгілдір мұз сияқты. Тақырлап қырып тастаған.</w:t>
        <w:br/>
        <w:t>Рентгеннің айнасындай.</w:t>
        <w:br/>
        <w:t>-- Жолдас Рысқұлов, кіріңіз.</w:t>
        <w:br/>
        <w:t>Постов қалшиып тұрып, қатқыл үн қатты. Одан ары -- ап-</w:t>
        <w:br/>
        <w:t>ауыресік... Олан ары төрдегі үлкен үстелге дейін төселген кілем.</w:t>
        <w:br/>
        <w:t>Үлкен үстелдің ар жағында -- Өзі. Креслодан тұрған жоқ. Бұрын</w:t>
        <w:br/>
        <w:t>тұратын. Тұрып келіп, қол беріп амандасатын. Кейде амандық-</w:t>
        <w:br/>
        <w:t>есендік сұрайтын. Бұрын, иә, соноу жиырмасыншы жылдардың</w:t>
        <w:br/>
        <w:t>бас шағында, Сталин бастық, Рысқұлов орынбасар кезінде, кей-</w:t>
        <w:br/>
        <w:t>де тіпті әзілдейтін.</w:t>
        <w:br/>
        <w:t>-- А-а, Түркістаннын Шыңғысханы, кел, -- дейтін. «Чингис-</w:t>
        <w:br/>
        <w:t>хан» дегенді өте бір баппен, әлдебір рақатпен айтатын. Ұқсасысы</w:t>
        <w:br/>
        <w:t>келетін шығар. Шіркін, адамның ойын жазып алатын аппарат бол-</w:t>
        <w:br/>
        <w:t>са... Сталин не ойлап, не армандағанын біз тек долбарлармыз.</w:t>
        <w:br/>
        <w:t>443</w:t>
        <w:br/>
        <w:t>забай қажының тобын есіктен шығарып салды. Әне, сол Мырза-</w:t>
        <w:br/>
        <w:t>бай қазір бұған шакшия қарап қалыпты.</w:t>
        <w:br/>
        <w:t>-- Бауырлар, достар! -- Рысқұлов кенет арқаланып кетті. Дау-</w:t>
        <w:br/>
        <w:t>сы ашық, әрі десе бір түрлі тебірене шықты. Дүйім халық оның</w:t>
        <w:br/>
        <w:t>сөзі жаттанды, рссми сөз емес, шын сезімнен, шын тілгулестіктен</w:t>
        <w:br/>
        <w:t>шығып жатқан жақсы лебіз екеніне сенердей баурап алып бара-</w:t>
        <w:br/>
        <w:t>ды.-- Мен сіздерді, құрылтай мүшелерін, сіздер арқылы бүкіл</w:t>
        <w:br/>
        <w:t>моңғол халқын, Монғолстанды мекендеген барлық халықтарды</w:t>
        <w:br/>
        <w:t>ІШ Коминтерн Атқару Комитетінің атынан мына бүгін ашылып</w:t>
        <w:br/>
        <w:t>отырған ұлы Хұралданымен шын жүректен құттықтап, сіздерге</w:t>
        <w:br/>
        <w:t>Коминтернтің жалынды сәлемін жеткізіп тұрмын.</w:t>
        <w:br/>
        <w:t>Коминтерн дегеніміз -- бүкіл жер жүзі коммунистері мен</w:t>
        <w:br/>
        <w:t>еңбекшілерінің жауынгер штабы. Коминтерннің көкейтесті мақ-</w:t>
      </w:r>
    </w:p>
    <w:p>
      <w:r>
        <w:t>саты --дүние жүзіндегі езілген халықтарды құлдықтан, жоқшы-</w:t>
        <w:br/>
        <w:t>лықтан, кемтарлықктан, кіріптарлықтан құтқару. Казіргі заман-</w:t>
        <w:br/>
        <w:t>да жер бетінде екі дүние, бір-біріне ымырасыз екі тап өмір сүріп</w:t>
        <w:br/>
        <w:t>тұр. Бірі -- алпауыттар, жебірлер, капиталистер, байлар, яғни</w:t>
        <w:br/>
        <w:t>қанаушы тап. Екіншісі -- езгі көрген, қорлық көрген, зорлық.</w:t>
        <w:br/>
        <w:t>көрген кедей-кепшік, еңбекші ел, яғни қаналушы тап.</w:t>
        <w:br/>
        <w:t>«Азаматым, арысым,-- деді ішінен күбірлеп Баян-аймактан</w:t>
        <w:br/>
        <w:t>келген Дәуітбай депутат. Ол алдыға қарай үздіге, ұмтылатындап</w:t>
        <w:br/>
        <w:t>қалған. Ол енді қайтып Рысқұловты көре алмайтындай, сондық-</w:t>
        <w:br/>
        <w:t>тан оның әрбір сөзін көкірегіне, әрбір кимылын, түр-түсін көз</w:t>
        <w:br/>
        <w:t>жанарына құйып алмақшы. Толқынды қара шаш, екі шекелігі</w:t>
        <w:br/>
        <w:t>шығыңқылау жақы маңдай, келісті керік қара қас, екі қастың</w:t>
        <w:br/>
        <w:t>арасынан қасарыса түскен жалғыз сызық... Ол сызық тікесінен-</w:t>
        <w:br/>
        <w:t>тік тегіннен-тегін түспеген болар. Әйнектің ар жағынан көрінсе</w:t>
        <w:br/>
        <w:t>де көз жанары жалынды екен. Мұрны сәл дөңестеу келсе де, кел-</w:t>
        <w:br/>
        <w:t>телеу. Ұшы томпақтау екен. Мұрнының ұшы томпақтау адамдар</w:t>
        <w:br/>
        <w:t>жаман пиғылдан таза болады деселі. Суағарында бармактай кара</w:t>
        <w:br/>
        <w:t>мұрт бүкіл ажарын ашып тұрғандай жарасымды. Еріндері дүрдік</w:t>
        <w:br/>
        <w:t>те емес, жымық та емес, топ-толык, асты мен үсті үйлесімді, қып-</w:t>
        <w:br/>
        <w:t>қызыл екен. Астынғы ерні үстіңгі ерніне кіріп тұратын біреулер</w:t>
        <w:br/>
        <w:t>болады. Ондайлар қыршанқылау, бірақ жігерсіз келеді. Ал үстіңгі</w:t>
        <w:br/>
        <w:t>ерні астыңғы ерніне кіріл тұратындар болады. Иегі сүйрік те емес,</w:t>
        <w:br/>
        <w:t>жалпак та емес, рабайымен дөңгелеп біткен екен. Мұндайда айыр</w:t>
        <w:br/>
        <w:t>иегі қайқы біткендер тонмойын, қайырымсыз болатын көрінеді.</w:t>
        <w:br/>
        <w:t>Құлағының сырғалығы жалпақтау, салыңқы екен-- жайсаңдығы</w:t>
        <w:br/>
        <w:t>шығар».</w:t>
        <w:br/>
        <w:t>435</w:t>
        <w:br/>
        <w:t>Президиумның желкесіне Ленин мен Сухэ-Батордың порт-</w:t>
        <w:br/>
        <w:t>реттері ілінген. Жан-жағалай қызыл байрақтар тізіліп тұр. Зал-</w:t>
        <w:br/>
        <w:t>дың ішінен аршаның түтін иісі анқиды.</w:t>
        <w:br/>
        <w:t>Адамдардың кескін-келбеті тұтастай қарағанда бір тектес:</w:t>
        <w:br/>
        <w:t>кесек бітімді, тлықшытты, дөңгелек жүздер, көбісінің қабағы қа-</w:t>
        <w:br/>
        <w:t>лың, қастары керік, қой көздері қысыңқылау. Солардың арасы-</w:t>
        <w:br/>
        <w:t>нан, залдың орта шенінде отырған екеу оюлы қара тақия киген,</w:t>
        <w:br/>
        <w:t>қазақтар екені бірден көзге басылып тұр. Олар Баян-Өлгей және</w:t>
        <w:br/>
        <w:t>Қобда аймақтарынан келген депутаттар Дәуітбай мен Мырҙза-</w:t>
        <w:br/>
        <w:t>бай. Екеуі де Рысқұловқа жолығып таныскан болатын. Дәуітбай</w:t>
        <w:br/>
        <w:t>Моңғолстанда ежелден тұрып жатқан қазақтар тұқымынан екен</w:t>
        <w:br/>
        <w:t>де, Мырзабай бұл жаққа Қазақстаннан он сегізінші жылы өткен</w:t>
        <w:br/>
        <w:t>скен.</w:t>
        <w:br/>
        <w:t>Мырзабай Рысқұловқа келіп жолыққанда, жанында үш-төрт</w:t>
        <w:br/>
        <w:t>қазағы бар болатын. Әдеттегідей аман-саулықтан кейін, Мырза-</w:t>
        <w:br/>
        <w:t>бай келген шаруасына тікелей кірісіп, адуынңдай сөйледі, тіпті</w:t>
        <w:br/>
        <w:t>қорқыта, бопсалай келді.</w:t>
        <w:br/>
        <w:t>-- Ал, бала, атына сыртыннан қанықпыз. Түркістанда Кеңес</w:t>
        <w:br/>
        <w:t>өкіметін орнатысқан большевик екенінді де білеміз. Мына біз</w:t>
        <w:br/>
        <w:t>өкімет басына большевиктердің келгенін қаламалықта, қасиетті</w:t>
        <w:br/>
        <w:t>туған жерді тастап, Алтай астық. Большевиктер кетер деп үміт-</w:t>
        <w:br/>
        <w:t>теңдік, елге қайта оралармыз деген арман таудан да биік еді. Бірақ</w:t>
        <w:br/>
        <w:t>сендер күн санап күшейіп бара жатқан көрінесіңдер. Топан су-</w:t>
        <w:br/>
        <w:t>ындай қаптап келесіңдер. Енді міне, Құдайдың бір қиырында жат-</w:t>
        <w:br/>
        <w:t>қан Моңғолға дә жана өкімет орнатпақшы болып жатырсындар.</w:t>
        <w:br/>
        <w:t>Бұл да сол кеңес сиякты көрінеді, -- деп Мырзабай бір тоқтап,</w:t>
        <w:br/>
        <w:t>шапанының қалтасынан көлдей көк орамал алып, тершіген жуан</w:t>
      </w:r>
    </w:p>
    <w:p>
      <w:r>
        <w:t>мойнын, қызара бөрткен бет-аузын, бурыл мұрт, шоқша сақа-</w:t>
        <w:br/>
        <w:t>лын, түп-түгел мұқият сүртіп шығып, ақырында етженді қонқақ</w:t>
        <w:br/>
        <w:t>мұрнын таңқ-таңқ еткізіп сіңбіріп аллы. -- Ал енді ертең ұлы</w:t>
        <w:br/>
        <w:t>құрылтай ашылғалы тұр. Біз моңғолдың казіргі өкіметінен осы</w:t>
        <w:br/>
        <w:t>құрылтайда талап етпекшіміз: Баян-аймақ, моңғолға тәуелді бол-</w:t>
        <w:br/>
        <w:t>масын. Бөлсін бізді. Сен ғой, шырағым, Мәскеуден үлкен өкілет-</w:t>
        <w:br/>
        <w:t>тікпен келген ірі адамсың, біздің осы талабымызды қолда. Сөздің</w:t>
        <w:br/>
        <w:t>тоқ етері осы.</w:t>
        <w:br/>
        <w:t>-- Мырзеке, сонда калай? Жеке мемлекет құрасыз ба? Оған</w:t>
        <w:br/>
        <w:t>шамаңыз келе ме? Көрпеңізге қарай көсілмейсіз бе?</w:t>
        <w:br/>
        <w:t>-- Жеке мемлекет десең де болады. Әйтеуір, біз моңғолға ба-</w:t>
        <w:br/>
        <w:t>ғынбайтын болайық. Үлкен сиырдың арты болғанша, кікпкентай</w:t>
        <w:br/>
        <w:t>28-534 433</w:t>
        <w:br/>
        <w:t>БҰҒАЛЫҚ</w:t>
        <w:br/>
        <w:t>Ақ телефон, қызыл телефон, қара телефон... ағы шырыл-</w:t>
        <w:br/>
        <w:t>даса, қатардағы карапайым адам болғаны, яки басқа қаладан</w:t>
        <w:br/>
        <w:t>хабарласып тұрған біреуі. Қызылы -- Үкімет адамдары сөй-</w:t>
        <w:br/>
        <w:t>лесетін телефон. Комиссарлар... Айталық, Рыков, Чичерин,</w:t>
        <w:br/>
        <w:t>Молотов, Каганович... Ал қараның жөні бөлек. Қара телефон</w:t>
        <w:br/>
        <w:t>апталап, айлап үн қатпауы мүмкін. Тіпті жылына бір-ақ рет</w:t>
        <w:br/>
        <w:t>шырылдаса да аса маңызды, аса... үрейлі. Онымен тек Сталин</w:t>
        <w:br/>
        <w:t>сөйлеседі.</w:t>
        <w:br/>
        <w:t>Ақ телефонмен көбінесе елден келген адамдар: арыз айту-</w:t>
        <w:br/>
        <w:t>шылар, әділеттік іздегендер сөйлеседі. Рысқұловпен кездесуге</w:t>
        <w:br/>
        <w:t>рұқсат сұрайды. Көбінесе үйдегілер хабарласады. Әйелі Әзиза</w:t>
        <w:br/>
        <w:t>немесе кайын енесі Әрифа... Кейде Ескендір... Сурет салатын</w:t>
        <w:br/>
        <w:t>түрлі-түсті қалам тауыл бер деп әурелейді. Рысқұлов соноу Қиыр</w:t>
        <w:br/>
        <w:t>Шығыстағы Якут-Саха елінін мәселелерімен басы қатып отыр-</w:t>
        <w:br/>
        <w:t>ғанда немесе Қарағанды шахталарын жабдықтау мәселесі</w:t>
        <w:br/>
        <w:t>жөнінде Донбасс басшыларымен хабарласып жатқанда, Ескендір</w:t>
        <w:br/>
        <w:t>түрлі-түсті қалам тауып бер дейді. Мүмкін, екінші сыныптың ба-</w:t>
        <w:br/>
        <w:t>ласы үшін түрлі-түсті қалам Қарағанды шахталарынан кем</w:t>
        <w:br/>
        <w:t>түспейтін шаруа шығар. Оны да түсіну керек. Енді Кремльдің</w:t>
        <w:br/>
        <w:t>комендантына өтініш айтуға тура келеді. Кремльдегі қызмет-</w:t>
        <w:br/>
        <w:t>керлерді керек-жарақпен қамтамасыз ететін сол. Ескендірмен</w:t>
        <w:br/>
        <w:t>сөйлесіп бола бергенде, күтпеген жерден, тосыннан қара теле-</w:t>
        <w:br/>
        <w:t>фонның жуан даусы гүж-гүж ете қалды. Кара телефон тектен-</w:t>
        <w:br/>
        <w:t>текке үн қатпайтын. Қара телефоннан айтылатын сөз Ескендірдің</w:t>
        <w:br/>
        <w:t>өтініші емес. Қара телефоннан арыз айтылмайды. Бұйрық айты-</w:t>
        <w:br/>
        <w:t>лады. Жай басшының бұйрығы емес... Рысқұлов Құдайдың дау-</w:t>
        <w:br/>
        <w:t>сын естіп көрген жоқ. Бірақ қара телефонмен сәйлесетін адам -</w:t>
        <w:br/>
        <w:t>Кұдайдан кем емес...</w:t>
        <w:br/>
        <w:t>-- Саламатсыз ба, жолдас Сталин! Рысқұлов тыңдап түр.</w:t>
        <w:br/>
        <w:t>Бұрын, соноу жиырмасыншы жылдардың басында Рысқұ-</w:t>
        <w:br/>
        <w:t>довоған «Иосиф Виссарионович» деуші еді, кейдетіпті «Иосиф»</w:t>
        <w:br/>
        <w:t>дей де салатын. Жақсы еді сол кез. Жақындық бар сиякты еді.</w:t>
        <w:br/>
        <w:t>Жылылық бар сияқты еді. Енді ол өзгерген. Казір ол «жолдас</w:t>
        <w:br/>
        <w:t>Сталин». Тіпті бұрын «Коба» деп жүретін, тіпті кейде «Коба,</w:t>
        <w:br/>
        <w:t>сен...» - деп жүретін Бухариндер қазір тек «Жолдас Сталин»</w:t>
        <w:br/>
        <w:t>дейді.</w:t>
        <w:br/>
        <w:t>-- Тюрар Рыскюлович, маған келіп кетіңіз.</w:t>
      </w:r>
    </w:p>
    <w:p>
      <w:r>
        <w:t>442</w:t>
        <w:br/>
        <w:t>месен, кімге ұқсас боларсың? Қиын сұрақ. Қиын ғана емес-ау,</w:t>
        <w:br/>
        <w:t>қиямет сұрақ! Әкеме ұксас едім дерсін. Бірақ әкең әлі сені жа-</w:t>
        <w:br/>
        <w:t>рық дүниеге сызған жоқ кой... Ол сені тудырмауи да мүмкін еді</w:t>
        <w:br/>
        <w:t>ғой. Будда басты осылай қатырар. Ал ойла!</w:t>
        <w:br/>
        <w:t>Рыскұловтың да жалгыз ұл баласы өсіп келеді. Жәдігер тірі</w:t>
        <w:br/>
        <w:t>болсын, биыл төртке толды. Мәскеуде калды. Осыдан бір ай</w:t>
        <w:br/>
        <w:t>бұрын Рысқұлов оны туған күнімен құттықтап телеграмма</w:t>
        <w:br/>
        <w:t>жіберді. Әсіресе жүрегі сыздап сағынғаны -- сол Ескендлірі.</w:t>
        <w:br/>
        <w:t>Ал Ескендір Рысқұловтан аумайды. Шешесі алтын шаш,</w:t>
        <w:br/>
        <w:t>ақсарының әдемісі еді, содан туған Ескендір қалың бұйра кара</w:t>
        <w:br/>
        <w:t>шашты, қараторы болып шыға келді. Ал көрген жұрт Рысқұ-</w:t>
        <w:br/>
        <w:t>лЛовтың өзін каторжан әкесіне тартқан деседі. Сонда Рысқұл-</w:t>
        <w:br/>
        <w:t>дың өзі ше? Өзі кімге тартқан? Әрине, әкесіне, иә бабасына.</w:t>
        <w:br/>
        <w:t>Бабасы ше?..</w:t>
        <w:br/>
        <w:t>Рысқұлов Ахат атасының айтуы бойынша, он бес атасына</w:t>
        <w:br/>
        <w:t>дейін, сонау Дулат бабасына дейін білер еді де, Бәйдібек бабасы</w:t>
        <w:br/>
        <w:t>мен Домалақ анасынан әрі қарай Ахаттың өзі де шатаса беретін.</w:t>
        <w:br/>
        <w:t>Одан арғы он бес ата, жиырмасыншы, отыз, қырқыншы ата,</w:t>
        <w:br/>
        <w:t>елуінші ата кім болған? Ал біліп көр! «Сен әлі тумай тұрғанда</w:t>
        <w:br/>
        <w:t>кімге ұқсас едің?» -- деп Будда тегін сұрамайды ғой.</w:t>
        <w:br/>
        <w:t>Кенет кәрі домбыраның шегі дың еткендей болды. Рысқұ-</w:t>
        <w:br/>
        <w:t>лов әлгі ойлардан оянып, жанындағы жолдастарына қарады. Олар</w:t>
        <w:br/>
        <w:t>аттарының тізгінін тартып, алдағы бір төбеге қадала қалған екен.</w:t>
        <w:br/>
        <w:t>«Іздеген арқарлары табылды ма» деп қалды Рысқұлов.</w:t>
        <w:br/>
        <w:t>-- Мына тәбенің тарихын білерсіз, мүмкін, оқыған да шы-</w:t>
        <w:br/>
        <w:t>ғарсыз, жолдас Рысқұлов, - деді Түмен-Жырғал камшынын са-</w:t>
        <w:br/>
        <w:t>бымен төбені нұсқап. Бұл -- атақты Құл-Тегіннін ескерткіші.</w:t>
        <w:br/>
        <w:t>Тасы құлап жаткан болу керек. Жүріңіз, жақындайык.</w:t>
        <w:br/>
        <w:t>-- Онда, аттан түсейік, -- деді Рысқұлов.</w:t>
        <w:br/>
        <w:t>Аттарын аңшы жігіттерге ұстатып, скеуі едәуір қашыққа</w:t>
        <w:br/>
        <w:t>жаяу адымдады. Үлкен кісілердің бұл аялына аншылар іштей</w:t>
        <w:br/>
        <w:t>риза емес. Күн ұзартпай «Арқарлы қызылға» жету керек еді,</w:t>
        <w:br/>
        <w:t>мыналар...</w:t>
        <w:br/>
        <w:t>Иә, Рысқұлов Құл-Тегінді біледі, оқыған. Өзі де тарихтан</w:t>
        <w:br/>
        <w:t>еңбек жазып жүрген жайы бар. Осы биыл «Қырғызстан» атты</w:t>
        <w:br/>
        <w:t>кітапшасын баспаға тапсырды. Енді «Қазақстан» атты кітап жа-</w:t>
        <w:br/>
        <w:t>зып жүр. Қырғызстан мен Қазақстан туралы жазып жүрген адам</w:t>
        <w:br/>
        <w:t>тарихты зерттемей жүре ме екен? Бұл екі елдің соноу-соноу</w:t>
        <w:br/>
        <w:t>өткенін білмей жатып та кісі қолына калам ала ма екен? Айтпақ-</w:t>
        <w:br/>
        <w:t>429</w:t>
        <w:br/>
        <w:t>түсті. Кәдімгідей тебіреніп, шексіз құдірет шеберлігіне тәнті бо-</w:t>
        <w:br/>
        <w:t>лып, өткен-кеткен, жақын жандар рухына іштей сиынып қойды.</w:t>
        <w:br/>
        <w:t>Ерлі-зайыпты араттар Рысқұловқа риза болып жатыр. Кұтты</w:t>
        <w:br/>
        <w:t>қонақ екенсіз дейді. Інгеніміз көптен бері жетім ботаға илікпей,</w:t>
        <w:br/>
        <w:t>иімей жүр еді дейді. Сіз келіп, Тәңірі сәтін салды дейді.</w:t>
      </w:r>
    </w:p>
    <w:p>
      <w:r>
        <w:t>Рысқұлов соншама ықыласқа ыңғайсызданып: «Жоқ,</w:t>
        <w:br/>
        <w:t>Ракметті күйшіге айтындар. Бұл күйдің құдіреті»,-- дейді.</w:t>
        <w:br/>
        <w:t>Күйші:</w:t>
        <w:br/>
        <w:t>-- Менің күдіретім болса, менің морихурды талмай тартқа-</w:t>
        <w:br/>
        <w:t>ныма үш күн болды. Іңген иімен еді, сіз келген соң керемет</w:t>
        <w:br/>
        <w:t>келді,-- дейді.</w:t>
        <w:br/>
        <w:t>Бұл Рысқұловтың Ұлан-Батордан шығып, елге бет алған беті</w:t>
        <w:br/>
        <w:t>еді. Кеше күйме кешеуілдетіп жетіп, осы бекетке тоқтаған. Арат-</w:t>
        <w:br/>
        <w:t>тар койын сойып, қолын қусырып, қошаметпен қарсы алған. Енді</w:t>
        <w:br/>
        <w:t>міне, жаңа таң атып, жаңа күн шықты.</w:t>
        <w:br/>
        <w:t>Жаңа ғана таңғы шай ішілген. Жолаушылар енді аттанайын</w:t>
        <w:br/>
        <w:t>деп тұрғанда, іңген идіру рәсімі басталып кетті де үйдің иесі:</w:t>
        <w:br/>
        <w:t>-- Сәтке күте тұрыңыздар, -- деп қиылды.</w:t>
        <w:br/>
        <w:t>Сәті түсіп, іңген иіді. Қырықтың бірі Қыдыр деген. Кім біледі,</w:t>
        <w:br/>
        <w:t>Рысқұлов Қыдыр шығар? Олай болмаса да араттар соған жоры-</w:t>
        <w:br/>
        <w:t>ды. Сөйтіп, ойда жоқта ракметін жаудырды.</w:t>
        <w:br/>
        <w:t>Жалпы, моңғол елі, жаңа моңғол үкіметі Рысқұловқа шын</w:t>
        <w:br/>
        <w:t>алғысын айтып қалды. Осыдан бір жыл бұрын шекарадан Рыс-</w:t>
        <w:br/>
        <w:t>құловты Түмен-Жырғал күтіп алған. Енді сол айпымас дос Рыс-</w:t>
        <w:br/>
        <w:t>құловты өз еліне шығарып салып келс жатыр.</w:t>
        <w:br/>
        <w:t>Артта кимас достар қалды. Премьер-министр Церен-Дорж,</w:t>
        <w:br/>
        <w:t>министр Чойболсан, туған жеңгесіндей болған Эрдэнэ, оның қызы</w:t>
        <w:br/>
        <w:t>Ойун қалды... Ойунды Мәскеуге барған соң Луначарскиймен ке-</w:t>
        <w:br/>
        <w:t>лісіп, оқуға шақыртпақ болды. Жалғыз Ойун емес, бір топ монғол</w:t>
        <w:br/>
        <w:t>жастарын Мәскеуге оқуға жіберу туралы Церен-Доржбен келісті.</w:t>
        <w:br/>
        <w:t>Моңғолстан Рысқұловты ұмытпас. Бір жылда Рысқұлов моң-</w:t>
        <w:br/>
        <w:t>ғолдарға көп енбек сіңірді. Жаңа өкіметін, жаңа мемлекетін</w:t>
        <w:br/>
        <w:t>құрысты. Тіпті Қытай барып, Моңғолияның жоғын жоқтап, моң-</w:t>
        <w:br/>
        <w:t>ғолдарға пайдалы көп іс тындырды. Жасаған жақсылығы алды-</w:t>
        <w:br/>
        <w:t>нан қайтсын. Ал заман әлдекалай кері кетсе, лаж жоқ. Алдағы-</w:t>
        <w:br/>
        <w:t>ны болжап болмайды. Адамдар алдын болжар көріпкел болса,</w:t>
        <w:br/>
        <w:t>пендеде бақытсыз жан болмас еді.</w:t>
        <w:br/>
        <w:t>Рысқұлов туған елге оралды. Үміт дүниесі. Жақсылықтан</w:t>
        <w:br/>
        <w:t>дәмелі. Алдыда, туған Отанда не күтіп тұр?..</w:t>
        <w:br/>
        <w:t>441</w:t>
        <w:br/>
        <w:t>станнан кеткелі қай заман! Жүрегі сызлап, ломбыра үнін үздіге-</w:t>
        <w:br/>
        <w:t>үздіге ансағанын аңғарды. Гоби сапары оны осылай тебіренткен.</w:t>
        <w:br/>
        <w:t>Енді, міне, «Арқарлы қызыл» тауға келе жатыр, арқар аулай-</w:t>
        <w:br/>
        <w:t>мыз дейді. Аң аулауға зауқы жоқ. Рысқұлов аң аулап жарытпас.</w:t>
        <w:br/>
        <w:t>Рас, әкесі Рысқұл, Ахат атаның айтуы бойынша, бір жолы боз-</w:t>
        <w:br/>
        <w:t>торғайды арбап, қақшиып тұрған жыланды дәл көзінен атып тү-</w:t>
        <w:br/>
        <w:t>сірілті. Әне, Рысқұл сондай болған. Ал Рысқұлов аң аулаудан</w:t>
        <w:br/>
        <w:t>гері жер көріп, ел аралағанды ұнатады. Араттардың арасында да</w:t>
        <w:br/>
        <w:t>байы бар, кедейі бар. Бай тобы жана өкіметті жақтырмайды, кем-</w:t>
        <w:br/>
        <w:t>бағал жағы жаңа заманнан үміткер, Рысқұлов монғолдардың</w:t>
        <w:br/>
        <w:t>ұлттық мінезін, әдет-ғұрпын, салт-санасын көбірек білгенді</w:t>
        <w:br/>
        <w:t>қалайды. Жаңа үкімет өткеннен, кадимнен қалыптасқан тұрмыс</w:t>
      </w:r>
    </w:p>
    <w:p>
      <w:r>
        <w:t>ғұрпын, өмір заңын тып-типыл қирата келмеуі керек. Кешегі</w:t>
        <w:br/>
        <w:t>Түркістанда кенес өкіметінің алғашқы жыллары әсіреқызыл со-</w:t>
        <w:br/>
        <w:t>лақайлардың, максималистердің асыра сілтеуімен ұлттық намыс-</w:t>
        <w:br/>
        <w:t>қа тиетін талай сорақы да зорақы қылықтар болды. Әсіреқызыл</w:t>
        <w:br/>
        <w:t>солақайлар дінді, ескі әдет-ғұрыпты бір күнде жойып, жана дәс-</w:t>
        <w:br/>
        <w:t>түрді бір күнде орнатамыз деп халықтың наразылығын тудырды.</w:t>
        <w:br/>
        <w:t>Көшеде кетіп бара жатқан әйелдердің бетінен паранжасын жұ-</w:t>
        <w:br/>
        <w:t>лып тастап, мешіттерді бұзып, жұманамазға барғандарды қуда-</w:t>
        <w:br/>
        <w:t>лады. Сөйтсе, соның бәрі дөрекі, тұрпайы тәртіп екен. Кейінірек</w:t>
        <w:br/>
        <w:t>паранжа өзінен-өзі қалды, жұманамазға пәруана шын діндарлар</w:t>
        <w:br/>
        <w:t>болмаса, көпшілік бара бермейді. Бәрі де шыдамға, пәрменді тә-</w:t>
        <w:br/>
        <w:t>лім-тәрбисгс, парасатты насихатқа байланысты. Зорақы тәртіп-</w:t>
        <w:br/>
        <w:t>пен іс бітпейді. Сонда максималистердің бұл сорақылығына ашы-</w:t>
        <w:br/>
        <w:t>на қарсы шыққан Рысқұлов елі. Жолдарында Рысқұлов сияқты</w:t>
        <w:br/>
        <w:t>пәрменді күш пайда болғанына шыдай алмай, максималистер де</w:t>
        <w:br/>
        <w:t>оны құртып жіберуге аянбай әрекет жасап бакты. Неше түрлі</w:t>
        <w:br/>
        <w:t>жалған айып, ғайбат атақ тақты. «Рысқұловіцина» дегенді ойлап</w:t>
        <w:br/>
        <w:t>шығарды. Рысқұловтың өз басының ешқандай қатысы жоқ «рыс-</w:t>
        <w:br/>
        <w:t>кұлоншинаны» пайдаланып, кейбір жатаберіс тастағыш, теріс</w:t>
        <w:br/>
        <w:t>пиғылдар Рысқұловты жаманатты етуге тырысты. Иә, бәрі енді</w:t>
        <w:br/>
        <w:t>артта қалған сойқан соғыстар... Міне, мына Монғолстан ертең</w:t>
        <w:br/>
        <w:t>өзінің ұлы құрылтайында Конституция қабылдайлы. Онын</w:t>
        <w:br/>
        <w:t>негізін, жобасын жасасып жатқан осы Рысқұлов. Демек Рысқұ-</w:t>
        <w:br/>
        <w:t>лов Моңғолстанға көктен топ сте түсіп, Монғолстанды білмей,</w:t>
        <w:br/>
        <w:t>түсінбей жатып, оның Конституциясын жаза бастағаны, абай-</w:t>
        <w:br/>
        <w:t>лап айтканда, әдепсіздік болар еді. Осыдан тура төрт жыл бұрын</w:t>
        <w:br/>
        <w:t>Голошекин Түркістанға келе салып, түземдер палауды қолмен</w:t>
        <w:br/>
        <w:t>427</w:t>
        <w:br/>
        <w:t>-- Мен мүше болмаған комиссия кемде-кем. Мақта ҡомис-</w:t>
        <w:br/>
        <w:t>сиясы, коммуналдық шаруашылық... Әлеуметтік... кеше ғана</w:t>
        <w:br/>
        <w:t>Түрксіб...</w:t>
        <w:br/>
        <w:t>- Жә, білемін, --деп үзіп тастады Сталин. - Алұ-жым-дас-</w:t>
        <w:br/>
        <w:t>ты-ру, жолдас Рискюлов, бәрінен де маңызды. Сен алғыр ойлы</w:t>
        <w:br/>
        <w:t>азаматсың ғой, ұ-жым-дас-ты-ру! Түсіндің бе? Әрі десе, сен</w:t>
        <w:br/>
        <w:t>ұжымдастыру жүргізудің қарсаңында Еділ бойында, Солтүстік</w:t>
        <w:br/>
        <w:t>Кавказда болып, бұл мәселені эбден зерттеп қайттың, Бұл өлке-</w:t>
        <w:br/>
        <w:t>лерде колхоз ұйымдастыруға болады деп тұжырым берген де өзің</w:t>
        <w:br/>
        <w:t>емес пе едін? Рас, онда мерзім жөнінде анық айтпағансың. Ал</w:t>
        <w:br/>
        <w:t>қазір негізгі мәселе -- мерзім. Комиссияның кідіріп, мүдіріп</w:t>
        <w:br/>
        <w:t>тұрғаны да сол мерзім мәселесіне тіргліп қалуы. Комиссия кол-</w:t>
        <w:br/>
        <w:t>хоз ұйымдастыру ісін созбалаңға салмақ. Ең катерлі қауіп сол.</w:t>
        <w:br/>
        <w:t>Ырғалып-жырғалып жүріп алсақ, колхоз ұйымдастыру ұзап кет-</w:t>
        <w:br/>
        <w:t>пек. Ал ол бізге қазір керек. Түсіндің бе, қазір керек.</w:t>
        <w:br/>
        <w:t>Рысқұловтың түсінгені: колхозды жылдамдатуға комиссия</w:t>
        <w:br/>
        <w:t>аздап болса да қарсылық көрсетеді екен. Енді Рысқұлов сол ко-</w:t>
        <w:br/>
        <w:t>миссия құрамына ендірілсе, іс оңына келе қалмақ па? Қалайша?</w:t>
        <w:br/>
        <w:t>Сонда комиссиядағы баскалардың бәрінен Рысқұлов күшті ме?</w:t>
        <w:br/>
        <w:t>Міне, бұл түсініксіз.</w:t>
        <w:br/>
        <w:t>-- Осыған мені қинамай-ақ қойсаңыз, -- деді.</w:t>
        <w:br/>
        <w:t>Сталин, жер козғалса қозғалмайтын Сталин креслолан ұшыл</w:t>
        <w:br/>
        <w:t>кете жаздады, қайта отырлы да, зілдене қарап, зілдене карағанда</w:t>
        <w:br/>
        <w:t>көзі тотияйынданып кететін әдеті, зілдене қарап:</w:t>
        <w:br/>
        <w:t>-- Ойлан, Рискюлов,-- деді.</w:t>
      </w:r>
    </w:p>
    <w:p>
      <w:r>
        <w:t>Несін ойланады? Нені ойлайды? Сталиннің «ойлан» дегені</w:t>
        <w:br/>
        <w:t>әншейін айтыла салмайды. Не көн, не сөн дегені ғой. АЙ, тағ-</w:t>
        <w:br/>
        <w:t>дырдың тәлкегі-ай. Тағлырдан күшті, тағдырдан құдіретті не бар</w:t>
        <w:br/>
        <w:t>екен? Баяғы 1923 жылғы Кеңестегідей зор жиында мінберге қар-</w:t>
        <w:br/>
        <w:t>ғып шығып:</w:t>
        <w:br/>
        <w:t>-- Сталин қателеседі! -- деп қасқайып қараптұрар заман қай-</w:t>
        <w:br/>
        <w:t>да? Ол кезде іс басында болмаса да, Ленин тірі елі. Ол кезде тіз-</w:t>
        <w:br/>
        <w:t>гінді өз колына алмаса да, Троцкий бар еді; Каменев пен Зиновьев</w:t>
        <w:br/>
        <w:t>Сталинді өздерінің қолбаласындай көретін. Ленин көптің соры-</w:t>
        <w:br/>
        <w:t>на қарай дүниеден ерте өтті. Троцкий екі қолын төбесіне қойып,</w:t>
        <w:br/>
        <w:t>шетелге қаңғырып кетті. Каменев пен Зиновьев әрі-сәрі. Бүгін</w:t>
        <w:br/>
        <w:t>бар, ертең жоқ, қанбақтай қауқарсыз халде калды. Бухариннің</w:t>
        <w:br/>
        <w:t>өзін Сталин оқтын-оқтын сілікпесін шығарып алады. Өзіне ша-</w:t>
        <w:br/>
        <w:t>малы қарсы келген Рыковты да қанғалақтатып қойды.</w:t>
        <w:br/>
        <w:t>446</w:t>
        <w:br/>
        <w:t>күлдәрімен буған күйші, біртізерлеп, морихурды боздатып отыр.</w:t>
        <w:br/>
        <w:t>Морихур Корқыттын қобызынан үлкен, сірә, Еуропаның вио-</w:t>
        <w:br/>
        <w:t>денчель дейтін аспабының көлеміндей бар ма... Морихурдың</w:t>
        <w:br/>
        <w:t>басы -- аттын басы сияқтанып қашалған. Атбасты аспан үні</w:t>
        <w:br/>
        <w:t>түйенің боздағанын, ботаның жылағанын, желдің азынағанын,</w:t>
        <w:br/>
        <w:t>дала гүлдерінің тербелгенін, тағы да ботаның жылағанын айныт-</w:t>
        <w:br/>
        <w:t>най салады. Іңгеннің жанында жас бота ұстаған тағы біреу тұр.</w:t>
        <w:br/>
        <w:t>Рысқұлов мал баққан елдін баласы. Малшы өмірі тосын емес.</w:t>
        <w:br/>
        <w:t>Бірақ іңгенніп алдына тізерлей отырып қобыз тартып, адамдар-</w:t>
        <w:br/>
        <w:t>дын жануарға жалынғанын тұңғышрет көріп отыр. Сонда Түмен-</w:t>
        <w:br/>
        <w:t>Жырғал айтты:</w:t>
        <w:br/>
        <w:t>-- Мыпа іңгеннің ботасы өлген. Ал ана ботаның анасы әлген.</w:t>
        <w:br/>
        <w:t>Енді сой жетімді мына түйеге телиін десе, бәтен иісті бауырына</w:t>
        <w:br/>
        <w:t>жолатпайды. Әне, еңдіадамдар күй тартып, муҙыка арқылы сәй-</w:t>
        <w:br/>
        <w:t>лесіп көндірмекші, -- деді.</w:t>
        <w:br/>
        <w:t>Морихур күніренді, ыңырсыды, боздады. Күйші кейде басын</w:t>
        <w:br/>
        <w:t>шалқайтып, көгілдір аспанға көзін кадан, көк Тәнірілен медет</w:t>
        <w:br/>
        <w:t>тілегендей, ырғалып-ырғалып кояды, Арат жетім ботаны іңгеннің</w:t>
        <w:br/>
        <w:t>емшегіне қарай икемдеп, итермелейді. Бота ұмсына берсе, іңген</w:t>
        <w:br/>
        <w:t>бір аяғын көтеріп, теуіп жібере жаздайды. Күйші қиналады, ақыры</w:t>
        <w:br/>
        <w:t>морихур еңіреп-еніреп, еңкілдеп, ыңырсып, жылауға көшті.</w:t>
        <w:br/>
        <w:t>Бір кезде іңген көзін жұмды. Аздап тенселгендей болды. Әйел</w:t>
        <w:br/>
        <w:t>құлағын, мойнын қасылайды. Еркек ботаны икемдейді. Күйші</w:t>
        <w:br/>
        <w:t>Морикурлы еніретеді. Ақыры қызыл іңген тұла бойынан ток жү-</w:t>
        <w:br/>
        <w:t>гіргендей дір етті де, жай ыңырсыды. Жұмулы көзден жылжып</w:t>
        <w:br/>
        <w:t>қана жып-жылы жас ақты. Әйел оның жасын сүртіп, көзінен</w:t>
        <w:br/>
        <w:t>сүйлі. Бота кенет ісінген емшекке тұмсығын салып, солқылдата</w:t>
        <w:br/>
        <w:t>сорып, езуінен көпіршік сүт тамшылап кетті.</w:t>
        <w:br/>
        <w:t>Күйші Морихурды көкке көтере түрегеліп:</w:t>
        <w:br/>
        <w:t>--О,Көк Тәңірі! Жаратқаныңа, бергеніне, көрсеткеніңе тәу-</w:t>
        <w:br/>
        <w:t>ба, тәуба, тәуба! -- деп аспанға көзін шақшитты.</w:t>
        <w:br/>
        <w:t>Рысқұлов тұлыпқа иіген сиырды білуші еді. Ал кобыз күйіне</w:t>
        <w:br/>
        <w:t>иіген іңгенді өз көзімен көріп, шебер табиғаттын, күліретті күйдің</w:t>
        <w:br/>
        <w:t>куәсі болды.</w:t>
        <w:br/>
        <w:t>Енді бірде іңген өзі бауырына басқан жетім ботаны жанына</w:t>
      </w:r>
    </w:p>
    <w:p>
      <w:r>
        <w:t>ілестіріп, өріске қарай бет алды.</w:t>
        <w:br/>
        <w:t>Рысқұловтын есіне ерте әлген шешесі Калина түсті. Әкесі</w:t>
        <w:br/>
        <w:t>екінші рет Ізбайша деген қызға үйленіп, кішкентай Тұрар мен</w:t>
        <w:br/>
        <w:t>кұртакандай Түйметай сол жас келіншекке телініп еді. Сол есіне</w:t>
        <w:br/>
        <w:t>440</w:t>
        <w:br/>
        <w:t>арасын тіреп тұр екен. Барлық түрдің косағы бар сиякты. Мыса-</w:t>
        <w:br/>
        <w:t>лы: көк-көгілдір, сары-сарғыш, қызыл-қызғылтымт-.с. Тек кара</w:t>
        <w:br/>
        <w:t>түрдің ғана қосағы жоқ-- қара жалғыз, қап-қара. Жападан-жал-</w:t>
        <w:br/>
        <w:t>ғыз. Қап-қара. Баска балама жоқ.</w:t>
        <w:br/>
        <w:t>Ескендірдің тапсырмасы есіне түсті.</w:t>
        <w:br/>
        <w:t>Сталин айтады:</w:t>
        <w:br/>
        <w:t>-- Рискюлов, давай, қап-қараңғы бөлменін ішінен қап-қара</w:t>
        <w:br/>
        <w:t>мысықты іздеп тап, - дейді.</w:t>
        <w:br/>
        <w:t>Рысқұлов айтады:</w:t>
        <w:br/>
        <w:t>-- Жолдас Сталин, сгер қап-қараңғы бөлменің ішінде қап-</w:t>
        <w:br/>
        <w:t>қара мысық, жоқ болса не істеймін? -- дейді.</w:t>
        <w:br/>
        <w:t>- Бәрібір іздеп тап! -- дейді Сталин.</w:t>
        <w:br/>
        <w:t>Сталин бұдан екі жарым мың жыл бұрын жасаған қытай фи-</w:t>
        <w:br/>
        <w:t>лософын қашан, қайда оқып үлгерген?</w:t>
        <w:br/>
        <w:t>БАСТІГУ</w:t>
        <w:br/>
        <w:t>І</w:t>
        <w:br/>
        <w:t>Рысқұлов кабинетінің терезелері күнгей жаққа шығушы еді.</w:t>
        <w:br/>
        <w:t>Ұстел басында ұзақ сарылып отыра бермей, кей-кейде тұрып кетіп,</w:t>
        <w:br/>
        <w:t>терезе алдына барады. Ең алдымен көрінетіні -- соборлардың ал-</w:t>
        <w:br/>
        <w:t>тын сары күмбездері. Әсіресе бұлтсыз күні жарқ етіп, көз қарық-</w:t>
        <w:br/>
        <w:t>тыралы. Собор қоңыраулары үнсіз салдырап тұрады. Қоңыраулар</w:t>
        <w:br/>
        <w:t>үн катпағалы қашан. Тілін кесіп тастағандай мелшиіл қалған. Көне</w:t>
        <w:br/>
        <w:t>қоңыраулар... Көне тарих куәлары. Бірақ сөйлемейді. Қоныраулар-</w:t>
        <w:br/>
        <w:t>ға әлдекалай адам тілі бітсе, олар соноу алыс замандар хикаясын</w:t>
        <w:br/>
        <w:t>әуендетер елі. Қаһарлы Иван Грозный патша... Борис Годунов. Ұлы</w:t>
        <w:br/>
        <w:t>Бірінші Петр... Әйел патшалар. Ең соңғысы Екінші Николай таққа</w:t>
        <w:br/>
        <w:t>отырып, тәж кигенде де безілдеген бұл қоңыраулар...</w:t>
        <w:br/>
        <w:t>Бұл суреттер Рысқұловтың ойында сәл ғана қылаң беріп өте</w:t>
        <w:br/>
        <w:t>шығады. Аспанда дөңбекшіген сұр бұлттар көшіп жатыр. Қар</w:t>
        <w:br/>
        <w:t>жауатын шығар. Жаңа қар түссе, Клязьмадағы дичаға барып,</w:t>
        <w:br/>
        <w:t>Әзизамен шаңғы тебуге шықпақшы. Өйткені ертең демалыс.</w:t>
        <w:br/>
        <w:t>Содан сон барып Рысқұловтың көзі Сталин кабинетінің</w:t>
        <w:br/>
        <w:t>терезесіне түсті. Терезелері қарама-қарсы. Арасы онша қашық</w:t>
        <w:br/>
        <w:t>та емес. Бір-бірімен терезелерін ашып қайып сөйлесуге де бо-</w:t>
        <w:br/>
        <w:t>462</w:t>
        <w:br/>
        <w:t>Рысқұлов өз туыстарын ойша колхозға кіргізіп көрді. Түл-</w:t>
      </w:r>
    </w:p>
    <w:p>
      <w:r>
        <w:t>кібас, Қарақойындағы Дәу Омар... Иә, ол өз еркімен баруы да</w:t>
        <w:br/>
        <w:t>мүмкін. Тіпті қартайып калса да сол колхоздың белсендісі, тінті</w:t>
        <w:br/>
        <w:t>бастығы болуы мүмкін. Оразбақ. Ол да қарсы болмас. Кеңес</w:t>
        <w:br/>
        <w:t>өкіметіне өкпесі жоқ шығар. Рас, баяғыда кеңес болысы болып,</w:t>
        <w:br/>
        <w:t>өзінің дуайпаттығынан орнынан алынған. Бірақ оның осы өкіметке</w:t>
        <w:br/>
        <w:t>өлгенше риза болар жөні бар: пұшык мұрынын операциялап,</w:t>
        <w:br/>
        <w:t>қонынан ет кесіп алып, мұрнын түзеп берді ғой. Ал баяғы Дауыл-</w:t>
        <w:br/>
        <w:t>бай тұқымы ше? Олар ат-тонын ала. қашуы мүмкін. Баяғыдай бай</w:t>
        <w:br/>
        <w:t>болмаса да, орта шаруа, шамасы... оның бес-алты жылқысы, үш-</w:t>
        <w:br/>
        <w:t>төртсиыр-торпағы, елу-алпыс қой-ешкісі бар-ау. Ал енді Дәу Омар</w:t>
        <w:br/>
        <w:t>жалғыз атын колхозға өзі жетектеп апарып өткізер, Қорабек бес-</w:t>
        <w:br/>
        <w:t>алты жылқысын өткізсе, әділдік қайда? Біреу тышқақ Лағын</w:t>
        <w:br/>
        <w:t>өткізеді, біреу бір үйір жылқы өткізеді. Сөйтіп, ол мал бәріне ор-</w:t>
        <w:br/>
        <w:t>тақ болады. Бұған Қорабек көне қоярма екен? Ал мына Сталиннің</w:t>
        <w:br/>
        <w:t>жобасы заңға айналса, Саяси Бороның каулысынаайналса, Қора-</w:t>
        <w:br/>
        <w:t>бек көнбегенде қайда барады? Берсе -- қолынан, бермесе -- зоры-</w:t>
        <w:br/>
        <w:t>нан! Мемлекеттік зорлык басталады. Содан соң Корабектің басы</w:t>
        <w:br/>
        <w:t>қай сайда қаларын бір Тәңірі өзі біледі.</w:t>
        <w:br/>
        <w:t>-- Колхозға кіргендер колхоздан өз еркімен шығып кетуге</w:t>
        <w:br/>
        <w:t>құқығы жоқ, -- депті Сталин өз жобасында.</w:t>
        <w:br/>
        <w:t>Яғни, колхоздың қарамағына бір түскен екенсін, одан қай-</w:t>
        <w:br/>
        <w:t>тып қүтылу жоқ. «Адамның басы-- Алланың добы», - деуші еді</w:t>
        <w:br/>
        <w:t>Ахат баба. Ал енді адамның басы Сталиннің, сталиншілдердің</w:t>
        <w:br/>
        <w:t>добына айналмақ. Қайда тепсе, солай қарай домалай бермек.</w:t>
        <w:br/>
        <w:t>Домаламасқа амал жоқ.</w:t>
        <w:br/>
        <w:t>-- Бұл ұжымдастыру тәртібі техникалық егіс аймақтарына да,</w:t>
        <w:br/>
        <w:t>мал шаруашылығы аймақтарына да таралсын, --депті Сталин өз</w:t>
        <w:br/>
        <w:t>жобасында,</w:t>
        <w:br/>
        <w:t>Техникалык егіс леп отырғаны -- мақта. Яғни, Өзбекстан,</w:t>
        <w:br/>
        <w:t>Түрікменстан, Қазақстанның оңтүстігі. Мал шаруашылығы -</w:t>
        <w:br/>
        <w:t>белгілі. Ол алдымен -- Қазақстан.</w:t>
        <w:br/>
        <w:t>Енді осы сұмдықтың бәрі Рысқұловтың қолымен жасалуы</w:t>
        <w:br/>
        <w:t>керек.</w:t>
        <w:br/>
        <w:t>Бүкіл саналы өмірін халықты азаптан азат етуге арнаған Рыс-</w:t>
        <w:br/>
        <w:t>кұлов, енді сол халықты өз қолымен тұншықтыруы керек. Ста-</w:t>
        <w:br/>
        <w:t>лин солай бұйырады. Ол Рысқұловқа өз жобасын үстатып</w:t>
        <w:br/>
        <w:t>жібергенде, жай оқыл шығып, пікіріңді айт, ақыл қос деп отыр-</w:t>
        <w:br/>
        <w:t>ған жоқ. Мені Саяси Бюрода сөзсіз қолда деп отыр.</w:t>
        <w:br/>
        <w:t>448</w:t>
        <w:br/>
        <w:t>сияқты қызметті сылтау етіп, суық жүріспен кетіп қалмайтынын</w:t>
        <w:br/>
        <w:t>да қалтқысыз біліп болды. Рысқұлов қызметке белшесінен ба-</w:t>
        <w:br/>
        <w:t>тып жатса да үй іші, отбасы, ошақ қасын, алтың босағасын</w:t>
        <w:br/>
        <w:t>ықылассыз қалдырған емес. Жас келіншегімен, қолы сәл босаса</w:t>
        <w:br/>
        <w:t>тентрларға барады, демалыс күндері Мәскеу төнірегінің қалың</w:t>
        <w:br/>
        <w:t>ормандарын аралайды, достарының үйіне қонаққа алып барады,</w:t>
        <w:br/>
        <w:t>не керек, Әзиза оның аймалауынан кенде емес. Бірақ аламның</w:t>
        <w:br/>
        <w:t>бір аты - пенде. Пенделікпен кей-кейде көнілге күдік кіргіш-</w:t>
        <w:br/>
        <w:t>тейді. Әсіресе осы соңғы аптада...</w:t>
        <w:br/>
        <w:t>Міне, Рысқұлов болса, Сталиннің кабинетінің терезесіне</w:t>
        <w:br/>
        <w:t>қарап сарылғанына, екі көзі төрт болғалы да бір апта...</w:t>
        <w:br/>
        <w:t>Осыдан бір жеті бұрын Рысқұловты өтініші бойынша Ста-</w:t>
      </w:r>
    </w:p>
    <w:p>
      <w:r>
        <w:t>лин қабылдады. Біраздан бері көріспел еді, екеуі хал-жай, аман-</w:t>
        <w:br/>
        <w:t>дык-есендік сұрасып, едәуір шүйіркелесті. Сталин тіпті тоқпақ</w:t>
        <w:br/>
        <w:t>мұрты бүлк етіп:</w:t>
        <w:br/>
        <w:t>-- Жас келіншегіннің жайы қалай? -- деп әзілдеп те қойды.</w:t>
        <w:br/>
        <w:t>-- Қайдағы жас, Иосиф Виссарионович, косылғанымызға</w:t>
        <w:br/>
        <w:t>үш жылдай болып қалды емес пе,-- деп Рысқұлов та еркін</w:t>
        <w:br/>
        <w:t>кетті.</w:t>
        <w:br/>
        <w:t>-- А, солай ма, күні кеше сияқты еді, зымырап бара жатқан</w:t>
        <w:br/>
        <w:t>уақыт-ай, -- деді Сталин трубкасын уыстап тұрып ойланып</w:t>
        <w:br/>
        <w:t>калып. Содан соң бір көзін сәл қысыңқырап, сұрайын ба, сұра-</w:t>
        <w:br/>
        <w:t>майын ба дегендей, біраз кіліріп барып:</w:t>
        <w:br/>
        <w:t>-- Балалы болған шығарсындар? -- делі.</w:t>
        <w:br/>
        <w:t>-- Жо-б-қ, иә, әйелім екіқабат, ай-күніне жетіп отыр, -- деді</w:t>
        <w:br/>
        <w:t>Рысқұлов ә дегенде мүліріп барып шешіліп.</w:t>
        <w:br/>
        <w:t>-- О, онда жақсы екен. Аман-есен босанса, шілдеханада мен</w:t>
        <w:br/>
        <w:t>үшін де бокал шарап көтер, -- деп көңілденіп қалды Сталин.</w:t>
        <w:br/>
        <w:t>-- Ракмет, Иосиф Виссарионович, аман-есен босанса...</w:t>
        <w:br/>
        <w:t>Аламдар арасын дәнекерлеп, әңгімеге шырай беретін сөз</w:t>
        <w:br/>
        <w:t>осымен тәмәмдалып, енді қатал өмірдің қатыгездеу тілімен сөйле-</w:t>
        <w:br/>
        <w:t>су басталды.</w:t>
        <w:br/>
        <w:t>-- Иә, келген шаруаңды айт, менің қабылдауымды қатты та-</w:t>
        <w:br/>
        <w:t>лап еттің ғой, -- деді Сталин енді сұсты кейпіне қайта оралып, --</w:t>
        <w:br/>
        <w:t>Алғашқы өтінгенінде-ақ қабылдар едім, бірақ мүмкіндік болмай</w:t>
        <w:br/>
        <w:t>қалды. Сәл-пәл күгіп қалдың білем, оған ренжімессін, жағдай</w:t>
        <w:br/>
        <w:t>солай...</w:t>
        <w:br/>
        <w:t>- Менің қадала өтінгенімді кешіріңіз, жолдас Сталин,-</w:t>
        <w:br/>
        <w:t>деп Рысқұлов та қату пішінге көшті. - Сізге бір күн, бір апта</w:t>
        <w:br/>
        <w:t>464</w:t>
        <w:br/>
        <w:t>м түсе кетті. Іші толы фотосурет екен. Көбісін танымайды.</w:t>
        <w:br/>
        <w:t>Ганымағандарды Тынышбаевтың жігіт боп калған ұлы Ескендір</w:t>
        <w:br/>
        <w:t>(бұл да Ескендір!) таныстырып отырды. Келесі беттен жарқ етіп,</w:t>
        <w:br/>
        <w:t>әкі қыздың суреті шыға келсін! Екеуі де қазақша қамзол киген,</w:t>
        <w:br/>
        <w:t>кос бойжеткен, біріне-бірі бас түйістіріп қалыпты. Егіз туған сияқ-</w:t>
        <w:br/>
        <w:t>ты. Бір-біріне ұқсас.</w:t>
        <w:br/>
        <w:t>-- Мыналар егіз бе?-- делі Рысқұлов.</w:t>
        <w:br/>
        <w:t>-- Жоқ, бөле. Шешелері апалы-сінлілі, -- деп түсіндірді Ес-</w:t>
        <w:br/>
        <w:t>кендір Тынышбаев.</w:t>
        <w:br/>
        <w:t>-- Осы Алматыда тұра ма?</w:t>
        <w:br/>
        <w:t>-- Иә, осы Алматыда.</w:t>
        <w:br/>
        <w:t>-- Туыстарың ба?</w:t>
        <w:br/>
        <w:t>-- Қалай десе болады? Екеуінің әкелері папамның жолдаста-</w:t>
        <w:br/>
        <w:t>ры болған. Мынаусының әкесі Түбек Есенғұлов, мынаусының</w:t>
        <w:br/>
        <w:t>әкесі Оразғұл Базанов, Екеуіде Қазанда оқыған. Оку бітіріп қайт-</w:t>
      </w:r>
    </w:p>
    <w:p>
      <w:r>
        <w:t>кан соң Алматыға Караколдан көшіп келген бір татар саула-</w:t>
        <w:br/>
        <w:t>гердің бойжетіп отырған апалы-сіңлілі қыздарына екеуі үйлен-</w:t>
        <w:br/>
        <w:t>ген де, бір-бірімен енді бажа болған. Сол екеуінен мына Әзиза</w:t>
        <w:br/>
        <w:t>мен Нәйлә туған.</w:t>
        <w:br/>
        <w:t>-- Е-е, -- деді Рысқұлов суретке қадала түсіп. -- Әдемі қыз-</w:t>
        <w:br/>
        <w:t>дар екен. Оқи ма?</w:t>
        <w:br/>
        <w:t>- Оқиды. Зоаветинституття.</w:t>
        <w:br/>
        <w:t>-- Екеуі ле ме?</w:t>
        <w:br/>
        <w:t>- Екеуі де.</w:t>
        <w:br/>
        <w:t>-- Е-е, -- деді Рысқұлов. Содан соң Құдай аузына салды Ма: --</w:t>
        <w:br/>
        <w:t>Әзиза қайсысы? -- деді.</w:t>
        <w:br/>
        <w:t>-- Мынау, - деді Ескендір Тынышбаев оң жақтағысын сау-</w:t>
        <w:br/>
        <w:t>сағымен шұқып көрсетіп. - Әкесі былтыр кайтыс болды.</w:t>
        <w:br/>
        <w:t>-- Шешесі бар ма?</w:t>
        <w:br/>
        <w:t>-- Бар. Әрифа деген кісі. Екі інісі бар: Рашид пен Шәміл менің,</w:t>
        <w:br/>
        <w:t>достарым.</w:t>
        <w:br/>
        <w:t>Альбомдағы басқа суреттердің бәрі жайына калды. Рысқұ-</w:t>
        <w:br/>
        <w:t>лов әлгі екі қыздың бейнесінен көз алмай ұзақ қарады. Ес біліп,</w:t>
        <w:br/>
        <w:t>қыздарға қырындауға жарап қалған Ескендір Тынышбаев Рыс-</w:t>
        <w:br/>
        <w:t>құловтың бұл қылығына іштей таңғалды. Былай қарасан, тым ере-</w:t>
        <w:br/>
        <w:t>сек, жасы келіп қалған кісі... Рысқұлов сонда қанша жаста екен?</w:t>
        <w:br/>
        <w:t>Озыздың төртеуі, не бесеуі. Ескендір үшін ұлғайған жас.</w:t>
        <w:br/>
        <w:t>Бүлліршіндей жас қыздарға қызығуы ерсі сияқты. Әрі десе, үкімет</w:t>
        <w:br/>
        <w:t>адамы. Үлкен үкімет. Ересектердің айтуына қарағанда, Қазак-</w:t>
        <w:br/>
        <w:t>454</w:t>
        <w:br/>
        <w:t>та алмай, соқаға өзін-өзі жеккен мұжықтары да болған. Жалғыз</w:t>
        <w:br/>
        <w:t>жарым -- жарымас. Ал бірлесіп, ұжымдасып тірлік етсе, жер де</w:t>
        <w:br/>
        <w:t>жыртылады екен, егін де болады екен. Бұл жағынан береке 60-</w:t>
        <w:br/>
        <w:t>лар түрі бар. Бірақ колхоздың ұйымдасып тапқан табысын мем-</w:t>
        <w:br/>
        <w:t>лекет тартып ала бермесе болғаны.</w:t>
        <w:br/>
        <w:t>Колхоз тіршілігіндегі ен қиыны -- орта шаруа көрінеді. Бай-</w:t>
        <w:br/>
        <w:t>кулак кәмпескеленіп, айдалып, сотталып, сүргінге түсті ғой. Оны</w:t>
        <w:br/>
        <w:t>қойшы. Ал мына орта шаруа дегенің колхозға қарай беттемей</w:t>
        <w:br/>
        <w:t>тұр. Мысалы, Қорабек сияқтылар ғой. ішіп-жемі бар, мал-жаны</w:t>
        <w:br/>
        <w:t>біршама шүкіршілік дегендер калай ғана ортақ қазанға барын</w:t>
        <w:br/>
        <w:t>күмл ете түспек? Колхоздан бас тарткан орташаны күлактарға</w:t>
        <w:br/>
        <w:t>балап, мал-мүлкін күштеп тартып алған жерлер де бар. Ондай</w:t>
        <w:br/>
        <w:t>губернияларда оқтын-октын көтеріліс те шығып жатыр.</w:t>
        <w:br/>
        <w:t>Ал енді Сталиннің жобасы сол орташаны колхозға күінтеп</w:t>
        <w:br/>
        <w:t>апаруды құптайды.</w:t>
        <w:br/>
        <w:t>Ойлан, Рыскұлов! Сталин «ойлан», -- делі ғой.</w:t>
        <w:br/>
        <w:t>жжж</w:t>
        <w:br/>
        <w:t>Ойланды. Көл ойланды. Кабинеттен шығып, машинаға мініп,</w:t>
        <w:br/>
        <w:t>Неглипная дейтін көшедегі үйіне қайтар жолла да, машинадан</w:t>
        <w:br/>
        <w:t>түсіп, үшінші қабаттағы пәтеріне тепкішекпен көтеріліп бара</w:t>
      </w:r>
    </w:p>
    <w:p>
      <w:r>
        <w:t>жатқанда да, пәтердің қоңырауын басып, есік ашылғандада, паль-</w:t>
        <w:br/>
        <w:t>тосын шешіп, ілгішке асқанда да... қолын шайып, дастарқан ба-</w:t>
        <w:br/>
        <w:t>сына отырғанда да, сәл тыныстап диванға қисайғанда да...</w:t>
        <w:br/>
        <w:t>Үй ішіндегілер Рысқұловтың бүгінгі ұсқынын жатырқап,</w:t>
        <w:br/>
        <w:t>«бұған не болған?», -- дегендей, үнсіз-түнсіз, аяқтарын ұшынан</w:t>
        <w:br/>
        <w:t>басып жүр.</w:t>
        <w:br/>
        <w:t>-- Папа, қарындаш әкелдің бе?-- деп алғаш тіл қатқан</w:t>
        <w:br/>
        <w:t>Ескендір болды.</w:t>
        <w:br/>
        <w:t>Рысқұлоһ ұмытып кетіпті. Кремльлің комендантына айту</w:t>
        <w:br/>
        <w:t>керек еді. Енді телефон соғайын деп отырғанда, Сталин шақыр-</w:t>
        <w:br/>
        <w:t>ды ғой. Ұлының алдында кінәлі болып қалды.</w:t>
        <w:br/>
        <w:t>-- Ертен, Ескендір, ертең... Бүгін жұмыс басып кетіп, қолым</w:t>
        <w:br/>
        <w:t>тимеді, --деді Рысқұлов баласын басынан сипап.</w:t>
        <w:br/>
        <w:t>Жас келіншек келіп, Ескендірді колынан жетектеп, былай</w:t>
        <w:br/>
        <w:t>шығарып, құлағына сыбырлап:</w:t>
        <w:br/>
        <w:t>-- Папаң шаршап келді, мазасын ала берме, - леді. Ол Рыс-</w:t>
        <w:br/>
        <w:t>құлорвтын жаңа үйленген әйелі Әзиза еді.</w:t>
        <w:br/>
        <w:t>450</w:t>
        <w:br/>
        <w:t>Сондай-сондай сой тұлғалар тулак болып кеткенде Рысқұ-</w:t>
        <w:br/>
        <w:t>лов кімнің шікәрасы? Азап. Мына тұнжыр кабинеттің бұрыш-</w:t>
        <w:br/>
        <w:t>бұрышы, түкпір-түкпірінен азап аңызағы азынап тұрғандай. Ста-</w:t>
        <w:br/>
        <w:t>лин көзі тотияйынданып, қадала карап ұзақ отырды. Рысқұлов</w:t>
        <w:br/>
        <w:t>үн қатпады. Осындайда жанында бір жанашырың отырса, тым</w:t>
        <w:br/>
        <w:t>болмаса. Дүниеде Сталинмен бетпе-бет, жеке-дара қалған жа-</w:t>
        <w:br/>
        <w:t>ман. Жолбарыспен жекпе-жек, оңаша үйде қалғандайсың.</w:t>
        <w:br/>
        <w:t>Сталиннің еліндегі бір дана ақын ертеде «Жолбарыс терісін жа-</w:t>
        <w:br/>
        <w:t>мылған батыр» деген дастан жазған екен. Соның геройы жолба-</w:t>
        <w:br/>
        <w:t>рысты алқымынан алып, қылқындырып, аспанға көтеріп тұра-</w:t>
        <w:br/>
        <w:t>ды. Мына жолбарысты алқымынан алып қылқындырар ешкім</w:t>
        <w:br/>
        <w:t>жоқ. Бұл жай жолбарыс болмас. Кейбір кезде бұл Лермонтов-</w:t>
        <w:br/>
        <w:t>тын Демонына да ұқсап кететіндей. Лермонтов данышпан...</w:t>
        <w:br/>
        <w:t>-- Мынау менің жобам, -- деді Сталин машинкаға басылған</w:t>
        <w:br/>
        <w:t>екі-үш бет қағазды Рысқұловтың алдына ытқыта тастап. - Оқып</w:t>
        <w:br/>
        <w:t>шық. Ойлан. Жауабын бер.</w:t>
        <w:br/>
        <w:t>Осымен әңгіме аяқталды дегендей, Сталин кнопка-конырауға</w:t>
        <w:br/>
        <w:t>қол созды.</w:t>
        <w:br/>
        <w:t>Постов жердің астынан шыға келгендей лезде пайда болды.</w:t>
        <w:br/>
        <w:t>-- Каганович жолдасты,-- деді Сталин.</w:t>
        <w:br/>
        <w:t>Рысқұлов әлгі жеп-жеңіл қағазды зіл батпан жүк көтерген-</w:t>
        <w:br/>
        <w:t>дей әрең үстап, орнынан тұрды.</w:t>
        <w:br/>
        <w:t>-- Көріскенше, жолдас Сталин.</w:t>
        <w:br/>
        <w:t>--Көріскенше, Тюрар Рискюлович, десе де, тезірек көріскеніне.</w:t>
        <w:br/>
        <w:t>Постов калт тұрып, қалшиып, көзімен ғана шығарып салды.</w:t>
        <w:br/>
        <w:t>Өз кабинетіне келген сон, Рысқұлов бас салып, әлгі Ста-</w:t>
      </w:r>
    </w:p>
    <w:p>
      <w:r>
        <w:t>линнің жобасына үңілді. Бір рет көз жүгіртіп өтіп, екінші рет әр</w:t>
        <w:br/>
        <w:t>сөзін шұқшия оқыды. Сталиннің жобасы бойынша, бүкіл елдегі</w:t>
        <w:br/>
        <w:t>шаруаларлы колхозға тарту тез арада өткізілуі керек. Бір жыл,</w:t>
        <w:br/>
        <w:t>әрі кетсе -- бір жарым, екі жыл. Ол үшін колхозға кіретіндер</w:t>
        <w:br/>
        <w:t>малын колхозға өткізуі керек. Ауыл шаруашылығына жарайтын</w:t>
        <w:br/>
        <w:t>құрал-сайман: кетпен, күрек, тырма, соқа -- бәрі де ортақ мүлік</w:t>
        <w:br/>
        <w:t>саналсын. Колхозға кіруге ықтиярлы болмағандар жекеменшік-</w:t>
        <w:br/>
        <w:t>шіл жат элемент саналсын. Оларға мемлекет жер бермейді.</w:t>
        <w:br/>
        <w:t>Жер бермейді? Сонла қайда барады? Егін салмаса, мал ұстай-</w:t>
        <w:br/>
        <w:t>тын өрісі болмаса, қайда кетеді?</w:t>
        <w:br/>
        <w:t>447</w:t>
        <w:br/>
        <w:t>балаларды жинап алып, хал-жай сұрасып, оқуларын тексеріл,</w:t>
        <w:br/>
        <w:t>кейде ойнап:</w:t>
        <w:br/>
        <w:t>- Кәне, Шәміл, Ескендір екеуің күресіңдерші, -- деп, өзі</w:t>
        <w:br/>
        <w:t>төреші болып, ойынды қыздыра түсетін. Қайын енесіне:</w:t>
        <w:br/>
        <w:t>-- Апа, қалайсыз? -- деп халін сұрайтын.</w:t>
        <w:br/>
        <w:t>Бүгін Рысқұлов -- бөтен Рысқұлов сияқты...</w:t>
        <w:br/>
        <w:t>Рысқұлов өмірінде үшінші рет некелі болды. Біріншісі тит-</w:t>
        <w:br/>
        <w:t>тейінен білетін Наталья Алекссевна еді. Адам тағдыры -- алма-</w:t>
        <w:br/>
        <w:t>ғайыптың ісі. Бала күнінде Тұрар Наташаны жақсы көрсе де, оған</w:t>
        <w:br/>
        <w:t>үйленем деп армандамаған шығар. Тұрар -- түрме бастықтың</w:t>
        <w:br/>
        <w:t>малайы еді; ал Наташа түрме бастықтың асыранды қызы бола-</w:t>
        <w:br/>
        <w:t>тын. Ал шын әкесі Шымкент-- Черняев уезінің әкімі елі. Гене-</w:t>
        <w:br/>
        <w:t>ралдың қызы малай балаға тиеді деп кім ойлаған?</w:t>
        <w:br/>
        <w:t>Бірақ тағдыр екен, малай бала Түркістанның төрағасы бо-</w:t>
        <w:br/>
        <w:t>лып шыға келді. Арала жылдар өткенде сол Түркістан төрағасын</w:t>
        <w:br/>
        <w:t>генералдың қызы өзі іздеп келіп қосылды. Ол қосылыс шын сезім,</w:t>
        <w:br/>
        <w:t>әдемі, аяулы сезімнің жемісі болса да, аттын жалы, түйенің</w:t>
        <w:br/>
        <w:t>қомында асығыс өтті. Екі жақсы қосылуы дүниеде сирек құбы-</w:t>
        <w:br/>
        <w:t>лыс. Тағдыр екеуінің бақытын көп көрген шығар, араға саяси</w:t>
        <w:br/>
        <w:t>сыпсың өсектер кіріп, саяси арандату салдарынан патша генера-</w:t>
        <w:br/>
        <w:t>лының қызы кеңес қайраткерімен бірге ғұмырлық жұбай болуға</w:t>
        <w:br/>
        <w:t>жазбады.</w:t>
        <w:br/>
        <w:t>Екеуінін мәңгілікке бергісіз қып-қысқа махаббатының тірі</w:t>
        <w:br/>
        <w:t>белгісіндей болып дүниеге Ескендір келді. Сол Ескендір қазір</w:t>
        <w:br/>
        <w:t>он жасқа аяқ басып, туған әкесімен бірге тұрып жатыр. Туған</w:t>
        <w:br/>
        <w:t>шешесі Наталья сұлу Алексеевнадан тірідей ажыраған жәдігер...</w:t>
        <w:br/>
        <w:t>Екінші неке, бұйрық екен, орыс қызы Надямен қиылды.</w:t>
        <w:br/>
        <w:t>Атақты «алашордашыл» Жанша Досмұхамбетовтың балдызы сді.</w:t>
        <w:br/>
        <w:t>Ойда жоқта Орынборда танысты да, екеуі бас косты. Ташкентте</w:t>
        <w:br/>
        <w:t>Совнарком болып тұрғанда тіпті сол Жанша Досмұхамбетовты</w:t>
        <w:br/>
        <w:t>Орынбордан көшіріп алды. Екеуі саяси полюстердің екі жағын-</w:t>
        <w:br/>
        <w:t>да тұрса да, жақсы жолдас, тату бажа болып еді.</w:t>
        <w:br/>
        <w:t>1924 жылы Түркістан республикасы тарап, бөлшек-бөлшек</w:t>
        <w:br/>
        <w:t>отау болып, сол Түркістанның бұрынғы премьер-министрі Рыс-</w:t>
        <w:br/>
        <w:t>құлов Мәскеуге, Коминтернге шақырылып, тым-тым алыстағы</w:t>
        <w:br/>
        <w:t>Моңғолияға төтенше өкіл болып кете барды.</w:t>
        <w:br/>
        <w:t>Әйелі Надядан Софья атты қыз туды. Надя сол Софьямен</w:t>
        <w:br/>
        <w:t>коса Ескендірді де бауырына салып қала берді. Араларын суыс-</w:t>
      </w:r>
    </w:p>
    <w:p>
      <w:r>
        <w:t>тырған жер алыстығы ма, әлде көңіл алыстығы ма, оған қазылық</w:t>
        <w:br/>
        <w:t>452</w:t>
        <w:br/>
        <w:t>айтар хал жок. 1925 жылы Рысқұлов Моңғолиядан оралған сон,</w:t>
        <w:br/>
        <w:t>Қазақстанға Совнарком болып бармақшы болды. Сол арада тағы</w:t>
        <w:br/>
        <w:t>дасаяси жұлқыс-тартыс салларынан, Голошекиннің мекерлігінен</w:t>
        <w:br/>
        <w:t>әрі-сәрі күн кешкен Рысқұлов бір жылдан соң, Совнарком төра-</w:t>
        <w:br/>
        <w:t>ғасы Рыковтың орынбасары болып, Мәскеуге қайта оралды.</w:t>
        <w:br/>
        <w:t>Осындай шытырман шақта Надямен арасы бір үзіліп, бір жалғас-</w:t>
        <w:br/>
        <w:t>қаңдай жағдай седі.</w:t>
        <w:br/>
        <w:t>Өмірде кездейсоқ нәрселердің өзінен зандылық қалыптаса</w:t>
        <w:br/>
        <w:t>беретіні белгілі. Егер Рыскүлов орынбасар болмаса, сол орынба-</w:t>
        <w:br/>
        <w:t>сар Түрксіб темір жолының құрылысын бақылап, басқармаса,</w:t>
        <w:br/>
        <w:t>сөйтіп Алматыға әлденеше рст келмесе... кім біледі, ол Әзиза-</w:t>
        <w:br/>
        <w:t>мен кездесер ме еді, кезлеспес пе елі? Тағдыр шіркін адамды</w:t>
        <w:br/>
        <w:t>жүген-құрықсыз-ақ айдауында жүргізіп, айтқанына көнді-</w:t>
        <w:br/>
        <w:t>ретін шығар.</w:t>
        <w:br/>
        <w:t>Рысқұлов Түрксібті салу ісіне инженер Мұхамеджан Тыныш-</w:t>
        <w:br/>
        <w:t>баевты араластырды. Ол кезде Тынышбаев деген есім «Алашор-</w:t>
        <w:br/>
        <w:t>да» деген ұғымның синонимі сияқты болатын. Рысқұлов Гыныш-</w:t>
        <w:br/>
        <w:t>баевты Түрксіб темір жолын салудың инженері болады дегенде,</w:t>
        <w:br/>
        <w:t>Голошекин бастаған Қазақстан басшылары әлгі Тынышбаевтан</w:t>
        <w:br/>
        <w:t>ат-тондарын ала қашты.</w:t>
        <w:br/>
        <w:t>-- Қалайша?! -- деп қалшылдады олар. - Кешегі Алашорда-</w:t>
        <w:br/>
        <w:t>ның көсемдерінің бірі, әрі десе, контрреволюциялық Қоқан ав-</w:t>
        <w:br/>
        <w:t>тономиясы деген үкіметтің премьер-министрі болған Тынышбаев</w:t>
        <w:br/>
        <w:t>Түрксібке инженер болмақ па? Каскырға кой бақтырғанды кім</w:t>
        <w:br/>
        <w:t>көрген? Бұл Рысқұловтың әлі баяғы «уклонистіктен» арыла ал-</w:t>
        <w:br/>
        <w:t>мағанынынң белгісі емес пе? Егер зиянкестік болса ше? Темір жол</w:t>
        <w:br/>
        <w:t>сол зиянкестіктен апатқа ұшыраса ше? Күдік, күмән қардай бо-</w:t>
        <w:br/>
        <w:t>рады.</w:t>
        <w:br/>
        <w:t>Рысқұлов айтқанын істетті. Тынышбаев әте білімді маман.</w:t>
        <w:br/>
        <w:t>Оның жобасы бойынша, темір жол қашықтығы қысқара түспек.</w:t>
        <w:br/>
        <w:t>«Шоқпақ варианты» бойынша, Тынышбаев Түрксібті салып</w:t>
        <w:br/>
        <w:t>бітіру мерзімін бір жылға кемітпек. Қыруар пайда емес пе?</w:t>
        <w:br/>
        <w:t>Ол -- ол ма, көп дос-жаран, ағайын-туған Тынышбаевты</w:t>
        <w:br/>
        <w:t>көрсе, сол қол алыспақ түрмак, теріс айналып кетіп жүрген-</w:t>
        <w:br/>
        <w:t>де, Рысқұлов мейманханаға түспей, Тынышбаевтың үйінде</w:t>
        <w:br/>
        <w:t>жатып алды. Голошекинп таудағы дачасын ұсынып еді, одан бас</w:t>
        <w:br/>
        <w:t>тартты.</w:t>
        <w:br/>
        <w:t>Сөйтіп, ГПУ-дың аңдуына қарамай, жұмыстан соң Тыныш-</w:t>
        <w:br/>
        <w:t>баевтың үйіне келіп, демалып отырған бір сәтте қолына бір аль-</w:t>
        <w:br/>
        <w:t>453</w:t>
        <w:br/>
        <w:t>Жүрегі түскір әлденені сезе ме?</w:t>
        <w:br/>
        <w:t>Үрей ме?</w:t>
        <w:br/>
        <w:t>Ұміт пе?</w:t>
      </w:r>
    </w:p>
    <w:p>
      <w:r>
        <w:t>Үміт пен үрей қатар жүретіні несі?</w:t>
        <w:br/>
        <w:t>Рысқұлов таңғы тәтті ұйқыдан дәметіп, ештене ойламауға</w:t>
        <w:br/>
        <w:t>тырысып-ақ еді, бірақ тағы да мұртынан мырс-мырс күліп отыр-</w:t>
        <w:br/>
        <w:t>ған Сталинді көрді.</w:t>
        <w:br/>
        <w:t>жжж</w:t>
        <w:br/>
        <w:t>Жанында -- Әзиза, көз алдында - Сталин. Түнгі сағат екіде</w:t>
        <w:br/>
        <w:t>гелсфон соққаны несі? Тіпті сонау 1906 жылы әкесі Рысқұл екеуі</w:t>
        <w:br/>
        <w:t>патшаның түрмесінде отырғанда да надзирательтүнгі сағат екіде</w:t>
        <w:br/>
        <w:t>оятқан емес...</w:t>
        <w:br/>
        <w:t>Бұл ненің, нендей сұмдықтың хабары? Қай-қайдағы Ұлы</w:t>
        <w:br/>
        <w:t>Түрік қағанатын еске салғаны қалай? Пантюркиссін демекші ғой.</w:t>
        <w:br/>
        <w:t>1923 жылы төртінші кецесте Сұлтан-Ғалиевка да осыны айт-</w:t>
        <w:br/>
        <w:t>қан. Осы айыппен Сұлтан-Ғалиев із-түзсіз кеткен. Ол жолы Рыс-</w:t>
        <w:br/>
        <w:t>құлов Сталиннін қылтікенек бұғалығынан аман калған. Сталин</w:t>
        <w:br/>
        <w:t>сонда тікенек бұғалықты бұған да лақтырып көріп еді, Рысқұлов</w:t>
        <w:br/>
        <w:t>дес бермей құтылып шыққан.</w:t>
        <w:br/>
        <w:t>Бүйіріне тығылып, бүрісіп қана ұйықтап кеткен Әзиза ойын</w:t>
        <w:br/>
        <w:t>бөліп, көрпесін қымтай беріп елі, бәрібір қырсық ой қайтадан</w:t>
        <w:br/>
        <w:t>Сұлтан-Ғалиевтың аулына қақпалап алып келді. Сұлтан-Ғали-</w:t>
        <w:br/>
        <w:t>евтың сол сұлу келіншегі... Бақытты еді-ау сол кезде олар. Енді</w:t>
        <w:br/>
        <w:t>не болды екен? Сол келіншек не күн кешіп жүр екен? Тәңірі</w:t>
        <w:br/>
        <w:t>мына Әзизаның тағдырын соған ұқсата көрмесін.</w:t>
        <w:br/>
        <w:t>Бір жылдай хат жазып жүріп, Қазакстанға қайта-қайта ба-</w:t>
        <w:br/>
        <w:t>рып жүріп, Әзизадай жұмақ құсын колына қондырып еді. Шіркін,</w:t>
        <w:br/>
        <w:t>ода бір келген өмірдің нұрлы шақтары шығар. Егде болмаса да</w:t>
        <w:br/>
        <w:t>ересек тартқап Рысқұлов шын жігіт заманы, «қайран жиырма бес-</w:t>
        <w:br/>
        <w:t>тің» заманын кайтадан бастан өткергендей болды. Ескендір Ты-</w:t>
        <w:br/>
        <w:t>нышбаевты жанына ертіп алып, Әзизаны іздеп Алматыдан Көк-</w:t>
        <w:br/>
        <w:t>шетауға да барды. Әзиза сонда практикадан өтіп жүр еді... Әзиза</w:t>
        <w:br/>
        <w:t>келесі практикасын Украинаның Аскания-Нола деген жерінде</w:t>
        <w:br/>
        <w:t>өтіп жүргенде, Рысқұлов соңынан іздеп онда да барды... Сонша-</w:t>
        <w:br/>
        <w:t>лықты үлкен басымен қырмызыдай қыз соңына ынтызарлана</w:t>
        <w:br/>
        <w:t>түскені жазмыштып ісі шығар. Жазмыштан озмыш жоқ, депті.</w:t>
        <w:br/>
        <w:t>Өмір бойы жалаңаяқ қызыл тікен кешкен қысқа ғұмырдың ең</w:t>
        <w:br/>
        <w:t>460</w:t>
        <w:br/>
        <w:t>Егер Рысқұлов Сталиннің шартына көнбесе, оны айыптай-</w:t>
        <w:br/>
        <w:t>тын кінәнің бірі асы Әзиза болар. Бұрынғы отбасын тастап,</w:t>
        <w:br/>
        <w:t>өзінен әлдеқайда жас қызға үйленді, бұл коммуниске, әрі десе,</w:t>
        <w:br/>
        <w:t>басшы қызметкерге жарасымсыз, жалпы коммунистік моральғя</w:t>
        <w:br/>
        <w:t>жат қылық деп күстәналайтын табылар.</w:t>
        <w:br/>
        <w:t>Неге жат қылық? Бұрынғы әйелдерінен ажырасып, өздерінен</w:t>
        <w:br/>
        <w:t>әлдеқайда жасы кіші қыздарға үйленгендер аз ба? Сталиннің әзі</w:t>
        <w:br/>
        <w:t>ше? Сталин үйлі-жайлы, балалы болған шағында, Надя Аллилуе-</w:t>
        <w:br/>
        <w:t>ваны тұнғыш көрген кезде, Надя әлі мектелке бармаған нәрсе</w:t>
        <w:br/>
        <w:t>екен. Теніздін жағасында жортақтап ойнап жүріп, суга түсіп, ба-</w:t>
        <w:br/>
        <w:t>тып кете жаздағанда осы Сталин құтқарып қалыпты. Арада жыл-</w:t>
        <w:br/>
        <w:t>да-а-ар өткенде, Сталин талай каторгаларды бастан кешіріп,</w:t>
        <w:br/>
        <w:t>Сібірден Петербургке оралғанда, Надя енді-енді бойжетіп келе</w:t>
        <w:br/>
        <w:t>жатқан бүлдіршін болған екен. Сталин сол уыздай қызға үйленіп</w:t>
        <w:br/>
        <w:t>алды.</w:t>
      </w:r>
    </w:p>
    <w:p>
      <w:r>
        <w:t>..Бұхарин де бұрынғы әйелінен ажырасып, жап-жас Лари-</w:t>
        <w:br/>
        <w:t>наға үйленді.</w:t>
        <w:br/>
        <w:t>..Луначарский де бұрынғы отбасын тастап, Кіші театрдың,</w:t>
        <w:br/>
        <w:t>жұлдыздай әртісі, бүлдіршіндей Розенельге қосылды.</w:t>
        <w:br/>
        <w:t>Жоқ. Рысқұловка бұл жағынан кінә таға алмас. Әрі десе,</w:t>
        <w:br/>
        <w:t>бұрынғы әйелі Нчдежда Константиновна өз ықтиярымен, бей-</w:t>
        <w:br/>
        <w:t>біт ажырасты. Кінә артқан жоқ. Соттасып, дүние бөлісіп, быт-</w:t>
        <w:br/>
        <w:t>шыт болған жоқ. Рысқұлов көп мал-мүлік жинамаған алам.</w:t>
        <w:br/>
        <w:t>Бірақ азын-аулақ жиған-тергені, пәтер -- бәрі де Надеждада</w:t>
        <w:br/>
        <w:t>қалды.</w:t>
        <w:br/>
        <w:t>Надежда Рысқұловгын үстінен арыз да жазбайды, шағынбай-</w:t>
        <w:br/>
        <w:t>дыда. Ал енді Сталин тапсырып, ГПУ материал жинаса, Належ-</w:t>
        <w:br/>
        <w:t>даға соқпай өтпес. Сонда не дейді? Надежла Рыскұловты сонда</w:t>
        <w:br/>
        <w:t>да қиянатқа қимайтын сияқты. Кім біледі...</w:t>
        <w:br/>
        <w:t>Көрші бөлмеде балалардың абыр-сабыры естіледі де,тез тыйы-</w:t>
        <w:br/>
        <w:t>лып қалады.</w:t>
        <w:br/>
        <w:t>-- Гиш-ш-ш,-- деген ызғарылау үн тұншығып шығады. Бұл</w:t>
        <w:br/>
        <w:t>қайын енесі- Әрифа.</w:t>
        <w:br/>
        <w:t>Екі ұлы: Рашид, Шәміл үшеуі Алматыдан таяуда келді.</w:t>
        <w:br/>
        <w:t>Сөйтіп, үйде үш ұл бар. Біреуі Ескендір -- өзінің баласы, Рашид</w:t>
        <w:br/>
        <w:t>пен Шәміл -- Әзизаның інілері. Күнде үш бала көрші бөлмені</w:t>
        <w:br/>
        <w:t>бастарына көтеріп жататын. Бүгін де сол әдеттеріне басайын десе,</w:t>
        <w:br/>
        <w:t>Әрифа оларды бұгалықтап отыр. Рысқұловтын қас-қабағына</w:t>
        <w:br/>
        <w:t>қарағаны. Рысқұлов күндегідей жарқылдап келген жок. Күнде</w:t>
        <w:br/>
        <w:t>451</w:t>
        <w:br/>
        <w:t>«Тыныш ұйыкта», -- деді. Мазақтағаны ма? Тыныш ұйықтау</w:t>
        <w:br/>
        <w:t>қайда! Енді тан атқанша кірпік айкаспас.</w:t>
        <w:br/>
        <w:t>Кенет Рысқұловтың жүрегі мұздап сала берді. «Тыныш ұйық-</w:t>
        <w:br/>
        <w:t>таңың» мәнін енді түсінгендей болды. Ай, осы миының шабаны-</w:t>
        <w:br/>
        <w:t>ай! Ау, «спи спокойно» дегенді өлген адамға айтпаушы ма еді?</w:t>
        <w:br/>
        <w:t>Терең қазып, тепкілеп көміп болыл: «спи спокойно» десіп жа-</w:t>
        <w:br/>
        <w:t>татын. Сталин қай мағынада айтты: алансыз, уайымсыз ұйықта</w:t>
        <w:br/>
        <w:t>делі ме? Жоқ, топырағын торқа болсын деді ме?</w:t>
        <w:br/>
        <w:t>Алғашқылай айтқаны болса -- өгірік, жәдігөйлік. Қайдан</w:t>
        <w:br/>
        <w:t>алаңсыз, уайымсыз ұйықтайсын?</w:t>
        <w:br/>
        <w:t>Соңғыдай айтқаны болса, шындыққа жақын. Демек...</w:t>
        <w:br/>
        <w:t>Жаналғыш жаныңдыалмай жатып, жаһаннамға жәнелткені ме?</w:t>
        <w:br/>
        <w:t>Неге? Не ушін?</w:t>
        <w:br/>
        <w:t>Жедел ұжымдастыруға қарсы болғаны үшін бе? Қарсымын</w:t>
        <w:br/>
        <w:t>деп әлі кесіп айтқан жоқ қой. Күндіз Сталиннің кабинетінде</w:t>
        <w:br/>
        <w:t>отырғанда-ақ құрақ ұшып, құлдық ұрып, әлгі кағазға кол қоя салу</w:t>
        <w:br/>
        <w:t>керек пе еді? Сталин өз ойын іске асырамын десе, Рысқұловқа</w:t>
        <w:br/>
        <w:t>күні қарап қалған жоқ қой. Сталиннің күні тіпті Саяси Бюро-</w:t>
        <w:br/>
        <w:t>ның мүшелеріне де карап қалған жоқ. Өззі кұдай емес пе?</w:t>
        <w:br/>
        <w:t>Ұйықтап қалды деген Әзиза күрсініп салды. Әлгі ауыр ойлар</w:t>
        <w:br/>
        <w:t>лезде сейіліп, Рысқұлов әйеліне қарай бұрылып жатты. Әзиза да</w:t>
      </w:r>
    </w:p>
    <w:p>
      <w:r>
        <w:t>мұның бауырына тығыла түсті. Иығы дір-дір етеді. Рысқұлов</w:t>
        <w:br/>
        <w:t>үңіліп караса, келіншегі бетін қолымен басып жылап жатыр скен.</w:t>
        <w:br/>
        <w:t>-- Не болды саған?</w:t>
        <w:br/>
        <w:t>-- Қорқамын, Тұрар...</w:t>
        <w:br/>
        <w:t>-- Қорыққаны несі? Неден қорқасын?</w:t>
        <w:br/>
        <w:t>Рысқұлов әйелінің жылы жас жылжып аққан бетінен, көзінен</w:t>
        <w:br/>
        <w:t>сүйіп, жас балаша жұбатып, көрпемен арқасын қымтап, алака-</w:t>
        <w:br/>
        <w:t>нымен жауырынынан қаққылап:</w:t>
        <w:br/>
        <w:t>-- Қой енді, ұйықта, ұйықтай ғой, -- деді.</w:t>
        <w:br/>
        <w:t>Әзиза жас шылаған ып-ыстық бетін Рысқұловтын төсіне ба-</w:t>
        <w:br/>
        <w:t>сып, үн-түнсіз жатып, қайтадан ұйықтап бара жатканда, иығы</w:t>
        <w:br/>
        <w:t>тағы да болар-болмас, солқ-солқ етті. Әлдебір жаман түстен</w:t>
        <w:br/>
        <w:t>шошып оянып, шар ете калған нәресте жанында жақын адам бар</w:t>
        <w:br/>
        <w:t>екенін сезген соң қайтадан ұйықтап кететін. Әзизадасондай хал</w:t>
        <w:br/>
        <w:t>кешті.</w:t>
        <w:br/>
        <w:t>-- Қорқамын, -- делі.</w:t>
        <w:br/>
        <w:t>459</w:t>
        <w:br/>
        <w:t>--Тұрар, бүгін не болды саған? -- деп сыбырлады періштедей</w:t>
        <w:br/>
        <w:t>жары жанында жатып.</w:t>
        <w:br/>
        <w:t>-- Бір аса күрделі ауыр жұмыс басты қатырып тұр,-- деп</w:t>
        <w:br/>
        <w:t>Рыскұлон келіншегін шашынан сипалап, тыныштандырмақ бол-</w:t>
        <w:br/>
        <w:t>ды.-- Ештеңе етпес, кәдімгі жұмыс ғой. Ұйықта, Әзиза.</w:t>
        <w:br/>
        <w:t>Бірақ өзі ұйықтай алмалы.</w:t>
        <w:br/>
        <w:t>Көшедегі дабыр-дүбір шу сап болған, үлкен шаһар уһ деп</w:t>
        <w:br/>
        <w:t>дем алған шақ еді. Оқта-текте ғана, көшедеп бірен-саран маши-</w:t>
        <w:br/>
        <w:t>на өткенде ғана болмаса, қала құлаққа ұрған танадай. Оның өзі</w:t>
        <w:br/>
        <w:t>де ГПУ-дің қара машиналары болар... Ол машиналарға сол кездің</w:t>
        <w:br/>
        <w:t>өзінде-ақ «қара құзғын» деген ат тағылған. Діндарлардың дұға-</w:t>
        <w:br/>
        <w:t>сына: «Құдай «қара құзғыннан» сақтай гөр!» - деген тілек кіре</w:t>
        <w:br/>
        <w:t>бастаған кез.</w:t>
        <w:br/>
        <w:t>«Қара құзғын», жалпы құзғын құстың ұсқыны сүйкімсіз ғой.</w:t>
        <w:br/>
        <w:t>Құзғын көп жасайды. Момын, бейбіт құстардан әлдеқайда көп</w:t>
        <w:br/>
        <w:t>жасайды. Сонда зұлымдыққа ізгіліктен көп жасауды жаратылы-</w:t>
        <w:br/>
        <w:t>сы о басында бұйырған ба... Құзғын күс жер бетіндегі тұнғыш</w:t>
        <w:br/>
        <w:t>жендет Қабылдың сүлдесі сиякты. Баяғыда, баяғы болгапда, 1924</w:t>
        <w:br/>
        <w:t>жыл ғой, Рысқұлов Моңғолстанда жүргенде, осы Түмен-Жыр-</w:t>
        <w:br/>
        <w:t>ғалмен бірге елге шығып, бір араттың киіз үйінде отырғанда, тапа-</w:t>
        <w:br/>
        <w:t>тал түсте сырттан шаң-шұң, айқай-шу естілді. Үйдегілер елен ете</w:t>
        <w:br/>
        <w:t>қалған, ізінше егде әйел екі жап-жас баланы үйге сүйрелеп</w:t>
        <w:br/>
        <w:t>кіргізді. Екеуі де аяғы енлі-еңлі шықкан жартпаш балақайлар.</w:t>
        <w:br/>
        <w:t>Сөйтсе, әлгі әйел аспаннан құзғын құстың қалықтап жүргенін</w:t>
        <w:br/>
        <w:t>көріпті. Көре салып, балақайларды үйге қарай ала қашқан.</w:t>
        <w:br/>
        <w:t>-- Неге? -- дейді ғой Рысқұлов бұл әрекетке түсінбей.</w:t>
        <w:br/>
        <w:t>-- Балақайларға құзғын құстын көленкесі түспесін дегені,-</w:t>
        <w:br/>
        <w:t>деп түсіндірді Түмен-Жырғал. -- Көлеңкесі түссе, жаман ырым</w:t>
      </w:r>
    </w:p>
    <w:p>
      <w:r>
        <w:t>болады.</w:t>
        <w:br/>
        <w:t>Енді міне, арада алты жыл өткенде, мына Мәскеу түнінің</w:t>
        <w:br/>
        <w:t>құшағында, жас келіншегінің жанында жатқанда, Рысқұловтың</w:t>
        <w:br/>
        <w:t>есіне сол бір арат үйіндегі оқиға түсті...</w:t>
        <w:br/>
        <w:t>Көзі енді ілінің бара жатыр ма еді... Ұйқылы-ояу түс көрді:</w:t>
        <w:br/>
        <w:t>ұп-ұзын түнек туннель сияқты екен дейді. Қап-қараңғы. Тун-</w:t>
        <w:br/>
        <w:t>нельтүгел қаз-қатар ілінген дар ағаштары. Дар ағаш басында сал-</w:t>
        <w:br/>
        <w:t>бырап тұрған тұзақ аркан. Енді бірле туннель лезде жоқ болып,</w:t>
        <w:br/>
        <w:t>баяғы Мерке түбіндегі қара жол бойы... жол бойындағы қарағай</w:t>
        <w:br/>
        <w:t>бағана, бағанаға ілулі тұрған Тайлақ көрінді. Аркадий Приходь-</w:t>
        <w:br/>
        <w:t>ко,баяғы Наташа сұлудың бөле ағасы, Аркашаасып кеткең Тай-</w:t>
        <w:br/>
        <w:t>456</w:t>
        <w:br/>
        <w:t>де,есінде ме, жиырма алты комиссарды ұстап әкелетін күні, сонда</w:t>
        <w:br/>
        <w:t>сен қайда болдың?</w:t>
        <w:br/>
        <w:t>--Оу, Коба, оны сең білуші едің ғой, -- деп Микоян басынан</w:t>
        <w:br/>
        <w:t>бастап, соноу 1918 жылғы жағдайды түсіндіре бастайды. Сталин</w:t>
        <w:br/>
        <w:t>оны тындамай: «Жа-а-арайды»,-- дейді ле, тұтқаны қоя салады.</w:t>
        <w:br/>
        <w:t>Сөйтіп, Микоянды үрейлендіріп қоймақшы. Ал үрей қыс-</w:t>
        <w:br/>
        <w:t>қан адам Сталиннің айтқанынан шықпай, айдауында жүреді де</w:t>
        <w:br/>
        <w:t>кояды.</w:t>
        <w:br/>
        <w:t>Рысқұлов Сталиннің шабуылына іштей дайындалып, дәттен</w:t>
        <w:br/>
        <w:t>айрылып қалмауға тырысты. Дәттен айрылып, абдырасаң-ақ бол-</w:t>
        <w:br/>
        <w:t>ды, Сталин рақаттанып, аруақтаныл! кетеді. Адамдар түнгі ләззат-</w:t>
        <w:br/>
        <w:t>ты тәтті ұйқыдан, жанындағы жар құшағынан көрер еді. Мына</w:t>
        <w:br/>
        <w:t>кісі өзі көздеген құрбандығын үрейлендіруден ләззат табатын</w:t>
        <w:br/>
        <w:t>сыңайлы. Әйтпесе, мұның да жап-жас келіншегі бар-- Надя Ал-</w:t>
        <w:br/>
        <w:t>лилуева. Жатпай ма тыныш...</w:t>
        <w:br/>
        <w:t>Сталиннің өзімен бүлай тұрып сөйлесуге болмайды деді ме,</w:t>
        <w:br/>
        <w:t>әлде салқын тиіп қалмасын деді ме, Әзиза орнынан тұрып ба-</w:t>
        <w:br/>
        <w:t>рып, гардеробтан қазақы қара шапанды алып келіп, күйеуінің</w:t>
        <w:br/>
        <w:t>иығына жапты.</w:t>
        <w:br/>
        <w:t>-- Сонда деймін-ау,-- деді ар жақтан Сталиннің даусы кар-</w:t>
        <w:br/>
        <w:t>Лығыңқырап шығып. - Сонда, Тюрар Рискюлович, әлгі сенің</w:t>
        <w:br/>
        <w:t>«Түрік республикасы» дегенің... Есінде ме, дәл жиырмасыншы</w:t>
        <w:br/>
        <w:t>жылы... Иә, сол «Түрік республикасы» дегенің осы Ұлы Түрік</w:t>
        <w:br/>
        <w:t>қағанатының жаңа моделі емес пе?</w:t>
        <w:br/>
        <w:t>Атам замаңляғы әңгіме. Тағы алдынан шықты! Тағдырың не-</w:t>
        <w:br/>
        <w:t>ткен сұрапыл еді, Рысқұлов. Осы сұрақ алдынан аңда-санда су-</w:t>
        <w:br/>
        <w:t>ман етіп шыға келеді. Сұр жыландай суық сұрақ!</w:t>
        <w:br/>
        <w:t>Адам қорыққанда да, яки сасқанда да күлетін шығар. Рысқұ-</w:t>
        <w:br/>
        <w:t>лов балаша жарқылдап күліп жіберді. Оның әрбір қимылын,</w:t>
        <w:br/>
        <w:t>әрбір сөзін бағып жатқан жас келіншегі «жақсылық болар» деп</w:t>
        <w:br/>
        <w:t>қуанып қалды. Тіпті көрші бөлмедегі қайын енесі Әрифа да</w:t>
        <w:br/>
        <w:t>есіктен баспалап қарап қалды. О да ояу екен.</w:t>
        <w:br/>
        <w:t>--Онедегеніңіз, жолдас Сталин! Қайдағы Ұлы Түрік қағанаты?</w:t>
        <w:br/>
        <w:t>-- Бәсе деймін-ау, қайдағы Ұлы Түрік қағанаты. -- Енді Ста-</w:t>
        <w:br/>
        <w:t>линнің кеңк-кеңк күлгені естілді. -- Қайырлы түн, Тюрар Рис-</w:t>
        <w:br/>
        <w:t>кюлович. Тыныш ұйықта.</w:t>
      </w:r>
    </w:p>
    <w:p>
      <w:r>
        <w:t>Сталин тұтқаны койып қойды.</w:t>
        <w:br/>
        <w:t>Рысқұлоһ шиқ-шик еткен өз түтқасын біразға дейін салбы-</w:t>
        <w:br/>
        <w:t>ратып ұстап тұрып-тұрып, жай ғана ұясына қондырды.</w:t>
        <w:br/>
        <w:t>458</w:t>
        <w:br/>
        <w:t>бір қымбатты кезі де сол шығар. Рысқұловқа сол қызықты да</w:t>
        <w:br/>
        <w:t>қимай күнкілдескен күншілдер болды-ау... Орталықтағы емес,</w:t>
        <w:br/>
        <w:t>ауылдан. Жантоков сияқты Голошекиннің жандайшаптары «Рыс-</w:t>
        <w:br/>
        <w:t>құлов -- феодал!», «Рысқұлов -- пантюркист!» -- деп домалақ</w:t>
        <w:br/>
        <w:t>арызды Орталыққа боратып жатты. Оның бәрін Сталин бі-ле-</w:t>
        <w:br/>
        <w:t>еді. Білген соң ғой түн ішінде телефонмен түртітектеп отырғаны.</w:t>
        <w:br/>
        <w:t>Бірақ жас кызға үйлендің деп кінә арта алмайды. Өйткені ондай</w:t>
        <w:br/>
        <w:t>«кінә» Сталиннің өз басында да бар. Басты кінә қазір-- панттор-</w:t>
        <w:br/>
        <w:t>кизм! Ал Жантоковтар Рысқұловтың «пантюркист» екенін Ста-</w:t>
        <w:br/>
        <w:t>линнің есіне ұдайы салып отырады.</w:t>
        <w:br/>
        <w:t>Осындайда барып есіне баяғы Ахаң түседі. Ахмет Байтұр-</w:t>
        <w:br/>
        <w:t>сынов.</w:t>
        <w:br/>
        <w:t>Кинамайлы, абақтыға жапқаны,</w:t>
        <w:br/>
        <w:t>Қиын емес дарғаасқаны, атқаны.</w:t>
        <w:br/>
        <w:t>Осылардың бәрінен дс сұмдығы -</w:t>
        <w:br/>
        <w:t>Өз аулымнын иттері үріп, қапқаны --</w:t>
        <w:br/>
        <w:t>деді-ау есіл Ахаң.</w:t>
        <w:br/>
        <w:t>Сөйткен Ахаң да қазір Ақ теңізде айдауда жүр. Бұрынғыдай</w:t>
        <w:br/>
        <w:t>арашатүсерге... Бұрын бір рет, әлі Сталин күшіне кірмей тұрған-</w:t>
        <w:br/>
        <w:t>да, соноу жиырмасыншы жылдардың басында Тұрар Рыс-</w:t>
        <w:br/>
        <w:t>құлов пен Сұлтанбек Ходжанов екеуі ара түсіп, Ахаңды түрме-</w:t>
        <w:br/>
        <w:t>ден суырып алған. Ал қазір заман басқа... Енді Рысқұлов өз ба-</w:t>
        <w:br/>
        <w:t>сын шырғаланнан құтқарып алсын.</w:t>
        <w:br/>
        <w:t>Бозарып таң да белгі берген сияқты. Көшеде машиналардың</w:t>
        <w:br/>
        <w:t>да гүрілі көбейе бастады.</w:t>
        <w:br/>
        <w:t>Жауапқа дайын болу керек.</w:t>
        <w:br/>
        <w:t>Сталин жауап күтеді.</w:t>
        <w:br/>
        <w:t>Сталин көп күтуді қаламайды.</w:t>
        <w:br/>
        <w:t>Көн болса түске дейін.</w:t>
        <w:br/>
        <w:t>Түске дейін Сталин жолдас ұйықтайды.</w:t>
        <w:br/>
        <w:t>Түні бойы ұйықтамайды, бірақ түске дейін ұйықтайды. Әдеті</w:t>
        <w:br/>
        <w:t>сондай.</w:t>
        <w:br/>
        <w:t>Таң ағарып атып келе жатқанда Рысқұловтың көзіілініп кетті.</w:t>
        <w:br/>
        <w:t>Қанша ұйықтағаны белгісіз. Бәлкім, бес-ақ минут, мүмкін, он</w:t>
        <w:br/>
        <w:t>бес минут. Бірақ тым келте болды. Сол келте кездің ішіңде көп</w:t>
        <w:br/>
        <w:t>түс көріп үлгерді. Бәрі есінде жок. Есінде қалғаны-- түрлі-түсті</w:t>
        <w:br/>
        <w:t>қаламдар. Түрлі-түсті: көк, сары, жасыл, коңырқызыл, қызғыл-</w:t>
        <w:br/>
        <w:t>тым, көгілдір, сарғыш, қоңырқай қаламдар. Аспан мен Жердің</w:t>
        <w:br/>
        <w:t>461</w:t>
      </w:r>
    </w:p>
    <w:p>
      <w:r>
        <w:t>құлов өмірінде нелер зарығу, сағына-сағына күту шақтары бол-</w:t>
        <w:br/>
        <w:t>ды ғой. Ол өмір бойы әлленені күтумен келе жатқан жан. Дүңие-</w:t>
        <w:br/>
        <w:t>де ештеңе күтпеген жаман. Бала шағында Сібірге айдалып кет-</w:t>
        <w:br/>
        <w:t>кең әкесін тосумен тымтезесейді, Әкесінің жолын жыллар бойы</w:t>
        <w:br/>
        <w:t>тосу оны шыдамдылыққа шыңулады, темірдей төзімге төседі. Асы-</w:t>
        <w:br/>
        <w:t>лы,аз өмірдің әр таңын, әр сағатын асыға күту ле абзал шығар.</w:t>
        <w:br/>
        <w:t>Әйтпесе, уайымсыз, күтүсіз, сағынусыз өмірде не мән бар... Ал-</w:t>
        <w:br/>
        <w:t>дан атар әр таңды, шығыстан шығар әр күнді алтыннан да ардақ-</w:t>
        <w:br/>
        <w:t>тап күткен бір жан болса -- ол Рысқұлов. Ол күтуге төзімді-ақ.</w:t>
        <w:br/>
        <w:t>Бірақ бұ жолы төзбеді. Төзбегенде -- не істейлі? Сталинге:</w:t>
        <w:br/>
        <w:t>«Неге жауап бермей жатсың?» -- дей алмайды. «Алты күн өтті</w:t>
        <w:br/>
        <w:t>ғой, менің хатымды әлі оқып бітпедің бе?» -- десе жарасар сді,</w:t>
        <w:br/>
        <w:t>айта алмайды. Міне, күтудің азабы! Әкесін жылдар бойы зарыға</w:t>
        <w:br/>
        <w:t>аңсағанда да бұлай азаптанбаған.</w:t>
        <w:br/>
        <w:t>О, Рысқұлов төзе біледі. Төзгенде қандай?! Осы Әзизасының</w:t>
        <w:br/>
        <w:t>«иә» деген қып-қысқа бір-ақ сөзін ол бір жылдан аса зарыға күтті.</w:t>
        <w:br/>
        <w:t>Жүрегі бар болғыр елжірей, шым-шым сыздап, лүп-лүп тыпыр-</w:t>
        <w:br/>
        <w:t>лап, сағыныштын күн батардағы қызғылтым сәулесіндей мұңға</w:t>
        <w:br/>
        <w:t>бөленді. Ак Самарадағы досы Ақмар айтқан әндегі:</w:t>
        <w:br/>
        <w:t>Ак шапақ атқанда,</w:t>
        <w:br/>
        <w:t>Қызарып күн батқанда.</w:t>
        <w:br/>
        <w:t>Күзлөрім тик сине язлиләр... -</w:t>
        <w:br/>
        <w:t>дегеннін дәл өзі болды.</w:t>
        <w:br/>
        <w:t>Ғашықты күту -- касиетті, Қудайдай құдіретті сезімнің</w:t>
        <w:br/>
        <w:t>сәттері ғой. Ондай сәттерді заңғар көктің өзі, көктегі Күн мен</w:t>
        <w:br/>
        <w:t>Ай, ғашық жұлдыздар колдасын.</w:t>
        <w:br/>
        <w:t>Ал мына күту басқа-а-а... Бұл үрейлі күту... Дәлірек айтқан-</w:t>
        <w:br/>
        <w:t>да, үрей мен үміт. Екеуі екі дүние: біреуі -- Түн, біреуі -- Күн</w:t>
        <w:br/>
        <w:t>сияқты. Екеуін дс жасай алатын бір-ақ адам, Ол-- Сталин. Құдай-</w:t>
        <w:br/>
        <w:t>дан несі кем? Үрейлендірем десе, үрейлендіреді, үміттендірем</w:t>
        <w:br/>
        <w:t>десе, үміттендіреді. Ол Рысқұловтың хатын тым ұзақ болса да</w:t>
        <w:br/>
        <w:t>оқып шықты. Оқымауы мүмкін емес. Рысқұлов арзан сөздің Ада-</w:t>
        <w:br/>
        <w:t>мыемсс екенін Сталин біледі. Оның білмейтіні кемде-кем. Бәлкім</w:t>
        <w:br/>
        <w:t>білмейтіні жоқ, та шығар. Ол сонысымен құдіретті. Ол хатты</w:t>
        <w:br/>
        <w:t>оқыды. Бірак неге тым-тырыс? Ұнамаса -- қаһарланар. Ал Ста-</w:t>
        <w:br/>
        <w:t>лин қаһарланса, жарты әлемнің астан-кестеңін шығара алады.</w:t>
        <w:br/>
        <w:t>466</w:t>
        <w:br/>
        <w:t>лак. Дарға асып өлтірген адам да сөйлей ме екен, Тайлақ бірдеңе</w:t>
        <w:br/>
        <w:t>деп былдырлайды. Рысқұлов түсінбейді. Тайлақ қаттырақ,</w:t>
        <w:br/>
        <w:t>құшырлана былдырлайды...</w:t>
        <w:br/>
        <w:t>Рысқұлов ояна кетсе, телефон безектеп шылдыр қағып тұр</w:t>
        <w:br/>
        <w:t>скен.</w:t>
        <w:br/>
        <w:t>Түн ішінде бұл қайсысы? Іргедегі селдір шамды жағып, саға-</w:t>
        <w:br/>
        <w:t>тына қарап еді, түнгі екі екен.</w:t>
        <w:br/>
        <w:t>-- Алло, бұл кім? - Рысқұлов жақтырмай қатқылдау үн қат-</w:t>
        <w:br/>
        <w:t>ты. Түн ішінде шырт ұйқыңды бұзса, қайдан жақтырасың?</w:t>
        <w:br/>
        <w:t>Беймезгіл дыбыстан жас келіншегі де оянып кетсе керек, төсек-</w:t>
      </w:r>
    </w:p>
    <w:p>
      <w:r>
        <w:t>те жатып бір аунап түсті.</w:t>
        <w:br/>
        <w:t>Рысқұловтың қатқыл үнінен ар жақтағы кісі детосылып қал-</w:t>
        <w:br/>
        <w:t>ғандай біразға дейін тіл қатпады.</w:t>
        <w:br/>
        <w:t>-- Алло! - Рысқұлов тұтқаны тастай берейін дегенде барып:</w:t>
        <w:br/>
        <w:t>--Тюрар Рискюлович, қайыр-лы түн! -деді ар жақтағы адам.</w:t>
        <w:br/>
        <w:t>-- Қайырлы түн, Иосиф... ы-ы, жолдас Сталин!</w:t>
        <w:br/>
        <w:t>Ұйқылы-ояу іргеге қарап жатқан жас келіншек жылан ша-</w:t>
        <w:br/>
        <w:t>ғып алғандай, жастықтан басын жұлып алды. Рысқұлов оған жата</w:t>
        <w:br/>
        <w:t>бер дегендей қолымен ишара етті.</w:t>
        <w:br/>
        <w:t>-- Тындап тұрмын, жолдас Сталин.</w:t>
        <w:br/>
        <w:t>-- Тюрар Рискюлович, менің білейін дегенім... Мен бір кітап</w:t>
        <w:br/>
        <w:t>оқып отыр едім... Күндіз кітап оқуға уақыт жоқ қой... Оның</w:t>
        <w:br/>
        <w:t>үстіне, тым құрыса, сен сияқты мұғалімдер институтында да</w:t>
        <w:br/>
        <w:t>оқымаған адаммын... «Век живи, век учись» деген бар ғой. Иә,</w:t>
        <w:br/>
        <w:t>білімді осылайша толықтыруға тура келеді. Иә, әлгі академик</w:t>
        <w:br/>
        <w:t>Бартольд жазады: ғұндар дәуірі, Ұлы Түрік қағанаты деген бол-</w:t>
        <w:br/>
        <w:t>ған дейді. Дәл сол жерін окып отыр едім...</w:t>
        <w:br/>
        <w:t>-- Қызық екен, Иосиф... иә-иә жолдас Сталин!</w:t>
        <w:br/>
        <w:t>-- Ө-ө-өте қызық, Тюрар Рискюлович... Сонда деймін-ау,</w:t>
        <w:br/>
        <w:t>соноу Дунай бойынан Тынық мұхитқа дейін Ұлы Түрік кағана-</w:t>
        <w:br/>
        <w:t>ты болған, ә?</w:t>
        <w:br/>
        <w:t>-- Солай болған көрінеді...</w:t>
        <w:br/>
        <w:t>-- Аһа, солай болған.</w:t>
        <w:br/>
        <w:t>Екеуі еләуір үнсіз қалды. Рысқұлов енді түсінді: бұл арбасу.</w:t>
        <w:br/>
        <w:t>Бұл -- арандату. Бұл, керек болса, бопсалау. Сталиннін бұл</w:t>
        <w:br/>
        <w:t>тәсілін еміс-еміс еститін. Анастас Иванович Микоян айтып еді</w:t>
        <w:br/>
        <w:t>Рысқұловқа. Түн ішінде Сталин телефон соғады. -- Тыныштық</w:t>
        <w:br/>
        <w:t>па, Коба?-- дейді Микоян. -- Тыныштык,- дейлі Сталин.-</w:t>
        <w:br/>
        <w:t>Анастас, тек сенен бір сұрайын дегенім: осы сен сол күні, Баку-</w:t>
        <w:br/>
        <w:t>457</w:t>
        <w:br/>
        <w:t>станның өзі сол үкіметке бағынатын көрінеді. Оның үстіне Рыс-</w:t>
        <w:br/>
        <w:t>құловтың отбасы, бала-шагасы бар болса керек-ті.</w:t>
        <w:br/>
        <w:t>--Сен мына қызды жақсы танисың ба? --деді Рысқұлов Әзиза</w:t>
        <w:br/>
        <w:t>дегенін нұсқап.</w:t>
        <w:br/>
        <w:t>-- Танымағанда ше? -- Ескендірдің үнінде мақтаныш лебі бар-</w:t>
        <w:br/>
        <w:t>дай. - Бір калада, бір көшеде тұрамыз ғой. Інілері менің лоста-</w:t>
        <w:br/>
        <w:t>рым. -- Рысқұловты қызықтырған қызды танудың өзі дәреже си-</w:t>
        <w:br/>
        <w:t>яқты көрінді.</w:t>
        <w:br/>
        <w:t>Онын үстіне Рысқұлов пен өзі әкесі Мұхамеджан Тынышба-</w:t>
        <w:br/>
        <w:t>евтып арасындағы бір әнгімеге еріксіз куә болғаны бар.</w:t>
        <w:br/>
        <w:t>-- ұрар, осы сен орыстан қызды армансыз-ақ алдың ғой,-</w:t>
        <w:br/>
        <w:t>деп еді әкесі шай үстінде қалжың сыңайлы сөйлеп.-- Енді өз</w:t>
        <w:br/>
        <w:t>казағыннан бір қыз алсаңшы.</w:t>
      </w:r>
    </w:p>
    <w:p>
      <w:r>
        <w:t>Рысқұлов әуелі күліп алды.</w:t>
        <w:br/>
        <w:t>-- Бойдақ екенім рас, Мұха. Біздей бойдақтарды орыстар «со-</w:t>
        <w:br/>
        <w:t>ломенный вдовен» дейді. Надямен бөлек тұрамыз. Бірақ жас бол-</w:t>
        <w:br/>
        <w:t>са келіп қалды...</w:t>
        <w:br/>
        <w:t>--Ой, тәйірі, сода сөз бе екен? -- деп Мұхамеджан Тынышба-</w:t>
        <w:br/>
        <w:t>ев екпіндеп кетті. -- Отыз бес деген жігіттің төресі емес пе?! Саған</w:t>
        <w:br/>
        <w:t>кез келген қазақтың қызы тиеді. Гек ишара білдірсен болғаны.</w:t>
        <w:br/>
        <w:t>-- Менін өзімді қаламай, үкіметтігімді қалап тиетін қыздың</w:t>
        <w:br/>
        <w:t>маған керегі жоқ, -- делі Рысқұлов зілдене қалып. Одан әрі әңгіме</w:t>
        <w:br/>
        <w:t>немен тынғанын Ескендір білмейді. Әкесі үлкендердің мұндай</w:t>
        <w:br/>
        <w:t>әңгімесіне құлақ түре берме дегендей Ескендірді базарға жұмсап</w:t>
        <w:br/>
        <w:t>жіберді.</w:t>
        <w:br/>
        <w:t>Сол жолы үйленуге пейілі бола қоймағандай көрінгеп Рыс-</w:t>
        <w:br/>
        <w:t>құлов енді мына суреттегі екі қыздың біріне сырттай ғашық бо-</w:t>
        <w:br/>
        <w:t>лып қалған сыңайлы.</w:t>
        <w:br/>
        <w:t>Сол жолы әлдеқалай әлгі алыбом қолыпа түспесе... Әлгісуретті</w:t>
        <w:br/>
        <w:t>көрмесе... Кім біледі, Тұрар мен Әзизанын жұлдыздары тоғысар</w:t>
        <w:br/>
        <w:t>ма еді... Тағдыр екен, тоғысты. Екеуінің танысып, түсінісіп, табы-</w:t>
        <w:br/>
        <w:t>суы ұзақ әңгіме... Бұл арада әкелі-балалы Гынышбаевтарлынң ықла-</w:t>
        <w:br/>
        <w:t>лы, көмегі болмай қалған жоқ. Әзизамен бас косты. Ақыры не</w:t>
        <w:br/>
        <w:t>боларын алдын ала білген ешкім жоқ. Шексіз шебер Күдірст адам-</w:t>
        <w:br/>
        <w:t>ды солай жаратқан: ешкім болашағын болжай алмас.</w:t>
        <w:br/>
        <w:t>Рысқұловтың осы бақытын қызғанғандай Сталин көңілге</w:t>
        <w:br/>
        <w:t>қаяу салып қойды. «Ойлан, Рысқұлов!» -- деді. Еңді міне, жас</w:t>
        <w:br/>
        <w:t>келіншегін күндегілей аймалай алмай, төсекте ойланып жатыр.</w:t>
        <w:br/>
        <w:t>Онысы Әзизаға тосын көрінді.</w:t>
        <w:br/>
        <w:t>455</w:t>
        <w:br/>
        <w:t>емес, бір сағатқа болса да неғұрлым ертерек кірсем бе деп жан-</w:t>
        <w:br/>
        <w:t>таластым.</w:t>
        <w:br/>
        <w:t>Сталиннің оң қолы оқыс ыршып түсіп:</w:t>
        <w:br/>
        <w:t>-- Не боп қалды соншалықты? -- делі.</w:t>
        <w:br/>
        <w:t>-- Қазақстанда жағдай өте ауыр, жолдас Сталин. Міне, мына</w:t>
        <w:br/>
        <w:t>хаттың ішінде бәрі айтылған. Бәрін ауызша баяндап, асыл</w:t>
        <w:br/>
        <w:t>уақытыңызды алып неғыламын. Тек өте-мөте өтінерім: осыны</w:t>
        <w:br/>
        <w:t>оқып шығыңыз, -- Рысқұлов былғары папканың ішінен бір дес-</w:t>
        <w:br/>
        <w:t>тс қағаз алып, үстелдің үстіне қойды. Бірінші бетінде баспахана</w:t>
        <w:br/>
        <w:t>әрпімен басылған:</w:t>
        <w:br/>
        <w:t>«Тұрар Рысқұлов, РСФСР Совнарком төрағасының</w:t>
        <w:br/>
        <w:t>орынбасары»</w:t>
        <w:br/>
        <w:t>деген жазудан соң мәтін машинкамен басылыпты. Барлығы 33 бет</w:t>
        <w:br/>
        <w:t>қағаз екен. Сталин осының бәрін оқу керек пе дегендей. десте</w:t>
        <w:br/>
        <w:t>қағазды саусақтарымен қиясынан бір сындырып өтті.</w:t>
        <w:br/>
        <w:t>-- Тағы да өтінемін, біреуге сілтей салмай, тек өзіңіз оқып</w:t>
        <w:br/>
        <w:t>шықсаңыз екен.</w:t>
        <w:br/>
        <w:t>Сталин бұл тақақты жақтырмай қалды. Зілді сарғыш көзін</w:t>
      </w:r>
    </w:p>
    <w:p>
      <w:r>
        <w:t>сығырайтып, Рыскұловка бір карап алды.</w:t>
        <w:br/>
        <w:t>-- Болды, бір сөзді қайталай берсең қадірі кетеді, - деп бұрқ</w:t>
        <w:br/>
        <w:t>стті.</w:t>
        <w:br/>
        <w:t>Рысқұлов үн қатпады. Тіпті «кешіріңіз» дс демеді. Сталин мон</w:t>
        <w:br/>
        <w:t>Рысқұлов қатынасының шекарасы осы тұс екенін шамалады.</w:t>
        <w:br/>
        <w:t>Одан әрі асуға болмайды. Сталин басқа біреу болса, әлгіндей</w:t>
        <w:br/>
        <w:t>өтініштін өзін қатал талапқа балап, шарт ете қалар да еді, десе де</w:t>
        <w:br/>
        <w:t>Рысқұловқа келгенде ол өзін-өзі сәл де болса тежер елі. Қорық-</w:t>
        <w:br/>
        <w:t>қандықтан емес, әрине. Рысқұловты ол өзінше сыйлайтын. Ста-</w:t>
        <w:br/>
        <w:t>лин басқаларға кимайтын, қия бермейтін ықыласын бұған қиған-</w:t>
        <w:br/>
        <w:t>ның өзінде де Рысқұлов риза болмай калды. Өйткені Сталин:</w:t>
        <w:br/>
        <w:t>«болды»,-- леп сөйлетпей тастады. Оның дөрекілігіне лайық жа-</w:t>
        <w:br/>
        <w:t>уап қатайын десе, оның рстін таппай, жауап қатпайып десе ссесі</w:t>
        <w:br/>
        <w:t>кетіп, Рысқұлов тұнжырап қалды. Әттең, бұл ла тіл қатар еді,</w:t>
        <w:br/>
        <w:t>бірақ ана хаттың тағдырын ойлап тілін тістеді. Амал жоқ. Өзінін</w:t>
        <w:br/>
        <w:t>бір жәбірленгені бір елдің өмірін сақтап қалар болса, бұл</w:t>
        <w:br/>
        <w:t>жәбірдін не түріне де көнуге даяр. ) 2-2</w:t>
        <w:br/>
        <w:t>Міне, сол бір әнгімсден бері алты күн өтіп, жетінші күн де</w:t>
        <w:br/>
        <w:t>жетті. Алты жылға, жоқ, алты ғасырға бергісіз алты күн өтті. Рыс-</w:t>
        <w:br/>
        <w:t>5</w:t>
        <w:br/>
        <w:t>30-534 46</w:t>
        <w:br/>
        <w:t>Ал Сталин дәл Рысқұловтың қолдауына неге зәру? Басқа</w:t>
        <w:br/>
        <w:t>адам табылмай қалды ма? Міне, бұл жұмбақ.</w:t>
        <w:br/>
        <w:t>Олакта, әсіресе Орта Азия мен Қазакстанда Рысқұловтың</w:t>
        <w:br/>
        <w:t>беделі өте күшті. Ондағы халық бірдеңе десе, «ау, Рысқұловтың</w:t>
        <w:br/>
        <w:t>өзі қолдап отырған іс қой» деуге жақсы шығар. Сталиннің зыми-</w:t>
        <w:br/>
        <w:t>яндығына найза бойламас. Найза не?! Оның зымияндығы түпсіз.</w:t>
        <w:br/>
        <w:t>Көп ақылдылар соны байқамай, сол түпсіз оппаға омақаса құлап</w:t>
        <w:br/>
        <w:t>кетті-ау. Ендігі кезек Рысқұловқа келгені де.</w:t>
        <w:br/>
        <w:t>Рысқұловтың алдына тағдыр оқтын-оқтын осындай бір ора-</w:t>
        <w:br/>
        <w:t>сан сұрақтар қояды. Баяғыда: «не сүйгенің Натальямен бол, не</w:t>
        <w:br/>
        <w:t>революциямен бол!» -- деп сұмдық тандау қойды. Ол революция</w:t>
        <w:br/>
        <w:t>жағында қалды да, Натальядан айрылды. Ал енді: «Не Сталин-</w:t>
        <w:br/>
        <w:t>мен бол, не өмірмен қоштас!» - деп отыр.</w:t>
        <w:br/>
        <w:t>Баяғыда, бала кезінде, жыртық үйдін көлеңкесінде қарата-</w:t>
        <w:br/>
        <w:t>бан балаларды жинап алып, Ахат бабан айтар елі: «Ертеде бір</w:t>
        <w:br/>
        <w:t>ерен жігіт болыпты. Өзі батыр, өзі мерген, асқан палуан, әйдік</w:t>
        <w:br/>
        <w:t>азамат екен. Сол бір қызға өлердей ғашық болады. Қыз хас сұлу</w:t>
        <w:br/>
        <w:t>болса керек. Бірақ аса кесірлі, мекері көрінеді. Жігітке шарт</w:t>
        <w:br/>
        <w:t>қояды: мені аламын десен, шешеңді өлтіріп, жүрегін әкеліп</w:t>
        <w:br/>
        <w:t>бер,--дейді. Жігіт шошып кетеді. Бірақ ғашықтық дерті ақылы-</w:t>
        <w:br/>
        <w:t>нан айырады. Ақыры шешесін өлтіріп, жүрегін қызға алып келе</w:t>
        <w:br/>
        <w:t>жатқанда, сүрініп жығылады да, қолындағы жүрек бір бұтаға</w:t>
        <w:br/>
        <w:t>ілініп қалады. Сонла жүрекке кенеттен тіл бітіп: «Құлыным-ау,</w:t>
        <w:br/>
        <w:t>қатты құладың-ау, бір жерің ауырып қалған жоқ па? Жарақат-</w:t>
        <w:br/>
        <w:t>таңып қалған жоқсың ба? Тұра ғой құлыным»,-- деген екен</w:t>
        <w:br/>
        <w:t>дейді.</w:t>
        <w:br/>
        <w:t>Рысқұлов сонла Сталинге бола шешесін өлтірмек пе? Ше-</w:t>
        <w:br/>
        <w:t>шесі-- халық болар. Өзтуған анасы Қалипа марқұм баяғыда бұл</w:t>
        <w:br/>
        <w:t>Тұрардың үш жасарында-ақ лүниелен өтіп кеткен. Шешесінің</w:t>
        <w:br/>
        <w:t>елесін Рысқұлов көз алдына келтіре алмайды. Анасыз жетім.</w:t>
        <w:br/>
        <w:t>Бірақ арлы жетім.</w:t>
      </w:r>
    </w:p>
    <w:p>
      <w:r>
        <w:t>Сталиннің жобасын үшінші рет тағы оқып шықты да, сол</w:t>
        <w:br/>
        <w:t>Кремльдегі кабинет терезесінен дүниені көзбен шолғандай көп</w:t>
        <w:br/>
        <w:t>қарады. Не ойлады? Алғаш құрылған колхоздардың біразын</w:t>
        <w:br/>
        <w:t>көзбен көрді. Еділ бойынан. Орыс деревняларынан. Кедейлері</w:t>
        <w:br/>
        <w:t>колхоз болуға ықтиярлы-ақ екен. Ұйымдасса, бір жағалан бас,</w:t>
        <w:br/>
        <w:t>бір жеңнен қол тпығарса, кәдімгідей ел болып кететін түрі бар.</w:t>
        <w:br/>
        <w:t>Бірлесіп жер жыртып, бірлесіп егін егіп, қаужандасып-ақ жатыр.</w:t>
        <w:br/>
        <w:t>Жеке-жеке отырғанда бұлардың кейбірі тоқымдай жерін де жыр-</w:t>
        <w:br/>
        <w:t>29-534 449</w:t>
        <w:br/>
        <w:t>латындай. Бірак сөйте тұра, екі ара тым-тым алыс. Дауыс жет-</w:t>
        <w:br/>
        <w:t>пес...</w:t>
        <w:br/>
        <w:t>Сталин кабинетінің терезелері сарғыштау перделермен ұлайы</w:t>
        <w:br/>
        <w:t>тұмшаланып тұрады. Перденің ысырылғанын Рысқұлов бңзле-</w:t>
        <w:br/>
        <w:t>бір рет көрген смес. Дәл осы арадан Сталин терезесін көргелі</w:t>
        <w:br/>
        <w:t>мінс, жеті жылдың жүзі болып баралы, бірақ сарғыш перде сол</w:t>
        <w:br/>
        <w:t>қымтаулы қалпынан бір де айныған емес. Сарғыш перденің ар</w:t>
        <w:br/>
        <w:t>жағында жарты әлемнің тағдыры шешіліп жатады. Бір адам, он</w:t>
        <w:br/>
        <w:t>адам, жүз адам, мың адам емес, миллиондаған жандардың ба-</w:t>
        <w:br/>
        <w:t>қытты болуы, яки сорлап қалуы сарғыш перденің ар жағына бай-</w:t>
        <w:br/>
        <w:t>ланысты...</w:t>
        <w:br/>
        <w:t>Қыстың қысқа күні ерте енкейітт, дала күңгірт тартқанда, сар-</w:t>
        <w:br/>
        <w:t>ғыш перденің ар жағынан шамдалдар сәулесі себезгілепн белгі</w:t>
        <w:br/>
        <w:t>береді. Сол шамдалдар кейде түн ортасына дейін сөнбейді. Ста-</w:t>
        <w:br/>
        <w:t>лин ашқұрсақ таңнан бастап, түн ортасына дейін талмай жұмыс</w:t>
        <w:br/>
        <w:t>істей беруге жаралған қажымас жан. Соны көріп, басқа басшы-</w:t>
        <w:br/>
        <w:t>лар да аянбайтын болуы керек, өйткені олардың да терезелері</w:t>
        <w:br/>
        <w:t>самаладай жарқырап тұрады. Молотовтын кабинеті, Каганович-</w:t>
        <w:br/>
        <w:t>тің кабинеті... Кремльаз ұйықтайды. Кремльде мүлгіп тұрған тек</w:t>
        <w:br/>
        <w:t>соборлар ғана.</w:t>
        <w:br/>
        <w:t>Алғашқы кезде Рысқұловтың жас келіншегі бұртиыңкытап,</w:t>
        <w:br/>
        <w:t>қабағы кірбің тартып жүрді. Рысқұлов үйіне түн ортасында ора-</w:t>
        <w:br/>
        <w:t>лады. Түн ішінде ұйқысыраған келіншегі шай қойып жүрелі</w:t>
        <w:br/>
        <w:t>-- Қызмет деген кешкі сағат алтыға дейін бітпеуші ме елі? --</w:t>
        <w:br/>
        <w:t>дейлі.</w:t>
        <w:br/>
        <w:t>-- Жұмыстың реті солай болып қалды, Әзюшка, --деп Рыс-</w:t>
        <w:br/>
        <w:t>құлов келіншсгінін албыраған алма бетінен сүйіп-сүйіп ала-</w:t>
        <w:br/>
        <w:t>ды. Жаңа ғана тосектен тұрған сұлу жардың қолаң шашын,</w:t>
        <w:br/>
        <w:t>жұп-жұмыр мойнынан иіскейді. Емшектен әлі шықпаған нә-</w:t>
        <w:br/>
        <w:t>ресте иісі анқығандай болады да, Рысқұлов ішпей-жемей ма-</w:t>
        <w:br/>
        <w:t>саң тартады.</w:t>
        <w:br/>
        <w:t>Кейін-кейін Рысқұловтың қызметтен кеш қайтуына Әзиза</w:t>
        <w:br/>
        <w:t>да көндіккен. Кремльдің жұмыс тәртібі өзініпе екеніне оның да</w:t>
        <w:br/>
        <w:t>көзі жеткен.</w:t>
        <w:br/>
        <w:t>Сонда да болса, соңғы бір апта ішінде күйеуі үйге тым-тым</w:t>
        <w:br/>
        <w:t>кеш оралатын болып жүр. Жөнің сұрайын десе, оның ретін тап-</w:t>
        <w:br/>
        <w:t>пайды. Өйткені бұл Рысқұловпен бірге өмір сүріп келе жаткан</w:t>
        <w:br/>
        <w:t>үшінші жылдың жүзінде Әзиза Тұрарлын мінезінс әбден канық-</w:t>
        <w:br/>
        <w:t>ты. Жұмысқа пәруана берілген жан екенінс де сенді. Кейбіреулер</w:t>
        <w:br/>
        <w:t>463</w:t>
      </w:r>
    </w:p>
    <w:p>
      <w:r>
        <w:t>ған Молотов. Артынша соның қолы қойылған телеграмма да</w:t>
        <w:br/>
        <w:t>келді.</w:t>
        <w:br/>
        <w:t>Телеграмманы алып, Рысқұлов Головкинге кірді.</w:t>
        <w:br/>
        <w:t>- Міне, Филипп Исаевич, мынандай қағаз келіп тұр, - деді.</w:t>
        <w:br/>
        <w:t>Голошекин қиналған болды.</w:t>
        <w:br/>
        <w:t>--Сен сияқты қызметкереәзімізге де керек қой. Бір жағынан</w:t>
        <w:br/>
        <w:t>қуаңып тұрмын. Біздің кадр жоғарылап, Одақ басшыларының</w:t>
        <w:br/>
        <w:t>бірі болып жатса -- куану керек. Бірақ мұнда жергілікті кадр-</w:t>
        <w:br/>
        <w:t>лардың буыны әлі бекімей жатқанда, сен сияқты аса білікті адам-</w:t>
        <w:br/>
        <w:t>ның кетіп қалғаны, шынымды айтсам, кабырғама батады.</w:t>
        <w:br/>
        <w:t>Рысқұлов ойлады:</w:t>
        <w:br/>
        <w:t>«Шыныңды айтып тұрған жоқсың, Филипп Исаевич, аярлық</w:t>
        <w:br/>
        <w:t>жасап тұрсың. Мен Монғолиядан кайтқан сон, осыдан алты ай</w:t>
        <w:br/>
        <w:t>бұрын, Мәскеуден Қазақ КСР Халық Комиссарлары Кеңесінің</w:t>
        <w:br/>
        <w:t>төрағасы мандатымен келгеңде, байбалам салып, Рыскұловтан бас</w:t>
        <w:br/>
        <w:t>тарткан кім еді? Маған Нығмет Нұрмақовтың да, Тұрар Рысқұ-</w:t>
        <w:br/>
        <w:t>ловтың да керегі жоқ!-деп от басқандай ойбайлаған кім?»</w:t>
        <w:br/>
        <w:t>Рысқұлов кекшілдікке бармады. Бұл ойын дауыстап айтпады.</w:t>
        <w:br/>
        <w:t>--Рақмет, Филипп Исаевич, аз уақыт тағы да қызметтес бол-</w:t>
        <w:br/>
        <w:t>дық. Енді Мәскеуге жүріп кетуге рұқсат етіңіз. Қоштасқалы</w:t>
        <w:br/>
        <w:t>келдім, - деді,</w:t>
        <w:br/>
        <w:t>Голошекин теке сақалы дірілдеп, кәдімгідей кемсендел келіп,</w:t>
        <w:br/>
        <w:t>Тұрарды құшақтап қоштасты. Сөйте тұрып, пендешілік танытып:</w:t>
        <w:br/>
        <w:t>-- Пәтерді кімге қалдырасың? - деді.</w:t>
        <w:br/>
        <w:t>Крайкомның бірінші хатшысы пәтерді емес, қызметіңді кімге</w:t>
        <w:br/>
        <w:t>қалдырасың десе жарасар еді, оны айтпайды. Оны Рысқұлов өзі</w:t>
        <w:br/>
        <w:t>айтты.</w:t>
        <w:br/>
        <w:t>-- Пәтерді Сәбит Мұқановқа қалдырдым. Үйсіз-жайсыз</w:t>
        <w:br/>
        <w:t>киналып жүр еді. Сол кірсін,-- деді.</w:t>
        <w:br/>
        <w:t>-- А-а, дұрыс, мейлі, мейлі,-- деді Голошекин.</w:t>
        <w:br/>
        <w:t>-- Ал артықтау болса да айтайын, «Еңбекші қазақтың» рс-</w:t>
        <w:br/>
        <w:t>дакторлығын да соған қалдырсам болар еді, әрине, оны Край-</w:t>
        <w:br/>
        <w:t>ком өзі шешетін мәселе. Сәбит болмаса, Бейімбет Майлин. Ол</w:t>
        <w:br/>
        <w:t>орынбасарым ғой, істей алады.</w:t>
        <w:br/>
        <w:t>Голошекин тыжырынып қалды.</w:t>
        <w:br/>
        <w:t>-- Жантоқов аузына пеге түспеді, Тұрар? Ол жақсы журна-</w:t>
        <w:br/>
        <w:t>лист, кәсіпқой сыншы емес пе? -- деді.</w:t>
        <w:br/>
        <w:t>қ Жантоқов- жағымпаз. Ол әсіреқызыл. Ол өзінің шыққан</w:t>
        <w:br/>
        <w:t>тегінен корқып, безінгені сонша, әйтеуір кеңеске жағыну үшін,</w:t>
        <w:br/>
        <w:t>әрдайым асыра сілтеуге бейім. Ол қауіпті.</w:t>
        <w:br/>
        <w:t>470</w:t>
      </w:r>
    </w:p>
    <w:p>
      <w:r>
        <w:t>тартып бара жаткан жоқпын ба деп сескеніп те қалады. Бірак</w:t>
        <w:br/>
        <w:t>ой тежеуге көнбейді. Сұнғыла ой тасқындап келе береді, келе</w:t>
        <w:br/>
        <w:t>береді. Бұл шақшадай басқа Құдай мұншама шексіз ойды қалай</w:t>
        <w:br/>
        <w:t>сыйғызған?</w:t>
        <w:br/>
        <w:t>Ал бұлай ойламайын десе, Сталиннің пейілі таз4, ниеті түзу</w:t>
        <w:br/>
        <w:t>дейін десе, «ойбай, өлдім!» -- деп шыңғырған жан даусыңа селт</w:t>
        <w:br/>
        <w:t>етпейді. Бұл қалай? Алты күн өтті, жетінші күн де сұр бұлттар-</w:t>
        <w:br/>
        <w:t>дың арасынан ауру көздей кіржиіп, ұясына кіріп барады.</w:t>
        <w:br/>
        <w:t>Сталиннен хабар жоқ. Телефонның тұтқасын көтеріп:</w:t>
        <w:br/>
        <w:t>- Рысқұлов, сенікі дүрыс, яки бұрыс, - деген бір-ақ сөзі</w:t>
        <w:br/>
        <w:t>жетіл жатыр ғой. Мейлі, телефонның тұткисын өзі көтермей-ақ</w:t>
        <w:br/>
        <w:t>қойсын, әлгі қысыр жыландай атырылып тұрған ысқаяқ</w:t>
        <w:br/>
        <w:t>көмекшісі Постов деген бар емес пе? Соған тапсыра салса да</w:t>
        <w:br/>
        <w:t>болды ғой.</w:t>
        <w:br/>
        <w:t>Ал Постовтың өзімен сөйлесейін десе, о да қауіпті.</w:t>
        <w:br/>
        <w:t>-- Жолдас Постов, өзініз білесіз, осыдан алты күн бұрын</w:t>
        <w:br/>
        <w:t>мен Сталин жолдаста болғанмын. Хат қалдырып кетіл едім.</w:t>
        <w:br/>
        <w:t>Соның тағдыры не болды екен? Білмейсіз бе? -- деп сұрай са-</w:t>
        <w:br/>
        <w:t>луға болады, әрине. Онда тұрған не бар? Постов сол үшін отыр-</w:t>
        <w:br/>
        <w:t>ған жоқ па? ;</w:t>
        <w:br/>
        <w:t>Жоқ. Постов қиын. Постов тіпті Сталиннен де қауіптірек.</w:t>
        <w:br/>
        <w:t>Постов нарқомдармен Сталиннің атынан сөйлеседі. Мысалы:</w:t>
        <w:br/>
        <w:t>-- Жолдас Ягода! Сталин жолдастың тапсырмасы! Рысқұлов-</w:t>
        <w:br/>
        <w:t>пен шұғылданыңыз, -- десе, бітті. Сталин ондай тапсырма берлі</w:t>
        <w:br/>
        <w:t>ме, бермеді ме, Ягода оны Сталиннің өзінен сұрап, анықтап жат-</w:t>
        <w:br/>
        <w:t>пайды. Тіпті анықтағысы келген күннің өзінде оған батылы бар-</w:t>
        <w:br/>
        <w:t>майды. е</w:t>
        <w:br/>
        <w:t>--Сен немене, Постовқа сенбейсіц бе?! Неге тақақтайсын?</w:t>
        <w:br/>
        <w:t>Өстіп қалуы мүмкін ғой. Әбден мүмкін.</w:t>
        <w:br/>
        <w:t>Сталинге жолыққан сайын Рысқұлов Постовтың алдынан</w:t>
        <w:br/>
        <w:t>өтеді. Көзілдірігі дөнес қалың әйнекті. Линза сияқты. Сондык-</w:t>
        <w:br/>
        <w:t>тан көзі кейде тым үлкен, кейде тілті бітік сияқты боп көрінеді.</w:t>
        <w:br/>
        <w:t>Көз атаулы жоқ, тек шыны. Екі беті талаурап сыздап тұрған</w:t>
        <w:br/>
        <w:t>шиқандай, шертіп! қалсаң, тарс кетердей болып тұрады. Сұлу-</w:t>
        <w:br/>
        <w:t>лықтан, әсемдіктен сезімі нейбет қалмаған, әжептәуір талғамы</w:t>
        <w:br/>
        <w:t>бар Сталин әлгі беттен калай жиіркенбейтіні танғаларлық. Бас-</w:t>
        <w:br/>
        <w:t>ка кісі құрып қалған ба?</w:t>
        <w:br/>
        <w:t>Сталиннің кабинетіне кірерде, Постов Рысқұловқа тіл кат-</w:t>
        <w:br/>
        <w:t>пай карап қалады. Көз емес, дөңес шыны қарайды. Мүмкін, ол</w:t>
        <w:br/>
        <w:t>46%</w:t>
        <w:br/>
        <w:t>-- Ауылдағы ағайыннан сен жақын болдын-ау, Тимофей,</w:t>
        <w:br/>
        <w:t>мың да бір рақмет саған. Орыс ға болсаң, туғанымнан кем</w:t>
        <w:br/>
        <w:t>көрмеспін. Осыдан аман оралсам, жақсылығынды қайтарар-</w:t>
        <w:br/>
        <w:t>мын,-- деді.</w:t>
      </w:r>
    </w:p>
    <w:p>
      <w:r>
        <w:t>-- Болды, болды. Тірі жүрсек, сол олжа,-- деп Тимофей</w:t>
        <w:br/>
        <w:t>кәдімгідей көңілі босады. -- Тұрарға аман-есен жетсең, елдің</w:t>
        <w:br/>
        <w:t>жағдайын айт. Осындай бір нәубет күн туды біздің елдің басына.</w:t>
        <w:br/>
        <w:t>Үлкен жерде отыр ғой, кол ұшын берсін еліне.</w:t>
        <w:br/>
        <w:t>Жалпақсаз вокзалының бастығы Түйметаймен осылай деп</w:t>
        <w:br/>
        <w:t>қоштасты.</w:t>
        <w:br/>
        <w:t>жжж</w:t>
        <w:br/>
        <w:t>Рысқұлов бір топ адамды үлардай шулатып үйіне алып кел-</w:t>
        <w:br/>
        <w:t>генде, үйдегілер үрпиісіп, шошып қалды. Әуелі үн қатқан қайын</w:t>
        <w:br/>
        <w:t>енесі Әрифа болатын:</w:t>
        <w:br/>
        <w:t>-- Бұларың кім тағы да, Тұрар-ау? Қайдағы қайыршыларды</w:t>
        <w:br/>
        <w:t>қайдан жинап алғансын?-- деп ренжіп жатыр.</w:t>
        <w:br/>
        <w:t>-- Апа, бұлар қайыршылар емес, -- делі Рысқұлов іштей ыза-</w:t>
        <w:br/>
        <w:t>ланса да сабыр сактап, қайын енесіне неғұрлым сыпайы сөйлеп. -</w:t>
        <w:br/>
        <w:t>Мынау менің туған қарындасым Түйметай. Мыналар балалары.</w:t>
        <w:br/>
        <w:t>Айтып едім ғой, Түйметай деген жалғыз бауырым бардеп. Сол асы.</w:t>
        <w:br/>
        <w:t>Әрифа шошынғандай шегіншектеп, колын ербеңдете:</w:t>
        <w:br/>
        <w:t>-- Астафаралла!-- делі.-- Ишанмаймын, Тұрардың қарын-</w:t>
        <w:br/>
        <w:t>дасы осындай ма?</w:t>
        <w:br/>
        <w:t>Тұрардың жас келіншегі Әзиза шешесінің бүйірінен түртіп</w:t>
        <w:br/>
        <w:t>қалып, қой дегендей, ернін тістеді. Әрифа:</w:t>
        <w:br/>
        <w:t>-- Ишанмаймын, -- деп даусын бәсеңдетті.</w:t>
        <w:br/>
        <w:t>-- «Ерді кебенек ішінде таны» деген, әни, бұлар ажалдан</w:t>
        <w:br/>
        <w:t>қашып келді. Қайырымды болыңыз,-- деп Рысқұлов ошары-</w:t>
        <w:br/>
        <w:t>лип тұрған жүдеу жандарға бұрылып, Гүйметайдың қолындағы</w:t>
        <w:br/>
        <w:t>баланы алып:</w:t>
        <w:br/>
        <w:t>-- Ал, шапанынды шеш, --деді. Түйметайдың үлкені Нұрбе-</w:t>
        <w:br/>
        <w:t>делгеде:-- Сен де шешін. Әзиза, сен ана кишпкентайларына көмек-</w:t>
        <w:br/>
        <w:t>тес. Жайғасып отырған сон, танысып-білісе жатарсындар.</w:t>
        <w:br/>
        <w:t>Тездетіп тамақ бер. Ал менің шұғыл жұмыстарым бар. Тезірек</w:t>
        <w:br/>
        <w:t>келуге тырысамын. Айтпақшы, Әзиза, бұларды ваннаға шомыл-</w:t>
        <w:br/>
        <w:t>дыр. Киімдерін ауыстыр. Ескілерін сыртка шығарып таста. Өзің</w:t>
        <w:br/>
        <w:t>білесің ғой...</w:t>
        <w:br/>
        <w:t>473</w:t>
        <w:br/>
        <w:t>- Иә.</w:t>
        <w:br/>
        <w:t>Рыскұлов әуелі сөйлескісі келмеп еді, енді амал жоқ, ақ те-</w:t>
        <w:br/>
        <w:t>лефонға қол созды.</w:t>
        <w:br/>
        <w:t>-- Рысқұлов тыңдап тұр!</w:t>
        <w:br/>
        <w:t>П</w:t>
        <w:br/>
        <w:t>Жалпаксаз станциясының басы ыңырсып тұр. Айнала аш-</w:t>
        <w:br/>
        <w:t>жаланаш. Бәрі пойыз ториды. Жалпақсазды орт алғандай, сол</w:t>
        <w:br/>
        <w:t>өрттен қашқандай, тым-тырақай, жан-жаққа безіп жатқан жұрт.</w:t>
        <w:br/>
        <w:t>Пойызға ұмтылуға жарамай, вокзал басында қисайып, қылжи-</w:t>
        <w:br/>
        <w:t>ып жатқаны қаншама. Біреуді біреуі сүйеп, мүсіркеу кем. Жан-</w:t>
      </w:r>
    </w:p>
    <w:p>
      <w:r>
        <w:t>тәсілім еткендерін арбаға салып, әлдеқайда әкетіп жаткан бірер</w:t>
        <w:br/>
        <w:t>санитарсымақтар ғана бар. Әлдекім өліп жатса, одан бір пәле жұға</w:t>
        <w:br/>
        <w:t>кететіндей, адамдар анадайдан айналып өтеді.</w:t>
        <w:br/>
        <w:t>Вокзал бастығы да сорлап жүр.</w:t>
        <w:br/>
        <w:t>-- Кет, кет! -- деп қаңғыбас аштарды ары қуады, бері қуалы.</w:t>
        <w:br/>
        <w:t>Бірақ аш адам ештеңеден қарықпайды. Оған бәрібір. Сол вокзал</w:t>
        <w:br/>
        <w:t>бастығы Түйметайды үйелмелі-сүйелмелі бес баласымен Алма-</w:t>
        <w:br/>
        <w:t>ты -- Мәскеу пойызына әрең мінгізді. Оның өзінде Рысқұүлов-</w:t>
        <w:br/>
        <w:t>тың қарындасы екендігін білгендіктен ғана, Рысқұловты сыйла-</w:t>
        <w:br/>
        <w:t>ғандыктан ғана. Әйтпесе, Түйметай сияқтылар көп. Онын бәрін</w:t>
        <w:br/>
        <w:t>вокзал бастық пойызға мінгізе бермейді.</w:t>
        <w:br/>
        <w:t>Вокзал бастық --осы Мерке маңының ежелгі орысы-- Ти-</w:t>
        <w:br/>
        <w:t>мофей Селиванов деген кісі еді. Ол Рысқұловты ертеден, со-</w:t>
        <w:br/>
        <w:t>ноу 1916 жылдан білетін. Оның осындағы көтеріліс бастысы</w:t>
        <w:br/>
        <w:t>болғанын да біледі. Ал Түрксіб салынғанда Тимофей Селива-</w:t>
        <w:br/>
        <w:t>нов аса озат жұмысшы ретінде Рысқұловтың қолынан ор-</w:t>
        <w:br/>
        <w:t>ден алған.</w:t>
        <w:br/>
        <w:t>Енді мына дүрбелең заманда, сол Рысқұловтын туған қарын-</w:t>
        <w:br/>
        <w:t>дасы едім деп келген Түйметайдың меселін қайтармай, билет</w:t>
        <w:br/>
        <w:t>алып беріп, пойызға отырғызды. Әйтпесе, пойызға іліну қай-</w:t>
        <w:br/>
        <w:t>14...</w:t>
        <w:br/>
        <w:t>-- Әй, бейшара, балаларың тым жас екен. Мәскеуге жет-</w:t>
        <w:br/>
        <w:t>кенше өлтіріп алмасаң жарар еді, -- деп, яйнала аштардан жасы-</w:t>
        <w:br/>
        <w:t>рып, бір бөлке нан, бірнеше түйір піскен картоп берді.-- Ай-</w:t>
        <w:br/>
        <w:t>рылып қалма, аштар тартып алып, жеп қоймасын,-- деп</w:t>
        <w:br/>
        <w:t>пысықтады.</w:t>
        <w:br/>
        <w:t>Түйметай шамасы жеткенше алғысын жаудырды.</w:t>
        <w:br/>
        <w:t>472</w:t>
        <w:br/>
        <w:t>-- Оқыдым, жолдас Сталин. Қайта-қайта оқыдым. Сондык-</w:t>
        <w:br/>
        <w:t>тан да түсіну қиын...</w:t>
        <w:br/>
        <w:t>Сталин шыдай алмай сөзді бөліп жіберді:</w:t>
        <w:br/>
        <w:t>-- Нені? Менің жазғанымды ма?</w:t>
        <w:br/>
        <w:t>-- Жоқ, жолдас Сталин. Қазақстан басшыларының сұмдық</w:t>
        <w:br/>
        <w:t>әрекетін. Олар Сіздің жазған мақалаңызды оқыған соң, сол асы-</w:t>
        <w:br/>
        <w:t>ра сілтеуді асқындыра түсті деп қорқамын.</w:t>
        <w:br/>
        <w:t>-- Сонда қалай? Қазақстан басшылығы, айталық, Голоше-</w:t>
        <w:br/>
        <w:t>кин, Сталин жолдастың айтқандарын елемей, оған құлак аспай</w:t>
        <w:br/>
        <w:t>қойғаны ма? Осылай болалы деп сенесін бе?</w:t>
        <w:br/>
        <w:t>-- Сенгім келмейді. Сенбейін десем, әрекет басқаша. Кол-</w:t>
        <w:br/>
        <w:t>хоздастыру жұмысын олар бәйгеге айналдырып жіберген. Кім</w:t>
        <w:br/>
        <w:t>көбірек колхоз құрады, кім тезірек құрады деп облыспен облыс,</w:t>
        <w:br/>
        <w:t>ауданмен аудан қырғын жарысқатүскен. Бұл қырғын жарыстың</w:t>
        <w:br/>
        <w:t>құрбаны болып миллиондаған адам қырылып жатқанын да</w:t>
        <w:br/>
        <w:t>көрмей, көздеріне қан толып, әлгі жарыстың қызығына мас бо-</w:t>
        <w:br/>
        <w:t>лып, еліріп, есіріп кеткен сияқты.</w:t>
        <w:br/>
        <w:t>Сталин жолбарыс көздерін сығырайтып, Рысқұловтын Пи-</w:t>
        <w:br/>
        <w:t>ғыл-сырын айтпай-ак білгісі келгендей тесіле қарады.</w:t>
      </w:r>
    </w:p>
    <w:p>
      <w:r>
        <w:t>-- Былай болуы мүмкін бе, Тұрар, айталық, Сталин асыра-</w:t>
        <w:br/>
        <w:t>сілтеуді айыптап, бүкіл халыққа жария етті. Халық сеніп калды.</w:t>
        <w:br/>
        <w:t>Артынша Сталин жер-жердегі басшыларға, әсіресе Қазақстан</w:t>
        <w:br/>
        <w:t>басшылыгына астыртын циркуляр-хат жолдап: «Табыстан бас</w:t>
        <w:br/>
        <w:t>айналуды» оқып тоқтап қалмаңдар. Қайта қарқынды</w:t>
        <w:br/>
        <w:t>күшейтіндер!» -- деп нұсқау беруі мүмкін бе? Жұрт осылай деп</w:t>
        <w:br/>
        <w:t>қалуы мүмкін бе? Сен қалай ойлайсың?</w:t>
        <w:br/>
        <w:t>Рысқұловтың өңі қуқыл тартып, мандайы жіпсіп жүре берді.</w:t>
        <w:br/>
        <w:t>Сужүрек емес еді, сұмдықтың, сұрқиялықтың, залымдық пен</w:t>
        <w:br/>
        <w:t>зымияндықтың талай тұзағын талқандап, талай шырмаудан іпа-</w:t>
        <w:br/>
        <w:t>таспай шығын еді. Бірақ дәл мынандай сұрапыл сұраққа кездес-</w:t>
        <w:br/>
        <w:t>кен емес. Бір сәт ол: «Осы айтып тұрғаны шыны болмаса нетті?»---</w:t>
        <w:br/>
        <w:t>деді де, тұла бойы түршігіп кетті.</w:t>
        <w:br/>
        <w:t>-- Мүмкін емес, жолдас Сталин. Олай ойлау кімнін басына</w:t>
        <w:br/>
        <w:t>келеді?</w:t>
        <w:br/>
        <w:t>Сталиннің сірескен беті сәл жылымықтанып, көзі күлімде-</w:t>
        <w:br/>
        <w:t>гендей болды.</w:t>
        <w:br/>
        <w:t>-- Мен де солай ойлаймын. Мұндай сұмдық кімнің басына</w:t>
        <w:br/>
        <w:t>келмек? Бірақ жаулар сондай лақап таратуы да мүмкін ғой. Өзің</w:t>
        <w:br/>
        <w:t>ойлашы. Сталин баспасөз бетінде асыра сілтеу болмасын дейді.</w:t>
        <w:br/>
        <w:t>478</w:t>
        <w:br/>
        <w:t>рентген сияқты бірдеңе шығар. Рысқұловтың бойында қару бар</w:t>
        <w:br/>
        <w:t>ма, ойында бөтен пиғыл бар ма, соны біліп коятын бір сұмлық</w:t>
        <w:br/>
        <w:t>аппарат шығар. Әйтеуір, Рысқұлов Гіостовтын алдынан өткен</w:t>
        <w:br/>
        <w:t>сайын тұла бойы түршігіп кетеді.</w:t>
        <w:br/>
        <w:t>Рысқұловтың есінетүседі... Ленинге алғаш рет жолыққаны...</w:t>
        <w:br/>
        <w:t>Ол кезде тым жас еді. Лениннін қабылдауына кірерде, қабылдау</w:t>
        <w:br/>
        <w:t>бөлмесінде отырғаны есінде. Аздап абыржып еді. Бірақ ко-</w:t>
        <w:br/>
        <w:t>рыққан жоқ, қысылды рас. Ленинмен тұңғыш рет кездесерде</w:t>
        <w:br/>
        <w:t>пайғамбар болсаң да кысыларсын... Сонда Фотисва деген кісінің</w:t>
        <w:br/>
        <w:t>ақылдысы-ай. Гүркістанның жас басшысының абдыраңқырап</w:t>
        <w:br/>
        <w:t>тұрғанын байқап:</w:t>
        <w:br/>
        <w:t>-- Саспаныз, жолдас Рысқұлов. Ильич батыл болғанды ұна-</w:t>
        <w:br/>
        <w:t>тады, еркін ұстаңыз өзіңізді, -- деп еді. Және мүны сондайлық</w:t>
        <w:br/>
        <w:t>бір достық ниетпен, туған апасындай аймалап айтқан сияқты еді.</w:t>
        <w:br/>
        <w:t>Ендіода бір елес, алыс арман. Жайдарман жақсы сөздерді сағы-</w:t>
        <w:br/>
        <w:t>насын. Енлігі сөздер тек жабырқатуға жаратылғандай, бәрі қатал,</w:t>
        <w:br/>
        <w:t>бәрі бұйрықтай естіледі.</w:t>
        <w:br/>
        <w:t>Жоқ, Постовқа телефон соқпас.</w:t>
        <w:br/>
        <w:t>Сонда кандай амал бар? Араға Сулимовты салып көрсе қай-</w:t>
        <w:br/>
        <w:t>тер елі? Сулимов РСФСР Совнаркомынын төрағасы, Рыковтан</w:t>
        <w:br/>
        <w:t>кейін келді. Рыков Сталиннің қаһарына ұшырады. Лениннің ба-</w:t>
        <w:br/>
        <w:t>рында Сталинмен менсінбей сөйлесетін Рыковенді қуғында жүр.</w:t>
        <w:br/>
        <w:t>Бұл жарық дүниеде көретін сәулесі, тататын дәмі қашан таусы-</w:t>
        <w:br/>
        <w:t>лары ғана белгісіз, әйтпесе келмеске кеткенмен бірдей.</w:t>
        <w:br/>
        <w:t>Оның орнына келген Сулимов та біршама тәуір кісі. Рысқұ-</w:t>
        <w:br/>
        <w:t>лов айтқанда Қазақстандағы қазіргі жағдайға қанығып, кәдім-</w:t>
        <w:br/>
        <w:t>гідей кабырғасы қайысты. Тіпті күйінді, опынды. Бірақ іске ара-</w:t>
        <w:br/>
        <w:t>ласа қоймады. Тек:</w:t>
      </w:r>
    </w:p>
    <w:p>
      <w:r>
        <w:t>- Тұрар Рысқұлович, бұл іспен өзің шұғылдан. Мен саған</w:t>
        <w:br/>
        <w:t>мүмкіндік берейін, -- делі орынбасарына.</w:t>
        <w:br/>
        <w:t>Рыковтегідей азу Сулимовте жоқ. Сірә, азулы болу да қиын</w:t>
        <w:br/>
        <w:t>шығар. Азу тісінді қағын алып, қаңсылатып қоятын қаталдық,</w:t>
        <w:br/>
        <w:t>шығып тұр. Сулимов содан коркады. Алдында көріп қалғаны бар.</w:t>
        <w:br/>
        <w:t>Соның кебінін кигісі келмейді.</w:t>
        <w:br/>
        <w:t>Ал Молотов ше? Вячеслав Михайлович енжар кісі емес,</w:t>
        <w:br/>
        <w:t>елгезек. Мінезі де жайлы, зілсіз көрінер. 1926 жылы Рысқұлон-</w:t>
        <w:br/>
        <w:t>ты Қызылордадан іздеп тауып, телефонмен сөйлескен осы Мо-</w:t>
        <w:br/>
        <w:t>лотов. Саяси Бюро Рысқұловты Мәскеуге жаңа қызметке ша-</w:t>
        <w:br/>
        <w:t>қыру туралы шешім қабылдағанын Рысқұловқа алғаш хабарла-</w:t>
        <w:br/>
        <w:t>469</w:t>
        <w:br/>
        <w:t>-- Якутия -- патша тұсында Ресей империясының бір губер-</w:t>
        <w:br/>
        <w:t>ниясы болып келген, РСФСР кұрамында сол губерния күйінде</w:t>
        <w:br/>
        <w:t>қалсын, -- дейді.</w:t>
        <w:br/>
        <w:t>Ал Максим Аммосов, Платон Ойунский деген зиялылары</w:t>
        <w:br/>
        <w:t>автономия керек деседі. Оларды Рысқұлов қоллайды. Губерния</w:t>
        <w:br/>
        <w:t>емес, облыс емес, автономиялы республика болсын дейді. Ақы-</w:t>
        <w:br/>
        <w:t>ры Якут (Саха) Кеңестік Автономиялық республикасын құру ту-</w:t>
        <w:br/>
        <w:t>ралы ВЦИК-тің жарлығы шығып тынды.</w:t>
        <w:br/>
        <w:t>жжж</w:t>
        <w:br/>
        <w:t>-- Сен мына хаттағы деректердің бәрін қайдан алдың?</w:t>
        <w:br/>
        <w:t>Сталин Рысқұловка жолбарыстың көзіндей шилпыраш сар-</w:t>
        <w:br/>
        <w:t>гыш көздерін қадай қалды.</w:t>
        <w:br/>
        <w:t>Рысқұловта пенде. Өте сезімтал. Мына суык көздерден іштей</w:t>
        <w:br/>
        <w:t>үрей детуады. Бірақ сыр бергісі келмейді. Сталин жолбарыс бол-</w:t>
        <w:br/>
        <w:t>ғанда, бұл қара кабыланша айыл жимай, сенімді қалпын өзгерт-</w:t>
        <w:br/>
        <w:t>пей, аспай-саспай тіл қатты.</w:t>
        <w:br/>
        <w:t>-- Совнаркомға жергілікті азаматтардан келіп түсіп жат-</w:t>
        <w:br/>
        <w:t>қан хаттар, телеграммалар көп. Әрине, оларға бірден сене сал-</w:t>
        <w:br/>
        <w:t>май тексеру әбден керек. Сол үшін де Қазақстанға, қазактар</w:t>
        <w:br/>
        <w:t>қашып барытт жансауғалаған Омбыға, Барнауылға, Ново-</w:t>
        <w:br/>
        <w:t>сібірге, Түменге, Орынборға, Еділ бойындағы қалаларға уә-</w:t>
        <w:br/>
        <w:t>кілдер жіберілді.</w:t>
        <w:br/>
        <w:t>-- Сонда, немене, бүкіл Совнарком аппаратын таратып</w:t>
        <w:br/>
        <w:t>жібергенсің бе?</w:t>
        <w:br/>
        <w:t>Байқайды, Сталинге бұл әрекет ұнамайды.</w:t>
        <w:br/>
        <w:t>-- Жоқ, жолдас Сталин, аппарат орнында. Совнаркомнан</w:t>
        <w:br/>
        <w:t>төрт-бес адам ғана. Көбісі стуленттер. Мәскеу, Ленинградта оқып</w:t>
        <w:br/>
        <w:t>жүрген қазақ студенттері...</w:t>
        <w:br/>
        <w:t>Сталин Рысқұловтың сөзін бөліп жіберді.</w:t>
        <w:br/>
        <w:t>-- Немене, сонда ол қазақстуденттері мұнда оқу үшін келген</w:t>
        <w:br/>
        <w:t>бе, жоқ әлде үкіметтің каржысымен, Рысқұловтың тапсырмасы-</w:t>
        <w:br/>
        <w:t>мен ел қыдырып жүру үшін келген бе? Оқу қайда?</w:t>
      </w:r>
    </w:p>
    <w:p>
      <w:r>
        <w:t>-- Жоқ, жолдас Сталин, студенттер каникул кезін пайдалан-</w:t>
        <w:br/>
        <w:t>ды. Тіпті көбіне қаржыны мен өз калтамнан бердім. Үкімет қар-</w:t>
        <w:br/>
        <w:t>жысы көп шығын болған жоқ.</w:t>
        <w:br/>
        <w:t>Сталин мырс етті:</w:t>
        <w:br/>
        <w:t>-- Сен қашаннан бері қалтасы қалың бай едің?</w:t>
        <w:br/>
        <w:t>484</w:t>
        <w:br/>
        <w:t>Нүрбедел құралпы--он екіде екен. Сол шамадағы Әли деген бала</w:t>
        <w:br/>
        <w:t>Әзизаның туған бөлесі көрінеді. Мұның бәрін кейін Түйметайға</w:t>
        <w:br/>
        <w:t>Әрифа айтып берді.</w:t>
        <w:br/>
        <w:t>-- Ал анау Ескендір, -- леді Әрифа кенет сыбырлап қана, -</w:t>
        <w:br/>
        <w:t>Тұрардың бұрынғы орыс қатынынан қалған. Көрдің бе, құдаша,</w:t>
        <w:br/>
        <w:t>Тұрардан аумайды.</w:t>
        <w:br/>
        <w:t>ІП</w:t>
        <w:br/>
        <w:t>Рысқұлов Сталинге жолығуға құштар емес. Қызмет бабы</w:t>
        <w:br/>
        <w:t>болмаса, ісі түспесе, әрірек, аулақ жүрер еді. Алмай-бермей ара-</w:t>
        <w:br/>
        <w:t>қатынас сондай. Тағдырдың ісі екен, Рысқұлов 1920 жылдың</w:t>
        <w:br/>
        <w:t>аяғынан бастап бетпе-бет қызметтес болды. Сталин -- нарком,</w:t>
        <w:br/>
        <w:t>Рысқұлов -- орынбасар. Жо-жоқ, Сталин оны қорлап, зорлап,</w:t>
        <w:br/>
        <w:t>сарсанға салған емес. Қайта алгатиқы кезде колдап, түркістандық,</w:t>
        <w:br/>
        <w:t>ескі «достардын» бәле-жаласынан корғаштап та жүрді. Бірақ бауы-</w:t>
        <w:br/>
        <w:t>рына да тартпайды, сыртка да теппейді. Көбіне зілмауыр, ауыр</w:t>
        <w:br/>
        <w:t>мінезді кісі кейде ақжарқын тартып, ара-тұра әзіл-қалжынға да</w:t>
        <w:br/>
        <w:t>барып, Рысқұловты көргенде «А-а, Түркістанның Шыңнғысханы»</w:t>
        <w:br/>
        <w:t>деп кояр еді.</w:t>
        <w:br/>
        <w:t>Мұнысы зілсіз әзіл сияқты көрінетін. Сталинге орынбасар</w:t>
        <w:br/>
        <w:t>болғанда, Рысқұлов небары жиырма бес жаста ғана екен. Күні</w:t>
        <w:br/>
        <w:t>кешегі ауылдың жалаңаяқ, ку сирақ баласы, бүгін мемлекет</w:t>
        <w:br/>
        <w:t>қайраткері болғаны -- ұшпаққа шығандап шыққанмен бірдей</w:t>
        <w:br/>
        <w:t>шығар. Осыдан небары үш жыл бұрын қызметін Әулиеата</w:t>
        <w:br/>
        <w:t>совдепінен бастап, енді бүгін Кремльден бір-ак шыққаны -- ас-</w:t>
        <w:br/>
        <w:t>пандағы Айлың өзін ауыздықтап мінгенмен пара-пар болар. Ста-</w:t>
        <w:br/>
        <w:t>лин оны осы себепті де «Шыңғысхан» деп қағытатын шығар. А,</w:t>
        <w:br/>
        <w:t>мүмкін, қағыту емес, сүйсіну ме екен... Оңысын күмәнсіз түсіну</w:t>
        <w:br/>
        <w:t>қиын. Жалпы, Сталинді түсіну қиынның қиыны. Тұла бойы</w:t>
        <w:br/>
        <w:t>тұнған жұмбақ, күмән сияқты көрінетін де, Рысқұлов одан әлде-</w:t>
        <w:br/>
        <w:t>қандай белгісіз түйсікпен іштей сақтанып жүретін.</w:t>
        <w:br/>
        <w:t>Сұмдық-ай, Түйметай үйелмелі-сүйелмелі бес баласымен</w:t>
        <w:br/>
        <w:t>бүгін Рысқұловтың үйінде отыр. Қазан вокзалынан өзі барып</w:t>
        <w:br/>
        <w:t>алып келді. Қазан вокзалы бастығының кабинетіне кіріп барған-</w:t>
        <w:br/>
        <w:t>да, алба-жұлба бір топ баланың ортасында отырған Түйметайды</w:t>
        <w:br/>
        <w:t>танымай да қалды. Түйметай екенін анық біліп келмесе, мүлде</w:t>
        <w:br/>
        <w:t>танымас та еді. Ой, сонда Түйметайдың дауыс қылып анырағаны-</w:t>
        <w:br/>
        <w:t>ай! Жаһандағы жалғыз бауырын құшақтап, мұңын шағып, арыз</w:t>
        <w:br/>
        <w:t>475</w:t>
        <w:br/>
        <w:t>-- Голошекин жазады,-- делі Сталин әр сөзін нығарлап,</w:t>
        <w:br/>
        <w:t>бұрай түсіп, -- Қазақтар жабайы немесе жартылай жабайы дейді.</w:t>
        <w:br/>
        <w:t>Сондықтан «культррегерство» ендірмекшімін, халыққа қасык-</w:t>
      </w:r>
    </w:p>
    <w:p>
      <w:r>
        <w:t>пең тамақ, жеуді үйретпекшімін дейді.</w:t>
        <w:br/>
        <w:t>«Енді калай екен?»--деп Рысқұловка тағы бір көз салып еді,</w:t>
        <w:br/>
        <w:t>анау талаурап, тарс кетейін деп тұр екен. Сталин мұртынан бүлк</w:t>
        <w:br/>
        <w:t>етіп бір күлді де, қаратрубкасындағы күлді хрусталь күлдеуішке</w:t>
        <w:br/>
        <w:t>тықылдатып, қаққылап-қаққылап, сарыала құтыдан «Алтын</w:t>
        <w:br/>
        <w:t>жібек» темекісін саусағымен ширатып қоркорлай трубканы кай-</w:t>
        <w:br/>
        <w:t>талан толтыра бастады.</w:t>
        <w:br/>
        <w:t>Аралағы үзілісті пайдаланып қалайын деді ме, Әлде шыдам-</w:t>
        <w:br/>
        <w:t>сыздық биледі ме:</w:t>
        <w:br/>
        <w:t>-- Ал Сіз оған не дейсіз?-- деп қалды Рысқұлов.</w:t>
        <w:br/>
        <w:t>Сталин қылау түсе бастаған, қайратты, жирен шашты басын</w:t>
        <w:br/>
        <w:t>баяу бұрып карады. Содан соң асықпастан, аспай-саспай труб-</w:t>
        <w:br/>
        <w:t>каны тұтатты. «Алтын жібек» түтіні жүрегін сәл-пәл жібіткендей</w:t>
        <w:br/>
        <w:t>күлімсіреп:</w:t>
        <w:br/>
        <w:t>- Өзің не дер едің? -- деп Рысқұловқа сығырая қарады. -</w:t>
        <w:br/>
        <w:t>Егер әлгі хатты Голо-шек-ин маған емес, саған жазса, сен не</w:t>
        <w:br/>
        <w:t>дер едің? Не деп жауап берер едің?</w:t>
        <w:br/>
        <w:t>Рысқұлов не дер еді? Жауабы дап-дайын. Жауаптан қина-</w:t>
        <w:br/>
        <w:t>лып тұрған жоқ. Бірақ айту әдісін ойланып қалды. «Голошекин --</w:t>
        <w:br/>
        <w:t>оңбаған, жалақар, барып тұрған авантюрист дейін десе, сөз жоқ,</w:t>
        <w:br/>
        <w:t>Сталинге жақпай қалады. Саяси сұхбат кезінде қызбалыққа жол</w:t>
        <w:br/>
        <w:t>жоқ. Әр сөзінді бағып сәйлемесен, басың бәлеге шалынады. Бір</w:t>
        <w:br/>
        <w:t>жерден ұсталсан, құтылу қиын.</w:t>
        <w:br/>
        <w:t>-- Мен не дер едім... - Рысқұлов өзін-өзі тізгіндеп, сабыр</w:t>
        <w:br/>
        <w:t>сақтайын десе де даусы жарықшақтанып шықты. -- Мен нг дер</w:t>
        <w:br/>
        <w:t>едім? - деп үнің түзеп алды. -- Мен айтар едім: жолдас Голоше-</w:t>
        <w:br/>
        <w:t>кин, өйтіп тұтас бір республикаға жала жаппаңыз. Республикаға</w:t>
        <w:br/>
        <w:t>сіз келгенге дейін де коммунистер болған. Партия да болған.</w:t>
        <w:br/>
        <w:t>Реслубликада кеңес әкіметін орнатуға басшылық жасағандар да</w:t>
        <w:br/>
        <w:t>солар. Мысалы, мен өзім Ұлы Қазан революциясына дейін-ақ</w:t>
        <w:br/>
        <w:t>Түркістан мен Казақстанда большевиктерге қарсы аяусыз тер-</w:t>
        <w:br/>
        <w:t>рор жүріп тұрған шақта, басымды өлімге тігіп, партия қатарына</w:t>
        <w:br/>
        <w:t>кірдім. Біз Әулиеата уезінде Кенес өкіметін орнаттық. Бізге ке-</w:t>
        <w:br/>
        <w:t>ңесөкіметін басқа жактан калың кол келіп орнатып берген жоқ.</w:t>
        <w:br/>
        <w:t>Бүкіл Түркістанда, бүкіл Қазақстанда Қазан революциясынан</w:t>
        <w:br/>
        <w:t>кейін іле-шала өкімет билігін болыневиктер өз қолына алды. Ал</w:t>
        <w:br/>
        <w:t>486</w:t>
        <w:br/>
        <w:t>-- Менімен жолығуға неге сонша өзгуредің? Сіро да мені са-</w:t>
        <w:br/>
        <w:t>ғынып қалмаған боларсың, -- деп Сталин Рыскұловты қырыста-</w:t>
        <w:br/>
        <w:t>на қарсы алды.</w:t>
        <w:br/>
        <w:t>«Жолым болмайтын шығар, --деді ішінен Рысқұлов. -- Көңіл</w:t>
        <w:br/>
        <w:t>хошы жоқ қой». Сталин кейде көңілі түскенде Рысқұловты: «А-а,</w:t>
        <w:br/>
        <w:t>Түркістаннын Шынғысханы, кел», -- деп қалжыңдап қабылдай-</w:t>
        <w:br/>
        <w:t>тын. Бұл жолғы сәлем сөзі қату.</w:t>
        <w:br/>
        <w:t>-- Шұғыл шаруа, жолдас Сталин.</w:t>
        <w:br/>
        <w:t>-- Не болып қалды? Жау шаппаған шығар.</w:t>
        <w:br/>
        <w:t>Сталин креслодан қимылдамай, зілдене карап, трубкасына</w:t>
        <w:br/>
        <w:t>темекі салмаққа, алдындағы алтын зерлі қорапқа қолын баяу</w:t>
      </w:r>
    </w:p>
    <w:p>
      <w:r>
        <w:t>созды.</w:t>
        <w:br/>
        <w:t>-- Жау шапқаннан жаман, жолдас Сталин.</w:t>
        <w:br/>
        <w:t>Сталиннің оң қабағы серпіліп кетті де, көсем басын көтеріп,</w:t>
        <w:br/>
        <w:t>Рысқұловка жасыл сарғыш көздерін оқша қадады.</w:t>
        <w:br/>
        <w:t>--Оне?</w:t>
        <w:br/>
        <w:t>-- Есіңізде болар, жолдас Сталин, менің Сізге жазған екінші</w:t>
        <w:br/>
        <w:t>хатым... осылан бір апта бұрын...</w:t>
        <w:br/>
        <w:t>-- Иә, есімде. Бірапта... біраптада анықтай салатын жай арыз-</w:t>
        <w:br/>
        <w:t>құрыз емес қой ол.</w:t>
        <w:br/>
        <w:t>-- Бір апта тұрмақ, бір күн бір ғасырға барабар. Күн өткен</w:t>
        <w:br/>
        <w:t>сайын Қазақстанды өрт алып бара жатқан жоқ па?! Халық қыры-</w:t>
        <w:br/>
        <w:t>лып жатыр!</w:t>
        <w:br/>
        <w:t>Сталин ырғалып барып креслодан тұрды. Қара трубканы бір</w:t>
        <w:br/>
        <w:t>бұрқ еткізіп, түтінін будактатты, «Алтын жібек» темекісінің хош</w:t>
        <w:br/>
        <w:t>иісіаңқып сала берді. Генсек тіпті бір рет түтінді Рысқұловқа карата</w:t>
        <w:br/>
        <w:t>шұбаландатып жіберді. Абайсызда ма, әдейі ме, өзі ғана біледі.</w:t>
        <w:br/>
        <w:t>-- Кім қырып жатқан?</w:t>
        <w:br/>
        <w:t>Рысқұлов күрсінгендей болды, сәл бөгеліп те қалды. Рас-ау,</w:t>
        <w:br/>
        <w:t>кім қырып жатқан? Соғыс жоқ, жау шапкан жок. Қазақстанның</w:t>
        <w:br/>
        <w:t>үстіне аспаннан Ай кұлап түскен жок. Тау қопарылып, жер</w:t>
        <w:br/>
        <w:t>сілкініп, зілзала соққан жоқ.</w:t>
        <w:br/>
        <w:t>-- Асқынған асыра сілтеушілік, жолдас Сталин.</w:t>
        <w:br/>
        <w:t>Кілем жолдың үстінде ары-бері жай басып жүрген Сталин</w:t>
        <w:br/>
        <w:t>кілт тоқтай қалды.</w:t>
        <w:br/>
        <w:t>-- Асырасілтеушілік айыпталған. Сталин жолдастың «Табыс-</w:t>
        <w:br/>
        <w:t>тан бас айналу» атты еңбегін Рысқұлов оқыған болар?!</w:t>
        <w:br/>
        <w:t>477</w:t>
        <w:br/>
        <w:t>Осыны айтын, Рысқұлов есікке беттеді. Кетіп бара жатып</w:t>
        <w:br/>
        <w:t>Түйметайға:</w:t>
        <w:br/>
        <w:t>-- Ал енді, көз жасыңды көл қыла бермей, тәубаңа кел, жай-</w:t>
        <w:br/>
        <w:t>ғасып демал. Осы үй сенікі,-деді.</w:t>
        <w:br/>
        <w:t>-- Қайдам, -- деп Түймстай кемсеңдеді.-- Енді ғана кө-</w:t>
        <w:br/>
        <w:t>ріскенде, бізді тастап кайда кетіп барасың? Мыналарың жатыр-</w:t>
        <w:br/>
        <w:t>қап тұр ғой.</w:t>
        <w:br/>
        <w:t>-- Жатырқамайды. Мынау Әзиза жеңгең біледі. Бар жағдайың-</w:t>
        <w:br/>
        <w:t>ды жасайды. Мен қызметтегі адаммын ғой. Мені жұрт күтіп отыр.</w:t>
        <w:br/>
        <w:t>«Жеңген» дегендегісі уыздай жап-жас келіншек. Түйметай</w:t>
        <w:br/>
        <w:t>оның шешесіндей. Түйметай қартайып тұрған жоқ. Қартайтқан</w:t>
        <w:br/>
        <w:t>дүния азабы еді. Жеңгесінің жүзі иманды екен. «Түсі игіден</w:t>
        <w:br/>
        <w:t>түңілме» дегендей, Түйметай еңді мұңайып Эзизаға қарады. Ал</w:t>
        <w:br/>
        <w:t>адегенде шапылдаңнқырап, жақтырмай қалған кексе әйелден әлі</w:t>
        <w:br/>
        <w:t>күдіктенеді. Тілі бөтендеу екен. Бірақ түріне карап Әзизаның</w:t>
        <w:br/>
        <w:t>шешесі екенін, өзіне құдағи екенін пайымдады. Кезінде кербез,</w:t>
      </w:r>
    </w:p>
    <w:p>
      <w:r>
        <w:t>сұлу болғаны көрініп-ақ тұр.</w:t>
        <w:br/>
        <w:t>-- Атың кім? -- дейді Әзиза шашы, тырнағы өскен, түксиген</w:t>
        <w:br/>
        <w:t>балаға карай күлімсіреп.</w:t>
        <w:br/>
        <w:t>-- Нұрбедел, -- деп дүнк етті бала мұрнын тартып қалып. -</w:t>
        <w:br/>
        <w:t>Қарным ашты.</w:t>
        <w:br/>
        <w:t>Бұл баланың сәлем сөзі еді. Бұл оның мына биязы келін-</w:t>
        <w:br/>
        <w:t>шекке: «Мен аш адаммын. Аш бала тоқ баламен ойнамайды. Ат</w:t>
        <w:br/>
        <w:t>сұрасып, жөн сұрасып, сызылып тұрмай, шын жанын ашыса, өзек</w:t>
        <w:br/>
        <w:t>жалғар бірдеңе бер» деген тілегі де,талабы да еді.</w:t>
        <w:br/>
        <w:t>-- Қая тұр-ей, жүгірмек, қырқына шылап, біріне шыдамай-</w:t>
        <w:br/>
        <w:t>сың ба? Онсыз да ана кісі бізді жақтырмай тұр, -- деп Түйметай</w:t>
        <w:br/>
        <w:t>Әрифаны нұсқады.</w:t>
        <w:br/>
        <w:t>-- Олай демеңіз, құдаша. Сен Тұрардың қарындасы болсан,</w:t>
        <w:br/>
        <w:t>бізге жат емессін. Әуелі танымай жатқанымыз ғой, -- деп райға</w:t>
        <w:br/>
        <w:t>келді Әрифа. -- Ау, аузым аңқиып тұрып қалыппын ғой, шай</w:t>
        <w:br/>
        <w:t>кояйын. Әй, Рашид, Шамиль, Ескендір, неғып сілейіп тұрсың-</w:t>
        <w:br/>
        <w:t>дар, үстел дайындап, орындық қойындар. Осы үйде мұнша адам-</w:t>
        <w:br/>
        <w:t>ғаорындық жетер ме екен? Әй, Әли, осы үй көшіп жатса да сенің</w:t>
        <w:br/>
        <w:t>былқ етпейтінін-ай!</w:t>
        <w:br/>
        <w:t>Әрифа түкпір бөлмеде пианино тыңқылдатып отырған ба-</w:t>
        <w:br/>
        <w:t>лаға да бір тиісіп кетті.</w:t>
        <w:br/>
        <w:t>Рашид, Шамиль дегендері, сөйтсе, Әрифаның балалары, Әзи-</w:t>
        <w:br/>
        <w:t>заның інілері екен. Рашиді он төрт-он бес шамасында. Шамиль</w:t>
        <w:br/>
        <w:t>474</w:t>
        <w:br/>
        <w:t>Бұл кекесін сұрақ Рысқұловтың жанын қинады. Әлілетсіздік-</w:t>
        <w:br/>
        <w:t>тің түрі әр алуан. Сенін кісіге істеген жақсылыгыншнынң өзін өз-</w:t>
        <w:br/>
        <w:t>гертіп, солан бір пәле іздеп тұрғаннан асқан әділетсіздік бар ма</w:t>
        <w:br/>
        <w:t>екен?!</w:t>
        <w:br/>
        <w:t>-- Рас, жолдас Сталин, менің байлығым тасып бара жатқан</w:t>
        <w:br/>
        <w:t>жоқ. Жуырла бір кітапшам шығып еді, соның қаламақысын қидым.</w:t>
        <w:br/>
        <w:t>-- А-а,қаламақыма?-- Сталин қаратрубкасынбірбұрқ еткізді.</w:t>
        <w:br/>
        <w:t>«Алтын жібек» темекісінің хош иісі кабинетте қалқып түр.</w:t>
        <w:br/>
        <w:t>-- Оку қайда дедіңіз, жолдас Сталин. Студенттер, әрине, оқуға</w:t>
        <w:br/>
        <w:t>тиіс. Бірақ халқы қырылып қалса, ол оку кімге керек?</w:t>
        <w:br/>
        <w:t>Кілем үстімен былқ-былқ басып бара жатқан Сталин оқыс</w:t>
        <w:br/>
        <w:t>бұрылды. Тіпті, жып-жылтыр сафиян етігінің ұлтаны шиқылдап</w:t>
        <w:br/>
        <w:t>та кетті. Көзі қаһар шашырағандай шаншыла калды. Айтар сөзі</w:t>
        <w:br/>
        <w:t>одан да заһарлы болатын шығар. Бірақ бұрылып, бүкшиіңкіреп</w:t>
        <w:br/>
        <w:t>жай-жай басып, дәу қара үстелге дейін жетіп, трубкасымен хрус-</w:t>
        <w:br/>
        <w:t>таль күлдеуішті тықылдатып тұрып қалды.</w:t>
        <w:br/>
        <w:t>-- Сонда қалай, біз Казақстан бастыларына сенеміз бе, жоқ</w:t>
        <w:br/>
        <w:t>әлде Рысқұловтың студенттеріне сенеміз бе?</w:t>
        <w:br/>
        <w:t>-- Қазакстан басшылары не дейді?</w:t>
        <w:br/>
        <w:t>Қарсы сұрақты Сталин мүлде ұнатпаушы еді. Сталинге сұрақ</w:t>
        <w:br/>
        <w:t>коюды жұрт көптен бері ұмытқан. Тіпті Политбюро мүшелерінің</w:t>
      </w:r>
    </w:p>
    <w:p>
      <w:r>
        <w:t>өзі оған тіке сұрақ қоюдан қаймығатын. Сталин басын шайқап</w:t>
        <w:br/>
        <w:t>қалды. Бірақ жауап қатты.</w:t>
        <w:br/>
        <w:t>-- Мен жақынла Голошекин жолдастан хат алдым. Хатында</w:t>
        <w:br/>
        <w:t>ол жазады: Қазақстанда мен келгенге дейін кеңес өкіметі орна-</w:t>
        <w:br/>
        <w:t>маған екен дейді. Тіпті мен келгенге дейін Компартия да жұмыс</w:t>
        <w:br/>
        <w:t>істеп жарытпаған дейді. Қазан революциясы дауылы Қазақстан-</w:t>
        <w:br/>
        <w:t>ды жанай өтіпті. Ондай революция рухы сезілмейді. Сондықтан</w:t>
        <w:br/>
        <w:t>мен өз жұмысымды Казақстанда «Кіші Қазан революциясын»</w:t>
        <w:br/>
        <w:t>орнатудан бастап жатырмын дейді. Республикадағы жергілікті</w:t>
        <w:br/>
        <w:t>кадрлар арасында жікшілдік бар. Сонымен күресемін дейді.</w:t>
        <w:br/>
        <w:t>Ұжымдастыру оңды жүріп жатыр. Оның қарқынын күшейтіп,</w:t>
        <w:br/>
        <w:t>көшпенділерді отырықтандырамын дейді.</w:t>
        <w:br/>
        <w:t>Осының бәрі қалай әсер етті екен дегендей, Сталин Рысқұ-</w:t>
        <w:br/>
        <w:t>ловқа бір қырындап тұрып, қиғаштай көз тастады. Рысқұловтың</w:t>
        <w:br/>
        <w:t>танауы делиіп, тынысы тарыла бастағандай, кі ршіксізақ көйлек-</w:t>
        <w:br/>
        <w:t>тің жағасына сұқ саусағын салып, кеңітейін дегендей керіп тұп</w:t>
        <w:br/>
        <w:t>екен. Сталин мұны сезбеген болды. Сынайы: «ширыға түссін»</w:t>
        <w:br/>
        <w:t>дегендей.</w:t>
        <w:br/>
        <w:t>485</w:t>
        <w:br/>
        <w:t>-- А-а,-- деп аңқиған болды Голошекин,-- ондайы бар ма</w:t>
        <w:br/>
        <w:t>еді? Байқамадым, байқамадым. Өтте сыпайы, өте интеллигент</w:t>
        <w:br/>
        <w:t>жігіт. Мүмкін, мүмкін, бәрі де мүмкін...</w:t>
        <w:br/>
        <w:t>Иә, Молотов... Бірақ о да пенде. Әлі оның жанында жатқан</w:t>
        <w:br/>
        <w:t>жан жарын Сталин халық жауы деп жариялар. Сонда Молотов</w:t>
        <w:br/>
        <w:t>өз әйелін қорған бір ауыз сөз айта алмас. Сол Молотов Рысқұ-</w:t>
        <w:br/>
        <w:t>ловтын жоғын жоқтап, Сталинге батылы барып сөз сөйлей қояр</w:t>
        <w:br/>
        <w:t>ма екен...</w:t>
        <w:br/>
        <w:t>Енді бір сөзі өтеді дейтін кісі Лазарь Каганович. Бірақ, Ста-</w:t>
        <w:br/>
        <w:t>линнің алдында ол да именшек. Туған бауырын халық жауы деп</w:t>
        <w:br/>
        <w:t>жатқанда, о да ара түсе алмай, Сталинге бас шұлғи беруден әрі</w:t>
        <w:br/>
        <w:t>аса алмас.</w:t>
        <w:br/>
        <w:t>Рысқұлов күңіренте күрсініп салды. Күні кеше бар еді-ау</w:t>
        <w:br/>
        <w:t>сондай ерлер... Сталинге именбей кіріп, батыл-батыл сөйлесе</w:t>
        <w:br/>
        <w:t>алатын ерлер қайда бүгін?.. Фрунзе жоқ, Куйбышев жоқ, Дзер-</w:t>
        <w:br/>
        <w:t>жинский...</w:t>
        <w:br/>
        <w:t>Сталин кабинетінің сарғыш перделі терезесінде шамдал жарқ</w:t>
        <w:br/>
        <w:t>етті. Демек Сталин әлі отыр. Шам жанғанда Рысқұловтың жүрегі</w:t>
        <w:br/>
        <w:t>бүлк ете қалды. Жақсы нышан. Сәуле шашырады ғой. Жарық</w:t>
        <w:br/>
        <w:t>сәуленің қымбаты-ай. Жарық сәуле көре алмай кеткендер қан-</w:t>
        <w:br/>
        <w:t>ша... Кабинетіне шамдалдар сәулесі төгілгенде Сталиннің көңіл</w:t>
        <w:br/>
        <w:t>күйі көтеріңкі, мейірлі тартар ма екен? О дает жүректі адам, ода</w:t>
        <w:br/>
        <w:t>жоқ-жетім; кемтарлық көрген, халықтың қайғы-мұнын көрген,</w:t>
        <w:br/>
        <w:t>әділетсіздіктен күрес жолына түсіп, айдаудың, қуғын-сүргіннің,</w:t>
        <w:br/>
        <w:t>тұтқынның азабын шеккен... Соның бәрі әділет жолы үшін емес</w:t>
        <w:br/>
        <w:t>пе еді? Енді әділет патшалығын орнату-орнатпау өз қолында</w:t>
        <w:br/>
        <w:t>тұрған шақта, неге әділет патшасы болмайды? Қазақстандағы</w:t>
        <w:br/>
        <w:t>миллиондаған адамның күйзелісіне қабырғасын неге қайыстыр-</w:t>
        <w:br/>
        <w:t>майды?</w:t>
        <w:br/>
        <w:t>Рысқұлов тәуекел деп тас жұтып, Сталинмен тікелей байла-</w:t>
        <w:br/>
        <w:t>ныстыратын қара телефонға кол соза бергенде, кабинет есігі</w:t>
        <w:br/>
        <w:t>ашылды да, көмекші жігіт:</w:t>
      </w:r>
    </w:p>
    <w:p>
      <w:r>
        <w:t>--Тұрар Рысқұлович, калалық телефонды алыңызшы, -- деді.</w:t>
        <w:br/>
        <w:t>-- Кім сұрайды? -- Рысқұлов оның беймезгіл киліккенін жақ-</w:t>
        <w:br/>
        <w:t>тырмай қалды.</w:t>
        <w:br/>
        <w:t>- Қазан вокзалының бастығымын дейді.</w:t>
        <w:br/>
        <w:t>-- Оның менде қандай шаруасы бар?</w:t>
        <w:br/>
        <w:t>-- Өте керек дейді. Елден қарындасыңыз келсе керек...</w:t>
        <w:br/>
        <w:t>-- Қарындас?</w:t>
        <w:br/>
        <w:t>471</w:t>
        <w:br/>
        <w:t>халқыңды, халқынды қорғар ерді сатпасан қайтеді, найсап! Кай-</w:t>
        <w:br/>
        <w:t>ран ақын:</w:t>
        <w:br/>
        <w:t>-- Шормандай шолтандаған шолак билер,</w:t>
        <w:br/>
        <w:t>Патшанын шекпені үшін елін саткаш! --</w:t>
        <w:br/>
        <w:t>деп еді-ау. ІПорман елін патшаға сатты. Сен кімге саттың, уа</w:t>
        <w:br/>
        <w:t>жүзіқара?!</w:t>
        <w:br/>
        <w:t>Сөйтіп, Сталин Қазакстанды қартадан ғана біледі. Картадағы</w:t>
        <w:br/>
        <w:t>Қазақстан тым-тым үлкен. Осыншама жерді жайлаған халық қан-</w:t>
        <w:br/>
        <w:t>дай болуы мүмкін? Қазақтар кандай? Казақтың біреуі қарсы ал-</w:t>
        <w:br/>
        <w:t>дында тұр. Ал біреуінің хаты тартпада жатыр. Біреуі халқы үшін</w:t>
        <w:br/>
        <w:t>шырылдайды. Ал біреуі сол халқы үшін шырылдағанды өлтіре</w:t>
        <w:br/>
        <w:t>жамандайды. Екеуі де оқыған. Патша шенеуніктерінің жазуына</w:t>
        <w:br/>
        <w:t>қарасан, қазақтар жартылай жабайы. Түркістанның соңғы гене-</w:t>
        <w:br/>
        <w:t>рал-губернаторы Куропаткин тіпті: «көшпенді қазақтар өркени-</w:t>
        <w:br/>
        <w:t>етке жету үшін мың жыл керек әлі», -- дейді. Жала шығар. Әйтпесе,</w:t>
        <w:br/>
        <w:t>сондай халықтан мына Рысқұловтай аламдар туа ма?</w:t>
        <w:br/>
        <w:t>Асылы, Рысқұловты тек қазақжанды дейтіндер қателеседі.</w:t>
        <w:br/>
        <w:t>Иә, Сталиннің әлі есінде: жиырмасыншы жылдардың басы еді.</w:t>
        <w:br/>
        <w:t>Ұлт мәселелері жөніндегі Комиссариаттың бар кезі. Сталин -</w:t>
        <w:br/>
        <w:t>нарком, Рысқұлов -- орынбасар. Осы Рысқұлов сонда, сонау</w:t>
        <w:br/>
        <w:t>қиыр терістікте жатқан сахалардың жоғын жоқтап, Сталиннің</w:t>
        <w:br/>
        <w:t>мазасын қайта-қайта алғаны бар. Саха дейтін ел бар екен, оны</w:t>
        <w:br/>
        <w:t>орыстар Якутия деп кеткен. Аңыз айтады: орыстар тұнғыс-эвен-</w:t>
        <w:br/>
        <w:t>кілерден сұрапты дейді, анау Лена өзенінің аргы бетінде кімдер</w:t>
        <w:br/>
        <w:t>тұрады деп. Эвенкілер:</w:t>
        <w:br/>
        <w:t>-- Яка, яка, -- дей беріпті. «Саха» дегенге тілі келмегені шы-</w:t>
        <w:br/>
        <w:t>ғар. Содан орыс ағайын «якут», «Якутия» деп кеткен көрінеді.</w:t>
        <w:br/>
        <w:t>Тіпті «Лена» деп жүргеніміздің өзі саха тілінде «Оол-ена» болса</w:t>
        <w:br/>
        <w:t>керек, яғни «Ұлы Ана» ғой. Шіркін, Лена дариясы ұлы десе ұлы</w:t>
        <w:br/>
        <w:t>ғой. Бергі жағасында тұрып арғы жағасына қарасаң көз жет-</w:t>
        <w:br/>
        <w:t>пейді.</w:t>
        <w:br/>
        <w:t>Осы Рысқұлов сахаларға автономия берейік деп қадалған</w:t>
        <w:br/>
        <w:t>жерден қан алды. Ал саха-якуттердің өз арасында кейбір бетке</w:t>
        <w:br/>
        <w:t>шығарлары:</w:t>
        <w:br/>
        <w:t>483</w:t>
      </w:r>
    </w:p>
    <w:p>
      <w:r>
        <w:t>Жалғыз Рысқұлов ол үшін кім? Қоңырауды бір басып қалса бітіп</w:t>
        <w:br/>
        <w:t>жатыр. Қоңырауды бір басып қалғанда, бір ауыз сөзді кімге ай-</w:t>
        <w:br/>
        <w:t>тарына байланысты. Егер Ягодаға: «Ана Совнаркомдағы Рыс-</w:t>
        <w:br/>
        <w:t>құловтық көзін құрт! -десе, бітіп жатыр. Ягода-- ОГПУ.</w:t>
        <w:br/>
        <w:t>Кешегі өткен Феликс Дзержинскийдін ВЧК-сы бүгінде</w:t>
        <w:br/>
        <w:t>ОГПУ аталады. Онын бастығы Менжинский деген кісі еді.</w:t>
        <w:br/>
        <w:t>Дзержинскийдің тікшіл қасиеттерінің жұқанасы сол Менжин-</w:t>
        <w:br/>
        <w:t>скийде сақталып еді. Бірақ ол казір дертті. Іс басынан кетті десе</w:t>
        <w:br/>
        <w:t>де болады. Менжинскийдің қызметін енді оның орынбасары</w:t>
        <w:br/>
        <w:t>Ягода деген атқарып тұр. Менжинскийдің енді қайтып көтеріле</w:t>
        <w:br/>
        <w:t>алмасын білген орынбасар қазір тым-тым пысық, тым-тым тіл-</w:t>
        <w:br/>
        <w:t>алғыш, тым-тым көзге түскіш. Сталиннің айтқанын скі етпес.</w:t>
        <w:br/>
        <w:t>Тіпті оның айтқаны дұрыс па, бұрыс па, бір сәтте ойланып жат-</w:t>
        <w:br/>
        <w:t>пас. Айтылды -- болды, мүлтіксіз орындар. Бұрын ЧК-ның ман-</w:t>
        <w:br/>
        <w:t>дайшасында Дзержинскийдің қанатты сөзі жазулы түрар елі:</w:t>
        <w:br/>
        <w:t>«Чекист! Басың салқын, жүрегің ыстық, қолың таза болсын!»</w:t>
        <w:br/>
        <w:t>А, Ягода қазірдін өзінде-ақ қолын жазықсыз канға былғап</w:t>
        <w:br/>
        <w:t>алды-ау...</w:t>
        <w:br/>
        <w:t>Рысқұловтың хатында Сталинге ұнамайтын, тіпті оның жы-</w:t>
        <w:br/>
        <w:t>нынатиетін ауыр-ауыр сөздер бар. «Ау, байтақ еліңнің бір шетін</w:t>
        <w:br/>
        <w:t>өрт алып жатқанда, кабинеттеріңе шалқақтап кіріп, шалжиып</w:t>
        <w:br/>
        <w:t>шығатындарың қалай?» -- дейтін сияқты Рысқұловтың кейбір</w:t>
        <w:br/>
        <w:t>сөздері. «Егер КСРО дейтін елдің бір шетіне жау басып кіріп,</w:t>
        <w:br/>
        <w:t>халқын қырып жатса, әрине, қол қусырып қарап отырмайсын-</w:t>
        <w:br/>
        <w:t>дар ғой. Қолма-қол соғысқа кірісіп, елдің шекарасын қорғай-</w:t>
        <w:br/>
        <w:t>сындар ғой. Ал енді Қазақстанға шеттен жау шапқан жок, бірақ</w:t>
        <w:br/>
        <w:t>халқы қырылып жатыр. Бір ауыл, екі ауыл, тіпті бір аудан, екі</w:t>
        <w:br/>
        <w:t>аудан болса ештеңе емес, тұтас республика апатқа ұшырады.</w:t>
        <w:br/>
        <w:t>Құртып бара жатыр. Ал сендердің бұл отырыстарың -- қай оты-</w:t>
        <w:br/>
        <w:t>рыс?!</w:t>
        <w:br/>
        <w:t>Рысқұловтың хатындағы сөздерді кәдімгі иманды жүрек</w:t>
        <w:br/>
        <w:t>тіліне аударғанда мағынасы осылай болып шығады. Ал оны Ста-</w:t>
        <w:br/>
        <w:t>лин түсінбейді емес. Сталин тү-сі-не-е-ді.</w:t>
        <w:br/>
        <w:t>Алтүсінді дейік. Ендеше, неге дабыл қақпайды? Наркомдар-</w:t>
        <w:br/>
        <w:t>ды неге аяғынан тік тұрғызбайды? Саяси Бюроға шақырып алып:</w:t>
        <w:br/>
        <w:t>«Қазақстанды қырғыннан қүткарыңдар!» -- деп, әдетінше бір-ақ</w:t>
        <w:br/>
        <w:t>кесіп неге айтпайды?</w:t>
        <w:br/>
        <w:t>Рысқұлов Сталиннің терезесіне тесіле қарап тұрып, осы ойға</w:t>
        <w:br/>
        <w:t>кетеді. Кейде бұл ойлар өзіне де күдікті болып, осы мен бұра</w:t>
        <w:br/>
        <w:t>467</w:t>
        <w:br/>
        <w:t>-- Ендеше, соны Орталық Комитетке білдіру -- біздің пары-</w:t>
        <w:br/>
        <w:t>зымыз. Түсінікті ме? --дегенде Голотцекиннің бурыл тарткан теке</w:t>
        <w:br/>
        <w:t>сақалы дір-дір ете калды.</w:t>
        <w:br/>
        <w:t>-- Түсіндім, Филипп Исаевич. Тек... -- деп Жантоқов тосыла</w:t>
        <w:br/>
        <w:t>тоқтады.</w:t>
        <w:br/>
        <w:t>-- Немене, тек?..</w:t>
        <w:br/>
        <w:t>-- Кімнің атына жазу керек?</w:t>
        <w:br/>
        <w:t>-- Тіке Сталин жолластың өзінің атына да! Мен өзім-ақ жа-</w:t>
        <w:br/>
        <w:t>зар едім, бірақ, Голошекин Рысқұловпен есеп айырысып отыр</w:t>
      </w:r>
    </w:p>
    <w:p>
      <w:r>
        <w:t>дептүсінуі мүмкін. Алсен болсан мүлде бейтарап адамсың. Түсін-</w:t>
        <w:br/>
        <w:t>дің бе? -- Теке сақал тағы да селтең-селтең етті. Даусы-- темірді</w:t>
        <w:br/>
        <w:t>болат арамен кескендей жағымсыз еді. Голошекин «Түсіндің бе?»</w:t>
        <w:br/>
        <w:t>дегенде даусы сөйтіп шиқылдап шығады екен.</w:t>
        <w:br/>
        <w:t>-- Түсіндім, түсіндім, - деп Жантоков тікенек басын шұлғи</w:t>
        <w:br/>
        <w:t>берді, шұлғи берді.</w:t>
        <w:br/>
        <w:t>Ол хат Сталиннің колында, Әзір қозғаусыз. Тек Сталин Жан-</w:t>
        <w:br/>
        <w:t>тоқов туралы астыртын деректер алдырып танысқаны болмаса,</w:t>
        <w:br/>
        <w:t>бұл мәселе бойынша Рысқұловты мазалаған жоқ. Өзі туралы</w:t>
        <w:br/>
        <w:t>Сталиннің мәлімет жинаттырғанын Жантоков та білмейді. Кім</w:t>
        <w:br/>
        <w:t>біледі, мұның бәрі күндердін күнінде жалғанның жарығына</w:t>
        <w:br/>
        <w:t>шығар, Рысқұлов та, Жантоқов та бір қылыштың жүзімен ота-</w:t>
        <w:br/>
        <w:t>лар... Ал әзір... әзір Қазақстанда қатерлі қаһар үдеп тұр. Сол</w:t>
        <w:br/>
        <w:t>Жантоқов кой бірақ:</w:t>
        <w:br/>
        <w:t>«Жолдас Сталин, Қазақстанда жағдай сұмдық. Аштық ара-</w:t>
        <w:br/>
        <w:t>нына ұшырадық. Халық қырылып жатыр. Құтқара көріңіз! -</w:t>
        <w:br/>
        <w:t>деп хат жазбады-ау, жазбады! Мейлі, Рысқұловты жамандасаң</w:t>
        <w:br/>
        <w:t>жамандай бер. Көзілдірігін буланытт, көз майың еріп кеткенше</w:t>
        <w:br/>
        <w:t>жаза бер. Ал туған халқыңа бір титтей ішің бұрса қайтер еді?</w:t>
        <w:br/>
        <w:t>Кәрі атаң, ақ сүтін берген анан, бауырын, сұлу қыз, көркем</w:t>
        <w:br/>
        <w:t>жігіт, жас сәби -- бәрі-бәрі баудай түсіп, қырылып жатқанын</w:t>
        <w:br/>
        <w:t>көзілдірікті көзің көріп, қалай ғана дәтің шыдайды? Голоше-</w:t>
        <w:br/>
        <w:t>киннін құлақкесті құлы болғаныңмен, айтқанын істеп, айдау-</w:t>
        <w:br/>
        <w:t>ында жүргеніңмен өмірің қанша жасқа ұзармақ? Голошекин</w:t>
        <w:br/>
        <w:t>берген креслода мәңгі отырамысын? Тумақ бар -- өлмек бар.</w:t>
        <w:br/>
        <w:t>Әйтеуір, бір өлім хақ! Голошекин сенің жаныңды мәңгілік ету-</w:t>
        <w:br/>
        <w:t>ге құдіреті келмейді ғой. Ол адамдарға өмір беру үшін емес, өлім</w:t>
        <w:br/>
        <w:t>беру үшін жаратылған жаң. Голошекин қүдіретті болса, алды-</w:t>
        <w:br/>
        <w:t>мен өзі өлмес еді ғой, бірақ ол да өледі. Бәрі өледі, тек біреу</w:t>
        <w:br/>
        <w:t>ерте, біреу кеш. Бір күндік ку тірлік үшін, баянсыз мансап үшін</w:t>
        <w:br/>
        <w:t>482</w:t>
        <w:br/>
        <w:t>айтып жылағанда, Рысқұлов айнала аң-тан қалып тұрғандардан</w:t>
        <w:br/>
        <w:t>қысылып-қымтырылуды ұмытып кетті.</w:t>
        <w:br/>
        <w:t>- Сорлап қалдық кой, Тұрар-ау! -- деп аңырады Түйметай</w:t>
        <w:br/>
        <w:t>бейбақ. -- Құрдымға кеттік қой. Ку Құдайдың қаһары неге бізге</w:t>
        <w:br/>
        <w:t>ерекше төнді? Не жазып едік, қыл құйрықты, киіз туырлықты</w:t>
        <w:br/>
        <w:t>бейбіт жүрген жан едік қой! Кімге қиянат қылдық?</w:t>
        <w:br/>
        <w:t>-- Қой енді, Түйметай, бұл ауыл емес қой, дауыс қылатын.</w:t>
        <w:br/>
        <w:t>Қарашы жан-жағыңа! Қой енді,- деп сыбырлап, Рысқұлов</w:t>
        <w:br/>
        <w:t>қарындасын арқасынан қағып, жұбатқан болады. Бірақ Түйме-</w:t>
        <w:br/>
        <w:t>тай:</w:t>
        <w:br/>
        <w:t>-- Қараса қарай берсін! Көрсін Мәскеу біздей бейкүнә бей-</w:t>
        <w:br/>
        <w:t>бақтардың қаңғырып калғанын.</w:t>
        <w:br/>
        <w:t>Хан базардай қалың жұрттың арасында шешесі ағыл-тегіл</w:t>
        <w:br/>
        <w:t>аңырағанын көріп, Түйметайдың бес баласы бірдей ұлардай шу-</w:t>
        <w:br/>
        <w:t>Лап қоя берсің.</w:t>
        <w:br/>
        <w:t>Вокзал бастығы оларға графиннен су құйып беріп, тіпті</w:t>
        <w:br/>
        <w:t>үстелініңтартпасынан бір қорап мәмпәси алып, балалардың ала-</w:t>
        <w:br/>
        <w:t>қанына салып, бәйек болып-ақ жүр.</w:t>
        <w:br/>
        <w:t>Ал Түйметай аңырайды. Ұзақ, жол бойы тастүйін болып</w:t>
      </w:r>
    </w:p>
    <w:p>
      <w:r>
        <w:t>түйіліп, бес баланы желкесінен тістелеп, өрттен қашқан қасқыр-</w:t>
        <w:br/>
        <w:t>дын қаншығындай жанталасумен жүріп мұз болыл қатып қалған</w:t>
        <w:br/>
        <w:t>жүрегі, енді жалғыз бауырын көріп, кенет отала жөнелгеңдей, сол</w:t>
        <w:br/>
        <w:t>сорлы жүректен ағыл-тегіл телегей сел тасығандай бір хал кешті.</w:t>
        <w:br/>
        <w:t>Тегінде, таудан құлаған селден де жүректен тасыған жан</w:t>
        <w:br/>
        <w:t>жүйеннен толқыған сел жаман. Тау басына қар калың түскен</w:t>
        <w:br/>
        <w:t>жылы, шілдеде күн ысып, оған нөсер қосылған жылы тілсіз сел</w:t>
        <w:br/>
        <w:t>лақ ете қалуы таңсық та, таңқаларлық та емес. Ал адамдардың</w:t>
        <w:br/>
        <w:t>жүрегінен, жан дүниесінен сел қаптауы өте сирек құбылыс. Ол</w:t>
        <w:br/>
        <w:t>заманға байланысты. Заманды, адамды билеген өктемдікке, з0-</w:t>
        <w:br/>
        <w:t>рақылыққа, қорлыққа байланысты. Мына Түйметайдың көзінен</w:t>
        <w:br/>
        <w:t>парлаған жас сол сұрапыл селдің бір тамшысы ғана...</w:t>
        <w:br/>
        <w:t>Сол жылағанда Түйметай жалғыз өз басының қайғысы емес,</w:t>
        <w:br/>
        <w:t>бүкіл елдің азап-қасіретін, басынан кешкен қорлық-зорлығын</w:t>
        <w:br/>
        <w:t>аркалап ала келген сияқты еді. Түйметай зары -- күллі қазақтың</w:t>
        <w:br/>
        <w:t>зарындай естілді де, ендігі жерде Рысқұлов сыпайылық сақтап,</w:t>
        <w:br/>
        <w:t>Сталиннен сарыла хабар күткенді койды да, беттің арын белге</w:t>
        <w:br/>
        <w:t>түйіп, шыбын жаңды шүбереккетүйіп, қаһарлы да қатыгез арыс-</w:t>
        <w:br/>
        <w:t>танның аузына не де болса өзі барып түспек болып, Сталиннің</w:t>
        <w:br/>
        <w:t>кабинетіне жанпидалықпен тіке тартты.</w:t>
        <w:br/>
        <w:t>476</w:t>
        <w:br/>
        <w:t>жырбалақ байларға карсы ұрандап ту көтеріп, қол бастап шығар</w:t>
        <w:br/>
        <w:t>ма еді? Әй, кім білген? «Заманың түлкі болса, тазы болып шалып</w:t>
        <w:br/>
        <w:t>қалдып» адамы ғой Жантоков. Әйтпесе, Рысқұловта алты аласы,</w:t>
        <w:br/>
        <w:t>бес бересі жоқ. Тіпті онымен бақталас болар, қызғаныш қылар</w:t>
        <w:br/>
        <w:t>жөні ле жок.</w:t>
        <w:br/>
        <w:t>Бәленің бәрі Голошекиннен шықты емес пе? Рысқұлов</w:t>
        <w:br/>
        <w:t>ВЦИК-тің сессиясында Қазақстанда тәркілеу мен ұжымдастыру</w:t>
        <w:br/>
        <w:t>науқанында партия саясатының өрескел бұрмаланып жатқанын</w:t>
        <w:br/>
        <w:t>сынап сөз сөйлейді ғой. Бұл сөз Голошекинге шаншудай қадала-</w:t>
        <w:br/>
        <w:t>ды. «Қап, бәлем!» -- демей ме?</w:t>
        <w:br/>
        <w:t>Алматыдағы бір жиналыста Жантоқов оның көзіне түседі.</w:t>
        <w:br/>
        <w:t>Орысшасы лыпып тұрған нағыз шешен. «Байлардын тұқым-тұ-</w:t>
        <w:br/>
        <w:t>қиянын түп тамырымен жұлып тастап, қоғамды арамшөптен</w:t>
        <w:br/>
        <w:t>біржолата тазарту керек!» -- деп сайрап тұр. Сонда Голошекин</w:t>
        <w:br/>
        <w:t>егер логикасы күшті болса: «Ей шырағым, не деп тұрсың? Бай-</w:t>
        <w:br/>
        <w:t>ларлы түп-тамырымен, үрім-бұтағымен кұртып жіберсек, сен өзің</w:t>
        <w:br/>
        <w:t>қалай аман қаласың? Сен өзің шіріген байдың бел баласы емессің</w:t>
        <w:br/>
        <w:t>бе?» - дер еді ғой. Оны айтпады. Логика басқа жағынан суман</w:t>
        <w:br/>
        <w:t>етті. Жантоқов сияктылар өз қаракан басының қамы үшін туған</w:t>
        <w:br/>
        <w:t>әкесін де аямайды. Демек мұндайларды сойыл етіп ұстау керек.</w:t>
        <w:br/>
        <w:t>Сойыл болғысы келмейді екен, с ботам, өзің әлгінде ғана айттың</w:t>
        <w:br/>
        <w:t>ғой бай тұқымына балта шабу керек деп. Сен -- бай баласы. Ен-</w:t>
        <w:br/>
        <w:t>деше, алғашқы балта сенің тамырыңа тшабылады десінші, Жан-</w:t>
        <w:br/>
        <w:t>тоқов не істемес екен?</w:t>
        <w:br/>
        <w:t>Олай болса, бұл сойыл әнеукүні ВЦИК-ге Голошекинге қаһа-</w:t>
        <w:br/>
        <w:t>рын төккен Рыскұловка соғылсын.</w:t>
        <w:br/>
        <w:t>Голошекин әуелі Жантоқовтың қызметін көтеріп, Өлкелік</w:t>
        <w:br/>
        <w:t>комитеттін баспасөз секторын басқартып қойлы. Алмақтың да сал-</w:t>
        <w:br/>
        <w:t>мағы бар, көп ұзамай Филипп Исаевич Жантоковтан карымта та-</w:t>
        <w:br/>
        <w:t>лап етті. Бір күні оны кабинетіне шақырып алып, оңаша сөйлесті.</w:t>
      </w:r>
    </w:p>
    <w:p>
      <w:r>
        <w:t>-- Сен Рысқұловпен қалайсың? -- деп сұрады әуелі. Анау</w:t>
        <w:br/>
        <w:t>әуелі сұрақтын астарын аңдамай:</w:t>
        <w:br/>
        <w:t>--Окісімен ешқандай қатынасым жоқ, -- Деп шынын айтты.</w:t>
        <w:br/>
        <w:t>-- Қатынасың бар ма, жоқ па, мәселе онда емес, -- деп Голо-</w:t>
        <w:br/>
        <w:t>шекин көңілі толмай қалды. -- Мәселе -- Рысқүловтың саяси</w:t>
        <w:br/>
        <w:t>платформасында ғой. Ол сжелгі ұлтшыл, пантюркист, сен соны</w:t>
        <w:br/>
        <w:t>да білмейсін бе?</w:t>
        <w:br/>
        <w:t>--Е,о жағы белгілі ғой, Филипп Исаевич,-- деп енді қақпай-</w:t>
        <w:br/>
        <w:t>лауға бейімделе берді.</w:t>
        <w:br/>
        <w:t>31-534 481</w:t>
        <w:br/>
        <w:t>Ал осындай адаммен санасу керек пе, жоқ па? Санаспасан,</w:t>
        <w:br/>
        <w:t>бұл осал жау емес. Өзіне тартсаң, серік қылсан, күшейе түсесің.</w:t>
        <w:br/>
        <w:t>Бірақ неге осал жау емес? ОГПУ-дың бастығы Ягоданы шақы-</w:t>
        <w:br/>
        <w:t>рып алып: «Құрт Рысқұловтың көзін!» -- десінші. Бітті. Бит сық-</w:t>
        <w:br/>
        <w:t>қанмен бірдей. Іздері-сүрары да жок. іздеу-сүрау салатын халқы</w:t>
        <w:br/>
        <w:t>анау, шыбындай қырылып, сансырал жаткан. «Рысқұлов -</w:t>
        <w:br/>
        <w:t>ұлтшыл, ұлтшыл ғана емес, пантюркист» деген қонырау баяғы-</w:t>
        <w:br/>
        <w:t>да-ақ сыңғыр қаққан. Негіз жетіп жатыр. Айып іздеп қиналатын</w:t>
        <w:br/>
        <w:t>жағдай жоқ.</w:t>
        <w:br/>
        <w:t>Шырыллайсын, бишара Рысқұлов, шырылдайсың. Мұнша</w:t>
        <w:br/>
        <w:t>шу шығарып, алқынып, жұлкынып, арпалыспай, ты-ны-ыш</w:t>
        <w:br/>
        <w:t>жүрсең саған бәле жоламас еді. Отқа ынтызар көбелектей өз</w:t>
        <w:br/>
        <w:t>қанатын өзі күйдіріп жүрген пәруана. Осыдан ғой, Рысқұлов-</w:t>
        <w:br/>
        <w:t>тың үстіне Жантақовтар «пантюркист, ұлтшыл» деп арыз айдап</w:t>
        <w:br/>
        <w:t>жататыны.</w:t>
        <w:br/>
        <w:t>Иә, қазір Сталиннің қолында Жантоков дегеннің хаты жа-</w:t>
        <w:br/>
        <w:t>тыр. «Рысқұлов Сізге несімен сүйкімді? Рысқұлов соноу бір</w:t>
        <w:br/>
        <w:t>жылдары Орта Азиядағы «Шуро-и-Исламия» деген партияның</w:t>
        <w:br/>
        <w:t>мүшесі болғаның білмейсіз ғой. Пантюркизм ауруына шалдық-</w:t>
        <w:br/>
        <w:t>қанынан хабарсыз екенсіз ғой. Әйтпесе, Рысқұловты көтерме-</w:t>
        <w:br/>
        <w:t>дей бермес еліңіз...» - дейді.</w:t>
        <w:br/>
        <w:t>Сталин тым-тым ұрдажық емес, кім бұл Рысқұловқа осын-</w:t>
        <w:br/>
        <w:t>шама зәрін төгіп, қаһарын тіккен дейді ғой. Оны анықтау Ста-</w:t>
        <w:br/>
        <w:t>лин үшін қиын ба екен? Сөйтсе, Жантоқов-- мыңғырған бір бай-</w:t>
        <w:br/>
        <w:t>дың баласы екен. Әкесі 1928 жылы ірі феодал ретінде мал-мүлкі</w:t>
        <w:br/>
        <w:t>тәркіленіп, өзі жер аударылады. Ал енді Жантоқов жас кезінде</w:t>
        <w:br/>
        <w:t>Омбыла орысша оқыған, көзі ашық, тызылдаған пысық неме</w:t>
        <w:br/>
        <w:t>екен, жел қай жақтан тұрғанын біле қойып, дереу туған тегінен</w:t>
        <w:br/>
        <w:t>безініп шыға келеді ғой. Сөйтіп, Кеңеске жағыну жолында</w:t>
        <w:br/>
        <w:t>әсіреқызыл болғаны сонша, Голошекиннің сеніміне кіріп алып,</w:t>
        <w:br/>
        <w:t>соның сойылын соққанда, қазақта алдына жан салмастай, құлақ-</w:t>
        <w:br/>
        <w:t>кесті құлындай қызмет етеді.</w:t>
        <w:br/>
        <w:t>Тегінен безіну жаналык емес. Әсіресе төнкеріс кезіңде әке</w:t>
        <w:br/>
        <w:t>мен бала, аға мен іні бір-біріне қарсы келіп, тіпті бір-біріне оқ</w:t>
        <w:br/>
        <w:t>атысқан оқиғаның тарихта талайы бар. Мәселе, адамның наны-</w:t>
        <w:br/>
        <w:t>мынла ғой. Адамның иманында. Жантақов шың иманымен</w:t>
        <w:br/>
        <w:t>әсіреқызыл болды ма, жок әлде іштей бақайесебі бар ма? Егер</w:t>
        <w:br/>
        <w:t>Қазан революциясы болмаса, Кеңес өкіметі орнамаса, сол Жан-</w:t>
        <w:br/>
        <w:t>тоқов патшага қарсы, өзінің туған әкесі сияқты шұбартөс, шын-</w:t>
        <w:br/>
        <w:t>480</w:t>
      </w:r>
    </w:p>
    <w:p>
      <w:r>
        <w:t>Ал жер-жерде керісінше, асыра сілтеу өрши түседі. Сталиннің</w:t>
        <w:br/>
        <w:t>айтқанына бағынбай жатыр деуге тіл бармайды. Содан шығатын</w:t>
        <w:br/>
        <w:t>қорытынды, логика бойынша, Сталин астыртын тапсырма беріп</w:t>
        <w:br/>
        <w:t>отыр деп айыптау жаулар үшін он-онай тәсіл. Солай емес пе?</w:t>
        <w:br/>
        <w:t>-- Тап жаулары солай деуі әбден ықтимал. Ал халык... халық</w:t>
        <w:br/>
        <w:t>Сізге сенеді, Иосиф Виссарионович.</w:t>
        <w:br/>
        <w:t>-- Жолдас Сталин де. Сонау жиырмасыншы жылдан біргс</w:t>
        <w:br/>
        <w:t>жұмыс істеп, аузың қалып алып калған. Әйтсе де, сенің солай</w:t>
        <w:br/>
        <w:t>деп атауына да болады. Сонымен халық сенеді?</w:t>
        <w:br/>
        <w:t>--Сенеді, жолдас Сталин.</w:t>
        <w:br/>
        <w:t>-- Құдайға тпүкір. Дай бог.</w:t>
        <w:br/>
        <w:t>Бір сәтке Сталин де пенде болып, Рысқұловтын жауабына</w:t>
        <w:br/>
        <w:t>кәдімгідей іші жылып, оған рахымы түсердей болды. Оның ары-</w:t>
        <w:br/>
        <w:t>зын шын ықыласпен тыңдап, өтінішін орындағысы да келді.</w:t>
        <w:br/>
        <w:t>Ары-бері ырғалып жүріп, Рысқұловтың неге сонша өзеуреп,</w:t>
        <w:br/>
        <w:t>неге сонша шырылдап, жанталасқанын ойлалы.</w:t>
        <w:br/>
        <w:t>Халық қырылып жатыр дейді. Аштан, аштық арқылы тара-</w:t>
        <w:br/>
        <w:t>ған індеттен қырылып жатыр дейді. Қазақтар қырылып жатыр</w:t>
        <w:br/>
        <w:t>дейді. Ол қандай халық? Көшпенді дейді. Малмен күн көреді</w:t>
        <w:br/>
        <w:t>дейді. Бірде Геродоттан оқығаны есіне түсті. Геродот айтады:</w:t>
        <w:br/>
        <w:t>Көшпенділердің баспанасы киіз үй, тамағы малдың сті, сүті, киі-</w:t>
        <w:br/>
        <w:t>мі малдың терісі, жүні дейді. Қымыз дейтіні болатын көріпеді,</w:t>
        <w:br/>
        <w:t>көп ішсе мас қылатын көрінеді. Көшіп келе жатқанда әйелдері</w:t>
        <w:br/>
        <w:t>аттың, түйенің үстінде толғатып, туа беретін көрінеді. Өздері</w:t>
        <w:br/>
        <w:t>жауынгер халық деседі, ерлерін былай қойғанда, әйелдері, қыз-</w:t>
        <w:br/>
        <w:t>дарына дейін қолдарына найза алып, жауға шімірікпей шабады</w:t>
        <w:br/>
        <w:t>дейді.</w:t>
        <w:br/>
        <w:t>Аленді мына Рысқұлов келеді де, сол «тарихтың атасы» атан-</w:t>
        <w:br/>
        <w:t>ған Геродоттың жазып кеткен көшпенділерінің қазіргі ұрпақта-</w:t>
        <w:br/>
        <w:t>ры аштан, індеттен қырылып жатыр деп шыр-шыр етеді.</w:t>
        <w:br/>
        <w:t>Сталин Рысқұловтың скінші хатын да оқып шықты. Машин-</w:t>
        <w:br/>
        <w:t>қамен басқанда отыз үш бет екен. Ұзақтау, әрине. Көп уақыт</w:t>
        <w:br/>
        <w:t>алады. Бірақ мылжың сөз жоқ. Бір сөзін де өшіріп тастай алмай-</w:t>
        <w:br/>
        <w:t>сың. Қайта әрі қарай оқығың келіп, ынтыға бересің. Бірак сұра-</w:t>
        <w:br/>
        <w:t>пыл сұмдық хатты да оқуға адам ынтыға ма екен? Парадокс! Онын</w:t>
        <w:br/>
        <w:t>несі кызық? Қырылып жаткандар туралы оқу неге қызық? Ло-</w:t>
        <w:br/>
        <w:t>гикасы шын темірдей, қазір Рысқұловтың мына тұрысы кандай</w:t>
        <w:br/>
        <w:t>болса, сөзі де, ойы да, логикасы да шарболаттай. Және сол шар-</w:t>
        <w:br/>
        <w:t>болатты магниттеп тастаған сияқгы. Оқуға тартады да отырады.</w:t>
        <w:br/>
        <w:t>479</w:t>
        <w:br/>
        <w:t>-- Иә, император Август қасиетті болған деседі,-- деді. --</w:t>
        <w:br/>
        <w:t>Талай императорлар өткен. Солардың ішінде Август неге ерек-</w:t>
        <w:br/>
        <w:t>ше, соны білесің бе?</w:t>
        <w:br/>
        <w:t>-- Император Ангуст айткан екен...</w:t>
        <w:br/>
        <w:t>-- Айта бер, не депті?</w:t>
      </w:r>
    </w:p>
    <w:p>
      <w:r>
        <w:t>Рысқұлов Сталинге карап, тұтыққандай тұрып қалды.</w:t>
        <w:br/>
        <w:t>-- Айт.</w:t>
        <w:br/>
        <w:t>Рысқұловтың мүдіргені Сталинге ұнамай қалды. «Жанпидаға</w:t>
        <w:br/>
        <w:t>бел байлағаны бекер болды ма?» -- деп алданғандай халле қалды.</w:t>
        <w:br/>
        <w:t>--Император Август: «Римді мен қыш қала қалпында қабыл-</w:t>
        <w:br/>
        <w:t>дапалып едім, еңді мәрмәр шаһар қалдырып бара жатырмын», --</w:t>
        <w:br/>
        <w:t>депті.</w:t>
        <w:br/>
        <w:t>Сталин ойланып қалды. Дегенмен, бұл Рысқұлов та сүңғы-</w:t>
        <w:br/>
        <w:t>ла. Тегін емес. О басында Сталин оны «Түркістанның Шыңғыс</w:t>
        <w:br/>
        <w:t>ханы» деп ойнап айтса да, аузына бұл сөз бекер түспеген. Ста-</w:t>
        <w:br/>
        <w:t>лин кеше болып кетпесе, мына Рысқұлов оған:</w:t>
        <w:br/>
        <w:t>-- Қарамағына қалың халықты қабылдап алып едін, артында</w:t>
        <w:br/>
        <w:t>сол қалың халықтың сүйегінен мың-мың мұнара қалдырма, --</w:t>
        <w:br/>
        <w:t>деп тұр ғой. Иә, бұл жүрекжұтқан. Бұл енді ешқандай жазадан</w:t>
        <w:br/>
        <w:t>да қорықпайды.</w:t>
        <w:br/>
        <w:t>жжж</w:t>
        <w:br/>
        <w:t>Рысқұловтың онсызда хан базардай қалың кісі пәтеріне тағы</w:t>
        <w:br/>
        <w:t>отбасы қоныс тепті.</w:t>
        <w:br/>
        <w:t>Бұл баяғы Оразбақтың өзі, қатыны, бала-шағасы еді. Оразбақ--</w:t>
        <w:br/>
        <w:t>Молдабектің баласы, Молдабек Рысқұлдың туған інісі еді ғой.</w:t>
        <w:br/>
        <w:t>Рысқұлов Сталинмен бірге өткізген ауыр сағаттардан соң</w:t>
        <w:br/>
        <w:t>кештетіп үйіне келсе, үйдің іші абыр-сабыр. Оразбақ келіп,</w:t>
        <w:br/>
        <w:t>Тұрарды құшақтап тұрып көрісті. Ұзақ жол жүріп келгеңдікі ме,</w:t>
        <w:br/>
        <w:t>Әлде өлік иісі сасыған өлкеден жеткендікі ме, әйтеуір, Оразбақ-</w:t>
        <w:br/>
        <w:t>тын тұла бойынан жидігендеу, жиренішті иіс шығады. Онсыз да</w:t>
        <w:br/>
        <w:t>езілген еңсесін езе түскен бұл кездесудің қуанышы шамалы еді.</w:t>
        <w:br/>
        <w:t>Рысқұлов айтпай-ақ түсінді: бұлар да аштық апанынан қашып</w:t>
        <w:br/>
        <w:t>шыққандар.</w:t>
        <w:br/>
        <w:t>Оразбақтың айтуынша, елде жаппай қырғын басталған.</w:t>
        <w:br/>
        <w:t>Жергілікті халық үп деп, бір түйір дән таппай отырғанда, Арка</w:t>
        <w:br/>
        <w:t>жақтан ауған адамдар одан бетер үрей каптатса керек. Жығылған</w:t>
        <w:br/>
        <w:t>үстіне жұлырық дегендей, ел арасын түрлі ауру жайлап алған.</w:t>
        <w:br/>
        <w:t>494</w:t>
        <w:br/>
        <w:t>рып тастағанын өзім көрдім. Көмусіз қалған бейбақтың жаны,</w:t>
        <w:br/>
        <w:t>екі дүниеге де сыймай, мәңгі-бақи шырылдап, қорлық, көреді</w:t>
        <w:br/>
        <w:t>екен, мен содан корықтым... Енді өлсем де арманым жок, сен көмусіз</w:t>
        <w:br/>
        <w:t>қалдырмассын...</w:t>
        <w:br/>
        <w:t>-- Қорықпа, -- деп жұбатты Рысқұлов. -- Әлі-ақ жазылып</w:t>
        <w:br/>
        <w:t>кетесің. Аштық -- уақытша нәубет. Бұл қиыншылықтан да құ-</w:t>
        <w:br/>
        <w:t>тыламыз, қамықпа. Мына Оразбақ иен Түйметай немесе біздің</w:t>
        <w:br/>
        <w:t>үйдегі келінің ыстык сорпа әкеліп тұрады, өзім де келіп тұрамын.</w:t>
        <w:br/>
        <w:t>-- Мен өліп қалсам, Пернеғүлге қарайлас, саған аманат, --</w:t>
        <w:br/>
        <w:t>деп сыбырлалы Ахат.</w:t>
        <w:br/>
        <w:t>Сөйтіп, Рысқұловтың «колхозына» жана мүшелер «өз еркімен»</w:t>
        <w:br/>
        <w:t>келіп косылды.</w:t>
      </w:r>
    </w:p>
    <w:p>
      <w:r>
        <w:t>Рысқұловтың асүйінің плитасынан казан түспейтін болды.</w:t>
        <w:br/>
        <w:t>Кіріл-шыққан кісінің көптігінен Рыскүлов есігі коңырауы-</w:t>
        <w:br/>
        <w:t>ның жағы сембейтін болды.</w:t>
        <w:br/>
        <w:t>Кіріп-шыққан адамның көптігінен үй ішіндегі дәретхана бо-</w:t>
        <w:br/>
        <w:t>самайтын болды.</w:t>
        <w:br/>
        <w:t>Төтеннен келген кісіге бұл үйден қолаңса, бөтен иіс те сезіле</w:t>
        <w:br/>
        <w:t>бастады.</w:t>
        <w:br/>
        <w:t>Рысқұлов үйіне күнде дезинфекция жасалатын болды.</w:t>
        <w:br/>
        <w:t>ЕКІ ЖҰЛДЫЗ</w:t>
        <w:br/>
        <w:t>Рысқұловтың үйіне тағы бір мейман келді. Рысқұлов оған</w:t>
        <w:br/>
        <w:t>ерекше куанып калды. Бұл жөні бөлек конақ елі. Жандай жақсы</w:t>
        <w:br/>
        <w:t>көретін тстелсс інісі, рухани досы Мұхтар Әуезов телефон соқ-</w:t>
        <w:br/>
        <w:t>қанда, Рысқұлов жұмысын тастай салып, Совнаркомнан маши-</w:t>
        <w:br/>
        <w:t>наға отырып, вокзал басына жетуге асықты.</w:t>
        <w:br/>
        <w:t>Екеуі төс қағысып, құшактасып көрісті. Тұлға-бітімі бөтен,</w:t>
        <w:br/>
        <w:t>ажары айдай, кереқарыс маңдай, нәркес көзді Мұхтар бұ жолы</w:t>
        <w:br/>
        <w:t>жүдеу көрінді.</w:t>
        <w:br/>
        <w:t>Түрмеден шыққан беті екен. Рысқұлов істін мән-жайына бұ-</w:t>
        <w:br/>
        <w:t>рыннан әбден қанық. Сондықтан «не болды?», «қалай болды?» --</w:t>
        <w:br/>
        <w:t>деп мазаламай, жолсоқты болған құрметті мейманды бірден үйіне</w:t>
        <w:br/>
        <w:t>апармақ еді, Мұхтар: )</w:t>
        <w:br/>
        <w:t>-- Тұрар аға, мен бір қонақ үйіне жайғассам жарар, -- деді.</w:t>
        <w:br/>
        <w:t>-- Қазынаның үйінде жата-жата жамбасын сарғаймап па еді,</w:t>
        <w:br/>
        <w:t>кой «конак үйі» дегенді. - Сонан сон шопырға: «Үйгетарт»,--деді.</w:t>
        <w:br/>
        <w:t>501</w:t>
        <w:br/>
        <w:t>деген кісінің балалары. Анау кісі-- осы Оразбақтың әйелі, әне</w:t>
        <w:br/>
        <w:t>ана үш кішкентай осы екеуінің балалары, яғни екінші бригада-</w:t>
        <w:br/>
        <w:t>ның мүшелері. Бізде үшінші бригада бар. Ол -- Базановтар</w:t>
        <w:br/>
        <w:t>бригадасы. Ауылшаруашылық академиясының шәкірті Нәйля</w:t>
        <w:br/>
        <w:t>Базанова қазір үйде жоқ. Ал анау Әли Базанов--оқушы. Нәйля</w:t>
        <w:br/>
        <w:t>мей Әлидің шешесі, мына Әрифамен бірге туған, яғни Әзизамен</w:t>
        <w:br/>
        <w:t>бөле.</w:t>
        <w:br/>
        <w:t>Ал төртінші бритада -- ол өзіміз, мына Рысқұловтар брига-</w:t>
        <w:br/>
        <w:t>дасы. Так что, Ян Эрнестович, ұжымдастыру бізде үдеген қар-</w:t>
        <w:br/>
        <w:t>қынмен жүріп жатыр. Ертең бес, одан арғы күні ме, тағы да бір</w:t>
        <w:br/>
        <w:t>топ арыз берушілер елден келіп, біздің колхозға касылмақ. Қалай,</w:t>
        <w:br/>
        <w:t>ұнай ма?</w:t>
        <w:br/>
        <w:t>Рыскүлов бұл хабарды әзілге айналдырғысы келсе де, ар жа-</w:t>
        <w:br/>
        <w:t>ғында ашу-ыза жатқанын, тіпті мұнысы әзілден гөрі, кекесінге ұқсап</w:t>
        <w:br/>
        <w:t>қалғанын, аса зерделі кісі ғой, Рудзутак байқамай қалған жоқ,</w:t>
        <w:br/>
        <w:t>-- Да-д-а, Демек Қазақстанда үжымдастыру науқаны аса бір</w:t>
        <w:br/>
        <w:t>шарықтаған қарқынмен жүріп жатыр екен ғой, -- деді.</w:t>
        <w:br/>
        <w:t>Әзиза әдеп сақтап, көршіні шайға шақырып еді, Ян Рудзу-</w:t>
        <w:br/>
        <w:t>так Рысқұлов екеуі кабинетке кіріп кетті.</w:t>
      </w:r>
    </w:p>
    <w:p>
      <w:r>
        <w:t>-- Осылай, Ян,-- деп күрсінді Рысқұлов.</w:t>
        <w:br/>
        <w:t>--Да-а-а,-- деді Рудзутак.</w:t>
        <w:br/>
        <w:t>-- Аштықтан қашып келгендер.</w:t>
        <w:br/>
        <w:t>-- Біздің үйдегілер: «Рысқұлов үйіне кілең бір жүдеген адам-</w:t>
        <w:br/>
        <w:t>дар келіп жатыр», -- деген сон, кіріп шығайыншы дегенім ғой.</w:t>
        <w:br/>
        <w:t>Кештетіп келгенімді кешір, Тұрар.</w:t>
        <w:br/>
        <w:t>-- Қазақстан байырғы халқынан айырылып бітетін болды, --</w:t>
        <w:br/>
        <w:t>деді Рысқұлов тістеніп тұрып.</w:t>
        <w:br/>
        <w:t>-- Ал ондағы еуропалықтар ше?</w:t>
        <w:br/>
        <w:t>-- Қазақстандағы еуропалықтар егіншілікпен айналысады.</w:t>
        <w:br/>
        <w:t>Соноу Столыниннен бері шұрайлы жерлер солардың қолында.</w:t>
        <w:br/>
        <w:t>Колхоздасу оларға онша ауыр тиіп жатқан жок. Рас, арасында</w:t>
        <w:br/>
        <w:t>колхозға қарсы бас көтергендер жоқ емес. Олар аштан қырыл-</w:t>
        <w:br/>
        <w:t>майды, себебі -- коры бар. Ал мал баққан көшпенді қазақтардың</w:t>
        <w:br/>
        <w:t>малын жаппай алып еді, бір күндік қоры жоқ сорлылар сорлады</w:t>
        <w:br/>
        <w:t>да қалды.</w:t>
        <w:br/>
        <w:t>-- Голошекинмен сөйлестің бе?</w:t>
        <w:br/>
        <w:t>-- Голошекинмен адам тілінде сөйлесуге болмайды, -- деп</w:t>
        <w:br/>
        <w:t>Рысқұлов жазу үстелінің тартпасын тартып қалып, құндақтаулы</w:t>
        <w:br/>
        <w:t>жатқан маузерді көрсетті. -- Міне, мынау арқылы сөйлесу керек!</w:t>
        <w:br/>
        <w:t>496</w:t>
        <w:br/>
        <w:t>-- Мәскеуге қашып келіп жатқандар жалғыз менін туысқан-</w:t>
        <w:br/>
        <w:t>дарым ғана емес, Ян. Өз туыстарымды өзім асырауға тпамам ке-</w:t>
        <w:br/>
        <w:t>леді. Ал Қазан вокзалының басында ыңырсып жаткан казактар-</w:t>
        <w:br/>
        <w:t>дыбарып көрсең сен. Жанын шошиды. Әне, соларға приют ұйым-</w:t>
        <w:br/>
        <w:t>дастырған болдым. Олар күнде шұбап келіп жатыр. Жалғыз</w:t>
        <w:br/>
        <w:t>Мәскеу ма екен? Саратовта, Тамбовта, Рязаньда жатқандары қан-</w:t>
        <w:br/>
        <w:t>ша? Орыс ормандарында қанша қазақтың басы қалғанын сшкім</w:t>
        <w:br/>
        <w:t>де анық білмейді. Осының бәрі не үшін? Соншама не жазды</w:t>
        <w:br/>
        <w:t>қазақтар? Қандай қылмысы бар? -- Рыскұлон Рулзутакка жақын-</w:t>
        <w:br/>
        <w:t>дай түсіп, сұмдық сыр ашқандай болды: -- Осының сыры нсде?</w:t>
        <w:br/>
        <w:t>Сталин Голошекиннің қолымен қазақтарды жойып жіберіп,</w:t>
        <w:br/>
        <w:t>ұлан-байтақ жерді босатып алмақшы ма деймін.</w:t>
        <w:br/>
        <w:t>Рудзутак сескеніп қалды.</w:t>
        <w:br/>
        <w:t>-- Кой, олай болмас,-- деді.</w:t>
        <w:br/>
        <w:t>-- Лайым да сен айтқандай болсын, -- деді Рысқұлов.</w:t>
        <w:br/>
        <w:t>жжж</w:t>
        <w:br/>
        <w:t>Рысқұлов аз ұйықтап, ерте тұрса, бұлан да бұрын тұрғанадам</w:t>
        <w:br/>
        <w:t>бар екен. Оразбақ киініп алып, бір жақка кетейін деп жатыр.</w:t>
        <w:br/>
        <w:t>-- Оу, тан атпай қайда барасын? -- деді Рыскұлов.</w:t>
        <w:br/>
        <w:t>-- Вокзалға барамын. Мүмкін бүгінгі пойызбен Ахат атам</w:t>
        <w:br/>
        <w:t>келіп түсетін шығар... Тастап кеткеніме өкінемін,-- деді Ораз-</w:t>
        <w:br/>
        <w:t>бақ мұнайып.</w:t>
      </w:r>
    </w:p>
    <w:p>
      <w:r>
        <w:t>Бір кезде болыс болдым деп, ауыл-аймақты аштан қыра жаз-</w:t>
        <w:br/>
        <w:t>даған Ораҙбак, енді сол істегені алдына келгендей хал кешкен.</w:t>
        <w:br/>
        <w:t>Колхоз белсенділері енді мұның өзінің бірер тұяқ малын, жүрек</w:t>
        <w:br/>
        <w:t>жалған отырған соңғы пәтір нанын тартып алып, үй ішімен аш-</w:t>
        <w:br/>
        <w:t>тан қырылатын болған соң, Тұрарға жетсем, өлмеспін деп Мәскеу-</w:t>
        <w:br/>
        <w:t>гетартқан ғой. Ахат пойызға іліне алмай қалыпты.</w:t>
        <w:br/>
        <w:t>Рысқұлов:</w:t>
        <w:br/>
        <w:t>«Әй, Оразбақ! Аштардың азын-аулақ ауқатын тартып алған</w:t>
        <w:br/>
        <w:t>қандай болады екен? 19-шы жылы болыс болғанында елге</w:t>
        <w:br/>
        <w:t>істегенің алдыңнан шықты ма?» -- дейін деп сді, айтпады. Сол</w:t>
        <w:br/>
        <w:t>бір әсіренкілігі үшін жазасын сотсыз-ақ алған. Бір кездегі иттігін</w:t>
        <w:br/>
        <w:t>бетіне шыжғырып баса берген келіспес те.</w:t>
        <w:br/>
        <w:t>-- Мен де барар едім,--леді Рысқұлов. -- Бірақ Ахат атаның</w:t>
        <w:br/>
        <w:t>дәл қай күні келетіні белгісіз. Әрі десе, қазір Сталинмен тағы да</w:t>
        <w:br/>
        <w:t>кездесу... -- делі.</w:t>
        <w:br/>
        <w:t>499</w:t>
        <w:br/>
        <w:t>Жиырма екініші -- жиырма үшінтші жылдар еді... Байтақ</w:t>
        <w:br/>
        <w:t>Түркістаннын кіндік каласы Ташкент еді. Рысқұлов Түркістан-</w:t>
        <w:br/>
        <w:t>ның премьер-министрі, ал Әуезов -- аспирант болатын. Сол жыл-</w:t>
        <w:br/>
        <w:t>дары казақтың ақын-жазушылары, ғалымдары Ташкентке көп</w:t>
        <w:br/>
        <w:t>жиналды. Ахмет Байтұрсынов, Мағжан Жұмабаев, Жүсіпбек</w:t>
        <w:br/>
        <w:t>Аймауытов, Халел Досмүхамбетов, Жанша Досмұхамбетов... Көп</w:t>
        <w:br/>
        <w:t>еңі олар. Шетінен ірі тұлғалар. Ташкентте аз уакыт ішінде көбінің</w:t>
        <w:br/>
        <w:t>кітаптары басылып шықты,</w:t>
        <w:br/>
        <w:t>Бір күні көмекші:</w:t>
        <w:br/>
        <w:t>-- Мұхтар Әуезов деген жазушы келіп тұр, -- деді.</w:t>
        <w:br/>
        <w:t>Рысқұлов бұрын Әуезовті көрмесе де, атына қанық еді. Се-</w:t>
        <w:br/>
        <w:t>мейден Орынборға кетіпті легенді естіген. Ол ойланып жатпай:</w:t>
        <w:br/>
        <w:t>-- Кірсін, -- деді көмекшіге.</w:t>
        <w:br/>
        <w:t>Рыскүлов қазақ зиялыларына еркек басымен Мағжан Жұма-</w:t>
        <w:br/>
        <w:t>баевтын көркіне қызығушы еді, мынау да бір келіскен кескін</w:t>
        <w:br/>
        <w:t>екен, сүйсініп қалды. Жүріс-тұрысы, сөз сөйлеу мәнері аса бір</w:t>
        <w:br/>
        <w:t>тектілікті танытқандай, күн шұғылалы жазык маңдай, арыстай</w:t>
        <w:br/>
        <w:t>азаматпен лезде тіл табысты. Тәңірісі сүйген ұлдың мандайынан</w:t>
        <w:br/>
        <w:t>шұғыла шашырап тұрады деуші еді, мынау сондай ілуде бір</w:t>
        <w:br/>
        <w:t>кездесетін нағыз бозымның өзі екен.</w:t>
        <w:br/>
        <w:t>Әуезов сонда өзінің оқу іздеп келгенін, өткен-кеткен хикая-</w:t>
        <w:br/>
        <w:t>ларын балдай тәтті тілмен жеткізген. «Алашордаға» байланысты</w:t>
        <w:br/>
        <w:t>қуғын-сүргінге де түссе керек... Содан Рысқұлов екеуі сырлас,</w:t>
        <w:br/>
        <w:t>мұңдас болып кетті. Соның жемісіндей болып, 1927 жылы дүние-</w:t>
        <w:br/>
        <w:t>ге «Қараш-Қараш» келді. Бұл Тұрардың әкесі Рысқұлдың ноқ-</w:t>
        <w:br/>
        <w:t>тага сыймас тағдыры туралы. Рысқұл әулетінің қиямет жолы ту-</w:t>
        <w:br/>
        <w:t>ралы біртуар шығарма еді.</w:t>
        <w:br/>
        <w:t>«Қараш-Қараш» баспадан шыққанда, Рысқұлов Мәскеуде бо-</w:t>
        <w:br/>
        <w:t>латын. Кітап қолына тиісімен тырп етпей, тіпті дастарқан басы-</w:t>
        <w:br/>
        <w:t>на да бармай, бір деммен оқып шықты. Кітаптың соңғы бетін</w:t>
        <w:br/>
        <w:t>жауып қойып, өмірі көзінен жас шықпаған Рысқұлов, сондаегіліп</w:t>
        <w:br/>
        <w:t>жылады-ай келіп. Сөйтсе, өзі шыр етіл дүниеге келгеннен бері,</w:t>
      </w:r>
    </w:p>
    <w:p>
      <w:r>
        <w:t>маңдайы тасқа соғыла-соғыла, іштеті құса беріштене берсе ке-</w:t>
        <w:br/>
        <w:t>рек. Енді сол іштегі сіре-сіре мұзды, мына кітап, қүдіретті күннің</w:t>
        <w:br/>
        <w:t>жылуындай қыздырып, еріткенде, содан сел жүріп кеткендей</w:t>
        <w:br/>
        <w:t>екен.</w:t>
        <w:br/>
        <w:t>Бар оқиға - бастан-аяқ сол 23-жылы Әуезовке өзі айтып бер-</w:t>
        <w:br/>
        <w:t>ген әңгіме. Бұл айтып отырған, Әуезов қалың кара дәптерге жа-</w:t>
        <w:br/>
        <w:t>502</w:t>
        <w:br/>
        <w:t>--Елім дееңіреген ер Ахандай-ақ болсын. Қалың елдің кінәсі</w:t>
        <w:br/>
        <w:t>жоқ, әлбетте. Бірақ сол елдін шала оқығандары неге қудалайды</w:t>
        <w:br/>
        <w:t>Ахандарды? Міне, біздің зор қасірет. Алыстан жау шапты дейтін</w:t>
        <w:br/>
        <w:t>емес, қудалаушы, көре алмаушы, жақыннан жау іздеуші--өзіміз-</w:t>
        <w:br/>
        <w:t>дің атқамінерлеріміз.</w:t>
        <w:br/>
        <w:t>- Аханның әлгібір атақты өлеңі, қалай еді... соларға арнал-</w:t>
        <w:br/>
        <w:t>ған ғой,-- деп Рысқұлов сол өленнің басын есіне түсіре алмай,</w:t>
        <w:br/>
        <w:t>маңдайын қолымен тіреп отырып қалды.</w:t>
        <w:br/>
        <w:t>--Иа, пәлі, ол мынау ғой, -- деп Әуезов көмектесіп жіберді.</w:t>
        <w:br/>
        <w:t>Қиын емес абақтыға жапқаны,</w:t>
        <w:br/>
        <w:t>Қинамайды ларға асқаны, атқаны.</w:t>
        <w:br/>
        <w:t>Маған ауыр осылардың бәрінен,</w:t>
        <w:br/>
        <w:t>Әз аулымының иттері үріп, қапқаны.</w:t>
        <w:br/>
        <w:t>-- Сұмдық қой!-- деді Рысқұлов алақанымен санын бір са-</w:t>
        <w:br/>
        <w:t>лып қалып, &gt;- Өз аулымыздың иттері!</w:t>
        <w:br/>
        <w:t>-- Былтыр ғана Шәкірімді айлалада атып тастаған өз аулы-</w:t>
        <w:br/>
        <w:t>мыздың иті. Мағжанды «ұлтшыл» деп, «Пантюркист» деп, «сары-</w:t>
        <w:br/>
        <w:t>уайымшыл» деп, «феодализмді көксеуші», -- деп Әуезов арқасы</w:t>
        <w:br/>
        <w:t>козғандай алқына, қайта-қайта жөткіріне сөйлеп кетті. -- Айна-</w:t>
        <w:br/>
        <w:t>лайын Жүсекем кандай еді, Жүсіпбек Аймауытовты айтамын...</w:t>
        <w:br/>
        <w:t>Әуезов, толқығандікі ме, Әлде шыннан науқас па, кенет жөтел</w:t>
        <w:br/>
        <w:t>қысып, қалтасынан орамалын алып, аузын басып, кәдімгідей</w:t>
        <w:br/>
        <w:t>демігіп қалды.</w:t>
        <w:br/>
        <w:t>-- Кешірініз, аға, -- деді көзінің жасын сүртіп,</w:t>
        <w:br/>
        <w:t>-- Тас түрмеде жатып, денсаулығынды бұзып алғансың-ау!-</w:t>
        <w:br/>
        <w:t>деп сезіктенді Рысқұлов.</w:t>
        <w:br/>
        <w:t>--Иә,--деді Әуезов, сәл қысылғандай. -- Өкпеме дактүскен</w:t>
        <w:br/>
        <w:t>сияқты. Түрме деген нағашыңның ауылы емес көрінеді, аға.</w:t>
        <w:br/>
        <w:t>--Түрменің дәмін он жасыңда татқан адамға оны түсіндірмей-</w:t>
        <w:br/>
        <w:t>ақ қой, --деді Рысқұлов жабырқап. -- Аурудың алдын алу шарт.</w:t>
        <w:br/>
        <w:t>Тез емдел.</w:t>
        <w:br/>
        <w:t>-- Соны өзінізбен ақылдасайын деп едім, Тұрар аға. Бір жа-</w:t>
        <w:br/>
        <w:t>ғынан қысылып та отырмың. Елдің жағдайы анау. Жұмыс басы-</w:t>
        <w:br/>
        <w:t>ңыздан асып жатканда, бүкіл елдің тауқыметі зіл болып арқаңызға</w:t>
        <w:br/>
        <w:t>батып тұрғанда, мен өзімнің пәндауи жағдайымды айтып, әуре</w:t>
        <w:br/>
        <w:t>еткенім де жарамас.</w:t>
        <w:br/>
        <w:t>-- Елің қасіретке тұншығыптұр. Оны тас қапаста отырсаң да</w:t>
        <w:br/>
        <w:t>сезген шығарсың, -- деді Рыскүлов жүзін қайғылы көлеңке кіреу-</w:t>
      </w:r>
    </w:p>
    <w:p>
      <w:r>
        <w:t>506</w:t>
        <w:br/>
        <w:t>тұра, істемеске амалы жоқ, табиғаты солай жаратылған, Құдай</w:t>
        <w:br/>
        <w:t>қарғаған қаражүрек жан.</w:t>
        <w:br/>
        <w:t>Ал Сталин -- мысық мінезді адам. Тышқанды бірден жеп</w:t>
        <w:br/>
        <w:t>қоймай, тышқанмен ойнап отыратын мысықты көргеніңіз бар</w:t>
        <w:br/>
        <w:t>ма? Босатытт қоя береді, тышқан сорлы құтылдым ба деп тұра</w:t>
        <w:br/>
        <w:t>қашқанда, мысык оны адым аштырмай алдыңғы аяғымен бас</w:t>
        <w:br/>
        <w:t>салады да, тағы да басатып қоя береді... Содан мысық рақат</w:t>
        <w:br/>
        <w:t>көреді, масаттанады, өзінің өктемдігін сезіп, солан бір шырын</w:t>
        <w:br/>
        <w:t>шарап ішкендей болады. Ал тышқан сорлының шыр-шыр ет-</w:t>
        <w:br/>
        <w:t>кен жаны мұрнының ұшына келгені мысық үшін қызық, қы-</w:t>
        <w:br/>
        <w:t>зыққа мас.</w:t>
        <w:br/>
        <w:t>Сталиннің садистігінде осы тектес үрейлі үрдіс мол еді. Бұ-</w:t>
        <w:br/>
        <w:t>рынғы кезде, кейбір елдерде, жиырма бірінші желтоксанға қара-</w:t>
        <w:br/>
        <w:t>ған түнде туған баланы, анасының шаранасынан шыға сала,</w:t>
        <w:br/>
        <w:t>өлтіріп тастайтын қатал заң болған. Неге десе, жиырма бірінші</w:t>
        <w:br/>
        <w:t>желтоқсан күннің ең қысқарған кезі. Бұл күні бала теңдессіз</w:t>
        <w:br/>
        <w:t>жауыз болады деген сенім үстемдік құрған.</w:t>
        <w:br/>
        <w:t>Ал енді, жиырма екінші желтоқстанға туған баланы, бүкіл</w:t>
        <w:br/>
        <w:t>ел болып қуана қарсы алады екен. Өйткені, жиырма екінші жел-</w:t>
        <w:br/>
        <w:t>тоқсаннан бастап күн ұзара бастайды.</w:t>
        <w:br/>
        <w:t>Сталин жиырма бірінші желтоқсанда туған...</w:t>
        <w:br/>
        <w:t>Кімбіледі, бұл соқыр сенімнің сандырағы шығар? Бірақ жи-</w:t>
        <w:br/>
        <w:t>ырма бірінші желтоксан мен Сталиннің соншама жауыз болуы</w:t>
        <w:br/>
        <w:t>қабыса кеткені несі? Кездейсоқ бірдене болар...</w:t>
        <w:br/>
        <w:t>Сталин Рысқұловты қылқыңдыра беруден саябырлап, жай-</w:t>
        <w:br/>
        <w:t>дарман, бір иманды қалыпқа түсті.</w:t>
        <w:br/>
        <w:t>-- Жә, Тюрар, тым-тым қызбалана берме, жарайды... Бүлісті</w:t>
        <w:br/>
        <w:t>Молотов пен Кагановичке тапсырдым. Олар анық-қанығына</w:t>
        <w:br/>
        <w:t>жегіп, бір тоқтамға келгенде, сенің ұсыныстарынды Саяси Бю-</w:t>
        <w:br/>
        <w:t>рода қараймыз.</w:t>
        <w:br/>
        <w:t>Сталин жадырағанмен Рысқұлов жабырқаулы еді.</w:t>
        <w:br/>
        <w:t>-- Молотов пен Каганович істің анық-қанығына жеткенше</w:t>
        <w:br/>
        <w:t>қазақтан не қалар екен? Әрбір күн сан мындаған адамды апанға</w:t>
        <w:br/>
        <w:t>тартып кетіп жатыр, - деді.</w:t>
        <w:br/>
        <w:t>-- Сененді бізге кысым жасама, - деп Сталин ызғарсыз өкпе-</w:t>
        <w:br/>
        <w:t>легендей болды.</w:t>
        <w:br/>
        <w:t>- Сізге қысым жасар хал қайда менде? Мен өз басым ашы-</w:t>
        <w:br/>
        <w:t>ғып өліп бара жатсам, Сізге бүйтіп жалынбас едім.;. Халық қой.</w:t>
        <w:br/>
        <w:t>Алты миллион халық! Соның казір жартысы-ақ қалды.</w:t>
        <w:br/>
        <w:t>490</w:t>
        <w:br/>
        <w:t>осындай қияметтің боларын білген екен ғай. Рысқұловтың аузын</w:t>
        <w:br/>
        <w:t>мүлде буып гастау үшін, күні бұрын ойлаған айла болды ғой. Не</w:t>
      </w:r>
    </w:p>
    <w:p>
      <w:r>
        <w:t>деген жәлігей! Олай деп қазір айта алмайсын. Суға кетіп бара</w:t>
        <w:br/>
        <w:t>жатқанда қарманатын жалғыз тал бар. Рысқұлов сол зорлап қол</w:t>
        <w:br/>
        <w:t>қойдырған запискаға өз колымен қосымша жазған. «Егер көш-</w:t>
        <w:br/>
        <w:t>пеңділер малы орталықтандырылар болса, онда Орталық оларға</w:t>
        <w:br/>
        <w:t>астық берсін, жер өндейтін, егіншілікпен айналысатын техника,</w:t>
        <w:br/>
        <w:t>құрал-сайман берсін» деген. Бұл талаптың бірі де орындалған</w:t>
        <w:br/>
        <w:t>жок.</w:t>
        <w:br/>
        <w:t>Енді міне, Сталин Рысқұловтын ен талма жерінен ондырмай</w:t>
        <w:br/>
        <w:t>сокты. Аяусыз соқты. Ал дау айтып көр! Сталин айтып тұр: «ха-</w:t>
        <w:br/>
        <w:t>лық қырылып жатыр екен, онда оған Сталинмен бірге сен де</w:t>
        <w:br/>
        <w:t>кінәлісің», - деп тұр. Сұмдық-ай! Сенің үш ұйықтасаң түсіне</w:t>
        <w:br/>
        <w:t>кірмеген сорақы әрекетті саған таңып тұр. Ал ақталып көр!</w:t>
        <w:br/>
        <w:t>Халқының қан жылағанын соноу патша заманынан көріп,</w:t>
        <w:br/>
        <w:t>куәсі болған Рысқұлов; сол халыққа қайтсем қол ұшын беремін</w:t>
        <w:br/>
        <w:t>деп жастайынан шырылдаған Рысқұлов; алтын сандықтың</w:t>
        <w:br/>
        <w:t>үстінде отырып, сол сандықтын кілті қолына тимей, өз жеріне,</w:t>
        <w:br/>
        <w:t>өз байлығына ие бола алмай қорлык көрген еліне еңіреп жүріп</w:t>
        <w:br/>
        <w:t>жаныашыған Рысқұлов; соноу Түркістан өкіметі тұсының өзінде</w:t>
        <w:br/>
        <w:t>жергілікті халықтардың құқысы үшін Кушекиндермен арпалыс-</w:t>
        <w:br/>
        <w:t>қан Рысқұлов; «Түркістан, Қазақстан патша отаршылығынан</w:t>
        <w:br/>
        <w:t>Кеңес тұсында да арылып болған жоқ!» -- деп айқасқа түскен</w:t>
        <w:br/>
        <w:t>Рысқұлов... енді келіп сол халықты бір сәтте сатып кеткен бол-</w:t>
        <w:br/>
        <w:t>ды ғой! Мұнан асқан масқара, мұнан өткен сатқындық бола ма</w:t>
        <w:br/>
        <w:t>өмірде?! Мұндай қара танбаны маңдайға басып, жер үстінде</w:t>
        <w:br/>
        <w:t>жүргенше, сол қара жер қақ айырылып, неге мына азғын Рысқұ-</w:t>
        <w:br/>
        <w:t>ловты табан астында жүтып кетпейді?!</w:t>
        <w:br/>
        <w:t>-- Жолдас Сталин,-- деді Рысқұлов есенгіреген халден ай-</w:t>
        <w:br/>
        <w:t>ықкандай бойын жиып, --сонла, Қазақстанда жойқын ашаршы-</w:t>
        <w:br/>
        <w:t>лықты колдан ұйымдастырған мен болдым ба?</w:t>
        <w:br/>
        <w:t>- Ақылы алғыр азаматсың ғой,-- деп Сталиннің тоқпақ</w:t>
        <w:br/>
        <w:t>мұрты бүлк етті. -- Солай болғаны да. Запискада ұжымдастыру-</w:t>
        <w:br/>
        <w:t>ды қарқындатайық деген өзің емес пе едін?</w:t>
        <w:br/>
        <w:t>-- Біріншіден, ол менің запискам емес, Сталин жолдастың</w:t>
        <w:br/>
        <w:t>жобасының көшірмесі болатын. Сталин жолдас оған кол қоюға</w:t>
        <w:br/>
        <w:t>мені мәжбүр еткен. Рас кой?</w:t>
        <w:br/>
        <w:t>- Запискаға қол қоярла Рискюлов жолдастың басы әлі ор-</w:t>
        <w:br/>
        <w:t>нында болатын.</w:t>
        <w:br/>
        <w:t>488</w:t>
        <w:br/>
        <w:t>-- Рыскұлов кол қоймаса, басы жерге домалап түсетін еді ғой, ә?</w:t>
        <w:br/>
        <w:t>Рысқұлов мынандай зорлықтан жаны түршігіп, қаны қара-</w:t>
        <w:br/>
        <w:t>йып кетті де, ақыр ит өлім екен, пе де болса тайсалмайын деп тастай</w:t>
        <w:br/>
        <w:t>бекіді.</w:t>
        <w:br/>
        <w:t>Соны сезген Сталин монтаны аяңға көшті.</w:t>
        <w:br/>
        <w:t>-- Бас жөніңде әңгімені доғарайық, -- деді. -- Әр адамға бір-</w:t>
        <w:br/>
        <w:t>ақ бас бсрілген. Кесілген бастын орнына екінші бас өсіп шык-</w:t>
        <w:br/>
        <w:t>пайды. Әрі лесе, алам өмірі мәңгілік емес. Кайтеміз күні бұрын</w:t>
        <w:br/>
        <w:t>бас кесісіп... Бірак Саяси Бюро ұжымдастыру туралы қаулы</w:t>
        <w:br/>
        <w:t>қабылдаса, оған Рысқұловтың да қатысы бар екені-- факт. Одан</w:t>
        <w:br/>
        <w:t>құтыла алмайсың.</w:t>
      </w:r>
    </w:p>
    <w:p>
      <w:r>
        <w:t>-- Солай-ақ болсын. Сонда ол қаулыда ұжымдастыру жолын-</w:t>
        <w:br/>
        <w:t>да халық жаппай қырылсын деген тармақ жоқ қой! Әрі десе, мен</w:t>
        <w:br/>
        <w:t>малмен ғана күн көріп отырған халықтың малы ортак кораға</w:t>
        <w:br/>
        <w:t>қамалса, сол халыққа астықпен көмек көрсету керек дегенім қай-</w:t>
        <w:br/>
        <w:t>да? Там-тұм астығын да тартып алып, адамдарды қапғыртып</w:t>
        <w:br/>
        <w:t>жіберу керек деген жоқпын ғой мен?!</w:t>
        <w:br/>
        <w:t>Даусы қаттырақ шыққан Рысқұловқа Сталин адырая бір</w:t>
        <w:br/>
        <w:t>қарап, ары қарай түкті кілем үстімен мысықша басып жүре</w:t>
        <w:br/>
        <w:t>берді.</w:t>
        <w:br/>
        <w:t>-- Рас, каулыда халық аштан қырылсын деген тармақ жоқ.</w:t>
        <w:br/>
        <w:t>Бірақ бұл тарихта тұңғыш салынған түрен болғандықтан, біз бол-</w:t>
        <w:br/>
        <w:t>жап білмеген, күтпеген жағдайлар болуы мүмкін. Кей жерлерде</w:t>
        <w:br/>
        <w:t>ұжымдастыру ұсқындыққа ұшырады. Оған кінәлі қаулы емес,</w:t>
        <w:br/>
        <w:t>жер-жердегі бұрмалаушылық, асыра сілтеушілік...</w:t>
        <w:br/>
        <w:t>-- Ал мен хатымда соны жазып отырған жоқпын ба? Дұрыс-</w:t>
        <w:br/>
        <w:t>тап оқысаңыз, менің айтып отырғаным да дәл осы жағдай.</w:t>
        <w:br/>
        <w:t>Сталин бәрін түсінеді, түсінбейтін бәлесі жоқ. Ол кейбір</w:t>
        <w:br/>
        <w:t>патшалардай кеше емес. Ол ақылсыз болса, ол аңғырт болса, сон-</w:t>
        <w:br/>
        <w:t>шама ақылдыларды артқа тастап, ең үлкен мемлекетті жске-дара</w:t>
        <w:br/>
        <w:t>басқарып отырар ма еді. Қазір Рысқұловтың жанын қинап тұрса,</w:t>
        <w:br/>
        <w:t>ол оның топастығынан еме-е-ес. Ақылдылардың бәрі ақпейіл,</w:t>
        <w:br/>
        <w:t>адал да бола бермес. Сталин ақылдылығында Демонның акыл-</w:t>
        <w:br/>
        <w:t>дылығындай бір сұмдық бар. Демонның арғы тегі Ібіліс пе екен?</w:t>
        <w:br/>
        <w:t>Адам ата мен Хауа ананы азғырып, күнәға батырып, жұмақ жай-</w:t>
        <w:br/>
        <w:t>дан қудырып жіберетін сол ібіліс еді.</w:t>
        <w:br/>
        <w:t>Сұлу әйелді сүйіп- құшудан ләззат таппай, сол сұлуды қыл-</w:t>
        <w:br/>
        <w:t>қындырып өлтіруден ләззат табатын адамдар болатын көрінеді.</w:t>
        <w:br/>
        <w:t>Ондай адам бұл қылығының сұркия-сұмдық екенін білелі, біле</w:t>
        <w:br/>
        <w:t>489</w:t>
        <w:br/>
        <w:t>ол кезде, жолдас Голошекин, сіздің өзіңізді көрмек тұрмақ, аты-</w:t>
        <w:br/>
        <w:t>ңызды да естіген емеспіз. Біз Ленин деген есімді естідік. Өзін</w:t>
        <w:br/>
        <w:t>көрмесек те сөзін ту етіп ұстап, ұран етіп аскақтаттық, Сондық-</w:t>
        <w:br/>
        <w:t>тан, жолдас Голошекин, бұл айтқаныңыз үлкен жала!</w:t>
        <w:br/>
        <w:t>Сталин терезеден әлдекайда қарап тұрып-тұрып:</w:t>
        <w:br/>
        <w:t>-- Ал «Культррегерство» дегеніне не дер едің? Көшпенділер</w:t>
        <w:br/>
        <w:t>шынында да әлі өркениеттен алыс екені өтірік емес қой.</w:t>
        <w:br/>
        <w:t>-- Өркениет дегеннің өзінде көп сұрақ бар, жолдас Голо-</w:t>
        <w:br/>
        <w:t>шекин,--дер едім. - Әуелі мәдениетті деп кімді айтамыз? Галс-</w:t>
        <w:br/>
        <w:t>тук тағып, шаш қойған адамды ғана ма? Олардың арасынан не-</w:t>
        <w:br/>
        <w:t>лер кәззаптар табылар. Ал оқу жағы болса, әрине, кемістік бар.</w:t>
        <w:br/>
        <w:t>Бірақ сіз жиі айтатындай, қазақтар жабайы емес! Орысша оқыған-</w:t>
        <w:br/>
        <w:t>дар да бар, ал мұсылманша оқығандар-- екінің бірі. Әлде мұсыл-</w:t>
        <w:br/>
        <w:t>манша оқу өркениетке жатпай ма? Ал касық, шаңышқы дей-</w:t>
        <w:br/>
        <w:t>сіз. Ұялмайсыз ба, Голошекин! Аштан қырылып жатқан халыққа</w:t>
        <w:br/>
        <w:t>әуелі тамақ тауып беріңіз. Қасық пен шанышқының бір амалы</w:t>
        <w:br/>
        <w:t>табылар.</w:t>
        <w:br/>
        <w:t>-- Болдың ба? -- деп Сталин терезеден бері бұрылды. - Сен</w:t>
        <w:br/>
        <w:t>осының бәрін Голошекинге емес, маған айтқандай кіжініп тұр-</w:t>
        <w:br/>
        <w:t>ДЫҢ-ау... Сен сондайсын, иә... Ал мен не деп жауап жаздым Го-</w:t>
      </w:r>
    </w:p>
    <w:p>
      <w:r>
        <w:t>лошекинге? Білмейсің. Әрине, білмейсін. Мен айттым: «Дәл қа-</w:t>
        <w:br/>
        <w:t>зіргі кезеңде, сіздің ұстанып отырған бағытыңыз бірден-бір дұрыс</w:t>
        <w:br/>
        <w:t>бағыт», -- дедім. Мұным қалай?</w:t>
        <w:br/>
        <w:t>Рысқұлов ішінен: «Жетістірген екенсің!» -- деді.</w:t>
        <w:br/>
        <w:t>-- Е, ендеше, Голошекин колхоздастыруға құлшына кірісіп</w:t>
        <w:br/>
        <w:t>жатқаны да содан шығар. Сонда Сталин жолдастың «Табысқа</w:t>
        <w:br/>
        <w:t>мастану» деген еңбегін жұрт қалай түсінбек?</w:t>
        <w:br/>
        <w:t>-- Ө-ө-өзің қа-а-лай түсінесін, жолдас Рискюлов?</w:t>
        <w:br/>
        <w:t>-- Мен әсіреңкі әрекет, асыра сілтеу болмасын деп түсінемін.</w:t>
        <w:br/>
        <w:t>-- Ал Рискюлов жолдастың 1930 жылы, ұмытпасам, 3-қаңтар</w:t>
        <w:br/>
        <w:t>күні Саяси Бюроға ұжымдастыруды тез қарқынмен жүргізуге бо-</w:t>
        <w:br/>
        <w:t>лады деп заниска түсіргенін кайда қоямыз? Ал?!</w:t>
        <w:br/>
        <w:t>Рысқұлов көзі қарауытып барып, қайрат-қуатын әрен жи-</w:t>
        <w:br/>
        <w:t>нап, бойын әрең билеп, ойын түзеді. Мынандай адам алып импе-</w:t>
        <w:br/>
        <w:t>рияны билеп тұрғаны неткен сорақылық! Неткен жаһаил! Ол</w:t>
        <w:br/>
        <w:t>записканы зорлан жаздырған өзі емес пе еді? Онда да Сталиннін</w:t>
        <w:br/>
        <w:t>машинкаға басылған мәтініне кол қойған. Ол енді Рысқұловтың</w:t>
        <w:br/>
        <w:t>запискасы атаныпты. Мынау сұмдықтан өткен сұмдық жоқ шы-</w:t>
        <w:br/>
        <w:t>ғар? Бәсе, Рысқұловка кол койдыруға неге сонта өзеуреді десе,</w:t>
        <w:br/>
        <w:t>487</w:t>
        <w:br/>
        <w:t>Рысқұлов. - Колхоз болса -- бергке болады, ел молшылыққа</w:t>
        <w:br/>
        <w:t>белшесінен баталы деп сендіргенін қайтерсін? Кім білген мұндай</w:t>
        <w:br/>
        <w:t>сойқанның соғарын? Өкініштен өзегім өртенеді...</w:t>
        <w:br/>
        <w:t>-- Сенің қол койғанында тұрған не бар, Түрар. Сен кол қой-</w:t>
        <w:br/>
        <w:t>масаң да қаулы қабылданады. Политбюро түгел кол қоймаса да</w:t>
        <w:br/>
        <w:t>қабылданады. Сталин өзі-ақ шыгарады.</w:t>
        <w:br/>
        <w:t>-- Вот именно! -- деп Рыскұлов орнынан түрегеліп кетті. --</w:t>
        <w:br/>
        <w:t>Дәл осыны айттым ғой мен Сталинге!</w:t>
        <w:br/>
        <w:t>-- Оған бола күйіне берме. Колхоз леген, оны жау шапкан-</w:t>
        <w:br/>
        <w:t>дай тездету деген, Сталиннің ісі екенін жұрттың бәрі біледі.</w:t>
        <w:br/>
        <w:t>--Ол рас қой, --деп қызатүсті Рысқұлов. -- Бірақ кейін-кейін</w:t>
        <w:br/>
        <w:t>осы колхоздың шикілігі шығып, оның асығыс болғаны қате</w:t>
        <w:br/>
        <w:t>екенін айыптап, бір ақылдылар шықпай ма? Сонда мойны құрық-</w:t>
        <w:br/>
        <w:t>тай, өзі сырықтай бір профессорсымақ тұрып: бұған Рысқұлов</w:t>
        <w:br/>
        <w:t>та кінәлі. Политбаюроға записка түсіріп, ұсыныс жасаған сол деп</w:t>
        <w:br/>
        <w:t>оттамасына кім кепіл? Ал мен бәс тігемін, дәл сол профессор-</w:t>
        <w:br/>
        <w:t>сымақ Сталиннің көзі тірісінде, «сталиндік колхоз құрылысы-</w:t>
        <w:br/>
        <w:t>ның жеңісі, салтанаты!» -- деп алдымен даурығады. Сталиннің</w:t>
        <w:br/>
        <w:t>көзі тайған күні сол әлгі өзі айтқан жарапазанды өзі жоққа шы-</w:t>
        <w:br/>
        <w:t>ғарып тағы даурығады!</w:t>
        <w:br/>
        <w:t>-- Ол рас,-- деп Рудзутак өкінішпен басын шайқады.</w:t>
        <w:br/>
        <w:t>Екеуі бір-біріне мұн шаққандай көпке дейін отырды. Тіпті</w:t>
        <w:br/>
        <w:t>көрші бөлмелерлегі көп аламның айыр-сабыры да сай тыйылды.</w:t>
        <w:br/>
        <w:t>Сірә, бәрі де ұйқыға кеткен болар. Қалай жайғасты екен? Әлгіде</w:t>
        <w:br/>
        <w:t>Әрифа: «Бұлардың бәріне төсек-орынды қайдан табамыз?» -- деп</w:t>
        <w:br/>
        <w:t>аңырып тұрғанын көріп еді Рысқұлов.</w:t>
      </w:r>
    </w:p>
    <w:p>
      <w:r>
        <w:t>-- Иә, жағдайың кісі қызығатындай емес, Тұрар, - деді Руд-</w:t>
        <w:br/>
        <w:t>зутак жаны ашыған пішін таныта. -- Бір пәтерде -- бір колхоз.</w:t>
        <w:br/>
        <w:t>Әйелің тамаша адам. Дегенмен, бақыттысың, Тұрар. Мұндай</w:t>
        <w:br/>
        <w:t>әулие әйелді мен көрген емеспін. Етер осыншама аш адам Лат-</w:t>
        <w:br/>
        <w:t>виядан қопарыла көшіп, менің үйіме келсінші, әйелімнің не бо-</w:t>
        <w:br/>
        <w:t>лып кетерін көз алдыға слсстстудің өзі қиын. Азамат, алтын адам</w:t>
        <w:br/>
        <w:t>Әзизан сенің. Молодец!</w:t>
        <w:br/>
        <w:t>-- Оңың рас, - деп келісті Рысқұлов. -- Бірақ қайын енем біраз</w:t>
        <w:br/>
        <w:t>жақтырмай, ептеп мінез көрсетіп еді, кейін нәубет жағдайын түсін-</w:t>
        <w:br/>
        <w:t>геннен кейін, кайта бұл бейшараларға қамқоршы бола бастады.</w:t>
        <w:br/>
        <w:t>-- Совминдегі жолдастарға айтып, бұларға интернат сияқты</w:t>
        <w:br/>
        <w:t>бірдеңе ұйымдастыру керек шығар, -- деді Рудзутак.</w:t>
        <w:br/>
        <w:t>498</w:t>
        <w:br/>
        <w:t>-- Ауылдағы туысқандарын: Ахат бабаң, Дәу Омар атан си-</w:t>
        <w:br/>
        <w:t>яқтылар да Мәскеу жаққа кашпакшы. Менімен бірге кетпекші</w:t>
        <w:br/>
        <w:t>еді, пойызға іліне алмай қалды. Мен, әйтеуір, өлермендікпен</w:t>
        <w:br/>
        <w:t>іліндім, - дейді Оразбақ.</w:t>
        <w:br/>
        <w:t>-- Олардан бекер айырылғансың, сен болмасаң Ахат қайтіп</w:t>
        <w:br/>
        <w:t>жол табады? -- деп қалды Рысқұлов.</w:t>
        <w:br/>
        <w:t>-- Ойбу, Тұрар-ай, балапан басымен, тұрымтай тұсымен бо-</w:t>
        <w:br/>
        <w:t>лып кеткен заман емес пе! Қарындасқа қарайлайтын күн қайда?</w:t>
        <w:br/>
        <w:t>Рысқұлов Совнаркомның кезекшісіне телефон соқты. «Тез</w:t>
        <w:br/>
        <w:t>біздің үйге санитарлар жетсін», -- деді. Босқындардың мына тол-</w:t>
        <w:br/>
        <w:t>қынын дезинфекциядан өткізбесе, үйдегілерге қауіп. Кім біледі,</w:t>
        <w:br/>
        <w:t>бұлардың нендей ауру жұқтырып алың келгенін. Қайын енесі</w:t>
        <w:br/>
        <w:t>Әрифаның қабағы түсіп кеткен екен...</w:t>
        <w:br/>
        <w:t>Есіктін қоңырауы сылдырады. Әзиза барып есік ашқанда ар</w:t>
        <w:br/>
        <w:t>жақтан дөңес көзілдірікті еңгезердей кісі:</w:t>
        <w:br/>
        <w:t>-- Можно?-- деп кіріп келді.</w:t>
        <w:br/>
        <w:t>Бұл-- Рудзутак еді. Рысқұловтармен көрші тұратын. Ян Эр-</w:t>
        <w:br/>
        <w:t>нестович Рулдзутак.</w:t>
        <w:br/>
        <w:t>Рудзутак!</w:t>
        <w:br/>
        <w:t>Так-так-так!-</w:t>
        <w:br/>
        <w:t>деп Сәкен Сейфуллин өленге қосатын Рулдзутак. Түркістан кезе-</w:t>
        <w:br/>
        <w:t>ңінен Рысқұловпен қызметтес, ниеттес, жақсы жолдас.</w:t>
        <w:br/>
        <w:t>Рудзутак «көзіме қос көрінді ме»,-- дегендей көлілдірігін си-</w:t>
        <w:br/>
        <w:t>палады. Үй толы адам, көбінің түр-түсі бөтен. Әсіресе балалар</w:t>
        <w:br/>
        <w:t>көп. Әрқилы, әр кейіптегі сәбилер. Рудзутак тұрып-тұрып:</w:t>
        <w:br/>
        <w:t>--Так,--деді.-- Мынау Ескеңдір, мынау -- Шамиль, анау -</w:t>
        <w:br/>
        <w:t>Рашид... Кешір, Тұрар, басқаларын танымадым...</w:t>
        <w:br/>
        <w:t>Рысқұлов қарқылдап күліп жіберді. Сирек күлетін адамның</w:t>
        <w:br/>
        <w:t>мұнысы сәл ерсілеу де көрінді.</w:t>
        <w:br/>
        <w:t>-- Ян! Сен білмейсің бе, немене? Бұл -- ұжымдастыру. Тек,</w:t>
        <w:br/>
        <w:t>деревняда ғана емес, Мәскеудің қақ төрінде де сталиндік ұжым-</w:t>
      </w:r>
    </w:p>
    <w:p>
      <w:r>
        <w:t>дастыруды жеделдеткен қарқынмен ұйымдастырып жатырмыз.</w:t>
        <w:br/>
        <w:t>Таныс бол, біздің колхоздың жаңа мүшелері: Нұрбедел, Күміс-</w:t>
        <w:br/>
        <w:t>күл, Сейсекүл, Гауһар, Ғалия, Нұрия. Бұлардың бригадирі, яғни</w:t>
        <w:br/>
        <w:t>шешесі, менің туған қарындасым -- Түйметай. Ал мынау екінші</w:t>
        <w:br/>
        <w:t>бригада, -- деп Оразбақ жаққа қолын жайды. - Бригадир-- Ораз-</w:t>
        <w:br/>
        <w:t>бақ. Орысша айтқанда, двоюродный брат. Яғни, мұның әкесі</w:t>
        <w:br/>
        <w:t>Молдабек, менің әкем Рысқұл, скеуі бір кісінің -- Жылқыайдар</w:t>
        <w:br/>
        <w:t>495</w:t>
        <w:br/>
        <w:t>халық қашанғы қалтырап отырады? Халык Сталинді сүйетін</w:t>
        <w:br/>
        <w:t>болсын. Сталинсіз қалай күн көреміз дейтін халге жететін бол-</w:t>
        <w:br/>
        <w:t>сын. «Жасасын Сталин!» деген ұран әлі жаппай айтыла койған</w:t>
        <w:br/>
        <w:t>жоқ. Бірақ жаппай айтатын болсын. Адамдар Құдайға емес,</w:t>
        <w:br/>
        <w:t>Сталинге табынатын болсын. Калиғула ақымақ. Сталиннің</w:t>
        <w:br/>
        <w:t>аңсары әріде жатыр. Рас, Калигула сұлу әйелді аймалап оты-</w:t>
        <w:br/>
        <w:t>рып; «Мойны қандай әсем! Алайда жендетке: «Кес!» -- деуім</w:t>
        <w:br/>
        <w:t>мұн, осы әсем мойын қиылады да түседі-ау», - дейді екен. Міне,</w:t>
        <w:br/>
        <w:t>бұл Сталиннің үғымына әбден келеді. Сталиннің «ақ дегені --</w:t>
        <w:br/>
        <w:t>алғыс, қара дегені -- қарғыс». Енді мүның бетіне қарсы келер</w:t>
        <w:br/>
        <w:t>ешкім жоқ. Зиповьев пен Каменев еңді онын етігін тазалауға</w:t>
        <w:br/>
        <w:t>пейіл. Бухарин қайда бармақ? Әне, ақсаусақ ақылмандар қан-</w:t>
        <w:br/>
        <w:t>дай күйге түскен? )</w:t>
        <w:br/>
        <w:t>Енді ғой, мына азият Тұрар Рысқұлов бұған оқтын-оқтын</w:t>
        <w:br/>
        <w:t>булығып, дауыс көтереді. Ау, аллағыларды неге көрмейді? Троц-</w:t>
        <w:br/>
        <w:t>кий, Зиновьев, Каменев, Рыков... Кеше ғана Рыковпен бірге</w:t>
        <w:br/>
        <w:t>жұмыс істеді ғой. Лениннен кейінгі екінші Совнарком. Сол Ры-</w:t>
        <w:br/>
        <w:t>ковтың өзі әңкі-тәңкі болып кеткенін көріп сескенбей ме бұл</w:t>
        <w:br/>
        <w:t>Рысқұлов? Бірақ балапанын арашалай қарақұсқа ҡарсы шаба-</w:t>
        <w:br/>
        <w:t>тын тауықтың айбынын көрген бар ма? Рысқұлавта да сондай</w:t>
        <w:br/>
        <w:t>бір инстинкт бар. Өзге үшін өзін өртке тастап жіберетін ерекше</w:t>
        <w:br/>
        <w:t>бір қасиет бар. Әйтпесе, бұғып қала тұрса, айтқанды істеп, ай-</w:t>
        <w:br/>
        <w:t>дауға көніп жүре берсе, «мыналары сұмдық!» -- деп айқай сал-</w:t>
        <w:br/>
        <w:t>май, ақырын жүрсе, өзіне мың есе пайда ғой. Сталинге керегі</w:t>
        <w:br/>
        <w:t>сол: бетке келмей, бетегеден биік, жусаннан аласа бол.</w:t>
        <w:br/>
        <w:t>Ал мына Рысқұловтыныштық таппай, тызылдап түр. Осыдан</w:t>
        <w:br/>
        <w:t>екі жыл бұрынғы записканы есіне салып еді, одан сескенер емес.</w:t>
        <w:br/>
        <w:t>Басқа біреу жым болар еді, мынау қайта өршеленіп барады.</w:t>
        <w:br/>
        <w:t>Рыскұлов Сталиннін осы ойын оқып білгендей:</w:t>
        <w:br/>
        <w:t>-- Жолдас Сталин,--деді.-- Сіз әлгінде запискаға кол қой-</w:t>
        <w:br/>
        <w:t>дың, демек ПК қаулысына сен де ортақ, ұжымдастыру қисық</w:t>
        <w:br/>
        <w:t>жолға түсіп кетсе, сен де жауап бересін дедіңіз. Айтынызшы,</w:t>
        <w:br/>
        <w:t>сол запискаға мен қол қоймасам, қаулы қабылданбай қалатын</w:t>
        <w:br/>
        <w:t>ба еді? Ұжымдастыру тоқтап қалатын ба еді?</w:t>
        <w:br/>
        <w:t>Сталин күтпеген сұрақ. Сталиннің бетіне қан шапшып,</w:t>
        <w:br/>
        <w:t>өрттей күреңітіп ала жөнелді. Жатқан жыланның құйрығын</w:t>
        <w:br/>
        <w:t>Рысқұлов өзі басты. Сталин «Алтын жібек» темекісін трубкаға</w:t>
        <w:br/>
        <w:t>салайын деп тұрып, соны ұмытып кеткендей, бұған безеріп көп</w:t>
        <w:br/>
        <w:t>карады.</w:t>
        <w:br/>
        <w:t>492</w:t>
      </w:r>
    </w:p>
    <w:p>
      <w:r>
        <w:t>--Сен әуре болып қайтесің? Мәскеудің ішінде яласып кететін</w:t>
        <w:br/>
        <w:t>мен емес, өзім-ақ тындырамын,-- деп Оразбақ таңғы шайға да</w:t>
        <w:br/>
        <w:t>қарамай, Қазан вокзалына кетіп қалды.</w:t>
        <w:br/>
        <w:t>Оразбақ шығып кеткен соңда, Рысқұлов көнілі қобалжулы еді.</w:t>
        <w:br/>
        <w:t>Азап жолынан келе жатқан Ахат қартты өзі шығып карсы алғанда</w:t>
        <w:br/>
        <w:t>даболатын еді. Оған үлкен басы кішірейіп кетпес еді. Әрі десе... Әрі</w:t>
        <w:br/>
        <w:t>десе, сол Ахат айтулы 1916 жылы, Рысқұл Сібірге айдалып, Тұрар</w:t>
        <w:br/>
        <w:t>Приходьконың қолында қалып, шіркеу оқуына берілетін болғанда,</w:t>
        <w:br/>
        <w:t>сол Ахат кішкентай Тұрарды алып қашып, өрт шалған қалың камыс-</w:t>
        <w:br/>
        <w:t>тан күшігін желкесінен алып шыққан арландай болып, Рысқұлдың</w:t>
        <w:br/>
        <w:t>жалғыз жәдігерін Мерке асырып жібермеп пе еді?</w:t>
        <w:br/>
        <w:t>Егер сонда Тұрар Приходько мырзаның қолында қала бер-</w:t>
        <w:br/>
        <w:t>се, діни семинарияға оқуға берілер еді. Христиан дінінің қазақ-</w:t>
        <w:br/>
        <w:t>тан шыққан миссионері болар ма еді? Қазақтарды: «христиан</w:t>
        <w:br/>
        <w:t>дінінің православие тармағына кіріңдер!» -- деп үгіттер ме еді?</w:t>
        <w:br/>
        <w:t>Кімбіледі... Діни семинарияны бітірген Әліби ағасы бірақ кейін</w:t>
        <w:br/>
        <w:t>ренолюционер болып шықты ғой. Тағдырдың жолы сан тарау.</w:t>
        <w:br/>
        <w:t>Әр істің себебі бар. Сан тарау жолдын қайсысына түсерің сәл</w:t>
        <w:br/>
        <w:t>себепке байланысты. Сол жолы Ахат оны дін оқуынан аман</w:t>
        <w:br/>
        <w:t>алып қалғаны ақиқат. Сонда Ахат Тұрарды Алматыдан Кор-</w:t>
        <w:br/>
        <w:t>дайдың тауына дейін арқалап, одан әрі бір мал айдаушыға ама-</w:t>
        <w:br/>
        <w:t>нат айтып; «Меркенің қой базарында Қырғызбай деген делдал</w:t>
        <w:br/>
        <w:t>бар. Баланы соның қолына тапсыр. Рысқұл деген есіл ердің ба-</w:t>
        <w:br/>
        <w:t>ласы десең, өзі түсінеді», -деген. Сол Ахат енді Мәскеуден пана</w:t>
        <w:br/>
        <w:t>іздеп келе жатыр.</w:t>
        <w:br/>
        <w:t>жжж</w:t>
        <w:br/>
        <w:t>Ашаршылықтың азап жолын көтере алмаған токсандағы қар-</w:t>
        <w:br/>
        <w:t>тын келе сала ауруханаға түсті. Оны Рысқұлов өзі орналастырды.</w:t>
        <w:br/>
        <w:t>-- Апыр-ай, ата, баяғыда, есіңізде ме, Талғардан Түлкібасқа</w:t>
        <w:br/>
        <w:t>көшкенде: «Өлсем, сүйегім ата-бабамның қасында қалсың», -</w:t>
        <w:br/>
        <w:t>деп едіңізгой, -- деді Рысқұловсүлдерін сүйретіп жеткен Ахатқа. -</w:t>
        <w:br/>
        <w:t>Енді сол ата-баба жатқан топырақтан неге бездініз?</w:t>
        <w:br/>
        <w:t>Ахат кемсендеді. Қызыл жиек көзін орамалмен сүртіп:</w:t>
        <w:br/>
        <w:t>-- Е, Тұрар балам, мен өлімнен қашқан жоқпын, -- деді</w:t>
        <w:br/>
        <w:t>демігіп. -- Түлкібаста аштан өлсем, көмусіз қаламын-ау деп</w:t>
        <w:br/>
        <w:t>қорықтым. Аштан өлгендерді воқзал басыңнан жинап алып, аяқ-</w:t>
        <w:br/>
        <w:t>тарыңан сүйреп арбаға лақтырып салып, айдаладағы сайға апа-</w:t>
        <w:br/>
        <w:t>500</w:t>
        <w:br/>
        <w:t>--Әсірелеуге бейімсің, Тюрар, сен санап шыққан жоқсың ғой.</w:t>
        <w:br/>
        <w:t>-- Сенімді деректер бар, жолдас Сталин. Ауа көшкендер,</w:t>
        <w:br/>
        <w:t>Ресей орманына дейін жетіп, ағаш қабығын кеміріп жатқан қазақ-</w:t>
        <w:br/>
        <w:t>тар, олар да өлген казақтар...</w:t>
        <w:br/>
        <w:t>Сталин тіл катпастан түнере бастады. Адамнын көңілі неғе</w:t>
        <w:br/>
        <w:t>аумалы-төкпелі? Көніл шіркін неге аунақшып тұрады? Түске</w:t>
        <w:br/>
        <w:t>дейін күн ашық еді, түс ауа қалың бұлт қаптады. Сірә, жауатын</w:t>
        <w:br/>
        <w:t>шығар.</w:t>
        <w:br/>
        <w:t>Сталин неге үндемейді? Әлде казақтардың қайғылы халі</w:t>
        <w:br/>
        <w:t>қабырғасына батты ма? Үлкен империя. Бұл император. Әри-</w:t>
        <w:br/>
        <w:t>не, сөзде, саясат тілінде оның лауызымы басқаша айтылады.</w:t>
      </w:r>
    </w:p>
    <w:p>
      <w:r>
        <w:t>Бірақ маңызына, мәніне келгенде бәрібір. Ол император.</w:t>
        <w:br/>
        <w:t>Бәлкім, солай атаса Сталинге ұнар ма еді? Ол Грозный патша-</w:t>
        <w:br/>
        <w:t>ны, І Петрді жиі-жиі атайтын. Оларды сөз жүзінде сынаған бо-</w:t>
        <w:br/>
        <w:t>лып, іштей бүйрегі бұрып та тұратын сияқты. Бірақ онысын</w:t>
        <w:br/>
        <w:t>білдірмейді. Петр басыбайлы шаруаның жонарқасынан үш қабат</w:t>
        <w:br/>
        <w:t>терісін сыпырып алды деп айыптаған болады. Ал өзі ше? Үш</w:t>
        <w:br/>
        <w:t>кабаттерісін сыпырсаң датірі қалса, кәнекей. Шыбындай қыры-</w:t>
        <w:br/>
        <w:t>лып жатыр ғой. І Петр кезінде де сорлы халық аз шығын болма-</w:t>
        <w:br/>
        <w:t>ған деседі. Бірақ дәл қазіргідей емес-ау. Генсек Сталин деген-</w:t>
        <w:br/>
        <w:t>нен гөрі, император Сталин деген әбден лайықты болар еді.</w:t>
        <w:br/>
        <w:t>Император Август, император Цезарь, император Тиберий, импера-</w:t>
        <w:br/>
        <w:t>тор Калигула, император Нерон... император Наполеон... Өткен</w:t>
        <w:br/>
        <w:t>ғой неше наһандар.</w:t>
        <w:br/>
        <w:t>Сталин солардын бәрінің де өткен-кеткенін көп оқыған.</w:t>
        <w:br/>
        <w:t>Сталинді шаласауатты деп менсінбейтін Троцкийлер мүлде</w:t>
        <w:br/>
        <w:t>қателеседі. Рим императорларының іс-әрекетін, мінез-құлқын</w:t>
        <w:br/>
        <w:t>Сталин аса ұната да бермейтін. Мысалы, Калигула дегені құрыл-</w:t>
        <w:br/>
        <w:t>тай жиналысына өзі ардақтайтын арғымақ атын мініп келіп, оны-</w:t>
        <w:br/>
        <w:t>мен коймай, сол жылқы баласын консулдармен қатар отырғы-</w:t>
        <w:br/>
        <w:t>зып қойыпты дейді. Қалай отырғызған? Арнайы орындық</w:t>
        <w:br/>
        <w:t>жасаттырған ба? Сірке суына маржан салып, соны ерітіп, езіп</w:t>
        <w:br/>
        <w:t>ішеді екен дейді. Сталин қанша құдіретті болса да әзір Жоғарғы</w:t>
        <w:br/>
        <w:t>Кенестің сессиясына жылқы баласын отырғызған жок. Сірке</w:t>
        <w:br/>
        <w:t>суына маржан ерітіп те ішкен жоқ. Калигула сияқты жалт-жұлт</w:t>
        <w:br/>
        <w:t>киініп, сал-серілікке де салынбайды. Тұрмысы тым жұпыны.</w:t>
        <w:br/>
        <w:t>Бірақ Калигула: «Жек көрсе, жек көре берсін. Тек корықса бол-</w:t>
        <w:br/>
        <w:t>ғаны»,-- дейді екен. Сталин осысын құптауы мүмкін. Бірақ бұл</w:t>
        <w:br/>
        <w:t>жағынан Сталин Калигуладан әлдеқайда ақылды. Қоластындағы</w:t>
        <w:br/>
        <w:t>491</w:t>
        <w:br/>
        <w:t>-- Өзің қалай ойлайсың? -деді ызғарлана.</w:t>
        <w:br/>
        <w:t>--Өзім қалай ойлаймын? ЦК-нынң қаулысы менің қолымсыз</w:t>
        <w:br/>
        <w:t>даҡабылданар еді. Партия саясаты, Сталин саясаты маған карап</w:t>
        <w:br/>
        <w:t>қалған жоқ, кой, солай емес пе? Тек, әлі күнге түсінбейтінім:</w:t>
        <w:br/>
        <w:t>маған зорлап қол қойдыру неге кажет болды? Әлде қазақтарды</w:t>
        <w:br/>
        <w:t>аштан қыру үшін бұрын жоспарланган дүние ме? Оған кінәліні</w:t>
        <w:br/>
        <w:t>іздейтіндер табылса, Рысқұловты үстап беру үшін ксрек болды</w:t>
        <w:br/>
        <w:t>ма?</w:t>
        <w:br/>
        <w:t>-- Сені ұстап! беріп, кінәлап жатқан ешкім жоқ қой.</w:t>
        <w:br/>
        <w:t>-- Иә, әзір жоқ. Ал ел ерген есі кіріп, етегін жиған кезде,</w:t>
        <w:br/>
        <w:t>кінәліні іздейтіні хақ. Сонда Рысқұловтың бетіне кара күйе жа-</w:t>
        <w:br/>
        <w:t>ғылмақ.</w:t>
        <w:br/>
        <w:t>Сталип ақыры трубкасын толтырып болды. Асықпай тұтат-</w:t>
        <w:br/>
        <w:t>ты. Түтіннен жүрегі жібігендей сәл-пәл сзу тартты.</w:t>
        <w:br/>
        <w:t>-- Бәсе-е-е, -- деп мекіренді. -- Осы сен қазақтардың қыры-</w:t>
        <w:br/>
        <w:t>лып жатқанына бола емес, өз атына қара күйе жағылатынына</w:t>
        <w:br/>
        <w:t>бола жанталасып тұрған жоқпысың? А?</w:t>
        <w:br/>
        <w:t>-- Жоқ!-- деді Рысқұлов күмілжімей. -- Менің атыма кір</w:t>
        <w:br/>
        <w:t>жұққаннан тарихтың бір қылы ла қисаймайды. Рысқұлов бұл</w:t>
        <w:br/>
        <w:t>дүниеде болды ма, болмады ма, одан тарихқа келер-кетер еш-</w:t>
        <w:br/>
        <w:t>теңе де жоқ. Ал қазақтардың қырылғанын тарих кешіре алмай-</w:t>
        <w:br/>
        <w:t>ды. Әне, мәселе қайда, жолдас Сталин.</w:t>
      </w:r>
    </w:p>
    <w:p>
      <w:r>
        <w:t>Бұл енді, Сталин көтере қоймайтын тым-тым кесірлі сөз-</w:t>
        <w:br/>
        <w:t>Дер еді. Басқа бір жағдайда Сталин Рысқұловты екі шайнап,</w:t>
        <w:br/>
        <w:t>бір-ақ жұта салар ма еді, бірақ, дәл казір ол Рысқұловтың жан-</w:t>
        <w:br/>
        <w:t>пидаға бел байлағанын сұңғылалықпен түсінді. Енді Рыс-</w:t>
        <w:br/>
        <w:t>құловтың неден болса да тайынбайтынын, халық қайғысына</w:t>
        <w:br/>
        <w:t>қаны әбден қарайғанын сезді. Ол өлімнен корқып тұрған жоқ.</w:t>
        <w:br/>
        <w:t>Сталин ана дәу үстелдің үстіндегі кнопканы бір басып қалса,</w:t>
        <w:br/>
        <w:t>ажал кіріп келетінін Рысқұлов білмейді емес. Біледі. Біле тұра</w:t>
        <w:br/>
        <w:t>тәуекелге бел байлапты. Бұған Сталин сүйсініп те қалған си-</w:t>
        <w:br/>
        <w:t>яқты.</w:t>
        <w:br/>
        <w:t>-- Тарих туралы бірдене айттың-ау, Гұрар. Сонда тарих, мы-</w:t>
        <w:br/>
        <w:t>салы, мен жөнінде не демек?</w:t>
        <w:br/>
        <w:t>-- Оны дәл қазір болжау қиын. Сіз әлі Кеңес Одағын көп</w:t>
        <w:br/>
        <w:t>жыл, тым ұзақ уақыт басқарасыз. Сіздің әділ бағаңыз сол ұзақ</w:t>
        <w:br/>
        <w:t>кезеннің жемісіне байланысты. Бірак әрбір басшыға мен импе-</w:t>
        <w:br/>
        <w:t>ратор Августың тағдырын тілер едім.</w:t>
        <w:br/>
        <w:t>Сталин қалт тұра қалып, танырқаған пітінмен:</w:t>
        <w:br/>
        <w:t>493</w:t>
        <w:br/>
        <w:t>бір шешілді бүгін... Бір-біріне имандай сенгендіктен шығар,</w:t>
        <w:br/>
        <w:t>әйтпесе адамдар бір-бірінен сақтанып, екі шоқып, бір карайтын</w:t>
        <w:br/>
        <w:t>заман белгі беріп қалған-ақ кез еді ғой. ОГПУ-дің құлағы түрік,</w:t>
        <w:br/>
        <w:t>құрығы ұзын. Қойныңдағы қатыныңа, бауырындағы балана сыр</w:t>
        <w:br/>
        <w:t>шашу -- қырсыққа шалындыратын бейдау күндердің күңгірт</w:t>
        <w:br/>
        <w:t>көлеңкесі түсе бастаған.</w:t>
        <w:br/>
        <w:t>-- Аханды мен бұрыннан білуін бір кісідей білсем де, жүзбе-</w:t>
        <w:br/>
        <w:t>жүзкерісуім жиырмасыншы жылдың жазы еді, --деді Рысқұлов. --</w:t>
        <w:br/>
        <w:t>Аяулы бір кездер болады ғой, Мұхтар. Сол жиырмасыншы жыл</w:t>
        <w:br/>
        <w:t>мендегі бір қиын да қызық кезең еді ғой. Түрккомиссиямен ай-</w:t>
        <w:br/>
        <w:t>тысып, Мәскеуге келгенбіз. Қасымда Низам Ходжаев деген өзбек</w:t>
        <w:br/>
        <w:t>бар. Ондағы айтыс-тартыстың сыры саған белгілі, айтып ем ғой</w:t>
        <w:br/>
        <w:t>бір... Содан, ұмытпасам, сол мамырдың аяқ шені ғой деймін.</w:t>
        <w:br/>
        <w:t>«Метрололь» мейманханасына түскенбіз. Бір күні фойеде Ахаң</w:t>
        <w:br/>
        <w:t>отыр екен. Бұрын көрмесем де бірден шамаладым.</w:t>
        <w:br/>
        <w:t>-- Ассалаумағалейкум, Ақа, -- деймін баяғы. Ол да:</w:t>
        <w:br/>
        <w:t>-- Сен Тұрармысың, шырағым? -- деді.</w:t>
        <w:br/>
        <w:t>Содан шұрқыраса кеттік. Нөмірге барып, шай алғызып, акжар-</w:t>
        <w:br/>
        <w:t>қын әңгіме тиегі ағытылды. Алдында Аханды түрмеге жауыпты</w:t>
        <w:br/>
        <w:t>дегенді естіп, Сұлтанбек екеуміз қол қойып, Ленинге телеграм-</w:t>
        <w:br/>
        <w:t>ма жібергенбіз. Ақ-қарасын Тез шешіп, қылмысы жоқ болса,</w:t>
        <w:br/>
        <w:t>Ахмет Байтұрсынов тұтқыннан босатылсын деп...</w:t>
        <w:br/>
        <w:t>Енді осы таяуда ғана, Лениннің ІП Интернационал конгре-</w:t>
        <w:br/>
        <w:t>сінде жасайтын баяндамасының тезистерін алған едім. Ленин өз</w:t>
        <w:br/>
        <w:t>тезистерін таңдап-таңдап бірнеше кісіге жіберген екен. Осыны</w:t>
        <w:br/>
        <w:t>ОҚЫй, сын-ескертпе, ұсыныстарыңыз, қосымшаларыңыз болса,</w:t>
        <w:br/>
        <w:t>жазып жіберіңіз депті. Лениннің тұсында демократияның сон-</w:t>
        <w:br/>
        <w:t>дай да ұшқыны болатын. Сөйтсем, әлгі тезисін Ленин Ахаңа да</w:t>
        <w:br/>
        <w:t>жолдаған екен. Демек, Лениннің ұғымында, Ахаң Лениннің өзіне</w:t>
        <w:br/>
        <w:t>ақыл қосар ірі фигуралар санатында болғаны ғой. Әңгімеден</w:t>
        <w:br/>
        <w:t>әңгіме туындап, әлгі тезис сөз болғанда, Ахан:</w:t>
        <w:br/>
        <w:t>-- Онда бұл тезистерге байланысты ойымызды екеуміз бірігіп</w:t>
      </w:r>
    </w:p>
    <w:p>
      <w:r>
        <w:t>жазсақ қайтеді? - деді.</w:t>
        <w:br/>
        <w:t>Содан Ахмет Байтұрсынов пен Тұрар Рысқұловтың «Ленин</w:t>
        <w:br/>
        <w:t>тезистеріне қосымшалар» деген атышулы енбек туған. «Атышу-</w:t>
        <w:br/>
        <w:t>лы» болатыны -- біздін «оппоненттеріміз» әлі күнге дейін сол</w:t>
        <w:br/>
        <w:t>енбекті біздің қатеміз ретінде, жөні келсін-келмесін бетімізге баса</w:t>
        <w:br/>
        <w:t>береді. Лениннің өзі айыптамаған дүниеден қазіргілер қате іздеп</w:t>
        <w:br/>
        <w:t>арамтер болып, соңымыздан қалмайды.</w:t>
        <w:br/>
        <w:t>504</w:t>
        <w:br/>
        <w:t>зып отырған. Ал енді сол айтқаны жазушының көкірек көрігінен</w:t>
        <w:br/>
        <w:t>өткенде, суреткердің өзсүзгісінен шыққанда, Рысқұловтың қара-</w:t>
        <w:br/>
        <w:t>байыр әңгімесіне қаламгердін жүрек оты қосылғанда, тас аралас</w:t>
        <w:br/>
        <w:t>алмастан сан қырлы, сан сәулелі, гажайып гөуһар мүсінденіп,</w:t>
        <w:br/>
        <w:t>дүниені таңғалдыру үшін, кұдірст күшпен туа қалған екен.</w:t>
        <w:br/>
        <w:t>Әуезовтің дара дарынына Рысқұловтың көзі жетіп,тәнті бол-</w:t>
        <w:br/>
        <w:t>ған. Сондай дарын түрмеге түсіп қалыпты дегенде, қабырғасы</w:t>
        <w:br/>
        <w:t>қайысқан. Түрме деген дүлей дүниеден ақылдың кенін арашалап</w:t>
        <w:br/>
        <w:t>алуға амал да іздеген...</w:t>
        <w:br/>
        <w:t>Енді, міне, сол түрмс деген суық үйден шыға сала, Мұхтар</w:t>
        <w:br/>
        <w:t>Әуезов ешқайда бұрылмай, тіке Тұрар Рысқұловқа келіп еді ғой.</w:t>
        <w:br/>
        <w:t>Әзизаның дәмді шайынан кейін екеуі кабинетке онаша кстіп,</w:t>
        <w:br/>
        <w:t>сол отырғаннап таң атқанша отырсын... Екі ойшыл кездескенде</w:t>
        <w:br/>
        <w:t>әңгіме шіркін әрленіп, өңі кіріп, сөзге жан біткендей, қос құла-</w:t>
        <w:br/>
        <w:t>гер шапқандай, ақыл-ойдың кені ақтарылғандай болмақ қой.</w:t>
        <w:br/>
        <w:t>Шіркін, сол түнгі әнгімені осы заманның магнитофонына жа-</w:t>
        <w:br/>
        <w:t>зып алса ғой. Қағазға түскен сөз қалалы, ал екеуара сол әңгімеден</w:t>
        <w:br/>
        <w:t>не бар?..</w:t>
        <w:br/>
        <w:t>Мұхтар жазасыз жапа шеккенін, әкімдер оны «Алашқа» та-</w:t>
        <w:br/>
        <w:t>ңып, пролеткульт дегенді шығарып, шын талантты танымай, қай-</w:t>
        <w:br/>
        <w:t>дағы дарынсыздар тайраңдап, дарындылардың канаты қырқылып,</w:t>
        <w:br/>
        <w:t>жағаға дауыл лақтырған кемедей қайрандап жатқанын айтты.</w:t>
        <w:br/>
        <w:t>Пролстариаттан шықпасан, жазушы емессің. Жаралазан жазса</w:t>
        <w:br/>
        <w:t>дакелей-кепшіктен шыққандар ғана танылса, күні бүгін көзі тірі</w:t>
        <w:br/>
        <w:t>жүрсе, граф Лев Толстойлардын халі қалай болар еді? -- деді.</w:t>
        <w:br/>
        <w:t>Содан әңгіме өзінен өзі қиғаштап, казақтан шыққан ақын-</w:t>
        <w:br/>
        <w:t>жазушылардың ортасына қарай ойысты. Әуезов күні кеше ғана</w:t>
        <w:br/>
        <w:t>республиканың партия газеттеріне түрмелен ашық хат жолдап,</w:t>
        <w:br/>
        <w:t>мен өткенімнен бездім десе де, қазір Рысқұловқа агынан жары-</w:t>
        <w:br/>
        <w:t>лып:</w:t>
        <w:br/>
        <w:t>-- Ахаң -- менің пірім,-- деді. -- Менің пірім Сүйінбай деп</w:t>
        <w:br/>
        <w:t>Жамбыл деген жырау айтқандай, менің табынатын ағам -- Ах-</w:t>
        <w:br/>
        <w:t>мет Байтұрсынов, Ахаңды, Мағжанды жамандап, жала жауып,</w:t>
        <w:br/>
        <w:t>соттатып жібергендер қазір Алматыда алшаң басып жүр. Мұнын</w:t>
        <w:br/>
        <w:t>өзі тұлпарды есек тепкендей, ерсіден де ерсі қылық болды.</w:t>
        <w:br/>
        <w:t>Елдігімізге жараспайтын сұмдық.</w:t>
        <w:br/>
        <w:t>Большевиктердің белгілі басшыларының бірінің алдында</w:t>
        <w:br/>
        <w:t>отырғанын ұмытып кеткендей. Рысқұлов та сыр бүкпей, бұ да</w:t>
        <w:br/>
        <w:t>503</w:t>
      </w:r>
    </w:p>
    <w:p>
      <w:r>
        <w:t>Мұхтар сәл қозғалақтап, тамағын бір кенеп, етженділеу, әдемі</w:t>
        <w:br/>
        <w:t>мұрнын сипалап қойды. Оның бірдене айтқысы келгенін сезіп,</w:t>
        <w:br/>
        <w:t>Рысқұлов сәл кідірді.</w:t>
        <w:br/>
        <w:t>-- Сол хатғы «атышулы» дегені болмаса, не жазғанларыныз-</w:t>
        <w:br/>
        <w:t>ды жөндеп білмейміз, -- деп қалды Әуезов.</w:t>
        <w:br/>
        <w:t>--Не жазушы едік? Сол баяғы ұлт мәселесі. Ленинге біз бы-</w:t>
        <w:br/>
        <w:t>лай ледік. Сіз, Владимир Ильич, ұлт бостандығын, үлт респуб-</w:t>
        <w:br/>
        <w:t>ликасының еркіндігін жарияладыныз. Ал бірақ біздің Түркістан-</w:t>
        <w:br/>
        <w:t>да жағдай басқаша. Бізді жергілікті өз өкіметіміз емес, тікелей</w:t>
        <w:br/>
        <w:t>Мәскеу басқарып, екі тізгін, бір шылбыр Мәскеудің қолында,</w:t>
        <w:br/>
        <w:t>қалай бұрады, солай жүреміз. Өзіңше бір сәл әрекет жасайын</w:t>
        <w:br/>
        <w:t>десен, Мәскеу: «ғәйт!»-- дейді, үнің өшеді де қалады. Түркістан</w:t>
        <w:br/>
        <w:t>республикасы-- РСФСР құрамында шактан болса да өзеркіндігі</w:t>
        <w:br/>
        <w:t>болсын деп, өз сыртқы істер комиссариатымызды, өз ақшамыз-</w:t>
        <w:br/>
        <w:t>ды жасайык деп едік, Түркістан бүлініп жатыр деп, Орталықтан</w:t>
        <w:br/>
        <w:t>«Түрккомиссия» дегенді жібердіңіздер. Түрккомиссия сіздің:</w:t>
        <w:br/>
        <w:t>«түркістандықтармен түсінісіп, тіл табысып жұмыс істеңдер»</w:t>
        <w:br/>
        <w:t>деген ақылыңызды былай шыға бере, ұмытып кетіп, Гашкентке</w:t>
        <w:br/>
        <w:t>келе сала, бас-басына комиссариат ашып алды да, біз далада қал-</w:t>
        <w:br/>
        <w:t>дық. Президент -- Фрунзе сияқты, партия басшысы -- Голоше-</w:t>
        <w:br/>
        <w:t>кин сияқты, әскери комиссар -- Куйбьннев сияқты, міне осылай</w:t>
        <w:br/>
        <w:t>кете береді. Біздің жарлығымыз, қаулыларымыз жүрмейді, тек</w:t>
        <w:br/>
        <w:t>Түрккомиссия бекітіп беруі керек. Ау, сонда делік, бұлардың</w:t>
        <w:br/>
        <w:t>баягы патша генерал-губерпаторларынан несі артық? Патшаның</w:t>
        <w:br/>
        <w:t>генералдары да бір, бұлар да бір. Сонда жарықтық Ахан: «Нә-</w:t>
        <w:br/>
        <w:t>жісті нәжіспен жуып болмайды» деген сөйлемді қосып жіберді.</w:t>
        <w:br/>
        <w:t>Мен: «тым қатты кетіп қалмаймыз ба?» -- деп едім, көнбеді. Бар-</w:t>
        <w:br/>
        <w:t>сын осылай деді. Ондағымыз--бұрынғы патша әкімдерінің, олар-</w:t>
        <w:br/>
        <w:t>дың Кеңес тұсындағы қалдықтарының істеп кеткен сойқанын</w:t>
        <w:br/>
        <w:t>түзеу үшін жіберген қызыл комиссарларының олардан артық</w:t>
        <w:br/>
        <w:t>жері жоқ дегендегіміз ғой. Дөрекі, әрине. Бірақ Ахаң: «осылай</w:t>
        <w:br/>
        <w:t>ашы айтсаң есте қалады», -- деді. «Ленин тезистеріне қосыміна-</w:t>
        <w:br/>
        <w:t>дар» деген хат солай туған.</w:t>
        <w:br/>
        <w:t>Ленин шамданбаған сол хатты, ендігі пысықтар қоңырау</w:t>
        <w:br/>
        <w:t>қылып қағады да жүреді.</w:t>
        <w:br/>
        <w:t>-- Сөйткен Ахаң, енді Ақ тенізле айдаула жүр, -- деп Рыс-</w:t>
        <w:br/>
        <w:t>құлов қолын жайып, шарасыз скенін байқатқандай болды. -- Бая-</w:t>
        <w:br/>
        <w:t>ғыдағыдай телеграмма жіберіп, құтқарып алатын дәурен жоқ...</w:t>
        <w:br/>
        <w:t>Әуезов те сәл қозғалақтап қойып, бұл әңгімені тұтата түсті.</w:t>
        <w:br/>
        <w:t>505</w:t>
        <w:br/>
        <w:t>Генопидті ұйымдастырып отырған Голошекин. Сен оны білесін</w:t>
        <w:br/>
        <w:t>ғой. Адам етіне жерік кәрі сайқал. Оған әсіресе қазақтардың өлігі</w:t>
        <w:br/>
        <w:t>өте ұнайды.</w:t>
        <w:br/>
        <w:t>-- Тәуекел деп Сталинге мен де кірсем қайтеді?</w:t>
        <w:br/>
        <w:t>-- Мың бол, мың болғыр, Ян Эрнестович!</w:t>
        <w:br/>
        <w:t>-- Рас, Сталин шамданып қалуы ла мүмкін. Араласпас іске</w:t>
        <w:br/>
        <w:t>араласасың деп айыптауы да мүмкін. Бірақ шындық үшін күресу</w:t>
        <w:br/>
        <w:t>де керек шығар.</w:t>
      </w:r>
    </w:p>
    <w:p>
      <w:r>
        <w:t>-- Шындық! Әділет! Кім айтқаны есімде жоқ... Баяғылн біреу:</w:t>
        <w:br/>
        <w:t>«Справедливость в Риме восхваляется, но бедсінует», -- деген</w:t>
        <w:br/>
        <w:t>скен. Бізде де сондай-ау деп қорқамын.</w:t>
        <w:br/>
        <w:t>-- Ал Достоевский: «Празда выше Некрасопа, пьле Пушки-</w:t>
        <w:br/>
        <w:t>на, выше России...» -дегені бар ғой, -- деп костады Рудзутак.--</w:t>
        <w:br/>
        <w:t>Сондықтан шындық үшін, әйтеуір, тұяқ серпу керек қой.</w:t>
        <w:br/>
        <w:t>Екеуі де үнсіз отырып қалды. Екеуі де перделітерезеге тесіле</w:t>
        <w:br/>
        <w:t>қарап, тың тындағандай болды. Көрші бөлмелерден күбір-сы-</w:t>
        <w:br/>
        <w:t>быр естіледі. Әрифа балаларға: «Гиш-іш-п1»,-- деп булығып жүр.</w:t>
        <w:br/>
        <w:t>«Үйде бөтен кісі отыр, шуламандар», -- дегені болар.</w:t>
        <w:br/>
        <w:t>-- Есінде ме, Тұрар... Соноу 20-шы жылы.. -- деп Рулзутак</w:t>
        <w:br/>
        <w:t>ыңғайсыздана күмілжіді. - Сол конференцияда мен саған үзілді-</w:t>
        <w:br/>
        <w:t>кесілді қарсы шығып едім гой... Енді ойласам, тым әсіреқызыл</w:t>
        <w:br/>
        <w:t>болған екенмін. Конференция сені түгел қолдап, қол шапалақ-</w:t>
        <w:br/>
        <w:t>тап тұрып алғанда, мен ойладым: «Рысқұлов шынында да</w:t>
        <w:br/>
        <w:t>Түркістанды РСООСР-дан бөліп әкетеді екен» леп.</w:t>
        <w:br/>
        <w:t>Рысқұлов бас шұлғып, жай езу тартты.</w:t>
        <w:br/>
        <w:t>-- Өтіп кеткен әңгіме ғой, Ян. Ол кезде сенікі де -- жөн.</w:t>
        <w:br/>
        <w:t>Өйткені алдымызда үлгі жоқ сді ғой, бәрі тыңнан басталып жат-</w:t>
        <w:br/>
        <w:t>қан. Менің талабым -- конституциялық қана талап болатын.</w:t>
        <w:br/>
        <w:t>Ұлттык республика рас болса, РСФСР құрамына федеративтік</w:t>
        <w:br/>
        <w:t>құқы бойынша кіргенін рас болса, федерапия құрамында бол.</w:t>
        <w:br/>
        <w:t>Бірақ басыбайлы құл болма. Азын-аулақ өз дербестігін, өз ер-</w:t>
        <w:br/>
        <w:t>кіндігің болсын. Сол-ақ кой менің талабым.</w:t>
        <w:br/>
        <w:t>-- Аленді Олақ болдық, Бірақ барлық республикалардың тізгіні</w:t>
        <w:br/>
        <w:t>бір-ақ колла... -- деп қалды Рудзутак. «Сталинде» деп айтуға жас-</w:t>
        <w:br/>
        <w:t>қанды ма, онсыз да түсіпікті ғой деді ме, Сталинді аузына алмады.</w:t>
        <w:br/>
        <w:t>-- Енді мына колхозды құйындатқаны қиын. Украинада да</w:t>
        <w:br/>
        <w:t>алам шығыны көп деседі...</w:t>
        <w:br/>
        <w:t>-- Ұжымдастыруды жеделдету туралы қаулыға зорлап оты-</w:t>
        <w:br/>
        <w:t>рып маған да қол қойғызған қорлығын айтсаңшы, --деп күйінді</w:t>
        <w:br/>
        <w:t>497</w:t>
        <w:br/>
        <w:t>32-534</w:t>
        <w:br/>
        <w:t>МАЗМҰНЫ</w:t>
        <w:br/>
        <w:t>Жұлдыз көпір (Үшінші кітап) ..............2м.ег меге Һыыыы--.</w:t>
        <w:br/>
        <w:t>Қыл көпір (Төртінші кітап).........м4444444400 ы... .2</w:t>
        <w:br/>
        <w:t>-- Бұл комедия емес, трагедия, жолдас Сталин. Сіз бен біз</w:t>
        <w:br/>
        <w:t>бұл трагедияла басты рөлдерді атқардық.</w:t>
        <w:br/>
        <w:t>-- Ну, мүлде трагедия деуге келмес. Жарайды, трагикоме-</w:t>
        <w:br/>
        <w:t>дия десек қалай болады? - деді Сталин.</w:t>
        <w:br/>
        <w:t>-- Әдеттегідей сіз әрдайым данышпансыз, жолдас Сталин.</w:t>
        <w:br/>
        <w:t>Сіздікі дұрыс: трагикомедия!</w:t>
      </w:r>
    </w:p>
    <w:p>
      <w:r>
        <w:t>Ендеше, сол трагикомедия аяқталды.</w:t>
        <w:br/>
        <w:t>-- Жок,-- деп өзсуреді Рысқұлов дес бермей. -- Трагико-</w:t>
        <w:br/>
        <w:t>медияның бірініші бөлімі осымен бітті. Әлі жалғасы бар!</w:t>
        <w:br/>
        <w:t>СТертінші кітаптың соңы)</w:t>
        <w:br/>
        <w:t>«Қазығұрт» баспасының директоры</w:t>
        <w:br/>
        <w:t>Темірғали КӨПБАЕВ</w:t>
        <w:br/>
        <w:t>ШЕРХАН МҰРТАЗА</w:t>
        <w:br/>
        <w:t>Жеті томдық шығармалар жинағы</w:t>
        <w:br/>
        <w:t>Екінші том</w:t>
        <w:br/>
        <w:t>ҚЫЗЫЛ ЖЕБЕ</w:t>
        <w:br/>
        <w:t>Үшінші, төртінші кітаптар</w:t>
        <w:br/>
        <w:t>Релакторы Ұлболсын Нұрманова</w:t>
        <w:br/>
        <w:t>Корректоры Әсия Орынбаева</w:t>
        <w:br/>
        <w:t>Суретшісі Нұран Айымбет</w:t>
        <w:br/>
        <w:t>Техникалық редакторы Гүлмира Ақажанова</w:t>
        <w:br/>
        <w:t>Терген Гауһар Отарбаева</w:t>
        <w:br/>
        <w:t>Беттеген Ниязбай Оразымбетов</w:t>
        <w:br/>
        <w:t>-- Жалғыз Голошекиннің кетуімен мәселе шешілмейлі ғой,</w:t>
        <w:br/>
        <w:t>жолдас Сталин.</w:t>
        <w:br/>
        <w:t>Сталин Рысқұловқа ызбарлана бір қарады да,бұрылыг кетті.</w:t>
        <w:br/>
        <w:t>Жақтырмай қалды.</w:t>
        <w:br/>
        <w:t>-- Білемін.</w:t>
        <w:br/>
        <w:t>-- Білсеңіз, тезірск жәрдем берініз.</w:t>
        <w:br/>
        <w:t>-- Сонда неден бастаймыз?</w:t>
        <w:br/>
        <w:t>Рысқұлов: «Хатта бәрі жазулы ғой!» -- деп мынаның самар-</w:t>
        <w:br/>
        <w:t>қаулығына қорынса да сабыр сақтады.</w:t>
        <w:br/>
        <w:t>-- Ең алдымен тездетіл тамақ тауып берейік.</w:t>
        <w:br/>
        <w:t>-- Одан кейін?</w:t>
        <w:br/>
        <w:t>-- Аштардың жан-жаққа босып жатқанын тоқтатайык.</w:t>
        <w:br/>
        <w:t>-- Одан кейін?</w:t>
        <w:br/>
        <w:t>-- Қытай ауып кеткендерді кері қайтарайық. Оларға жағдай</w:t>
        <w:br/>
        <w:t>жасайық.</w:t>
        <w:br/>
        <w:t>-- Гағы да?</w:t>
        <w:br/>
        <w:t>-- Қазакстанда 1932 жылдың басында қырық миллион мал</w:t>
        <w:br/>
        <w:t>бар еді. Содан қазір небәрі бес-ақ Миллион калды.</w:t>
        <w:br/>
        <w:t>-- Немене, сонда өзіміз де бұзаулаймыз ба? Табан астында</w:t>
        <w:br/>
        <w:t>қалай көбейтеміз?</w:t>
      </w:r>
    </w:p>
    <w:p>
      <w:r>
        <w:t>-- Колхоздың малын мемлекетке етке тапсыруды біраз жыл-</w:t>
        <w:br/>
        <w:t>ғатоктата тұрайық, Жеке меншік секторда малды көбірек ұстауға</w:t>
        <w:br/>
        <w:t>рұқсат берейік.</w:t>
        <w:br/>
        <w:t>Сталин:</w:t>
        <w:br/>
        <w:t>-- Стоп! -- деді.-- Сонда қалай, кулак пен байларды қайта-</w:t>
        <w:br/>
        <w:t>дан қалпына келтіру керек пе?</w:t>
        <w:br/>
        <w:t>-- Жоқ, -деді Рысқұлов. -- Кулак пен бай кісі еңбегін қанау-</w:t>
        <w:br/>
        <w:t>шылар. Ал тұлдыры жоқ қу кедей, екі-үш бас сиыр, он шақты</w:t>
        <w:br/>
        <w:t>қой ұстаса, одан бай шыға коймайды. Артық бас малын мемле-</w:t>
        <w:br/>
        <w:t>кетке өткізеді. Ол пайда, жолдас Сталин.</w:t>
        <w:br/>
        <w:t>-- Тағы да?</w:t>
        <w:br/>
        <w:t>-- Қазакстанда тым болмаса, тұқымдық корда жоқ. Көктем бол-</w:t>
        <w:br/>
        <w:t>са таяу. Егіс басталады. Соған дейін Қазакстанға мемлекеттік кор-</w:t>
        <w:br/>
        <w:t>дан тұқым босатылсын. Әйтпесе, халық аштықтан арыла алмайды.</w:t>
        <w:br/>
        <w:t>-- Тағы да.</w:t>
        <w:br/>
        <w:t>-- Өзіңіз білесіз, жолдас Сталин, мыңдаған қазақ республи-</w:t>
        <w:br/>
        <w:t>кадан тысқары облыстарға ауып кетті. Өзбекстанға, Түрікмен-</w:t>
        <w:br/>
        <w:t>станға, Қырғызстанға, Тәжікстанға дейін... Ал РСФСР-дің көпте-</w:t>
        <w:br/>
        <w:t>ген облыстарында да талай казактар қаңғып жүр. Шікі Ресей,</w:t>
        <w:br/>
        <w:t>517</w:t>
        <w:br/>
        <w:t>-- Саяси Бюро мәжілісін шақырып, сенің ұсыңыстарыңды</w:t>
        <w:br/>
        <w:t>жан-жақты талқылап, сарапқа, дауысқа салып жатқанға қанша</w:t>
        <w:br/>
        <w:t>уақыт керек? Асықтырған, ышқына тықыршып тұрған өзің</w:t>
        <w:br/>
        <w:t>емессің бе, Рискюлов?! -- деді.</w:t>
        <w:br/>
        <w:t>-- Иә, иә,-- леп Рысқұлов костаған болды. Бірақ ойы мүлде</w:t>
        <w:br/>
        <w:t>алысқа адасып кеткендей еді. «Демократия, Әділет, Азаттық» де-</w:t>
        <w:br/>
        <w:t>гең ауылдарды іздеп адасқандай. Қазақстан-- РСФСР құрамында</w:t>
        <w:br/>
        <w:t>егеменді, автономиялы республика. Бірак өзін-өзі басқара алмай-</w:t>
        <w:br/>
        <w:t>ды. Тіпті оның тағдырын РСФСР үкіметі де шеше алмайды.</w:t>
        <w:br/>
        <w:t>РСФСР-дің бір бастығы Рысқұлов. Не келеді қолынан? Бәрін</w:t>
        <w:br/>
        <w:t>Орталық шешеді. Орталық үшін Саяси Бюро шешеді. Саяси Бюро</w:t>
        <w:br/>
        <w:t>үшін Сталин шешеді. Айналып келгенде-- бір-ақ адам! Ол күдірет.</w:t>
        <w:br/>
        <w:t>Сол күлдіретін жаңа ғана көрсетті. Телефонның бір кнопкасын ба-</w:t>
        <w:br/>
        <w:t>сып қалуы мұң. Бір кнопка -- миллиондардың тағдыры. Милли-</w:t>
        <w:br/>
        <w:t>ондардың тағдырын түймедей ғана бір кнопкаға бағындырған Ста-</w:t>
        <w:br/>
        <w:t>лин ұлы емегенде кім ұлы?! Осы үшін ғана «Жасасын Сталин!» --</w:t>
        <w:br/>
        <w:t>деп өңешің үзіліп кеткенше айқайлауға әбден болады.</w:t>
        <w:br/>
        <w:t>-- Жасасын жолдас Сталин! -- деп айқайлап жіберді кенет</w:t>
        <w:br/>
        <w:t>Рысқұлов қолын көтеріп.</w:t>
        <w:br/>
        <w:t>Сталин таңғалып, Рысқұловқа состия қарады.</w:t>
        <w:br/>
        <w:t>-- Ұлы Сталин мәңгі жасасын! -- деді Рысқұлов жер қайыс-</w:t>
        <w:br/>
        <w:t>қан халықтың алдында мінберден айқайлағандай айқайлап.</w:t>
        <w:br/>
        <w:t>-- Тюрар, не болды саған?! -- деп Сталин састы.</w:t>
        <w:br/>
        <w:t>Рыскұлов енді кімнің алдында тұрғанын ұмытқан сияқты.</w:t>
        <w:br/>
        <w:t>Ұлы Сталиннің:</w:t>
      </w:r>
    </w:p>
    <w:p>
      <w:r>
        <w:t>-- Не болды? -- дегенін де естімейтін сияқты.</w:t>
        <w:br/>
        <w:t>-- Халықтардың ұлы көсемі Сталин жолдас мың жасасын! -</w:t>
        <w:br/>
        <w:t>деді Рысқұлов Сталин кабинетінің сары шілтерлі терезесінен</w:t>
        <w:br/>
        <w:t>бүкіл әлемге жар салып.</w:t>
        <w:br/>
        <w:t>Бұл дауысқа еліріп, екпіндей басып жалтырбас көмекші кіріп</w:t>
        <w:br/>
        <w:t>келді. Сталинге қастандық болды ма деп зәресі жоқ.</w:t>
        <w:br/>
        <w:t>Жалтырбас көмекшіні көргенде ғана Рысқұлов есін лезде</w:t>
        <w:br/>
        <w:t>жиып, Сталин мен көмекшіге кезек-кезек қарап:</w:t>
        <w:br/>
        <w:t>-- Кешіріңіздер, -- деді.</w:t>
        <w:br/>
        <w:t>-- Әртіс, -- деп күліп жіберді Сталин.</w:t>
        <w:br/>
        <w:t>-- Бәріміз де әртіспіз, жолдас Сталин. Дүние-- үлкен сахна.</w:t>
        <w:br/>
        <w:t>Біз сол сахнада жүрген әртістерміз.</w:t>
        <w:br/>
        <w:t>-- Ендеше, бұл комедияны осымен доғарайық. Сен титықта-</w:t>
        <w:br/>
        <w:t>ған сияқтысың. Демал.</w:t>
        <w:br/>
        <w:t>524</w:t>
        <w:br/>
        <w:t>кіңәлап жүрді. Қазір жақсымыз. Сол баяғы адвокатурасымен</w:t>
        <w:br/>
        <w:t>айналысады.</w:t>
        <w:br/>
        <w:t>-- Тағдыры киын аламдардың біреуі сол.</w:t>
        <w:br/>
        <w:t>-- Аса білімді кісі ғой Жанша. Білімділердің тағдыры оңай</w:t>
        <w:br/>
        <w:t>болмайды, - деді Рысқұлов Әуезовтің пиаласына шай құйып. -</w:t>
        <w:br/>
        <w:t>Әсіресе халық үшін қабырғасы қайысатындар көп азап шегеді.</w:t>
        <w:br/>
        <w:t>Парадокс! Қазіргі біздің Қазақстан кешегі патшалық Ресейдің</w:t>
        <w:br/>
        <w:t>отары еді ғой. Жанша Досмұхамбетов, Мұхамеджан Тынышба-</w:t>
        <w:br/>
        <w:t>евтар, тіпті Ахметті, Әлиханды, Міржақыпты, Мағжанды былай</w:t>
        <w:br/>
        <w:t>койғанда, міне, сол Жанша мен Мұхамеджандар отаршылдыққа</w:t>
        <w:br/>
        <w:t>қарсы, азаттық үшін, дербестік үшін күресті. Бұларды Кеңес өкі-</w:t>
        <w:br/>
        <w:t>меті жау көреді. Ал Үндістанның азаттығы үшін күресіп жүрген</w:t>
        <w:br/>
        <w:t>Махатма Гандиді малақтайды. Саясат пен моральдін қиыспай-</w:t>
        <w:br/>
        <w:t>тын жері осы. Саясат бір төбенің үстінде, мораль бір төбенің</w:t>
        <w:br/>
        <w:t>үстінде. Моральсіз, имансыз саясат -- сайқал саясат. Бүгінде көп</w:t>
        <w:br/>
        <w:t>айтылып жүрген халықтартеңдігі, ұлттар бостандығы, тең құқылы</w:t>
        <w:br/>
        <w:t>Одақ... Ал бірақ Ленин, іс басынап кетсе бастаған Лениннің тұсын-</w:t>
        <w:br/>
        <w:t>да-ақ, одан кейін сталинизм кезінде, мұның бәрі әдіре қалды.</w:t>
        <w:br/>
        <w:t>Оны қазір Қазақстаннын қалпынан көріп отырмыз... Ал Мұха-</w:t>
        <w:br/>
        <w:t>меджан болса, Кеңес өкіметіне адал қызмет етті. Мен саған ай-</w:t>
        <w:br/>
        <w:t>тайын, Мұхтар, Түрксібті салған -- Мұхамеджан. Соның асқан</w:t>
        <w:br/>
        <w:t>инженерлік білімі арқасында, Түрксіб мезгілінен бір жыл бұрын</w:t>
        <w:br/>
        <w:t>іске қосылды, миллионлаған сом қаржы үнемделді. Ал енді, Кенес-</w:t>
        <w:br/>
        <w:t>кесоншама пайдасы тиген адамлы Кеңес өкіметі соттап жібереді.</w:t>
        <w:br/>
        <w:t>Қазір Воронежде жүр. Неге? Сол баяғы «Алаш!» Кезінде Түрксіб-</w:t>
        <w:br/>
        <w:t>ке қызметке айтысып жүріп алдырған мен сдім, ал еңді қазір оған</w:t>
        <w:br/>
        <w:t>ара түсе алмаймын, айдаудан құтқара алмаймын. Не деген кор-</w:t>
        <w:br/>
        <w:t>лық?!</w:t>
        <w:br/>
        <w:t>Рысқұловтың күйінішін аздап болса да басқысы келгендей,</w:t>
        <w:br/>
        <w:t>Әуезов:</w:t>
        <w:br/>
        <w:t>- Оның есесіне тұтас халықты қорғап жатырсыз ғой, - деп</w:t>
        <w:br/>
        <w:t>қалды.</w:t>
      </w:r>
    </w:p>
    <w:p>
      <w:r>
        <w:t>Рысқұлов та пенде, сәл жібиін деді. Жылы сөзді кім жек көр-</w:t>
        <w:br/>
        <w:t>сін? Тек көлгірсімесе болғаны. Ал Әуезов шындықты айтты.</w:t>
        <w:br/>
        <w:t>- Голошекин көп үзамай кететін шығар,-- деді Рысқұлов</w:t>
        <w:br/>
        <w:t>жадырап. -- Бірак голошекиншілер, өзіміздің голоіцекиндер кор-</w:t>
        <w:br/>
        <w:t>тиып-қортиып отыра бере ме леп қорқамын.</w:t>
        <w:br/>
        <w:t>--«Қолынан қайыр бермейтін қортиғандар би болды», -- деп</w:t>
        <w:br/>
        <w:t>Әуезов қостады.</w:t>
        <w:br/>
        <w:t>510</w:t>
        <w:br/>
        <w:t>-- Лайым солай болғай, -- деді Әуезов мына әңгімені құныға</w:t>
        <w:br/>
        <w:t>тыңдап отырып.</w:t>
        <w:br/>
        <w:t>-- Сонымен, менің тілімді алсан, өкпе ауруың емдейтін ку-</w:t>
        <w:br/>
        <w:t>рортқа бар. Асқынбай тұрғанда алдын ал. Мұнда аялдайтын ша-</w:t>
        <w:br/>
        <w:t>руан болмаса, тез жүріп кеткенің жөн. Қырымда жақсы курорт</w:t>
        <w:br/>
        <w:t>бар. Жолдаман менің мойнымда, Мұхтар.</w:t>
        <w:br/>
        <w:t>-- Алда разы болсын, Тәңірі жарылқасын, Тұрар аға...</w:t>
        <w:br/>
        <w:t>-- Түрмеде жазу-сызу болмайтынын білемін, енді денсаулы-</w:t>
        <w:br/>
        <w:t>ғынды түзеп, әлденіп алған соң кірісесін ғой бір жұмысқа, не</w:t>
        <w:br/>
        <w:t>жазбақсың?</w:t>
        <w:br/>
        <w:t>-- Жазатыным бар, Тұрар аға. Басқалары бір төбе, кесірінен</w:t>
        <w:br/>
        <w:t>сақтаса, жазарым біртебе. Ол -- Абай туралы керемет хикаялар</w:t>
        <w:br/>
        <w:t>көкірегімде сайрап түр. Абайдын ар жағында-- қазақ, қазақтың</w:t>
        <w:br/>
        <w:t>бүкіл болмысы тұр. Бұл ғұмырда көретін канша жарық сәулем</w:t>
        <w:br/>
        <w:t>бар-- бәрін соған арнамақпын, Тұрар аға. Абай-- менің Тәңірім,</w:t>
        <w:br/>
        <w:t>Абай -- менің бүкіл өмірімнің мәні, Абай -- менің ғашығым.</w:t>
        <w:br/>
        <w:t>Құдірет о басында кеудеме иненің жасуындай сәуле ұялатқаны</w:t>
        <w:br/>
        <w:t>рас болса, бәрін сарқып Абайыма бермекшімін.</w:t>
        <w:br/>
        <w:t>-- Тіршілік болып, сенің сол шығарманды оқуға жазсын, --</w:t>
        <w:br/>
        <w:t>деді Рысқұлов. -- Абайды Тоғжановғар жау көріп, жат санап жүр-</w:t>
        <w:br/>
        <w:t>генде, сен дос көріп, пір тұтып, оның ұлы аруағын тірілтпек та-</w:t>
        <w:br/>
        <w:t>лабыңа гүл бітсін, Мұхтар. Абай сияқты арысы бар елдің -- ыры-</w:t>
        <w:br/>
        <w:t>сы бар. Абай барда әлем алдында қазақтын жүзі төмен болмай-</w:t>
        <w:br/>
        <w:t>ды. Жетесіз жандар соны түсінбейді. Түсіне тұрып қараласа,</w:t>
        <w:br/>
        <w:t>күнәсі екі есе ауыр. Сол күнәкар сорлылардың күнкөріс үшін</w:t>
        <w:br/>
        <w:t>арын сатқан құлқыншыл көмейіне құм құятын сен бол, Мұхтар!</w:t>
        <w:br/>
        <w:t>-- Айтқаныңыз келсін,-- деді ырымшылдау Әуезов шын</w:t>
        <w:br/>
        <w:t>тебіреніп.</w:t>
        <w:br/>
        <w:t>-- Қазіргі қазақ сыншыларын Абайға көзқарасынан тануға</w:t>
        <w:br/>
        <w:t>болады. Абай -- барометр. Абайды мансұқтаушы -- ұлттың</w:t>
        <w:br/>
        <w:t>шіріген жұмыртқасы. Абайды таныған талант -- ұлттың үміті.</w:t>
        <w:br/>
        <w:t>Үмітсіз шайтан деген. Сен сол үміттің ең жарық жұлдызы бол-</w:t>
        <w:br/>
        <w:t>саң керек-ті. Сенің амандығың -- ұлттың байлығы. Абайды,</w:t>
        <w:br/>
        <w:t>Абай арқылы ұлтты сүйетін Смағұл Садуақасов сияқты арыс-</w:t>
        <w:br/>
        <w:t>тардың Голошекин сағын сындырып жіберді. Енді сенің сағың</w:t>
        <w:br/>
        <w:t>сынбасын.</w:t>
        <w:br/>
        <w:t>Көбінесе ашыла бермейтін, тұйықтау Рысқұлов бұл түні бір</w:t>
        <w:br/>
        <w:t>бауырын жазып, көсіле сөйледі. Тағдыр бір туған бауырлардан</w:t>
        <w:br/>
        <w:t>кемтарлау қылды. Ағайын-туған аз емес, бірақ бәрі дерлік жер-</w:t>
      </w:r>
    </w:p>
    <w:p>
      <w:r>
        <w:t>508</w:t>
        <w:br/>
        <w:t>Теруге 08.01.44. жіберілді. Басуға 09.06.05. қол койыллы.</w:t>
        <w:br/>
        <w:t>Қалыбы 84%10Ж 27, Өфсеттік басылым. Қаріп түрі Таймс.</w:t>
        <w:br/>
        <w:t>Шартты баспа табағы 27,72. Есепті баспа табағы 20,5.</w:t>
        <w:br/>
        <w:t>Таралымы 3000 дана. Тапсырыс 59534.</w:t>
        <w:br/>
        <w:t>Қазығұрт» баспасының компьютер орғалығында те ріліп, беттелді</w:t>
        <w:br/>
        <w:t>«Қазыгүрт» баспасы, 480060. Алматы каласы,</w:t>
        <w:br/>
        <w:t>Гагарин данғылы. 186 «А» ұй, 4-офис</w:t>
        <w:br/>
        <w:t>Телефон (факсі: 75-18-18</w:t>
        <w:br/>
        <w:t>-- Сол өткен тарихқа оқтын-оқтын көз тастап, асылын алып,</w:t>
        <w:br/>
        <w:t>сасығын садақа тастау әбден пайдалы, -- деді Рысқұлов. - Сіз</w:t>
        <w:br/>
        <w:t>айтқан Бейбарыс Египетке орасан пайда келтірген қайраткер.</w:t>
        <w:br/>
        <w:t>Египет қана емес, бүкіл Таяу Шығысты «кросттағушы» дегендердің</w:t>
        <w:br/>
        <w:t>қырғынынан сақтап калған орасан тұлға. Ол өзі басқарған елді</w:t>
        <w:br/>
        <w:t>қырған жоқ, қайта қырғыннан қорғап қалды. Ал Бабыр болса,</w:t>
        <w:br/>
        <w:t>артында мәңгі өлмес мәдени, тарихи мұралар қалдырды. Жала-</w:t>
        <w:br/>
        <w:t>йырлар моңғолдардың шапқыншылығынан қалған басқыншы-</w:t>
        <w:br/>
        <w:t>лар. Олардың Иранға не жақсылық істегенін мен білмеймін.</w:t>
        <w:br/>
        <w:t>-- Міне-міне, Рысқұлов, өте дұрыс айттын,-- деп Сталин</w:t>
        <w:br/>
        <w:t>қуанып қалған сияқты. -- Сенімен айтысудың өзі арқашан</w:t>
        <w:br/>
        <w:t>пайдалы. Әйтпесе, мен сенімен осыншама уақыт алдырып,</w:t>
        <w:br/>
        <w:t>сөз таластырмас едім. Демек Казақстанға біз Қазақстаннын,</w:t>
        <w:br/>
        <w:t>қазақтардың жанын түсінетін, жақсылық жасайтын адам</w:t>
        <w:br/>
        <w:t>жібереміз.</w:t>
        <w:br/>
        <w:t>Сталин трубкалы қолын безеп, сарғыш тістерін көрсете күліп,</w:t>
        <w:br/>
        <w:t>семік қолымен мұртын сипап қойды. Оның осы күлкісі мен бол-</w:t>
        <w:br/>
        <w:t>машы қимылының өзі, Рысқұловтың жолын буып тастағандай</w:t>
        <w:br/>
        <w:t>болды. Рысқұлов Қазақстанды басқаруға жарайтын қазақ аза-</w:t>
        <w:br/>
        <w:t>маттары аз емес: Нығмет Нұрмақов, Нәзір Төрекұлов бар,</w:t>
        <w:br/>
        <w:t>Сұлтанбек Ходжанов бар, Санжар Асфандияров, Ораз Жандо-</w:t>
        <w:br/>
        <w:t>сов, Жалау Мыңбаев, Әбілкайыр Досов, тағысын тағылар толып</w:t>
        <w:br/>
        <w:t>жатыр деп тағы тіреспекші еді, Сталиннің мына мекірене күліп,</w:t>
        <w:br/>
        <w:t>мұртын сипағаны соңғы тұжырымдай көрінді. Ендігі ерегес сөздің</w:t>
        <w:br/>
        <w:t>бәрі -- бос сөз болмақ. Рысқұловтың бұл ойын сезіп қалғандай,</w:t>
        <w:br/>
        <w:t>Сталин:</w:t>
        <w:br/>
        <w:t>-- Ал қазақ жолдастар рушылдықтың, жікшілдіктің қанша-</w:t>
        <w:br/>
        <w:t>лық зиянды екеңін әлі де болса түсінсін. Бәлкім, басқа ұлт өкілі</w:t>
        <w:br/>
        <w:t>басқара бергеніне намыстанып, бастары бірігер. Рушылдық,</w:t>
        <w:br/>
        <w:t>жікшілдік аурудан айығар. Әне, сонда республиканы қазақ бас-</w:t>
        <w:br/>
        <w:t>қарсын,-- деді.</w:t>
        <w:br/>
        <w:t>Ол заман қашан келмек? Жүзге бөлінгеніне жүздеген жыл-</w:t>
        <w:br/>
        <w:t>дар болды. Бөлінгенді бөрі жейді. Жеп келе жатыр. Үш жүздін</w:t>
        <w:br/>
        <w:t>хандары үш жаққа тартып, ақырында әркімнен таяқ жеді. Қал-</w:t>
        <w:br/>
        <w:t>маққа карсы соғыста ғана бастары біріккендей еді, кейін қайта</w:t>
        <w:br/>
        <w:t>ыдырады. Бастары бірігу үшін тағы ДА «Аңырақай» керек пе?</w:t>
        <w:br/>
        <w:t>Аңырай-аңырай болған жоқ па?</w:t>
        <w:br/>
        <w:t>-- Сен риза болмай қалдың-ау, Тюрар,-- деді Сталин Рыс-</w:t>
      </w:r>
    </w:p>
    <w:p>
      <w:r>
        <w:t>құловтың тұнжыр түрін байқап, -- казактарды аштықтан құтқар</w:t>
        <w:br/>
        <w:t>522</w:t>
        <w:br/>
        <w:t>«ҚАЗАҚСТАНҒА ҚАЙТПАЙСЫҢ»</w:t>
        <w:br/>
        <w:t>Сталиннін кабылдауында болып, оның кабинетіне кіру -</w:t>
        <w:br/>
        <w:t>арыстанның апанына карусыз кірумен бірдей. Қайтадан тірі</w:t>
        <w:br/>
        <w:t>шығарын, яки өлі шығарын неғайбіл. Сталин өзі атып таста-</w:t>
        <w:br/>
        <w:t>майды, әрине... Қолында шексіз билік болса, қаһарынан бар-</w:t>
        <w:br/>
        <w:t>лық пенде қалтырап тұрса, содан ләззат алатын касиет тиран-</w:t>
        <w:br/>
        <w:t>дарға тән.</w:t>
        <w:br/>
        <w:t>Рысқұлов соңғы кезде Сталиннің қабылдауына жиі келетін</w:t>
        <w:br/>
        <w:t>болды. Бұған жалтыр бас, лай көз көмекші таңғалатын сияқты.</w:t>
        <w:br/>
        <w:t>Сталиннің оң қолы мен сол қолы іспетті Молотов пен Каганович-</w:t>
        <w:br/>
        <w:t>тің өздері сирек келетін кабинстке Рыскұловтың қайта-қайта</w:t>
        <w:br/>
        <w:t>келуі кезекшіге жұмбак. Сталин оған:</w:t>
        <w:br/>
        <w:t>-- Рысқұловты шақыр,-- дейді. Ол тапсырманы орындайды.</w:t>
        <w:br/>
        <w:t>Ал Сталин мен Рысқұлов не туралы сөйлеседі, -- ол жағы белгісіз.</w:t>
        <w:br/>
        <w:t>Рысқұлов кіргенде де, шыққанда дасыр бермейді. Бір нәрсе анық:</w:t>
        <w:br/>
        <w:t>не Рысқұлов жоғарылайды, не жойылады. Көмекші осылай ой-</w:t>
        <w:br/>
        <w:t>лайды.</w:t>
        <w:br/>
        <w:t>Ал Рысқұлов үшін бұл көмекшінің тұсынан өту -- тозаққа</w:t>
        <w:br/>
        <w:t>барар жолдағы Цербердің тұсынан өтумен бірдей. Аңызда, діни</w:t>
        <w:br/>
        <w:t>мифологияда сондай бір төбет бар. Өте қорқынышты.</w:t>
        <w:br/>
        <w:t>Бұл жолы да Рысқұловка лай көзбен сұқтана қарап, көзі көз</w:t>
        <w:br/>
        <w:t>емес, рентген шамындай бозарып, келушінің үсті-басын тінткілеп</w:t>
        <w:br/>
        <w:t>шықты. Жоқ, ол калтанды, қойны-қоншынңды ақтармайды. Өйтсе</w:t>
        <w:br/>
        <w:t>тым тұрпайы болар еді. Бұл көзбен тінтеді. Көзінде өңменіңнен</w:t>
        <w:br/>
        <w:t>өтетін бір сиқыр бар. Амалсыз аза бойың қаза тұрады. Егер шын-</w:t>
        <w:br/>
        <w:t>нан арам ойлы болсан, егер шыннан Сталинге қаскөйлікпен бара</w:t>
        <w:br/>
        <w:t>жатсаң, бұл Цербер сенің ол пиғылыңды бірден біліп қоятын</w:t>
        <w:br/>
        <w:t>сияқты.</w:t>
        <w:br/>
        <w:t>Кезекші Рысқұлонқа тақыр басын сәл ніп, миығында зәрлгі</w:t>
        <w:br/>
        <w:t>жымиыспен кабинет жақты нұсқады. Сталин көріңді. Аласының</w:t>
        <w:br/>
        <w:t>әзі асқақтап көрінетіні ғажап. Мұнда да өзекті пенде түсіне бер-</w:t>
        <w:br/>
        <w:t>мес бір құдірет бар...</w:t>
        <w:br/>
        <w:t>Рысқұлов діндар болмаса да ішінен: «Иә, аруақ, - деді, --</w:t>
        <w:br/>
        <w:t>корлықтан, зорлықтан, қатыгездік пен қайырымсыздықтан</w:t>
        <w:br/>
        <w:t>қырылған миллион қазақтың аруағы қолдай гөр!» -- деді. Солай</w:t>
        <w:br/>
        <w:t>ойласан, ол аруақтар бар ма, жоқ па, қолдай ма, колдамай ма,</w:t>
        <w:br/>
        <w:t>оған көзі жетіп жатқан ешкім жок, бірақ көңілге демеу, яғни</w:t>
        <w:br/>
        <w:t>өзіңді рухтандырғандайсын. Мынандай сәтте, әйтеуір, аждаһа</w:t>
        <w:br/>
        <w:t>515</w:t>
        <w:br/>
        <w:t>Мәскеу -- ұлы қала енді ұйқысынан ояна бастайды. Таң атса да,</w:t>
        <w:br/>
        <w:t>әлі қараңғы. Биік-биік үйлердің шамдары бірінен соң бірі жарк-</w:t>
        <w:br/>
        <w:t>жүрк ете қалады. Ал Рысқұлов кабинетінің шамы таң атқантна</w:t>
        <w:br/>
        <w:t>жанып тұрды.</w:t>
        <w:br/>
        <w:t>Талай-талай әңгіме-сыр тисгі ағытылды. Біреуі тас қапаста</w:t>
      </w:r>
    </w:p>
    <w:p>
      <w:r>
        <w:t>жалғыз отырып, әнгіме аңсап қалған. Біреуі тағдыр қапасының</w:t>
        <w:br/>
        <w:t>қыспағына түсіп, көптен бері жақын доспен сұхбаттаса алмаған.</w:t>
        <w:br/>
        <w:t>Сол түні Әуезов Шәкәрім қажының қайғылы тағлырын, арман</w:t>
        <w:br/>
        <w:t>дариясын кешіп дүниеден өткен Абай данышпанның әрқилы</w:t>
        <w:br/>
        <w:t>кезендерін айтты. Рысқұлов ертеде, Ташкентте оқып жүргенде</w:t>
        <w:br/>
        <w:t>Көлбай Тегісов деген азаматпен қалай танысқанын, ол құрған</w:t>
        <w:br/>
        <w:t>«Ұш жүздін» тарихын, Мұстафа Шоқаевпен қалай кездескенін</w:t>
        <w:br/>
        <w:t>айтты.</w:t>
        <w:br/>
        <w:t>-- Мұстафа Шокаевты да келер-келер бір ұрпақ зерттеп, байы-</w:t>
        <w:br/>
        <w:t>быңа барып түсінуі мүмкін, -- деді. -- Өте күрделі, өте зерделі ер</w:t>
        <w:br/>
        <w:t>елі. Аласқаны да ақикат, Бірақ халық деп жүріп, шетелге қац-</w:t>
        <w:br/>
        <w:t>ғырып кетті ғой,-деді.</w:t>
        <w:br/>
        <w:t>-- Мұсекең шетелде бір кітап тшығарылты,-- деді Рысқұлов</w:t>
        <w:br/>
        <w:t>күлімсіреп қана. -- Жарықтық, маған тиісілті: Рысқұлов Ста-</w:t>
        <w:br/>
        <w:t>линнің сүйіктісі, фавориты депті. Сталиннін «сүйіктісі» болсам,</w:t>
        <w:br/>
        <w:t>алты айдан бері алдына қайта-қайта барып, «Қазақстанды аш-</w:t>
        <w:br/>
        <w:t>тық ажалынан құтқара гөр!» -- деп жалынып, сол алты айдан</w:t>
        <w:br/>
        <w:t>бері сөзімді өткізе алмай қояр ма едім? Әйтеуір, енді-енді бері</w:t>
        <w:br/>
        <w:t>қараған сияқты. Қайтадап аунақшып, айнып қалмаса екен деп,</w:t>
        <w:br/>
        <w:t>күндіз күлкі, түнде ұйқы жоқ, Мұхтар. Бедірейген бедеу аспан-</w:t>
        <w:br/>
        <w:t>ға қарап, Көк Тәңірден бір тамшы жаңбыр тілеген бәдәуидей,</w:t>
        <w:br/>
        <w:t>уақытты өткізіп жатырмыз. Сен аман бол, Мұхтар. Бұл нәубет</w:t>
        <w:br/>
        <w:t>те өтер-кетер. Бірак тарихқа жазылмай қала ма деп қорқамын.</w:t>
        <w:br/>
        <w:t>Халықтың тағдырынан гөрі, қу қарыннып қамын көп ойлай-</w:t>
        <w:br/>
        <w:t>тын күнкөрістің құрбандары тарихты бұрмалайды-ау деп қор-</w:t>
        <w:br/>
        <w:t>қамын. Өмір жетсе, осының бәрін, жазушы болмасам да, та-</w:t>
        <w:br/>
        <w:t>рихшы ретінде өзім жазар едім, кім білсін? «Қырғызстан» де-</w:t>
        <w:br/>
        <w:t>ген кітабым шықты. Енді «Қазақстан» атты дүние жазсам ба</w:t>
        <w:br/>
        <w:t>деп едім. Қарттар: «Адамның айтқаны болмайды, Алланың де-</w:t>
        <w:br/>
        <w:t>гені болады» деуші еді. Бұйырса, жазамын. Ал енді бұл тарих-</w:t>
        <w:br/>
        <w:t>тың көркемсөзбен жазылған нұсқасы да болуға керек. Тарих</w:t>
        <w:br/>
        <w:t>барып тоқтаған жердің аржағын, тылсым жағын көркем әдеби-</w:t>
        <w:br/>
        <w:t>ет көре алады. Ал енді бұл саған амапат, Мұхтар. Сенің ғаңа</w:t>
        <w:br/>
        <w:t>512</w:t>
        <w:br/>
        <w:t>бауырлап жүреді. Қанаты қат-қат биікке ұшар біреуі жоқ. Осы-</w:t>
        <w:br/>
        <w:t>лайша бір отырып әңгімелесуге жарайтын, арман ақтарысатын,</w:t>
        <w:br/>
        <w:t>күнбе күнгі күйбің-күйбің ку тірліктен биіктеп, әнгімені әріден</w:t>
        <w:br/>
        <w:t>тартып айтатыны... жоқ. Мысалы, Оразбакпен осылай отырып,</w:t>
        <w:br/>
        <w:t>мұң-шер тарқата аласың ба?</w:t>
        <w:br/>
        <w:t>Әйтеуір, бар болсын, аман болсын... Ал оған карап Рысқұ-</w:t>
        <w:br/>
        <w:t>лов бауырдан, дос-жараннан ада екен деу тағы обал. Армандас,</w:t>
        <w:br/>
        <w:t>тілеулес ағайыны әр таралта бар. Әр ұлтта бар.</w:t>
        <w:br/>
        <w:t>Осы Мәскеудегі Нығмет Нұрмақов, Нәзір Төрсқұлов, Сұлтан-</w:t>
        <w:br/>
        <w:t>бек Ходжанов... Өзге ұлттардан кешегі латыш Рудзутак, дағыстан-</w:t>
        <w:br/>
        <w:t>дық Қорықмасов, соноу қиыр терістіктен шыққан сахалар Ойун-</w:t>
        <w:br/>
        <w:t>ский, Аммосов, өзбектегі Әкмал Икрамов, қырғыздан Абдрах-</w:t>
        <w:br/>
        <w:t>манов, Сталиннің алғашқы құрбандарының бірі болып кеткен,</w:t>
        <w:br/>
        <w:t>татар Сұлтан-Ғалиев, о, Рысқұлов дос-жараннан кенде емес. Ал</w:t>
        <w:br/>
        <w:t>енді, оның омақаса құлауын Құдайдан күндіз-түні тілейтіндер де</w:t>
        <w:br/>
        <w:t>табылады...</w:t>
        <w:br/>
        <w:t>Кабинеттің есігін ептеп тықылдатып, қолында подносы бар,</w:t>
        <w:br/>
        <w:t>Әзиза кіріп келді. Көзі ұйқылы.</w:t>
        <w:br/>
        <w:t>-- Кешіріңіздер, шай әкелдім, -- деп подносты үстелдің үстіне</w:t>
      </w:r>
    </w:p>
    <w:p>
      <w:r>
        <w:t>қойды да, жай жымиып тағы да: -- Кешіріңіздер, - деді.</w:t>
        <w:br/>
        <w:t>-- О, пәлі, сіз кешірініз... - деп Әуезов не «жеңге» дерін</w:t>
        <w:br/>
        <w:t>білмей, не табан астында аты аузына түспей, абдыраңқырап қал-</w:t>
        <w:br/>
        <w:t>ды. Жеңге деуге қимай ма екен, уыздай жас.</w:t>
        <w:br/>
        <w:t>-- Жеңгеннің аты-- Әзиза, -- деп Рысқұлов демеп жіберді.</w:t>
        <w:br/>
        <w:t>--Иә, айтқансыз... түн ұйқыңызды бөлгенімізге кешірім бол-</w:t>
        <w:br/>
        <w:t>сын, Әзиза, -- деп түзелді Әуезов.</w:t>
        <w:br/>
        <w:t>-- Оқа емес, Сіз сияқты аса сыйлы мейман күнде келіп жат-</w:t>
        <w:br/>
        <w:t>қан жоқ, -- деп Әзиза есікті жауып тшығыл кетті.</w:t>
        <w:br/>
        <w:t>-- Бұл өзі ынғайсыз болды-ау...</w:t>
        <w:br/>
        <w:t>-- Бағана таныстырдым ғой, жеңгең осы. Ташкентте көргенім</w:t>
        <w:br/>
        <w:t>басқа еді-ау деп, таңғалып отырған шығарсың. Ол жеңгең де,</w:t>
        <w:br/>
        <w:t>Надя, осында, Мәскеуде. Одан Софья деген қызымыз бар. Ерлі-</w:t>
        <w:br/>
        <w:t>зайыптылар ретінде ажырасқанмен, ен жақын туыстардай ара-</w:t>
        <w:br/>
        <w:t>ласып тұрамыз, --деп Рысқұлов күдік-күмән қалдырмай әңгімені</w:t>
        <w:br/>
        <w:t>ашып салды.</w:t>
        <w:br/>
        <w:t>-- Осы ұмытпасам, Жаһаншах Досмұхамбетовпен бажа</w:t>
        <w:br/>
        <w:t>едіңіз-ау. -- деп қалды Әуезов.</w:t>
        <w:br/>
        <w:t>-- Дұрыс айтасын, Жанша менің бажам болатын. Ола осы</w:t>
        <w:br/>
        <w:t>маңда. Ә дегенде, Надямен ажырасқанымызды жақтырмай,</w:t>
        <w:br/>
        <w:t>509</w:t>
        <w:br/>
        <w:t>келеп. -- Бірақ ажал да шаршайтын шығар, не бопты? Алты мил-</w:t>
        <w:br/>
        <w:t>Лион қазақты ажал тып-типыл ете қоймас. Зұлымдық қақалатын</w:t>
        <w:br/>
        <w:t>күн жақындап калды-ау деймін. Сонда қалған қазақтың қапалы</w:t>
        <w:br/>
        <w:t>көкірегіне сәуле шашатын өзіндей азамат керек. Жазушысы жок</w:t>
        <w:br/>
        <w:t>ел-- жарлы ел. Білесің бе, Франция, Англия, Германия, Ресейде</w:t>
        <w:br/>
        <w:t>өткен ғасырларға әлемді таңғалдырған жазушылар шыққанда,</w:t>
        <w:br/>
        <w:t>Польша әдебиеті кенжелеу еді. Ал Адам Мицкевич дүниеге ксл-</w:t>
        <w:br/>
        <w:t>геннен кейін, поляктар басқа еуропалық елдермен иық те-</w:t>
        <w:br/>
        <w:t>нестіргендей болып, еңсесі көтеріліп қалды. Көрдің бе, жалғыз</w:t>
        <w:br/>
        <w:t>Миикевич... Ал біздің қазаққа Мипкевичтер керек емес деп ой-</w:t>
        <w:br/>
        <w:t>лайсын ба? Ол сен емессін бе, Мұхтар?!</w:t>
        <w:br/>
        <w:t>-- Пәлі, Тұрар аға, тым асырып жібердіңіз, - деп Әуезов коз-</w:t>
        <w:br/>
        <w:t>ғалақтап, қуқыл өніне қызыл рай жүгіріп, тіпті ай маңдайы жіпсіп</w:t>
        <w:br/>
        <w:t>кеткендей болды.</w:t>
        <w:br/>
        <w:t>-- Еліңнің трагедиясы теңдессіз, - деп жалғады ойын Рыс-</w:t>
        <w:br/>
        <w:t>құлов. - Омыртқасы опырылып кеткендей, ал бірақ омыртқа</w:t>
        <w:br/>
        <w:t>да орнына келер-ау, ең сұмдығы-- рухы сынбасын де. Халыққа</w:t>
        <w:br/>
        <w:t>рух беретін сен, сен сияқты жазушылар. Рухынан айрылған</w:t>
        <w:br/>
        <w:t>халык, -- мүлде өлген халық. Сондықтан сен ең алдымен ке-</w:t>
        <w:br/>
        <w:t>рексің халыққа. Әттен, сендейлер аз, бірен-саран. Ғабитпен</w:t>
        <w:br/>
        <w:t>қалайсың?</w:t>
        <w:br/>
        <w:t>-- Ғабиттін болашағы зор, - леді төтен сұраққа Әуезов. --</w:t>
        <w:br/>
        <w:t>Арлы азамат. Кейбіреулер сияқты жалтактап қалған емес, сойыл-</w:t>
        <w:br/>
        <w:t>соғар емес.</w:t>
        <w:br/>
        <w:t>--Дұрыс,-- деді Рысқұлов нығарлап. -- Кейбір жазушы, сын-</w:t>
      </w:r>
    </w:p>
    <w:p>
      <w:r>
        <w:t>шысымақтар Голошекиннің сойыл соғары боп кеткенде, Ғабит</w:t>
        <w:br/>
        <w:t>сол Голочцекинге тайсалмай қарсы шықты. Мінсе, бүл ерлік.</w:t>
        <w:br/>
        <w:t>Мүсірепов енді ештене бітірмей-ақ қойса да, сол ерлігінің өзі</w:t>
        <w:br/>
        <w:t>халықтың көкірегінде жатталып қаларлық.</w:t>
        <w:br/>
        <w:t>-- Сол Голошекин Ғабит сияқты жас жауқазындарды түп-</w:t>
        <w:br/>
        <w:t>түгел жуадай солдырып жібермесе неғылсын, -- деп Әуезов</w:t>
        <w:br/>
        <w:t>қаупін айтты.</w:t>
        <w:br/>
        <w:t>--Голошекиннің күнітаянған шығар. Мен Монғолияда бол-</w:t>
        <w:br/>
        <w:t>дым ғой, Мұхтар. Моңғолдардың арғы-арғы атасы бізбен бір си-</w:t>
        <w:br/>
        <w:t>яқты... Сол моңғолдарда балаға қарақүстың көлеңкесі түскені</w:t>
        <w:br/>
        <w:t>жаман ырым екен. Монғолдар одан өлердей коркады скен. Иә...</w:t>
        <w:br/>
        <w:t>Голошекиннің өртті көлеңкесі Қазакстаннын соншалыкты кең</w:t>
        <w:br/>
        <w:t>даласын шарпып кетті. Енді оның кететін кезі таяп калды-ау</w:t>
        <w:br/>
        <w:t>деймін.</w:t>
        <w:br/>
        <w:t>507</w:t>
        <w:br/>
        <w:t>жүріп, колыма Әлихан Бөкейхановтың 1910 жылы Петербургте</w:t>
        <w:br/>
        <w:t>шыққан үлкен бір жинаққа енген «Қазақтар» атты мақаласына</w:t>
        <w:br/>
        <w:t>тал болдым. Сонда Бөйкейханов ПІ Думчның депутаты Марков</w:t>
        <w:br/>
        <w:t>дегеннін сөзін келтіреді. Ол сөзі «Товариш» дейтін басылымын-</w:t>
        <w:br/>
        <w:t>да 1917 жылы жарияланыпты. Сонда депутат Марков не деген</w:t>
        <w:br/>
        <w:t>деп ойлайсын? Оны ауызбен айтудың өзі сұмдық...-- Рысқұлов</w:t>
        <w:br/>
        <w:t>жазу үстелінің тартпасынан бір калың көк дәптерді алып, ары-</w:t>
        <w:br/>
        <w:t>бері ақтарып: -- Ә, міне, таптым, --деді. -- Міне.</w:t>
        <w:br/>
        <w:t>«Киргизы (қазақтар дегені) -- потомки орд Чингисхана и</w:t>
        <w:br/>
        <w:t>Тамерлана и что с ними нужно поступать так, кақ поступали с</w:t>
        <w:br/>
        <w:t>краснокожими в Америке».</w:t>
        <w:br/>
        <w:t>Рысқұлов көк дәптерді тарс дегізіп жауып, тартпаға қайта-</w:t>
        <w:br/>
        <w:t>дан лақтырып жіберді. Жаңағы оқыған сұмдық сөзге көк дәптер</w:t>
        <w:br/>
        <w:t>кінәлідей шміріп тастады.</w:t>
        <w:br/>
        <w:t>- Көрдің бе, Мұхтар, сонда сол Шыңғысхан мен Ақсақ</w:t>
        <w:br/>
        <w:t>Темірдің со-о-ноу замандардағы сойқанына бола, казіргі қазақ-</w:t>
        <w:br/>
        <w:t>тар сорлау керек! Ал сондай залым ой иелерінің қазір жоқ екеніне</w:t>
        <w:br/>
        <w:t>кім кепіл?</w:t>
        <w:br/>
        <w:t>Рысқұлов сәл сабасына түсіп, мырс етіп:</w:t>
        <w:br/>
        <w:t>-- Сталин оқта-текте маған қалжыңдаған болып: «А, Түркіс-</w:t>
        <w:br/>
        <w:t>танның Шыңғысханы», -- дейтіні бар. Әдепкіде шын қалжыңы</w:t>
        <w:br/>
        <w:t>шығар деп қалып жүрдім. Енді-енді ойласам, артында зілі бар ма</w:t>
        <w:br/>
        <w:t>деймін? Көз алдында бір адам шөлден қаталап өлейін деп жатыр</w:t>
        <w:br/>
        <w:t>делік. Қасында шелек толы суы бар бір кісі отыр делік. Сонда</w:t>
        <w:br/>
        <w:t>әлгі әл үстінде жатқан байғұсқа бір жұтым су бермегені қалай?</w:t>
        <w:br/>
        <w:t>Қазақстанға, қазақтарға деген Сталин мен Голошекиннің әрекеті</w:t>
        <w:br/>
        <w:t>де солай ма... Сондықтан Мұхтар, бір тумақ бар, бір өлмек бар.</w:t>
        <w:br/>
        <w:t>Тіршілікте зұлымдыкпен арпалысып қал. Мен енді соған басым-</w:t>
        <w:br/>
        <w:t>ды тіккен аламмың. Арты не болары -- бір Тәңірге аян. Көп</w:t>
        <w:br/>
        <w:t>сөйлеп, мазаңды алдым. Кешір. Енді қайтып мұндай бір жұлды-</w:t>
        <w:br/>
        <w:t>зы жарқыраған сәттер орала ма, жоқ па, қайдан білейін? Кел-</w:t>
        <w:br/>
        <w:t>геніңе, сәлем бергеніңе рақмет. Қаяулы көніл бір жеңілейіп қал-</w:t>
        <w:br/>
        <w:t>ды. Ал енді ертен... ау, ертең деймін, таң атып қалды ғой, бүгін</w:t>
        <w:br/>
        <w:t>саған жолдама жаздырамын. Қырымға. Келістік қой?</w:t>
        <w:br/>
        <w:t>- Келістік, - деп күлді Әуезов.</w:t>
      </w:r>
    </w:p>
    <w:p>
      <w:r>
        <w:t>Осылайша, ойранды отыз екінші жылдың қалың бұлт қапта-</w:t>
        <w:br/>
        <w:t>ған бір түніңде, Екі Жұлдыз таң атқанша жарқырап тұрды.</w:t>
        <w:br/>
        <w:t>514</w:t>
        <w:br/>
        <w:t>-- Қазақстан аспанынан кара бұлт арылар-ау, бірақ Казак-</w:t>
        <w:br/>
        <w:t>стан тарихында өмірі өшпейтін кара танба қалып коятын болды.</w:t>
        <w:br/>
        <w:t>-- Қазақстан ғана смес, Кеңес өкіметінің өзегінде...</w:t>
        <w:br/>
        <w:t>Рысқұлов бас изеді.</w:t>
        <w:br/>
        <w:t>-- Кеңес Одағына танба. Онын рас. Әйтпесе, халықты сон-</w:t>
        <w:br/>
        <w:t>шама ашаршылыққа ұрындыратындай Кенес слі мүлде мүшкіл</w:t>
        <w:br/>
        <w:t>халде де емес. ІМетелден қарызға алса да астық тауып беруіне</w:t>
        <w:br/>
        <w:t>әбден болады. Мен Сталинғсо басында айттым: көшпенді қазақ-</w:t>
        <w:br/>
        <w:t>тың малын колхоз алады екен, ендеше астықпен қамтамасыз</w:t>
        <w:br/>
        <w:t>етейік дедім. Орындамады. Қайта қабының түбіндегі қалған-</w:t>
        <w:br/>
        <w:t>құтқанын да тартып алды.</w:t>
        <w:br/>
        <w:t>-- Менін бір ұкпайтыным,-- деді Мұхтар. -- Сталин жолдас</w:t>
        <w:br/>
        <w:t>ақылды кісі, өйтпесе өзінен күштілерді өңгеріл кетпес сді ғой.</w:t>
        <w:br/>
        <w:t>Бірақ өте айлакер, ал айлакер болу үшін ақыл керек, айлакер</w:t>
        <w:br/>
        <w:t>бола тұра, алдағысын неге болжамайды? Алдағы ұрпақ оның</w:t>
        <w:br/>
        <w:t>жауыздығын әшкерелемей ме?</w:t>
        <w:br/>
        <w:t>-- Тирандардың ешқайсысы ахиретін ойлап жатпайды. Нс-</w:t>
        <w:br/>
        <w:t>рон солай, Калигула солай, Наполеон солай... Олар шексіз</w:t>
        <w:br/>
        <w:t>мансапқа мас болып, соның мастығымен кейінгісін мансұқ</w:t>
        <w:br/>
        <w:t>етеді. Тирандардың мастығы баяғы Шыңғысханның Сүбетей</w:t>
        <w:br/>
        <w:t>баһадүрінің мастығындай ғой. Білетін шығарсып, Сүбетсй ба-</w:t>
        <w:br/>
        <w:t>һадүр шабуылға шығарда бір ту биснің күрстамырын қиып</w:t>
        <w:br/>
        <w:t>жіберіп, жып-жылы қанды тойғанша сіміріп алады екен. Сон-</w:t>
        <w:br/>
        <w:t>даекі көзі канталап шыға келеді екен. Ал енді Сүбетейді тоқ-</w:t>
        <w:br/>
        <w:t>татып көр! Тирандарда сондай бір қан сұраған қорқаулық бар.</w:t>
        <w:br/>
        <w:t>Көздерін қызғылтым шел басып қалатын болуы керек. Біздің</w:t>
        <w:br/>
        <w:t>Стекең де сол тирандардың сауытын киіп алуға пейілі кеткен.</w:t>
        <w:br/>
        <w:t>Бірақ олардан бір өзгешелігі -- жеке басы дүниеқоңыз емес.</w:t>
        <w:br/>
        <w:t>Дүние жимайды. Қашан көрсен қоқиып жалғыз френчпен, сол</w:t>
        <w:br/>
        <w:t>баяғы қырым етікпен жүреді дс қояды. Үйінде де жиһаз жоқ.</w:t>
        <w:br/>
        <w:t>Алтын, күміс, жарқылдаққа құмар емес. Бар қүмарлығы --</w:t>
        <w:br/>
        <w:t>билік.</w:t>
        <w:br/>
        <w:t>-- Билік болса, байлық не керек?</w:t>
        <w:br/>
        <w:t>Екеуі осылайша, енді қайтып кездеспестей, мына алмағайып</w:t>
        <w:br/>
        <w:t>заманда әлдекандай күндер болады, армансыз құмардан шығайық</w:t>
        <w:br/>
        <w:t>дегендей, бір-бірін кимай, таң атқанша отырды. Таңның атқа-</w:t>
        <w:br/>
        <w:t>нын олар Мәскеу көшелерінде кысқы аязды сықырлата жүре бас-</w:t>
        <w:br/>
        <w:t>таған трамвайлардың шикылынан байқады. Рельстің бұрылысын-</w:t>
        <w:br/>
        <w:t>датрамвайлардың доңғалақтары шынғырып-шыңғырып жіберді.</w:t>
        <w:br/>
        <w:t>511</w:t>
        <w:br/>
        <w:t>дедің, жарайды, құтқарамыз. Есіңде болсын, Кенес Одағында</w:t>
        <w:br/>
        <w:t>қазір артылып жаткан астық жоқ. Сонда да болса, Қазақстан</w:t>
        <w:br/>
        <w:t>үшін карастырамыз. Әлгі айтқан ұсыныс-талаптарынды іске</w:t>
        <w:br/>
        <w:t>асырамыз. Головцекинді кетіреміз. Енді не керек? Қанағат қайда?</w:t>
      </w:r>
    </w:p>
    <w:p>
      <w:r>
        <w:t>-- Рақмет, Иосиф Виссарионович, -- деді Рысқұлов риза еке-</w:t>
        <w:br/>
        <w:t>нінің белгісі ретінде «жолдас Сталин» деп қатып калмай. - Бәріне</w:t>
        <w:br/>
        <w:t>ракмет. Тек Голошекинді Голошекинмен алмастырмасаңыз бол-</w:t>
        <w:br/>
        <w:t>ды.</w:t>
        <w:br/>
        <w:t>-- Әне, риза емессің, -- деп Сталин кос қолын жайды. -- Риза</w:t>
        <w:br/>
        <w:t>емессін, тауфиксыз.</w:t>
        <w:br/>
        <w:t>Рысқұловтың көмейіне талай сөздер кептеліп келіп-ақ тұр,</w:t>
        <w:br/>
        <w:t>бірақ беті бері қараған істі бүлдіріп аламың ба деп тілін тістеді.</w:t>
        <w:br/>
        <w:t>-- Рақмет тағы да,-- деді.-- Тек Саяси Бюро шешімі тезірек</w:t>
        <w:br/>
        <w:t>шығып, тезірек іске асса екен.</w:t>
        <w:br/>
        <w:t>Сталин мырс етті.</w:t>
        <w:br/>
        <w:t>-- Саяси Бюро-о-о,-- деп телефонға қолын созды. К.нопка-</w:t>
        <w:br/>
        <w:t>ны басып калды.</w:t>
        <w:br/>
        <w:t>-- Жолдас Молотов!</w:t>
        <w:br/>
        <w:t>Ар жақтан дауыс:</w:t>
        <w:br/>
        <w:t>-- Тыңдап тұрмын, жолдас Сталин, -- деп елпең етті.</w:t>
        <w:br/>
        <w:t>-- Рысқұловтың ұсыныстарын негізге алып, шешім дайын-</w:t>
        <w:br/>
        <w:t>даңыз... Тез арада.</w:t>
        <w:br/>
        <w:t>-- Мақұл, жолдас Сталин.</w:t>
        <w:br/>
        <w:t>-- Бүгіннен бастап іске асырылсын.</w:t>
        <w:br/>
        <w:t>-- Құп болады, жолдас Сталин.</w:t>
        <w:br/>
        <w:t>-- Голошекинді Мәскеуге шақырыңыз.</w:t>
        <w:br/>
        <w:t>-- Командировкаға ма?</w:t>
        <w:br/>
        <w:t>-- Жоқ! Мүлде!</w:t>
        <w:br/>
        <w:t>Сталин тұтқаны қондырғысына сарт дегізіп салып қойып, Рыс-</w:t>
        <w:br/>
        <w:t>құловқа карады.</w:t>
        <w:br/>
        <w:t>-- Міне, Саяси Бюро шешімі!</w:t>
        <w:br/>
        <w:t>«Саяси Бюро деген -- мен, соны да білмедің бе?» -- дегендей</w:t>
        <w:br/>
        <w:t>күстәналай сөйледі.</w:t>
        <w:br/>
        <w:t>Рысқұлов білместігіне опынғандай:</w:t>
        <w:br/>
        <w:t>-- Кешіріңіз, жолдас Сталин, -- деп күмілжіді. Сталиннін им-</w:t>
        <w:br/>
        <w:t>ператор екенін ұмытып кеткеніне ренжіп, өзін-өзі кінәлап, дау-</w:t>
        <w:br/>
        <w:t>сы бүлініп шықты. 2.</w:t>
        <w:br/>
        <w:t>Әңгімелес серігінің ойын оқып қоятын көріпкелдігі бар Ста-</w:t>
        <w:br/>
        <w:t>ЛИН:</w:t>
        <w:br/>
        <w:t>523</w:t>
        <w:br/>
        <w:t>көрген көжектей бұқпайсың, тізең де қалтырамайды. Рухың,</w:t>
        <w:br/>
        <w:t>жігерін берік болса, аруақ қолдағаны сол шығар.</w:t>
        <w:br/>
        <w:t>Құдай ондағанда, Сталин мұртынан бүлк-бүлк күліп, баяғыша:</w:t>
        <w:br/>
        <w:t>- А-а-а, Түркістанның Шыңғысханы, кел! --деді.</w:t>
        <w:br/>
        <w:t>Ола пенде болып азілдегісі, көңіл көтергісі келетін шығар...</w:t>
        <w:br/>
        <w:t>Әлде өзінен әлсізді әжуалап, мысқылдап, содан жаны рақат та-</w:t>
        <w:br/>
        <w:t>батын шығар, кім біледі? Шыңғысханның рөлінде өзі болғысы</w:t>
        <w:br/>
        <w:t>келсе де, оны неге Рысқұловка қиятыны белгісіз?</w:t>
        <w:br/>
        <w:t>-Сен, байқаймын, тым жүдеп кеттің, -- деді Сталин Рысқү-</w:t>
        <w:br/>
        <w:t>ловқа тіктеп қарап. -- Түнімен ұйқы бетін көрмей, кірпік ілмей</w:t>
        <w:br/>
        <w:t>шыққан сияқтысың. Немене, ауырып жүрген жоқсың ба?</w:t>
        <w:br/>
        <w:t>-- Жоқ, жолдас Сталин, денім сау...</w:t>
      </w:r>
    </w:p>
    <w:p>
      <w:r>
        <w:t>-А-а-а,денің сау болғаны жақсы, --деп бұрылып кетіп, кара</w:t>
        <w:br/>
        <w:t>трубкаға «Алтын жібекті» ширатып сала бастады.</w:t>
        <w:br/>
        <w:t>«Осының көріпкелі бар шығар, -- деді ішінен Рысқұлов. --</w:t>
        <w:br/>
        <w:t>Менін түнімен ұйықтамағанымды кайдан біліп қойды? Әлде түрім</w:t>
        <w:br/>
        <w:t>тым ұсқынсыз ба? Түнімен Мұхтар екеуміздің не туралы әңгімелес-</w:t>
        <w:br/>
        <w:t>кенімізді біліп қойса ғой...»</w:t>
        <w:br/>
        <w:t>Бірақ Сталин Рысқұловтың түні бойы болашақ ұлы жазушы-</w:t>
        <w:br/>
        <w:t>мен бірге отырғанын білмейді. Мүмкін, бұдан былай Рысқұлов-</w:t>
        <w:br/>
        <w:t>тың үйі аңдуға алынар, оның үйіне кім келіп, кім кеткені есеп-</w:t>
        <w:br/>
        <w:t>шотқа салынар. Ал дәл қазір Рысқұлов үйіндегі «колхоздың»</w:t>
        <w:br/>
        <w:t>есебінен, түр-түсінен ОГПУ-дін ең ысқаяқ, агентінің өзі де жа-</w:t>
        <w:br/>
        <w:t>ңылысып қалар еді. Әрине, кеше ғана түрмеден шыққан «Алаш-</w:t>
        <w:br/>
        <w:t>тың» адамы жан-жаққа бұрылмай, тікелей Рысқұловқа жолық-</w:t>
        <w:br/>
        <w:t>қаны ОГПУ-дің назарында болуы әбден ықтимал. Бірақ «Елдің</w:t>
        <w:br/>
        <w:t>иесі, бөрінің тәңірісі бар» деген.</w:t>
        <w:br/>
        <w:t>-- Білемін, -- деді кенет Сталин бұған қырын қарап тұрып,</w:t>
        <w:br/>
        <w:t>Сөйтті де ар жағын айтцай тұрып алды.</w:t>
        <w:br/>
        <w:t>«Нені біледі? -- деп Рысқұлов іштей сескеніп қалды.</w:t>
        <w:br/>
        <w:t>-- Қасқыр орманға карап ұлығанын қоймайды. Сен де соңдай-</w:t>
        <w:br/>
        <w:t>сың. Қазақстан деген қайғыдан қаның қарайып, түсің бұзылып,</w:t>
        <w:br/>
        <w:t>семіп бара жатырсың. -- Осыны айтып Сталин бетін бері бұрды.</w:t>
        <w:br/>
        <w:t>-- Оныңыз рас, жолдас Сталиц.</w:t>
        <w:br/>
        <w:t>-- Рас болса, бұл істі сағыздай соза бермей, бір жағына шы-</w:t>
        <w:br/>
        <w:t>ғарайық. Голошекинді кері шақырамыз. Сегіз жылдай отырған</w:t>
        <w:br/>
        <w:t>екен, жетер енді.</w:t>
        <w:br/>
        <w:t>Рысқұловтың өңіне қан жүгірейін деді, бірақ бірдең елпең-</w:t>
        <w:br/>
        <w:t>дей койған жоқ.</w:t>
        <w:br/>
        <w:t>516</w:t>
        <w:br/>
        <w:t>далған Англияның губернаторы да бір, Голошекии де бір. Бір</w:t>
        <w:br/>
        <w:t>айырмашылық -- Англияның губернаторы Үнлістанның халқын</w:t>
        <w:br/>
        <w:t>жасанды аштыққа ұрындырып, жартысын қырып тастаған жоқ.</w:t>
        <w:br/>
        <w:t>Иә-ә, Рысқұлов тым-тым алысқа кетіп қалды. Мұнша ашык.</w:t>
        <w:br/>
        <w:t>кетпеуі керек еді. Бірақ барды айтып, батыл сөйлейтін қу ауыз</w:t>
        <w:br/>
        <w:t>бұл жерде де ауыздыққа бой бермей, арындап кетгі.</w:t>
        <w:br/>
        <w:t>Соноу жиырмасыншы жылдың өзінде Фрунзе, Куйбышев-</w:t>
        <w:br/>
        <w:t>тер Мәскеуге, Орталық Комитетке талай ескертті: Рысқұлов ерен</w:t>
        <w:br/>
        <w:t>қайраткер, бірақ мінезі бірбеткей деп. Сонысынан басына таяқ</w:t>
        <w:br/>
        <w:t>та тиді, тыйылатын уақыты да болды. Бірақ қалай арындап</w:t>
        <w:br/>
        <w:t>кеткенін кейде өзі де байқамай қалатын шығар? «Ұяда не көрсен,</w:t>
        <w:br/>
        <w:t>ұшканда соны аласың» деген ғой. Тау-Шілмембеттің ақсақалы</w:t>
        <w:br/>
        <w:t>Ахат кария інісі Рысқұлға ұдайы:</w:t>
        <w:br/>
        <w:t>-- Күштімен күреспе, ұлықпен тіреспе, -- деп айтып отыра-</w:t>
        <w:br/>
        <w:t>тын. Сонда тордағы жолбарыстай шиыршық атқан інісі Рысқұл</w:t>
        <w:br/>
        <w:t>азуын қайрап, шықшыты бұлтыңдап:</w:t>
        <w:br/>
        <w:t>-- Шалқайғанға -- шалқай, пайғамбардың ұлы емес. Еңкей-</w:t>
        <w:br/>
        <w:t>генге -- еңкей, әкеңнен қалған құл емес! -- деп шапшитын. Рыс-</w:t>
      </w:r>
    </w:p>
    <w:p>
      <w:r>
        <w:t>құл мұны айтып қана қоймай, іс жүзіне де асырды. Күштілермен</w:t>
        <w:br/>
        <w:t>күресті, мықтылармен тіресті. Бір болыстың бетіне түкірді, бір</w:t>
        <w:br/>
        <w:t>болысты атып өлтірді. Ақыры айдалып кетті. Мына Рысқұлов</w:t>
        <w:br/>
        <w:t>соны көріп өскен. Шыңдық үшін жаны шыңғыратын қасиет бала</w:t>
        <w:br/>
        <w:t>кезден жабысқан. Әкеден оған мұраға байлық қалған жоқ, әке-</w:t>
        <w:br/>
        <w:t>ден мирас болып, тек рухы ғана қалды. Рысқұл рухы, жігері шар-</w:t>
        <w:br/>
        <w:t>болаттай берік кісі еді.</w:t>
        <w:br/>
        <w:t>Сталиннің сарғыш көзі тотияйын сепкендей жасылданып,</w:t>
        <w:br/>
        <w:t>Рысқұловқа ұзақ қарады.</w:t>
        <w:br/>
        <w:t>-- Сенің ашынатын жөнің бар, -- деді күтпеген жерден. -</w:t>
        <w:br/>
        <w:t>Айталық Грузияны барып бір қазақ басқарып отырса, оған гру-</w:t>
        <w:br/>
        <w:t>зиндер қалай қарар еді? Логикаң орынды. Бірак кім біледі, ада-</w:t>
        <w:br/>
        <w:t>мына да байланысты шығар. Тарихта ондай мысал аз емес. Айта-</w:t>
        <w:br/>
        <w:t>лық, сенің арғы бабаң қыпшақ Бейбарыс Египетті биледі ғой.</w:t>
        <w:br/>
        <w:t>Және қалай биледі?! Тағы бір бабаң Бабыр Үндістанды биледі.</w:t>
        <w:br/>
        <w:t>Және қалай биледі?! Жалайырлар Иранды жүз жыл басқарды.</w:t>
        <w:br/>
        <w:t>Иә-ә. Ол тарих. Ол өткен тарих...</w:t>
        <w:br/>
        <w:t>Рысқұлов Сталиннін ақылының алғырлығына тәнті. Троц-</w:t>
        <w:br/>
        <w:t>кий Сталинді шаласауатты деп күліп, менсінбей келді. Сталин</w:t>
        <w:br/>
        <w:t>дінисеминариянын өзін бітірмей шығып кеткен. Сонда бұл осын-</w:t>
        <w:br/>
        <w:t>шама білімді қайда жүріп жинаған?</w:t>
        <w:br/>
        <w:t>521</w:t>
        <w:br/>
        <w:t>-- Мүмкін болса, сол сөзлің жаны бар. Рас, Мәскеуде шың-</w:t>
        <w:br/>
        <w:t>далған шығар. Бірақ ол Исаевпен қалай жұмыс істесе алады? Жа-</w:t>
        <w:br/>
        <w:t>ңылмасам, сендерде ғой деймін: «Екі қошҡардың басы бір қа-</w:t>
        <w:br/>
        <w:t>заңға сыймайды» дейтін. Нюрмаковқа бола, Исаевты құрбан-</w:t>
        <w:br/>
        <w:t>дыққа шала алмаймыз.</w:t>
        <w:br/>
        <w:t>-- Олардың бастарын бір қазанға салып пісірудің кажеті жоқ,</w:t>
        <w:br/>
        <w:t>жолдас Сталин, олардың басы пісіп болған. Балаңдық аурудан</w:t>
        <w:br/>
        <w:t>арылған. Екеуі бірлесіп жұмыс істесе алады.</w:t>
        <w:br/>
        <w:t>-- Білмеймін. Өте күмәнданамын, -- деп Сталин семіп қал-</w:t>
        <w:br/>
        <w:t>ған ауру қолын бұлған еткізді. -- Сендерде, қазақтарда, ру дей</w:t>
        <w:br/>
        <w:t>ме, жүздей ме, бір ауру бар ғой, әйтеуір. Көзіне мақтағаным емес,</w:t>
        <w:br/>
        <w:t>біздің еуропалық коммунистер Түркістан мен Қазақстан қайрат-</w:t>
        <w:br/>
        <w:t>керлерінің ішінен сені ерекше атайды, иә... Бірақ сөйткен сенің</w:t>
        <w:br/>
        <w:t>өзінді де өҙ ағайындарын сыйдырмады ғой! «Ходжановшина»,</w:t>
        <w:br/>
        <w:t>«Рыскуловшцина», «Мендешевшина», «Сейфуллиншина», тағы</w:t>
        <w:br/>
        <w:t>кандай «шиналар» бар? Осының бәрі сол ру таласы... Бұл ауру</w:t>
        <w:br/>
        <w:t>сеңдерғе сүтпен кірген, сүйекпен кетеді,</w:t>
        <w:br/>
        <w:t>Рысқұлов іштей пұшайман болып, өзегі өртенді. «Ай, қай-</w:t>
        <w:br/>
        <w:t>ран қазекем, ақыры мына Сталинге де табалаттын-ау», -- деп</w:t>
        <w:br/>
        <w:t>күйінді.</w:t>
        <w:br/>
        <w:t>-- Сондықтан, -- деді Сталин енді бұғалық тастап, қылқын-</w:t>
        <w:br/>
        <w:t>дырып, -- Казақстанға қалыс адам керек. Қазақтардағы барлық</w:t>
        <w:br/>
        <w:t>рулардан, барлық жүздерден тысқары тұратын, ешбір руға, ешбір</w:t>
        <w:br/>
        <w:t>жүзге бүйрегі бұрмайтын, қара қылды қақ жаратын әділ адам</w:t>
        <w:br/>
        <w:t>керек. Дұрыс па, Рискюлов?</w:t>
        <w:br/>
        <w:t>-- Дұрыс қой, -- дел қиналды Рысқұлов. -- Бірак...</w:t>
      </w:r>
    </w:p>
    <w:p>
      <w:r>
        <w:t>- Не «бірақ»?</w:t>
        <w:br/>
        <w:t>-- Қазақ республикасы құрылғалы он екі жылдан асып бара-</w:t>
        <w:br/>
        <w:t>ды. Осы уақытқа дейін республика партия ұйымын бірде-бір</w:t>
        <w:br/>
        <w:t>қазақ басқарған емес. Бұл үлт үшін үлкен намыс. Басқалар бізге</w:t>
        <w:br/>
        <w:t>өз өлкелік комитетін басқаруға жарайтын бір ұл тудырмаған не-</w:t>
        <w:br/>
        <w:t>ғылған халық деп бірі күліп, бірі табалайды. Оның үстіне...</w:t>
        <w:br/>
        <w:t>Сталин шатынай бастады. Шыдамсызданып:</w:t>
        <w:br/>
        <w:t>-- Иә, оның үстіне, -деді.</w:t>
        <w:br/>
        <w:t>от Оның үстіне қалыстан келген кісі жергілікті халықтың тілін</w:t>
        <w:br/>
        <w:t>білмейді, ұлттың психологиясын, әдет-ғұрпын, тұрмыс-салтын</w:t>
        <w:br/>
        <w:t>білмейді. Сөйтіп, орасан қателікке ұрынады. Оны мына Голо-</w:t>
        <w:br/>
        <w:t>Шекиннен көріп, көзіміз жетті ғой. Голошекин сегіз жылдың іш-</w:t>
        <w:br/>
        <w:t>інде қазақша сегіз сөз үйренген жоқ. Үңдістанды билеугетағайын-</w:t>
        <w:br/>
        <w:t>520</w:t>
        <w:br/>
        <w:t>нып қалды. Санақ мадақтарлық болмас. Өйткені аштықтан азай-</w:t>
        <w:br/>
        <w:t>ған жалғыз қазақтар емес, Украина, Ресейдін кейбір облыста-</w:t>
        <w:br/>
        <w:t>ры... Сталин сәл тұнжырап тұрды да:</w:t>
        <w:br/>
        <w:t>-- Жә, сонымен Голошекин кетелі,-- деп әңгіменің бетін</w:t>
        <w:br/>
        <w:t>бұрып әкетті. -- Оның орнына кім лайық?</w:t>
        <w:br/>
        <w:t>Осыны айтып, Рысқұловқа көзін сығырайта қарады. Көзін</w:t>
        <w:br/>
        <w:t>сығырайтқаны -- сынағаны. Бұл орыннан Рысқұловтың дәмесі</w:t>
        <w:br/>
        <w:t>бар ма деп ойлайды? Рысқұлов Қазақстанды басқаруға жарап</w:t>
        <w:br/>
        <w:t>жатыр. Бірақ аузы күйген үрлеп ішеді. Бір кезде Түркістанды</w:t>
        <w:br/>
        <w:t>басқарып, тендік талап етіп, тең терезе талап етіп, Орталықты</w:t>
        <w:br/>
        <w:t>әуре-сарсанға салған. Орталықтан барған Түрккомиссиямен ай-</w:t>
        <w:br/>
        <w:t>тысып, тас-талқан шатақ шығарып, қатты тулаған. Ол ұмытыл-</w:t>
        <w:br/>
        <w:t>майды.</w:t>
        <w:br/>
        <w:t>-- Бұрын ғой, жолдас Сталин, жергілікті кадр өсіп-жетілген</w:t>
        <w:br/>
        <w:t>жоқдеп келдік. Енді таңдауға татитын қазақ қайраткерлері бар, --</w:t>
        <w:br/>
        <w:t>деді Рысқұлов.</w:t>
        <w:br/>
        <w:t>-- Өзіңді есептеме, -- делі Сталин. -- Әңгіменің басын ашып</w:t>
        <w:br/>
        <w:t>алайық. Сен Одақкка керексің. КСРО -- көп ұлтты мемлекет.</w:t>
        <w:br/>
        <w:t>Орталықта ұлт өкілдері отырғаны -- біздің кадр мәселесіндегі</w:t>
        <w:br/>
        <w:t>ұстанған саясатымыз, и-ә-ә.. Қазақстанға әзір қайтпайсың. Сон-</w:t>
        <w:br/>
        <w:t>да кімдер бар?</w:t>
        <w:br/>
        <w:t>Рысқұловтың көңілі пәстеніп, құлазынқырап қалды. Бірақ</w:t>
        <w:br/>
        <w:t>«Қарақұстын көлеңкесінен» айығатыны бойына куат бергендей,</w:t>
        <w:br/>
        <w:t>сыр білдірмей, жайдары үнмен:</w:t>
        <w:br/>
        <w:t>-- Нығмет Нұрмақов,-деді. -- Көп жылдан бері Орталықта</w:t>
        <w:br/>
        <w:t>отыр. Үлкен мектептен өтгі. Жігерлі қайраткер. Бұра тартып</w:t>
        <w:br/>
        <w:t>бүлдірері жоқ.</w:t>
        <w:br/>
        <w:t>-- Нюрма-а-аков, -- деп созаландатты Сталип. -- Ана Жоғар-</w:t>
        <w:br/>
        <w:t>ғы Кенесте, Калининнің қасында отырған Нюрмаков қой?</w:t>
        <w:br/>
        <w:t>-- Иә. )</w:t>
        <w:br/>
        <w:t>- Ол жөнінде анекдот бір әнгіме естіп едім. Сен де білетін</w:t>
        <w:br/>
        <w:t>шығарсын. Голошекин Нюрмаковпен келісе алмай, Қазақстан</w:t>
      </w:r>
    </w:p>
    <w:p>
      <w:r>
        <w:t>Совнаркомы төрағалығынан босаттырып, орнына Ораз Исаевты</w:t>
        <w:br/>
        <w:t>таңдады ғой. Исаев істі қабылдауға барғанда, Нюрмаков:</w:t>
        <w:br/>
        <w:t>- А, ақсақ, кел,-- депті дейді. Сірә, Исаев сылтып басатын</w:t>
        <w:br/>
        <w:t>болуы керек, иә. Сонда Исаев:</w:t>
        <w:br/>
        <w:t>-- Менің аяғымның ақсақ екені рас, ал сен, Нюрмаков, саяси</w:t>
        <w:br/>
        <w:t>ақсақ адамсың, -- депті дейді. Рас па?</w:t>
        <w:br/>
        <w:t>-- Мүмкін.</w:t>
        <w:br/>
        <w:t>519</w:t>
        <w:br/>
        <w:t>қолыңнан келеді. Қазактың басқа қаламгерлерін мансұқтамай-</w:t>
        <w:br/>
        <w:t>мын. Ғабит те, Сәбит те жазар. Ал сен жазсан, жоні бөлек бо-</w:t>
        <w:br/>
        <w:t>лар еді. Бұл сұрапыл «Война и мирге» бергісіз ғой. 1812 жылы</w:t>
        <w:br/>
        <w:t>Ресейді жау шапты. Ал 1932 жылы Қазақстанды сырттан жау</w:t>
        <w:br/>
        <w:t>шалқан жоқ. Өзімізді өзіміз шаптық. Мұнын философиялық,</w:t>
        <w:br/>
        <w:t>әлеуметтік астары басқа. Мұны бізге Шолохов барып жазып</w:t>
        <w:br/>
        <w:t>бермейді. Мұны сен жазасын, Мұхтар.</w:t>
        <w:br/>
        <w:t>Әуезов басын шайқалды.</w:t>
        <w:br/>
        <w:t>-- Ғұрар аға-ай, айтқаныңның бәрі алтындай. Бірақ біз Эзоп-</w:t>
        <w:br/>
        <w:t>тың дәуірінен де қиын дәуірде тұрмыз ғой. «Бас кеспек бар, тіл</w:t>
        <w:br/>
        <w:t>кеспек жоқ» деген мақалдың дәурені өткен.</w:t>
        <w:br/>
        <w:t>-- Оны білемін ғой, --деп қарсыласты Рысқұлов. -- Бірак сен</w:t>
        <w:br/>
        <w:t>жаза бер, жаза бер. Заман үнемі осылай болмас. Сталин айтады:</w:t>
        <w:br/>
        <w:t>социализм аяғынан нық тұрған кезде, централизмнен нағыз це-</w:t>
        <w:br/>
        <w:t>мократияның өзіне көшеміз дейді. Сондыктан ұлайы қыспақ бола</w:t>
        <w:br/>
        <w:t>бермес. Сен жаз, Мұхтар.</w:t>
        <w:br/>
        <w:t>Ақылды адамдар да қателеседі. «Жаңылмайтын жақ, сүрін-</w:t>
        <w:br/>
        <w:t>бейтін тұяқ жоқ» деген казақтын көне грек философтарынан несі</w:t>
        <w:br/>
        <w:t>кем?! Рысқұлов Сталинге әлі сенеді. Сталиннің тұла бойына за-</w:t>
        <w:br/>
        <w:t>лымдықпен түрпідей түк шығып, қаулап әсіп, қалыңдап бара жат-</w:t>
        <w:br/>
        <w:t>қанын басқа білмесе де Рысқұлов білуі керек қой. Қанша ақыл-</w:t>
        <w:br/>
        <w:t>ды, сұңғыла білімді дегенмен, қайран қазақтың сенгін аңқаулығы</w:t>
        <w:br/>
        <w:t>атавизмдей арылмай, табиғатында қалып қалған.</w:t>
        <w:br/>
        <w:t>Әуезов тық-тық жәтеліп, опысын білдірмейін деп жөткірін-</w:t>
        <w:br/>
        <w:t>ген болып, орамалмен аузын басып, теріс айналды.</w:t>
        <w:br/>
        <w:t>Өзі науқас, жолдан арып келген адамды демалдырмай қина-</w:t>
        <w:br/>
        <w:t>дым ба деп Рыскұлов сезіктенді. Бірак соны байқап калған Әуезов</w:t>
        <w:br/>
        <w:t>бетін бері бұрып, езу тартып:</w:t>
        <w:br/>
        <w:t>-- Бұл түн -- ұмытылмас түн боллы. Лұқпан Хәкім айтқан-</w:t>
        <w:br/>
        <w:t>дай, мың жасап қалдым,-- деді. -- Адам баласы мың жыл жасау-</w:t>
        <w:br/>
        <w:t>шы ма еді, тәйірі. Хакім өзі тектес ойлылармен әңгіме-дүкен</w:t>
        <w:br/>
        <w:t>үстінде өткізген әрбір күнін -- бір жылға балаған ғой. Ал нәсіп</w:t>
        <w:br/>
        <w:t>болса, ұлы нәубет туралы да жазармын. Аяулы Абайымды жаз-</w:t>
        <w:br/>
        <w:t>сам,арманым сол. Ода казақтын қатал тағдыры, мол-мол қасиеті</w:t>
        <w:br/>
        <w:t>мен соры туралы болмақ, аға. Қазақтардың қаналуының бел ор-</w:t>
        <w:br/>
        <w:t>тасы.</w:t>
        <w:br/>
        <w:t>-- Талабыңа таудың ұлылығын берсін, Мұхтар. Қазақ қана-</w:t>
        <w:br/>
        <w:t>луының көркем эпопеясы керек бізге!-- деп Рысқұлов ширыға</w:t>
        <w:br/>
        <w:t>түсті. -- «Қазақстан» туралы кітабыма материал қарастырып</w:t>
      </w:r>
    </w:p>
    <w:p>
      <w:r>
        <w:t>33-534 513</w:t>
        <w:br/>
        <w:t>Астрахан, Орынбор, Челябі, Қорған, Төмен, Омбы, Таулы Ал-</w:t>
        <w:br/>
        <w:t>тай, Кемер, тағы басқа жерлерде... Солардың бәрін бірден қай-</w:t>
        <w:br/>
        <w:t>тарып алу киын ғой. Оларға жергілікті басшылық жағдай жасап,</w:t>
        <w:br/>
        <w:t>жұмыстауып берсін. Енді олардың көбі өрт шалған Қазақстанға</w:t>
        <w:br/>
        <w:t>қайтпай, мүлде қалып та қояр. Қайғылы, әрине.</w:t>
        <w:br/>
        <w:t>-- Неге қайғылы? Жаудың жері емес қой. Бәрі-- КСРО!</w:t>
        <w:br/>
        <w:t>--Оныңыз рас, жолдас Сталин. Бірақ туған топырақтан ажы-</w:t>
        <w:br/>
        <w:t>раған қазақ --түп тамырынан ажыраған қазақ. Ол шашырап кет-</w:t>
        <w:br/>
        <w:t>кен соң, ең алдымен тілінен айрылады. Өйткені соноу Төменге</w:t>
        <w:br/>
        <w:t>кеткен қазақтарға сол жерден қазақша мектеп ашып бермейді</w:t>
        <w:br/>
        <w:t>ғой. Ол қазақ енді өз салт-санасынан, әдет-ғұрпынан, төл мәде-</w:t>
        <w:br/>
        <w:t>ниетінен айрылады. Сонда не болады?</w:t>
        <w:br/>
        <w:t>-- Интернационалист болады, - делі Сталин бұл теориясы-</w:t>
        <w:br/>
        <w:t>на масаттанғандай, трубкасын жоғары шошайта көтеріп.-</w:t>
        <w:br/>
        <w:t>КСРО-ны мекендеген халықтар бір кезде бір-ақ тілде сөйлеуге</w:t>
        <w:br/>
        <w:t>тиіс. Келе-келе дүние жүзіндегі барлық халықтар да бір-ақ тілде</w:t>
        <w:br/>
        <w:t>сөйлейтін болады. Диалектика заңы солай!</w:t>
        <w:br/>
        <w:t>Рысқұлов Сталинмен айтысқа зауқы шаппады. Өз айтқанын</w:t>
        <w:br/>
        <w:t>құптатып дағдыланған, патшалық диктаттың дәмін алған асқақ,</w:t>
        <w:br/>
        <w:t>адам қазір талас көтермейді. Онымен сөз таластырам деп істі</w:t>
        <w:br/>
        <w:t>насырға шаптырғаннан не пайда? Мұндайда, аруағыннан айна-</w:t>
        <w:br/>
        <w:t>лып кетейін, Қожанасырдың ақылына жүгінген жөн. Баяғыда</w:t>
        <w:br/>
        <w:t>Сталин сияқты бір хан Қожанасырды шақыртып алып:</w:t>
        <w:br/>
        <w:t>-- Ал, Кожеке, есегіңе бес жылдың ішінде оқу үйрет. Бес</w:t>
        <w:br/>
        <w:t>жылдың ішінде есегің кітап оқи алмаса, басың кесіледі! -- депті,</w:t>
        <w:br/>
        <w:t>-- Құп болады, хан ием, -- деп Қожанасыр қол қусыра қалыпты.</w:t>
        <w:br/>
        <w:t>Хаң алдынан былай шыға бергенде, әлгі әңгімені естігендер</w:t>
        <w:br/>
        <w:t>Қожекеңе:</w:t>
        <w:br/>
        <w:t>Есіңіз дұрыс па өзі! Келісе салғаныңыз қалай? Ау, есек</w:t>
        <w:br/>
        <w:t>бес жылтұрмақ, мын жылда даоку үйренбейді ғой! - депті дейді.</w:t>
        <w:br/>
        <w:t>- Е-е,--деп күледі Қожекем қутыңдап. -- Бес жылда не хан</w:t>
        <w:br/>
        <w:t>өледі, не мен өлемін, иә болмаса есегім өледі.</w:t>
        <w:br/>
        <w:t>Рысқұлов Сталиннің мыңа зорлығына іші қазандай қайнап,</w:t>
        <w:br/>
        <w:t>шыдай алмай дау айтқысы келсе де, өзін-өзін тыйып тастады.</w:t>
        <w:br/>
        <w:t>-- Тағы да! -- деп Сталин өктем үн қатты.</w:t>
        <w:br/>
        <w:t>- Тағыда болғанда былай, жолдас Сталин. Қазақстанда таяу</w:t>
        <w:br/>
        <w:t>арада халық санағы өткізілсін.</w:t>
        <w:br/>
        <w:t>-- Несі бар, өткізсек--өткізейік. Одақ көлеміндеөткізейік. -</w:t>
        <w:br/>
        <w:t>Сталин асығыстық жасамадым ба дегендей, өз сөзіне өзі ойла-</w:t>
        <w:br/>
        <w:t>518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
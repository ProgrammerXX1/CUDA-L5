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ЕлЗахтеімап-АЧахтеһммап1 1 раде 4</w:t>
        <w:br/>
        <w:t>ЕХЗахтеімал--ахтейһмуал1 ЛҒ раде 6</w:t>
        <w:br/>
        <w:t>НАЦИОНАЛЬНАЯ АҚАДЕМИЯ НАУҚ</w:t>
        <w:br/>
        <w:t>РЕСПУБЛИҚИ ҚАЗАХСТАН</w:t>
        <w:br/>
        <w:t>Материалы к биобиблиографин ученых” Қазахстана</w:t>
        <w:br/>
        <w:t>АХМЕТЖАН</w:t>
        <w:br/>
        <w:t>ШАРИФКАНОВИЧ</w:t>
        <w:br/>
        <w:t>ШАРИФКАНОВ</w:t>
        <w:br/>
        <w:t>“АЛМАТЫ</w:t>
        <w:br/>
        <w:t>«ГЫЛЫМ»</w:t>
        <w:br/>
        <w:t>1994.</w:t>
        <w:br/>
        <w:t>ЕХЗахтеімал--ахтеһмап! 41 раде 5</w:t>
        <w:br/>
        <w:t>ҚАЗАҚСТАН РЕСПУБЛИКАСЫНЫҢ</w:t>
        <w:br/>
        <w:t>ҰЛТТЫҚ ҒЫЛЫМ АҚАДЕМИЯСЫ</w:t>
        <w:br/>
        <w:t>Қазақстан ғалымдарының биобиблиографиясына материалдар</w:t>
        <w:br/>
        <w:t>АХМЕТЖАН</w:t>
        <w:br/>
        <w:t>ШӘРІПҚАНҰЛЫ</w:t>
        <w:br/>
        <w:t>ШӘРІПҚАНОВ</w:t>
        <w:br/>
        <w:t>АЛМАТЫ</w:t>
        <w:br/>
        <w:t>«ҒЫЛЫМ»</w:t>
        <w:br/>
        <w:t>1994</w:t>
        <w:br/>
        <w:t>ЕХЗахтеімап--ахтеһмап! 41 раде 7</w:t>
        <w:br/>
        <w:t>БАС РЕДАҚТОР</w:t>
        <w:br/>
        <w:t>Қазақстан Республикасының Ұлттық</w:t>
        <w:br/>
        <w:t>ғылым академиясының академигі</w:t>
        <w:br/>
        <w:t>М. Ж. Әбділдин</w:t>
        <w:br/>
        <w:t>ЖАУАПТЫ РЕДАҚТОР</w:t>
        <w:br/>
        <w:t>Қазақстан Республикасының Ұлттық</w:t>
        <w:br/>
        <w:t>(ғылым академиясының академигі</w:t>
        <w:br/>
        <w:t>Е. Е. Ерғожин</w:t>
        <w:br/>
        <w:t>ҚҰРАСТЫРУШЫЛАР:</w:t>
        <w:br/>
        <w:t>Т. М, Төрекшен,. А. М, Ғазалиев, Б. И. Төлеуов,</w:t>
        <w:br/>
        <w:t>М. Д. Бітімбаева</w:t>
        <w:br/>
        <w:t>-т---мə 0 «---</w:t>
        <w:br/>
        <w:t>ГЛАВНЫЙ РЕДАҚТОР</w:t>
      </w:r>
    </w:p>
    <w:p>
      <w:r>
        <w:t>академик Национальной академин наук</w:t>
        <w:br/>
        <w:t>Республики Қазахстан</w:t>
        <w:br/>
        <w:t>М. Ж. Абдильдин</w:t>
        <w:br/>
        <w:t>ОТВЕТСТВЕННЫЙ РЕДАКТОР</w:t>
        <w:br/>
        <w:t>академик Национальной академпи наук</w:t>
        <w:br/>
        <w:t>Республики Қазахстан</w:t>
        <w:br/>
        <w:t>Е.Е. Ергожин</w:t>
        <w:br/>
        <w:t>СОСТАВИТЕЛИ:</w:t>
        <w:br/>
        <w:t>Т. М. Туреханов, А. М, Газалиев, Б. И. Тулеуов,</w:t>
        <w:br/>
        <w:t>М. Д. Бутумбаева</w:t>
        <w:br/>
        <w:t>(С) Туреханов Т, М.) Газалиев А. М.</w:t>
        <w:br/>
        <w:t>Тулеуов Б. И., Бутумбаева М. Д.</w:t>
        <w:br/>
        <w:t>16ВМ 5--628--01535--0 -- составители, 1994</w:t>
        <w:br/>
        <w:t>ЕХЗахтеімал--ахтеһмап1 41 раде 9</w:t>
        <w:br/>
        <w:t>Қ ЧИТАТЕЛЯМ</w:t>
        <w:br/>
        <w:t>Предлагаемый указатель -- продолженне ! серин биобиб-</w:t>
        <w:br/>
        <w:t>лиографий ученых Қазахстана -- посвяшцен члену-корреспон-</w:t>
        <w:br/>
        <w:t>депту Национальной академни наук Республики Қазахстан,</w:t>
        <w:br/>
        <w:t>доктору химических наук, профессору, заслуженному деяте-</w:t>
        <w:br/>
        <w:t>лю науки Республики Қазахстан, известному ученому-химику</w:t>
        <w:br/>
        <w:t>Ахметжану Шарифкановичу Шарифканову.</w:t>
        <w:br/>
        <w:t>Биобиблиография включает материалы, характеризуюшие</w:t>
        <w:br/>
        <w:t>жизнь п деятельность ученого, его публикации и литературу</w:t>
        <w:br/>
        <w:t>о нем.</w:t>
        <w:br/>
        <w:t>Материал| расположен в хронологическом порядке, в пре-</w:t>
        <w:br/>
        <w:t>делах каждого года -- по алфавиту: сначала идут работы,</w:t>
        <w:br/>
        <w:t>опубликованныс на казахском, затем на русском языках.</w:t>
        <w:br/>
        <w:t>В алфавитном указателе трудов и именном указателе со-</w:t>
        <w:br/>
        <w:t>авторов ссылқн даются на порядковыеғ номера работ, поме-</w:t>
        <w:br/>
        <w:t>шенных в хронологическом указателе трудов.</w:t>
        <w:br/>
        <w:t>ЕХЗахтеімал--ахтейһмуал1 ЛҒ раде 8</w:t>
        <w:br/>
        <w:t>ОҚЫРМАНДАР ЕСІНЕ</w:t>
        <w:br/>
        <w:t>Қазақстан ғалымдарының библиографиялары сериясының</w:t>
        <w:br/>
        <w:t>жалғасы болып табылатын бұл көрсеткіш Қазақстан Респуб-</w:t>
        <w:br/>
        <w:t>ликасының Ұлттық Ғылым академиясының корреспондент-</w:t>
        <w:br/>
        <w:t>мүшесі, химия ғылымдарының докторы, профессор, Қазақстан</w:t>
        <w:br/>
        <w:t>Республикасынын еңбек сіңірген ғылым қайраткері, белгілі хи-</w:t>
        <w:br/>
        <w:t>мнк-ғалым Ахметжан Шәріпқанұлы Шәріпқановқа арналған.</w:t>
        <w:br/>
        <w:t>Библиографияға ғалымның өмірі мен еңбектерін сипат-</w:t>
        <w:br/>
        <w:t>тайтын мәліметтер, оның еңбектері және ол туралы әдебиет-</w:t>
        <w:br/>
        <w:t>тер енгізілген.</w:t>
        <w:br/>
        <w:t>Көрсеткіш материалдары мезгілдік тәртіппен орналасқан.</w:t>
        <w:br/>
        <w:t>Әрбір жыл көлемінде әуелі қазақша, одан кейін орыс тілінде</w:t>
      </w:r>
    </w:p>
    <w:p>
      <w:r>
        <w:t>басылып шыққан еңбектері алфавит тәртібімен орналасты-</w:t>
        <w:br/>
        <w:t>рылды.</w:t>
        <w:br/>
        <w:t>Кітапша соңындағы еңбектердің алфавиттік және есім</w:t>
        <w:br/>
        <w:t>көрсеткіштеріне еніп отырған материал мен есім атауларының</w:t>
        <w:br/>
        <w:t>тұсындағы сілтемелер олардың мезгілдік көрсеткішінің тұсын-</w:t>
        <w:br/>
        <w:t>дағы рет тәртібін білдіреді.</w:t>
        <w:br/>
        <w:t>ЕХЗахтеімал-Аахтеһмап1 41 раде 13</w:t>
        <w:br/>
        <w:t>-- «Синтетикалық дәрілік заттар алу жөніндегі ғылыми</w:t>
        <w:br/>
        <w:t>зерттеу жұмыстарының жағдайы мен перспективалары» атты</w:t>
        <w:br/>
        <w:t>конференцияға қатысып, баяндама жасады ( Мәскеу).</w:t>
        <w:br/>
        <w:t>1982 ж, Академик Н. Н. Ворожцовтың туғанына 75 жыл</w:t>
        <w:br/>
        <w:t>толуына арналып «Ароматикалық нуклеофилді орын басу» де-</w:t>
        <w:br/>
        <w:t>ген тақырыпта өткен Бүкілодақтық конференцияға қатысып,</w:t>
        <w:br/>
        <w:t>баяндама жасады ( Новосибирек).</w:t>
        <w:br/>
        <w:t>1982--1992 жж. Қазақ ССР ҒА-ның химиялық-техноло-</w:t>
        <w:br/>
        <w:t>гиялық ғылымдар бөлімінің «Физиологиялық активті қосы-</w:t>
        <w:br/>
        <w:t>лыстар химиясы» Ғылыми кеңесінің жетекшісі.</w:t>
        <w:br/>
        <w:t>1963--1972 жж. Қазақ Қеңес энциклопедиясының «Химия»</w:t>
        <w:br/>
        <w:t>бөлімінің редколлегия: мүшесі, «Химия және химиялық техно-</w:t>
        <w:br/>
        <w:t>логия» баспасы редакторының орыңбасары және редколлегия</w:t>
        <w:br/>
        <w:t>мүшесі.</w:t>
        <w:br/>
        <w:t>1083 жылы «Қазақ ССР-нің еңбек сіңірген ғылым қайрат-</w:t>
        <w:br/>
        <w:t>кері» қүрметті атағы берілді.</w:t>
        <w:br/>
        <w:t>1986 ж. «ІІ дәрежелі Отан соғысы» орденімен наград-</w:t>
        <w:br/>
        <w:t>талды.</w:t>
        <w:br/>
        <w:t>1986 ж. Қазақ ССР ҒА-ның ғылым және техника тарихы</w:t>
        <w:br/>
        <w:t>жөніндегі комиссияның мүшесі.</w:t>
        <w:br/>
        <w:t>1988 ж. ҚазМУ органикалық химия кафедрасының про-</w:t>
        <w:br/>
        <w:t>фессор-консультанты (жасына байланысты зейнеткер).</w:t>
        <w:br/>
        <w:t>Творчества академиясының толық мүшесі болып сайланды.</w:t>
        <w:br/>
        <w:t>НАЦИОНАЛЬНАЯ АҚАДЕМИЯ НАУҚ</w:t>
        <w:br/>
        <w:t>РЕСПУБЛИКИ ҚАЗАХСТАН</w:t>
        <w:br/>
        <w:t>Ахметжан</w:t>
        <w:br/>
        <w:t>Шарифканович</w:t>
        <w:br/>
        <w:t>ШАРИФКАНОВ</w:t>
        <w:br/>
        <w:t>тпеһмап-Чахтеһмап1 14 раде 9</w:t>
      </w:r>
    </w:p>
    <w:p>
      <w:r>
        <w:t>ЕХЗахтеімал-Аахтейһмуал1 4/- раде 10</w:t>
        <w:br/>
        <w:t>ҚАЗАҚСТАН РЕСПУБЛИҚАСЫ ҰЛТТЫҚ ҒЫЛЫМ</w:t>
        <w:br/>
        <w:t>АКАДЕМИЯСЫНЫҢ КҚОРРЕСПОНДЕНТ-МҮШЕСІ,</w:t>
        <w:br/>
        <w:t>ПРОФЕССОР А, Ш, ШӘРІПҚАНОВТЫҢ ӨМІРІ</w:t>
        <w:br/>
        <w:t>МЕН ҚЫЗМЕТІНІ НЕГІЗГІ КЕЗЕҢДЕРІ</w:t>
        <w:br/>
        <w:t>Ахметжан Шәріпқанұлы Шәріпқанов 1008 жылы. 10-қыр- .</w:t>
        <w:br/>
        <w:t>күйекте Семей облысындағы бұрынғы Жаңасемей ауданының</w:t>
        <w:br/>
        <w:t>Жайма ауылында дүниеге келді.</w:t>
        <w:br/>
        <w:t>1926--1939 жж. БЛЖҚО мүшесі.</w:t>
        <w:br/>
        <w:t>1938--1939 жж. СОҚП мүшелігіне кандидат, 1999 жылы</w:t>
        <w:br/>
        <w:t>СОҚП мүшесі және 1989 жылы «СОҚП-да 50 жыл болуы»</w:t>
        <w:br/>
        <w:t>белгісімен наградталды. |</w:t>
        <w:br/>
        <w:t>1926-1931 жж; Семей кооперативті (бұрынғы өндірістік-</w:t>
        <w:br/>
        <w:t>экономикалық) техникумының студенті.</w:t>
        <w:br/>
        <w:t>1031 ж. Қазақөлкеодағының сырттай оқыту бөлімінің</w:t>
        <w:br/>
        <w:t>жауапты атқарушысы.</w:t>
        <w:br/>
        <w:t>1931-1934 жж. БралыЕ тұтыпушылар одағының Мәс-</w:t>
        <w:br/>
        <w:t>кеудегі Жоғары педагогикалық институтының студенті.</w:t>
        <w:br/>
        <w:t>1934 ж. Қазтұтынуодағында инспектор (уақытша),</w:t>
        <w:br/>
        <w:t>1934--1935 жж. Алматы қаласындағы байланыс оқу ком-</w:t>
        <w:br/>
        <w:t>бинаты директорының рабфак бойынша көмекшісі және химия</w:t>
        <w:br/>
        <w:t>пәнінің оқытушысы.</w:t>
        <w:br/>
        <w:t>1935--10388 жж. Алматы кооперативтік техникумының оқу</w:t>
        <w:br/>
        <w:t>ісі жөніндегі бөлімінің меңгерушісі және химия (анорганика-</w:t>
        <w:br/>
        <w:t>лық, органикалық және аналитикалық) пәнінің оқытушысы.</w:t>
        <w:br/>
        <w:t>1938-1941 жж. С. М. Қиров атындағы Қазақ мемлекеттік</w:t>
        <w:br/>
        <w:t>университетінің органикалық химия кафедрасының аспи-</w:t>
        <w:br/>
        <w:t>ранты.</w:t>
        <w:br/>
        <w:t>1941-1942 жж. С. М. Киров атындағы, Қазақ мемлекет-</w:t>
        <w:br/>
        <w:t>тік университетінің органикалық химия кафедрасының аға</w:t>
        <w:br/>
        <w:t>оқытушысы.</w:t>
        <w:br/>
        <w:t>1942 ж. Қатерлі уландырғыш заттардың индикаторларын</w:t>
        <w:br/>
        <w:t>дайындайтын арнайы лабораторияның жетекшісі. Мектептерді</w:t>
        <w:br/>
        <w:t>7</w:t>
        <w:br/>
        <w:t>ЕХЗахтеімал--ахтейһмуан ЛҒ даде 22 РЗ Қ</w:t>
        <w:br/>
        <w:t>рауға тағатын белілерімен, сондай-ақ Қазақ ССР Жоғары бі-</w:t>
        <w:br/>
        <w:t>дім беру министрлігі мен Қазақ мемлекеттік университетінің</w:t>
        <w:br/>
        <w:t>Құрмет грамоталарымен наградталды. Оған «Қазақ ССР-інің</w:t>
        <w:br/>
        <w:t>еңбек сіңірген ғылым қайраткері» деген атақ берілген.</w:t>
        <w:br/>
        <w:t>Профессор А. Ш. Шәріпқанов саяси-қоғамдық жұмыстар-</w:t>
        <w:br/>
        <w:t>ға белсенді түрде қатысты. Семей кооперативті техникумында</w:t>
        <w:br/>
        <w:t>оқып жүрген кезінде әскери шақыру пунктінде саяси жетекші</w:t>
      </w:r>
    </w:p>
    <w:p>
      <w:r>
        <w:t>болып (қоғамдық) қызмет атқарды. Мәскеуде оқып -жүргенде</w:t>
        <w:br/>
        <w:t>станок жасау, 1-механика және басқа да заводтарында инсти-</w:t>
        <w:br/>
        <w:t>туттың партия ұйымының тапсырмасы бойынша комсомол на-</w:t>
        <w:br/>
        <w:t>спхатшысы болды.</w:t>
        <w:br/>
        <w:t>Алматыда! кооперативтік техникумында оқытушылардың</w:t>
        <w:br/>
        <w:t>саяси оқуының жетекшісі, Алматы аяқ киім фабрикасында</w:t>
        <w:br/>
        <w:t>насихатшы міндетін атқарды. Қазақ мемлекеттік университе-</w:t>
        <w:br/>
        <w:t>тіпде Ахметжан Шәріпқанұлы кәсіподақ комитеті басшысы-</w:t>
        <w:br/>
        <w:t>ның орынбасары, партия бюросы хатшысының орынбасары,</w:t>
        <w:br/>
        <w:t>партия комитетінің мүшесі, химия факультетінің партия бюро-</w:t>
        <w:br/>
        <w:t>сының хатшысы, факультет әкімшілігінің жұмысын бақылау</w:t>
        <w:br/>
        <w:t>жөніндегі комнссия басшысы болды. Ол соңғы он жыл бойы</w:t>
        <w:br/>
        <w:t>профессорлар мен оқытушылар құрамының философиялық-</w:t>
        <w:br/>
        <w:t>методологиялық семинарына жетекшілік етті,</w:t>
        <w:br/>
        <w:t>Менделеев атындағы БХҚ (Бүкілодақтық химия қоғамы)</w:t>
        <w:br/>
        <w:t>басқармасының мүшесі болды және Бүкілодақтық бір конфе-</w:t>
        <w:br/>
        <w:t>ренцияға қатынасты.</w:t>
        <w:br/>
        <w:t>1974--1985 жылдары ғылым, техника және өндіріс сала-</w:t>
        <w:br/>
        <w:t>ларында Қазақстап Ленин комсомолының Сыйлығын беру жө-</w:t>
        <w:br/>
        <w:t>ніндегі эксперт комиссиясының мүшесі болды.</w:t>
        <w:br/>
        <w:t>Т. М. Төреқанов,</w:t>
        <w:br/>
        <w:t>химия ғылымдарының докторы.</w:t>
        <w:br/>
        <w:t>А. М. Ғазалшцев,</w:t>
        <w:br/>
        <w:t>химия ғылымдарының докторы.</w:t>
        <w:br/>
        <w:t>Б. И: Төлеуов,</w:t>
        <w:br/>
        <w:t>химия ғылымдарының кандидаты.</w:t>
        <w:br/>
        <w:t>Бүтімбаева М.-Д.</w:t>
        <w:br/>
        <w:t>ЕХЗахтеімал-Аахтеһмап1 41 раде 17</w:t>
        <w:br/>
        <w:t>ҚАЗАҚСТАН РЕСПУБЛИКАСЫ ҰЛТТЫҚ ҒЫЛЫМ</w:t>
        <w:br/>
        <w:t>АҚАДЕМИЯСЫНЫҢ. КОРРЕСПОНДЕНТ-МҮШЕСІ,</w:t>
        <w:br/>
        <w:t>ПРОФЕССОР А. Ш, ШӘРІПҚАНОВТЫҢ ҒЫЛЫМИ,</w:t>
        <w:br/>
        <w:t>ПЕДАГОГТІК ЖӘНЕ ҚОҒАМДЫҚ ҚЫЗМЕТІНІҢ ”</w:t>
        <w:br/>
        <w:t>ҚЫСҚАША ОЧЕРКІ</w:t>
        <w:br/>
        <w:t>Ахметжан Шәрілқанұлы Шәріпқанов 1908 жылы 10-қыр-</w:t>
        <w:br/>
        <w:t>күйекте Семей облысындағы Жаңасемей ауданының Жайма</w:t>
        <w:br/>
        <w:t>ауылында туды.</w:t>
        <w:br/>
        <w:t>А. Ш. Шәріпқанов 1926 жылы Семей кооперативтік тех-</w:t>
        <w:br/>
        <w:t>никумына (бұрынғы өндірістік-экономикалық) түсіп,. оны</w:t>
        <w:br/>
        <w:t>1931 жылы аяқтап шықты. Осы жылы шілдеден қыркүйекке</w:t>
        <w:br/>
        <w:t>дейін Қазақ өлкелік тұтынушылар одағының мамандар бөлі-</w:t>
        <w:br/>
        <w:t>Мінде сырттай оқыту және, Қазақстаннан тысқары оқу орын-</w:t>
        <w:br/>
        <w:t>дары бойынша жауапты атқарушы болып қызмет істеді.</w:t>
        <w:br/>
        <w:t>1931 жылдың қыркүйек айында орталық тұтынушылар одағы-</w:t>
        <w:br/>
        <w:t>ның Мәскеудегі Жоғары педагогикалық институтына оқуға</w:t>
        <w:br/>
        <w:t>жіберіліп, оны 1934 жылы бітіргеннен кейін Қазақ тұтыну ода-</w:t>
        <w:br/>
        <w:t>ғында инспектор болып: уақытша жұмыс істеді. 1934 жылы</w:t>
        <w:br/>
        <w:t>желтоқсаннан 1935 жылы қыркүйекке дейін Алматы қаласын-</w:t>
      </w:r>
    </w:p>
    <w:p>
      <w:r>
        <w:t>дағы Байланыс оқу комбинаты директорының рабфак бойын-</w:t>
        <w:br/>
        <w:t>ша көмекшісі болды және химия пәнінен дәріс берді.</w:t>
        <w:br/>
        <w:t>А.Ш. Шәріпқанов 1955 жылы қалалық комсомол комите-</w:t>
        <w:br/>
        <w:t>тінің шешімі бойынша Алматы кооперативтік техникумына</w:t>
        <w:br/>
        <w:t>ауысып, онда органикалық емес, органикалық және аналити-</w:t>
        <w:br/>
        <w:t>калық химиядан сабақтар өткізді, ал 1927--1938 жылдар</w:t>
        <w:br/>
        <w:t>аралығында оқу ісінің меңгерушісі қызметін атқарды. 1938 жы-</w:t>
        <w:br/>
        <w:t>лы А. Ш. Шәріпқанов С. М. Қиров атындағы Қазақ мемле-</w:t>
        <w:br/>
        <w:t>кеттік упиверситетінің органикалық химия кафедрасында осы</w:t>
        <w:br/>
        <w:t>оқу орнының алғашқы аспиранттарының бірі болып қабыл-</w:t>
        <w:br/>
        <w:t>данды. 1939 жылдан әскер қатарына кеткенге дейін осы ка-.</w:t>
        <w:br/>
        <w:t>федрада ассистент және аға оқытушы болып қызмет. істеді.</w:t>
        <w:br/>
        <w:t>А. Ш. Шәріпқановтың алғашқы ғылыми жетекшісі профессор</w:t>
        <w:br/>
        <w:t>(кейін академик) И. И. Ворожвов болды (кішісі).</w:t>
        <w:br/>
        <w:t>14</w:t>
        <w:br/>
        <w:t>ЕХЗахтеімал-Аахтеһмап1 41 раде 15</w:t>
        <w:br/>
        <w:t>1948-1952 и в 1955--1969 гг. Доцент кафедры орғаниче</w:t>
        <w:br/>
        <w:t>ской химни ҚазГУ.</w:t>
        <w:br/>
        <w:t>1052--1953 тг. Зав. кафедрой органической химин ҚазГУ</w:t>
        <w:br/>
        <w:t>1953--1955 гг. Докторант -в ИОХ им. Н. Д. Зелинскоге</w:t>
        <w:br/>
        <w:t>АН ССОР в лабораторин академика И. Н. Назарова.</w:t>
        <w:br/>
        <w:t>1968 г, Зашита докторской диссертации на тему «Исследо:</w:t>
        <w:br/>
        <w:t>вания в области синтеза новых физиологически активныз</w:t>
        <w:br/>
        <w:t>произзодных М-замешценных 2,5-диметилпиперидина. Синтез</w:t>
        <w:br/>
        <w:t>новых обезболивжоших вешеств».</w:t>
        <w:br/>
        <w:t>1968-1944. ғғ. Профессор кафедры органической хими:і</w:t>
        <w:br/>
        <w:t>ҚазГУ.</w:t>
        <w:br/>
        <w:t>1972--1988 гг. Зав. кафедрой органической химии ҚазТУ</w:t>
        <w:br/>
        <w:t>1972 г. Избран членом-корреспандентом АН Қазахской</w:t>
        <w:br/>
        <w:t>ССР.</w:t>
        <w:br/>
        <w:t>1958--1988 гг. Соруководитель проблемной лабораторин</w:t>
        <w:br/>
        <w:t>«Химия растений и синтеза физнологически активных соедине-</w:t>
        <w:br/>
        <w:t>ний», созданной при кафедре.</w:t>
        <w:br/>
        <w:t>1978 -- по настояшее время. Председатель, зам. председа-</w:t>
        <w:br/>
        <w:t>теля, и член специализированного ученого совета ҚазГУ прин</w:t>
        <w:br/>
        <w:t>химфаке по зашите диссертаций на сонскание ученой степени</w:t>
        <w:br/>
        <w:t>кандидата химических наук по специальностям органическая</w:t>
        <w:br/>
        <w:t>химия, химия высокомолекулярных соединеннй Нн химия при-</w:t>
        <w:br/>
        <w:t>родных соединений.</w:t>
        <w:br/>
        <w:t>1876 г. Награжден орденом Ленина.</w:t>
        <w:br/>
        <w:t>Награжден юбилейной грамотой Президиума АН ҚазССР</w:t>
        <w:br/>
        <w:t>за успешную исследовательскую работу, активную научно-</w:t>
        <w:br/>
        <w:t>организационную и обшествениую работу.</w:t>
        <w:br/>
        <w:t>1971-1088 гг. Член обшцеуниверситетского ученого совета.</w:t>
        <w:br/>
        <w:t>1976 -- по настояшее время. Член специализированного</w:t>
      </w:r>
    </w:p>
    <w:p>
      <w:r>
        <w:t>ученого совета Инеститута химическнх паук НАН РҚ по зашн-</w:t>
        <w:br/>
        <w:t>те диссертаций на сонскание ученых степеней доктора и ҡан-</w:t>
        <w:br/>
        <w:t>дидата хпмических наук.</w:t>
        <w:br/>
        <w:t>1977, 1978, 1980--1983, 1985 гг. Награжден семью почет-</w:t>
        <w:br/>
        <w:t>пыми гтрамотами ҚазГУ за высокне показатели в соцсоревно-</w:t>
        <w:br/>
        <w:t>ванин за большой вклад в работу по ндейной закалке профес-</w:t>
        <w:br/>
        <w:t>сорско-преподавательского состава, 3а высокне показатели в</w:t>
        <w:br/>
        <w:t>подготовке высококвалифицированных кадров.</w:t>
        <w:br/>
        <w:t>1978 г, Участник конференция во ВНИХФИ «Итогв и пер-</w:t>
        <w:br/>
        <w:t>спективы научных исследований в области разработки синте-</w:t>
        <w:br/>
        <w:t>тических лекарственных средств и технологий их получения» с</w:t>
        <w:br/>
        <w:t>докладом (Москва), ”</w:t>
        <w:br/>
        <w:t>12</w:t>
        <w:br/>
        <w:t>ЕХЗахтеімал-Аахтейһмуал1 4/- раде 14</w:t>
        <w:br/>
        <w:t>ОСНОВНЫЕ ДАТЫ ЖИЗНИ И ДЕЯТЕЛЬНОСТИ</w:t>
        <w:br/>
        <w:t>ЧЛЕНА-КОРРЕСПОНДЕНТА НАЦИОНАЛЬНОЙ</w:t>
        <w:br/>
        <w:t>АҚАДЕМИИ НАУҚ РЕСПУБЛИКИ ҚАЗАХСТАН</w:t>
        <w:br/>
        <w:t>ПРОФЕССОРА А. Ш, ШАРИФҚАНОВА</w:t>
        <w:br/>
        <w:t>Ахметжан Шарифканович Шарифканов родился 10; сен-</w:t>
        <w:br/>
        <w:t>тября 1908 г. в ауле Жайма Джанасемейского района Семн-</w:t>
        <w:br/>
        <w:t>палатинской области.</w:t>
        <w:br/>
        <w:t>1996--1938 гг. Әлен ВБЛҚСМ.</w:t>
        <w:br/>
        <w:t>1938-1939 гг. Қандидат в члены ҚПСС, с 1939 г. член</w:t>
        <w:br/>
        <w:t>ҚПСС. В 1989 г. полушіл знак «50 лет пребывания в ҚПСО».</w:t>
        <w:br/>
        <w:t>1826-1931 гг. Студент Семипалатинского кооперативного</w:t>
        <w:br/>
        <w:t>(бывш. промышленно-экономического) техникума.</w:t>
        <w:br/>
        <w:t>1931 г. Ответственный псполнитель по заочному обучению</w:t>
        <w:br/>
        <w:t>в отделе Қазкрайсоюза. ) )</w:t>
        <w:br/>
        <w:t>1931--1934 гг. Студент Московского высшего педагогиче-</w:t>
        <w:br/>
        <w:t>скаго института Центросоюза.</w:t>
        <w:br/>
        <w:t>1934 г. Инспектор (временно) Қазпотребсоюза.</w:t>
        <w:br/>
        <w:t>1934--1935 гг, Помошцник директора Алма-Атинского учеб-</w:t>
        <w:br/>
        <w:t>ного комбината связи по рабфаку н преподаватель химии.</w:t>
        <w:br/>
        <w:t>1935-1998 гг, Преподаватель химин и заведуюший учеб-</w:t>
        <w:br/>
        <w:t>ной частью Алма-Атинского кооптехникума.</w:t>
        <w:br/>
        <w:t>1938-- 1941 гг. Аспирант кафедры органической химин Қа-</w:t>
        <w:br/>
        <w:t>захского государственного университета имі С. М. Қирова</w:t>
        <w:br/>
        <w:t>(ҚазГУ).</w:t>
        <w:br/>
        <w:t>1941--19492 гг. Старший преподаватель кафедры органиче-</w:t>
        <w:br/>
        <w:t>ской химин ҚазГУ.</w:t>
        <w:br/>
        <w:t>1942 г. Руководитель спец, лаборатории по изготовлению</w:t>
        <w:br/>
        <w:t>индикаторов БОВ. :</w:t>
      </w:r>
    </w:p>
    <w:p>
      <w:r>
        <w:t>Қомандировка в Қустанайскую область по подготовке</w:t>
        <w:br/>
        <w:t>школ к учебному году и организации учеников на уборку уро-</w:t>
        <w:br/>
        <w:t>Я.</w:t>
        <w:br/>
        <w:t>1942--1945 тг. Находился в рядах Советекой Армни (про-</w:t>
        <w:br/>
        <w:t>хожденне переподготовки на командный состав офицеров ре-</w:t>
        <w:br/>
        <w:t>зервя и с 1944 г.-- Қарельский фронт).</w:t>
        <w:br/>
        <w:t>1945--1947 гг. Старший преподаватель кафедры органи-</w:t>
        <w:br/>
        <w:t>ческой химии ҚазГУ.</w:t>
        <w:br/>
        <w:t>1947--1948 гг, И. о. доцента кафедры органической химии</w:t>
        <w:br/>
        <w:t>ҚазГУ.</w:t>
        <w:br/>
        <w:t>1947 г. Зашита кандидатской диссертации на тему «Қон-</w:t>
        <w:br/>
        <w:t>денсация пировиноградной кислоты с о-альдегидобензойной</w:t>
        <w:br/>
        <w:t>кислотой. Преврашения продукта конденсацин».</w:t>
        <w:br/>
        <w:t>П</w:t>
        <w:br/>
        <w:t>ЕЗахтейһмал-Аахтеймал1 44 раде 16</w:t>
        <w:br/>
        <w:t>Награжден Почетной грамотой Минвуза ҚазССР и РҚ</w:t>
        <w:br/>
        <w:t>профсоюза работников просвешцения высшей школы и научных</w:t>
        <w:br/>
        <w:t>учреждений за многолетиюю безупречную научноа-педагогиче-</w:t>
        <w:br/>
        <w:t>скую и обшественную работу.</w:t>
        <w:br/>
        <w:t>1979 г, Член оргкомитета и докладчик на ҮІ! Всесоюзной</w:t>
        <w:br/>
        <w:t>Іі, конференции по химии ацетилена и его пронзводных (Баку).</w:t>
        <w:br/>
        <w:t>Участник ПІ Всесоюзной конференции «Новое в химии</w:t>
        <w:br/>
        <w:t>азотсодержаших гетероциклов» (Рига).</w:t>
        <w:br/>
        <w:t>1980 г. Участник У Всесоюзного симпозиума по межмоле-</w:t>
        <w:br/>
        <w:t>кулярному взанмодействию и конформациям молекул (Алма-</w:t>
        <w:br/>
        <w:t>Ата).</w:t>
        <w:br/>
        <w:t>19080 г, Член двух обьединенных научных комиссий АН</w:t>
        <w:br/>
        <w:t>ҚазССР, Минздрава ҚазССР по внедрению достижений науки</w:t>
        <w:br/>
        <w:t>в медицину.</w:t>
        <w:br/>
        <w:t>Награжден Почетной грамотой Минвуза ҚазССР и Рес-</w:t>
        <w:br/>
        <w:t>публиканского совета ВОИР за лучшую постановку изобрета-</w:t>
        <w:br/>
        <w:t>тельской и патентно-лицензионной работы.</w:t>
        <w:br/>
        <w:t>1981 г. Участник ХІІ Менделеевского сьезда (Баку).</w:t>
        <w:br/>
        <w:t>Участник конференции «Состояние и перспективы научно-</w:t>
        <w:br/>
        <w:t>нселедовательских работ по созданию есннтетических лекарст-</w:t>
        <w:br/>
        <w:t>венных средств» с докладом (Москва).</w:t>
        <w:br/>
        <w:t>1982 т. Участник Всесоюзной конференции «Ароматиче-</w:t>
        <w:br/>
        <w:t>ское нуклеафильное замешение», посвяшениой 75-летию акаде-</w:t>
        <w:br/>
        <w:t>мика Н.Н. Ворожцова с докладом (Новосибирск).</w:t>
        <w:br/>
        <w:t>1982--1992 гг. Руководитель научного совета в отделении</w:t>
        <w:br/>
        <w:t>химико-технологических наук АН ҚазССР и совета по «Хи-</w:t>
        <w:br/>
        <w:t>мни физиологически активных соединений».</w:t>
      </w:r>
    </w:p>
    <w:p>
      <w:r>
        <w:t>1963--1972 гг. Член редколлегин отдела «Химия» Қазах-</w:t>
        <w:br/>
        <w:t>ской| Советской энциклопедии и заместитель главного редак-</w:t>
        <w:br/>
        <w:t>тора журнала «Химия и химическая технология».</w:t>
        <w:br/>
        <w:t>1983 г. Присвоено почетное званне «Заслуженный деятель</w:t>
        <w:br/>
        <w:t>науки ҚазССР».</w:t>
        <w:br/>
        <w:t>1986 г. Награжден орденом Отечественной войны ПІ сте-</w:t>
        <w:br/>
        <w:t>пени.</w:t>
        <w:br/>
        <w:t>1986 г, Член комиссин АН ҚазССР по историй науки и</w:t>
        <w:br/>
        <w:t>техники.</w:t>
        <w:br/>
        <w:t>1988 ғ. Профессор-консультант кафедры органической хи-</w:t>
        <w:br/>
        <w:t>.-мии казГУ.</w:t>
        <w:br/>
        <w:t>1992 г. Избрян действительным членом Академии Твор-</w:t>
        <w:br/>
        <w:t>чества.</w:t>
        <w:br/>
        <w:t>ЕХЗахтеімал-Аахтеһмалп! 44 раде 11</w:t>
        <w:br/>
        <w:t>жаңа оқу жылына дайындау және оқушыларды астық жи-</w:t>
        <w:br/>
        <w:t>науға қатыстыру үшін жұмыс бабындағы сапармен Қостанай</w:t>
        <w:br/>
        <w:t>облысында болады.</w:t>
        <w:br/>
        <w:t>1942--1945 жж. Совет Армиясы қатарында болды.</w:t>
        <w:br/>
        <w:t>(1944 жылы Қарель майданы).</w:t>
        <w:br/>
        <w:t>1945--1947 жж. ҚазМУ-нің органикалық химия кафедра-</w:t>
        <w:br/>
        <w:t>сының аға оқытушысы.</w:t>
        <w:br/>
        <w:t>1947-1948 жж. ҚазМУ органикалық химия кафедрасы-</w:t>
        <w:br/>
        <w:t>ның доценті міндетін атқарушы.</w:t>
        <w:br/>
        <w:t>1947 ж. Химия ғылымдарының кандидаты дәрежесін алу</w:t>
        <w:br/>
        <w:t>үшін «Пирожүзім қышқылының о-альдегидті бензойн қыш-</w:t>
        <w:br/>
        <w:t>қылымен қосындысы. Қоспа өнімінің алынуы» деген тақырын-</w:t>
        <w:br/>
        <w:t>та диссертация қорғады.</w:t>
        <w:br/>
        <w:t>1948--1952 және 1955--1969 жж. ҚазМУ органикалық хи-</w:t>
        <w:br/>
        <w:t>мия кафедрасының доценті.</w:t>
        <w:br/>
        <w:t>1952--1953 жж. ҚазМУ органикалық химия кафедрасының</w:t>
        <w:br/>
        <w:t>меңгерушісі.</w:t>
        <w:br/>
        <w:t>1953--1955 жж, ССРО Ғылым академиясының Н. Д. Зе-</w:t>
        <w:br/>
        <w:t>линский атындағы органикалық химия институтында академик</w:t>
        <w:br/>
        <w:t>И.Н. Назаровтың лабораториясында докторант.</w:t>
        <w:br/>
        <w:t>1968 ж! Химия ғылымдарының докторы дәрежесін алу</w:t>
        <w:br/>
        <w:t>үшін -- «Орын басқан 2,5-диметилпилперидиннің жаңа физио-</w:t>
        <w:br/>
        <w:t>логиялық активті туындыларын синтездеу жөніндегі зерттеу-</w:t>
        <w:br/>
        <w:t>лер. Ауыруды басатын жаңа заттар синтезі» деген тақырып-</w:t>
        <w:br/>
        <w:t>та диссертация қорғады.</w:t>
        <w:br/>
        <w:t>1969-1071 жж. ҚазМУ-нің органикалық химия кафедра-</w:t>
        <w:br/>
        <w:t>сының профессоры.</w:t>
        <w:br/>
        <w:t>1972--1980 жж. ҚазМУ органикалық химия кафедрасы-</w:t>
      </w:r>
    </w:p>
    <w:p>
      <w:r>
        <w:t>ның меңгерушісі.</w:t>
        <w:br/>
        <w:t>1972 ж, Қазақ ССР ҒА-ның корреспондент-мүшесі болып</w:t>
        <w:br/>
        <w:t>сайланды.</w:t>
        <w:br/>
        <w:t>1958--1988 жж; Қафедраның жанындағы «Өсімдіктер хи-</w:t>
        <w:br/>
        <w:t>миясы және физиологиялық активті қосылыстарды синтездеу»</w:t>
        <w:br/>
        <w:t>проблемалық лабораториясының қосар жетекшісі.</w:t>
        <w:br/>
        <w:t>1973 жылдан осы уақытқа дейін Қазақ мемлекеттік уни-</w:t>
        <w:br/>
        <w:t>верситетінің химия факультетінде органикалық химия, жоғары</w:t>
        <w:br/>
        <w:t>молекулалық қосылыстар химиясы және табиғи қосылыстар</w:t>
        <w:br/>
        <w:t>химиясы бойынша кандидаттық диссертациялар қорғау жө-</w:t>
        <w:br/>
        <w:t>ніндегі мамандандырылған ғылыми кеңестің төрағасы, ал</w:t>
        <w:br/>
        <w:t>кейін төраға орынбасары және мүшесі.</w:t>
        <w:br/>
        <w:t>8</w:t>
        <w:br/>
        <w:t>ЕХЗахтеімал-Аахтейһмуал1 4/- раде 12</w:t>
        <w:br/>
        <w:t>1976 ж. Ленин орденімен наградталды.</w:t>
        <w:br/>
        <w:t>Ғылыми жетістіктері үшін, ғылыми ұйымдастыру және</w:t>
        <w:br/>
        <w:t>қоғамдық жұмыстардағы белсенділігі үшін ҚазССР-ҒА Тө-</w:t>
        <w:br/>
        <w:t>ралқасының грамотасымен наградталды.</w:t>
        <w:br/>
        <w:t>1971--1968 жха. университеттің ғылыми кеңесінің мүшесі.</w:t>
        <w:br/>
        <w:t>1976 жылдан осы уақытқа дейін Қазақстаң Республика-</w:t>
        <w:br/>
        <w:t>сының Ұлттық Ғылым академиясы Химиялық ғылымдар ин-</w:t>
        <w:br/>
        <w:t>ститутының химия ғылымдарының докторы және кандидаты</w:t>
        <w:br/>
        <w:t>дәрежесін алу үшін диссертациялар қорғау жөніндегі маман-</w:t>
        <w:br/>
        <w:t>дандырылған ғылыми кеңестің мүшесі.</w:t>
        <w:br/>
        <w:t>1977, 1978, 1980, 1982, 1983, 1985 жж. Социалистік жа-</w:t>
        <w:br/>
        <w:t>рыстағы біліктілігі жоғары мамандар даярлаудағы жоғары</w:t>
        <w:br/>
        <w:t>көрсеткіштері және профессор-оқытушылар құрамын идеялық</w:t>
        <w:br/>
        <w:t>шыңдау жұмысына үлкен үлес қосқаны үшін ҚазМУ-нің жеті</w:t>
        <w:br/>
        <w:t>Құрмет грамотасымен наградталды.</w:t>
        <w:br/>
        <w:t>1978 ж, Мәскеуде ВНИХФИ-де «Синтетикалық дәрілер</w:t>
        <w:br/>
        <w:t>жасау саласындағы. ғылыми зерттеулердің қорытындылары</w:t>
        <w:br/>
        <w:t>мен болашағы және оларды алу технологиясы» деген тақы-</w:t>
        <w:br/>
        <w:t>рыпта конференцияға қатысып, баяндама жасады.</w:t>
        <w:br/>
        <w:t>-- Көп жылғы үлгілі ғылыми-педагогикалық және қоғам-</w:t>
        <w:br/>
        <w:t>дық еңбегі үшін ҚазССР Жоғары Оқу орындары министрлі-</w:t>
        <w:br/>
        <w:t>гінің және Жоғары мектеп пен ғылыми мекемелер қызметкер-</w:t>
        <w:br/>
        <w:t>лері кәсіподағының Республикалық комитетінің Құрмет гря-</w:t>
        <w:br/>
        <w:t>мотасымен наградталды.</w:t>
        <w:br/>
        <w:t>1979 ж. Ацетилен және оның туындыларының химиясына</w:t>
        <w:br/>
        <w:t>арналған ҮІ Бүкілодақтық конференциясының Ұйымдастыру</w:t>
        <w:br/>
        <w:t>комитетінің мүшесі және баяндамашысы (Баку).</w:t>
        <w:br/>
        <w:t>--П Бүкілодақтық «Азот құрамдас гетероциклдер химия-</w:t>
        <w:br/>
        <w:t>сындағы жаңалықтар» атты конференцияға қатысты (Рига).</w:t>
        <w:br/>
        <w:t>1880 ж. Молекулааралық әрекеттесу және молекулалар</w:t>
        <w:br/>
        <w:t>конформациясы жөніндегі У-Бүкілодақтық симпозиумға қа-</w:t>
        <w:br/>
        <w:t>тысты (Алматы).</w:t>
      </w:r>
    </w:p>
    <w:p>
      <w:r>
        <w:t>1980 ж. Қазақ ССР ҒА-ның және денсаулық сақтау мн-</w:t>
        <w:br/>
        <w:t>нистрлігінің денсаулық сақтау саласына ғылым жетістіктерін</w:t>
        <w:br/>
        <w:t>енгізу жөніндегі біріккен екі ғылыми комиссияның "мүшесі.</w:t>
        <w:br/>
        <w:t>-- Өнертапқыштық және патенттік-лицензиялық жұмыс-</w:t>
        <w:br/>
        <w:t>тарды жақсы жүргізгені үшін ҚазССР Жоғары білім министр-</w:t>
        <w:br/>
        <w:t>лігінің және өнертапқыштар мен рационализаторлардың бүкі-</w:t>
        <w:br/>
        <w:t>лодақтық қоғамының (ВОИР) Құрмет. грамотасымен нЯград-</w:t>
        <w:br/>
        <w:t>талды.</w:t>
        <w:br/>
        <w:t>1981” ж, ХПІ Менделеев сьезіне қатысты (Баку).</w:t>
        <w:br/>
        <w:t>ЕХЗахтеімал-Аахтейһмуал1 4/- раде 20</w:t>
        <w:br/>
        <w:t>тетті бітірушілер, аспиранттар және ізденушілер үшін арнаулы</w:t>
        <w:br/>
        <w:t>«Қанықпаған қосылыстардың химиясы» курсын өткізді.</w:t>
        <w:br/>
        <w:t>Ахметжан Шәрінқанұлы үлкен педагогтік жұмысын ұйым-</w:t>
        <w:br/>
        <w:t>дастыру және ғылыми қызметтерімен ұштастыра атқарып ке-</w:t>
        <w:br/>
        <w:t>леді. Ол оқытушылардың ғылыми-методикалық конференция-</w:t>
        <w:br/>
        <w:t>ларына, студенттердің ғылыми конференцияларына белсене</w:t>
        <w:br/>
        <w:t>қатысуда.</w:t>
        <w:br/>
        <w:t>Ахметжан Шәрінқанұлы химия оқулықтары мен кітаптар-</w:t>
        <w:br/>
        <w:t>ды, мәселен жоғары оқу орындарына арналған «Органикалық</w:t>
        <w:br/>
        <w:t>химия» оқулығын орысшадан қазақ тіліне: аударды, қазақ ті-</w:t>
        <w:br/>
        <w:t>лінде басылып шыққан «Химия және халық шаруашылығы»</w:t>
        <w:br/>
        <w:t>атты кітапты құрастырушылардың бірі.</w:t>
        <w:br/>
        <w:t>Ахметжан Шәріпқанұлы винилацетилен негізінде жаңа</w:t>
        <w:br/>
        <w:t>биологиялық активті қоспаларды синтездеу жұмысын жал-</w:t>
        <w:br/>
        <w:t>ғастырумен қатар әртүрлі гетероциклді қосылыстардың винил-</w:t>
        <w:br/>
        <w:t>Дік мономерлермен әртүрлі ортада радикалдық бірлескен По-</w:t>
        <w:br/>
        <w:t>лимерленуін де жан-жақты зерттеп келеді. Осындай және бас-</w:t>
        <w:br/>
        <w:t>қа да материалдар оның А. М. Ғазалневпен, О. Ш, Құрма-</w:t>
        <w:br/>
        <w:t>нәлиевпен және Е. М. Шайқұтдиновпен бірігіп жазған «Пипе-</w:t>
        <w:br/>
        <w:t>ридиннің винилацетиленді туындылары және олар негіз болған</w:t>
        <w:br/>
        <w:t>полимерлер» деген монографиясында қорытылды.</w:t>
        <w:br/>
        <w:t>Ахметжан Шәріпқанұлы биологиялық активті заттардың</w:t>
        <w:br/>
        <w:t>стереохимиясының теориялық негіздерін дамыта отырып, зерт-</w:t>
        <w:br/>
        <w:t>теулерінің практикада қолданылуы үшін көп еңбек етті.</w:t>
        <w:br/>
        <w:t>Синтездеп алынған қосылыстардың ішінен медицинада дә-</w:t>
        <w:br/>
        <w:t>рілік заттар ретінде, ал ауыл шаруашылығында! екпе. дақыл-</w:t>
        <w:br/>
        <w:t>дардың өнімділігін арттыратын әрі зиянкестерге қарсы қол-</w:t>
        <w:br/>
        <w:t>дануға болатын физиологиялық активті заттар мен фунгицид-</w:t>
        <w:br/>
        <w:t>тердің бірнеше тобы табылды. Соның ішіндегі ең бағалысы</w:t>
        <w:br/>
        <w:t>сынақтан ойдағыдай өткеннен кейін ССРО Денсаулық сақтау</w:t>
        <w:br/>
        <w:t>министрлігінің Фармкомитеті денсаулық сақтау саласында</w:t>
        <w:br/>
        <w:t>қолдануға ұсынған «Риклоканн» деп аталатың бірегей жаңа</w:t>
        <w:br/>
        <w:t>дәрі еді. Қафедра оны шығарудың лабораториялық ретін, фор-</w:t>
        <w:br/>
        <w:t>мацевтік уақытша ұсыныстар әзірледі. Қазіргі кезде субстан-</w:t>
        <w:br/>
        <w:t>цияның уақытша фармкопейлі мақалалары және препараттың</w:t>
        <w:br/>
        <w:t>изотоникалық ерітінділері айқындалып, бекітілген. Препарат</w:t>
        <w:br/>
        <w:t>Ресейдің Анжеро-Судженск ХФЗ-да және Новокузнецекінің</w:t>
        <w:br/>
        <w:t>«Органика» ӨГБ-де өндіріске енгізілуде, Препараттың тәжі-</w:t>
        <w:br/>
        <w:t>рибелік тобы ірілендірілген қондырғыда шығарылды.</w:t>
        <w:br/>
        <w:t>Соңғы жылдары жаңадан алынған қосылыстардың екі то-</w:t>
      </w:r>
    </w:p>
    <w:p>
      <w:r>
        <w:t>2--62 17</w:t>
        <w:br/>
        <w:t>ЕХЗахтеімал-Аахтейһмуал1 4/Ғ раде 24</w:t>
        <w:br/>
        <w:t>учной консультации профессора Н. Н. Ворожцова и доцента</w:t>
        <w:br/>
        <w:t>М. Т. Қозловскоғо. Некоторые спецреагенты синтезировались</w:t>
        <w:br/>
        <w:t>самим А. Ш. Шарифкановым и преподавателем Қ. А. Қрупен-</w:t>
        <w:br/>
        <w:t>НИКОВОЙ.</w:t>
        <w:br/>
        <w:t>В июле-- августе 1942 года Ахметжан Шарифканович</w:t>
        <w:br/>
        <w:t>был командирован Минпросом в Қустанайскую область руко-</w:t>
        <w:br/>
        <w:t>водителем бригады работников вузов для подготовки школ к</w:t>
        <w:br/>
        <w:t>новому учебному году н участия работников просвешения в</w:t>
        <w:br/>
        <w:t>хлебоуборке. )</w:t>
        <w:br/>
        <w:t>В сентябре 1942 года был призван в армию, где проходил</w:t>
        <w:br/>
        <w:t>службу в составе 279 арм. инженерного батальона 19-й армин</w:t>
        <w:br/>
        <w:t>Қарельского фронта.</w:t>
        <w:br/>
        <w:t>Қандидатскую диссертацию на тему «Қонденсация пиро-</w:t>
        <w:br/>
        <w:t>виноградной кислоты с о-альдегидобензойной кислотой, Піре-</w:t>
        <w:br/>
        <w:t>врашения продукта конденсации», подготовка которой была</w:t>
        <w:br/>
        <w:t>прервана с войвой, А. Ш. Шарифкапов завершил на кафедре</w:t>
        <w:br/>
        <w:t>полупродуктов и красителей Московского химико-технологи-</w:t>
        <w:br/>
        <w:t>ческого института им. Д. И. Менделеева,) и Зашитил ев в</w:t>
        <w:br/>
        <w:t>1947 году.</w:t>
        <w:br/>
        <w:t>После зашиты диссертацин с 1947 по 1969 год А, Ш. Ша-</w:t>
        <w:br/>
        <w:t>рифканов работает на кафедре органической. химии доцентом</w:t>
        <w:br/>
        <w:t>ҚазГУ. Будучи доцентом, а затем профессором и заведую-</w:t>
        <w:br/>
        <w:t>шим этой кафедры, Ахметжан Шарифканович много снл и</w:t>
        <w:br/>
        <w:t>энергии отдавал подготовке высококвалифицированных кад-</w:t>
        <w:br/>
        <w:t>ров и развитию органической химип в Қазахстане. На хими-</w:t>
        <w:br/>
        <w:t>ческом факультете ҚазГУ широко проявились его способности</w:t>
        <w:br/>
        <w:t>талантливого педагога н ученого, активного участника орга-</w:t>
        <w:br/>
        <w:t>низация высшей школы. На кафедре органической химии</w:t>
        <w:br/>
        <w:t>А. Ш. Шарифканов читает курс лекций по обшей органиче-</w:t>
        <w:br/>
        <w:t>ской химни, основы химии высокомолекулярных соединений,</w:t>
        <w:br/>
        <w:t>составляет и проводит спецкурсы -- органический анализ,</w:t>
        <w:br/>
        <w:t>органический сиштез, хнмия гетероциклических соединений.</w:t>
        <w:br/>
        <w:t>Қогда на химфаке было решено организовать самостоятель-</w:t>
        <w:br/>
        <w:t>ную кафедру ВМС, то А. Ш: Шарифканов составляет ориен-</w:t>
        <w:br/>
        <w:t>тировочный план и рекомендует тему для научной работы --</w:t>
        <w:br/>
        <w:t>синтезы азотистых гетероциклических ВМС на основе, пронз-</w:t>
        <w:br/>
        <w:t>водных ацетилена. По этой теме на кафедре ВМС были под-</w:t>
        <w:br/>
        <w:t>готовлены две кандидатские и одна докторская диссертации.</w:t>
        <w:br/>
        <w:t>Свою педагогическую деятельность Ахметжан Шарифка-</w:t>
        <w:br/>
        <w:t>нович успешно сочетал с наукой, С 1953 по 1955 год, соглас-</w:t>
        <w:br/>
        <w:t>но решению коллегия Министерства высшего образования</w:t>
        <w:br/>
        <w:t>221</w:t>
        <w:br/>
        <w:t>ЕХЗахтеймал-Аахтеһмуап! 11 раде 21</w:t>
        <w:br/>
        <w:t>бы кек өністік дақылдар өсіру үшін және картоп ауруларына</w:t>
        <w:br/>
        <w:t>қарсы фунгицид ретінде сыналып жатыр.</w:t>
      </w:r>
    </w:p>
    <w:p>
      <w:r>
        <w:t>Ғалымның көп жылғы зерттеулерінің нәтижелері 900-ден</w:t>
        <w:br/>
        <w:t>астам еңбегінде, соның ішінде - 1 монография, 286 мақаласы</w:t>
        <w:br/>
        <w:t>мен баяндамасында және 60 авторлық куәлігінде көрініс</w:t>
        <w:br/>
        <w:t>тапқан.</w:t>
        <w:br/>
        <w:t>1972 жылы А. Ш. Шәріпқанов Қазақстан Ғылым академия-</w:t>
        <w:br/>
        <w:t>сының корреспондент-мүшесі болыл сайланды.</w:t>
        <w:br/>
        <w:t>Ахметжан Шәріпқанұлы педагогтік және ғылыми қызметін</w:t>
        <w:br/>
        <w:t>белсенді ғылымн-ұйымдастырушылық жұмысымен ұштастырып</w:t>
        <w:br/>
        <w:t>отырады. Ол Қазақстан Республикасы ҰҒА-ның химиялық-</w:t>
        <w:br/>
        <w:t>технологиялық бөлімшесінің «Физиологиялық активті қосылыс-</w:t>
        <w:br/>
        <w:t>тар химиясы» ғылыми кеңесіне жетекшілік етті және Қазақстан</w:t>
        <w:br/>
        <w:t>ҒА мен Денсаулық сақтау министрлігінің ғылым жетістікте-</w:t>
        <w:br/>
        <w:t>рін медицинаға енгізу жөніпдегі біріккен екі ғылыми ҡомис-</w:t>
        <w:br/>
        <w:t>сияның мүшесі, екі Менделеев. сЬҺезін әзірлеп, өткізуде ұйым-</w:t>
        <w:br/>
        <w:t>дастыру комитетінің мүшесі, ацетилен химиясы мен органика-</w:t>
        <w:br/>
        <w:t>лық синтезге арналған Бүкілодақтық және Республикалық</w:t>
        <w:br/>
        <w:t>конференцияларға және 1986 жылы нәзік органикалық синтез</w:t>
        <w:br/>
        <w:t>жөнінде өткен Халықаралық конференцияға белсене қатысты.</w:t>
        <w:br/>
        <w:t>Ахметжан Шәріпқанұлы кандидаттық (Әл-Фараби атындағы</w:t>
        <w:br/>
        <w:t>ұлттық университет) және докторлық (ҚР ҰҒА ХҒИ) диссер-</w:t>
        <w:br/>
        <w:t>тациялар қоргауға мамандандырылған ғылыми кеңестердің</w:t>
        <w:br/>
        <w:t>мүшесі. Ол 1986 жылдан бері Қазақстан ҒА-ның ғылым және</w:t>
        <w:br/>
        <w:t>техника тарихы комиссиясының мүшесі.</w:t>
        <w:br/>
        <w:t>Профессор А. Шәріпқанұлы жас мамандарды даярлау ісі-</w:t>
        <w:br/>
        <w:t>не көп еңбек сіңірді. Қазақтың мемлекеттік университеті хи-</w:t>
        <w:br/>
        <w:t>мия факультетінің органикалық химия кафедрасының түлек-</w:t>
        <w:br/>
        <w:t>тері еліміздің түкпір-түкпірінде еңбек етеді. ”</w:t>
        <w:br/>
        <w:t>Химия ғылымдарының докторлары, профессорлар: 10. Т.</w:t>
        <w:br/>
        <w:t>Босяков, А. М. Ғазалиев, Қ. Б. Ержанов, Т. М) Мухаметқа-</w:t>
        <w:br/>
        <w:t>лиев, Т. Омаров, Қ. Д. Пралиев, Қ. Х, Тоқмұрзин, Т. М. Тө-</w:t>
        <w:br/>
        <w:t>реқанов органикалық химия кафедрасының түлектері.</w:t>
        <w:br/>
        <w:t>А.Ш, Шәріпқановтиң жетекшілігімен жиырма бестен</w:t>
        <w:br/>
        <w:t>астам адам кандидаттық, төрт докторлық дпссертациялар қор-</w:t>
        <w:br/>
        <w:t>ғалды, 200-деп астам органикалық химик даярланды.</w:t>
        <w:br/>
        <w:t>Отанымыз ғалымның еңбегін лайықты: бағалады. Ол</w:t>
        <w:br/>
        <w:t>Ленин, ІІ дәрежелі Отан соғысы ордендерімен, «Еңбекте үздік</w:t>
        <w:br/>
        <w:t>шыққаны үшін», «Үздік еңбегі үшін», Ұлы Отан соғысына</w:t>
        <w:br/>
        <w:t>қатысушы: ретінде алты әскери медальдармен және ССРО</w:t>
        <w:br/>
        <w:t>жоғары және орта Арнаулы білім беру министрлігінің омы-</w:t>
        <w:br/>
        <w:t>18</w:t>
        <w:br/>
        <w:t>ЕХЗахтеімал-Аахтейһмуал1 4/- раде 18</w:t>
        <w:br/>
        <w:t>1942 жылы қаңтар айынан маусымға дейін А. Ш. Шәріп-</w:t>
        <w:br/>
        <w:t>қанов профессор Н. М. Ворожцов пен доцент М. Т. Қозлов-</w:t>
        <w:br/>
        <w:t>скийдің жетекшілік етуімен әскери уландырғыш заттар дайын-</w:t>
        <w:br/>
        <w:t>дайтын жабық химиялық лабораторияның жұмысын басқар-</w:t>
        <w:br/>
        <w:t>ды. А, Ш, Шәріпқанов пен оқытушы Қ. А. Крупенинкова кей-</w:t>
        <w:br/>
        <w:t>бір арнайы реагенттерді өздері синтездеді.</w:t>
        <w:br/>
        <w:t>1049 жылдың шілде-тамыз айларында Қазақстан оқу ми-</w:t>
        <w:br/>
        <w:t>нистрлігінің жолдамасымен мектептерді жаңа оқу жылына</w:t>
        <w:br/>
        <w:t>даярлау және оқу ағарту қызметкерлерін астың жинау нау-</w:t>
      </w:r>
    </w:p>
    <w:p>
      <w:r>
        <w:t>қанына тарту мәселелерімен шұғылданатын жоғары оқу орын-</w:t>
        <w:br/>
        <w:t>дары қызметкерлерінің бригадасын басқарып Қостанай облы-</w:t>
        <w:br/>
        <w:t>сында жұмыс істеді.</w:t>
        <w:br/>
        <w:t>1049 жылдың қыркүйек айынан бастап А. Ш. Шәріпқанов</w:t>
        <w:br/>
        <w:t>Совет Армиясы қатарында Қарель майданының 19-армиясы-</w:t>
        <w:br/>
        <w:t>ның инженерлер батальонының 979 армия құрамында әскери</w:t>
        <w:br/>
        <w:t>борышын атқарды.</w:t>
        <w:br/>
        <w:t>Ол майданнан оралғаннан кейін өзінің жұмысын жалғас-</w:t>
        <w:br/>
        <w:t>тырып, 1947 жылы Мәскеудегі Д. И. Менделеев атындағы хи-</w:t>
        <w:br/>
        <w:t>мия-технология институтының жартылай өнімдер мен бояулар</w:t>
        <w:br/>
        <w:t>кафедрасында «Пирожүзім қышқылының о-альдегидті бензуйн</w:t>
        <w:br/>
        <w:t>қышқылымен қоспасы. Қосынды өнімінің айналымдары» деген</w:t>
        <w:br/>
        <w:t>тақырыпта кандидаттық диссертация қорғады. і</w:t>
        <w:br/>
        <w:t>Диссертациясын қорғағаннан кейін ол 1947--1969 жылда-</w:t>
        <w:br/>
        <w:t>ры Қазақ мемлекеттік университетінің органикалық химия Ка-</w:t>
        <w:br/>
        <w:t>федрасының доценті болып қызмет атқарды.</w:t>
        <w:br/>
        <w:t>Осы кафедраның доценті, кейін профессор және кафедра</w:t>
        <w:br/>
        <w:t>меңгерушісі: бола жүріп Ахметжан Шәріпқанұлы Қазақстанда</w:t>
        <w:br/>
        <w:t>органикалық химияның дамуына және осы салада білікті ма-</w:t>
        <w:br/>
        <w:t>мандар даярлау ісіне бүкіл күш-қайратын жұмсады. ҚазМУ-</w:t>
        <w:br/>
        <w:t>дің химия факультетінің аясында оның дарынды) ұстаз және</w:t>
        <w:br/>
        <w:t>ғалым, жоғары мектептің білгір ұйымдастырушысы ретіңдегі</w:t>
        <w:br/>
        <w:t>қабілеті толық ашылады.</w:t>
        <w:br/>
        <w:t>Шәрінқанов органикалық химия кафедрасында жалпы ор-</w:t>
        <w:br/>
        <w:t>ганикалық химия, жоғары молекулалық қосылыстар химиясы-</w:t>
        <w:br/>
        <w:t>ның негіздері туралы лекциялар оқып, органикалық анализ,</w:t>
        <w:br/>
        <w:t>органикалық синтез және гетероциклді қосылыстардың хи-</w:t>
        <w:br/>
        <w:t>миясы бойынша арнаулы курстар өткізеді. Химия факульте-</w:t>
        <w:br/>
        <w:t>тінде дербес жоғары молекулалық қосылыстардың химиясы</w:t>
        <w:br/>
        <w:t>кафедрасын ашу туралы шешім қабылданғанда Шәріпқа-</w:t>
        <w:br/>
        <w:t>нов А. Ш. осы кафедраның оқу жоспарын жасап, аңетилен</w:t>
        <w:br/>
        <w:t>туындылары негізінде азот құрамдас гетероциклді жоғары.</w:t>
        <w:br/>
        <w:t>18</w:t>
        <w:br/>
        <w:t>ЕХЗахтеімал-Аахтеһмап1 411 раде 23</w:t>
        <w:br/>
        <w:t>ҚРАТҚИЙ ОЧЕРҚ НАУЧНОЙ, ПЕДАГОГИЧЕСКОЙ</w:t>
        <w:br/>
        <w:t>И.ОБШЕСТВЕННОЙ ДЕЯТЕЛЬНОСТИ і</w:t>
        <w:br/>
        <w:t>ЧЛЕНА-КОРРЕСПОНДЕНТА НАЦИОНАЛЬНОЙ</w:t>
        <w:br/>
        <w:t>АҚАДЕМИИ НАУҚ РЕСПУБЛИКИ ҚАЗАХСТАН</w:t>
        <w:br/>
        <w:t>ПРОФЕССОРА, А. Ш. ШАРИФҚАНОВА</w:t>
        <w:br/>
        <w:t>Ахметжан Шарифканович Шарифканов родился 10 сен-</w:t>
        <w:br/>
        <w:t>тября 1908 года в ауле Жайма Джанасемейского района Се-</w:t>
        <w:br/>
        <w:t>мипалатинской области.</w:t>
        <w:br/>
        <w:t>В 1926 году А. Ш. Шарифканов поступил в Семипалатин-</w:t>
        <w:br/>
        <w:t>ский кооперативный (бывший промышленно-экономический )</w:t>
        <w:br/>
        <w:t>техникум, который успешно закончил в 1931 году. С июля по</w:t>
        <w:br/>
        <w:t>сентябрь 1931, года работал в Қазкрайсоюзе в отделе кадров</w:t>
        <w:br/>
        <w:t>ответственным исполннтелем по заочнаому обучению и внека-</w:t>
        <w:br/>
        <w:t>захстанеким учебным заведениям, В сентябре 1981 года был</w:t>
        <w:br/>
        <w:t>командирован на учебу в Московский высший педагогический</w:t>
      </w:r>
    </w:p>
    <w:p>
      <w:r>
        <w:t>институт Центросоюза, после окончания которого в 1984 году</w:t>
        <w:br/>
        <w:t>временно работал в Қазпотребсоюзе инспектором. С декабря</w:t>
        <w:br/>
        <w:t>1984 по сентябрь 1935 года работал в учебном комбинате свя-</w:t>
        <w:br/>
        <w:t>зин в г, Алма-Ате на должности нпомошника директора комбн-</w:t>
        <w:br/>
        <w:t>пата по рабфаку и преподавал хнмию.</w:t>
        <w:br/>
        <w:t>В 1935 году решением горкома комсомола А. Ш. Шариф-</w:t>
        <w:br/>
        <w:t>канов перешел на работу в Алма-Атинский кооптехникум, ғде</w:t>
        <w:br/>
        <w:t>работал преподавателем неорганической, органической и ана-</w:t>
        <w:br/>
        <w:t>литической химии, а с 1987 по 1988 -- заведуюшим учебной</w:t>
        <w:br/>
        <w:t>частью. В 1998 году он стал аспирантом Қазахского государ-</w:t>
        <w:br/>
        <w:t>ственного университета им. С. М. Қирова 1-го набора на! ка-</w:t>
        <w:br/>
        <w:t>федру органической химии, где с 1999 года и до ухода в</w:t>
        <w:br/>
        <w:t>армню, работал ассистентом и-старшим пренодавателем. Пер-</w:t>
        <w:br/>
        <w:t>вым научным руководителем А. Шарифканова был профессор</w:t>
        <w:br/>
        <w:t>(позже академик) Н. Н. Ворожцов (младший).</w:t>
        <w:br/>
        <w:t>С января по июнь 1942 года А. Ш. Шарифканов руково-</w:t>
        <w:br/>
        <w:t>дил работой закрытой химической лаборатории по изготовле-</w:t>
        <w:br/>
        <w:t>нию средств индекации боевых отравляюших вешеств при на-</w:t>
        <w:br/>
        <w:t>20</w:t>
        <w:br/>
        <w:t>ЕЧахтеһуал-АҚахтеймал1 44 раде 19</w:t>
        <w:br/>
        <w:t>молекулалық қосылыстардың синтезі деген тақырыпта ғылыми</w:t>
        <w:br/>
        <w:t>жұмыс үшін тақырып ұсынады. Осы тақырып бойынша кафед-</w:t>
        <w:br/>
        <w:t>рада екі кандидаттық және бір докторлық диссертация әзір-</w:t>
        <w:br/>
        <w:t>ленді. :</w:t>
        <w:br/>
        <w:t>А. Ш. Шәріпқанов өзінің педагогикалық қызметін ғылым-</w:t>
        <w:br/>
        <w:t>мен шебер ұштастыра алды. Ол 1953--1955 жылдары ССРО</w:t>
        <w:br/>
        <w:t>Жоғары білім беру министрлігі коллегиясының шешімі бойын-</w:t>
        <w:br/>
        <w:t>ша Мәскеу қаласындағы Н. Д. Зелинский атындағы Органпка-</w:t>
        <w:br/>
        <w:t>лық химия институтында академик И. Н. Назарав басқарған</w:t>
        <w:br/>
        <w:t>нәзік органикалық синтез лабораториясында докторлық Дис-</w:t>
        <w:br/>
        <w:t>сертация қорғады.</w:t>
        <w:br/>
        <w:t>А. Ш. Шәріпқанов қосылыстардың реакцияға бейімділігі,</w:t>
        <w:br/>
        <w:t>реакция тұтқасы және стереохимиясы тәрізді органикалық хи-</w:t>
        <w:br/>
        <w:t>мияның теориялық мәселелеріне көп көңіл бөлді. Оның же-</w:t>
        <w:br/>
        <w:t>текшілігімен және тікелей қатысуымен мыңнан астам жаңа</w:t>
        <w:br/>
        <w:t>органикалық қосылыстар синтезделіп, олардың құрылымдары</w:t>
        <w:br/>
        <w:t>анықталды.</w:t>
        <w:br/>
        <w:t>Жүргізілген тәжірибелік зерттеулер негізінде Ахметжан</w:t>
        <w:br/>
        <w:t>Шәріпқанұлы мен оның шәкірттері көптеген реакциялардың</w:t>
        <w:br/>
        <w:t>жүруі мен механизмдері жайлы маңызды қорытындылар жа-</w:t>
        <w:br/>
        <w:t>сады. Олар атап айтқанда гамма-пиперинді кетондардың аце-</w:t>
        <w:br/>
        <w:t>тиленмен қосындысы, пиперидінді кетондар мен спирттердің</w:t>
        <w:br/>
        <w:t>қанықпаған қосылыстармен әрекеттесуін селективті жүргі-</w:t>
        <w:br/>
        <w:t>зу, үшіншілік винилацетилендік пиперидинді спирттерді бір</w:t>
        <w:br/>
        <w:t>процесте гидратациялау мен дегидратациялау, үшіншілік винн-</w:t>
        <w:br/>
        <w:t>лацетиленді спирттер негізінде қанықпаған кетонспирттер син-</w:t>
        <w:br/>
        <w:t>тездеу, октагидрохинолондардың тұңғыш рет жүргізілген син-</w:t>
        <w:br/>
        <w:t>тезі және пиперидинді спирттерге дейінгі кеңістіктің таңда-</w:t>
        <w:br/>
        <w:t>малы қалпына келуі,</w:t>
      </w:r>
    </w:p>
    <w:p>
      <w:r>
        <w:t>Осы процестердің механизмі мен заңдылықтарын толық</w:t>
        <w:br/>
        <w:t>зерттеп бір жүйеге келтіргеннен кейін А. ІШ. Шәріпқанов осы</w:t>
        <w:br/>
        <w:t>еңбектерінің нәтижесін 1968 жылы докторлық диссертация-</w:t>
        <w:br/>
        <w:t>сында жинақтап қорытты. Ал 1970 жылы оған профессор ғы-</w:t>
        <w:br/>
        <w:t>лыми атағы берілді.</w:t>
        <w:br/>
        <w:t>1971 жылы А, Ш. Шәріпқанов Қазақ мемлекеттік универ-</w:t>
        <w:br/>
        <w:t>ситетінің органикалық химия кафедрасының меңгерушісі бо-</w:t>
        <w:br/>
        <w:t>лып сайланды және осы қызметті 1988 жылы еңбек демалы-</w:t>
        <w:br/>
        <w:t>сына шыққаңға дейін атқарады.</w:t>
        <w:br/>
        <w:t>Ол бірқатар жылдар бойы биология факультетінде де ор-</w:t>
        <w:br/>
        <w:t>ганикалық химиядан және жоғары молекулалық қосылыстар</w:t>
        <w:br/>
        <w:t>химиясынан лекциялар оқыды. Ал соңғы жылдары универен-</w:t>
        <w:br/>
        <w:t>16</w:t>
        <w:br/>
        <w:t>ЕХЗахтеімал-Аахтейһмуал1 4/- раде 30</w:t>
        <w:br/>
        <w:t>ЕҢБЕКТЕРДІҢ ХРОНОЛОГИЯЛЫҚ КӨРСЕТКІШІ</w:t>
        <w:br/>
        <w:t>ХРОНОЛОГИЧЕСКИЙ УҚАЗАТЕЛЬ ТРУДОВ.</w:t>
        <w:br/>
        <w:t>1951 8</w:t>
        <w:br/>
        <w:t>1. Синтез фталидилпировиноградной. кислоты 2// Уч. зап.</w:t>
        <w:br/>
        <w:t>ҚазГУ. 1951. Т. 13, вып. 2. С. 77-83.</w:t>
        <w:br/>
        <w:t>1954</w:t>
        <w:br/>
        <w:t>2. Қонденсация о-альдегидробензойной кислоты с янтар-</w:t>
        <w:br/>
        <w:t>ной кислотой // Уч. зап. ҚазГУ. 1954. Т. 16. С. 113--118.</w:t>
        <w:br/>
        <w:t>3. Новый способ получения гамма-о-карбоксифенилмасля-</w:t>
        <w:br/>
        <w:t>ной кислоты // Там же. С. 110--112.</w:t>
        <w:br/>
        <w:t>1957</w:t>
        <w:br/>
        <w:t>4. Гетероциклические соединения, 54, Синтез 1-алкенил-</w:t>
        <w:br/>
        <w:t>2,5-диметил-4-пиперидолов // ЖОХ, 1957. Х% 27. С. 1698-</w:t>
        <w:br/>
        <w:t>1697 |Совместно с И.Н. Назаровым, Қ, Ф. Даниловой|.</w:t>
        <w:br/>
        <w:t>5. Гетероциклические соединения. 55. Синтетические обез-</w:t>
        <w:br/>
        <w:t>болнваюшие вешества. ХҮІ. Синтез 1-алкенил-2,8-диметил-4-</w:t>
        <w:br/>
        <w:t>фенил-4-пиперидолов и их пропионовых эфиров, Аналоги про-</w:t>
        <w:br/>
        <w:t>медола и изопромедола /) Там же. С. 2005--2012 (|Совместно</w:t>
        <w:br/>
        <w:t>с И.Н. Назаровым).</w:t>
        <w:br/>
        <w:t>6. Синтезы обезболиваюших вешеств на основе гамма-пи-</w:t>
        <w:br/>
        <w:t>периодонов /) Тез. докл, Юбилейной научн. сессия, Посв.</w:t>
        <w:br/>
        <w:t>40-летию Вел. Октябрьской Соң. рев. Алма-Ата, 1987. С. 116-</w:t>
        <w:br/>
        <w:t>117.</w:t>
        <w:br/>
        <w:t>27</w:t>
        <w:br/>
        <w:t>ЕАЗахтеімал-Аахтейһмуал1 4/- раде 28</w:t>
        <w:br/>
        <w:t>пиком. В годы учебы в Семиналатинском кооптехникуме ра-</w:t>
        <w:br/>
        <w:t>ботал политруком (обшественным) на опризывном пушкте.</w:t>
      </w:r>
    </w:p>
    <w:p>
      <w:r>
        <w:t>В годы учебы в Москве по поручению партбюро института ра-</w:t>
        <w:br/>
        <w:t>ботал пропагандистом комсомольской сети на ряде заводов-</w:t>
        <w:br/>
        <w:t>станкостронтельном, 1-м механическом и др. В Алма-Атинском</w:t>
        <w:br/>
        <w:t>кооптехникуме был руководителем политучебы преподавате-</w:t>
        <w:br/>
        <w:t>лей, пропагандистом на Алма-Атинской обунной фабрике.</w:t>
        <w:br/>
        <w:t>В ҚазГУ Ахметжан Шарифканович избирался заместителем</w:t>
        <w:br/>
        <w:t>председателя МҚ университета, зам. секретаря партбюро уни-</w:t>
        <w:br/>
        <w:t>верситета, членом парткома университета, секретарем парт-</w:t>
        <w:br/>
        <w:t>бюро химфака, председатслем комиссии контроля за работой</w:t>
        <w:br/>
        <w:t>администрации факультета. В последние 10 лет он руководил</w:t>
        <w:br/>
        <w:t>философско-методологическим семинаром профессорско-препо-</w:t>
        <w:br/>
        <w:t>давательского состава и снс органического сектора химфака,</w:t>
        <w:br/>
        <w:t>Был членом правления ВХО им. Д. И. Менделеева, участвовал</w:t>
        <w:br/>
        <w:t>в одной из всесоюзных конференций | вбшества. В 1974--</w:t>
        <w:br/>
        <w:t>1985 годах -- член экспертной комиссия по присуждению</w:t>
        <w:br/>
        <w:t>премий Ленинского комсомола Қазахстана в области науки,</w:t>
        <w:br/>
        <w:t>техники и производства.</w:t>
        <w:br/>
        <w:t>Т. М. Туреханов,</w:t>
        <w:br/>
        <w:t>доктор химических наук</w:t>
        <w:br/>
        <w:t>А. М, Газалиев,</w:t>
        <w:br/>
        <w:t>доктор химических наук</w:t>
        <w:br/>
        <w:t>Б. И: Тулгуов,</w:t>
        <w:br/>
        <w:t>кандидат химических наук</w:t>
        <w:br/>
        <w:t>М. Д. Бутумбағва</w:t>
        <w:br/>
        <w:t>ЕХЗахтеімал-Аахтеһмап! 411 раде 29</w:t>
        <w:br/>
        <w:t>ҚАЗАҚСТАН РЕСПУБЛИҚАСЫ ҰЛТТЫҚ ҒЫЛЫМ</w:t>
        <w:br/>
        <w:t>АКАДЕМИЯСЫНЫҢ КОРРЕСПОНДЕНТ-МҮШЕСІ</w:t>
        <w:br/>
        <w:t>А. Ш, ШӘРІПҚАНОВТЫҢ ӨМІРІ МЕН ЕҢБЕКТЕРІ</w:t>
        <w:br/>
        <w:t>ТУРАЛЫ ӘДЕБИЕТТЕР</w:t>
        <w:br/>
        <w:t>ЛИТЕРАТУРА О ЖИЗНИ И ТРУДАХ</w:t>
        <w:br/>
        <w:t>ЧЛЕНА-КОРРЕСПОНДЕНТА НАЦИОНАЛЬНОЙ</w:t>
        <w:br/>
        <w:t>АҚАДЕМИИ НАУҚ РЕСПУБЛИКИ ҚАЗАХСТАН</w:t>
        <w:br/>
        <w:t>А. Ш. ШАРИФҚАНОВА</w:t>
        <w:br/>
        <w:t>1. Уақыт талабынан озу керек // Білім және еңбек. 1985.</w:t>
        <w:br/>
        <w:t>Х4.С. 16. )</w:t>
        <w:br/>
        <w:t>9. Шәріпқанов Ахметжан Шәріпқанұлы /) Қазақ ССР;</w:t>
        <w:br/>
        <w:t>Қысқаша! энциклопедия. 4 томды, Алматы, 1988, 3-т. 576 б.</w:t>
        <w:br/>
        <w:t>3. Шарифканов Ахметжан Шарифканович // Қазахская</w:t>
        <w:br/>
        <w:t>ССР: Краткая энциклопедия. В 4-х т. Алма-Ата, 1989. 7. 3.</w:t>
        <w:br/>
        <w:t>С. 538.</w:t>
        <w:br/>
        <w:t>4, Шарнфканов Ахметжан Шарифканович // Академия</w:t>
        <w:br/>
        <w:t>наук Қазахской ССР: Справочник. Алма-Ата, 1087. С. 1929.</w:t>
        <w:br/>
        <w:t>5. Академия наук Қазахской ССР. 1980--1981. Алма-Ата,</w:t>
        <w:br/>
        <w:t>1980. С. 38, 69.</w:t>
        <w:br/>
        <w:t>6. Қазахский государствениый университет им. С. М. Қи-</w:t>
        <w:br/>
        <w:t>рова. Алма-Ата, 1984. С. 70, 98.</w:t>
      </w:r>
    </w:p>
    <w:p>
      <w:r>
        <w:t>7. ХІ Менделеевский сьезд по обіцей и прикладной хи-</w:t>
        <w:br/>
        <w:t>мии. Программа работы сьезда. Алма-Ата, 1975, Секция Хе 2.</w:t>
        <w:br/>
        <w:t>Органическая химия и технология органических вешеств. М.,</w:t>
        <w:br/>
        <w:t>1975. С. 26.</w:t>
        <w:br/>
        <w:t>8. Программа УІ Всесоюзной конференции по химин аце-</w:t>
        <w:br/>
        <w:t>тилена и его пронзводных. Орткомитет, Баку, 1979. С. 21.</w:t>
        <w:br/>
        <w:t>9. УІІ Всесоюзпая конферепция по химии ацетилена</w:t>
        <w:br/>
        <w:t>ІІ В программе Оргкомитет. Ереван, 1984, С. 2.</w:t>
        <w:br/>
        <w:t>10. Совместное постановленне Пірезидиума Академин наук</w:t>
        <w:br/>
        <w:t>Қазахской СОР ни Қоллегин Миннстерства здравоохранения</w:t>
        <w:br/>
        <w:t>Қазахской ССР «Об утверждении комплексных научно-прак-</w:t>
        <w:br/>
        <w:t>тических проблем, подлежаших совместной разработке учреж-</w:t>
        <w:br/>
        <w:t>дениямп Академии наук Қазахской ССР, Министерства здра-</w:t>
        <w:br/>
        <w:t>воохранения Қазахской ССР и другими смежными ведомст.</w:t>
        <w:br/>
        <w:t>вами в 1981--1985 гг.» Алма-Ата, 1980. С. 11.</w:t>
        <w:br/>
        <w:t>26</w:t>
        <w:br/>
        <w:t>ЕХЗахтеімал-Аахтейһмуал1 4/- раде 34</w:t>
        <w:br/>
        <w:t>9,5-диметилпиперидона-4 // Химия ин хим. технология. Алма-</w:t>
        <w:br/>
        <w:t>Ата, 1963. Т: 1. С. 8-5 (Совместно с Ш. С. Ахмедовой1|.</w:t>
        <w:br/>
        <w:t>1964</w:t>
        <w:br/>
        <w:t>34, Гетероциклическине соединения. |1. Взаимодействие</w:t>
        <w:br/>
        <w:t>гамма-пиперидонов с | литийорганическими соединениями</w:t>
        <w:br/>
        <w:t>. ЖОХ, 1964, Хо 84. С. 843-847 (Совместно с Т. М; Муха-</w:t>
        <w:br/>
        <w:t>меткалиевым, Н. А. Гафаровой|.</w:t>
        <w:br/>
        <w:t>35. Гетероциклические сосдинения. Исследование конфи-</w:t>
        <w:br/>
        <w:t>гурации стереоизомеров 2,5-диметил-4-этинил(винил, этил)пн-</w:t>
        <w:br/>
        <w:t>перндолов-4 // Там же. С. 2571--2577 (|Совместно с Т. Г. Сар-</w:t>
        <w:br/>
        <w:t>баевым, С. А. Юсуповым)|.</w:t>
        <w:br/>
        <w:t>86. Реакция этиллития с 2,5-диметилпиперидоном-4 // Хи-</w:t>
        <w:br/>
        <w:t>мия и хим. технология. Алма-Ата, 1964. Т. 2. С. 188--190</w:t>
        <w:br/>
        <w:t>(Совместно с Т. М, Мухаметкалиевым, С. С. Турсуновой|,</w:t>
        <w:br/>
        <w:t>37. Синтез 1-аллил-3-метил-4-этнлпиперидола-4 и его бен-</w:t>
        <w:br/>
        <w:t>зойного эфира // Там же, С. 195--197 (Совместно с П. С. Иб-</w:t>
        <w:br/>
        <w:t>рановым!. )</w:t>
        <w:br/>
        <w:t>38. Синтез бензойных эфиров а-, В-изомеров 1-аллил-3-ме-</w:t>
        <w:br/>
        <w:t>тил-4-этинилпиперидола-4 // Там же. С. 197--198 (Совместно</w:t>
        <w:br/>
        <w:t>с П. С. Ибрановым|.</w:t>
        <w:br/>
        <w:t>39. Синтез бензойных эфиров а-формы 1-пропинил и бу-</w:t>
        <w:br/>
        <w:t>тинил-2,5-диметилпиперидолов-4 /)/ Там же, С. 198--200 (Сов-</w:t>
        <w:br/>
        <w:t>местно с ШІ. С. Ахмедовой; А Абдыкалыковой|.</w:t>
        <w:br/>
        <w:t>40. Синтез 1-пропиний-2,5-диметилпиперидона-4 // Там же.</w:t>
        <w:br/>
        <w:t>С. 901-209 (Совместно с Ш, С. Ахмедовой).</w:t>
        <w:br/>
        <w:t>41. Синтез феноксиуксусного- и П-нитробензойного эфн-</w:t>
        <w:br/>
        <w:t>ров 1-алкенил-2,5-диметил-4-этинилпиперидолов-4 /) Там жс.</w:t>
        <w:br/>
        <w:t>С. 202--203 |Совместно с Ш, С. Ахмедовой). і</w:t>
      </w:r>
    </w:p>
    <w:p>
      <w:r>
        <w:t>42, Синтез 1-(ұ-хлорэтил)-9,5-диметилинперидона-4 //</w:t>
        <w:br/>
        <w:t>Там же. С. 205--908 |Совместно с-Т, М. Мухаметкалиевым)|.</w:t>
        <w:br/>
        <w:t>43. Синтез этиленкеталя 1-(В-гидроксиэтил)-2,5-диметил-</w:t>
        <w:br/>
        <w:t>пиперидона-4 // Там же. С. 185--187 |Совместно е Т. М. Му-</w:t>
        <w:br/>
        <w:t>хаметкалиевым|.</w:t>
        <w:br/>
        <w:t>1965</w:t>
        <w:br/>
        <w:t>44. Синтез бензойных эфиров 1-пропинил-1-(бутин-2-ил)-</w:t>
        <w:br/>
        <w:t>9,5-диметилииперидола-4 /)/ Химия и хим. технология, Алма-</w:t>
        <w:br/>
        <w:t>Ала, 1965. 7. 3. С. 4--7 (Совместно с Ш. С. Ахмедовой).</w:t>
        <w:br/>
        <w:t>81</w:t>
        <w:br/>
        <w:t>ЕХЗахтеімал-Аахтейһмуал1 4/- раде 36</w:t>
        <w:br/>
        <w:t>9,5-диметил-4-этиленкетальпиперидонов // Там же. С. 24--26</w:t>
        <w:br/>
        <w:t>(Совместно с Т. М. Мухаметкалиевым, В. В. Поляковым|.</w:t>
        <w:br/>
        <w:t>55. Синтез 1-(ү-хлоркротил) и 1-бензил-2,8-диметил-4-этни&lt;</w:t>
        <w:br/>
        <w:t>нил-пиперидолов-4, 1-(ү-хлоркротил)-2,5-диметил-4-винилципе-</w:t>
        <w:br/>
        <w:t>ридола-4 и их четвертичных солей // Химия гетероциклич.</w:t>
        <w:br/>
        <w:t>соед. 1969. Хе 6, С. 746-749 |Совместно с Қ. Х. Токмурзиным,</w:t>
        <w:br/>
        <w:t>Р. Б. Атшабаровой|. .</w:t>
        <w:br/>
        <w:t>56. Синтез 1-П-цианэтил-92,5-диметил-4-этинил( винил )пипе-</w:t>
        <w:br/>
        <w:t>ридолов-4 // Химия гетероцикл. соед. 1969. Хе 1. С. 74--77</w:t>
        <w:br/>
        <w:t>|Совместно с Қ. Х. Токмурзиным|.</w:t>
        <w:br/>
        <w:t>1970</w:t>
        <w:br/>
        <w:t>57. Қ вопросу о механизме реакции алкиллития с гамма-</w:t>
        <w:br/>
        <w:t>пиперидонами // Химия и хим. технология. Алма-Ата, 1970.</w:t>
        <w:br/>
        <w:t>Вып. 1. С. 175--179 (Совместно с Т. М. Мухаметкалневым,</w:t>
        <w:br/>
        <w:t>Н.А. Бушневой)|.</w:t>
        <w:br/>
        <w:t>58. Лабораторный способ получения 1,3-дихлорбутена-2</w:t>
        <w:br/>
        <w:t>ІІ Химия и хим, технология. Алма-Ата, 1970. Вып. 10. С. 161--</w:t>
        <w:br/>
        <w:t>163 (Совместно с Ш. С. Ахмедовой, Н. А. Бушневой)|.</w:t>
        <w:br/>
        <w:t>59. Некоторые итоги работы по синтезу новых -физиологи-</w:t>
        <w:br/>
        <w:t>чески активных соединений на основе гамма-пиперидонов и</w:t>
        <w:br/>
        <w:t>исследование связи между их химическим строением и соста-.</w:t>
        <w:br/>
        <w:t>вом // Там же. С.170--175.</w:t>
        <w:br/>
        <w:t>60. О влиянии полярных групп, находяшихся в гамма-</w:t>
        <w:br/>
        <w:t>положении, и некоторых катализаторов на реакцию цианэтили-</w:t>
        <w:br/>
        <w:t>рования 2,5-диметилпиперидина /) Химия и хим. технология.</w:t>
        <w:br/>
        <w:t>1970. Вып. І. С. 181--185 |Совместно с Қ) Х. Токмурзиным!.</w:t>
        <w:br/>
        <w:t>61. Синтез ди(2,5-диметилпиперидон-4-ил)этана, бутена и</w:t>
        <w:br/>
        <w:t>бутина-2 // Химия и хим. технология, Алма-Ата, 1970. Вып. 10.</w:t>
        <w:br/>
        <w:t>с. аүр-- М1 ІСовмество с Ш. С. Ахмедовой, Р. А. Тимиро-</w:t>
        <w:br/>
        <w:t>вой|.</w:t>
        <w:br/>
        <w:t>62. Синтез 1,2- и 1,4-бис"9,5-диметид-4-оксипиперидола-</w:t>
        <w:br/>
        <w:t>бутена-2 и бутина-9 // Там же. С. 175--177 (Совместно с</w:t>
        <w:br/>
        <w:t>Р. А. Тимировой, Ш. С. Ахмедовой1|. |</w:t>
        <w:br/>
        <w:t>63. Синтез 2,5-диметил-5,6-дигидропирона-4 // Там же.</w:t>
        <w:br/>
        <w:t>С. 141--142 |Совместно с Т. М. Мухаметкалиевым).</w:t>
      </w:r>
    </w:p>
    <w:p>
      <w:r>
        <w:t>64. Синтез дифенилпропионовых. эфиров М-замешенных</w:t>
        <w:br/>
        <w:t>9,5-диметил-4-этинил и винилпиперидолов-4 // Химия гетеро-</w:t>
        <w:br/>
        <w:t>циклич. соед. 1970, Хе 2. С. 115. (Совместно с С. А. Юсупо-</w:t>
        <w:br/>
        <w:t>вым)|.</w:t>
        <w:br/>
        <w:t>3-69 33</w:t>
        <w:br/>
        <w:t>ЕХЗахтеімал-Аахтейһмуал1 4/- раде 32</w:t>
        <w:br/>
        <w:t>боливаюшие вешества, Синтез бензойных эфиров 1-н.-пропил-</w:t>
        <w:br/>
        <w:t>и 1-н.-бутил-9,5-диметнл-4-пиперидолав // Там же. С. 2909--</w:t>
        <w:br/>
        <w:t>9911 (Совместно с И. Б. Бессоновой, А. Асанбековой|.</w:t>
        <w:br/>
        <w:t>16. Гетероциклические совдинения. Синтетические обез-</w:t>
        <w:br/>
        <w:t>боливаюшие вешества, Синтез бензойных эфиров 1-н.-бутил-</w:t>
        <w:br/>
        <w:t>9,5-диметил-4-этинил-4-пиперидолов // Там же. С. 9904--</w:t>
        <w:br/>
        <w:t>9908 |Совместно с И. Н. Назаровым, Т. Г. Сарбаевым|.</w:t>
        <w:br/>
        <w:t>17. Гетероциклические совдинения. Феноксиуксусный н</w:t>
        <w:br/>
        <w:t>бензойный зфиры а-формы 1-кротил-2,5-диметил-4-пиперидо-</w:t>
        <w:br/>
        <w:t>лов // Изв. АН ҚазССР. Сер. хим. 1960. Вып. 2 (16). С. 105--</w:t>
        <w:br/>
        <w:t>106 (Совместно с П. С. Ибрановым|.</w:t>
        <w:br/>
        <w:t>18. Синтез ІІ-метоксифеноксиуксусных эфиров а-формы</w:t>
        <w:br/>
        <w:t>1-аллил- п 1-кротил-2,5-диметил-4-пиперидолов // ЖОХ. 1960.</w:t>
        <w:br/>
        <w:t>М9 30. С. 1195--1197 (Совместно с С. А. Юсуповым, Е. И.</w:t>
        <w:br/>
        <w:t>Чан-Ю, Б.С. Байпейсовой|.</w:t>
        <w:br/>
        <w:t>1961</w:t>
        <w:br/>
        <w:t>19. Гетероциклическне соединения. Синтез бензойных зфи-</w:t>
        <w:br/>
        <w:t>ров ү- п ф-изомеров 1-(ү-фенилаллил )-2,5-диметил-4-этилпипе-</w:t>
        <w:br/>
        <w:t>ридола-4 / ЖОХ.:1961. С. 2851--2854. (Совместно с Т. Г. Сар-</w:t>
        <w:br/>
        <w:t>баевым).</w:t>
        <w:br/>
        <w:t>1962</w:t>
        <w:br/>
        <w:t>20. Химия және халық шаруашылығи (|Совместно с А. Б.</w:t>
        <w:br/>
        <w:t>Байарыстановой, ! Х. Д. Мулдагалиевым, С. Т. Омаровым,</w:t>
        <w:br/>
        <w:t>Т.Г. Сарбаевым|.</w:t>
        <w:br/>
        <w:t>21. Гетероциклические соединения. Синтез бензойного,</w:t>
        <w:br/>
        <w:t>П-метоксн-фенокснуксусного, В-фепилмеркаптопролионового</w:t>
        <w:br/>
        <w:t>эфиров ғү-изомера 1-(фВ-фенилэтил )-2,5-диметил-4-этилпипери-</w:t>
        <w:br/>
        <w:t>дола-4 /) ЖОХ. 1962. Хе 32. С. 419--492 (Совместно с Т. Г.</w:t>
        <w:br/>
        <w:t>Сарбаевым|.</w:t>
        <w:br/>
        <w:t>99. Гетероциклическне соединения, Синтез бензойных эфи-</w:t>
        <w:br/>
        <w:t>ров «-изомеров 1-(ү-фенилаллил)- и 1-(Р-фенилэтил)-2,5-ди-</w:t>
        <w:br/>
        <w:t>метил-4-винилпиперидола-4 // Там же. С. 81792--3174 (|Совме-</w:t>
        <w:br/>
        <w:t>стно с Т. Г. Сарбаевым).</w:t>
        <w:br/>
        <w:t>23. Гетероциклические соединения. Синтез бензойных эфи-</w:t>
        <w:br/>
        <w:t>ров ұ- и -нзомеров 1-(ф-М-морфолиноэтил)-2,5-диметил-4-эти-</w:t>
        <w:br/>
        <w:t>нилпинеридола-4 // Там же. С. 3176--3179 (Совместно с Т. Г,</w:t>
        <w:br/>
        <w:t>Сарбаевым)|. і</w:t>
        <w:br/>
        <w:t>299:</w:t>
      </w:r>
    </w:p>
    <w:p>
      <w:r>
        <w:t>ЕХЗахтеімал-Аахтеһмап! 411 раде 35</w:t>
        <w:br/>
        <w:t>1966</w:t>
        <w:br/>
        <w:t>45.. Синтез 1-аллил и” 1-Вф-цианэтил-2,5-диметил-5-Р-циан-</w:t>
        <w:br/>
        <w:t>этилпиперидонов-4 // Химия и хим. технология. Алма-Ата,</w:t>
        <w:br/>
        <w:t>1966. Т. 56. С. 162-166 |Совместно с Қ. Х. Токмурзиным).</w:t>
        <w:br/>
        <w:t>46, Синтез бензойных эфиров ф-изомера 1-пропинил- и</w:t>
        <w:br/>
        <w:t>Б- ин ү-нзомеров 1-(бутин-2-ил )-2,5-диметил-4-этинилпиперидо-</w:t>
        <w:br/>
        <w:t>лов-4 // Там же. 1966. Т. 5. С. 164-166 |Совместно с Ш. С.</w:t>
        <w:br/>
        <w:t>Ахмедовой|.</w:t>
        <w:br/>
        <w:t>1967</w:t>
        <w:br/>
        <w:t>47. Гетероциклические соединения. Синтез бензойного и</w:t>
        <w:br/>
        <w:t>фепокснуксусного эфиров 1-аллил-2,4,5-триметилпиперидола-4</w:t>
        <w:br/>
        <w:t>/І. Химия гетероциклич. соед. 1967. Хе 5, С, 872--873 |Совме-</w:t>
        <w:br/>
        <w:t>стно с Қ. Ф. Даниловой, Ш) Ш. Шияхметовым, Н. А, Буш-</w:t>
        <w:br/>
        <w:t>невой1|.</w:t>
        <w:br/>
        <w:t>48. Гетероциклические соединения. Синтез пропионовых</w:t>
        <w:br/>
        <w:t>эфиров 1-аллил-4-фенилпиперндолов-4 // Химия и хим. техно-</w:t>
        <w:br/>
        <w:t>логия, Алма-Ата, 1967. Т. 5. С. 70--72 (Совместно с П, С. Иб-</w:t>
        <w:br/>
        <w:t>рановым|.</w:t>
        <w:br/>
        <w:t>49. Гетероциклические соединения. Синтез феноксиуксус-</w:t>
        <w:br/>
        <w:t>ных эфиров а- и ф-изомеров 1-аллил-3-метил-4-этинилпипери-</w:t>
        <w:br/>
        <w:t>дола-4 // Там же. С. 67--69 |Совместно с П. С. Ибрановым|.</w:t>
        <w:br/>
        <w:t>50. Синтез бензойных эфиров 1-пропинил- ни 1-бутинил-2,5-</w:t>
        <w:br/>
        <w:t>диметил-4-этинилпиперидолов-4 /) Там же. С. 158--166 (Сов-</w:t>
        <w:br/>
        <w:t>местно с ШІ. С. Ахмедовой|.</w:t>
        <w:br/>
        <w:t>БІ. Синтез некоторых сложных эфиров 1-бутил-2,5-диме-</w:t>
        <w:br/>
        <w:t>тил-4-этинил и 1-аллил-2,5-диметилпиперидолов-4 /) Химия</w:t>
        <w:br/>
        <w:t>гетероциклич, соед. 1967. Хе 5. С. 874-877 (Совместно с Т. Г.</w:t>
        <w:br/>
        <w:t>Сарбаевым, Қ) Б. Ержановым, Қ. С. Пишулипой1|.</w:t>
        <w:br/>
        <w:t>52. Синтез 1-(а-этоксивинил)-2,5-диметил-4-этиленкеталь-</w:t>
        <w:br/>
        <w:t>пиперидона-4 // Химия п хим. технология. Алма-Ата, 1067.</w:t>
        <w:br/>
        <w:t>Т. 5. С. 156--158 |Совместно ( Т. М, Мухаметкалиевым).</w:t>
        <w:br/>
        <w:t>1969</w:t>
        <w:br/>
        <w:t>59. О реакцин этиллития с 9-метилциклогексаноном и его</w:t>
        <w:br/>
        <w:t>натриевым енолятом // Химия и хим. технология. Алма-Ата,</w:t>
        <w:br/>
        <w:t>1969. Вып. 7--8. С. 27--98 |Совместно с Т. М, Мухаметкалие-</w:t>
        <w:br/>
        <w:t>вым, Н. А. Бушневой).</w:t>
        <w:br/>
        <w:t>54. Синтезы 1-аллил, 1-диэтиламиноэтил- и 1-)-цианэтил-</w:t>
        <w:br/>
        <w:t>32</w:t>
        <w:br/>
        <w:t>ЕХЗахтеімал-Аахтеһмап! 11 раде 31</w:t>
        <w:br/>
        <w:t>1958</w:t>
        <w:br/>
        <w:t>7. Гетероциклические соединения. Сообіцение 58. Синтети-</w:t>
        <w:br/>
        <w:t>ческие обезболиваюішие вешества. ХІХ. Синтез бензойных и</w:t>
        <w:br/>
        <w:t>фенилуксусных эфиров 1-алкенил-2,5-диметил-4-этинил-4-пипе-</w:t>
        <w:br/>
        <w:t>ридолов // Изв. АН СССР. ОХН. 1958. Хе 4. С, 446-451</w:t>
      </w:r>
    </w:p>
    <w:p>
      <w:r>
        <w:t>|Совместно с И. Н. Назаровым|.</w:t>
        <w:br/>
        <w:t>8. Гетероцикличсскне соединения. Сообшение 59. Синте-</w:t>
        <w:br/>
        <w:t>тические обезболиваюшие вешества. ХХ. Синтез бензойных и</w:t>
        <w:br/>
        <w:t>фенокснуксусных эфиров 1-алкенил-2,5-диметил-4-этинил-4-Пн-</w:t>
        <w:br/>
        <w:t>пернодолов // Изв. АН СССР. ОХН, 1958. )6 4. С, 452--450</w:t>
        <w:br/>
        <w:t>(Совместно с И.П. Назаровым, Қ. Ф, Даниловой|.</w:t>
        <w:br/>
        <w:t>9. Гетерациклические соединения. Сообшение 60. Синте-</w:t>
        <w:br/>
        <w:t>тическне обезболиваюшине вешества. ХХІ. Синтез эфиров а-</w:t>
        <w:br/>
        <w:t>формы 1-алкенил-9,5-диметил-4-пиперидолов // Изв. АН</w:t>
        <w:br/>
        <w:t>ССОР. ОХН. 1958. Х% 6, С. 789--747 |Совместно с И, Н. На-</w:t>
        <w:br/>
        <w:t>заровым, Қ. Ф. Даниловой|.</w:t>
        <w:br/>
        <w:t>10. Қаталитическое гнидрирование 1-(5-метилгексадиен-0,4-</w:t>
        <w:br/>
        <w:t>ил)-9,5-диметил-4-пиперидола // Уч. зап. ҚазГУ. 1988. Т. 44,</w:t>
        <w:br/>
        <w:t>вып. 22. С. 66-69.</w:t>
        <w:br/>
        <w:t>1959</w:t>
        <w:br/>
        <w:t>11. Гетероциклические соединения. 69. Синтез 1-алкенил-</w:t>
        <w:br/>
        <w:t>2,4,5-трнметилпиперидолов-4 // ЖОХ. 1859, ХУ 29. С. 3210--</w:t>
        <w:br/>
        <w:t>3313 (Совместно с И.Н. Назаровым, Қ, Ф, Даниловой|.</w:t>
        <w:br/>
        <w:t>12. Гетероциклические соединения. 61. Синтетнческие обез-</w:t>
        <w:br/>
        <w:t>боливаюшцие вецества. ХХІ. Синтез эфиров а-формы 1-алке-</w:t>
        <w:br/>
        <w:t>нил-2,5-диметил-4-пиперидолов // Там же. С. 3305--3310 (Сов-</w:t>
        <w:br/>
        <w:t>местно с И.Н. Назаровым, Қ. Ф. Даниловой|. !</w:t>
        <w:br/>
        <w:t>1960</w:t>
        <w:br/>
        <w:t>12. Гетероциклические соединения. Синтез бензойных эфи-</w:t>
        <w:br/>
        <w:t>ров 1-алкенил-2,5-диметил-4-винил-4-пиперидолов /)/ ЖОХ.</w:t>
        <w:br/>
        <w:t>1960. Хе 30. С: 3608-3610 |Совместно с И, Н. Назаровым,</w:t>
        <w:br/>
        <w:t>С. А. Юсуповым). )</w:t>
        <w:br/>
        <w:t>14. Гетероциклические совдинения. Синтез 2,5-диметил-4-</w:t>
        <w:br/>
        <w:t>. этинил(винил-этил)-4-пиперидолов /) Там же. С. 39267--3971</w:t>
        <w:br/>
        <w:t>ІСовместно с И. Н. Назаровым, С. А, Юсуповым|.</w:t>
        <w:br/>
        <w:t>15. Гетероциклические соединения. Синтетические обез-</w:t>
        <w:br/>
        <w:t>28</w:t>
        <w:br/>
        <w:t>ЕХЗахтеімал-Аахтеһмап! 41 раде 43</w:t>
        <w:br/>
        <w:t>соединениями // Матер, итоговой научной конф. проф.-препод.</w:t>
        <w:br/>
        <w:t>састава, 1974. С. 350 (Совмество с С. А. Юсуповым, Б. Б.</w:t>
        <w:br/>
        <w:t>Бахмановым). !</w:t>
        <w:br/>
        <w:t>194. Реакция замешенных гамма-пиперидоңов с ацетиле-</w:t>
        <w:br/>
        <w:t>ном /) Там же. С. 354 |Совместно, с С. А. Юсуповым, Б. Қ.</w:t>
        <w:br/>
        <w:t>Герасенко, У. Хабиевым).</w:t>
        <w:br/>
        <w:t>195. Синтез 1-аллил-9,5-диметил-4-(бутен-3-инил-1- и бу-</w:t>
        <w:br/>
        <w:t>тен-2-онил-! )пнперидолов н их бензойных эфиров // Химия и</w:t>
        <w:br/>
        <w:t>хим. технология. Алма-Ата, 1974. Вып. 16. С. 115-116 (Совме-</w:t>
        <w:br/>
        <w:t>стно с Т.М, Мухаметкалиевым|.</w:t>
        <w:br/>
        <w:t>196. Синтез 2,5-диметил-4-тненилпиперидола-4 и его прев-</w:t>
        <w:br/>
        <w:t>рашения // Матер. научн. конф. молодых ученых ҚазГУ,</w:t>
      </w:r>
    </w:p>
    <w:p>
      <w:r>
        <w:t>посвяш. 40-летию университета. 1974. С, 189 (Совместно с</w:t>
        <w:br/>
        <w:t>С.А. Юсуповым, Е. Г. Ильясовым)..</w:t>
        <w:br/>
        <w:t>197. Синтез 1,2,5-триметил- и 1-(ү-хлоркеротил) и 29,5-ди-</w:t>
        <w:br/>
        <w:t>метил-9-( В-цианэтил )-А5-пипериденнов-4 // Химия и хим. тех-</w:t>
        <w:br/>
        <w:t>нология, Алма-Ата, 1974. Вып. 16. С. 120--121 |Совместно с</w:t>
        <w:br/>
        <w:t>С. А. Юсуповым, А. А. Мамутовой).</w:t>
        <w:br/>
        <w:t>198. Синтез 1,2,5-триметил- и 1-(ү-хлоркротил) и 2,5-диме-</w:t>
        <w:br/>
        <w:t>тил-3(В-цианзэтил)-А5-пиперидеинов-4 /) Там же. С, 121-199</w:t>
        <w:br/>
        <w:t>(Совместно с С. А. Юсуповым, А, А, Мамутовой).</w:t>
        <w:br/>
        <w:t>199. Установление прастранственной ориентации гидро-</w:t>
        <w:br/>
        <w:t>ксильной группы стереоизомерных 9,5-диметил-4-этинилпипе-</w:t>
        <w:br/>
        <w:t>ридолов-4 // Тез. докл. ІХ Сибирского совецания по спектро-</w:t>
        <w:br/>
        <w:t>скопин. Томск, 1974. С. 77 |Совмество с С. А. Юсуповым,</w:t>
        <w:br/>
        <w:t>А.А. Мамутовой).</w:t>
        <w:br/>
        <w:t>180. Пнанэтилированне и карбометоксилирование Индиви-</w:t>
        <w:br/>
        <w:t>дуальных цис- и трансизомеров 1-аңетил-2,5-диметил-пиперл-</w:t>
        <w:br/>
        <w:t>дона-4 // Химия и хим; технология. Алма-Ата, 1974, Вып. 16.</w:t>
        <w:br/>
        <w:t>С. 0-1! (Совместно с Қ. Х. Токмурзиным, В. В, Қозы-</w:t>
        <w:br/>
        <w:t>ревым).</w:t>
        <w:br/>
        <w:t>1075</w:t>
        <w:br/>
        <w:t>181. 2,5-Диметил-5-(В-цианэтил)-пиперидолы-4 и их пре-</w:t>
        <w:br/>
        <w:t>врашения // Приклад, и теоретическая химия. Алма-Ата, 19/5.</w:t>
        <w:br/>
        <w:t>Вып. 6. С. 130--134 |Совместно с С. А. Юсуповым, Б. Қ, Ге-</w:t>
        <w:br/>
        <w:t>расенко, А. Барабановским|.</w:t>
        <w:br/>
        <w:t>182. Исследование конфигурации. стереонзомерных аце-</w:t>
        <w:br/>
        <w:t>тиленовых и винилацетиленовых гетероциклических сниртов</w:t>
        <w:br/>
        <w:t>спектральными методами // Тез. У Всесоюзн. конф. по химии</w:t>
        <w:br/>
        <w:t>40</w:t>
        <w:br/>
        <w:t>ЕА Хахтеһмап-Захтеһмал1 АН. раде 38</w:t>
        <w:br/>
        <w:t>75. Реакция ф, р-диметилдивинилкетона с нитрометаном,</w:t>
        <w:br/>
        <w:t>гидрозингидратом // Приклад. М теоретич. химия. 1971.</w:t>
        <w:br/>
        <w:t>Вып. 3. С. 119--122 (Совместно с Н. Ш. Саттарбвым, Қ. Х.</w:t>
        <w:br/>
        <w:t>Токмурзиным|.</w:t>
        <w:br/>
        <w:t>76. Реакция дивинилкетона с 2,5-диметил- 1,2,5-триметил-</w:t>
        <w:br/>
        <w:t>пиперидоном-4 // Химия и хим. технология. 1971. Вып. 12.</w:t>
        <w:br/>
        <w:t>С. 40--41 |Совместно с К. Х. Токмурзиным, Б. Б. Бахмано-</w:t>
        <w:br/>
        <w:t>вым|. )</w:t>
        <w:br/>
        <w:t>77. Реакция метилвинил- и Б,В-диметилдивинилкетонов</w:t>
        <w:br/>
        <w:t>с 9,5-диметилпиперидоном-4 // Там же. С. 880--381 |Совместно</w:t>
        <w:br/>
        <w:t>с Б. Б. Бахмановым, Қ. Х. ТокмурзинымТ.</w:t>
        <w:br/>
        <w:t>78, Синтез бензойных эфиров 1,4-бис-2,5-диметил-4-окси-</w:t>
        <w:br/>
        <w:t>пиперидинабутена-2 и бутина-2 // Химия и хим, технология.</w:t>
        <w:br/>
        <w:t>Алма-Ата, 1971. Вып. 3. С. 352--356 |Совместно с Ш. С. Ахме-</w:t>
        <w:br/>
        <w:t>довой, Р. А. Тимнровой|.</w:t>
        <w:br/>
        <w:t>79. Синтезы бензойного и П-питробензойного эфиров 1-ал-</w:t>
        <w:br/>
        <w:t>лил-2,5-диметил-4-тиенилпиперидолов-4 // Химия И хим. тех-</w:t>
        <w:br/>
        <w:t>нология. Алма-Ата, 1971. Вып. 19. С. 77--78 (Совместно с</w:t>
      </w:r>
    </w:p>
    <w:p>
      <w:r>
        <w:t>С. А, Юсуповым, Е. Г. Ильясовым)|.</w:t>
        <w:br/>
        <w:t>80. Синтез 2,5-диметил-1І-аллил-2,5-диметил-5-(карбокси-</w:t>
        <w:br/>
        <w:t>этил)пиперидонов-4 // Приклад. и теаретич, химия. Алма-Ата,</w:t>
        <w:br/>
        <w:t>1971. Вып. 2. С. 114--117 (|Совместно с Н. А. Бушневой,</w:t>
        <w:br/>
        <w:t>Қ.Х. Токмурзиным).</w:t>
        <w:br/>
        <w:t>81. Синтез нитроэфиров М-замешенных 2,5-диметил-4-фе-</w:t>
        <w:br/>
        <w:t>нил-пиперидолов-% // Химия п хим. технология. Алма-Ата,</w:t>
        <w:br/>
        <w:t>1971. Вып. 19. С. 79-80 (Совместно с С. А. Юсуповым, У. Ха-</w:t>
        <w:br/>
        <w:t>биевым|. ”</w:t>
        <w:br/>
        <w:t>82. Синтез 1,4-бие(9,5-диметил-4-этинил(4-этил)-4-окспи-</w:t>
        <w:br/>
        <w:t>пиперидил )бутина(бутена)-2 // Химия и хим. технология.</w:t>
        <w:br/>
        <w:t>Алма-Ата, 1971. Вып. 11. С. 78-81 |Совместно с Ш. С. Ахме-</w:t>
        <w:br/>
        <w:t>довой,, Р. А. Тимировой, И. С. Чанышевой1|.</w:t>
        <w:br/>
        <w:t>83. Синтез 1,2,5-триметнл-4-(1,3-бутадиенил-1 )пиперидо-</w:t>
        <w:br/>
        <w:t>ла-4 и некоторых его сложных эфиров) // Химия Ии хим. тех-</w:t>
        <w:br/>
        <w:t>нология. Алма-Ата, 1971. Вып. 12. С. 89--85 (Совместно с</w:t>
        <w:br/>
        <w:t>Т. М, Мухаметкалневым, С. Қ. Алимжананой, З. М. Михра-</w:t>
        <w:br/>
        <w:t>мовой).</w:t>
        <w:br/>
        <w:t>84. Синтез 1-(3-хлорбутен-2-ил)-2,5-диметил-4(бутен-3-</w:t>
        <w:br/>
        <w:t>инил-І)липеридола-4 и некоторых его сложных зфиров // Хи-</w:t>
        <w:br/>
        <w:t>мия и хим. технология. Алма-Ата! 1971. Вып. 11. С. 109-111</w:t>
        <w:br/>
        <w:t>|Совместно с Т. М, Мухаметкалиевым, С. Қ. Алимжановой).</w:t>
        <w:br/>
        <w:t>85. Синтез 1-(3-хлор-бутен-2-ил)-2,5-диметил-4-(бутен-д-</w:t>
        <w:br/>
        <w:t>85</w:t>
        <w:br/>
        <w:t>ЕХЗахтеімал-Аахтейһмуал1 4/Ғ раде 40</w:t>
        <w:br/>
        <w:t>С. 473-476 (Совместно “с Т, М. Мухаметкалиевым, С. Қ.</w:t>
        <w:br/>
        <w:t>Алимжановой1. )</w:t>
        <w:br/>
        <w:t>95. Синтез 1,2,5-триметил-4( 1,3-бутадиенил )пиперидола-4 и</w:t>
        <w:br/>
        <w:t>некоторых его сложных эфиров // Химия и хим. технология.</w:t>
        <w:br/>
        <w:t>Алма-Ата, 1972. Вып. 13. С. 82--85 (|Совместно с Т. М, Муха-</w:t>
        <w:br/>
        <w:t>меткалиевым, С. Қ, Алимжановой, 3. М. Михрамовой|.</w:t>
        <w:br/>
        <w:t>96. Синтез 1,2,5-триметил-4-(бутанонил-1)-пиперидола-4 н</w:t>
        <w:br/>
        <w:t>некоторых его сложных эфиров // Там же. С. 62--64- (Совме-</w:t>
        <w:br/>
        <w:t>стно с Т. М, Мухаметкалиевым, С. Қ. Алимжановой1. ;</w:t>
        <w:br/>
        <w:t>97. Синтез 1,2,5-триметил-5-(5,5-диметил-1-хлоркротил-5,5-</w:t>
        <w:br/>
        <w:t>диметилпиразолиноэтил)пиперидонов-4 ни 2,5-диметил-5-(5,5-</w:t>
        <w:br/>
        <w:t>диметилпиразолиноэтил )тетрагидротиопиранона-4 // Тез; конф.</w:t>
        <w:br/>
        <w:t>молодых ученых. Алма-Ата, 1972. С. 28 (Совместно с.Б. Б.</w:t>
        <w:br/>
        <w:t>Бахмановым, С. А. Юсулповым, И. С. Чанышевой|. )</w:t>
        <w:br/>
        <w:t>98. Синтез 1,29,5-триметил-5-(р-5,5-диметиллиразолино-</w:t>
        <w:br/>
        <w:t>этил)- н 5-(В-5,5-диметил-1(ү-хлоркротилпиразолиноэтил)-пи-</w:t>
        <w:br/>
        <w:t>перидолов-4 и 29,5-диметил-5-(5,5-диметилпиразолиноэтил )-тет-</w:t>
        <w:br/>
        <w:t>рагидротиопиранона-4 // Химия и хим. технология. Алма-Ата,</w:t>
        <w:br/>
        <w:t>1972. Вып. 13. С. 59-61 (Совместно с С. А, Юсуповым, Б. Б.</w:t>
        <w:br/>
        <w:t>Бахмановым, И. С. Чанышевой|.</w:t>
        <w:br/>
        <w:t>99. Цнанэтилированне индивидуальных изомеров 2,5-ди-</w:t>
        <w:br/>
        <w:t>метилтетрагидротиопиранона-4 Ии селективное восстановление</w:t>
      </w:r>
    </w:p>
    <w:p>
      <w:r>
        <w:t>2,5-диметил-5-(В-цианэтил)пиперидона-4 и тетрагидротиопира-</w:t>
        <w:br/>
        <w:t>нона-4 // Химия гетеропиклич. соед. 1972. 391. С. 19--14</w:t>
        <w:br/>
        <w:t>|Совместно с Н. А. Бушневой, Қ. Х. Токмурзиным, И. С. Ча-</w:t>
        <w:br/>
        <w:t>нышевой|.</w:t>
        <w:br/>
        <w:t>1973</w:t>
        <w:br/>
        <w:t>100. Аминометилированне 1-пропил-9,5-диметилпиперидо-</w:t>
        <w:br/>
        <w:t>на-4 и о-формы 1-пропенил-2,5-диметилпиперидола-4 // Сб. ра-</w:t>
        <w:br/>
        <w:t>бот по химин. Алма-Ата, 1973. Вып. 3. С. 65-68 |Совместно</w:t>
        <w:br/>
        <w:t>с Ш. С. Ахмедовой, Г. Е. Жайсаковой)|.</w:t>
        <w:br/>
        <w:t>101. Взаимодействие 2,5-диметил-5-(В-цнанэтил )пиперидо-</w:t>
        <w:br/>
        <w:t>на-4 с. дибромпронзводными углеводородов // Там же.</w:t>
        <w:br/>
        <w:t>С. 69--70 |Совместно с Ш. С. Ахмедовой, Р. А, Тимировой).</w:t>
        <w:br/>
        <w:t>109. Взанмодействие 1-фурфурил-2,5-диметилпиперидо-</w:t>
        <w:br/>
        <w:t>на-4 с ацетиленом и. некоторымн циклическими соединениями</w:t>
        <w:br/>
        <w:t>ІІ. Там же. С. 92-94 |Совместно с С, А. Юсуповым, У. Ха-</w:t>
        <w:br/>
        <w:t>биевым|. ) )</w:t>
        <w:br/>
        <w:t>103. Взаимодействие 1-фурфурил-2,5-диметилпиперидона-4</w:t>
        <w:br/>
        <w:t>87</w:t>
        <w:br/>
        <w:t>ЕХЗахтеімал-Аахтеһмап! 411 раде 25</w:t>
        <w:br/>
        <w:t>СССР, он был комапдировап в Москву, где в Институте орга-</w:t>
        <w:br/>
        <w:t>нической химии им. Н. Д. Зелинского АН СССР в лаборатории</w:t>
        <w:br/>
        <w:t>тонкого органического сннтеза под руководством академнка</w:t>
        <w:br/>
        <w:t>И.Н. Назарова работал над докторской диссертацией.</w:t>
        <w:br/>
        <w:t>Большое внимание А, Ш. Шарифканов уделял теоретиче-</w:t>
        <w:br/>
        <w:t>ским вопросам органической химии, таким, как реакционная</w:t>
        <w:br/>
        <w:t>способность соединения, механизм реакцин, стерсохимия и др.</w:t>
        <w:br/>
        <w:t>Под его руководством и при непосредственном участии син-</w:t>
        <w:br/>
        <w:t>тезировано более тысячи органических соединений и устанон-</w:t>
        <w:br/>
        <w:t>дены их стросния.</w:t>
        <w:br/>
        <w:t>На основании проведенных экспериментальных исследо-</w:t>
        <w:br/>
        <w:t>ваний Ахметжанам Шарифкановичем н его сотрудниками бы-</w:t>
        <w:br/>
        <w:t>ли сделаны важные выводы о возможности протекания, вы-</w:t>
        <w:br/>
        <w:t>браны условия и установлены механизмы | многих реакций.</w:t>
        <w:br/>
        <w:t>Среди них нанболее важными являются конденсация гамма-</w:t>
        <w:br/>
        <w:t>пиперидиновых кетонов с ацетиленом, винил-ацетиленом, с</w:t>
        <w:br/>
        <w:t>алкиллитием, селективное проведение реакция пнперидиновых</w:t>
        <w:br/>
        <w:t>кетонов и пиперидиновых спиртов с о-, ф-непредельными со-</w:t>
        <w:br/>
        <w:t>единениями, проведение при одном процессе гидратацин и де-</w:t>
        <w:br/>
        <w:t>гидратацни третичных винилацетилеповых пиперидиновых</w:t>
        <w:br/>
        <w:t>спиртов, синтез непредельных кетоноспиртов на основе третич-</w:t>
        <w:br/>
        <w:t>ных винилацетиленовых спиртов. Впервые осушествлен синтез</w:t>
        <w:br/>
        <w:t>октагидрохинолов и пиространственио избнрательное восста-</w:t>
        <w:br/>
        <w:t>новленне пиперидиновых кетонов во вторичные пиперидиновые</w:t>
        <w:br/>
        <w:t>спирты, Достаточно полно изучив закономерности н механиз-</w:t>
        <w:br/>
        <w:t>мы этих процессов и систематизировав полученные данныс,</w:t>
        <w:br/>
        <w:t>А. Ш, Шарифканаов обобшил результаты в докторской дис-</w:t>
        <w:br/>
        <w:t>сертация, которую успешно зашитил в 1968 году, а в 1970</w:t>
        <w:br/>
        <w:t>ему было присвосно ученде звание профессора.</w:t>
      </w:r>
    </w:p>
    <w:p>
      <w:r>
        <w:t>В 1971 году А. Ш. Шарифканов избирается заведуюшим</w:t>
        <w:br/>
        <w:t>кафедрой органической химии ҚазГУ, в качестве которого и</w:t>
        <w:br/>
        <w:t>работаеті до 1988 года-- до выхода на пенсшю по возрасту.</w:t>
        <w:br/>
        <w:t>В течение ряда лет он читает лекции по органической хн-</w:t>
        <w:br/>
        <w:t>мин и химии высокомолекулярных соединений и на биофаке,</w:t>
        <w:br/>
        <w:t>а в последнне) годы -- спецкурс «Химия непредельных соеди-</w:t>
        <w:br/>
        <w:t>нений» для пыпускников, аспирантов и сопскателей.</w:t>
        <w:br/>
        <w:t>Большую педагогическую работу он успешно сочетает с</w:t>
        <w:br/>
        <w:t>организаторской и научной деятельностью. Он активный участ-</w:t>
        <w:br/>
        <w:t>ник научно-методических конференций преподавателей, науч-</w:t>
        <w:br/>
        <w:t>ных конференций студентов.</w:t>
        <w:br/>
        <w:t>22</w:t>
        <w:br/>
        <w:t>ЕХЛахтеһлал-Аахтеһмал1 41 раде 27</w:t>
        <w:br/>
        <w:t>972 году А. Ш, Шарифканов избран членом-корреспон-</w:t>
        <w:br/>
        <w:t>дентом Академни наук ҚазССР.</w:t>
        <w:br/>
        <w:t>Педагогическую и научную деятельность Ахметжан ШАа-</w:t>
        <w:br/>
        <w:t>рифканович успешно сочетал с активной научно-организацион-</w:t>
        <w:br/>
        <w:t>ной работой. По линни АН ҚазССР в отделении химико-тех-</w:t>
        <w:br/>
        <w:t>нологических наук он руководил научным советом по «Химии</w:t>
        <w:br/>
        <w:t>физиологически активных соединений», был членом двух</w:t>
        <w:br/>
        <w:t>обьһединенных научных комиесий АН ҚазССР и Минадрава</w:t>
        <w:br/>
        <w:t>ҚазССР по внедрению достижений химии в медицину.</w:t>
        <w:br/>
        <w:t>А. Ш. Шарифканов принимал активное участие в подготовке</w:t>
        <w:br/>
        <w:t>и проведенин двух Менделеевских сьездов, работая членом</w:t>
        <w:br/>
        <w:t>оргкомитета, активно участвовал и участвует во всесоюзных</w:t>
        <w:br/>
        <w:t>Н республиканских канференциях по химии ацетилена и орга-</w:t>
        <w:br/>
        <w:t>ническому синтезу, участвовал в Международной конферен-</w:t>
        <w:br/>
        <w:t>ции по тонкому органическому синтезу (1986 г.). Ахметжан</w:t>
        <w:br/>
        <w:t>Шарифкапович является членом специализированных советов</w:t>
        <w:br/>
        <w:t>по зашите кандидатских (ҚазГУ) и докторских (ИХН НАН</w:t>
        <w:br/>
        <w:t>РҚ) диссертация. О 1986 года и по настояшее время он яв-</w:t>
        <w:br/>
        <w:t>ляется члсном комиссии НАН РҚ по исторни науки и техники.</w:t>
        <w:br/>
        <w:t>Профессор А. Ш. Шарифканов много сил отдал делу под-</w:t>
        <w:br/>
        <w:t>готовкн молодых кадров. Міногочисленные его ученики --вы-</w:t>
        <w:br/>
        <w:t>пускники кафедры органической химии химического факульте-</w:t>
        <w:br/>
        <w:t>та ҚазГУ-- работают в разных уголках страны. Доктора хи-</w:t>
        <w:br/>
        <w:t>мических наук, профессора органики Ю. Г. Босяков, А. М. Ги-</w:t>
        <w:br/>
        <w:t>залиев, Қ. Б. Ержанов, Т, М. Мухаметкалиев, Т. Омаров,</w:t>
        <w:br/>
        <w:t>Қ. Д. Пралиев, Қ. Х. Токмурзин, Т. М. Туреханон являются</w:t>
        <w:br/>
        <w:t>выпускникамни кафедры органической химин.</w:t>
        <w:br/>
        <w:t>Под его руководством зашишено свыше 95) кандидатских</w:t>
        <w:br/>
        <w:t>и 4 докторские диссертацин, подготовлено более 200 химиков-</w:t>
        <w:br/>
        <w:t>органиков.</w:t>
        <w:br/>
        <w:t>Родина достойно оценила труд ученого. Он награжден</w:t>
        <w:br/>
        <w:t>орденами Ленина н Отечественпой войны ІІ степени, медаля-</w:t>
        <w:br/>
        <w:t>ми «За трудовое отличие», «За доблестный труд», шестьо</w:t>
        <w:br/>
        <w:t>воеңными медалями как участник Великой Отечественной</w:t>
        <w:br/>
        <w:t>войны и нагрудными знаками Министерства высшего и сред-</w:t>
        <w:br/>
        <w:t>пего специального образования СССР, а также почетными</w:t>
        <w:br/>
        <w:t>грамотами Президиумов Верховного Совета ҚазССР и АН</w:t>
        <w:br/>
        <w:t>ҚазССР, Минвуза ҚазССР и Қазахского государственного</w:t>
        <w:br/>
        <w:t>университета. Ему присвоено звание заслуженного деятеля</w:t>
      </w:r>
    </w:p>
    <w:p>
      <w:r>
        <w:t>науки Қазахской ССР.</w:t>
        <w:br/>
        <w:t>Профессор А, Ш. Шарифканов был активным обшествен-</w:t>
        <w:br/>
        <w:t>24</w:t>
        <w:br/>
        <w:t>ЕХЗахтеімал-Аахтейһмуал1 4/- раде 26</w:t>
        <w:br/>
        <w:t>Ахметжан Шарифканович является переводчиком с рус-</w:t>
        <w:br/>
        <w:t>ского на казахский язык учебников и книг п0 химии, напри-</w:t>
        <w:br/>
        <w:t>мер, учебника «Органическая химия» для педвузов, одним из</w:t>
        <w:br/>
        <w:t>авторов Книги на казахском языке «Химия народное Хо-</w:t>
        <w:br/>
        <w:t>ЗЯЙСТВО».</w:t>
        <w:br/>
        <w:t>Продолжая свои работы по синтезу новых биологически</w:t>
        <w:br/>
        <w:t>ақтивных сосдинений (БАС) на основе винилацетилена, А. Ш.</w:t>
        <w:br/>
        <w:t>Шарифканов наряду с этим всесторонне изучает радикальную</w:t>
        <w:br/>
        <w:t>сополимеризацию гетероциклических соединений с рядом ви-</w:t>
        <w:br/>
        <w:t>нильных мономеров в различных средах. Эти и некоторые</w:t>
        <w:br/>
        <w:t>другие материалы обобшены в совместиой с А, М, Газалие-</w:t>
        <w:br/>
        <w:t>вым, О. Ш, Қурманалиевым и Е. Ш. Шайхутдиновым моно-</w:t>
        <w:br/>
        <w:t>графин «Винилацетиленопыг произзодиые пиперидина и ноли-</w:t>
        <w:br/>
        <w:t>меры на их основе».</w:t>
        <w:br/>
        <w:t>Наряду с успешным развитием теоретических основ сте-</w:t>
        <w:br/>
        <w:t>реохимин биологически активных соединсний А, Ш. Шариф-</w:t>
        <w:br/>
        <w:t>канов активно способствовал практической реализации своих</w:t>
        <w:br/>
        <w:t>неследований. Среди синтезированных соединений найдено</w:t>
        <w:br/>
        <w:t>несколько групп физиологически активных вешеств для при-</w:t>
        <w:br/>
        <w:t>менения в качестве лекарственных средств в медицине и рос-</w:t>
        <w:br/>
        <w:t>товых вешеств н фунгниидов в сельском хозяйстве -- ДЛЯ ПО-</w:t>
        <w:br/>
        <w:t>вышения урожайности сельскохозяйственных культур и борь-</w:t>
        <w:br/>
        <w:t>бы. с вредителями. Особенно ценным является новый отечест-</w:t>
        <w:br/>
        <w:t>венный оригинальный препарат «Рихлоканн» местно-обезбо-</w:t>
        <w:br/>
        <w:t>лЛиваюшего действия, который после успешного завершения</w:t>
        <w:br/>
        <w:t>клинических испытаний был рекомендован Фармкомитетом</w:t>
        <w:br/>
        <w:t>Минздрава СССР для применения в модициноской практике.</w:t>
        <w:br/>
        <w:t>Қафедрой был разработан лабораторный регламент пройизвод-</w:t>
        <w:br/>
        <w:t>ства препарата, проект временной фармакопейной статьи. В на-</w:t>
        <w:br/>
        <w:t>стояцее премя утверждены, временпие фармокопейные статьи</w:t>
        <w:br/>
        <w:t>на субстанцшо и изотонические растворы препарата. Внедре-</w:t>
        <w:br/>
        <w:t>ние препарата проводится в Россин, на Анжеро-Судженском</w:t>
        <w:br/>
        <w:t>ХФЗ п НПО «Органика» г. Новокузнецка, Выпушена опытная</w:t>
        <w:br/>
        <w:t>партия препарата на укрупненной установке.</w:t>
        <w:br/>
        <w:t>В последине годы две группы новых соединений проходят</w:t>
        <w:br/>
        <w:t>углубленные испытания в качестве стимуляторов роста овош-</w:t>
        <w:br/>
        <w:t>ных культур и фунгицидов против болезни картофеля.</w:t>
        <w:br/>
        <w:t>Результаты многолетней творческой деятельности ученого</w:t>
        <w:br/>
        <w:t>отражены в более 300 трудах, в том числе в одной моногра-</w:t>
        <w:br/>
        <w:t>фиий, в 286 статьях и тезисах докладов и 60 авторских свиде-</w:t>
        <w:br/>
        <w:t>тельствах.</w:t>
        <w:br/>
        <w:t>93</w:t>
        <w:br/>
        <w:t>ЕХЗахтеімал-Аахтейһмуал1 4/Ғ раде 44</w:t>
      </w:r>
    </w:p>
    <w:p>
      <w:r>
        <w:t>ацетилена. Тбилиси, 1975. С. 493 .(Совместно &lt; МИ. С. Чаныше-</w:t>
        <w:br/>
        <w:t>вой; ІШ, С. Ахмедовой, С. Қ. АлимжановойТ.</w:t>
        <w:br/>
        <w:t>133. Қ вопросу условий и механизма реакцин изомериза-</w:t>
        <w:br/>
        <w:t>цин винилацетиленовых спиртов в дивинилкетоны // Там же.</w:t>
        <w:br/>
        <w:t>С. 398 (Совместно с С. А. Юсуповым, Б. Бахмановым).</w:t>
        <w:br/>
        <w:t>134. О реакции 1-алкенилпиперидолов-4 с сульфатом рту-</w:t>
        <w:br/>
        <w:t>ти /) Химия и хим. технология. Алма-Ата, 1975. Вып, 18.</w:t>
        <w:br/>
        <w:t>С. 78--79 (Совместно с А, М. Газалиевым!|.</w:t>
        <w:br/>
        <w:t>135. Реакция 2-винилпиперидина с 2,5-диметилпиперидо-</w:t>
        <w:br/>
        <w:t>ном-4 // Химия гетерациклич. соед. 1975, Хо 8. С. 1106-1108</w:t>
        <w:br/>
        <w:t>(Совместно с Қ. Х. Токмурзиным).</w:t>
        <w:br/>
        <w:t>186. Реакция 4-винилпиридина с 2,5-диметилпиперидо-</w:t>
        <w:br/>
        <w:t>ном-4 // Химия и хим. технология. Алма-Ата, 1975. Вып, 18,</w:t>
        <w:br/>
        <w:t>С. 84--85 (Совместно с Қ. Х. Токмурзиным, У. Утебаевым,</w:t>
        <w:br/>
        <w:t>И.Д. Леоновым, В. В. Қозыревым|.</w:t>
        <w:br/>
        <w:t>187. Реакция Эммерта в ряду пиперидонов // Реф. докл.</w:t>
        <w:br/>
        <w:t>п сообш. ХІ Менделеевского сьезда по обшей и прикладной</w:t>
        <w:br/>
        <w:t>химии. М., 1975. Хе 2. С. 1492--144. (Совместио с С. А. Юсу-</w:t>
        <w:br/>
        <w:t>повым, Ш, С. Ахмедовой, Б. Арыстанбаевым, С. П. Фроловым,</w:t>
        <w:br/>
        <w:t>А.А. Мамутовой|.</w:t>
        <w:br/>
        <w:t>188. Синтез М-алкил(алкенил)-4-(а-пиридил)-пиперидолов-</w:t>
        <w:br/>
        <w:t>4. 9,5-диметил-4-(а-пиридил)-тетрагидротиопиранола-4 // Сб,</w:t>
        <w:br/>
        <w:t>работ па химни ҚазГУ. Алма-Ата, 1975. Вып, 4. С. 193-197</w:t>
        <w:br/>
        <w:t>(Совместно с С. А. Юсуповым, С. П. Фроловым, О. В, “Семен-</w:t>
        <w:br/>
        <w:t>ченко|. )</w:t>
        <w:br/>
        <w:t>139. Синтез 1-бензил-2,5-диметил-4-( бутен-3-инил-І ни бу-</w:t>
        <w:br/>
        <w:t>тен-2-онил-1)-пиперидолов-4 и их эфиров -/) Химия и хим. тех-</w:t>
        <w:br/>
        <w:t>нология. Алма-Ата, 1975. Вып. 18. С. 82--83 (Совместно-с</w:t>
        <w:br/>
        <w:t>Ж. У. Джумекешевой, Т. М, Мухаметкалиевим, С. Қ. Алим-</w:t>
        <w:br/>
        <w:t>жановой|.</w:t>
        <w:br/>
        <w:t>140. Синтезы бензойного ни П-нитробензойного эфиров</w:t>
        <w:br/>
        <w:t>1-(ү-хлоркротил)-2,5-диметил-4-тиенилпиперидола-4 // Там- же.</w:t>
        <w:br/>
        <w:t>С. 86--88 |Совместно с С. А, Юсуповым, Е. Г. Ильясовым).</w:t>
        <w:br/>
        <w:t>141. Синтез дибензойного эфира 8-формы 1-(Р-окси-ү-ди-</w:t>
        <w:br/>
        <w:t>этиламинопропил )-2,5-диметилпиперидола-4 /) Приклад. и тес-</w:t>
        <w:br/>
        <w:t>ретич. химия, 1975. Вып. 6. С. 120--123 |Совместно с Ш, Сс.</w:t>
        <w:br/>
        <w:t>Ахмедовой, Б. Арыстанбаевым, Қ. С. Шаленовой).</w:t>
        <w:br/>
        <w:t>142, Сополимеризация 2,5-диметил-4- -винилпилеридола- “бос</w:t>
        <w:br/>
        <w:t>метакриловой кислотой // Там же. С. 89--01 |Совместно с</w:t>
        <w:br/>
        <w:t>Т М Тугехановым, С. С. Досмагамбетовой, А.: Абдыкалыко-</w:t>
        <w:br/>
        <w:t>вой|,</w:t>
        <w:br/>
        <w:t>4</w:t>
        <w:br/>
        <w:t>ЕХЗахтеімал-Аахтеһмап! 411 раде 33</w:t>
        <w:br/>
        <w:t>94. Гетероциклические соединения. Синтез сложных эфи-</w:t>
        <w:br/>
        <w:t>ров ү-изомера 1-(В-М-тиоморфолиноэтил)-2,5-диметил-4-этинил-</w:t>
        <w:br/>
        <w:t>пиперидола-4 // Изв. АН ҚазССР. Сер. хим. 1962. Вып. 1.(21).</w:t>
        <w:br/>
        <w:t>С. 117--190 (Совместно с Т. Г. Сарбаевым|.</w:t>
      </w:r>
    </w:p>
    <w:p>
      <w:r>
        <w:t>95. Гетероциклические соединения. (Синтез сложныз</w:t>
        <w:br/>
        <w:t>зфиров 1-(ү-фенилаллил )-2,5-диметил-4-этинилпидеридола-4</w:t>
        <w:br/>
        <w:t>ІІ. Там же. С. 190-123 (Совместно с Т. Г. Сарбаевым, И. Б</w:t>
        <w:br/>
        <w:t>Сейтмановым(.</w:t>
        <w:br/>
        <w:t>96. Гетероциклическне соединения. Синтез ф-фенилмер:-</w:t>
        <w:br/>
        <w:t>каптопропионового и П-метокснфенокснуксусного эфира а-фор-</w:t>
        <w:br/>
        <w:t>мы 1-алкенил-9,5-диметнлпиперидола-4 // ЖОХ. 1969. 6 392</w:t>
        <w:br/>
        <w:t>С. 8175--3176 |Совместно с С. А. Юсуповым, Ш. С. Ахмедо-</w:t>
        <w:br/>
        <w:t>вой|.</w:t>
        <w:br/>
        <w:t>97. Гетероциклические соединения. Синтез феноксиукеус-</w:t>
        <w:br/>
        <w:t>пого, І1-метокснуксусного, фенцлмеркаптопропионового эфиров</w:t>
        <w:br/>
        <w:t>1-(ү-фенилаллил )-2,5-диметил-4-этинилпиперидола-4 // Там же</w:t>
        <w:br/>
        <w:t>С. 417-419 (Совместно с Т. Г. Сарбаевым|.</w:t>
        <w:br/>
        <w:t>98. Гетероциклические саединения. Исследование конфп-</w:t>
        <w:br/>
        <w:t>гурации 2,5-диметил-4-этинил-( винил, этил)- “и 1-алкенил-2,5-</w:t>
        <w:br/>
        <w:t>диметил-4-этинилпиперидолов-4 // Там же. С. 9508--2514</w:t>
        <w:br/>
        <w:t>Ібовместно с Т. Г. Сарбаевым, С. А. Юсуповым|.</w:t>
        <w:br/>
        <w:t>1963</w:t>
        <w:br/>
        <w:t>29. Гетероциклические соединения. Гидрирование ү- и ф-изо</w:t>
        <w:br/>
        <w:t>меров 2,5-диметил-4-этинилпиперидола-4 // Изв. АН ҚазССР</w:t>
        <w:br/>
        <w:t>Сер. хим. 1963, Вып, 6. С. 965--968 |Совмсстно с А. М. Со</w:t>
        <w:br/>
        <w:t>кольской, Т. Г. Сарбаевым).</w:t>
        <w:br/>
        <w:t>80. Гетероциклическине соединения. Синтез 1-аллил- 1</w:t>
        <w:br/>
        <w:t>кротил-3-метилпиперидона-4 // Химия и хим. технология</w:t>
        <w:br/>
        <w:t>Алма-Ата, 1963. Т. 1. С. 6-8 |Совместно с П. С. Ибрано-</w:t>
        <w:br/>
        <w:t>вым|.</w:t>
        <w:br/>
        <w:t>31. Гетероциклические соединения. Синтез бензойного |</w:t>
        <w:br/>
        <w:t>П-нитробензойного эфиров 1-(1-фенилбутен-2-нл)-2,5-диметил</w:t>
        <w:br/>
        <w:t>4-этилпиперидола-4 /)/ ЖОХ.” 1962. /%32. С. 2534-3527</w:t>
        <w:br/>
        <w:t>ІСовместно с Т. Г. Сарбаевым).</w:t>
        <w:br/>
        <w:t>392. Гетероциклические соединения. Синтез бензойных эфи</w:t>
        <w:br/>
        <w:t>ров 1-(1-фенилбутен-92-нл)-2,5-диметил-4-этинил( винил)пипери</w:t>
        <w:br/>
        <w:t>долов-4 // Там же. С. 3544--3547 (|Совместно с Т. Г. Сар.</w:t>
        <w:br/>
        <w:t>баевым|. 2 !</w:t>
        <w:br/>
        <w:t>83. Гетероциклические соединения. Синтез 1-(бутин-2-ил)</w:t>
        <w:br/>
        <w:t>ЕХЗахтеімал-Аахтеһмап! 411 раде 37</w:t>
        <w:br/>
        <w:t>65. Синтез некоторых замешенных 2,5-диметил-5-цианэтил-</w:t>
        <w:br/>
        <w:t>пипсридинов-4 // Сб. материалов ІІІ Всесоюзной конферен-</w:t>
        <w:br/>
        <w:t>цин по химия ацетилена. Душанбе, 1970. С. 42 |Совместно с</w:t>
        <w:br/>
        <w:t>Қ. ХІ Токмурзиным, Н. А. Бушневой|.</w:t>
        <w:br/>
        <w:t>66. Синтез уксусного и бензойного эфиров 1-ацетил-2,5-</w:t>
        <w:br/>
        <w:t>диметилпиперидола-4 /) Химия и хим. технология. Алма-Ата,</w:t>
        <w:br/>
        <w:t>1970. Юбилейный номер. С. 188--190 (|Совместно с Т. М, Му-</w:t>
        <w:br/>
        <w:t>хаметкалневым|.</w:t>
        <w:br/>
        <w:t>67. Синтез уксусного эфира 1-аллил-2,4,5-триметилпипери-</w:t>
        <w:br/>
        <w:t>дола-4 // Химия и хим. технология, Алма-Ата, 1970. Вып. 10.</w:t>
        <w:br/>
        <w:t>С. 82--83 (Совместпо с Н. А, Бушневой, И. С. Чанышевой)|.</w:t>
      </w:r>
    </w:p>
    <w:p>
      <w:r>
        <w:t>68, Синтез уксусных эфиров стереоизомерных 1-кротил-</w:t>
        <w:br/>
        <w:t>9,5-диметил-4-фенилпиперидолов-4 /) Химия и хим. техноло-</w:t>
        <w:br/>
        <w:t>гия. Алма-Ата, 1970, Вып. 2. С. 138--139 (Совместно с Р. А.</w:t>
        <w:br/>
        <w:t>Тимировой1.</w:t>
        <w:br/>
        <w:t>69. Синтез фенилацетоксифенилиропионовых эфиров М-за-</w:t>
        <w:br/>
        <w:t>мешенных 2,5-диметилпиперндолов-4 // Химия П хим. техноло-</w:t>
        <w:br/>
        <w:t>гия, Алма-Ата, 1970. Вып. 10, С. 145--146 (Совместно с Л. А.</w:t>
        <w:br/>
        <w:t>Остроумовой|.</w:t>
        <w:br/>
        <w:t>70. Цианэтилирование гамма-пиперидонов и гамма-пипери-</w:t>
        <w:br/>
        <w:t>долЛов. О влиянии полярных групп, находяшцихся в гамма-по-</w:t>
        <w:br/>
        <w:t>ложеннии и некоторых катализаторов на реакцию цианэтили-</w:t>
        <w:br/>
        <w:t>рования // Там) же. С. 181--184 |Совместно с Қ. Х. Токмур-</w:t>
        <w:br/>
        <w:t>зиным).</w:t>
        <w:br/>
        <w:t>71. Цианэтилирование 9,5-диметилииперидина ни его неко-</w:t>
        <w:br/>
        <w:t>торых гамма-замешенных производных // Сб. материалов</w:t>
        <w:br/>
        <w:t>ПІ Всесоюзной конференция по химии ацетилена. Душанбе,</w:t>
        <w:br/>
        <w:t>1970. СІ 47 |Совместно с Қ. Х. Токмурзиным).</w:t>
        <w:br/>
        <w:t>1971</w:t>
        <w:br/>
        <w:t>72. Гидрирование 2,5-диметил-1,2,5-триметил-5-( ф-циан-</w:t>
        <w:br/>
        <w:t>этил)-пиперидонов-б ша скелетном никеле // Приклад. и</w:t>
        <w:br/>
        <w:t>теоретич. химия. 1971. Вып. 3.; С. 117--119 |Совместно с</w:t>
        <w:br/>
        <w:t>Н.А. Бушневой, Қ. Х. Токмурзиным, И. С. Чанышевой)|.</w:t>
        <w:br/>
        <w:t>73. Лабораторный способ получения 1,3-дихлорбутена-2</w:t>
        <w:br/>
        <w:t>|І. Химия ц хим. технология, Алма-Ата, 1971. Вып. 10. С. 161-</w:t>
        <w:br/>
        <w:t>163 |Совместно с Ш. С. Ахмедовой, Н, А, Бушневой)|.</w:t>
        <w:br/>
        <w:t>74. Реакция р, В-диметилдивинилкетона с 2,5-диметилтет-</w:t>
        <w:br/>
        <w:t>рагидротиопираноном-4 /) Химия и хим. технология (Алма-</w:t>
        <w:br/>
        <w:t>Ата), 1971. Вып. 11. С, 81--82 |Совместно с Б. Бахмановым,</w:t>
        <w:br/>
        <w:t>Қ. Х. Токмурзиным|.</w:t>
        <w:br/>
        <w:t>34</w:t>
        <w:br/>
        <w:t>ЕХЗахтеімал-Аахтеһммап1 411 раде 41</w:t>
        <w:br/>
        <w:t>с некоторымн о, В-непредельными согдинениями // Там же.</w:t>
        <w:br/>
        <w:t>С. 99-100 (Совместно с С. А. Юсуповым, У. Хабиневым).</w:t>
        <w:br/>
        <w:t>104, Некоторые преврашцения 1,8-оксаза и 1,8-диазадекало-</w:t>
        <w:br/>
        <w:t>нов-4 // Там же. С. 86--87 (Созместно с Т. М. Мухаметкалие-</w:t>
        <w:br/>
        <w:t>вым, С. Қ. Алимжановой|.</w:t>
        <w:br/>
        <w:t>105. 0 пространственном течении реакция конденсация</w:t>
        <w:br/>
        <w:t>М-замешенных 2,5-диметилпиперидонов-4 с винилацетиленом</w:t>
        <w:br/>
        <w:t>ІІ. Тез. Всесоюзн. конф. по. гетероциклам. М., 1973. С. 19</w:t>
        <w:br/>
        <w:t>ІСовместно с Т. М, Мухаметкалисвым, С. Қ. Алимжановой|.</w:t>
        <w:br/>
        <w:t>106. Селективное гидрирование диметилвинилэтинилкарби-</w:t>
        <w:br/>
        <w:t>нола // Химня и хим: технология. Алма-Ата, 1973. Вып, ХІУ.</w:t>
        <w:br/>
        <w:t>С. 197--180 |Совместно с Қ, Б, Мурзагуловой)|.</w:t>
        <w:br/>
        <w:t>107. Синтез бис(1,2,5-триметил)пиперидина-4 ип бис(1,2,5-</w:t>
        <w:br/>
        <w:t>триметил )пиперидила-4)метана // Сб. работ) по химни. Алма-</w:t>
        <w:br/>
        <w:t>Ат 1973. Вып. 3. С, 73--74 |Совместно с Ш. С. Ахмедовой,</w:t>
      </w:r>
    </w:p>
    <w:p>
      <w:r>
        <w:t>А. Д. Гаффнер, Р. А. Тимировой|.</w:t>
        <w:br/>
        <w:t>108. Синтез 1,8-диаза-(окса н диаза )декалонов-4 // Там же.</w:t>
        <w:br/>
        <w:t>С. 79--80 (Совместно с Т. М, Мухаметкалиевым, С. Қ. Алим-</w:t>
        <w:br/>
        <w:t>жановой, И. С. Чанышевой|.</w:t>
        <w:br/>
        <w:t>109, Синтез 2,5-диметил-5-(В-цианэтил )пиперидола-4 н не-</w:t>
        <w:br/>
        <w:t>которые его преврашения // Химия и хим. технология. Алма-</w:t>
        <w:br/>
        <w:t>Ата, 1973. Вып. 13. С. 57--59 |Совместно с С. А. Юсуловым,</w:t>
        <w:br/>
        <w:t>Б.Қ. Герасенко).</w:t>
        <w:br/>
        <w:t>110. Синтез и свойства некоторых М-замешенных 29,5-ди-</w:t>
        <w:br/>
        <w:t>метил-ү-пиперидонов-4 // Сб. работ по химин. Алма-Ата, 1973.</w:t>
        <w:br/>
        <w:t>Вып. 3. С. 107-108 |Совместно с А. М, Мамутовой, Қ. Б. Мур-</w:t>
        <w:br/>
        <w:t>загуловой, Ж. Қ. Қусанновой|.</w:t>
        <w:br/>
        <w:t>П1. Синтез а-формы 1,4-бис(2,5-днметил-4-бензоксилипе-</w:t>
        <w:br/>
        <w:t>ридил)-бутенов-2 // Химия и хим, технология. Алма-Ата, 1973.</w:t>
        <w:br/>
        <w:t>Вып. 13. С. 53--54 |Совместно с Ш. С. Ахмедовой, Р. А. Тими-</w:t>
        <w:br/>
        <w:t>ровой, И. С. Чанышевой|.</w:t>
        <w:br/>
        <w:t>112. Бінанэтилированне и карбометоксиэтилирование 2,5-</w:t>
        <w:br/>
        <w:t>диметил-5-(В-цианэтил, В-карбометоксиэтил )липеридонов-4</w:t>
        <w:br/>
        <w:t>ІІ Тіриклад. и теорет. хим. 1973. Вып. 4, С. 87--90 |Совместно</w:t>
        <w:br/>
        <w:t>с Қ; Х. Токмурзиным, Е. Л. Дасковской|.</w:t>
        <w:br/>
        <w:t>1974</w:t>
        <w:br/>
        <w:t>118. Взанмодействие 2,5-диметилпиперидона-4 и пипери-</w:t>
        <w:br/>
        <w:t>дола-4 с ди-, тригалонидзамешенными углеводородами // Хи-</w:t>
        <w:br/>
        <w:t>мия ин хим. технология. Алма-Ата, 1974. Вып. 15! С. 59-б6І</w:t>
        <w:br/>
        <w:t>38</w:t>
        <w:br/>
        <w:t>ЕХЗахтеімал-Аахтеһмап! 411 раде 39</w:t>
        <w:br/>
        <w:t>пнил-І)липеридола-4 и некоторық его сложных эфиров</w:t>
        <w:br/>
        <w:t>|) Там же. С. 111-113 (Совместно с Т. М, Мухаметкалиевым,</w:t>
        <w:br/>
        <w:t>С. Қ. Алимжановай|.</w:t>
        <w:br/>
        <w:t>86, Синтез 1-(8-хлор-бутен-2-ил)-2,5-диметил-4-(1,3-бута-</w:t>
        <w:br/>
        <w:t>диенил-І)пиперидола-4 и некоторых его сложных эфиров</w:t>
        <w:br/>
        <w:t>|І Там же. С. 114-116 |Совместно с Т. М, Мухаметкалиевым,</w:t>
        <w:br/>
        <w:t>С. Қ. Алимжановой|.</w:t>
        <w:br/>
        <w:t>87. Синтезы 1-фурфурил-9,5-диметилпиперидона-4 п 1-фур-</w:t>
        <w:br/>
        <w:t>фурил-2,8-диметил-4-этинил(винпл)пнперидолов-4 // Химия ни</w:t>
        <w:br/>
        <w:t>хим. технология. Алма-Ата, 1971. Бып, 12. С. 80-83% |Совме-</w:t>
        <w:br/>
        <w:t>стно с У, Хабиевым, С. А, Юсуповым).</w:t>
        <w:br/>
        <w:t>88. Цианэтилированне и карбометоксиэтилированне 2,5-ди-</w:t>
        <w:br/>
        <w:t>метил-5-(ф-карбометоксиэтил )пиперидонов-4 // Химия гетеро-</w:t>
        <w:br/>
        <w:t>циклич, соед. 1971. Хе 2, С, 352--359 |Совместно с Қ. Х. Ток-</w:t>
        <w:br/>
        <w:t>мурзиным, .Л. Досковской|.</w:t>
        <w:br/>
        <w:t>89. Цианэтилирование некоторых М-замешенных 2,5-ди-</w:t>
        <w:br/>
        <w:t>метилпиперидонов-4 // Там же. С. 353--355! (Совместно с</w:t>
        <w:br/>
        <w:t>Қ. Х. Токмурзиным, Н. А, Бушневой|.</w:t>
        <w:br/>
        <w:t>90. Цианэтилирование некоторых М-замешенных 2,5-диме»</w:t>
        <w:br/>
        <w:t>тилпиперидонов-4 // Химия гетероциклич. соед. 1971. Х9 4.</w:t>
      </w:r>
    </w:p>
    <w:p>
      <w:r>
        <w:t>С. 479--482 (Совместно с Н. А. Бушневой, Қ, Х. Токмурзи-</w:t>
        <w:br/>
        <w:t>ным).</w:t>
        <w:br/>
        <w:t>1972</w:t>
        <w:br/>
        <w:t>91. Синтез М-замешенных 4-кето-А5-октагидрохинолинов</w:t>
        <w:br/>
        <w:t>ІІ. Докл. 1У Всесоюзн. конф. по химин! ацетилена. Алма-Ата,</w:t>
        <w:br/>
        <w:t>1972. Т. 1. С. 468-472 (Совмсетно с Т. М, Мухаметкалиевим,</w:t>
        <w:br/>
        <w:t>Қ. Б. Мурзагуловой|.</w:t>
        <w:br/>
        <w:t>92. Қ вопросу о пространственпом течейни реакцин циап-</w:t>
        <w:br/>
        <w:t>этилирования некоторых М-замешенных 2,5-диметилпиперидо-</w:t>
        <w:br/>
        <w:t>нов-4. ни 2,5-диметилтетрагидротнопиранонов-4 /) Там же.</w:t>
        <w:br/>
        <w:t>С. 288-292 |Совместно с Н. А. Бушневой, И. С. Чанышевой,</w:t>
        <w:br/>
        <w:t>У. Утебаевым)|.</w:t>
        <w:br/>
        <w:t>93. Синтез, гидрированне и цианзтилированне дегидропи-</w:t>
        <w:br/>
        <w:t>перидопов-4 // Тез. конф. молодых ученых. Алма-Ата, 1979.</w:t>
        <w:br/>
        <w:t>С. 52 |Совместно с А. А, Мамутовой|.</w:t>
        <w:br/>
        <w:t>94. Синтез некоторых! бициклических кетонов с двумя ге:</w:t>
        <w:br/>
        <w:t>Тероатомами на основе производных ацетилена /) Докл. ІҰ</w:t>
        <w:br/>
        <w:t>Всесоюзн. конф. по химии ацетилена. Алма-Ата, 1972. Т. 1</w:t>
        <w:br/>
        <w:t>5)</w:t>
        <w:br/>
        <w:t>6</w:t>
        <w:br/>
        <w:t>ЕХЗахтеімал-Аахтейһмуал1 4/- раде 42</w:t>
        <w:br/>
        <w:t>(Совместно с Ш. С. Ахмедовой, Р. А. Тимировой, Г. Е. Жай-</w:t>
        <w:br/>
        <w:t>саковой|.</w:t>
        <w:br/>
        <w:t>114, Взанмодействие 2,5-диметилпиперидона-4 с эпихлор-</w:t>
        <w:br/>
        <w:t>гидрином // Матер. нтоговой научной конф. проф.-препод. со-</w:t>
        <w:br/>
        <w:t>става. 1974. С. 353 |Совместно с Ш, С, Ахмедовой, Б. Арыс-</w:t>
        <w:br/>
        <w:t>тапбаевым|.</w:t>
        <w:br/>
        <w:t>115. Взаимодействие эпихлоргидрина с 2,5-диметилпипе-</w:t>
        <w:br/>
        <w:t>ридоном-4 // Приклад. и теорет. химия, 1974. Вып. 5.</w:t>
        <w:br/>
        <w:t>С. 67--69 |Совместно с Ш. С. Ахмедовой, Б. Арыстанбаевымі.</w:t>
        <w:br/>
        <w:t>116. Введение гетероциклических заместителей в ядро пн-</w:t>
        <w:br/>
        <w:t>пиридиновых-и тетрагидротиопирановых кетонов // Матер. ито-</w:t>
        <w:br/>
        <w:t>говой научпой конф. проф-препод. состава. 1974. С. 854</w:t>
        <w:br/>
        <w:t>|Совмество с С, А. Юсуповым, У. Хабиевым, Е. Г. Илья-</w:t>
        <w:br/>
        <w:t>совым!.</w:t>
        <w:br/>
        <w:t>117. Некоторые преврашения 1-аллил-4-метил-4-винилэти-</w:t>
        <w:br/>
        <w:t>нилпиперидола-4. Синтез 1,2,10-триметил-8-аллил-1,8-диазаде-</w:t>
        <w:br/>
        <w:t>калона-4 // Химия и хим. технология. Алма-Ата, 1974. Вып. 17.</w:t>
        <w:br/>
        <w:t>С. 117--119. |Совместно с С. Қ. Алимжановой, А. М, Газа-</w:t>
        <w:br/>
        <w:t>лиевым). )</w:t>
        <w:br/>
        <w:t>118. Некоторые преврашения 1,4-бис(2,5-диметил-5-р-циан-</w:t>
        <w:br/>
        <w:t>этил)пиперидонил-4-бутина-2 // Химия ИН хим. технология.</w:t>
        <w:br/>
        <w:t>Алма-Ата, 1974, Вып. 16. С, 133--135 |Совместно с Г, Е, Жай-</w:t>
        <w:br/>
        <w:t>саковой, Ш. С. Ахмедовой, И. С. Чанышевой)|. )</w:t>
        <w:br/>
        <w:t>119, Некоторые прсврашения 1-аллпл-3-метилпиперидона-4</w:t>
        <w:br/>
        <w:t>! Матер. итоговой наулчн. конф. проф.-препод. состава. 1074,</w:t>
      </w:r>
    </w:p>
    <w:p>
      <w:r>
        <w:t>С. 48 |Совместно с С. Қ. Алимжановой, А, М. Газалиевым).</w:t>
        <w:br/>
        <w:t>190. О пространственном теченин реакции цианэтилирова-</w:t>
        <w:br/>
        <w:t>ния некоторых ІІ-замешенных 9,5-диметил-пиперидонов-4 и</w:t>
        <w:br/>
        <w:t>2,5-диметилтетрагидротнопиранона-4 // Изв. АН ҚазССР. Сер.</w:t>
        <w:br/>
        <w:t>хим. 1974. Хе 3. С. 49-53. (Совместно с Н. А, Бушневой,</w:t>
        <w:br/>
        <w:t>И, С. Чанышевой, Қ. Х. Токмурзиным, У, Утебаевым|.</w:t>
        <w:br/>
        <w:t>121. О пространственном теченип рсакция конденсации</w:t>
        <w:br/>
        <w:t>2,5-диметил-М-замешенных 2,5-диметилпиперидонов-4 с винил-</w:t>
        <w:br/>
        <w:t>ацетиленом // Матер. итоговой конф. проф.-препод. состава.</w:t>
        <w:br/>
        <w:t>1974. С. 357 (|Совместно с Т. М, Мухаметкалиевым, С. Қ.</w:t>
        <w:br/>
        <w:t>Алимжановой|.</w:t>
        <w:br/>
        <w:t>129. О ступенчатом проведении реакции первичных али-</w:t>
        <w:br/>
        <w:t>фатических аминов с метилакрилатами // Химия и хим, тех-</w:t>
        <w:br/>
        <w:t>нология. Алма-Ата, 1974. Вып. 16. С. 112--114 |Совместно с</w:t>
        <w:br/>
        <w:t>Б. М, Бутиным, А, М. Газалиевым, Қ. Мурзагуловой|.</w:t>
        <w:br/>
        <w:t>193. Реакция гетероцикдических кетонов с непредельными</w:t>
        <w:br/>
        <w:t>89</w:t>
        <w:br/>
        <w:t>ЕХЗахтеімал-Аахтеһмап! 411 раде 45</w:t>
        <w:br/>
        <w:t>143, Синтез и некоторые преврашения 1-пропинил-2,5-дн</w:t>
        <w:br/>
        <w:t>метил-5-( В-дианэтил)-пиперидона-4 // Пірикл. и теоретнч. хи</w:t>
        <w:br/>
        <w:t>мия. 1975. Вып. 6. С. 124--126 (Совместно с Ш. С. Ахмедовой</w:t>
        <w:br/>
        <w:t>Б. Тулеевым, Р. Ж. Жетинмековой|.</w:t>
        <w:br/>
        <w:t>144. Синтез сложных эфиров М-алкил( алкенил)-9,5-днме</w:t>
        <w:br/>
        <w:t>тил-4-(о-пиридил)-пиперидолов-4 // Химия и хим. технология</w:t>
        <w:br/>
        <w:t>Алма-Ата, 1975. Вып. 18. С. 80--81 (Совместно с С. А. Юсу</w:t>
        <w:br/>
        <w:t>повым, С. П. Фроловым).</w:t>
        <w:br/>
        <w:t>145. Синтез сложных эфиров М-алкил(алкенил)-9,5-диме</w:t>
        <w:br/>
        <w:t>тил-4-(ұ-пирндил)-пиперидолов-4 /) Сб. работ по хнмні</w:t>
        <w:br/>
        <w:t>ҚазГУ, Алма-Ата, 1975. Вып. 4. С, 80--81 |Совместно с С. А</w:t>
        <w:br/>
        <w:t>Юсуповым, С. П, Фроловым|.</w:t>
        <w:br/>
        <w:t>146. Синтезы 1-эпоксипропил-1-р, ү-диоксипропил-9,5-диме</w:t>
        <w:br/>
        <w:t>тилпиперидонов-4 // Приклад. и теоретич. химия. 1975. Вып. 5</w:t>
        <w:br/>
        <w:t>С. 67--69 |Совместно с Ш, С. Ахмедовой, Б. Арыстанбаевым)|</w:t>
        <w:br/>
        <w:t>147. Синтез 1,2,5-триметил-5-метокси(4-проиилтио)-пипери</w:t>
        <w:br/>
        <w:t>донов-4 /) Химия и хим. технология, Алма-Ата, 1975. Вып. 17</w:t>
        <w:br/>
        <w:t>С. 220--2924 |Совместио с С. А, Боңуанвын, А, А. Мамуто</w:t>
        <w:br/>
        <w:t>вой|.</w:t>
        <w:br/>
        <w:t>1976</w:t>
        <w:br/>
        <w:t>148. Бромированне и гидрохлорирование 1-пропинил</w:t>
        <w:br/>
        <w:t>2,5-диметил-5-(В-цианэтил) пиперидона-4 // Приклад. И тес</w:t>
        <w:br/>
        <w:t>ретнч. химия. 1976. Вып. 7. С. 88-591 (Совместно с Ш. С</w:t>
        <w:br/>
        <w:t>Ахмедовой, Б. Б. Тулеевым|.</w:t>
        <w:br/>
        <w:t>149. Введенне пиридильного заместителя в гетероцикдличе</w:t>
        <w:br/>
        <w:t>екие кетоны /) Тез. Республ. конф. мол. ученых, посвяш</w:t>
        <w:br/>
        <w:t>ХХУ сьезду ҚПСС. Алма-Ата, 1976. С, 50 (Совместно с С.П</w:t>
        <w:br/>
        <w:t>Фроловым).</w:t>
      </w:r>
    </w:p>
    <w:p>
      <w:r>
        <w:t>150. Гетеродиеновый синтез. Реакция 2,5-диметил-5-пири</w:t>
        <w:br/>
        <w:t>дона-4 // Там же. С. 110 (Совместно с Қ. Б. Мурзагуловой).</w:t>
        <w:br/>
        <w:t>ІБІ. Разделение смесн изомерных оксазадекалонов-4 Н!</w:t>
        <w:br/>
        <w:t>нндивидуальные формы и установление их конфигурациі</w:t>
        <w:br/>
        <w:t>ІІ. Там же) С. 111 (Совместно с С. Қ. Алимжановой, Ж, У</w:t>
        <w:br/>
        <w:t>Джумекешевой|.</w:t>
        <w:br/>
        <w:t>152. Реакция 2,5-диметилпиперидона-4 с гексаметиленди</w:t>
        <w:br/>
        <w:t>нұрұванатом |) Там же. С. 112 |Совместно с Р. Абдыкалыко</w:t>
        <w:br/>
        <w:t>вой).</w:t>
        <w:br/>
        <w:t>153. Реакция М-изопропенилпиридина с гетероцикличе</w:t>
        <w:br/>
        <w:t>скими, кетонами // Тез. ІХ Республ. конф. молодых ученыз</w:t>
        <w:br/>
        <w:t>42</w:t>
        <w:br/>
        <w:t>ЕХЗахтеімал-Аахтейһмуал1 4/- раде 60</w:t>
        <w:br/>
        <w:t>1990</w:t>
        <w:br/>
        <w:t>982. Синтез и строение %,2-диметил-5(1-фенилбутен-2-</w:t>
        <w:br/>
        <w:t>онил)тетрагидропиран-4-она // Кислородсодержашне гетеро-</w:t>
        <w:br/>
        <w:t>циклы. Тез. Всесоюзн. конф. Қраснодар, 1990! С. 74 |Совме-</w:t>
        <w:br/>
        <w:t>стно с Т. М. Мухаметкалиевым, М. Ж. Турмухановой).</w:t>
        <w:br/>
        <w:t>1991</w:t>
        <w:br/>
        <w:t>283. Винилацетиленовые пронзводные пиперидина и поли-</w:t>
        <w:br/>
        <w:t>меры, на их основе // Алма-Ата, 1901. С. 83 |Совместно с</w:t>
        <w:br/>
        <w:t>А.М, Газалиевым, О. Ш. Қурманалиевым, Е. М, Шайхутди-</w:t>
        <w:br/>
        <w:t>новым|.</w:t>
        <w:br/>
        <w:t>1993</w:t>
        <w:br/>
        <w:t>284. Қарбанионы как интермедиаты в реакциях нуклео-</w:t>
        <w:br/>
        <w:t>фильного присоединения 0, -непредельных соединений к ге-</w:t>
        <w:br/>
        <w:t>тероциклическим кетонам // Новости органической химия Нн</w:t>
        <w:br/>
        <w:t>углехимии Центрального Қазахстана. ІОбилейный сборник</w:t>
        <w:br/>
        <w:t>научных трудов. Қараганда, 1993. С. 177 |Совместно с Қ. Х.</w:t>
        <w:br/>
        <w:t>Токмурзиным, Н. А. Бушневой|.</w:t>
        <w:br/>
        <w:t>285. Синтез биологичиески активных длроизводных 2,4,6-</w:t>
        <w:br/>
        <w:t>триметил-а-хлорацетанилида // Там же. С. 179 |Совместно с</w:t>
        <w:br/>
        <w:t>Ш: С. Ахмедовой, Қ. Б. Мурзагуловой, М. Ж. Турмухановой</w:t>
        <w:br/>
        <w:t>по др.1.</w:t>
        <w:br/>
        <w:t>986. Синтез и стереохимия 10-гидроксипергидронзохроман-</w:t>
        <w:br/>
        <w:t>6-онов // Там же. С. 178 (Совместно с Т. М. Мухаметкалие-</w:t>
        <w:br/>
        <w:t>Быз, М. Ж. Турмухановой) Р. А, Алибековой, И. С. Чаныше-</w:t>
        <w:br/>
        <w:t>вой).</w:t>
        <w:br/>
        <w:t>ЕХЗахтеімал-Аахтейһмуал1 4/- раде 46</w:t>
        <w:br/>
        <w:t>посвяш. Дню химика и 30-летию АН ҚазССР. Алма-Ата. 1976.</w:t>
        <w:br/>
        <w:t>С. 70 (Совместно с С. П. Фроловым). )</w:t>
        <w:br/>
        <w:t>154, Селективное восстановление 1-аллил-2,5-диметилпипе-</w:t>
        <w:br/>
        <w:t>ридона-4 // Изв. АН ҚазССР. Сер. хим. 1976. Хе 4. С. 32-35</w:t>
      </w:r>
    </w:p>
    <w:p>
      <w:r>
        <w:t>(Совместно с Н. А. Бушневой, В. А. Югай|.</w:t>
        <w:br/>
        <w:t>155. Синтез 1-бензил-2,5-диметил-4-(бутен-3-инил-1 н бу-</w:t>
        <w:br/>
        <w:t>тен-2-онил-1)-пиперндолов-4 и их эфиров /) Химия и хим, тех-</w:t>
        <w:br/>
        <w:t>нология, Алма-Ата, 1976. Т. 17. С. 80--89 (Совместно с Т. М.</w:t>
        <w:br/>
        <w:t>Мухаметкалиевым, С. Қ. Алимжановой, Ж. У. Джумекеше-</w:t>
        <w:br/>
        <w:t>вой!.</w:t>
        <w:br/>
        <w:t>156. Синтез некоторых новых пронзводных 1-бензил-2,5-ди-</w:t>
        <w:br/>
        <w:t>метил-4-(бутен-9-онил-1) пиперидолов-4 // Тез. ІХ Республ.</w:t>
        <w:br/>
        <w:t>конф. молодых ученых, посвяш. Дню химика и 80-летию АН</w:t>
        <w:br/>
        <w:t>ҚазССР. Алма-Ата, 1976) С. 52 |Совместно с С. Қ. Алимжа-</w:t>
        <w:br/>
        <w:t>новой, Ж, У, Джумекешевой|.</w:t>
        <w:br/>
        <w:t>157. Синтез некоторых биспиперидиновых гликолей // При-</w:t>
        <w:br/>
        <w:t>қлад. и теоретич, химия, 1976. Вып, 7. С: 92--95 |Совместно</w:t>
        <w:br/>
        <w:t>с Ш. С. Ахмедовой, А. Қ. Нурлыбаевым|"</w:t>
        <w:br/>
        <w:t>158. Синтез 1,2,5-триметил-А5-3-бромпиперидеинона-4</w:t>
        <w:br/>
        <w:t>1,2,5-триметилпиперидона-4 // Матер. респ. конф. молодых</w:t>
        <w:br/>
        <w:t>ученых. 1976. С. 50 (Совместно с А. А. Мамутовой|.</w:t>
        <w:br/>
        <w:t>159. Синтез 2,7,10-триметил-8-аллил-1,8-оксазадекалона-4</w:t>
        <w:br/>
        <w:t>(Химия и хим, технология. Алма-Ата, 1976, Т. 17. С, 214-</w:t>
        <w:br/>
        <w:t>2920 |Совместно с Т. М. Мухаметкалневым, С. Қ. Алнмжапо-</w:t>
        <w:br/>
        <w:t>вой, Ж. У, Джумекешевой|.</w:t>
        <w:br/>
        <w:t>160. Синтез сложных эфиров М-алкил( алкенил)-2,5-диме-</w:t>
        <w:br/>
        <w:t>тил-4-(ү-ппперидолов-4) /) Химия 1 хим. технология. Алма-</w:t>
        <w:br/>
        <w:t>Ата, 1976. 7. 18. С. 193-197 |Совместно с С. А, Юсуповым,</w:t>
        <w:br/>
        <w:t>С.П. Фроловым, О. В. Семенченко)|.</w:t>
        <w:br/>
        <w:t>І6І. Синтез и механизм действия физнологически актив-</w:t>
        <w:br/>
        <w:t>ных вешеств // Тез, Всесоюзн. конф, 1976. С. 93 |Совместно с</w:t>
        <w:br/>
        <w:t>С. А. Юсуповым, Т, М, Мухаметкалиевым, С. Қ/ Алимжано-</w:t>
        <w:br/>
        <w:t>вой, Е. Г. Ильясовым, А, А, Мамутовой, С. П. Фроловым,</w:t>
        <w:br/>
        <w:t>Ж.У. Джумекешевой1|.</w:t>
        <w:br/>
        <w:t>162. Стереохимия реакции ацетилена с 2,5-диметил-5-(В-</w:t>
        <w:br/>
        <w:t>цианэтил)-пиперидоном-4 /) Тез. ІП Всесоюзн. конф. «Стерео-</w:t>
        <w:br/>
        <w:t>химия и конформац. анализ в органическом и нефтехимиче-</w:t>
        <w:br/>
        <w:t>ском синтезе». Баку; Сумгаит, 1076. С. 136 |Совместно с</w:t>
        <w:br/>
        <w:t>С. А. Юсуповым, Б. Қ. Герасенко).</w:t>
        <w:br/>
        <w:t>163. Стереохимия реакция конденсация винилацетилена</w:t>
        <w:br/>
        <w:t>с М-замешенными 8-метилииперидонами-4 // Приклад. и тес-</w:t>
        <w:br/>
        <w:t>43</w:t>
        <w:br/>
        <w:t>ЕХЗахтеімал-Аахтеһмап! 411 раде 53</w:t>
        <w:br/>
        <w:t>мии биологически активных вешеств // Вестн. АН ҚазССЕ</w:t>
        <w:br/>
        <w:t>1983. Х9 10. С. 21--23 ІСовместно с Қ. Б. Ержановым, М, Е</w:t>
        <w:br/>
        <w:t>Исмаиловой|. і )</w:t>
        <w:br/>
        <w:t>990. Синтез п преврашсния некоторых пиперидиновык</w:t>
        <w:br/>
        <w:t>биспиперидиновых производных // Тез. Всесоюзн. конф. «Успе</w:t>
        <w:br/>
        <w:t>хи химни азотистых гетерациклов». Ростов-на-Дону, 198:</w:t>
        <w:br/>
        <w:t>С. 144 (Совместно |с Ш. С. Ахмедовой, Қ. С. Шаленовов</w:t>
        <w:br/>
        <w:t>А. Қ. Нурлибаевым).</w:t>
      </w:r>
    </w:p>
    <w:p>
      <w:r>
        <w:t>1984</w:t>
        <w:br/>
        <w:t>921. Органикалық химияның таңдамалы тарауары (Оқ:</w:t>
        <w:br/>
        <w:t>құралы). “Алма-Ата, 1984 (Совместно с Т. М. Турехановым</w:t>
        <w:br/>
        <w:t>С. Қ. Алнимжановой|.</w:t>
        <w:br/>
        <w:t>9992. Синтез биологически активных соединений пипери</w:t>
        <w:br/>
        <w:t>динового ряда на основе гамма-пиперидона и эпихлоргидрин:</w:t>
        <w:br/>
        <w:t>1. Тез. Всесоюзн. конф. «Синтез и изучение физиологическі</w:t>
        <w:br/>
        <w:t>активных вешеств». Вильнюс, 1984. С, 14 (Совместно:</w:t>
        <w:br/>
        <w:t>Ш. С. Ахмедовой, А. Қ. Нурлибаевым, Қ. С. Шаленовой, И. С</w:t>
        <w:br/>
        <w:t>Чанышевай|.</w:t>
        <w:br/>
        <w:t>293. Синтез н изучение биологической активности биспи</w:t>
        <w:br/>
        <w:t>перидиновых соединений // Там же. С. 15 |Согместно с Ш. С</w:t>
        <w:br/>
        <w:t>Ахмедовой, Қ. С. Шаленовой, А. Қ. Нурлибаспым, И, С. Ча</w:t>
        <w:br/>
        <w:t>нышевой)|.</w:t>
        <w:br/>
        <w:t>224. Синтез некоторых пиперидиновых пронзводных аце</w:t>
        <w:br/>
        <w:t>тиленового ряда // Тез. УІІ Всесоюзн. конф. по химин ацети</w:t>
        <w:br/>
        <w:t>лена. Ереван, 1984. С. 193 (Совместно с Ш. С. Ахмедовой</w:t>
        <w:br/>
        <w:t>Қ. С. Шаленопой, А. Қ. Нурлибаевым, И. С. Чанышеной|.</w:t>
        <w:br/>
        <w:t>925. Синтез потенциально биологически активных соеди</w:t>
        <w:br/>
        <w:t>нений на основе пропаргилового спирта и 2,6-диметилпипери</w:t>
        <w:br/>
        <w:t>дона-4 // Там же. С. 152 |Совместно с Ш. С. Ахмедовой, Қ.С</w:t>
        <w:br/>
        <w:t>Шаленовой, А, Қ. Нурлибаевым, И. С, Чанышевой1|.</w:t>
        <w:br/>
        <w:t>1985</w:t>
        <w:br/>
        <w:t>926. Гидрирование М-замешенпных Р-9,5-диметил-4-фурфу</w:t>
        <w:br/>
        <w:t>рилиденнлпиперидонов-4 на скелетном никелевом катализато</w:t>
        <w:br/>
        <w:t>ре //: Изв. АН ҚазССР. Сер. хим. 1985. Хо 1, С. 80--83 |Совме-</w:t>
        <w:br/>
        <w:t>стно с Т. М. Мухаметкалиевым, А. И. Джурумбасвым, Р, А</w:t>
        <w:br/>
        <w:t>Мамешевым|.</w:t>
        <w:br/>
        <w:t>9227. Гидрирование 1-метил-3,5-дифурфурилиденилпиперн</w:t>
        <w:br/>
        <w:t>50</w:t>
        <w:br/>
        <w:t>ЕХЗахтеімал-Аахтеһмап! 411 раде 47</w:t>
        <w:br/>
        <w:t>ретич. химия, 1976. С. 38--39 |Совместно с А. М. Газалие-</w:t>
        <w:br/>
        <w:t>вым). )</w:t>
        <w:br/>
        <w:t>164. Установление конфигурации стереоизомерных оксаза-</w:t>
        <w:br/>
        <w:t>декалонов-4 // Там же. С. 81-82 |Савместно с Т, М; Муха-</w:t>
        <w:br/>
        <w:t>меткалиевым, С. Қ. Алимжановой, Ж. У. Джумекешевой|.</w:t>
        <w:br/>
        <w:t>165. Установление конфигурации стереоизомерных окса-</w:t>
        <w:br/>
        <w:t>задекалонов-4 //Тез. ПІ Всесоюзной конференцин «Стереохи-</w:t>
        <w:br/>
        <w:t>мия и конформационный анализ в органическом и нефтехи-</w:t>
        <w:br/>
        <w:t>мическом синтезе» Баку; Сумгант, 1976. С. 137 |Совместно с</w:t>
        <w:br/>
        <w:t>Т. М. Мухаметкалневым, С. Қ. Алимжановой, Ж. У. Джуме-</w:t>
        <w:br/>
        <w:t>кешевой|.</w:t>
        <w:br/>
        <w:t>1977</w:t>
        <w:br/>
        <w:t>166. Восстанавление водородәам в момент выделения Нн</w:t>
        <w:br/>
        <w:t>гидрирования на скелетном никеле 2,9-диметилоктагидрохино-</w:t>
        <w:br/>
        <w:t>лона-4 // Тез. научн. конф. проф.-преп. состава ҚазГУ, посвя-</w:t>
        <w:br/>
        <w:t>шенной 60-летию Великой Окт. соц. революции. 1977. С, 18</w:t>
        <w:br/>
        <w:t>|Совместно с Қ, Б. Мурзагуловой|.</w:t>
      </w:r>
    </w:p>
    <w:p>
      <w:r>
        <w:t>187. Исследованпе радикальной полимеризация 29,5-диме-</w:t>
        <w:br/>
        <w:t>тил-4-винилэтинилпиперидола-4 // Химия и хим. технология.</w:t>
        <w:br/>
        <w:t>Алма-Ата, 1977, Хе 21. С. 88-93 |Совместно с О. Ш, Қурма-</w:t>
        <w:br/>
        <w:t>палневым, Қ. Шайхутдиновым и др4.</w:t>
        <w:br/>
        <w:t>168. Некоторые преврашения 1-цианэтил-2,5-диметил-4-пи-</w:t>
        <w:br/>
        <w:t>перидона // Приклад. и теоретич. химия. 1977. Вып. 9. С. 72--</w:t>
        <w:br/>
        <w:t>78 |Совместно с Н. А. Бушневай, А. П. Логуновым|.</w:t>
        <w:br/>
        <w:t>169, Реакция гексаметилендиизоцианата с 9,5-диметилпи-</w:t>
        <w:br/>
        <w:t>перидоном-4 // Химия и хим. технология. Алма-Ата, 1977.</w:t>
        <w:br/>
        <w:t>Вып. 21, С. 86--88 |Совместно с Т. М, Турехановым, Р. Абды-</w:t>
        <w:br/>
        <w:t>калыковой|.</w:t>
        <w:br/>
        <w:t>170. Реакция 2-нзопропенилинридипа с 2,5-диметил- и 1-ал-</w:t>
        <w:br/>
        <w:t>кил(алкенил)-2,5-диметилпиперидолами-4 // Там же. С. 108--</w:t>
        <w:br/>
        <w:t>НІ (Совместно с С. А. Юсуповым, С. П. Фроловым).</w:t>
        <w:br/>
        <w:t>ІТІ. Синтез биспиперндиновых гетероциклов и некоторых</w:t>
        <w:br/>
        <w:t>полифункциональных пронзводных // Тез. научн. конф. проф.-</w:t>
        <w:br/>
        <w:t>преп. состава ҚазГУ, посвяш. 60-летию Великой Окт. соц. ре-</w:t>
        <w:br/>
        <w:t>волюцин. 10977. С. 57 |Совместно с Ш. С, Ахмедовой, А. Қ.</w:t>
        <w:br/>
        <w:t>Нурлибаевым, Қ. С. Шаленовой1.</w:t>
        <w:br/>
        <w:t>172. Синтез вторичного”1,8-оксазадекалона-4 и его бен-</w:t>
        <w:br/>
        <w:t>зойнога эфира // Там же. С. 59 (Совместно с Ж. У, Джумеке-</w:t>
        <w:br/>
        <w:t>шевой, Т. М. Мухаметкалиевым|.</w:t>
        <w:br/>
        <w:t>44</w:t>
        <w:br/>
        <w:t>ЕХЗахтеімал-Аахтейһмуал1 4/Ғ раде 48</w:t>
        <w:br/>
        <w:t>173. Синтез и некоторые преврашения спиртов на основе</w:t>
        <w:br/>
        <w:t>диаропаргилового эфира // Изв.: АН ҚазССР. Сер. хим.</w:t>
        <w:br/>
        <w:t>1977. Хе 6. С. 212 (Совместнв с Т. М. Турехановым, С. Пра-</w:t>
        <w:br/>
        <w:t>лиевым).</w:t>
        <w:br/>
        <w:t>174. Синтез некоторых новых производных 1-бензол-2,5-</w:t>
        <w:br/>
        <w:t>диметил-4-(бутен-2-онил-Іупиперидолов-4 // Изв. АН ҚазССР.</w:t>
        <w:br/>
        <w:t>“Сер. хим, 1976. Вып. 6. С. 46--49 |Совместно с Т, М. Муха-</w:t>
        <w:br/>
        <w:t>меткалиевым, Ж. У. Джумекешевым).</w:t>
        <w:br/>
        <w:t>175. Синтез 1,8-оксаза-декалонов-4 и их бензойных эфи-</w:t>
        <w:br/>
        <w:t>ров // С6. работ по химии. Алма- Ата) 1977. Вып, 5. С, 104--</w:t>
        <w:br/>
        <w:t>107 ІСовместно с Т. М, Мухаметкалпевым, Ж. У. Джумеке-</w:t>
        <w:br/>
        <w:t>шевой).</w:t>
        <w:br/>
        <w:t>ой). Синтез 1,2,5-триметил-4-(1-бензопл-5-метил-пиразо-</w:t>
        <w:br/>
        <w:t>линил-Э)пиперидола-4 // Химия М хим. технология. Алма-Ата,</w:t>
        <w:br/>
        <w:t>1977. Вып. 21. С. 84-86 |Совместно с С. Қ. Алимжановой,</w:t>
        <w:br/>
        <w:t>Г. Искаковой1|.</w:t>
        <w:br/>
        <w:t>177. Синтезы третичных М-замешценных пиперидиновых</w:t>
        <w:br/>
        <w:t>спиртов, содержаших в ядре гетероциклическне заместители</w:t>
        <w:br/>
        <w:t>Тез. науч. конф. проф.-преп, состава ҚазГУ, посвяш. 60-ле-</w:t>
        <w:br/>
        <w:t>тию Великой Окт. соц. революцин. 1977. С. 92 |Совместно с</w:t>
        <w:br/>
        <w:t>С. А. Юсуповым, У. Хабиевим, Е. Т. Ильясовим, С. П. Фро-</w:t>
        <w:br/>
        <w:t>ловым)|.</w:t>
        <w:br/>
        <w:t>1978</w:t>
      </w:r>
    </w:p>
    <w:p>
      <w:r>
        <w:t>178. Взанмодействне 2,5-диметилпиперидола-4 с эпихлор-</w:t>
        <w:br/>
        <w:t>. тидрином”// Приклад. п.-теоретич. химия. Алма-Ата, 1978.</w:t>
        <w:br/>
        <w:t>С. Б1--55 |Совместно с Ш. С, Ахмедовой, Қ. С. Шаленовой).</w:t>
        <w:br/>
        <w:t>179. О зависимости анертизируюшей активности бензой-</w:t>
        <w:br/>
        <w:t>пых эфиров некоторых М-замешенных 9,5-диметилпиперидолов</w:t>
        <w:br/>
        <w:t>от ИХ основностц /І Там же, С. 55-- 59 (Совместно с Ш. С.</w:t>
        <w:br/>
        <w:t>Ахмедовой|.</w:t>
        <w:br/>
        <w:t>180. Синтез потепциально биологически активных хлорсо-</w:t>
        <w:br/>
        <w:t>держаших гетероциклов на основе пиперидиновых спиртов, ке-</w:t>
        <w:br/>
        <w:t>тонов и эпихлоргидрина /) Тез. П. Всесаюзп. конф. «Совре-</w:t>
        <w:br/>
        <w:t>менное состояние и перспективы развития теоретических основ</w:t>
        <w:br/>
        <w:t>производства хлорорганических продуктов». Баку, 1978. С. 51</w:t>
        <w:br/>
        <w:t>ІСовместно с Ш! С. Ахмедовой, Қ. С. Шаленовой|. :</w:t>
        <w:br/>
        <w:t>1079</w:t>
        <w:br/>
        <w:t>181. Взаимодействне М-замешенных 2,5-диметил-4-ацети-</w:t>
        <w:br/>
        <w:t>ленил( винилацетиленил )пиперидолов-Я с гексаметилендиизо-</w:t>
        <w:br/>
        <w:t>45</w:t>
        <w:br/>
        <w:t>ЕХЗахтеімал-Аахтеһммап! 11 раде 51</w:t>
        <w:br/>
        <w:t>многокомпонентных систем. Алма-Ата, 1980. С. 167--16</w:t>
        <w:br/>
        <w:t>(Совместно с И. С. Чанышевой1|.</w:t>
        <w:br/>
        <w:t>201. Қвантово-химический расчет.строения молекул стерес</w:t>
        <w:br/>
        <w:t>изомерных 8-метил-4-(3-бутен-1-инил)-4-пиперидолов // Там ж</w:t>
        <w:br/>
        <w:t>С. 195--203 (Совместно с А, М. Газалневым, Б. Ф. Минаевыз</w:t>
        <w:br/>
        <w:t>Н.С. Иргпбаевой|.</w:t>
        <w:br/>
        <w:t>902. Методическне разработки. Идентификация:и хром:</w:t>
        <w:br/>
        <w:t>тографический анализ органических “ соединений. Алма-Ат:і</w:t>
        <w:br/>
        <w:t>1980 |Совместно с Н. А. Бушневой|.</w:t>
        <w:br/>
        <w:t>203. .О копфигурациия М-замегценнык! 3-метил-4-винилэть</w:t>
        <w:br/>
        <w:t>нилпиперидолов-4 // Библиограф. указ. ВИНИТИ «Депонирс</w:t>
        <w:br/>
        <w:t>ванные научные работы». 1980. Деп. Хе 252--78 |Совместно</w:t>
        <w:br/>
        <w:t>А.М. Газалиевым)|.</w:t>
        <w:br/>
        <w:t>9204. О реакционной способности 1-(ү-хлоркротил)-9,5-ди</w:t>
        <w:br/>
        <w:t>метил-4-(бутен-2-онил-1)-4-пиперидола // Сб. работ по химиі</w:t>
        <w:br/>
        <w:t>Алма-Ата, 1980. Вып. 2. С. 104 (Совместно с С. Қ. Алимжанс</w:t>
        <w:br/>
        <w:t>вой, И. С. Чанышевой|.</w:t>
        <w:br/>
        <w:t>205. О стереонаправленпости присоединения винилацет!:</w:t>
        <w:br/>
        <w:t>лена к 1-(Р)-2,5-диметилпиперидонам-4 // Тез, Всесоюзн. конф</w:t>
        <w:br/>
        <w:t>памяти академика А, Е. Фаворского «Развитие органическог</w:t>
        <w:br/>
        <w:t>синтеза на основе изучения обіих закономерностей и меха</w:t>
        <w:br/>
        <w:t>низмов реакций органической химни». Л., 1980. С. 24. (Совме</w:t>
        <w:br/>
        <w:t>стно с Т. М, Мухаметкалиевым, Ж. У. Джумекешеной|.</w:t>
        <w:br/>
        <w:t>206. О стерсонаправленности реакцип конденсацин винил</w:t>
        <w:br/>
        <w:t>ацетилена с кеонами пиперидинового ряда // Библиограф</w:t>
        <w:br/>
        <w:t>указ. ВИНИТИ «Депонированные научные работы». 198(</w:t>
        <w:br/>
        <w:t>Деп. Хо 253--78 (Совместно с А. М. Газалиевым).</w:t>
        <w:br/>
        <w:t>207. Полученне 1-(9,3,4,6-тетра-о-ацетил-Д-глюкопирано</w:t>
      </w:r>
    </w:p>
    <w:p>
      <w:r>
        <w:t>знл)-2,5-диметилпиперидона-4 /) Сб. работ по химии «ДСП»</w:t>
        <w:br/>
        <w:t>Алма-Ата, 1980, С, 88-85 (Совместно с Ж. А. Тлеукеевой).</w:t>
        <w:br/>
        <w:t>208. Противоопухолевая активность и селективность дей</w:t>
        <w:br/>
        <w:t>ствия некоторых азотистых гетероциклических соединени!</w:t>
        <w:br/>
        <w:t>/-. Тез. Всесоюзн. совешания «Актуальные проблемы экспери</w:t>
        <w:br/>
        <w:t>ментальной химиотерапин опухолей». МЧерноголовка, 198С</w:t>
        <w:br/>
        <w:t>Т. 2. С. 59 (Совместно с С. С. Бокаевой, Т. М. Мухаметка</w:t>
        <w:br/>
        <w:t>лневым, Ж. У, Джумекешевой, Б. Қ. Герасенко, С..А. Юсу</w:t>
        <w:br/>
        <w:t>повым|.</w:t>
        <w:br/>
        <w:t>209. Реакции а, -непредельных соединений с некоторым!</w:t>
        <w:br/>
        <w:t>гетероциклическими гамма-кетонами /) Тез. Всесоюзн. конф</w:t>
        <w:br/>
        <w:t>памяти академика А. Е, Фаворского «Развитие органическог!</w:t>
        <w:br/>
        <w:t>синтеза на основе изучения обших закономерностей и меха</w:t>
        <w:br/>
        <w:t>48</w:t>
        <w:br/>
        <w:t>ЕХЗахтеімал-Аахтеһмап! 411 раде 55</w:t>
        <w:br/>
        <w:t>окси-6-декагидронзохинолонов и некоторых их пройзводных</w:t>
        <w:br/>
        <w:t>ІІ Там же; С. 165--169 (Совместно с Т.М. Мухаметкалиевым,</w:t>
        <w:br/>
        <w:t>Р.А АлпбековойЛ|.</w:t>
        <w:br/>
        <w:t>239. Синтез и свойства 1-метил-8,5- ифурфурлинден- 4-ПП-</w:t>
        <w:br/>
        <w:t>перидона // Там же. С. 160--165 (Совместно с Т. М. Мухамет-</w:t>
        <w:br/>
        <w:t>калиевым, А. И. Джурумбаевым|.</w:t>
        <w:br/>
        <w:t>940. Синтез некоторых пронзводных М-винилоксэтил-2,5-</w:t>
        <w:br/>
        <w:t>диметилпиперидона-4 // Там же. С, 177--181 (Совместно с</w:t>
        <w:br/>
        <w:t>У. Ф. Жаптемнровой|.</w:t>
        <w:br/>
        <w:t>941. Синтез некоторых М-замешценных пиразолинов на</w:t>
        <w:br/>
        <w:t>основе 9-метил-2-оксп-4-гексан-2-она /) Там же, С. 206-911</w:t>
        <w:br/>
        <w:t>(Совместпо с М. Ж. Турмухановой, Т. С. Слоповой, Т. М, Му-</w:t>
        <w:br/>
        <w:t>хаметкалиевым|.</w:t>
        <w:br/>
        <w:t>949. Синтез некоторых полиокснпронзводных пипериди-</w:t>
        <w:br/>
        <w:t>нового ряда // Там же. С. 147-151 |Совместно с Ш. С. Ахме-</w:t>
        <w:br/>
        <w:t>довой, Қ. С. Шаленовой, И. С. Чанышевой|.</w:t>
        <w:br/>
        <w:t>243. Синтез М-алкилированных пронзводных 5,8-диметил-</w:t>
        <w:br/>
        <w:t>9-метоксн-1,7-диазадекалона-9 // Там же. С. 169-173 (Совме-</w:t>
        <w:br/>
        <w:t>стио с П, А, Бушневой, И. С. Чанышевой, Қ. Н. Толисбаевым|.</w:t>
        <w:br/>
        <w:t>944. Синтез некоторых М-гликозидов 2,7,10-триметил-А9-</w:t>
        <w:br/>
        <w:t>октагидрохинолона-4 // Там же. С. 186-189 (Совместно с</w:t>
        <w:br/>
        <w:t>Қ. Б, Мурзагуловой, Ш. Амирхановым).</w:t>
        <w:br/>
        <w:t>246. Синтез 1-(6-дифенилфосфато-р-П-глюкопиранозил)-</w:t>
        <w:br/>
        <w:t>2,5-диметилпиперидона(ола)-4 // Там же. С. 196--199 |Совме-</w:t>
        <w:br/>
        <w:t>стнос Ж, А. Тлеукеевой|.</w:t>
        <w:br/>
        <w:t>246. Токсичность, психотропная и ферментативная актиһ-</w:t>
        <w:br/>
        <w:t>ности некоторых винилацетиленовых производных пипериди-</w:t>
        <w:br/>
        <w:t>нового ряда // Там же. С. 199--202 (Совместно с А. М. Газа-</w:t>
        <w:br/>
        <w:t>лисвым|.</w:t>
        <w:br/>
        <w:t>247. Токсичность, психотропчая и ферментативная актив-</w:t>
        <w:br/>
        <w:t>ности некоторых винилацетиленовых производных пнпериди-</w:t>
        <w:br/>
        <w:t>нового ряда // Химия ни хим, технология. Алма-Ата,. 1985.</w:t>
      </w:r>
    </w:p>
    <w:p>
      <w:r>
        <w:t>Вып. 9. С, 199--201 |Совместно с А. М, Газалиевым).</w:t>
        <w:br/>
        <w:t>1986</w:t>
        <w:br/>
        <w:t>248. Методическая разработка к лабораторным работам”</w:t>
        <w:br/>
        <w:t>по органической химии (для студентов химфака ҚазГУ)</w:t>
        <w:br/>
        <w:t>// Алма-Ата, 1986 |Совместно с С. А. Юсуповым, С. Қ. Алим-</w:t>
        <w:br/>
        <w:t>жановой, Т. М. Турехановым).</w:t>
        <w:br/>
        <w:t>9249. "Методы региоселективного введения некоторых</w:t>
        <w:br/>
        <w:t>функциональных! заместителей в пиперидиновый цикл // Тез.</w:t>
        <w:br/>
        <w:t>қ</w:t>
        <w:br/>
        <w:t>ош</w:t>
        <w:br/>
        <w:t>ЕХЗахтеімал-Аахтеһмап! 411 раде 57</w:t>
        <w:br/>
        <w:t>258. О реакции цнанэтилирования 1-метил-, 1,2-диметил-,</w:t>
        <w:br/>
        <w:t>1,3-диметил-, 1,2,5-триметил- ин 2,2,6,6-тетраметилпиперидо-</w:t>
        <w:br/>
        <w:t>нов-4 // Изв. АН ҚазССР. Сер. хим. 1987. Х92. С. 82-86</w:t>
        <w:br/>
        <w:t>(Совместно с В. В, Қозыревым, Қ. Х., Токмурзиным, С. Ж.</w:t>
        <w:br/>
        <w:t>Жумагалиевым|.</w:t>
        <w:br/>
        <w:t>259. Пространствениое строение 9,3,5-триметнл-8-фенил( фу-</w:t>
        <w:br/>
        <w:t>рил)-10-окси-6-декагидро-изохинолонов // Деп. в ҚазНИИНТИ</w:t>
        <w:br/>
        <w:t>Хе 1714 «Депонированные научные работы». 1987. 78 10.</w:t>
        <w:br/>
        <w:t>С. 190 |Совместио с Т: М. Мухаметкалиевым, С. Г, Қлепико-</w:t>
        <w:br/>
        <w:t>вой, В. Б, Рыжковым, О. В, Агашкиным, Р. А. Алибековой,</w:t>
        <w:br/>
        <w:t>И. С. Чанышевой|.</w:t>
        <w:br/>
        <w:t>260. Сннтезы азотистых моно- и полицикличееких соеди-</w:t>
        <w:br/>
        <w:t>нений на основе пиперидиновых кетонов и непредельных ок-</w:t>
        <w:br/>
        <w:t>сикетонов // Азотсодержашне гетероциклы: Тез. ТУ Всесоюзн.</w:t>
        <w:br/>
        <w:t>конф. по химии азотсодержаших гетероциклических соединс-</w:t>
        <w:br/>
        <w:t>ний. Повосибирск, 1987. С. 49 (Совместно с А. А. Мамутовой,</w:t>
        <w:br/>
        <w:t>Қ. Б. Мурзагуловой, Ш. С. Ахмедовой, Н. А. Бушневой, Т. М.</w:t>
        <w:br/>
        <w:t>Мухаметкалиевым, М. Ж. Турмухановой, “ Е. И. Абтпевой,</w:t>
        <w:br/>
        <w:t>С.А. Юсуповым).</w:t>
        <w:br/>
        <w:t>961. Синтез 2,3,9-триметнл-8-фурил-1,2,3,4,6,8,9-октагндро-</w:t>
        <w:br/>
        <w:t>рил(фенил)-10-оксидекагидроизохинолонов-б и некоторые его</w:t>
        <w:br/>
        <w:t>преврашения // Сб. работ По химим. «ДСП». Алма-Ата, 1987.</w:t>
        <w:br/>
        <w:t>Вып. 11. С. 69-71 |Совместно с Т. М. Мухаметкалиевым, Р, А.</w:t>
        <w:br/>
        <w:t>Алибековой, Ж. У. Джумекешевой|.</w:t>
        <w:br/>
        <w:t>969. Синтез н строение азотсодержаших винилацетилено-</w:t>
        <w:br/>
        <w:t>вых синртов // Изв. АН ҚазССР. Сер. хим. 1987. Хе 3. С. 71--</w:t>
        <w:br/>
        <w:t>74 |Совместно с А. М. Газалиевым, О. А. Нуркеновым, И. с.</w:t>
        <w:br/>
        <w:t>Чанышевой|.</w:t>
        <w:br/>
        <w:t>963. Синтез и стросние стереоизомерных 1-ацетил-2,5-ди-</w:t>
        <w:br/>
        <w:t>метнл-5-(9-цианэтил)пиперидонов-4 // Изв. АН ҚазССР. Сер.</w:t>
        <w:br/>
        <w:t>хим. 1087. Хо 16. С. 79-82 |Совместно с Қ, Х. Токмурзиным,</w:t>
        <w:br/>
        <w:t>В. В. Қозыревым, Б. Қ. Герасенко, С. :Ж. Жумагалиевым|.</w:t>
        <w:br/>
        <w:t>964 Синтез и исследование противоопухолевой активност!!</w:t>
        <w:br/>
        <w:t>некоторых функциональных производных 2,5-диметилпнпери-</w:t>
        <w:br/>
        <w:t>дона-4 /) Матер. ІП | Всесоюзного совецания «Актуальные</w:t>
        <w:br/>
        <w:t>проблемы экспериментальюной. химиотерапии опухолей».</w:t>
        <w:br/>
        <w:t>«ДСП». 1987. Вып. 49. С, 94 |Совместно с Ш. С. Ахмедовой,</w:t>
      </w:r>
    </w:p>
    <w:p>
      <w:r>
        <w:t>Г.Г. Усибаевым, Р, Г. Жамалетдиновым, Қ. С, Шаленовай,</w:t>
        <w:br/>
        <w:t>А. Қ. Нурлибаевым). ос ) )</w:t>
        <w:br/>
        <w:t>265. Синтез некоторых пронзводных 2,8,9-триметил-8-фу-</w:t>
        <w:br/>
        <w:t>рил(фенил)-10-оксидекагидроизохинолонов-6 // Ср. работ по</w:t>
        <w:br/>
        <w:t>51</w:t>
        <w:br/>
        <w:t>өз</w:t>
        <w:br/>
        <w:t>ЕХЗахтеімал-Аахтейһмуал1 4/- раде 54</w:t>
        <w:br/>
        <w:t>дона-4 на скелетном никелевом каталнизаторе // Там же.</w:t>
        <w:br/>
        <w:t>С. 77--79 (Совместно с Т. М. Мухаметкалиевым, А. И. Джу-</w:t>
        <w:br/>
        <w:t>румбаевым, Р, А. Мамешевым|. .</w:t>
        <w:br/>
        <w:t>298. Методическое руководство к лабораторным работам</w:t>
        <w:br/>
        <w:t>по органической химин (Для студентов химфака ҚазГУ)</w:t>
        <w:br/>
        <w:t>ІІ. Алма-Ата, 1985 |Совместно с Н. А, Бушневой, У. Ф. Жан-</w:t>
        <w:br/>
        <w:t>темировой, Қ. А. Жиренчиной|.</w:t>
        <w:br/>
        <w:t>929, М-Глюкозилирование 2,5-диметилпиперидона(ола)-4</w:t>
        <w:br/>
        <w:t>1 Сб. работ по химин «ДСП». Алма-Ата, 1985. Вып. 9.</w:t>
        <w:br/>
        <w:t>С. 1992--196 (Совместно с Ж. А. Тлеукеевой|.</w:t>
        <w:br/>
        <w:t>930. О биологической активности соединений, полученных</w:t>
        <w:br/>
        <w:t>на основе гамма-пиперидолов и эпихлоргидрина // Там же.</w:t>
        <w:br/>
        <w:t>С. 151-155 (Совместно с Ш. С. Ахмедовай, Қ. С. Шаленовой,</w:t>
        <w:br/>
        <w:t>Қ. Б. Сарсенбаевым|.</w:t>
        <w:br/>
        <w:t>231. Об электрохимическом восстановленнии 2,5-диметил-</w:t>
        <w:br/>
        <w:t>пиперидона-4 // Там же. С. 141-143 (Совместио с С. А. Юсу-</w:t>
        <w:br/>
        <w:t>повым, Ю. А. Дубицким).</w:t>
        <w:br/>
        <w:t>232. О восстановленин 2,5-диметилпиперидона-4 комплекс-</w:t>
        <w:br/>
        <w:t>нымп тидридами металлов // Там же. С. 144--147 (Совместно</w:t>
        <w:br/>
        <w:t>с С.А. Юсупсвым, Ю, А. Дубицким, А. А. Мамутовой|. -</w:t>
        <w:br/>
        <w:t>233. Противоопухолевая, фунгнцидная и инсектоакарн-</w:t>
        <w:br/>
        <w:t>цидная активности некоторых винилацетиленовых производ-</w:t>
        <w:br/>
        <w:t>ных пиперидинового ряда // Там же. С. 203--206 (|Совместно</w:t>
        <w:br/>
        <w:t>с А. М. Газалневым, С. С. Бокаевой, О. А. Нуркеновым, И. Е.</w:t>
        <w:br/>
        <w:t>Тегисбаевым|.</w:t>
        <w:br/>
        <w:t>234. Синтез биологическп активных М-замешенных ү-пи-</w:t>
        <w:br/>
        <w:t>перидонов, содержаших в В-положенин моно- и дифурфурили-</w:t>
        <w:br/>
        <w:t>деновые заместители //- Там же. С. 155--160 (Совместно с</w:t>
        <w:br/>
        <w:t>Т.М. Мухаметкалиевым, А. И. Джурумбаевым, Ж. У. Джу-</w:t>
        <w:br/>
        <w:t>мекешевой ).</w:t>
        <w:br/>
        <w:t>935. Синтез 2,5-диметилпиперидона-4 с фенилацетиленом</w:t>
        <w:br/>
        <w:t>П некоторые преврашения продуктов реакцин) // Там же.</w:t>
        <w:br/>
        <w:t>С. 181--185 (Совместно с Қ. А. Жиренчиной).</w:t>
        <w:br/>
        <w:t>236. Синтез и преврашения биспиперидиновых соединений</w:t>
        <w:br/>
        <w:t>симметричного ряда // Там же. С. 220--224. |Совместно с Ш. С.</w:t>
        <w:br/>
        <w:t>Ахмедовой, А. Қ. Нурлибаевым|. )</w:t>
        <w:br/>
        <w:t>937. Синтез и преврашения 1-(9-окси-5-пиколинил)-2,5-Ди-</w:t>
        <w:br/>
        <w:t>метилпиперидона-4 // Там же, С. 189-102. |Совместно с”</w:t>
        <w:br/>
        <w:t>С. Қ. Алимжановой|. )</w:t>
      </w:r>
    </w:p>
    <w:p>
      <w:r>
        <w:t>938. Синтез и свойства 2,3,9-триметил-8-фурил(фенил)-10-</w:t>
        <w:br/>
        <w:t>5!</w:t>
        <w:br/>
        <w:t>ЕХЗахтеімал-Аахтейһмуал1 4/- раде 64</w:t>
        <w:br/>
        <w:t>4, проявляюший фунгицидную активность / Шарифканов А. Ш;,</w:t>
        <w:br/>
        <w:t>Бобров Л. Г., Юсупов С. А., Сарсенбаев Қ. Б., Мамутова А. А.</w:t>
        <w:br/>
        <w:t>Заявл. 23.03.81. Публикация запрецшеня!</w:t>
        <w:br/>
        <w:t>811. А.с. 911915 СССР, Электролит блестяішего никелиро-</w:t>
        <w:br/>
        <w:t>вания / Наурызбаев М, Қ., Гладышев В. П., Шарнфканов</w:t>
        <w:br/>
        <w:t>А. Ш. Батырдекова С. Е., Ахметов Т. В. Салахитдинова</w:t>
        <w:br/>
        <w:t>Г, Д., Герасенко Б. Қ. Заявл. 9.11.8і. Публикация запре-</w:t>
        <w:br/>
        <w:t>шена.</w:t>
        <w:br/>
        <w:t>812. А. с. 832915 СССР. Гидрохлорид пара-нитробензой-</w:t>
        <w:br/>
        <w:t>ного эфира 1-аллил-2,0-диметил-Аб-октагидрохинолона-4; обла-</w:t>
        <w:br/>
        <w:t>даюшего противоопухолевой активностью / Шарифканов</w:t>
        <w:br/>
        <w:t>А. Ш., Мурзагулова Қ. Б., Қабиев О. Қ., Бокаева С. С. Заявл.</w:t>
        <w:br/>
        <w:t>31.01.81. Публикация запрецена.</w:t>
        <w:br/>
        <w:t>318. А.с. 967059 СССР. 1-(9,3,4,6-тетра-0-ацетил-а-глюко-</w:t>
        <w:br/>
        <w:t>пиронозил-2,5-диметил-пиперидола-4, обладаюшего противо-</w:t>
        <w:br/>
        <w:t>опухолевой. активностью / Шарифканов А. Ш., Тлеукеева</w:t>
        <w:br/>
        <w:t>Ж. А. Қабиев О. Қ. Заявл. 15.06.82. Публикация запре-</w:t>
        <w:br/>
        <w:t>шена.</w:t>
        <w:br/>
        <w:t>314. А.с. 967060 СССР. Пронзводные 2,5-диметил-пиперн-</w:t>
        <w:br/>
        <w:t>допа-4, обладаюшие противоопухолевой активностью / Ша-</w:t>
        <w:br/>
        <w:t>рифканов А, Ш., Тлеукеева Ж. А., Қабиев О. Қ., Бокаева С. С,</w:t>
        <w:br/>
        <w:t>Заявл. 15.06.82. Публикация запрешена.</w:t>
        <w:br/>
        <w:t>81Б. А.с. 963243 СССР. 1-бутил-2,5-диметил-4 (а-окси-</w:t>
        <w:br/>
        <w:t>хлор)-пропоксипиперидин, проявляюший фунгицидную актив-</w:t>
        <w:br/>
        <w:t>ность / Шарифканов А. Ш., Бобров Л. Г., Ахмедова Ш. С.,</w:t>
        <w:br/>
        <w:t>Сарсенбаев Х. Б., Шаленова Қ. С., Чанышева И. С. Заявл.</w:t>
        <w:br/>
        <w:t>01.06.82. Публикация запрешена.</w:t>
        <w:br/>
        <w:t>316. А. с. 999406 СССР. Гидрохлорид (1-(4-бромбутади-</w:t>
        <w:br/>
        <w:t>ен-2, 3-ил)-9,5-диметилпиперидона-4, проявляюший ростовую</w:t>
        <w:br/>
        <w:t>активность / Шарифканов А. Ш., Лукьянец В. Н., Бушне-</w:t>
        <w:br/>
        <w:t>ва Н. А, Самошина Э. В. Абтниева Е. И. Заявл. 2110.82.</w:t>
        <w:br/>
        <w:t>Публикация запрешена.</w:t>
        <w:br/>
        <w:t>317. А.с. 999495 СССР. 1-бис(этаноламина)оксипропил-</w:t>
        <w:br/>
        <w:t>9,5-диметилппперидол-4, обладаюший фунгцидидной актив-</w:t>
        <w:br/>
        <w:t>ностью / Шарифканов А. Ш., Бобров Л. Г., Ахмедова ІШ. С.,</w:t>
        <w:br/>
        <w:t>Сарсенбаев Қ. Б., Шаленова Қ! С. Заявл. 21.10.82. Публика-</w:t>
        <w:br/>
        <w:t>ция запрецена.</w:t>
        <w:br/>
        <w:t>318. А.с. 1012471 СССР. Фунгицид /Шарифканов А, ШІ,</w:t>
        <w:br/>
        <w:t>Бобров Л. Г., Юсулов С, А., Сарсенбаев Қ. Б., Мамутова А. А.</w:t>
        <w:br/>
        <w:t>Заявл. 14.19.82. Публикация запрецена.</w:t>
        <w:br/>
        <w:t>819. А.с. 1026493 СССР. Азометиновые производные М-</w:t>
        <w:br/>
        <w:t>этоксивинил-2,5-диметилпиперидона-4, проявляюшцие ростовую</w:t>
        <w:br/>
        <w:t>61</w:t>
      </w:r>
    </w:p>
    <w:p>
      <w:r>
        <w:t>ЕХЗахтеімал-Аахтейһмуал1 4/- раде 50</w:t>
        <w:br/>
        <w:t>191. Синтез н некоторые преврашения биспиперидиновых</w:t>
        <w:br/>
        <w:t>гликолей диацетиленового ряда // Там же. С. 91 |Совместно с</w:t>
        <w:br/>
        <w:t>Ш. С. Ахмедовой| А. Қ. Нурлибаевым).</w:t>
        <w:br/>
        <w:t>199. Синтез и некоторые преврашения 1-алкенил-9,5-диме-</w:t>
        <w:br/>
        <w:t>тилпиперидона-4 // Там же. С. 107 (Совместно с" Ш, С. Ахме-</w:t>
        <w:br/>
        <w:t>довой, Қ. С. Шаленовой|.</w:t>
        <w:br/>
        <w:t>193, Синтез 1-бензил-2,5-диметил-4-(5-метил-М-пиразоли-</w:t>
        <w:br/>
        <w:t>нил-3)- и 1-хлоркротил-5-метнлпиразолинил-3-пиперидолов-4</w:t>
        <w:br/>
        <w:t>н некоторые из них сложных эфиров /) Изв. АН ҚазССР. Сер.”</w:t>
        <w:br/>
        <w:t>хим. 1979. Х8 2, С. 45--49 |Совместно с Т. М, Мухаметкалие-</w:t>
        <w:br/>
        <w:t>вым, Ж. У. Джумекешевой|.</w:t>
        <w:br/>
        <w:t>194. Спектроскопическое исследование конфигурации не-</w:t>
        <w:br/>
        <w:t>которых Х-замеценных | 4-винилацетиленилпиперидолов-4</w:t>
        <w:br/>
        <w:t>ІҺТам же. С. 104--105 |Совместно с И. С. Чанышевой, А. М.</w:t>
        <w:br/>
        <w:t>Газалиевым|.</w:t>
        <w:br/>
        <w:t>195, Цианэтилированне индивидуальных изомеров 2-ме-</w:t>
        <w:br/>
        <w:t>тилгексагидротиохроманона // Реакция в жиндкой фазе. Алма-</w:t>
        <w:br/>
        <w:t>Ата, 1979. С. 100--104 |Совместно с В. В. Қозыревым, Қ. Х.</w:t>
        <w:br/>
        <w:t>Токмурзиным).</w:t>
        <w:br/>
        <w:t>196. Циапэтилирование ин карбометоксизтилирование Қ-за-</w:t>
        <w:br/>
        <w:t>мешенных 9,5-диметилпиперидонов-4 // Там же. С. 86-89</w:t>
        <w:br/>
        <w:t>(Совместно с Қ. Х. Токмурзнным|.</w:t>
        <w:br/>
        <w:t>1980</w:t>
        <w:br/>
        <w:t>197. Внутримолекулярная | циклизация 2,5-диметил- Нн</w:t>
        <w:br/>
        <w:t>1,2,5-триметил--5-цианэтилпиперидонов-4 /) Алма-Ата, 1980.”</w:t>
        <w:br/>
        <w:t>С. 56. (Совместно с Н. А. Бушневой).</w:t>
        <w:br/>
        <w:t>198. Исследование взанмодействия этилендиамина с ак-</w:t>
        <w:br/>
        <w:t>рилатами и дальнейшие преврашения продуктов реакция // Сб.</w:t>
        <w:br/>
        <w:t>работ по химии, Алма-Ата, 1980, Вып. 2. С. 107 |Совместно</w:t>
        <w:br/>
        <w:t>с Қ.А. Жиренчиной)|.</w:t>
        <w:br/>
        <w:t>199. Исследование конформация стереоизомерных М-заме-</w:t>
        <w:br/>
        <w:t>шенных 2,6,9-триметил-1,7-оксазадекалонов-4 // Тез. | У Все-</w:t>
        <w:br/>
        <w:t>союзного симпозиума по межмолекулярному взаимодействию</w:t>
        <w:br/>
        <w:t>н конформациям молекул. Алма-Ата, 1980, С. 72 (|Совместнос</w:t>
        <w:br/>
        <w:t>И. С. Чанышевой|.</w:t>
        <w:br/>
        <w:t>200. Исследование конформации стереоизомерных .Х-заме-</w:t>
        <w:br/>
        <w:t>шенных 2,6,9-триметил-1,7-оксазадекалонов-4 // Исследование</w:t>
        <w:br/>
        <w:t>47</w:t>
        <w:br/>
        <w:t>ЕХЗахтеімал-Аахтеһмап! 41 раде 49</w:t>
        <w:br/>
        <w:t>цианатом // 1979. Ч. 1. С. 68 |Совместио с Т. М. Турехановым,</w:t>
        <w:br/>
        <w:t>Р.А. Абдыкалыковой|.</w:t>
        <w:br/>
        <w:t>182. Влияние некоторых факторов на стереохимию и хи-</w:t>
        <w:br/>
        <w:t>мическую активновть 39-метил-4-винилэтипилпиперндолов-4</w:t>
      </w:r>
    </w:p>
    <w:p>
      <w:r>
        <w:t>М. Тез. УІ Всесоюзн. научн. конф. по химин ацетилена и его</w:t>
        <w:br/>
        <w:t>пронзводных. Баку, 1979. Ч.2. С. ІІІ-112 |Совместно с</w:t>
        <w:br/>
        <w:t>А. М. Газалиевым).</w:t>
        <w:br/>
        <w:t>183. Замешение брома в 1,2,5-трнметил-5-бромпиперидо-</w:t>
        <w:br/>
        <w:t>пе-4 на алкокси- и алкилтногруппы // Тез. ПІ Всесоюзн. конф.</w:t>
        <w:br/>
        <w:t>«Новое в химии азотсодержаших гетероциклов». Рига, 1979.</w:t>
        <w:br/>
        <w:t>Т. 2. С. 105 (Совместно с А. А, Мамутовой, С. А, Юсупо-</w:t>
        <w:br/>
        <w:t>вым|.</w:t>
        <w:br/>
        <w:t>ім Избирательное цианэтилирование и | карбоксиэтили-</w:t>
        <w:br/>
        <w:t>рование 2,5-диметилпиперидона-4 // Исследование гетероген-</w:t>
        <w:br/>
        <w:t>ных систем, 1979. С. 79--81 (Совмест,о с Қ. Х. Токмурзи-</w:t>
        <w:br/>
        <w:t>ным).</w:t>
        <w:br/>
        <w:t>185. Методические рекомендацип к семинарским занятиям</w:t>
        <w:br/>
        <w:t>по органической химин. Ч. 1. Алма-Ата, МВ н ССО ҚазССР</w:t>
        <w:br/>
        <w:t>п ҚазГУ. 1979. С. 3 |Совместно с Н, А. Бушневой, С. А. Юсу-</w:t>
        <w:br/>
        <w:t>повым|.</w:t>
        <w:br/>
        <w:t>186. Методические рекомендацин к семинарским занятиям</w:t>
        <w:br/>
        <w:t>по органической химни. Ч. 2. Алма-Ата, МВ и ССО ҚазСОРи</w:t>
        <w:br/>
        <w:t>ҚазГУ. 1979. С. 3 |Совместно с Н. АЛ. Бушненой, С. А. Юсу-</w:t>
        <w:br/>
        <w:t>повым)|.</w:t>
        <w:br/>
        <w:t>187. Некоторые преврашения 1І-цианэтил-2,5-диметилпипе-</w:t>
        <w:br/>
        <w:t>ридона-4 // Приклад. ни теоретич. химия. Алма-Ата, 1979.</w:t>
        <w:br/>
        <w:t>Вып. 9. С. 72--74 |Совместно с Н. А. Бушневой, А. П. Логу-</w:t>
        <w:br/>
        <w:t>новым!.</w:t>
        <w:br/>
        <w:t>188. Реакция 1-бензил-2,8-диметил-4-(бутен-2-онил-ІҘпипе-</w:t>
        <w:br/>
        <w:t>ридола-4 с диазометаном. Синтез 1-бензил-92,5-диметил-4-(3-ме-</w:t>
        <w:br/>
        <w:t>тилпиразолин-4-карбонил)пнперидолов-4 и их бензойных и</w:t>
        <w:br/>
        <w:t>П-нитробензойных эфнров // Изв. АН ҚазССР. Сер. хим.</w:t>
        <w:br/>
        <w:t>1979. 72 1. С. 43--46 (Совместно с Т. М. Мухаметкалиевым,</w:t>
        <w:br/>
        <w:t>Ж. У. Джумекешевой)|. )</w:t>
        <w:br/>
        <w:t>189. Синтез бициклических азотистых кетонов конденса-</w:t>
        <w:br/>
        <w:t>цпей 2,5-диметил-5-2,3-дигидропиридона-4/ с изопреном</w:t>
        <w:br/>
        <w:t>/Ғ- Там же. С. 1, С. 892 (Совместнао с Қ, Б. Мурзагуловой,</w:t>
        <w:br/>
        <w:t>И. С. Чанышевой)|.</w:t>
        <w:br/>
        <w:t>190. Сннтез бициклических азотистых кетонов на основе</w:t>
        <w:br/>
        <w:t>диметилвинилацетиленилкарбинола // Там же. С. 165 |Совме-</w:t>
        <w:br/>
        <w:t>стно с Қ, Б. Мурзагуловой|.</w:t>
        <w:br/>
        <w:t>46</w:t>
        <w:br/>
        <w:t>ЕХЗахтеімал-Аахтеһмап! 411 раде 63</w:t>
        <w:br/>
        <w:t>чения / Шарифканов А, Ш., Лукьянец Б. Н., Самошина Э. Б.</w:t>
        <w:br/>
        <w:t>Заявл. 16.05.80. Публикация запрешена.</w:t>
        <w:br/>
        <w:t>303. А.с. 764818 СССР. 1-(а-хлоркротил )-2,5-диметил-5-8-</w:t>
        <w:br/>
        <w:t>нитродигидропиридон-4, обладаюший ростовой активностыьо</w:t>
        <w:br/>
        <w:t>1 Шарифканов А. Ш., Лукьянец Б. Н., Самошина Э. В., Мур-</w:t>
        <w:br/>
        <w:t>загулова Қ, Б., Чанышева И. С. Заявл. 22.05.80. Публикация</w:t>
        <w:br/>
        <w:t>запрешена. :</w:t>
        <w:br/>
        <w:t>304. А. с. 770013 СССР. 1,10-бис-(9,5-диметил-пиперидол-4)</w:t>
        <w:br/>
        <w:t>гексаметиленизацианат, проявляюший анальгетическую и про-</w:t>
      </w:r>
    </w:p>
    <w:p>
      <w:r>
        <w:t>тивомикробную активности / Шарифканов А. Ш., Туреханов</w:t>
        <w:br/>
        <w:t>Т. М, Абдыкалыкова Р. А, Пидәмский Е. А. Морданова</w:t>
        <w:br/>
        <w:t>Л.Г. Прохорова Т. А. Заявл. 10.07.80. Публикация запре-</w:t>
        <w:br/>
        <w:t>шена.</w:t>
        <w:br/>
        <w:t>305. А. с. 768173 СССР. Гидрохлорид І1-нитробензойного</w:t>
        <w:br/>
        <w:t>эфира 1-(8-оксобутил )-2,5-диметилпиперидола-4, проявляю-</w:t>
        <w:br/>
        <w:t>ший аналогетическую активность / Шарифканов А. Ш., Юсу-</w:t>
        <w:br/>
        <w:t>пов С. А., Пидэмский Е. А., Морданова А. Қ., Қосерова Т. М.</w:t>
        <w:br/>
        <w:t>Заявл. 6.06.80. Публикация запрецена.</w:t>
        <w:br/>
        <w:t>306. А.с. 770014 СССР. Иодэтплат 1-(фенацил-метнл)-2,5-</w:t>
        <w:br/>
        <w:t>диметилпиперидона-4, проявляюший бактериостатическую ак-</w:t>
        <w:br/>
        <w:t>тивность / Шарифканов А. Ш., Юсупов С. А., Бахманов Б. В.,</w:t>
        <w:br/>
        <w:t>Пидэмский Е. А., Прохорова Т. А., Абанькин В. П. Заявл.</w:t>
        <w:br/>
        <w:t>13.07.80. Публикация запрешена.</w:t>
        <w:br/>
        <w:t>307. А.с. 772112 СССР. Дигндрохлорид 3-гидроксиламино-</w:t>
        <w:br/>
        <w:t>бутилгидразон 1,2,5-триметил-пиперидона-4) проявляюший</w:t>
        <w:br/>
        <w:t>анальгетическую активность / Шарифканов А. Ш, Юсупов</w:t>
        <w:br/>
        <w:t>С. А., Бахманов Б. Б., Алимжанова С. Қ., Қарпова Т. В.,</w:t>
        <w:br/>
        <w:t>Богачева Т, А. Симак Г, А, Заявл. 20.06.80. Публикация за-</w:t>
        <w:br/>
        <w:t>прецена.</w:t>
        <w:br/>
        <w:t>308. А. с. 784237 СССР. Дигндрохлорид фенилгидразон</w:t>
        <w:br/>
        <w:t>2,5-диметил-1-(5-метил-3-оксогексен-4-ял) -- пиперидона-4,</w:t>
        <w:br/>
        <w:t>проявляюший противовоспалительную н анальгетическую ак-</w:t>
        <w:br/>
        <w:t>тивности / Шарифканов А. Ш., Юсупов С. А. Бахманов Б. Б.,</w:t>
        <w:br/>
        <w:t>Алимжанова С. Қ., Пидэмский Е. А., Қарпова Т. Б; Заявл.</w:t>
        <w:br/>
        <w:t>01.08.80. Публикация запроцена.</w:t>
        <w:br/>
        <w:t>309. А. с. 832012 СССР. Гидрохлорид І1-нитробензойного</w:t>
        <w:br/>
        <w:t>эфира 1-аллил-2,9-диметил-А8-октагидрохинолона, обладаю-</w:t>
        <w:br/>
        <w:t>шего, протизоопухолевой активностыьо / Шарифканов А. Ш.,</w:t>
        <w:br/>
        <w:t>Мурзагулова Қ. Б. Қабиев: О/ Қ., Бокаева С, С.. Заявл.</w:t>
        <w:br/>
        <w:t>21.01.81. Публикация запрецена.</w:t>
        <w:br/>
        <w:t>810. А, с. 851927. СССР, 2,5-диметил-5-метоксипиперидон-</w:t>
        <w:br/>
        <w:t>60</w:t>
        <w:br/>
        <w:t>ЕХЗахтеімал-Аахтейһмуал1 4/- раде 56</w:t>
        <w:br/>
        <w:t>ҮТ Международн. конф. по органическому синтезу. М., 1986.</w:t>
        <w:br/>
        <w:t>С. 138 (Совместно с Ш. С. Ахмедовой, Қ, Х, Токмурзиным,</w:t>
        <w:br/>
        <w:t>Т, М, Турехановым, У. Ф. Жантемировой, Р. А. Абдыкалыко-</w:t>
        <w:br/>
        <w:t>вой|.</w:t>
        <w:br/>
        <w:t>155 Пиридилэтилированне 1,3-диметилпиперидона-4 1 3-</w:t>
        <w:br/>
        <w:t>метилтетрагидротиопиранона-4 /)/ Изв. АН ҚазССР. Сер. хим.</w:t>
        <w:br/>
        <w:t>1986. Хо 4, С, 87--89 (|Совместно с В.-В. Қозыревым, Қ. Х.</w:t>
        <w:br/>
        <w:t>Токмурзиным, Б. Қ. Герасенко).</w:t>
        <w:br/>
        <w:t>951. Противоопухолсвая активность М-замешенных гамма-</w:t>
        <w:br/>
        <w:t>пиперидонов, содержаших в ф-положении фурфурилиденовые</w:t>
        <w:br/>
        <w:t>заместители, /)/ Регпональное совешанне ио хим. реактивам</w:t>
        <w:br/>
        <w:t>республик Средней Азин и Қазахстана. Душанбе, 1986, С. 168</w:t>
        <w:br/>
        <w:t>(Совместно с Т. М, Мухаметкалиевым, А. И. Джурумбаевым,</w:t>
        <w:br/>
        <w:t>Ж. У. Джумекешевой|.</w:t>
      </w:r>
    </w:p>
    <w:p>
      <w:r>
        <w:t>259. Реакционная способность акролемнового фрагмента</w:t>
        <w:br/>
        <w:t>в пиперидиновом ряду // Тез. Всесоюзн. конф. «Химия непре-</w:t>
        <w:br/>
        <w:t>дельных соединсний». Қазань, 1986. С. ІБ? |Совместно е</w:t>
        <w:br/>
        <w:t>Ш. С. Ахмедовой, А, Қ, Нурлибаевым|.</w:t>
        <w:br/>
        <w:t>253. Синтез бициклических кетонов с одним или двумя</w:t>
        <w:br/>
        <w:t>гетероатомами в цикле // Тез. УІ Международн. конф. по</w:t>
        <w:br/>
        <w:t>органическому синтезу. М., 1986. С. 157 (Совместно с Қ. Б.</w:t>
        <w:br/>
        <w:t>Мурзагуловой, Н. А. Бушневой, Т. М. Мухаметкалиевым,</w:t>
        <w:br/>
        <w:t>С. Қ. Алимжановой, С. А. ІОсуповым, А. А. Мамұтовой|.</w:t>
        <w:br/>
        <w:t>254. Синтез бициклических кетонов с одним н двумя гете-</w:t>
        <w:br/>
        <w:t>роатомами в цикле // Матер. УІ Международн. конф. по орга-</w:t>
        <w:br/>
        <w:t>ническому синтезу. М., 1986. С. 157 |Совместно с Н. А, Буш-</w:t>
        <w:br/>
        <w:t>невой, Т, М, Мухаметкалиеным, С. Қ. Алимжаповой, С. А.</w:t>
        <w:br/>
        <w:t>Юсуловым и др.1.</w:t>
        <w:br/>
        <w:t>255. Синтезы М-глюкозидов 2,5-диметил-4-этинилпиперидо-</w:t>
        <w:br/>
        <w:t>ла-4 нң некоторых их пронзводных // Изв. АН ҚазСОР. Сер.</w:t>
        <w:br/>
        <w:t>хим. 1986. Хо 6. С, 78--82 |Совместно с Ж. А. Тлеукеевой|.</w:t>
        <w:br/>
        <w:t>256. Синтез и нсследованне строения полифункционяльных</w:t>
        <w:br/>
        <w:t>пронзводных пиперидина спектральнымп методами // Деп. в</w:t>
        <w:br/>
        <w:t>ОНИИТЭХИМ Х5 907. 19,86. Томск, 1986, С. 931 |Совместно</w:t>
        <w:br/>
        <w:t>о Ш. С. Ахмедовой, И. С. Чанышевой, ЛА. Қ, Нурлибаевым,</w:t>
        <w:br/>
        <w:t>Қ. С. Шаленовой|.</w:t>
        <w:br/>
        <w:t>19087</w:t>
        <w:br/>
        <w:t>257. Квантово-химическое изучение реакция цпанэтилиро-</w:t>
        <w:br/>
        <w:t>вания ацетонилпиперидина // Изв. АН ҚазССР. Сер. хим.</w:t>
        <w:br/>
        <w:t>1987. Хә 4. С. 38--41 |Совместно с А. М. Газалневым, Б. Ф.</w:t>
        <w:br/>
        <w:t>Минаевым, Э. П. Сим, И. М, Даниловичем|.</w:t>
        <w:br/>
        <w:t>539</w:t>
        <w:br/>
        <w:t>ЕХЗахтеімал-Аахтейһмуал1 4/- раде 58</w:t>
        <w:br/>
        <w:t>химии. «ДСП». Алма-Ата, 1987. Вып. 11. С. 111--114. (Совме-</w:t>
        <w:br/>
        <w:t>стно с Т. М, Мухаметкалисвым, Р. А, Алибековой, Ж. У, Джу-</w:t>
        <w:br/>
        <w:t>мекешевой|.</w:t>
        <w:br/>
        <w:t>266. Химическая активноств азотсодержаших винилацети-</w:t>
        <w:br/>
        <w:t>леновых спиртов в рсакции этерификации // Изв. АН ҚазССР;</w:t>
        <w:br/>
        <w:t>Сер. хим. 1987. Хә 2. С. 64-67 |Совместно с А. М. Газалие-</w:t>
        <w:br/>
        <w:t>вым, О. А, Нуркеновым, И. С. Чанышевой)|.</w:t>
        <w:br/>
        <w:t>1988</w:t>
        <w:br/>
        <w:t>967. Академик И: Н, Назаров «Оның Қазақ ССР ҒА-ның</w:t>
        <w:br/>
        <w:t>хнмия ғылымдары ннституты мен ҚазМУ-дің ұйымдастуына</w:t>
        <w:br/>
        <w:t>және мамандар даярлауға көмегі туралы // Қазақ ССР. Қыс-</w:t>
        <w:br/>
        <w:t>қаша энциклопедия. Алматы, 1988, 3-т. 389-6.</w:t>
        <w:br/>
        <w:t>968. Академик Н. Н. Ворожцов «Оның ҚазМУ-де орга-</w:t>
        <w:br/>
        <w:t>никалық химия кафедрасының меңгерушісі болып істеген ке-</w:t>
        <w:br/>
        <w:t>зіндегі педагогикалық, ғылыми және ұйымдастыру қызметі</w:t>
        <w:br/>
        <w:t>туралы // Қазақ ССР: Қысқаша энциклопедия. Алматы, 1988.</w:t>
        <w:br/>
        <w:t>3-т. 389-6. : )</w:t>
        <w:br/>
        <w:t>269. Органикалық химия. Қазақ ССР. Қысқаша энцикло-</w:t>
      </w:r>
    </w:p>
    <w:p>
      <w:r>
        <w:t>педия. Алматы, 1988. 2-т. 159-6.</w:t>
        <w:br/>
        <w:t>270. М-замешенные 2,5-диметил-3-фурфурилиден( фурфу-</w:t>
        <w:br/>
        <w:t>рил)-пиперидин-4-әнғы и их : биологическая/ активность</w:t>
        <w:br/>
        <w:t>ІСМ.Международный симпозиум по химии фурана. Рига, 1988.</w:t>
        <w:br/>
        <w:t>С. 59 (Совместно с Т. М, Мухаметкалиевым) А, И. Джурум-</w:t>
        <w:br/>
        <w:t>баевым).</w:t>
        <w:br/>
        <w:t>1989</w:t>
        <w:br/>
        <w:t>271. Органикалық химияның таңдамалы тараулары. 3 (Оқу</w:t>
        <w:br/>
        <w:t>құралы). Екінші бөлім. Қазақ мемлекеттік университеті // Вве-</w:t>
        <w:br/>
        <w:t>дение в органическую химию (Учебибе пособис для студен-</w:t>
        <w:br/>
        <w:t>тов), 2-я часть. Алматы, 1989 (Совместно с Т, М, Турехано-</w:t>
        <w:br/>
        <w:t>вым, С. Қ. Алимжановай).</w:t>
        <w:br/>
        <w:t>279. Изыскание физиологически активных соединений в</w:t>
        <w:br/>
        <w:t>ряду производных пиперидина // Тез: Всесоюзного семинара</w:t>
        <w:br/>
        <w:t>по химии физиологически активных соединений. Черноголовка,</w:t>
        <w:br/>
        <w:t>1089. С. 959 (|Совместно с Қ. Х. Токмурзиным, Ші) С. Ахме-</w:t>
        <w:br/>
        <w:t>довой, Қ. Б. Мурзагуловой, Р. А. Абдыкалыковой, П. А, Га-</w:t>
        <w:br/>
        <w:t>ленко-Ярошевским, | В. М. Қуриленко, С. М, Верменичевым,</w:t>
        <w:br/>
        <w:t>В.В, Онуфриевым|.</w:t>
        <w:br/>
        <w:t>55</w:t>
        <w:br/>
        <w:t>ЕХЗахтеімал-Аахтейһмуал1 4/- раде 52</w:t>
        <w:br/>
        <w:t>низмов реакций органической химии». Л., 1980. С. 129 |Совме-</w:t>
        <w:br/>
        <w:t>стно с Н. А, Бушневой, С. А. Юсуповым, Қ. Х. Токмурзиным)|.</w:t>
        <w:br/>
        <w:t>9210. Реакция некоторых М-замешенных 29,5-диметилпипе-</w:t>
        <w:br/>
        <w:t>ридолов-4 с эпихлоргидрином // Сб. работ по химни «ДСП».</w:t>
        <w:br/>
        <w:t>Алма-Ата, 1980, С. 140--142 |Совместно с Ш. С. Ахмедовой,</w:t>
        <w:br/>
        <w:t>Қ. С. Шаленовой|. )</w:t>
        <w:br/>
        <w:t>911. Синтез и некоторые преврашения 1-(В-оксизтил)-2,5-</w:t>
        <w:br/>
        <w:t>диметил-4-винилпиперидола-4 // Там же, С. 150-152 (|Совме-</w:t>
        <w:br/>
        <w:t>стно с Ш, С. Ахмедовой, Қ. С. Шаленовой, Д. Байтореевой|.</w:t>
        <w:br/>
        <w:t>912. Синтез некоторых пронзводных 1-бензил-9,5-диметил-</w:t>
        <w:br/>
        <w:t>пнперидона-4 // Там же. С. 146-147 |Совместно с Ш, С. Ахме-</w:t>
        <w:br/>
        <w:t>довой, М, Т. Елемановой, И. С. Чанышевой).</w:t>
        <w:br/>
        <w:t>9212. Синтез некоторых пронзводных 2,5-диметилпиперидо-</w:t>
        <w:br/>
        <w:t>на-4 /Д Там же. С. 155--157 (Совместно с У. Ф. Жантемиро-</w:t>
        <w:br/>
        <w:t>вой, И, В. Петровой, З. Сариевой|.</w:t>
        <w:br/>
        <w:t>914. Синтез 1,2,5-триметил-д-гидрокси(ацетоксиазотноциа-</w:t>
        <w:br/>
        <w:t>натно)-пиперидона-4 /)/ Там же. С. 360--369 | |Совместно с</w:t>
        <w:br/>
        <w:t>А, А Мамутовой, И. С. Чанышевой, С. А. Юсуповым).</w:t>
        <w:br/>
        <w:t>915. Синтез 1-(4-бромбутадиен-2,2-ил)-2,5-диметилпипери-</w:t>
        <w:br/>
        <w:t>дола-4 и 4-этинил, винил)пиперидолов-4 // Там же. С. 163--165</w:t>
        <w:br/>
        <w:t>|Совместно с Е. И. Абтневой, Н. А. Бушпевой|.</w:t>
        <w:br/>
        <w:t>1982</w:t>
        <w:br/>
        <w:t>916. О стереонаправленности присоединения винилацети-</w:t>
        <w:br/>
        <w:t>лена к 1-аллил-2,5-диметилпиперндону-4 и конфигурация о6-</w:t>
        <w:br/>
        <w:t>разуютцихся | третичных | гамма-пиперидолов /) Изв. .АН</w:t>
      </w:r>
    </w:p>
    <w:p>
      <w:r>
        <w:t>ҚазССР. Сер. хим. 1982. Х% 1, С. 30--42 |Совместно с Т. М.</w:t>
        <w:br/>
        <w:t>Мухаметкалиевым, И, С. Чанышевой, Ж. У. Джумекешевой|.</w:t>
        <w:br/>
        <w:t>217. Синтез пиридилэтилированных М-замешенных! гамма-</w:t>
        <w:br/>
        <w:t>пиперидонов и тетрагидротиопиранонов, обладаюших пести-</w:t>
        <w:br/>
        <w:t>циднымн свойствами // Тез. Всссоюзн. конф. по химическим</w:t>
        <w:br/>
        <w:t>средетвам зашиты растений, Уфа, 1982. С. 110 |Совместно с</w:t>
        <w:br/>
        <w:t>Қ. Х. Токмурзиным, В. В. Қозыревым|.</w:t>
        <w:br/>
        <w:t>1983</w:t>
        <w:br/>
        <w:t>918. Қоличественный элементный органический анализ</w:t>
        <w:br/>
        <w:t>ІІ. Методическая разработка. Алма-Ата, 1983 |Совместно- с</w:t>
        <w:br/>
        <w:t>У. Ф. Жантемировой1.</w:t>
        <w:br/>
        <w:t>219. О координации научных исследований в области хи-</w:t>
        <w:br/>
        <w:t>4-62 49</w:t>
        <w:br/>
        <w:t>ЕХЗахтеімал-Аахтеһмап1 411 раде 59</w:t>
        <w:br/>
        <w:t>973. Методическос руководство к лабораторным работам</w:t>
        <w:br/>
        <w:t>по органической химия. Алматы, 1989 (Совместно с Т. М, Ту-</w:t>
        <w:br/>
        <w:t>рехановым, С. Қ. Алимжановой)|.</w:t>
        <w:br/>
        <w:t>974. Об академике Н. Н. Ворожцове: О его педагогиче-</w:t>
        <w:br/>
        <w:t>ской, научной и организационной деятельности в период ра-</w:t>
        <w:br/>
        <w:t>боты зав! кафедрой органической химни ҚазГУ // Қазахская</w:t>
        <w:br/>
        <w:t>ССР, Краткая энциклопедия. Алма-Ата, 1989. Т. 3. С. 137.</w:t>
        <w:br/>
        <w:t>275. Об академике И. Н. Назарове: О его научной помо-</w:t>
        <w:br/>
        <w:t>ши по органическому синтезу, по подготовке кадров Инсти-</w:t>
        <w:br/>
        <w:t>туту химии АН ҚазССР и ҚазГУ // Там же. С. 350.</w:t>
        <w:br/>
        <w:t>276. Об органической химин // Там же. С. 375.</w:t>
        <w:br/>
        <w:t>977. Синтез и преврашения карбонильных пронзводных</w:t>
        <w:br/>
        <w:t>пиперидина и октагидрохинолина // Тез. Межвузовской научн.</w:t>
        <w:br/>
        <w:t>конф. «Қарбонильные соединения |в синтезе гетероциклов».</w:t>
        <w:br/>
        <w:t>Саратов, 1989. Ч. 1. С. 63 (|Совместно с Ш. С, Ахмедовой,</w:t>
        <w:br/>
        <w:t>Қ. Б. Мурзагуловой, Қ. А. Жиренчиной, А. Қ. Нурлибаевым,</w:t>
        <w:br/>
        <w:t>Ж. С. Досболовой, Г. Т. Қалиджановой).</w:t>
        <w:br/>
        <w:t>278. Синтез и строение 9,3-диметил-8-фурил(фенил)-10-гид-</w:t>
        <w:br/>
        <w:t>роксипипергидроизохроман-6-онов // Изв. АН ҚазССР. Сер.</w:t>
        <w:br/>
        <w:t>хим. 1989. Хо 4, С. 74--75 |Совместно с Т. М. Мухаметкалие-</w:t>
        <w:br/>
        <w:t>вым, С, Г. Қлепиковой, О/ В. Агашкиным, М, Ж. Турмухано-</w:t>
        <w:br/>
        <w:t>вай, И, С. Чанышевой|.</w:t>
        <w:br/>
        <w:t>279. Синтез и свойства биологически активных полифунк-</w:t>
        <w:br/>
        <w:t>циональных производных пиперидинового ряда // Тез. Все-</w:t>
        <w:br/>
        <w:t>союзного семинара по химии физиологически активных соеди-</w:t>
        <w:br/>
        <w:t>нений Черноголовка, 1989. С. 299 |Совместно с Ш. С. Ахме-</w:t>
        <w:br/>
        <w:t>довой, Қ. Б. Мурзагуловай, С. А. Юсуповым, Р. А. Абдыка-</w:t>
        <w:br/>
        <w:t>лыковой, Л. Г/ Бобровым, В. Н. Лукьянцом, Қ. А. Жиренчи-</w:t>
        <w:br/>
        <w:t>ной, Н. Пиржаровой, Ж. С. Досболовой|.</w:t>
        <w:br/>
        <w:t>280. Синтез 1-акроленнил-2,5-диметил-4-бензоксипипери-</w:t>
        <w:br/>
        <w:t>дина! // Тез. ІП Всесоюзного совецания по хим, реактивам.</w:t>
        <w:br/>
        <w:t>Ашхабад, 1989. Т. ПІ. С. 70 |Совместно с А. Қ. Нурлибаевым,</w:t>
        <w:br/>
        <w:t>Ш. С. Ахмедовой, Г, Т. Қалиджановой|.</w:t>
      </w:r>
    </w:p>
    <w:p>
      <w:r>
        <w:t>281. Синтез, противоопухолевая и антимикробная актив-</w:t>
        <w:br/>
        <w:t>ность функциональных пронзводных пиперидинового И из0-</w:t>
        <w:br/>
        <w:t>хроманового рядов // Тез. Всесоюзного семинара По химии</w:t>
        <w:br/>
        <w:t>физиологически активным соединениям, Черноголовка,. 1989.</w:t>
        <w:br/>
        <w:t>С. 250 |Совместно с Қ. Б. Мурзагуловой, С, Н. Қалугиным,</w:t>
        <w:br/>
        <w:t>Г.Г. Усибаевым, С. С. Бокаевой, М. Ж. Турмухановой; Ш, С.</w:t>
        <w:br/>
        <w:t>Ахмедовой, Г. Т. Қалиджановой).</w:t>
        <w:br/>
        <w:t>ЕХЗахтеімал-Аахтейһмуал1 4/- раде 62</w:t>
        <w:br/>
        <w:t>лических. соединсний, содержаших гетероатом кислорода во</w:t>
        <w:br/>
        <w:t>Н. цикле / Шарифканов А. Ш., Мухаметкалиев Т. М., Алимжа-</w:t>
        <w:br/>
        <w:t>нова С. Қ., Джумекешева Ж. У. Заявл. 28.05.76. Публикация</w:t>
        <w:br/>
        <w:t>запрешена.</w:t>
        <w:br/>
        <w:t>205, А.с, 671244 СССР. І-(а-хлоркротил)-2,5-диметил-5-</w:t>
        <w:br/>
        <w:t>тнопропилпиперидон-4, обладаюший фунгицидной активностью</w:t>
        <w:br/>
        <w:t>1 Шарифканов А. Ш., Бобров Л. Г., Юсупов С. А., Сарсен-</w:t>
        <w:br/>
        <w:t>баев Қ. Б., Мамутова А. А. Заявл. 7.03.79. Публикация зап-</w:t>
        <w:br/>
        <w:t>решена.</w:t>
        <w:br/>
        <w:t>996. А.с. 689007 СССР. Фунгишид / Шарифканов А.“ Ш.,</w:t>
        <w:br/>
        <w:t>Бобров Л. Г., Юсупов С. А., Сарсенбаев Қ. Б., Мамутова А. А.</w:t>
        <w:br/>
        <w:t>Заявл. 7.07.79. Публикация запрешена.</w:t>
        <w:br/>
        <w:t>297. А.с. 731792 СССР, 5-ацетилтиопроизводные 29,5-диме-</w:t>
        <w:br/>
        <w:t>тилпиперидона) проявляюшие фунгицидную активность / Ша-</w:t>
        <w:br/>
        <w:t>рифканов А. Ш. Бобпһов Н. Г., Юсупов С. А., Сарсенбаев</w:t>
        <w:br/>
        <w:t>5. Б., Мамутова А. А, Заявл. 7.01.80. Публикация запрешена.</w:t>
        <w:br/>
        <w:t>298. А.с. 756796 СССР. Гидрохлорид 1-этил-9-метил-4-</w:t>
        <w:br/>
        <w:t>(бутен-3-инил-1)-2-хлорбензоксипиперидина, обладаюший ней-</w:t>
        <w:br/>
        <w:t>ротропной активностью / Шарифканов А, Ш., Газалиев А. М.,</w:t>
        <w:br/>
        <w:t>Чебаковская В. И. и др. Заявл. 21.04.80. Публикация запре-</w:t>
        <w:br/>
        <w:t>шена.</w:t>
        <w:br/>
        <w:t>299. А.с. 760674 СССР. Гндрохлорид (5-метил-3-оксогек-</w:t>
        <w:br/>
        <w:t>сен-4), проявляюший апальгетическую, бактериостатическую</w:t>
        <w:br/>
        <w:t>активность / Шарифканов А. ІШ., Юсулов С. А., Пидэмский</w:t>
        <w:br/>
        <w:t>Е. А., Морданова Л. Г., Прохорова Т. А., Қорх Т. А. Заявл.</w:t>
        <w:br/>
        <w:t>7.05.80. Публикация запрошена. .</w:t>
        <w:br/>
        <w:t>300. А. с. 760673 СССР. Гидрохлорид бензойного эфира</w:t>
        <w:br/>
        <w:t>1-аллил-2,5-диметил-5-метоксипиперпдола-4, проявляюший</w:t>
        <w:br/>
        <w:t>анальгетическую, противовоспалительную и бактериостатиче-</w:t>
        <w:br/>
        <w:t>скую активности / Шарифканов А. Ш., Юсупов С. А., Бахма-</w:t>
        <w:br/>
        <w:t>нов Б. Б., Мамутова А. А., Пндэмский Е; А., Морданова Л.Г.</w:t>
        <w:br/>
        <w:t>Прохорова Т. А, Заявл. 7.05.80. Публикация запрешена.</w:t>
        <w:br/>
        <w:t>301. А. с. 760675 СССР. Гидрохлорид бензойного эфира</w:t>
        <w:br/>
        <w:t>1-аллил-2,5-диметил-5-92,3-днгндропиридола-4, проявляюШий</w:t>
        <w:br/>
        <w:t>антимикробную и анальгетическую активносты / Шарифканов</w:t>
        <w:br/>
        <w:t>А. Ш., Мурзагулова Қ.. Б., Чанышева И. С., Пидэмский Е. А.,</w:t>
        <w:br/>
        <w:t>Прохорова Т. А.| Морданова Л. Г, Заявл: 7.05.80. Публика-</w:t>
        <w:br/>
        <w:t>ция запрешена.</w:t>
        <w:br/>
        <w:t>302. А.с. 7692385 СССР. 1,2,5-триметил-5-нитро-пиперни-</w:t>
        <w:br/>
        <w:t>дон-4, обладаюший ростовой активностью, и способ его полу-</w:t>
      </w:r>
    </w:p>
    <w:p>
      <w:r>
        <w:t>59</w:t>
        <w:br/>
        <w:t>ЕХЗахтеімал-Аахтеһммап! 11 раде 61</w:t>
        <w:br/>
        <w:t>АВТОРЛЫҚ КУӘЛІКТЕР</w:t>
        <w:br/>
        <w:t>АВТОРСКИЕ СВИДЕТЕЛЬСТВА</w:t>
        <w:br/>
        <w:t>987. А.с. 210162 СССР. Способ селективного цианэтили-</w:t>
        <w:br/>
        <w:t>рования вторичных пиперидиновых гамма-кетонов / Шарифка-</w:t>
        <w:br/>
        <w:t>нов А, Ш., Токмурзин Қ. Х, Заявл. 18.06.67. Опубл. в 1968.</w:t>
        <w:br/>
        <w:t>Бюл. Х% 6.</w:t>
        <w:br/>
        <w:t>288. А.с. 2309954 СССР. Способ получения 2,5-диметил-</w:t>
        <w:br/>
        <w:t>дегидропиперидона-4 / Шарифканов А. Ш., Мухаметкалиев</w:t>
        <w:br/>
        <w:t>Т, М., Поляков Е. В., Чанышева И., С. Заяв. 14.01.68. Опубл.</w:t>
        <w:br/>
        <w:t>в 1969. Бюл. Хе 17.</w:t>
        <w:br/>
        <w:t>289. А.с. 228689 СССР. Способ получения четвертичиой</w:t>
        <w:br/>
        <w:t>солн 1-бензил-2,5-диметил-4-винилпиперидола-4 / Шарифка-</w:t>
        <w:br/>
        <w:t>нов А. Ш., Токмурзин Қ. Х. Заявл. 2.08.68. Опубл. в 1975.</w:t>
        <w:br/>
        <w:t>Бюл. Хе 32.</w:t>
        <w:br/>
        <w:t>290. А.с. 269162 СССР. Способ цнанэтилиравания аминов</w:t>
        <w:br/>
        <w:t>| Шарифканов А. Ш., Токмурзин Қ. Х., Серикбаев Қ. С. Заявл.</w:t>
        <w:br/>
        <w:t>13.02.70. Опубл. в. 1970. Бюл. Хе 15.</w:t>
        <w:br/>
        <w:t>991. А.с. 382398 СССР. Способ повышения выживаемасти</w:t>
        <w:br/>
        <w:t>и урожайности растений, например, пшеницы / Шарифканов</w:t>
        <w:br/>
        <w:t>А. Ш., Полимбетов Д. Қ., Токмурзин Қ, Х., Мамонов Л. Қ.</w:t>
        <w:br/>
        <w:t>Юсупов С. А., Саймосаев С. С., Петко Н. В. Заявл. 98.09.73.</w:t>
        <w:br/>
        <w:t>292. А. с. 436573 СССР. Слособ получения 2,5-диметил-</w:t>
        <w:br/>
        <w:t>пиперидола-4 (а-изомер) / Шарифканов А. Ш., Юсупов С. А.,</w:t>
        <w:br/>
        <w:t>Алимжанова С. Қ., Мухаметкалиев Т. М. Заявл. 21.04.74.</w:t>
        <w:br/>
        <w:t>Публикация запрешена.</w:t>
        <w:br/>
        <w:t>293. А.с. 501760 СССР. Анестезируюшее средство ридо-</w:t>
        <w:br/>
        <w:t>каин гидрохлорид / Шарифканов А, Ш., Ахмедова Ш. С., Да-</w:t>
        <w:br/>
        <w:t>нилова Қ. Ф., Самарина Г.И., Гончарова Е.Р. Заявл. 18.04.75.</w:t>
        <w:br/>
        <w:t>Публикация запрецена.</w:t>
        <w:br/>
        <w:t>204. А.с. 529171 СССР. Способ получения бигетероцик-</w:t>
        <w:br/>
        <w:t>&lt;д</w:t>
        <w:br/>
        <w:t>-</w:t>
        <w:br/>
        <w:t>ЕХЗахтеймал-Аахтеһммап! 14 раде 71</w:t>
        <w:br/>
        <w:t>ЕҢБЕКТЕРДІҢ АЛФАВИТТІК КӨРСЕТКІШІ</w:t>
        <w:br/>
        <w:t>АЛФАВИТНЫЙ УҚАЗАТЕЛЬ ТРУДОВ</w:t>
        <w:br/>
        <w:t>Академик Н. Н. Ворожцов: «Оның ҚазМУ-де органика-</w:t>
        <w:br/>
        <w:t>лық химия кафедрасының менгерушісі болып істеген кезінде-</w:t>
        <w:br/>
        <w:t>гі педагогикалық, ғылыми және үйымдастыру қызметі ту-</w:t>
        <w:br/>
        <w:t>ралы» 267</w:t>
      </w:r>
    </w:p>
    <w:p>
      <w:r>
        <w:t>Академик И. Н. Назаров: «Оның Қазақ ССР ҒА-ның хи-</w:t>
        <w:br/>
        <w:t>мия ғылымдары институты мен ҚазМУ-дін ұйымдасына және</w:t>
        <w:br/>
        <w:t>мамандар даярлауға көмегі туралы» 268</w:t>
        <w:br/>
        <w:t>Органикалық химия 269</w:t>
        <w:br/>
        <w:t>Органикалық химияның таңдамалы тараулары (Оқу құ-</w:t>
        <w:br/>
        <w:t>ралы) 221</w:t>
        <w:br/>
        <w:t>Органикалық химияның таңдамалы тараулары (Оку құ-</w:t>
        <w:br/>
        <w:t>ралы) 271</w:t>
        <w:br/>
        <w:t>Химия және халық шаруашылығы 20</w:t>
        <w:br/>
        <w:t>Аминометилирование 1-пропил-2,3-диметилпиперидона-4 Яя</w:t>
        <w:br/>
        <w:t>а-формы 1-пропенил-29,5-диметилпиперидола-4</w:t>
        <w:br/>
        <w:t>.Бромирование и гидрохлорирование 1-пропинил-2,5-диме-</w:t>
        <w:br/>
        <w:t>тил-5-(В-цианэтил)пиперидона-4</w:t>
        <w:br/>
        <w:t>Введение гетероциклических заместителей в ядро пипери-</w:t>
        <w:br/>
        <w:t>диновых и тетрагидротиопирановых кетонов</w:t>
        <w:br/>
        <w:t>Введенне ппиридильного заместителя в гетероциклические</w:t>
        <w:br/>
        <w:t>кетоны 149</w:t>
        <w:br/>
        <w:t>Взаимодействие 2,5-диметилпиперидола- 4с эпихлоргидри-</w:t>
        <w:br/>
        <w:t>ном 178 рАИЕ</w:t>
        <w:br/>
        <w:t>Взаимодействие 2,5-диметилпиперидона-4 с эпихлоргидри-</w:t>
        <w:br/>
        <w:t>ном 114</w:t>
        <w:br/>
        <w:t>Взанмодействие 2,5-диметилпиперидона-4 и пиперидола-4</w:t>
        <w:br/>
        <w:t>с ди-, тригалондзамешеннымн углеводами 118 |</w:t>
        <w:br/>
        <w:t>68</w:t>
        <w:br/>
        <w:t>ЕХЗахтеімал-Аахтейһмуал1 4/- раде 68</w:t>
        <w:br/>
        <w:t>А. Ш, ШӘРІПҚАНОВТЫҢ ҒЫЛЫМИ БАСШЫЛЫҒЫМЕН</w:t>
        <w:br/>
        <w:t>ҚОРҒАЛҒАН ДОҚТОРЛЫҚ ЖӘНЕ.ҚАНДИДАТТЫҚ</w:t>
        <w:br/>
        <w:t>ДИССЕРТАЦИЯЛАР</w:t>
        <w:br/>
        <w:t>ДОКТОРСКИЕ И ҚАНДИДАТСКИЕ ДИССЕРТАЦИЙ,</w:t>
        <w:br/>
        <w:t>ВЫПОЛНЕННМЫЕ ПОД НАУЧНЫМ РУКОВОДСТВОМ</w:t>
        <w:br/>
        <w:t>А. Ш. ШАРИФҚАНОВА</w:t>
        <w:br/>
        <w:t>Докторские диссертация</w:t>
        <w:br/>
        <w:t>1. Токмурзин Қ. Х. Синтез и нуклеофильные реакцин</w:t>
        <w:br/>
        <w:t>шестичдленных азот- и серусодержаших гетероциклических</w:t>
        <w:br/>
        <w:t>соединений с карбонильной группой. Ташкент, 1990.</w:t>
        <w:br/>
        <w:t>2. Туреханов Т. М. Тестирование ингибиторов процессов</w:t>
        <w:br/>
        <w:t>радикальной лолимеризация и деструкция полимеров. Таш-</w:t>
        <w:br/>
        <w:t>кент, 1990.</w:t>
        <w:br/>
        <w:t>3. Газалиев А. М. Синтез новых биоактивных производных</w:t>
        <w:br/>
        <w:t>некоторых алкалондов. Ташкент, 1991,</w:t>
        <w:br/>
        <w:t>4. Мухаметкалиев Т. М, Синтез, стереохимия и химические</w:t>
      </w:r>
    </w:p>
    <w:p>
      <w:r>
        <w:t>преврашения 1,2,3-; 1,2,4-алкил (алкенил, алкинил) -- пипери-</w:t>
        <w:br/>
        <w:t>Дин-4-ОнОов (олов) и исследование физиологической активно-</w:t>
        <w:br/>
        <w:t>сти. Алма-Ата, 1992,</w:t>
        <w:br/>
        <w:t>Қандидатские диссертация .</w:t>
        <w:br/>
        <w:t>1. Абдыкалыкова Р. А, Исследования взаимодействия не-</w:t>
        <w:br/>
        <w:t>которых органических изоциапатов с 2,8-диметил-4-пиперидо-</w:t>
        <w:br/>
        <w:t>нами (олами). Алма-Ата, 1987.</w:t>
        <w:br/>
        <w:t>2. Абтиева Е. ИН. Изучение взаимодействия дигалоидал-</w:t>
        <w:br/>
        <w:t>кадиенов с 2,5-диметил-4-пиперидоном и некоторыми его про-</w:t>
        <w:br/>
        <w:t>изводными. Синтез новых, потенциально биологически актив-</w:t>
        <w:br/>
        <w:t>ных гетероциклических соединений. Алма-Ата, 1987.</w:t>
        <w:br/>
        <w:t>3, Алибекова Р. А. Исследование реакция 1,2,5-триметил-</w:t>
        <w:br/>
        <w:t>перидин-4-она с фурфурилиден (бензилиден) ацетоном.. Син-</w:t>
        <w:br/>
        <w:t>тез потенциально биологически активных соединений. Алма-</w:t>
        <w:br/>
        <w:t>Ата, 1990.</w:t>
        <w:br/>
        <w:t>74. Алимжанова С, Х. Синтез некоторых пиперидиновых</w:t>
        <w:br/>
        <w:t>спиртов, 1,8-диаза (оксаза и тиаза) декалонов “и их превра-</w:t>
        <w:br/>
        <w:t>шения, Алма-Ата, 1974.</w:t>
        <w:br/>
        <w:t>5-62 65.</w:t>
        <w:br/>
        <w:t>ЕХЗахтеімал-Аахтеһмап1 411 раде 83</w:t>
        <w:br/>
        <w:t>Синтез некоторых М-замешценных пиразолинов на основе</w:t>
        <w:br/>
        <w:t>9-метил-2-окси-4-гексан-3-она 24/</w:t>
        <w:br/>
        <w:t>і Синтез некоторых полноксипроизводных пиперидинового</w:t>
        <w:br/>
        <w:t>ряда 242</w:t>
        <w:br/>
        <w:t>Синтез некоторых М-гликозидов 2,7,10-триметил-А5-окта-</w:t>
        <w:br/>
        <w:t>гидрохинолона-4 244</w:t>
        <w:br/>
        <w:t>Синтез некоторых производных 2,3,9-триметил-8-фурил-</w:t>
        <w:br/>
        <w:t>(фенил)-10-оксидекагидроизохинолонов-б 265</w:t>
        <w:br/>
        <w:t>Синтез нитроэфиров М-замешенных 2,5-диметил-4-фенил-</w:t>
        <w:br/>
        <w:t>пиперидолов-4 81</w:t>
        <w:br/>
        <w:t>ааатазы обезболиваюших вешеств на основе гамма-пипе-</w:t>
        <w:br/>
        <w:t>ридонов 6</w:t>
        <w:br/>
        <w:t>Синтез 1,8-оксаза-декалонов-4 и их бензойных эфиров 175</w:t>
        <w:br/>
        <w:t>Синтез пиридилэтилированных М-замешенных гамма-пипе-</w:t>
        <w:br/>
        <w:t>ридонов и тетрагидротиопиранонов, обладаюших пестицид-</w:t>
        <w:br/>
        <w:t>ными евойствами 217</w:t>
        <w:br/>
        <w:t>Синтез потенциально биологически активных хлорсодер-</w:t>
        <w:br/>
        <w:t>жаших гетероциклов на основе пиперидинового спиртов, кето-</w:t>
        <w:br/>
        <w:t>нов и эпихлоргидрина 180</w:t>
        <w:br/>
        <w:t>Синтез потенциально биологически активных сосдинений</w:t>
        <w:br/>
        <w:t>на основе пропаргилового спирта и 2,5-диметилпиперидо-</w:t>
        <w:br/>
        <w:t>на-4 225</w:t>
        <w:br/>
        <w:t>Синтез 1-пропинил-2,5-диметилпиперидона-4 40</w:t>
      </w:r>
    </w:p>
    <w:p>
      <w:r>
        <w:t>Синтез, противоолухолевая и антимикробная активность</w:t>
        <w:br/>
        <w:t>функциональных производных пиперидинового н изохромана-</w:t>
        <w:br/>
        <w:t>вого рядов 281</w:t>
        <w:br/>
        <w:t>Синтез сложных эфиров М-алкил(алкенил)-2,5-диметил-4-</w:t>
        <w:br/>
        <w:t>(а-пиридил) пиперидолов-4 144</w:t>
        <w:br/>
        <w:t>Сивтез сложных эфиров М-алкил(алкенил)-2,5-диметил-4-</w:t>
        <w:br/>
        <w:t>(ү-пиридил) пиперидолов-4 145</w:t>
        <w:br/>
        <w:t>Синтез сложных эфиров М-алкил(алкенил)-9,5-диметил-4-</w:t>
        <w:br/>
        <w:t>(ү-пиперидолов-4) 160</w:t>
        <w:br/>
        <w:t>Синтез 1,2,5-триметил-4-(1,3-бутадиенил-1)пиперидола-4 и</w:t>
        <w:br/>
        <w:t>некторых его сложных эфиров 89 -</w:t>
        <w:br/>
        <w:t>Синтез 1,2,5-триметил-4-(1,3-бутадиенил) пиперидола-4 нң</w:t>
        <w:br/>
        <w:t>некоторых его сложных эфиров 95</w:t>
        <w:br/>
        <w:t>Синтез 1,2,5-триметил-4-(бутанонил-1)пиперидола-4 и не-</w:t>
        <w:br/>
        <w:t>которых его сложных эфиров 96</w:t>
        <w:br/>
        <w:t>Синтез 1,2,5-триметил-5-(5,5-диметил-1-хлоркротил-5,5-ди-</w:t>
        <w:br/>
        <w:t>метилпиразолиноэтил) пиперидонов-4 (и 2,5-диметил-5-(5-5-ди-</w:t>
        <w:br/>
        <w:t>метилпиразолиноэтил)тетрагидротиопиранона-4: 97</w:t>
        <w:br/>
        <w:t>80</w:t>
        <w:br/>
        <w:t>ЕХЗахтеімал-Аахтеһмап1 41 раде 67</w:t>
        <w:br/>
        <w:t>канов.А. Ш, Заявл. 92.05.00. Публикация Запрешена.</w:t>
        <w:br/>
        <w:t>397. А.с. 1592967 СССР. Средство для предпосевной об-</w:t>
        <w:br/>
        <w:t>работки семян овошных культур / Шарифкалов А. Ш., Мурза-</w:t>
        <w:br/>
        <w:t>гулова Қ. Б., Лукьянец“ В.Н. Остроумова Л. А. Заявл.</w:t>
        <w:br/>
        <w:t>15.05.90. Публикация запрешена.</w:t>
        <w:br/>
        <w:t>938. А.с. 1638091 СССР, Слпособ получения В-нзомера</w:t>
        <w:br/>
        <w:t>9,5-диметилпиперидона-4 / Нестеров В. М., Черданцева Н. М,</w:t>
        <w:br/>
        <w:t>Ахмедова ІШ. С., Мурзагулова Қ. Б., Шарифканов А. Ш., Ток-</w:t>
        <w:br/>
        <w:t>мурзин Қ. Х., Нурлибаев А. Қ. Заявл. 01.12.90. Публикация</w:t>
        <w:br/>
        <w:t>запрешена.</w:t>
        <w:br/>
        <w:t>339. А. с. 1564985 СССР, 1-а-гидроксиэтил )-3-метилпипе-</w:t>
        <w:br/>
        <w:t>ридон-4, проявляюший ростовую активность / Мурзагуло-</w:t>
        <w:br/>
        <w:t>ва Қ. Б. Лукьянең В! Н., Абдыкалыкова Р. А. Токмур-</w:t>
        <w:br/>
        <w:t>зин Қ. Х., Шарифканов А. Ш. Заявл. 15.01.90. Публикация</w:t>
        <w:br/>
        <w:t>запрешена.</w:t>
        <w:br/>
        <w:t>840. А.с. 1697386 СССР. (М-а-хлорэтилоксима-1-аллил-</w:t>
        <w:br/>
        <w:t>2,5-диметилпиперидона-4) гидрохлорид, проявляюший росто-</w:t>
        <w:br/>
        <w:t>вую активность / Шарифканов А. ІҢ, и др. указанные в опя-</w:t>
        <w:br/>
        <w:t>санин. Заявл. 08.08.91. Публикация запрецена.</w:t>
        <w:br/>
        <w:t>341. Решенне о выдаче А, с. СССР от 28.11.91 г, по заяв-</w:t>
        <w:br/>
        <w:t>ке Хо 483777/04 от 26.04.90 г, Оксим-1-акролеинил-2,5-диме-</w:t>
        <w:br/>
        <w:t>“тиЛ-4-бензоксипипиридина гидрохлорид, проявляюший местно-</w:t>
        <w:br/>
        <w:t>анестезируюшую и антиритмическую активность / Ахмедова</w:t>
        <w:br/>
        <w:t>Ш. С., Шарифканов А. Ш. Сагимбекова Н. Б., Нурлибаев</w:t>
        <w:br/>
        <w:t>А. Қ.) Мурзагулова Қ. Б. и др. Публикация запреццена:</w:t>
      </w:r>
    </w:p>
    <w:p>
      <w:r>
        <w:t>342. Решение о выдаче А, с. СССР от 12.06.91 г. по заяв-</w:t>
        <w:br/>
        <w:t>ке АХ 486791/04. 1,4-бис(9,5-диметил-4-этинил-4( 2,3-диоксипра-</w:t>
        <w:br/>
        <w:t>покси)-пиперидино|-2-бутин дигидрохлорид, проявляюший</w:t>
        <w:br/>
        <w:t>антиритмическуюі активность / Шарифканов А. Ш., Ахмедо-</w:t>
        <w:br/>
        <w:t>ва ІШ. С., Нурлибаев А. Қ. и др. Публикация запрешена.</w:t>
        <w:br/>
        <w:t>ЕХЗахтеімал-Аахтеһмап1 411 раде 75</w:t>
        <w:br/>
        <w:t>Изыскание физнологически активных соединений в ряду</w:t>
        <w:br/>
        <w:t>пронзводных пиперидина 272</w:t>
        <w:br/>
        <w:t>Исследование взанмодействия этилендиамина с акрила-</w:t>
        <w:br/>
        <w:t>тами ни дальнейшие преврашения продуктов реакция. 198</w:t>
        <w:br/>
        <w:t>Исследование конфигурацин стереоизомерных ацетилено-</w:t>
        <w:br/>
        <w:t>вых и винилацетиленовых гетероцикдических спиртов спек-</w:t>
        <w:br/>
        <w:t>тральными методами 182</w:t>
        <w:br/>
        <w:t>Исследование конформации стереоизомерных М-замешен-</w:t>
        <w:br/>
        <w:t>ных 2,6,0-триметил-1,7-оксазадекалонов-4 200</w:t>
        <w:br/>
        <w:t>Исследование конформации стереоизомерных М-замешең-</w:t>
        <w:br/>
        <w:t>ных 2,6,9-триметил-1,7,0ксазадекалонов-4 199</w:t>
        <w:br/>
        <w:t>Исследование радикальной полимеризации 2,5-диметил-4-</w:t>
        <w:br/>
        <w:t>винилэтинилпиперидола-4 167</w:t>
        <w:br/>
        <w:t>Карбанионы “как интермедиаты в реакциях нуклеофиль-</w:t>
        <w:br/>
        <w:t>ного присоединения а,р-непредельных соединений Кк гетеро-</w:t>
        <w:br/>
        <w:t>циклическим кетонам 284</w:t>
        <w:br/>
        <w:t>Қаталитическое гидрирование 1-(5-метилгексадиен-2,4-ил)-</w:t>
        <w:br/>
        <w:t>2,5-диметнл-4-пиперидола 10</w:t>
        <w:br/>
        <w:t>Қвантово-химический: расчет строения молекул стереоизо-</w:t>
        <w:br/>
        <w:t>мерных 3-метил-4-(3-бутен-1-инил) -4-пиперидолов 201</w:t>
        <w:br/>
        <w:t>Қвантово-химическое изучение реакцин цианэтилирования</w:t>
        <w:br/>
        <w:t>ацетонилпиперидина 2957</w:t>
        <w:br/>
        <w:t>Қ вопросу о механизме реакции алкиллития с гамма-пипе-</w:t>
        <w:br/>
        <w:t>ридонами 87</w:t>
        <w:br/>
        <w:t>Қ вопросу о пространственном теченин реакция цианэти-</w:t>
        <w:br/>
        <w:t>лирования некоторых М-замешенных 9,5-диметилпиперидонов-4</w:t>
        <w:br/>
        <w:t>и 2,5-диметилтетрагидротиопиранонов-4 92</w:t>
        <w:br/>
        <w:t>Қ вопросу условий и механизма реакции изомеризациий ви-</w:t>
        <w:br/>
        <w:t>нилацетиленовых спиртов в дивинилкетоны 1/98</w:t>
        <w:br/>
        <w:t>Қоличественный элементный органический анализ 2198</w:t>
        <w:br/>
        <w:t>Қонденсация о-альдегидобензойной кислоты с янтарной</w:t>
        <w:br/>
        <w:t>кислотой 2</w:t>
        <w:br/>
        <w:t>Лабораторный способ получения 1,3-дихлорбутена-2 528</w:t>
        <w:br/>
        <w:t>Лабораторный способ получения 1,3-дихлорбутена-2 74</w:t>
        <w:br/>
        <w:t>Методическая разработка к лабораторным работам по ар-</w:t>
        <w:br/>
        <w:t>ганической химии 248</w:t>
      </w:r>
    </w:p>
    <w:p>
      <w:r>
        <w:t>Методические разработки. Идентификация и хроматогра-</w:t>
        <w:br/>
        <w:t>фический анализ органических соединений 202</w:t>
        <w:br/>
        <w:t>Методические рекомендации к семинарским занятиям По</w:t>
        <w:br/>
        <w:t>органической химии 188</w:t>
        <w:br/>
        <w:t>72</w:t>
        <w:br/>
        <w:t>ЕХЗахтеімал-Аахтейһмуал1 4/- раде 80</w:t>
        <w:br/>
        <w:t>ұ-изомеров :1-(бутин-2-ил)-2,5-диметил-4-этинилпиперидо-</w:t>
        <w:br/>
        <w:t>лов-4 46 : )</w:t>
        <w:br/>
        <w:t>Синтез бензойных эфиров 1-пропинил- и 1-бутинил-2,5-ди-</w:t>
        <w:br/>
        <w:t>Метил-4-этинилпиперидолов-4 80</w:t>
        <w:br/>
        <w:t>Синтез бензойных эфиров 1,4-бис-2,5-диметил-4-оксипипе-</w:t>
        <w:br/>
        <w:t>ридинбутена-2 и бутина-2 78</w:t>
        <w:br/>
        <w:t>Синтезы бензойного и І1-нитробензойного эфиров 1-аллил-</w:t>
        <w:br/>
        <w:t>9,5-диметил-4-тиенилпиперидолов-4 79</w:t>
        <w:br/>
        <w:t>Синтезы бензойного и П-нитробензойного эфиров 1-(ү-</w:t>
        <w:br/>
        <w:t>хлоркротил)-9,5-диметил-4-тиенилпиперидола-4 140</w:t>
        <w:br/>
        <w:t>Синтез биологически активных Х-замешенных ү-пилеридо-</w:t>
        <w:br/>
        <w:t>ков, содержаших в |-положенин моно- н дифурфурилиденовые</w:t>
        <w:br/>
        <w:t>заместители 294</w:t>
        <w:br/>
        <w:t>Синтез биологически активных производиых 2,4,6-триме-</w:t>
        <w:br/>
        <w:t>тли-а-хлорацетанилида 285</w:t>
        <w:br/>
        <w:t>Синтез биологически активных соединений пиперидино-</w:t>
        <w:br/>
        <w:t>вого ряда На основе гамма-пиперидопа ин эпихлоргидрина 222</w:t>
        <w:br/>
        <w:t>Синтез 1,2- и 1,4-бис-2,5-диметил-4-оксипиперидолабуте-</w:t>
        <w:br/>
        <w:t>на-2 и бутнна-2 62 )</w:t>
        <w:br/>
        <w:t>Синтез 1,4-бис(9,5-диметил-4-зтинил(4-этил)-4-оксипипе-</w:t>
        <w:br/>
        <w:t>ридил)бутина(бутена)-2 82</w:t>
        <w:br/>
        <w:t>Синтез бне(1,2,5-трнметил)липеридина-4 и бие(1,2,5-триме-</w:t>
        <w:br/>
        <w:t>тил) пиперидила-4)метана 107</w:t>
        <w:br/>
        <w:t>Синтез биспиперидиновых гетероциклов и некоторых поли-</w:t>
        <w:br/>
        <w:t>функциональных пронзводных 1771</w:t>
        <w:br/>
        <w:t>Синтез бициклических кетонов с одним ни двумя гетеро:</w:t>
        <w:br/>
        <w:t>атомами в цикле 259</w:t>
        <w:br/>
        <w:t>Синтез бициклических кетонов с одним и двумя гетеро-</w:t>
        <w:br/>
        <w:t>атомами в цикле 254</w:t>
        <w:br/>
        <w:t>Синтез 1-(4-бромбутадиен-9,3-ил)-2,5-диметилпиперидола-4</w:t>
        <w:br/>
        <w:t>н 4-этинил, винил) пилорндолов-4 215</w:t>
        <w:br/>
        <w:t>Синтез вторичного 1,8-оксазадекалона-4 и его бензойного</w:t>
        <w:br/>
        <w:t>эфира 172</w:t>
        <w:br/>
        <w:t>Синтез, тидрирование н цнанэтилирование дегидропипери-</w:t>
        <w:br/>
        <w:t>донов-4 93</w:t>
      </w:r>
    </w:p>
    <w:p>
      <w:r>
        <w:t>Синтезы М-глюкозидов 2,5-диметил-4-этинилпиперидола-4 и</w:t>
        <w:br/>
        <w:t>некоторых их производных 258</w:t>
        <w:br/>
        <w:t>Синтез 1,8-диаза-(окса и диаза)декалонов-4 108</w:t>
        <w:br/>
        <w:t>Синтез дибензойного эфира ф-формы 1-(В-окси-ү-диэтила-</w:t>
        <w:br/>
        <w:t>минопропил )-2,5-диметилпиперидола-4 141 . ;</w:t>
        <w:br/>
        <w:t>Синтез ди(2,5-диметилпиперидон-4-ил)этана, бутена и: бу-</w:t>
        <w:br/>
        <w:t>тина-2 67</w:t>
        <w:br/>
        <w:t>77</w:t>
        <w:br/>
        <w:t>ЕХЗахтеімал-Аахтеһмап1 411 раде 79</w:t>
        <w:br/>
        <w:t>Реакция Эммерта в ряду пиперидонов 1987</w:t>
        <w:br/>
        <w:t>Реакция этиллития с 9,5-диметилпиперидоном-4 36</w:t>
        <w:br/>
        <w:t>Селективное восстановление. 1-аллил-2,5-диметилпипери-</w:t>
        <w:br/>
        <w:t>дона-4 154</w:t>
        <w:br/>
        <w:t>Селективное гидрирование диметилвипилэтинилкарбино-</w:t>
        <w:br/>
        <w:t>Ла 106</w:t>
        <w:br/>
        <w:t>Синтез 1-аллил-3-метил-4-этилпиперидола-4 и его бензой-</w:t>
        <w:br/>
        <w:t>ного эфира 97</w:t>
        <w:br/>
        <w:t>Синтез 1-аллил- и 1-ф-цианэтил-2,5-диметил-5-В-цианэтил-</w:t>
        <w:br/>
        <w:t>пиперидонов-4 45</w:t>
        <w:br/>
        <w:t>Синтезы 1-аллил, 1-диэтиламиноэтил- и 1-В-цианэтил-2,5-</w:t>
        <w:br/>
        <w:t>диметил-4-этиленкетальпиперидонов 94</w:t>
        <w:br/>
        <w:t>Синтез 1-аллил-2,5-диметил-4-(бутен-3-инил-І и бутен-2-</w:t>
        <w:br/>
        <w:t>онил-І)пиперндолов н их бензойных эфиров 125</w:t>
        <w:br/>
        <w:t>Синтез М-алкил(алкенил)-4-(а-пиридил)-пиперидолов-4, и</w:t>
        <w:br/>
        <w:t>2,5-диметил-4-(а-пиридил)-тетрагидротиопиранола-4 198</w:t>
        <w:br/>
        <w:t>Синтез бициклических азотистых кетонов на основе диме-</w:t>
        <w:br/>
        <w:t>тилвинилацетиленилкарбинола 190 )</w:t>
        <w:br/>
        <w:t>Синтез бициклических азотистых кетонов конденсацией</w:t>
        <w:br/>
        <w:t>2,5-диметил-5-2,3-дигидропиридона-4 с изопреном 189</w:t>
        <w:br/>
        <w:t>Синтезы азотистых моно- и полициклических соединений</w:t>
        <w:br/>
        <w:t>на оспове пиперидиновых кетопов и непредельных оксике-</w:t>
        <w:br/>
        <w:t>тонов 260</w:t>
        <w:br/>
        <w:t>Синтез 1-акролеинил-2,5-диметил-4-бензоксипипериди-</w:t>
        <w:br/>
        <w:t>па 280</w:t>
        <w:br/>
        <w:t>Синтез М-алкилированных пронзводных 5,8-диметил-9-ме-</w:t>
        <w:br/>
        <w:t>токен-1,7-дниазадекалона-2 249</w:t>
        <w:br/>
        <w:t>Синтез 1-бензил-2,5-диметил-4-(бутен-3-инил-! н бутен-9-</w:t>
        <w:br/>
        <w:t>онил-1)-пиперидолов-4 и их эфиров 139</w:t>
        <w:br/>
        <w:t>Синтез 1-бензил-2,5-диметил-4-(бутен-3-инил-! и бутен-92-</w:t>
      </w:r>
    </w:p>
    <w:p>
      <w:r>
        <w:t>онил-1)-пиперидолов-4 и их эфиров 1958</w:t>
        <w:br/>
        <w:t>Синтез 1-бензил-2,5-диметил-4-(5-метил-М-пиразолиңил-8)-</w:t>
        <w:br/>
        <w:t>и 1-хлоркротил-5-метилпиразолинил-3-пиперидолов-4 и некото-</w:t>
        <w:br/>
        <w:t>рые из их сложных эфиров 193</w:t>
        <w:br/>
        <w:t>Синтез бензойных эфиров а, В-изомеров 1-аллил-3-метил-4-</w:t>
        <w:br/>
        <w:t>этинилпиперидола-4 838</w:t>
        <w:br/>
        <w:t>Синтез бензойных эфиров 0-формы 1-пропинил- н бути-</w:t>
        <w:br/>
        <w:t>ниЛ-2,5-диметилпиперидолов-4 99</w:t>
        <w:br/>
        <w:t>Синтез бензойных эфиров 1-пропинил-1-(бутин-92-ил)-9,5-</w:t>
        <w:br/>
        <w:t>диметилпиперидола-4 44</w:t>
        <w:br/>
        <w:t>Синтез бензойных эфиров -изомера 1-пропинил- и В- и</w:t>
        <w:br/>
        <w:t>16</w:t>
        <w:br/>
        <w:t>ЕХЗахтеімал-Аахтейһмуал1 4/- раде 72</w:t>
        <w:br/>
        <w:t>Взаимодейетвив. 2,5-диметил-5- (6- цийнэтил) пипефидона- -4</w:t>
        <w:br/>
        <w:t>с дибромпроизводными углеводородов 101: .</w:t>
        <w:br/>
        <w:t>Взаимодействие М-замешенных 2,5-диметил-4-ацетиленил-</w:t>
        <w:br/>
        <w:t>(винилацетиленил) пиперидолов-4 с гексаметилендиизоциана-</w:t>
        <w:br/>
        <w:t>том 181 )</w:t>
        <w:br/>
        <w:t>Взаимодействив 1-фурфурил-2,5-диметилпиперидона-4 с</w:t>
        <w:br/>
        <w:t>ацетиленом и некоторыми циклическими соединениями 102</w:t>
        <w:br/>
        <w:t>Взаимодействие 1-фурфурил-2,5-диметилпиперидбна-4 с</w:t>
        <w:br/>
        <w:t>некоторыми а, ф-непредельными соединениями 109</w:t>
        <w:br/>
        <w:t>Взаимодейетвие эпихлоргидрина с 2,5- -диметилпиперндо-</w:t>
        <w:br/>
        <w:t>ном-4 115</w:t>
        <w:br/>
        <w:t>Винилацетиленовые производные пиперидина и полимеры</w:t>
        <w:br/>
        <w:t>на их основе 282</w:t>
        <w:br/>
        <w:t>Влияние некоторых факторов на стереохимию и химиче-</w:t>
        <w:br/>
        <w:t>скую активность 3-метил-4-винилэтинилпиперидолов-4 182</w:t>
        <w:br/>
        <w:t>Внутримолекулярная циклизация 2,5-диметил- н:1,2,5- -три-</w:t>
        <w:br/>
        <w:t>метил-5-цианэтилпиперидонов “797</w:t>
        <w:br/>
        <w:t>Восстановление водородом в момент выделения и гидри-</w:t>
        <w:br/>
        <w:t>рование на “скелетном никеле 2,0- -диметилоктагидрохиноло-</w:t>
        <w:br/>
        <w:t>на-4 166</w:t>
        <w:br/>
        <w:t>Гетеродиеновый синтез. Реакция ФБ-диметау Білиринв-</w:t>
        <w:br/>
        <w:t>на-4 150</w:t>
        <w:br/>
        <w:t>Гидрирование 2,5-диметил- и 1,2,5- -триметид- 5- (8- циан-</w:t>
        <w:br/>
        <w:t>этил) пиперидонов-4 на скелетном никеле 72</w:t>
        <w:br/>
        <w:t>Гетероциклические соединения. 1. Взаимодействие гамма-</w:t>
        <w:br/>
        <w:t>-пиперидонов с литийорганическими соединениями 44</w:t>
        <w:br/>
        <w:t>Гетероциклические соединения. Гидрирование ф- и Ші из0-</w:t>
        <w:br/>
        <w:t>меров 9,5-диметил-4-этинидпиперидола-4 29</w:t>
      </w:r>
    </w:p>
    <w:p>
      <w:r>
        <w:t>Г етероцикдические соединения. Исследование конфигура-</w:t>
        <w:br/>
        <w:t>цини 2,5-диметил-4-этинил-(винил, этил)- и І-алкенил-2,5-диме»</w:t>
        <w:br/>
        <w:t>тид-4-этинилпиперидолов-4 28</w:t>
        <w:br/>
        <w:t>Гетероциклические соединения. Исследование конфигура-</w:t>
        <w:br/>
        <w:t>цни стереоизомеров 2,5-диметил- қызтанЫл Қ БнНил, зтил)пипери-</w:t>
        <w:br/>
        <w:t>долов-4 95</w:t>
        <w:br/>
        <w:t>Гетероциклические соединения. 54. Синтез 1-алкенил-2, 5-</w:t>
        <w:br/>
        <w:t>диметил-4-пиперидолов 4</w:t>
        <w:br/>
        <w:t>Гетероциклические соединения, 62. Синтез 1-алкенил- 245.</w:t>
        <w:br/>
        <w:t>триметилпиперидолов-4 11</w:t>
        <w:br/>
        <w:t>Гетероцикличеекие соединения. Синтез 1- аллил-.и кротил-</w:t>
        <w:br/>
        <w:t>8-метилпиперидона-4 90</w:t>
        <w:br/>
        <w:t>Гетероциклические соединения. Синтез. бензойных эфиров</w:t>
        <w:br/>
        <w:t>69</w:t>
        <w:br/>
        <w:t>ЕХЗахтеімал-Аахтейһмуал1 4/Ғ раде 70</w:t>
        <w:br/>
        <w:t>пиридонов-4 с сопряженными дменами, Синтез потенциально</w:t>
        <w:br/>
        <w:t>биологически активных гетероциклических соединений. Алма-</w:t>
        <w:br/>
        <w:t>Ата, 1982.</w:t>
        <w:br/>
        <w:t>17. Мухаметкалиев Т. М. Исследование в области синтеза</w:t>
        <w:br/>
        <w:t>некоторых новых производных 2,5-диметил-гамма-пиперидона</w:t>
        <w:br/>
        <w:t>и его реакции с этиллитием, Алма-Ата, 1967,</w:t>
        <w:br/>
        <w:t>18. Нурлибаев А. Қ. Синтез некоторых пиперидиновых и</w:t>
        <w:br/>
        <w:t>биспиперидиновых пропзводных на основе 2,5-диметилпипери-</w:t>
        <w:br/>
        <w:t>дона-4, Новые биологически активные соединения. Алма-Ата,</w:t>
        <w:br/>
        <w:t>1990.</w:t>
        <w:br/>
        <w:t>19. Сарбаев Т. Г. Синтез, стереохимия и преврашения М-</w:t>
        <w:br/>
        <w:t>замешенных 2,5-диметил-4-этинил (этил) пиперидолов-4, Алма-</w:t>
        <w:br/>
        <w:t>Ата, 1963. ы</w:t>
        <w:br/>
        <w:t>90. Тлеукеева Ж. А. Синтез М-глюкозидов 2,5-диметилпи-</w:t>
        <w:br/>
        <w:t>перидона (олов)-4 и некоторых их производных. Синтез потен-</w:t>
        <w:br/>
        <w:t>цнально физиологически активных гетероциклических соеди-</w:t>
        <w:br/>
        <w:t>нений. Алма-Ата, 1983.</w:t>
        <w:br/>
        <w:t>21. Токмурзин Қ. Х. Исследования в области реакцин</w:t>
        <w:br/>
        <w:t>цианэтилирования и карбометоксиэтилирования гамма-заме-</w:t>
        <w:br/>
        <w:t>шенных 29,5-диметилпиперидонов. Синтез некоторых производ-</w:t>
        <w:br/>
        <w:t>ных 9,5-диметнипиперидона. Алма-Ата, 1968. !</w:t>
        <w:br/>
        <w:t>92. Хабиев О. Х., Синтез М-фурфурил (и алкенил) 2,5-диме-</w:t>
        <w:br/>
        <w:t>тилпиперидонов-4 и некоторые их. преврашения. Алма-Ата,</w:t>
        <w:br/>
        <w:t>1973.</w:t>
        <w:br/>
        <w:t>93. Фролов С. И, Изучение реакции введеңия алкилпири-</w:t>
        <w:br/>
        <w:t>АНЛЬНЫХ заместителей в ядро гамма-пиперидонов и тетрагид- &gt;</w:t>
        <w:br/>
        <w:t>ротиопиранона и некоторые преврацения полученных продук- .</w:t>
        <w:br/>
        <w:t>тов. Синтез потенциально биологически активных соединений.</w:t>
        <w:br/>
        <w:t>Алма-Ата, 1978. .</w:t>
      </w:r>
    </w:p>
    <w:p>
      <w:r>
        <w:t>24. Шаленова Қ. С, Синтез и исследование функциональ-</w:t>
        <w:br/>
        <w:t>ных пронизводных 29,8-диметилпинеридона-4. Синтез новых би0-</w:t>
        <w:br/>
        <w:t>догически активных соединений. Алма-Ата, 1987.</w:t>
        <w:br/>
        <w:t>95. Юсупов С. А. Синтезы некоторых М-замешенных ди-</w:t>
        <w:br/>
        <w:t>метилпиперидолов И их сложных вфиров -- новых физиологи-</w:t>
        <w:br/>
        <w:t>чески активных соединений, Алма-Ата, 1967.</w:t>
        <w:br/>
        <w:t>24</w:t>
        <w:br/>
        <w:t>ЕХЗахтеімал-Аахтеһмап! 41 раде 73</w:t>
        <w:br/>
        <w:t>1-алкбНил-9,5-діметил-4-винил-4-пиперидолов 19</w:t>
        <w:br/>
        <w:t>Гетероцикличебские совдинения. Синтез бензойного и.</w:t>
        <w:br/>
        <w:t>нитробензойного эфиров 1-(1-фенилбутен-2-ил)-2,5-диметил-4</w:t>
        <w:br/>
        <w:t>этнлпиперндола-4 41</w:t>
        <w:br/>
        <w:t>Гетероциклическне соединения. Синтез бензойного н фе</w:t>
        <w:br/>
        <w:t>ноксиуксусного эфиров 1-аллил-2,4-5-триметилпиперидола-4 4</w:t>
        <w:br/>
        <w:t>Гетероциклические соединения. Синтез бензойного, П-ме</w:t>
        <w:br/>
        <w:t>токси-феноксиуксусного, ф-фенилмеркаптопропионового эфиро:</w:t>
        <w:br/>
        <w:t>ұ-нзомера 1-(В-фенилэтил)-2,5-диметнл-4-этилпиперидола-4 2</w:t>
        <w:br/>
        <w:t>Гетероциклическне соединения. Синтез бензойных эфиро:</w:t>
        <w:br/>
        <w:t>1-(1-фенилбутен-2-нл)-2,5-диметил-4-этинил (винил) пиперидо</w:t>
        <w:br/>
        <w:t>длов-4 82 )</w:t>
        <w:br/>
        <w:t>Гетероциклические соединения. Синтез бензойных эфиро!</w:t>
        <w:br/>
        <w:t>ү- н ф-язомеров 1-(ү-фенилаллил)-2,5-диметил-4-этннилпипери</w:t>
        <w:br/>
        <w:t>дола-4</w:t>
        <w:br/>
        <w:t>Гетероциклические соединения. Синтез бензойных эфиро</w:t>
        <w:br/>
        <w:t>а-изомеров 1-(ү-фенилаллил)- и 1-(В-фенилэтил)-2,5-диметил</w:t>
        <w:br/>
        <w:t>4-винилпиперидола-4 22</w:t>
        <w:br/>
        <w:t>Гетероциклические соединения. Синтез бензойных эфиро</w:t>
        <w:br/>
        <w:t>ү- и ф-изомеров 1-(В-М-морфолиноэтил-9,5-диметил-4-этинил</w:t>
        <w:br/>
        <w:t>пиперидола-4 28</w:t>
        <w:br/>
        <w:t>Гетероцикличеекне спединения. Синтез 1-(бутин-2-ил)-2,5</w:t>
        <w:br/>
        <w:t>диметилпиперидона-4 83</w:t>
        <w:br/>
        <w:t>Гетероциклические соединения. Синтез 9,5-диметил-4-эти</w:t>
        <w:br/>
        <w:t>нил(винилэтил)-4-пиперидолов 14</w:t>
        <w:br/>
        <w:t>Гетероциклические соединения. Синтез пропионовых эфи</w:t>
        <w:br/>
        <w:t>ров 1-аллял-4-фенилинперидолов-4 48</w:t>
        <w:br/>
        <w:t>Гетероциклические соединения. Синтез Сложных эфироі</w:t>
        <w:br/>
        <w:t>ү-нзомера 1-(В-М-тиоморфолиноэтил)-2,5-диметил-4-этинилпи</w:t>
        <w:br/>
        <w:t>перидола-4 24</w:t>
        <w:br/>
        <w:t>Гетероциклические соединения, Синтез сложных эфиро:</w:t>
        <w:br/>
        <w:t>1-(у-Шенилаздяд) -2,0-диметил-4-8тиинатнштерид028-4 25</w:t>
        <w:br/>
        <w:t>етероциклические соединения. Синтез В-фенилмеркапто</w:t>
        <w:br/>
        <w:t>пропионового и П-метоксифенокснуксусного эфнров а-формь</w:t>
        <w:br/>
        <w:t>1-алкенил-2,5-диметил-пиперидола-4 26</w:t>
      </w:r>
    </w:p>
    <w:p>
      <w:r>
        <w:t>Гетероциклические соединения. Снитез фенокснуксусного</w:t>
        <w:br/>
        <w:t>П-метоксифенилуксусного, фенилмеркаптопропионового эфиро!</w:t>
        <w:br/>
        <w:t>1-(ү-фенилалдил) -2,Б-диметил-4-этинилпиперидола-4 27</w:t>
        <w:br/>
        <w:t>Гетероциклические соединення. Синтез фенокснуксусны)</w:t>
        <w:br/>
        <w:t>зфиров а- ин -изомеров 1-аллил-3-метил-4-этинипиперидо</w:t>
        <w:br/>
        <w:t>дла-4 49 .</w:t>
        <w:br/>
        <w:t>Гетероцдклические соединения. 55. Синтетические обезбо:</w:t>
        <w:br/>
        <w:t>”</w:t>
        <w:br/>
        <w:t>ЕХЗахтеімал-Аахтеһммап! 11 раде 81</w:t>
        <w:br/>
        <w:t>Синтез 29,5-диметил-5,6-дигидропирона-4 63</w:t>
        <w:br/>
        <w:t>Синтез , 2,5-диметил-1-аллил-2,5-диметил-8-(карбоксизтил)-</w:t>
        <w:br/>
        <w:t>пиперидонов- -4 80</w:t>
        <w:br/>
        <w:t>Синтез 2,5-диметил-5-(В-цианэтил)пиперидола-4 Н некото-</w:t>
        <w:br/>
        <w:t>рые его преврашения 109</w:t>
        <w:br/>
        <w:t>Синтез 2,5-диметил-4-тиенилпиперидола-4 и его превраше-</w:t>
        <w:br/>
        <w:t>ния 126</w:t>
        <w:br/>
        <w:t>Синтез 2,5-диметилпиперидона-4 с фенилацетиленом и не-</w:t>
        <w:br/>
        <w:t>которые преврашения продуктов реакции 245</w:t>
        <w:br/>
        <w:t>Синтез дифенилпропионовых эфиров М-замешенных 2,5-Ди-</w:t>
        <w:br/>
        <w:t>метил-4-этинил и винилпиперидолов-4 64</w:t>
        <w:br/>
        <w:t>Синтез 1-(6-дифенилфосфато-ф-Д-глюкопиранозил)-2,5-Ди-</w:t>
        <w:br/>
        <w:t>метилпиперидона(ола)-4 245 )</w:t>
        <w:br/>
        <w:t>Синтез М-замешенных 4-кето-А9-октагидрохинолинов 9/</w:t>
        <w:br/>
        <w:t>Синтез и изучение биологической активности биспипери-</w:t>
        <w:br/>
        <w:t>диновых соединений 2289</w:t>
        <w:br/>
        <w:t>Синтез и исследование строения полифункциональных</w:t>
        <w:br/>
        <w:t>производных пиперидина спектральными методами 226</w:t>
        <w:br/>
        <w:t>Синтез и исследование противоопухолевой активности не-</w:t>
        <w:br/>
        <w:t>которых функциональных производных 29,5-диметилпиперидо-</w:t>
        <w:br/>
        <w:t>на-4 264</w:t>
        <w:br/>
        <w:t>Синтез и механизм действия физиологически активных</w:t>
        <w:br/>
        <w:t>вешеств 16/</w:t>
        <w:br/>
        <w:t>Синтез и некотарые преврашения І-пропинил-2,5-диметил-</w:t>
        <w:br/>
        <w:t>-(В-цианэтил)-пиперидона-4 148</w:t>
        <w:br/>
        <w:t>Синтез и некоторые преврашения спиртов на основе ди-</w:t>
        <w:br/>
        <w:t>пропаргилового эфира 173</w:t>
        <w:br/>
        <w:t>Синтез и некоторые преврашения 1-алкенил-2,5-диметилпи-</w:t>
        <w:br/>
        <w:t>перидона-4 :192</w:t>
        <w:br/>
        <w:t>Синтез и некоторые преврашения биспиперидиновых гли-</w:t>
        <w:br/>
        <w:t>колей диацетиленового ряда 191</w:t>
      </w:r>
    </w:p>
    <w:p>
      <w:r>
        <w:t>Синтез и некоторые преврашения 1-(В-оксиэтил)-9,5-диме-</w:t>
        <w:br/>
        <w:t>тил-4-винилпиперидола-4 211</w:t>
        <w:br/>
        <w:t>Синтез и преврашения некоторых пиперидиновых и биспи-</w:t>
        <w:br/>
        <w:t>перидиновых пронзводных 220</w:t>
        <w:br/>
        <w:t>Синтез и преврашения биспиперидиновых соединений сим-</w:t>
        <w:br/>
        <w:t>метричного ряда 226</w:t>
        <w:br/>
        <w:t>Сиптез и преврацения І-(0-өкен-8-пиколинил) -28-1внелия-</w:t>
        <w:br/>
        <w:t>пиперидона-4 227</w:t>
        <w:br/>
        <w:t>Синтез и преңрашения карбонильных пронзводных пиле-</w:t>
        <w:br/>
        <w:t>ридина и октагидрохинолина 27/7</w:t>
        <w:br/>
        <w:t>78</w:t>
        <w:br/>
        <w:t>ЕХЗахтеімал-Аахтейһмуал1 4/- раде 82</w:t>
        <w:br/>
        <w:t>Синтез и свойства 1І-метил-93,5-дифурфурилиден-4-пипери-</w:t>
        <w:br/>
        <w:t>дона 299</w:t>
        <w:br/>
        <w:t>Синтез и свойства 2,3,9-триметил-8-фурил(фенил)-10- -окси-</w:t>
        <w:br/>
        <w:t>6-декагидроизохинолонов и некоторых их пронзводных 298</w:t>
        <w:br/>
        <w:t>Синтез и свойства биологически активных полифункцио-</w:t>
        <w:br/>
        <w:t>нальных производных пиперидинового ряда 279</w:t>
        <w:br/>
        <w:t>Синтез и свойства некоторых М-замешенных 29,5-диметил-</w:t>
        <w:br/>
        <w:t>ұ-пиперидонов-4 110</w:t>
        <w:br/>
        <w:t>Синтез и строение азотсодержаших зинилацетиленовых</w:t>
        <w:br/>
        <w:t>спиртов 262</w:t>
        <w:br/>
        <w:t>Синтез и строение стереоизомерных 1-ацетил-2,5-диметил-</w:t>
        <w:br/>
        <w:t>5-(2-цианэтил)пиперидонов-4 262</w:t>
        <w:br/>
        <w:t>Синтез н строение 8,3-диметил-8-фурил(фенил)-10-гидро-</w:t>
        <w:br/>
        <w:t>ксипипергидроизохроман-6-онов 278</w:t>
        <w:br/>
        <w:t>Синтез и строение 2,2-диметил-5-(1-фенилбутан-3-онил)-</w:t>
        <w:br/>
        <w:t>тетрагидропиран-4-она 92</w:t>
        <w:br/>
        <w:t>Синтез и стереохимия 10-гидроксипергидронизохроман-</w:t>
        <w:br/>
        <w:t>6-опов 286</w:t>
        <w:br/>
        <w:t>Синтез 11-метоксифеноксиуксусных эфиров а- Штрин 1-ал-</w:t>
        <w:br/>
        <w:t>лил- и 1-кротил-2,5-диметил-4-пиперидолов 18 .</w:t>
        <w:br/>
        <w:t>Синтезы: обезболиваюших вешцеств па основе гамма-пипе-</w:t>
        <w:br/>
        <w:t>ридонов 6</w:t>
        <w:br/>
        <w:t>Синтезы некоторых сложных эфиров 1-бутил-2,5-диметил-</w:t>
        <w:br/>
        <w:t>4-этинил и 1-аллил-92,5-диметилпиперидолов-4 51</w:t>
        <w:br/>
        <w:t>Синтез некоторых замешенных 29,5-диметил-5-цианэтилпи-</w:t>
        <w:br/>
        <w:t>перидинов-4 65</w:t>
        <w:br/>
        <w:t>Синтез некоторых бесперидиновых гликолей 197</w:t>
        <w:br/>
        <w:t>Синтез некоторых бициклических кетонов с двумя гетеро-</w:t>
      </w:r>
    </w:p>
    <w:p>
      <w:r>
        <w:t>атомами на основе производных ацетилета 94</w:t>
        <w:br/>
        <w:t>Синтез некоторых новых производных 1-бензол-9,5-диме-</w:t>
        <w:br/>
        <w:t>тил-4(бутен-9-онил-1 )пиперидолов-4 174</w:t>
        <w:br/>
        <w:t>Синтез некоторых новых произнодных 1-бензил-2,5-диме-</w:t>
        <w:br/>
        <w:t>тил-4-(бүтен-2-онил-1) пиперидолов-4 196</w:t>
        <w:br/>
        <w:t>Синтез некоторых производных 1-бензил-9,5-диметилпипе-</w:t>
        <w:br/>
        <w:t>ридона-4 212</w:t>
        <w:br/>
        <w:t>Синтез некоторых пронзводных 2,5-диметилпиперидо-</w:t>
        <w:br/>
        <w:t>на-4 218 :</w:t>
        <w:br/>
        <w:t>Синтез некоторых пиперидиновых: производных ацетиле-</w:t>
        <w:br/>
        <w:t>нового ряда 224</w:t>
        <w:br/>
        <w:t>Синтез некоторых. производных 11-винилоксиэтил-2,5-диме-</w:t>
        <w:br/>
        <w:t>тилпиперидона-4 240 . .</w:t>
        <w:br/>
        <w:t>79</w:t>
        <w:br/>
        <w:t>ЕХЗахтеімал-Аахтейһмуал1 4/- раде 84</w:t>
        <w:br/>
        <w:t>Синтез 1,2,5-триметил-5-(В-5,3-диметилпиразолиноэтил)- и</w:t>
        <w:br/>
        <w:t>5-(В- 5-5-диметил-1-(ү- хлоркротилпиразолиноэтил) пиперидолов</w:t>
        <w:br/>
        <w:t>4 и 29,5-диметил-5-(5,5-диметилпиразолиноэтил) тетрагидротио-</w:t>
        <w:br/>
        <w:t>пиранона-4 98</w:t>
        <w:br/>
        <w:t>Синтез 1,2,5-триметил- и 1-(ү-хлоркротил) “и 2,5-диметил-3-</w:t>
        <w:br/>
        <w:t>(В-цианэтил)- А5- пиперидеинов-4 127</w:t>
        <w:br/>
        <w:t>Синтез 1,2,5-триметил- и 1-(ү-хлоркротил) и 9,5-диметил-2-</w:t>
        <w:br/>
        <w:t>(В-цианэтил )-А5-пипериденнов-4 128</w:t>
        <w:br/>
        <w:t>Синтез 1,2,5-триметил-5-метокси(4-пропилтио) пнперидо-</w:t>
        <w:br/>
        <w:t>нов-4 147</w:t>
        <w:br/>
        <w:t>Синтез 1,2,5-триметил-А5-3-бромпипериденнона-4 и 1,2,5-</w:t>
        <w:br/>
        <w:t>триметилпиридона-4 188</w:t>
        <w:br/>
        <w:t>Синтез 2,7,10-триметил-8-аллил-1,8-оксазадекалона-4 159</w:t>
        <w:br/>
        <w:t>Синтез 1,2,5-триметил-4- (1-бензоил-5-метилпиразолинил-3)-</w:t>
        <w:br/>
        <w:t>пиперидола-4 176</w:t>
        <w:br/>
        <w:t>Синтез 1,2,5-триметил-5-гидрокси(ацетоксиазотноцианат-</w:t>
        <w:br/>
        <w:t>но)-пиперидона-4 214</w:t>
        <w:br/>
        <w:t>Синтез 9,3,9-триметил-8-фурил-1,2,3,4,6,8,9- октагидроизохи-</w:t>
        <w:br/>
        <w:t>нолона-б и некоторые его преврашения 261</w:t>
        <w:br/>
        <w:t>Синтезы третичных М-замешенных пилеридиновых спир-</w:t>
        <w:br/>
        <w:t>тов, содержаших в ядре гетероциклические заместители 777</w:t>
        <w:br/>
        <w:t>Синтез уксусного и бензойного эфиров 1-ацетил-2,5-диме-</w:t>
        <w:br/>
        <w:t>тилпиперидола-4 66</w:t>
        <w:br/>
        <w:t>биНтЕз уксусного эфира 1-аллил-2,4,5-триметилпиперидо-</w:t>
        <w:br/>
        <w:t>ла-4</w:t>
      </w:r>
    </w:p>
    <w:p>
      <w:r>
        <w:t>Синтез уксусных эфиров стереоизомерных 1-кротил-2,5-ди-</w:t>
        <w:br/>
        <w:t>метил-4-фенипиперидолов-4 69</w:t>
        <w:br/>
        <w:t>Синтез фенилацетоксифенилпролионовых эфиров М-заме-</w:t>
        <w:br/>
        <w:t>шенных 29,5-диметипиперидолов-4 69</w:t>
        <w:br/>
        <w:t>Синтез феноксиуксусного и П-нитробензойного эфиров</w:t>
        <w:br/>
        <w:t>1-алкенил-9,5-диметил-4-этинилпиперидолов-4 41</w:t>
        <w:br/>
        <w:t>Синтез фталидилпировиноградной кислоты 1</w:t>
        <w:br/>
        <w:t>Синтез 0-формы 1,4-бис(2,5-диметил-4-бензоксипиперидил)-</w:t>
        <w:br/>
        <w:t>тенов-2 111</w:t>
        <w:br/>
        <w:t>Синтез 1-фурфурил-2,5-диметилпиперидона-4 ни 1- фурфу-</w:t>
        <w:br/>
        <w:t>рил-2,Б5-диметил-4-этинил (винил) пиперидолов-4 .87</w:t>
        <w:br/>
        <w:t>Синтез 1- 5 хлоркротил)- и -1-бензил-9,5-диметйл-4-Этиннл-</w:t>
        <w:br/>
        <w:t>пиперидолов-4,1-(ү- хлоркротил)- :9,5-диметил-4- виниллиперидо- 4</w:t>
        <w:br/>
        <w:t>Их делнертинЕБЯ сөлей-Ө5.</w:t>
        <w:br/>
        <w:t>Синтез 1-(3-хлорбутен-9-ил-)-9,5- диметид-4- (бутей- 3-инил-</w:t>
        <w:br/>
        <w:t>П.пиперидола-4 и некоторых его сложных эфиров 84”</w:t>
        <w:br/>
        <w:t>81</w:t>
        <w:br/>
        <w:t>ЕХЗахтеімал-Аахтейһмуал1 4/- раде 78</w:t>
        <w:br/>
        <w:t>ридонов, содержаших в ф-положенин фурфурилиденовые заме-</w:t>
        <w:br/>
        <w:t>стители 281</w:t>
        <w:br/>
        <w:t>Противоопухолевая активность и селективность действия</w:t>
        <w:br/>
        <w:t>некоторых азотистых гетероциклических соединений 208</w:t>
        <w:br/>
        <w:t>Противоопухолевая, фунгицидная и инсектоакарицидная</w:t>
        <w:br/>
        <w:t>активности некоторых .винилацетиленовых пронзводных пипе-</w:t>
        <w:br/>
        <w:t>ридинового ряда 289</w:t>
        <w:br/>
        <w:t>Разделение смеси изомерных оксазадекалонов-4 на инди-</w:t>
        <w:br/>
        <w:t>видуальные формы и установленне их конфигурации 181</w:t>
        <w:br/>
        <w:t>Реакционная способность акроленнового фрагмента в пи-</w:t>
        <w:br/>
        <w:t>перидиновом ряду 252</w:t>
        <w:br/>
        <w:t>Реакция 1-бензил-2,5-диметил-4-(бутен-92-онил-1) пипери-</w:t>
        <w:br/>
        <w:t>дола-4 с диазометаном. Синтез 1-бензил-2,5-диметил-4-(3-ме-</w:t>
        <w:br/>
        <w:t>тилпиразолин-4-карбонил) пиперидолов-4 и их бензойных, П-</w:t>
        <w:br/>
        <w:t>нитробензойных эфиров 188 |</w:t>
        <w:br/>
        <w:t>Реакция 2-винилпиперидина с 9,5-диметилпиперидо-</w:t>
        <w:br/>
        <w:t>ном-4 135</w:t>
        <w:br/>
        <w:t>Реакция 4-винилпирндина с 9,5-диметилпиперидоном-4 126</w:t>
        <w:br/>
        <w:t>Реакция гексаметилендиизоцианата с 9,5-диметилпипери-</w:t>
        <w:br/>
        <w:t>доном-4 169</w:t>
        <w:br/>
        <w:t>Реакция гетероциклических кетонов с непредельными сое-</w:t>
        <w:br/>
        <w:t>динениями 129</w:t>
        <w:br/>
        <w:t>Реакция дивинилкетопа с 2,5-диметнл- 1,2,5-триметилинпе-</w:t>
        <w:br/>
        <w:t>ридоном-4 76</w:t>
      </w:r>
    </w:p>
    <w:p>
      <w:r>
        <w:t>Реакция 9,5-диметилпиперидона-4 с гексаметилендиизоңиа-</w:t>
        <w:br/>
        <w:t>натом 152 :</w:t>
        <w:br/>
        <w:t>Реакция В, -диметилдивинилкетона с 29,5-диметилтетра-</w:t>
        <w:br/>
        <w:t>гпдротиопираноном-4 74</w:t>
        <w:br/>
        <w:t>Реакция В, -диметилдивипилкстана с нитрометаном, тид-</w:t>
        <w:br/>
        <w:t>разингидратом 75</w:t>
        <w:br/>
        <w:t>Реакция замешенных гамма-пиперидонов с ацетиленом 124</w:t>
        <w:br/>
        <w:t>Реакция М-изопропенилпиридина с гетероциклическими ке-</w:t>
        <w:br/>
        <w:t>тонами 158</w:t>
        <w:br/>
        <w:t>Реакция 2-изопропенилпиридина с 2,5-диметил- и 1-алкил-</w:t>
        <w:br/>
        <w:t>(алкенил)-2,5-диметилпиперидолами-4 170</w:t>
        <w:br/>
        <w:t>Реакция метилвинил- и ф, -диметилдивинилкетонов с 2,5-</w:t>
        <w:br/>
        <w:t>диметилпиперидоном-4 77</w:t>
        <w:br/>
        <w:t>Реакция некоторых М-замешенных 2,5-диметилпиперидо-</w:t>
        <w:br/>
        <w:t>дов-4 с эпихлоргидрином 210 )</w:t>
        <w:br/>
        <w:t>Реакция а, В-непредельных соединений с некоторыми ге-</w:t>
        <w:br/>
        <w:t>тероциклическими гамма-кетонами 209</w:t>
        <w:br/>
        <w:t>.-.</w:t>
        <w:br/>
        <w:t>сн</w:t>
        <w:br/>
        <w:t>ЕХЗахтеімал-Аахтейһмуал1 4/Ғ раде 74</w:t>
        <w:br/>
        <w:t>анваюшие вешества., ХУІІ. Синтез 1-алкенил-9,5-диметил-4-фе-</w:t>
        <w:br/>
        <w:t>вил-4-пиперидолов и их пропионовых эфиров, Аналоги проме-</w:t>
        <w:br/>
        <w:t>дола и изопремедола 9</w:t>
        <w:br/>
        <w:t>Гетероцикдические соединения. Синтетические обезболива-</w:t>
        <w:br/>
        <w:t>юшне вешества, Синтез бензойных эфиров 1-н, бутил-9,5-диме-</w:t>
        <w:br/>
        <w:t>тил-4-этинил-4-пиперидолов 16</w:t>
        <w:br/>
        <w:t>Гетероциклические соединения. Синтетические обезболи-</w:t>
        <w:br/>
        <w:t>ваюшие вешества. Синтез бензойных эфиров 1-н. пропил и 1-н,</w:t>
        <w:br/>
        <w:t>бутил-2,5-диметил-4-пиперидолов 15</w:t>
        <w:br/>
        <w:t>Гетероциклические соединения. 61. Синтетические обезбо-</w:t>
        <w:br/>
        <w:t>ливаюшцие вешества. ХХІ. Синтез эфиров о-формы- 1-алкенил-</w:t>
        <w:br/>
        <w:t>25-диметил-4-пиперидолов 12</w:t>
        <w:br/>
        <w:t>Гетероциклические соединения. Сообшение 59. Синтетиче-</w:t>
        <w:br/>
        <w:t>ские обезболиваюшие вешества. ХХ. Синтез бензойных и фе-</w:t>
        <w:br/>
        <w:t>нилуксусных эфиров 1-алкенил-2,5-диметил-4-этил-4-пипери-</w:t>
        <w:br/>
        <w:t>долов</w:t>
        <w:br/>
        <w:t>Гетероциклические соединения. Сообшенне 58. Синтети-</w:t>
        <w:br/>
        <w:t>ческие обезболиваюшцие Вешества. ХІХ. Синтез бензойных и</w:t>
        <w:br/>
        <w:t>фенилуксусных эфмров 1-алкенил-2,5-диметил-4-этинил-4-пипе-</w:t>
        <w:br/>
        <w:t>фидолов 7</w:t>
        <w:br/>
        <w:t>Гетероциклические соединения. Сообшение 60. Синтетиче-</w:t>
        <w:br/>
        <w:t>ские обезболиваюцне вешества. ХХІ. Синтез эфиров а-формы</w:t>
        <w:br/>
        <w:t>І-алкенил-9,5-диметил-4-пиперидолов 9</w:t>
      </w:r>
    </w:p>
    <w:p>
      <w:r>
        <w:t>Гетероциклические соединения. Феноксиуксусный и бен-.</w:t>
        <w:br/>
        <w:t>зойный эфиры | а-форми 1-кротил-2,5-диметил-4-пиперидо-</w:t>
        <w:br/>
        <w:t>лов 17 )</w:t>
        <w:br/>
        <w:t>Гидрированне М-замешенных Р-2,5-диметил-8-фурфурили-</w:t>
        <w:br/>
        <w:t>денилпиперидонов-4 на скелетном никелевом катализато-</w:t>
        <w:br/>
        <w:t>пе 226</w:t>
        <w:br/>
        <w:t>Гидрированне 1-метил-3,5-дифурфурилиденилпиперидона-4</w:t>
        <w:br/>
        <w:t>на скелетном никелевом катализаторе 22/7</w:t>
        <w:br/>
        <w:t>М-Глюкозилирование 2,5-диметилпиперидона(ола)-4 229</w:t>
        <w:br/>
        <w:t>9,5-Диметил-5-(В-цианэтил)-пиперидолы-4 и их превраце-</w:t>
        <w:br/>
        <w:t>ния 191</w:t>
        <w:br/>
        <w:t>Замешение брома в 1,2,5-триметил-5-бромпиперидоне-4 на</w:t>
        <w:br/>
        <w:t>алкокси- и алкилтногруппы 184</w:t>
        <w:br/>
        <w:t>М-Замешенные 2,5-диметил-3-фурфурилиден (фурфурил) пи-</w:t>
        <w:br/>
        <w:t>перидин-4-оны и их биологическая активность 274</w:t>
        <w:br/>
        <w:t>Избирательное цианэтилирование и карбоксиэтилирование</w:t>
        <w:br/>
        <w:t>25-диметилпиперидона-4 194</w:t>
        <w:br/>
        <w:t>11</w:t>
        <w:br/>
        <w:t>ЕХЗахтеімал-Аахтеһмап! 411 раде 65</w:t>
        <w:br/>
        <w:t>активность / Шарифканов А. Ш., Жантемирова У. Ф., Лукья-</w:t>
        <w:br/>
        <w:t>неп В. Н., Самошина Э., В., Петрова И. В. Заявл. 01.08:84:</w:t>
        <w:br/>
        <w:t>Публикация залрешена.</w:t>
        <w:br/>
        <w:t>320. А.с. 1081154 СССР. Праизводные М-этоксивинил-2,5-</w:t>
        <w:br/>
        <w:t>диметилпиперидона-4, проявляюшие &gt; ростовую активность</w:t>
        <w:br/>
        <w:t>І Шарифканов А. Ш., Жантемирова У. Ф., Лукьянец В. Н.,</w:t>
        <w:br/>
        <w:t>Самошина Э. В., Жумабеков М. Қ. Заявл. 22.03.83! Публика-</w:t>
        <w:br/>
        <w:t>ция запрешена.</w:t>
        <w:br/>
        <w:t>321. А.с. 1031153 СССР. 2,5-диметил-4-(винилоксиэтили-</w:t>
        <w:br/>
        <w:t>мино)-пиперидин и (или) никотиноил-гидрозон М-этоксивинил-</w:t>
        <w:br/>
        <w:t>2,5-диметил-пиперидона-4, проявляюший ростовую активность</w:t>
        <w:br/>
        <w:t>| Шарифканов А. Ш., Жантемирова У. Ф., Лукьянец ВІ И.,</w:t>
        <w:br/>
        <w:t>Самошина Э. В., Искакова Г. В. Заявл. 92.08.83: Публика-</w:t>
        <w:br/>
        <w:t>ция запрешена. )</w:t>
        <w:br/>
        <w:t>899. А.с. 1048720 СССР. Способ получения 2,5-диметил-</w:t>
        <w:br/>
        <w:t>пиперидоня-4 / Шерифканов. А. Ш., Суербаев Х. А., Мамуто-</w:t>
        <w:br/>
        <w:t>ва А. А., Шерапиев ШІ. С. Заявл. 15.06.83. Публикация запре-</w:t>
        <w:br/>
        <w:t>шена.</w:t>
        <w:br/>
        <w:t>3293. А.с. 1053464 СССР. Иодметилат 1-(а-(4-пиперидил)-</w:t>
        <w:br/>
        <w:t>этил|-2,5-диметилпиперидонов-4, обладаюших ростовой актив-</w:t>
        <w:br/>
        <w:t>ностью / Шарифканов А. Ш., Токмурзин Қ. Х., Лукьянец В. Н.,</w:t>
        <w:br/>
        <w:t>Самошина Э. В., Киселева ИП. А. Заявл. 08.07.83. Публикация</w:t>
        <w:br/>
        <w:t>запрешена.</w:t>
        <w:br/>
        <w:t>394. А.с. 1083568 СССР. Гидрохлорид 1-(4-бромбутади-</w:t>
        <w:br/>
        <w:t>ен-2, 3-ил)-4-этинил-2,5-диметилпиперидола-4, обладаюший</w:t>
        <w:br/>
        <w:t>фунгицидной активностью / Шарнфкапов А. ІШ., Бобров Л. Г.,</w:t>
      </w:r>
    </w:p>
    <w:p>
      <w:r>
        <w:t>Бушнева Н. А. Сарсенбаев Қ. Б., Абтиева Е. Н., Чаныше-</w:t>
        <w:br/>
        <w:t>ва И.С. Заявл. 01.12.83. Публикация запрешцена.</w:t>
        <w:br/>
        <w:t>325. А. с. 1088981 СССР. Способ получения пропенилизо-</w:t>
        <w:br/>
        <w:t>пропинилкетона / Шарифканов А. Ш., Мухаметкалиев Т. М.,</w:t>
        <w:br/>
        <w:t>Джумекешева Ж. У., Турмуханова М: Ж. Заявл. 92.12.83.</w:t>
        <w:br/>
        <w:t>Публикация запрецена. .</w:t>
        <w:br/>
        <w:t>326. А. с. 1141794 СССР. Гидрохлорид 1-(3-хлор-5-метил-</w:t>
        <w:br/>
        <w:t>гексадиеп-2, 4-пл)-4-этинил-92,5-диметнлпиперидола-4, прояв-</w:t>
        <w:br/>
        <w:t>ляюший фунгицидную активность / Шарифканов А) Ш., Боб-</w:t>
        <w:br/>
        <w:t>ров Л. Г., Бушнева Н, А., Сарсенбаев Қ. Б., Абтиева Е. И.</w:t>
        <w:br/>
        <w:t>Заявл. 9292.10.84. Публикация запрсцена.</w:t>
        <w:br/>
        <w:t>327. А.с. 1920297 СССР. 1-Бутнл-2,5-диметил-4-этинил-4-</w:t>
        <w:br/>
        <w:t>пропоксидиолпиперидин, проявляюшций фунгицидную актив-</w:t>
        <w:br/>
        <w:t>пость / Шарифканов А, Ш., Бобров Л. Г., Ахмедова Ш, С.,</w:t>
        <w:br/>
        <w:t>Сарсенбаев Қ. Б., Шаленова Қ. С. Заявл. 22.11.85. Публика-</w:t>
        <w:br/>
        <w:t>ция запрецена.</w:t>
        <w:br/>
        <w:t>6%</w:t>
        <w:br/>
        <w:t>ЕХЗахтеімал-Аахтеһмап1 411 раде 77</w:t>
        <w:br/>
        <w:t>О восстановлении 2,5-диметилпиперидона-4 комплексными</w:t>
        <w:br/>
        <w:t>гидридами металлов 292</w:t>
        <w:br/>
        <w:t>О завнсимости анестизируюішей активности бензойных</w:t>
        <w:br/>
        <w:t>эфиров некоторых М-замешенных 2,5-диметилпиперидолов от</w:t>
        <w:br/>
        <w:t>их основности 179</w:t>
        <w:br/>
        <w:t>О конфигурации М-замешенных 93-метил-4-ВиИнИЛэтИнНИлПИ-</w:t>
        <w:br/>
        <w:t>перидолов-4 203</w:t>
        <w:br/>
        <w:t>О координация научных нсследований в области химин</w:t>
        <w:br/>
        <w:t>бниологически активных вешеств 219</w:t>
        <w:br/>
        <w:t>О пространственном течении реакции конденсации 2,5-ди-</w:t>
        <w:br/>
        <w:t>метил-М-замешенных 2,5-диметилпиперидонов-4 с винилацети-</w:t>
        <w:br/>
        <w:t>Леном 121</w:t>
        <w:br/>
        <w:t>О пространственном теченин реакции конденсации М-заме-</w:t>
        <w:br/>
        <w:t>шенных 2,5-диметипиперидонов-4 с винилацетиленом 108</w:t>
        <w:br/>
        <w:t>О пространственном теченин реакции цианэтилирования</w:t>
        <w:br/>
        <w:t>некоторых П-замешенных 9,5-диметилпиперидонов-4 и 2,5 ди-</w:t>
        <w:br/>
        <w:t>метилтетрагидротиопиранона-4 120</w:t>
        <w:br/>
        <w:t>О реакции 1-алкенилпиперидолов-4 с сульфатом ртути 194</w:t>
        <w:br/>
        <w:t>О реакции цианэтилирования 1-метил, 1,2-диметил, 1,3-ди-</w:t>
        <w:br/>
        <w:t>метил- 1,2,5-триметил- и 2,2,6,6-тетраметилпиперидонов-4 288</w:t>
        <w:br/>
        <w:t>О ргакции этиллития с 2-метилциклогексаноном и его нат-</w:t>
        <w:br/>
        <w:t>риевым енолятом 99</w:t>
        <w:br/>
        <w:t>О реакционной способности 1-(ү-хлоркротил)-2,5-диметил-</w:t>
        <w:br/>
        <w:t>4-(бутен-2-онил-1)-4-пиперидола 204</w:t>
        <w:br/>
        <w:t>О стереонаправленности присоединения випилацетилена к</w:t>
        <w:br/>
        <w:t>1-аллил-2,5-диметилпиперидону-4 и конфигурация образую-</w:t>
      </w:r>
    </w:p>
    <w:p>
      <w:r>
        <w:t>шихся третичных гамма-пиперидолов 216</w:t>
        <w:br/>
        <w:t>О стереонаправленности присоединения винилацетилена к</w:t>
        <w:br/>
        <w:t>1-(Р)-2,5-диметилпиперидонам-4 205 )</w:t>
        <w:br/>
        <w:t>О стереонаправленности реакции конденсацин винилаце-</w:t>
        <w:br/>
        <w:t>тилена с кетонами пиперидинового ряда 206</w:t>
        <w:br/>
        <w:t>О ступенчатом проведении реакции первичных алифати-</w:t>
        <w:br/>
        <w:t>ческих аминов с метилакрилатами 122</w:t>
        <w:br/>
        <w:t>Пиридилзтилирование 1,3-диметилпиперидона-4 и 3-метил-</w:t>
        <w:br/>
        <w:t>тетрагидротиопиранона-4 250</w:t>
        <w:br/>
        <w:t>Полученине 1-(2,3,4,6-тетра-о-ацетил-Д-глюкопиранозил)-</w:t>
        <w:br/>
        <w:t>2,5-диметилпиперидона-4 20/7</w:t>
        <w:br/>
        <w:t>Пространственное строение. 2,9,5-триметил-8-фенил(фу-</w:t>
        <w:br/>
        <w:t>рил)-10-окси-6-декагидро-изохинолонов 299</w:t>
        <w:br/>
        <w:t>Противоопухолевая активность М-замешенных гамма-пипе-</w:t>
        <w:br/>
        <w:t>74</w:t>
        <w:br/>
        <w:t>ЕХЗахтеімал-Аахтейһмуал1 4/Ғ раде 76</w:t>
        <w:br/>
        <w:t>Методические рекомендации к семинарским занятиям по</w:t>
        <w:br/>
        <w:t>органической химии 186</w:t>
        <w:br/>
        <w:t>Методическое руководство к лабораторным работам По</w:t>
        <w:br/>
        <w:t>органической химии 228</w:t>
        <w:br/>
        <w:t>Методическое руководство к лабораторным работам по</w:t>
        <w:br/>
        <w:t>органической химии 272</w:t>
        <w:br/>
        <w:t>Методы региоселективного введения некоторых функцио-</w:t>
        <w:br/>
        <w:t>нальных заместителей в пиперидиновый цикл 249</w:t>
        <w:br/>
        <w:t>Некоторые итоги работы по синтезу новых физиологя-</w:t>
        <w:br/>
        <w:t>чески активных соединений на основе гамма-пинеридонов и ис-</w:t>
        <w:br/>
        <w:t>следование связи между их химическим строением и соста-</w:t>
        <w:br/>
        <w:t>вом 059 )</w:t>
        <w:br/>
        <w:t>Некоторые преврашения 1-аллил-3-метил-4-винилиэтинил-</w:t>
        <w:br/>
        <w:t>пиперидола-4. Синтез 1,2,10-триметил-8-аллил-1,8-диазадекало-</w:t>
        <w:br/>
        <w:t>нов-4 117</w:t>
        <w:br/>
        <w:t>Некоторые преврашения 1-аллил-8-метилпиперидона-4 119</w:t>
        <w:br/>
        <w:t>Некоторые преврашения 1,4-бис(2,2-диметил-5-р-цианзтил)-</w:t>
        <w:br/>
        <w:t>пиперидонил-4-бутина-2 118</w:t>
        <w:br/>
        <w:t>Некоторые преврацения 1,8-оксаза и 1,8-диазадекало-</w:t>
        <w:br/>
        <w:t>нов-4 104</w:t>
        <w:br/>
        <w:t>Некоторые преврашцения 1-цианэтил-2,5-диметил-4-пипери-</w:t>
        <w:br/>
        <w:t>дона 168</w:t>
        <w:br/>
        <w:t>Некоторые преврашения 1-цианэтил-2,5-диметилпиперидо-</w:t>
        <w:br/>
        <w:t>на-4 187</w:t>
      </w:r>
    </w:p>
    <w:p>
      <w:r>
        <w:t>Новый способ получения гамма-о-карбоксифенилмасляной</w:t>
        <w:br/>
        <w:t>кислоты 9</w:t>
        <w:br/>
        <w:t>Об академнке Н. Н. Ворожпове: О его педагогической,</w:t>
        <w:br/>
        <w:t>научной и организационной деятельности в период работы</w:t>
        <w:br/>
        <w:t>зав. кафедрой органической химии ҚазГУ 274</w:t>
        <w:br/>
        <w:t>Об академике И. Н. Назарове: О его научной помоши</w:t>
        <w:br/>
        <w:t>по органическому синтезу, по подготовке кадров институту хи-</w:t>
        <w:br/>
        <w:t>мин АН ҚазССР и ҚазГУ 275 :</w:t>
        <w:br/>
        <w:t>Об органической химии 276</w:t>
        <w:br/>
        <w:t>Об электрохимическом восстановлении 2,5-диметилпипери-</w:t>
        <w:br/>
        <w:t>дона-4 281</w:t>
        <w:br/>
        <w:t>О биологической активности соединений, полученных на</w:t>
        <w:br/>
        <w:t>основе гамма-пиперидолов и эпихлоргидрина 220</w:t>
        <w:br/>
        <w:t>О влиянии полярных групп, находяшцихся в гамма-поло-</w:t>
        <w:br/>
        <w:t>женин, и некоторых қатализаторов на реакцию цианэтилиро-</w:t>
        <w:br/>
        <w:t>вания 9,5-диметилпиперидина 60</w:t>
        <w:br/>
        <w:t>6-62 73</w:t>
        <w:br/>
        <w:t>ЕХЗахтеімал-Аахтейһмуал1 4/- раде 66</w:t>
        <w:br/>
        <w:t>328. А.с. 1240025 СССР. Тиосемикарбазон 2,5-диметилпи-</w:t>
        <w:br/>
        <w:t>перидона-4, проявляюший фунгипиднуа активность / Шариф-</w:t>
        <w:br/>
        <w:t>канов А. Ш., Бобров Л. Г., Сарсенбаев Қ. Б., Мамутова А. А.,</w:t>
        <w:br/>
        <w:t>Юсулов С. А., Чанышева И. С. Заявл. 22,02.86. Публикация</w:t>
        <w:br/>
        <w:t>запрешена. )</w:t>
        <w:br/>
        <w:t>399. А. с. 1274264 СССР. 1-метил-3,5-дифурфурилиденпипе-</w:t>
        <w:br/>
        <w:t>ридон-4, проявляюший ингибируюшую активность на корне-</w:t>
        <w:br/>
        <w:t>вую систему Пшеницы / Шарифкапов А. Ш., Полимбетова</w:t>
        <w:br/>
        <w:t>Ф. А., Мухаметкалиев Т. М., Джурумбаев А. И., Хусаинова</w:t>
        <w:br/>
        <w:t>Г. Қ. Заявл. 01.08.86. Публикация запрешена.</w:t>
        <w:br/>
        <w:t>330. А.с. 1840085 СССР. Гидрохлорид 1,2,3-триметил-3-</w:t>
        <w:br/>
        <w:t>фурфурилиденпиперидона-4, обладаюший противоопухолевой</w:t>
        <w:br/>
        <w:t>активностью / Шарифканов А. Ш., Мухаметкалиев Т. М.,</w:t>
        <w:br/>
        <w:t>Джурумбаев А. И., Қабиев О. Қ. Заявл. 92.05.87. Публика-</w:t>
        <w:br/>
        <w:t>ция запрешена:</w:t>
        <w:br/>
        <w:t>7331. А.с. 1363783 СССР. Пикрат 1-метнл-3,5-дифурфури-</w:t>
        <w:br/>
        <w:t>лиден-пиперидона-4, проявляюший ростингибируюшую актив-</w:t>
        <w:br/>
        <w:t>ность на корневую систему пшеницы / Шарифканов А, Ш.,</w:t>
        <w:br/>
        <w:t>Полимбетова Ф. А., Мухаметкалиев Т. М., Джурумбаев А. И..</w:t>
        <w:br/>
        <w:t>Хусаяпова Г. Қ. Заявл. 01.09.87. Публикация запрецена.</w:t>
        <w:br/>
        <w:t>332. А.с, 1370957 СССР, 1-этил-3-метил-5-натрийоксимети-</w:t>
        <w:br/>
        <w:t>лиден-4-пиперидон, обладаюший нейротропной активностью</w:t>
        <w:br/>
        <w:t>| Газалиев А. М. Шарифканов А. Ш., Нуркенов О. А., Қорх</w:t>
        <w:br/>
        <w:t>Т. А., Саратиков А. С., Лившиц П. С, Заявл. 01.10.87. Пуб-</w:t>
        <w:br/>
        <w:t>лпкация запрецепа.</w:t>
        <w:br/>
        <w:t>333. А. с. 1496218 СССР, Способ получения 1,2,5-триме-</w:t>
        <w:br/>
        <w:t>тил-б-нитропиперидона-4 / Шарифканов А. Ш, Мурзагулова</w:t>
        <w:br/>
        <w:t>Қ. Б., Чанышева И. С. Заявл. 92.08.89. Публикация запре-</w:t>
        <w:br/>
        <w:t>шена.</w:t>
      </w:r>
    </w:p>
    <w:p>
      <w:r>
        <w:t>334. А, с. 1570267 СССР, М-(этил-2(92-дибромэтокси)|-</w:t>
        <w:br/>
        <w:t>5-бром-2,5-диметилпиперидон-4, проявляюшций ростову0 ак-</w:t>
        <w:br/>
        <w:t>тивность / Жантемирова У. Ф., Шарифканов А. Ш., Лукья-</w:t>
        <w:br/>
        <w:t>нец В. Н., Токмурзнян Қ. Х., Заявл. 08.02. 90. Публикация за-</w:t>
        <w:br/>
        <w:t>прешена.</w:t>
        <w:br/>
        <w:t>335. А.с. 1584335 СССР. Способ получения а-изомера</w:t>
        <w:br/>
        <w:t>2,8-диметилпиперидола-4 / Шарифканов А. Ш., Юсулов С. А.,</w:t>
        <w:br/>
        <w:t>Дубицкий Ю. А., Мамутова А. А. Заявл) 08.04.90. Публика-</w:t>
        <w:br/>
        <w:t>ция запрешена.</w:t>
        <w:br/>
        <w:t>336. А.с. 1594040 СССР. Дигидрохлорид тиасемикарбазо-</w:t>
        <w:br/>
        <w:t>на 1,2,5-триметил-5-аллилпиперидона-4, проявляюший росто-</w:t>
        <w:br/>
        <w:t>вую активность / Мурзагулова Қ. Б., Лукьянец В. Н., Шариф-</w:t>
        <w:br/>
        <w:t>53</w:t>
        <w:br/>
        <w:t>ЕХЗахтеімал-Аахтеһмап1 41 раде 69</w:t>
        <w:br/>
        <w:t>525, Ахмедова Ш. С. Исследования в облаети синтеза 1-ал-</w:t>
        <w:br/>
        <w:t>кинил-2,5-диметилпиперидолов-4 и их сложных эфиров. Алма-</w:t>
        <w:br/>
        <w:t>Ата, 1967.</w:t>
        <w:br/>
        <w:t>6, Бахманов Б. Б. Изучение реакцин гетероциклических</w:t>
        <w:br/>
        <w:t>кетонов с а непредельными карбонильными соединениями.</w:t>
        <w:br/>
        <w:t>Синтез новых производных шестичленных азот-, серу- и кис-</w:t>
        <w:br/>
        <w:t>лородсодержаших гетероциклов, Алма-Ата, 1975.</w:t>
        <w:br/>
        <w:t>7. Бушнева Н. А. Изучение реакция цианэтилирования</w:t>
        <w:br/>
        <w:t>9,5-диметил и М-замешценных 2,5-диметилпиперидонов-4,</w:t>
        <w:br/>
        <w:t>тетрагидропиперидона-4. Синтез и стереохимня некоторых их</w:t>
        <w:br/>
        <w:t>производных. Алма-Ата, 10971.</w:t>
        <w:br/>
        <w:t>8. Газалиев А, М. Синтез стереохимия М-замешенных</w:t>
        <w:br/>
        <w:t>3-метил-4-винилэтинилпиперидолов-4 и некоторые их прсвра-</w:t>
        <w:br/>
        <w:t>шения. Алма-Ата, 1977.</w:t>
        <w:br/>
        <w:t>9, Герасенко Б. Қ. Синтез н некоторые преврашения 2,5-</w:t>
        <w:br/>
        <w:t>диметил-0-(цианэтил)-4-этинилпиперидола-4. Синтез новых фи-</w:t>
        <w:br/>
        <w:t>знологически активных соединений. Алма-Ата, 1979,</w:t>
        <w:br/>
        <w:t>10. Джумекешева Ж, У. Синтез и некоторые преврашения</w:t>
        <w:br/>
        <w:t>1-аллил (бензин) -- 2,5-диметил-4-винилэтинилпиперидолов-4.</w:t>
        <w:br/>
        <w:t>Синтез новых, потенциально биологически активных соедине-</w:t>
        <w:br/>
        <w:t>ний. Алма-Ата, 1978.</w:t>
        <w:br/>
        <w:t>11. Джурумбаев А. И, Синтез и преврашения а-ненасы-</w:t>
        <w:br/>
        <w:t>шенных фурановых производных 4-пиперидонов, обладаюших</w:t>
        <w:br/>
        <w:t>потенциальной биологической активностью, Алма-Ата, 1989,</w:t>
        <w:br/>
        <w:t>12. Ибранов П. С. Синтез и стрвение 1-аллил (кротил) -</w:t>
        <w:br/>
        <w:t>3-метил-4-этинил (этил- и фенил) пиперидолов-4 и их слож-</w:t>
        <w:br/>
        <w:t>ных эфиров. Синтез новых обезболиваюших вешеств. Алма-</w:t>
        <w:br/>
        <w:t>Ата, 1967.</w:t>
        <w:br/>
        <w:t>13. Ильясов Е. Г, Қонденсация а тиенилития с азот-, серу-</w:t>
        <w:br/>
        <w:t>содержашими гетероциклическими кетонами. Синтез некота-</w:t>
        <w:br/>
        <w:t>рых потенциально биологически активных гетероциклов. Алма-</w:t>
        <w:br/>
        <w:t>Ата, 1976.</w:t>
        <w:br/>
        <w:t>14, Қозырев В. В. Изучение цианэтилирования и пиридил-</w:t>
      </w:r>
    </w:p>
    <w:p>
      <w:r>
        <w:t>этилирования некоторых моно- и диметил замешенных пипери-</w:t>
        <w:br/>
        <w:t>донов-4 и тетрагидротиопиранонов-4, Синтез биологически</w:t>
        <w:br/>
        <w:t>активных соединений. Алма-Ата, 1983.</w:t>
        <w:br/>
        <w:t>15. Мамутова А. А, Синтеө и некоторые преврашения</w:t>
        <w:br/>
        <w:t>5-бром-2,5-диметилпиперидонов-4 и 39,6-диметил-А%-пипериден-</w:t>
        <w:br/>
        <w:t>нонов-4. Синтез потенциально биологически активных соедине-</w:t>
        <w:br/>
        <w:t>ний.-Алма-Ата, 1981.</w:t>
        <w:br/>
        <w:t>16. Мурзагулова Қ. Б, Диеновая конденсация 4%-дигидро-</w:t>
        <w:br/>
        <w:t>66</w:t>
        <w:br/>
        <w:t>ЕХЗахтеімал-Аахтеһмап! 11 раде 91</w:t>
        <w:br/>
        <w:t>ШАРИФҚАНОВ АХМЕТЖАН ШАРИФҚАНОВИЧ</w:t>
        <w:br/>
        <w:t>Материалы к биобиблиографии</w:t>
        <w:br/>
        <w:t>ученых Қазахстана</w:t>
        <w:br/>
        <w:t>Редакторы Е. Г. Прицкер, Е. Е. Ержанав</w:t>
        <w:br/>
        <w:t>Художественный редактор В. В. Пак</w:t>
        <w:br/>
        <w:t>Технический редактор И. Насырова</w:t>
        <w:br/>
        <w:t>Сдано в набор 05.05.94, Подписано в печать 21.06.94.</w:t>
        <w:br/>
        <w:t>Формат 701007. Бум. тип. Ме 1. Литерат. гарнитура.</w:t>
        <w:br/>
        <w:t>Высокая печать. Усл. п. л. 3,575. Усл. кр.-отт. 9,69.</w:t>
        <w:br/>
        <w:t>Уч.-изд. Лл. 4,58. Тираж 350. Заказ 62.</w:t>
        <w:br/>
        <w:t>Издательство «Гылым»</w:t>
        <w:br/>
        <w:t>480100, Алматы, ул. Пушкина, 111118</w:t>
        <w:br/>
        <w:t>Типография издательства «Гылым»</w:t>
        <w:br/>
        <w:t>480021, Алматы, ул: Шевченко, 28</w:t>
        <w:br/>
        <w:t>ЕХЗахтеімал-Аахтейһмуал1 4/- раде 86</w:t>
        <w:br/>
        <w:t>жении и некоторых катализаторов на реакцию цианэтилирова-</w:t>
        <w:br/>
        <w:t>ния 70</w:t>
        <w:br/>
        <w:t>Цианэтилирование 2,5-диметилпиперидина и его некото-</w:t>
        <w:br/>
        <w:t>рых гамма-замешенных производных 7/7</w:t>
        <w:br/>
        <w:t>Цианэтилирование и карбметоксиэтилирование 2,5-диме-</w:t>
        <w:br/>
        <w:t>тил-5-(П-карбметоксиэтил) пиперидонов-4 88</w:t>
        <w:br/>
        <w:t>Цианэтилирование и карбометоксиэтилирование 2,5-диме-</w:t>
        <w:br/>
        <w:t>тил-5-(ф-цианэтил, -карбметоксиэтил) пиперидонов-4 112</w:t>
        <w:br/>
        <w:t>Цианэтилирование и карбометоксиэтилиронание индиви-</w:t>
        <w:br/>
        <w:t>диальных цис- и трансизомеров 1-ацетил-2,5-диметилпипери-</w:t>
        <w:br/>
        <w:t>дона-4 180</w:t>
        <w:br/>
        <w:t>Цианэтилированне и карбметоксиэтилирование М-замешен-</w:t>
        <w:br/>
        <w:t>ных 9,5-диметилпиперидонов-4 196</w:t>
        <w:br/>
        <w:t>Цианэтилирование индивидуальных изомеров 2,5-диметил-</w:t>
        <w:br/>
        <w:t>тетрагидротиолиранона-4 и селективное восстановление 2,5-Ди-</w:t>
        <w:br/>
        <w:t>метил-5-(8-цианэтил)пиперидона-4. и тетрагидротиопирано-</w:t>
      </w:r>
    </w:p>
    <w:p>
      <w:r>
        <w:t>на-4 99</w:t>
        <w:br/>
        <w:t>Цианэтилирование индивидуальных изомеров 2-метилгек-</w:t>
        <w:br/>
        <w:t>сагидротиохранона-4 195 )</w:t>
        <w:br/>
        <w:t>Цианэтилирование некоторых М-замешенных диметилпипе-</w:t>
        <w:br/>
        <w:t>ридонов-4 89 )</w:t>
        <w:br/>
        <w:t>Цианэтилирование некоторых М-замешенных диметилпипе-</w:t>
        <w:br/>
        <w:t>ридонов-4 90</w:t>
        <w:br/>
        <w:t>ЕХЗахтеімал-Аахтеһмап1 411 раде 89</w:t>
        <w:br/>
        <w:t>Остроумова Л. А, 69</w:t>
        <w:br/>
        <w:t>Пегрова И. В. 218</w:t>
        <w:br/>
        <w:t>Пиржарова Н. 279</w:t>
        <w:br/>
        <w:t>Пицулина Қ. С. 51</w:t>
        <w:br/>
        <w:t>Поляков В. В. 54</w:t>
        <w:br/>
        <w:t>Пралиев С. 173</w:t>
        <w:br/>
        <w:t>Рыжков В, Б. 259</w:t>
        <w:br/>
        <w:t>Сарбаев Т, Г. 16, 19, 20, 21,</w:t>
        <w:br/>
        <w:t>22, 28, 24, 25, 27, 28, 29, 81,</w:t>
        <w:br/>
        <w:t>32, 35, 51 г</w:t>
        <w:br/>
        <w:t>Саттаров Н. Ш. 7.</w:t>
        <w:br/>
        <w:t>Сариева 3, 213</w:t>
        <w:br/>
        <w:t>Сарсепбаев Қ. Б. 230</w:t>
        <w:br/>
        <w:t>Сейтманов И, Б. 25</w:t>
        <w:br/>
        <w:t>Семенченко О. В. 198, 160</w:t>
        <w:br/>
        <w:t>Сим Э.П. 257</w:t>
        <w:br/>
        <w:t>Слонова Т. М, 241</w:t>
        <w:br/>
        <w:t>Сокольская А. М. 29</w:t>
        <w:br/>
        <w:t>Тегисбаев И. Е, 299</w:t>
        <w:br/>
        <w:t>Тимирова Р. А. 61; 62, 68,</w:t>
        <w:br/>
        <w:t>78, 82, 101, 107, ІП, 118</w:t>
        <w:br/>
        <w:t>Тлеукеева Ж. А. 207, 229,</w:t>
        <w:br/>
        <w:t>245, 255</w:t>
        <w:br/>
        <w:t>Толисбаев Қ, Н. 243</w:t>
        <w:br/>
        <w:t>Токмурзин Қ. Х. 45, 55, 56,</w:t>
        <w:br/>
        <w:t>60, 65, 70, 71, 72, 74, 75, 76,</w:t>
        <w:br/>
        <w:t>77, 80, 88, 89, 90, 99, 112,</w:t>
        <w:br/>
        <w:t>120, 130, 135, 196, 184, 195,</w:t>
        <w:br/>
        <w:t>196, 209, 217, 949, 250, 258,</w:t>
        <w:br/>
        <w:t>263, 272, 284</w:t>
        <w:br/>
        <w:t>Тулеев Б. 143, 148</w:t>
        <w:br/>
        <w:t>Туреханов Т. М. 142, 169,</w:t>
        <w:br/>
        <w:t>173, 181, 221, 248, 249</w:t>
        <w:br/>
        <w:t>Турмуханова: М. Ж. 24І,</w:t>
        <w:br/>
        <w:t>86</w:t>
        <w:br/>
        <w:t>260, 278, 281, 282, 285, 286</w:t>
        <w:br/>
        <w:t>Турсунова С. С. 36.</w:t>
      </w:r>
    </w:p>
    <w:p>
      <w:r>
        <w:t>Утебаев У. 92, 120, 136</w:t>
        <w:br/>
        <w:t>Усибаев Г. Г, 264, 281</w:t>
        <w:br/>
        <w:t>Фролов С. П. 137, 198, 144,</w:t>
        <w:br/>
        <w:t>148, 149, 154, 160, 161, 170,</w:t>
        <w:br/>
        <w:t>177</w:t>
        <w:br/>
        <w:t>Хабнев У. 81, 87, 102, 108,</w:t>
        <w:br/>
        <w:t>116, 124, 177</w:t>
        <w:br/>
        <w:t>Чан-Ю. Е.И. 18</w:t>
        <w:br/>
        <w:t>Чанышева И. С, 67, 72, 82,</w:t>
        <w:br/>
        <w:t>92, 97, 98, 99, 108, 111, 118,</w:t>
        <w:br/>
        <w:t>120, 132, 189; 194, 199, 200,</w:t>
        <w:br/>
        <w:t>204, 212, 218, 216, 222, 223,</w:t>
        <w:br/>
        <w:t>294, 225, 242, 243, 256, 259,</w:t>
        <w:br/>
        <w:t>262, 266, 278, 286</w:t>
        <w:br/>
        <w:t>Шаленова Қ. С. 141, І?І,</w:t>
        <w:br/>
        <w:t>178, 180, 192, 210, 211, 220,</w:t>
        <w:br/>
        <w:t>222, 225, 224, 225) 290, 242,</w:t>
        <w:br/>
        <w:t>256, 264</w:t>
        <w:br/>
        <w:t>Шайхутдинов Е. М, 167,</w:t>
        <w:br/>
        <w:t>289</w:t>
        <w:br/>
        <w:t>Шияхметов Ш, Ш. 47</w:t>
        <w:br/>
        <w:t>Югай В. А. 154</w:t>
        <w:br/>
        <w:t>Юсупов С. А. 13, 14, 18, 2,</w:t>
        <w:br/>
        <w:t>28, 35, 64, 79, 81, 87, 97, 98,</w:t>
        <w:br/>
        <w:t>102, 103, 106, 116, 128, 124,</w:t>
        <w:br/>
        <w:t>126, 127, 128, 129, 181, 193,</w:t>
        <w:br/>
        <w:t>197, 188, 140, 144, 145, 147,</w:t>
        <w:br/>
        <w:t>160, 161, 162, 170, 177, 183,</w:t>
        <w:br/>
        <w:t>185, 186, 208, 209, 214, 281,</w:t>
        <w:br/>
        <w:t>282, 248, 258, 254, 260, 279</w:t>
        <w:br/>
        <w:t>ЕХЗахтеімал-Аахтеһмап! 411 раде 87</w:t>
        <w:br/>
        <w:t>БІРЛЕСІП ЖАЗҒАН АВТОРЛАРДЫҢ</w:t>
        <w:br/>
        <w:t>ЕСІМДЕР КӨРСЕТКІШІ</w:t>
        <w:br/>
        <w:t>ИМЕННОЙ УКАЗАТЕЛЬ СОАВТОРОВ</w:t>
        <w:br/>
        <w:t>Абдыкалыкова Р. А. 39, 142,</w:t>
        <w:br/>
        <w:t>152, 169, 181, 249, 272, 279</w:t>
        <w:br/>
        <w:t>Абтиева Е. И. 215, 260</w:t>
        <w:br/>
        <w:t>Агашкин О, В. 259, 278</w:t>
        <w:br/>
        <w:t>Алибекова Р, А, 298, 259,</w:t>
        <w:br/>
        <w:t>261, 265, 286</w:t>
        <w:br/>
        <w:t>Алимжанова С. Қ. 89, 464,</w:t>
        <w:br/>
        <w:t>85, 86, 94, 95, 96, 104, 105,</w:t>
        <w:br/>
        <w:t>108, 117, 119, 121, 132, 189,</w:t>
        <w:br/>
        <w:t>181, 155, 156, 159, 161, 164,</w:t>
        <w:br/>
        <w:t>1685, 176, 204, 221, 287, 248,</w:t>
        <w:br/>
        <w:t>268, 254, 271, 278</w:t>
      </w:r>
    </w:p>
    <w:p>
      <w:r>
        <w:t>Амирханов Ш. 244</w:t>
        <w:br/>
        <w:t>Арыстанбаев Б. 114, 115,</w:t>
        <w:br/>
        <w:t>187, 141, 186</w:t>
        <w:br/>
        <w:t>Асанбекова А. 15</w:t>
        <w:br/>
        <w:t>Атшабарова Р. Б. 55</w:t>
        <w:br/>
        <w:t>Ахмедова Ш. С. 26, 33, 39,</w:t>
        <w:br/>
        <w:t>40, 41, 44, 46, 50, 58, 61, 62,</w:t>
        <w:br/>
        <w:t>78, 78, 82, 100, 101, 107, 111,</w:t>
        <w:br/>
        <w:t>118, 1184, 115, 118, 182, 187,</w:t>
        <w:br/>
        <w:t>141, 148, 146, 148, 187, І?І,</w:t>
        <w:br/>
        <w:t>178, 179, 180, 191, 192, 210,</w:t>
        <w:br/>
        <w:t>211, 212, 220, 222, 228, 224,</w:t>
        <w:br/>
        <w:t>225, 230, 286, 242, 249, 282,</w:t>
        <w:br/>
        <w:t>256, 260, 264, 272, 977, 279,</w:t>
        <w:br/>
        <w:t>280, 281, 285 0---</w:t>
        <w:br/>
        <w:t>84</w:t>
        <w:br/>
        <w:t>Байарыстанова А, Б. 20</w:t>
        <w:br/>
        <w:t>Байпенсова Б. С. 18</w:t>
        <w:br/>
        <w:t>Байтореева Д. 211</w:t>
        <w:br/>
        <w:t>Барановский А, 191</w:t>
        <w:br/>
        <w:t>Бахманов Б. Б. 74, 76, 77,</w:t>
        <w:br/>
        <w:t>97, 98, 128, 188</w:t>
        <w:br/>
        <w:t>Бессонова И. Б. 15</w:t>
        <w:br/>
        <w:t>Бокаева С. С. 208, 233, 281</w:t>
        <w:br/>
        <w:t>Бобров Л. Г. 279</w:t>
        <w:br/>
        <w:t>Бутин Б. М. 122</w:t>
        <w:br/>
        <w:t>Бушнева Н. А, 47, 54, 27,</w:t>
        <w:br/>
        <w:t>58, 65, 67, 72, 78, 80, 89, 90,</w:t>
        <w:br/>
        <w:t>92, 99, 120, 154, 168, 1865,</w:t>
        <w:br/>
        <w:t>186, 187, 197, 202, 209, 215,</w:t>
        <w:br/>
        <w:t>228, 243, 259, 254, 260, 284</w:t>
        <w:br/>
        <w:t>Верменичев С. М. 272</w:t>
        <w:br/>
        <w:t>Газалиев А. М. 117, 119,</w:t>
        <w:br/>
        <w:t>122, 184, 168, 182, 194, 201,</w:t>
        <w:br/>
        <w:t>203, 206, 288, 246, 247, 257,</w:t>
        <w:br/>
        <w:t>262, 266, 284</w:t>
        <w:br/>
        <w:t>Галенко-Ярошевский П. А.</w:t>
        <w:br/>
        <w:t>272 )</w:t>
        <w:br/>
        <w:t>Гафарова Н. А. 44.</w:t>
        <w:br/>
        <w:t>Гаффнер А. Д. 107</w:t>
        <w:br/>
        <w:t>Герасенко Б. Қ. 109, 124,</w:t>
        <w:br/>
        <w:t>181, 162, 208, 250; 263</w:t>
        <w:br/>
        <w:t>ЕХЗахтеімал-Аахтейһмуал1 4/- раде 90</w:t>
        <w:br/>
        <w:t>МАЗМҰНЫ</w:t>
        <w:br/>
        <w:t>Оқырмандар есіне ) 4 | г . . ы 225</w:t>
        <w:br/>
        <w:t>азақстан Республикасы Ұлттық ғылым академиясының</w:t>
        <w:br/>
        <w:t>корреспондент-мүшесі А. Ш. Шәріпқановтың өмірі</w:t>
      </w:r>
    </w:p>
    <w:p>
      <w:r>
        <w:t>Мен қызметінің негізі кезеңдері . . . еп</w:t>
        <w:br/>
        <w:t>&lt; Қазақстан Республикасы Ұлттық ғылым академиясының</w:t>
        <w:br/>
        <w:t>корреспондент-мүшесі А. Ш. Шәріпқановтың ғылы-</w:t>
        <w:br/>
        <w:t>мИ, педагогтік. және қоғамдық қызметінің қысқа-</w:t>
        <w:br/>
        <w:t>р ша очеркі . . : ; : . . . 21</w:t>
        <w:br/>
        <w:t>Қазақстан Республикасы Ұлттық ғылым академиясының</w:t>
        <w:br/>
        <w:t>корреспондент-мүшесі А. ІШ. Шәріпқановтың өмірі</w:t>
        <w:br/>
        <w:t>мен еңбектері туралы әдебиеттер ; : , 27</w:t>
        <w:br/>
        <w:t>Еңбектердің мезгілдік көрсеткіші . . ; й 2-98</w:t>
        <w:br/>
        <w:t>Авторлық куәліктер . % 59</w:t>
        <w:br/>
        <w:t>А, Ш, Шәріпқановтың ғылыми басшылығымен қорғал- р</w:t>
        <w:br/>
        <w:t>ған докторлық және кандидаттық диссертациялар . 66</w:t>
        <w:br/>
        <w:t>Еңбектердің алфавиттік көрсеткіші . ; ) . 2-69</w:t>
        <w:br/>
        <w:t>Бірлесіп жазған авторлардың есімдер көрсеткіші . 2-85</w:t>
        <w:br/>
        <w:t>СОДЕРЖАНИЕ</w:t>
        <w:br/>
        <w:t>Қ читателям . 2. 6</w:t>
        <w:br/>
        <w:t>Основные даты жизни и деятельности члена-корреспон-</w:t>
        <w:br/>
        <w:t>дента Национальной академии наук Республики Қа-</w:t>
        <w:br/>
        <w:t>захстан А Ш, Шарифканова . . . ; 2П</w:t>
        <w:br/>
        <w:t>Қраткий очерк научной, педагогической и обшественной</w:t>
        <w:br/>
        <w:t>деятельности члена-корреспондента Национальной</w:t>
        <w:br/>
        <w:t>академии наук Республики Қазахстан А. Ш, Ша-</w:t>
        <w:br/>
        <w:t>рифканова . . . . . . 4124.20.00</w:t>
        <w:br/>
        <w:t>Литература о жизнИ и трудах члена-корреспондента</w:t>
        <w:br/>
        <w:t>Национальной академии наук Республики Қазах-</w:t>
        <w:br/>
        <w:t>стан А, Ш. Шарифканова ы . ы ы Е 2-27</w:t>
        <w:br/>
        <w:t>Хронологический указатель трудов . . . ; 2. 98</w:t>
        <w:br/>
        <w:t>Авторские свидетельства . . . . 2 59</w:t>
        <w:br/>
        <w:t>Докторские и кандидатские диссертация, выполненнме</w:t>
        <w:br/>
        <w:t>под научным руководством А. ШІ. Шарифканова . 66</w:t>
        <w:br/>
        <w:t>Алфавитный указатель трудов . . . . . . 69</w:t>
        <w:br/>
        <w:t>Именной указатель соавторов . . . . . 2-88</w:t>
        <w:br/>
        <w:t>ЕХЗахтеімал-Аахтеһмап! 411 раде 85</w:t>
        <w:br/>
        <w:t>Синтез 1-(3-хлорбутен-2-ил)-2,5-диметил-4-(бутен-3-ннил-</w:t>
        <w:br/>
        <w:t>ІП,пиперидола-4 и некоторых его сложных эфиров 88</w:t>
        <w:br/>
        <w:t>Синтез 1-(3-хлорбутен-2-ил)-2,5-диметил-4-(1,3-бутадие-</w:t>
        <w:br/>
        <w:t>нил-!) пиперидола-4 н некоторых ега сложных эфиров 46</w:t>
        <w:br/>
        <w:t>Синтез 1-(ү-хлорэтил)-2,5-диметилпиперидона-4 42</w:t>
        <w:br/>
        <w:t>Синтез 1-В-цианэтил-2,5-диметил-4-этинил(винил) пипери-</w:t>
        <w:br/>
        <w:t>долов-4 56</w:t>
        <w:br/>
        <w:t>Синтез 1-(этоксивинил)-2,5-диметил-4-этиленкетальпипери-</w:t>
        <w:br/>
        <w:t>дона-4 52</w:t>
        <w:br/>
        <w:t>Синтез 1-эпоксипропил-1-Б, ү-диоксипропил-2,5-диметилпи-</w:t>
        <w:br/>
        <w:t>перидонов-4 146</w:t>
      </w:r>
    </w:p>
    <w:p>
      <w:r>
        <w:t>Синтез этиленкеталя 1-(В-гидроксизэтил)-2,5-диметилпипе-</w:t>
        <w:br/>
        <w:t>ридона-4 42</w:t>
        <w:br/>
        <w:t>Сополимеризация 2,5-диметил-4-винилпиперидола-4 с ме-</w:t>
        <w:br/>
        <w:t>такриловой кислотой 142</w:t>
        <w:br/>
        <w:t>Спектроскопическое с исследованием конфигурации неко-</w:t>
        <w:br/>
        <w:t>торых замешенных 4-винилацетиленилпиперидолов-4 194</w:t>
        <w:br/>
        <w:t>Стереохимия реакцин ацетилена с 2,5-диметил-5-(В-циан-</w:t>
        <w:br/>
        <w:t>этил)пиперидоном-4 162</w:t>
        <w:br/>
        <w:t>Стереохимия реакцин конденсации винилацетилена с М-</w:t>
        <w:br/>
        <w:t>замешенными 3-метилпиперидонами-4 168</w:t>
        <w:br/>
        <w:t>Токсичность, психотропная н ферментативная активности</w:t>
        <w:br/>
        <w:t>некоторых винилацетиленовых производных пиперидинового</w:t>
        <w:br/>
        <w:t>ряда 247</w:t>
        <w:br/>
        <w:t>Токсичность, психотропная и ферментативная активности</w:t>
        <w:br/>
        <w:t>некоторых винилацетиленовых производных пиперидинового</w:t>
        <w:br/>
        <w:t>ряда 2746</w:t>
        <w:br/>
        <w:t>Установление конфигурации стереоизомерных оксазаде-</w:t>
        <w:br/>
        <w:t>калонов-4 164</w:t>
        <w:br/>
        <w:t>Установленне конфигурации стереонзомерных оксазадека-</w:t>
        <w:br/>
        <w:t>лонов-4 165</w:t>
        <w:br/>
        <w:t>Установление пространственной ориентация гидроксильной</w:t>
        <w:br/>
        <w:t>группы стереоизомерных 9,5-диметил-4-этинилпиперидо-</w:t>
        <w:br/>
        <w:t>лов-4 129</w:t>
        <w:br/>
        <w:t>Химическая активность азотсодержаших зивилацетилено-</w:t>
        <w:br/>
        <w:t>вых спиртов в реакции этерификация 266</w:t>
        <w:br/>
        <w:t>Цианэтилирование гамма-пиперидонов и гамма-пиперидо-</w:t>
        <w:br/>
        <w:t>лов, О влиянии полярных групп, находяшихся в гамма-поло-.</w:t>
        <w:br/>
        <w:t>82</w:t>
        <w:br/>
        <w:t>ЕХЗахтеімал-Аахтейһмуал1 4/- раде 88</w:t>
        <w:br/>
        <w:t>Данилова Қ. Ф. 4, 8, 92, ПП,</w:t>
        <w:br/>
        <w:t>12, 47</w:t>
        <w:br/>
        <w:t>Данилович И, М, 257</w:t>
        <w:br/>
        <w:t>Дасковская Е. Л. 112</w:t>
        <w:br/>
        <w:t>Джумекешева Ж. У. 189;</w:t>
        <w:br/>
        <w:t>151, 155, 156, 189, 161, 164,.</w:t>
        <w:br/>
        <w:t>165, 172, 174, 175, 188, 1098,</w:t>
        <w:br/>
        <w:t>205, 208, 216, 294, 251, 261,</w:t>
        <w:br/>
        <w:t>265</w:t>
        <w:br/>
        <w:t>Джурумбаев А. И. 226, 227,</w:t>
        <w:br/>
        <w:t>284, 289, 251, 270</w:t>
        <w:br/>
        <w:t>Досболова Ж. С. 277, 279</w:t>
        <w:br/>
        <w:t>Досковская Л. 88</w:t>
      </w:r>
    </w:p>
    <w:p>
      <w:r>
        <w:t>Досмагамбетова С. С. 142</w:t>
        <w:br/>
        <w:t>Дубицкий Ю. А. 281, 232</w:t>
        <w:br/>
        <w:t>Елеманова М. Т. 212</w:t>
        <w:br/>
        <w:t>Ержанов Қ. Б. 51, 219</w:t>
        <w:br/>
        <w:t>Жайсақрый Г.Е. 100, 119,</w:t>
        <w:br/>
        <w:t>1</w:t>
        <w:br/>
        <w:t>Жамалетдинов Р, Г. 264</w:t>
        <w:br/>
        <w:t>Жантемирова У. Ф. 2192,</w:t>
        <w:br/>
        <w:t>218, 228, 240, 249</w:t>
        <w:br/>
        <w:t>Жетимекова Р.Ж. 148</w:t>
        <w:br/>
        <w:t>Жиренчина Қ. А. 198, 228,</w:t>
        <w:br/>
        <w:t>285, 277, 279</w:t>
        <w:br/>
        <w:t>Жумагалиев С. Ж. 258, 264</w:t>
        <w:br/>
        <w:t>Ибранов П. С. 17, 90, 87, 88,</w:t>
        <w:br/>
        <w:t>48, 49</w:t>
        <w:br/>
        <w:t>Ильясов Е. Г. 79, 116, 126,</w:t>
        <w:br/>
        <w:t>140, 161, 177</w:t>
        <w:br/>
        <w:t>Иргибаева И. С. 201</w:t>
        <w:br/>
        <w:t>Искакова Г. 176</w:t>
        <w:br/>
        <w:t>Исмайлова М. Е, 219</w:t>
        <w:br/>
        <w:t>Қалиджанова Г. Т. 277, 280,</w:t>
        <w:br/>
        <w:t>281. :</w:t>
        <w:br/>
        <w:t>Қалугин С. Н. 261</w:t>
        <w:br/>
        <w:t>Қлепикова С. Г. 259, 278</w:t>
        <w:br/>
        <w:t>Қозырев В. В. 180, 186, 195,</w:t>
        <w:br/>
        <w:t>217, 250, 258, 268</w:t>
        <w:br/>
        <w:t>Қурманалнев О. Ш. 167, 283</w:t>
        <w:br/>
        <w:t>Қуриленко В, М, 272</w:t>
        <w:br/>
        <w:t>Қусаинова Ж. Ж. 110</w:t>
        <w:br/>
        <w:t>Леонов И. Д. 136</w:t>
        <w:br/>
        <w:t>Логунов А, П, 168, 187</w:t>
        <w:br/>
        <w:t>Лукьянец В. Н. 279</w:t>
        <w:br/>
        <w:t>Мамешев Р. А, 226, 227</w:t>
        <w:br/>
        <w:t>Мамутова А. А. 98, 110,</w:t>
        <w:br/>
        <w:t>127, 128, 129, 187, 147, 188,</w:t>
        <w:br/>
        <w:t>161, 183, 214, 292, 252, 260</w:t>
        <w:br/>
        <w:t>Минаев Б. Ф. 201, 257</w:t>
        <w:br/>
        <w:t>Михрамова 3. М, 88, 95</w:t>
        <w:br/>
        <w:t>Мулдагалиев Х. Д. 20</w:t>
        <w:br/>
        <w:t>Мурзагулова Қ. Б. 21, 106,</w:t>
        <w:br/>
        <w:t>110, 129, 150, 166, 189, 190,</w:t>
        <w:br/>
        <w:t>244. 253, 260, 272, 277, 279,”</w:t>
        <w:br/>
        <w:t>281, 285</w:t>
        <w:br/>
        <w:t>Мухаметкалиев Т. М. 384, 86,</w:t>
        <w:br/>
        <w:t>42, 48, 52, 59, 54, 57, 62, 66,</w:t>
        <w:br/>
        <w:t>83, 84, 88, 86, 91, 94, 95, 96,</w:t>
        <w:br/>
        <w:t>104, 105, 108, 121, 125, 189,</w:t>
        <w:br/>
        <w:t>155, 159, 161, 164, 165, 172,</w:t>
        <w:br/>
        <w:t>174, 175, 188, 198, 205, 208,</w:t>
        <w:br/>
        <w:t>216, 226, 227, 284, 238, 289,</w:t>
        <w:br/>
        <w:t>241, 251, 253, 254, 259, 260,</w:t>
      </w:r>
    </w:p>
    <w:p>
      <w:r>
        <w:t>261, 265, 270, 278, 282, 286</w:t>
        <w:br/>
        <w:t>Назаров И, Н. 4, 5, 7, 8, 9,</w:t>
        <w:br/>
        <w:t>ІП, 19, 18, ƏН, 16</w:t>
        <w:br/>
        <w:t>Нурлибаев А, Қ. 157, 171,</w:t>
        <w:br/>
        <w:t>191, 220, 222, 228, 224, 225,</w:t>
        <w:br/>
        <w:t>296, 252, 256, 264, 277, 280</w:t>
        <w:br/>
        <w:t>Бүркехеіз Оо. А. 238, 262,</w:t>
        <w:br/>
        <w:t>Омаров С. Т. 20</w:t>
        <w:br/>
        <w:t>Онуфриев В. В. 272</w:t>
        <w:br/>
        <w:t>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
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саннне</w:t>
        <w:br/>
        <w:t>Алтын бесік - атамекен</w:t>
        <w:br/>
        <w:t>Ейағайк Коватайі-зауазіу, ааеБіу-КӨгКет )иғпа!</w:t>
        <w:br/>
        <w:t>Бесік</w:t>
        <w:br/>
        <w:t>Қазақ диаспорасына %</w:t>
        <w:br/>
        <w:t>қамкорлық мол</w:t>
        <w:br/>
        <w:t>асыр е за, %</w:t>
        <w:br/>
        <w:t>- Қазақстан</w:t>
        <w:br/>
        <w:t>Менің елім</w:t>
        <w:br/>
        <w:t>Үстіміздегі жылдың 11 қаңтар күні</w:t>
        <w:br/>
        <w:t>Астанадағы Ақордада 2005 жылдың</w:t>
        <w:br/>
        <w:t>4 желтоқсанында өткен президент-</w:t>
        <w:br/>
        <w:t>тік сайлауда айқын басымдықпен</w:t>
        <w:br/>
        <w:t>жеңіске жетіп, қайтадан Президент</w:t>
        <w:br/>
        <w:t>болып сайланған Н.Ә. Назарбаевты</w:t>
        <w:br/>
        <w:t>ұлықтау рәсімі болып өтті. Инаугур-</w:t>
        <w:br/>
        <w:t>ацияға 70-тен астам елдің өкілдері</w:t>
        <w:br/>
        <w:t>келді.</w:t>
        <w:br/>
        <w:t>Журналымыздың бұл санында</w:t>
        <w:br/>
        <w:t>Елбасы Н.Назарбаевтың Қазақстан</w:t>
        <w:br/>
        <w:t>Республикасы Президентінің лауазы-</w:t>
        <w:br/>
        <w:t>мына ресми кірісу рәсімінде сөйлеген</w:t>
        <w:br/>
        <w:t>сөзін беріп отырмыз.</w:t>
        <w:br/>
        <w:t>Алтын Бесік -атамекен</w:t>
        <w:br/>
        <w:t>Алтын Бесік - атамекен</w:t>
        <w:br/>
        <w:t>серіктестік</w:t>
        <w:br/>
        <w:t>Буропа Ода:</w:t>
      </w:r>
    </w:p>
    <w:p>
      <w:r>
        <w:t>71</w:t>
        <w:br/>
        <w:t>Біз Орталық Азиядағы өзімі:</w:t>
        <w:br/>
        <w:t>көршілерімізбен | арамыздағы. 1</w:t>
        <w:br/>
        <w:t>айырықша мән береміз, ТНГІ қ</w:t>
        <w:br/>
        <w:t>бұл менің кәміл сенімім.</w:t>
        <w:br/>
        <w:t>Тұңғыш рет ғарышқа адам самғатқан. бі</w:t>
        <w:br/>
        <w:t>болып ядролық сынақтар жүргізу жөні ндегі,</w:t>
        <w:br/>
        <w:t>жосықсыз пиғылды тыйған қазақ топырағының |</w:t>
        <w:br/>
        <w:t>бүгінгі ұрпақтың алдынан өзінің бар байлығын</w:t>
        <w:br/>
        <w:t>айқара ашуы кездейсоқ емес.</w:t>
        <w:br/>
        <w:t>Біз Отанымыздың қасиетті байтақ даласын</w:t>
        <w:br/>
        <w:t>қантөгісті шайқастарда корғаған батыр</w:t>
        <w:br/>
        <w:t>бабаларымыздың рухына лайық болуымыз керек.</w:t>
        <w:br/>
        <w:t>Олар тәуелсіздікті аңсады, біртұтас, қуатты</w:t>
        <w:br/>
        <w:t>мемлекет құруды армандады. Осы мұратты</w:t>
        <w:br/>
        <w:t>жүзеге асырудың асқақ абыройы біздің ұрпақтың” 2бі</w:t>
        <w:br/>
        <w:t>пешенесіне жазылды. Бі мі ,</w:t>
        <w:br/>
        <w:t>елімізді. әлемнің дам</w:t>
        <w:br/>
        <w:t>1 қатарына қосу, сөйтіп ,</w:t>
        <w:br/>
        <w:t>өршіл Қазақстанды табыстау./</w:t>
        <w:br/>
        <w:t>Қымбатты отандастар, серіктестер, достар!</w:t>
        <w:br/>
        <w:t>Қызметіме кірісерде, мен өзімді абзал, 1.</w:t>
        <w:br/>
        <w:t>отаншыл, өзінің азаматтық парызына адал . - ен Қазақстан</w:t>
        <w:br/>
        <w:t>“ - 12 қаңтар, 2006 ж.</w:t>
        <w:br/>
        <w:t>Бі</w:t>
        <w:br/>
        <w:t>.” жіті. 2.2</w:t>
        <w:br/>
        <w:t>КЕУДЕМІЗДІ МАҚТАНЫШ КЕРНЕДІ</w:t>
        <w:br/>
        <w:t>Біз атажұрттан алыста жүрсек те Қазақстанның</w:t>
        <w:br/>
        <w:t>жаңалықтарына үнемі құлақ түріп, елімізде болып</w:t>
        <w:br/>
        <w:t>жатқан уақиғаларды көріп, біліп отырамыз. Бұл</w:t>
        <w:br/>
        <w:t>ретте шетелдегі отандастарға арналған “Савріопе/”</w:t>
        <w:br/>
        <w:t>телебағдарламасы бізге үлкен мүмкіндіктер беріп</w:t>
        <w:br/>
        <w:t>отыр. Осы телебағдарлама арқылы Еуропадағы барлық</w:t>
        <w:br/>
        <w:t>қазақтар Қазақстан Республикасының Президенті</w:t>
        <w:br/>
        <w:t>Нұрсұлтан Назарбаевты ұлықтаудың салтанатты</w:t>
        <w:br/>
        <w:t>рәсімін бастан аяқ толық көрді. Бұл біздің бәріміз үшін</w:t>
        <w:br/>
        <w:t>тілмен айтып жеткізе алмайтындай айрықша қуанышты</w:t>
        <w:br/>
        <w:t>жағдай. Біз бір сәт Атамекенімізде, елордамыз</w:t>
        <w:br/>
        <w:t>- Астананың төрінде отырғандай әсерге бөлендік.</w:t>
        <w:br/>
        <w:t>Президентіміздің ана тілімізде салтанатты түрде ант</w:t>
        <w:br/>
        <w:t>беруі және бұл ұлықтауға дүниенің ең алып елдерінің</w:t>
        <w:br/>
        <w:t>басшыларынын қатысып отыруы, тәуелсіз қазақ елінің</w:t>
        <w:br/>
        <w:t>шын мәнінде әлем алдындағы үлкен абырой-беделге ис</w:t>
        <w:br/>
        <w:t>екендігін дәлелдеді. Ата бабаларымыздың сан ғасырлар</w:t>
        <w:br/>
        <w:t>бойы аңсаған арманы осы емес пе еді. Сол арманның</w:t>
        <w:br/>
        <w:t>орындалғанын көру біздің тағдырымызға жазылғанына</w:t>
        <w:br/>
        <w:t>шүкіршілік етеміз әрі мақтаныш санаймыз. Осындай</w:t>
        <w:br/>
        <w:t>сөз реті келгенде шетелдегі қазақтар Нұрсұлтан</w:t>
        <w:br/>
        <w:t>Әбішұлын жер бетіндегі бүкіл қазақтың Көшбасшысы,</w:t>
        <w:br/>
        <w:t>елді өсіп-өркендеудің жана белестеріне бастап</w:t>
      </w:r>
    </w:p>
    <w:p>
      <w:r>
        <w:t>апаратын бірден-бір қайраткер деп танитынын да айта</w:t>
        <w:br/>
        <w:t>кеткен жөн. Бұл биылғы дүниежүзі қазақтарының</w:t>
        <w:br/>
        <w:t>құрылтайында да айқын көрінді. Осы құрылтайда</w:t>
        <w:br/>
        <w:t>әлемнің 32 елінен келген қандастарымыз Нұрекеңді</w:t>
        <w:br/>
        <w:t>бірауыздан Дүниежүзі қазақтары қауымдастығының</w:t>
        <w:br/>
        <w:t>Төрағасы етіп сайлаған болатын. Ал осы қүрылтайдан</w:t>
        <w:br/>
        <w:t>10|АлтынБесік</w:t>
        <w:br/>
        <w:t>кейін көп ұзамай Қазақстан халқының айқын басым-</w:t>
        <w:br/>
        <w:t>дықпен Нұрсұлтан Әбішұлып ел Президепті етіп</w:t>
        <w:br/>
        <w:t>қайта сайлауы жұртшылықтың Елбасына деген шексіз</w:t>
        <w:br/>
        <w:t>сенімін тағы бір дәлелдеді.</w:t>
        <w:br/>
        <w:t>Еуропа қазақтары Қазақстан Республикасының</w:t>
        <w:br/>
        <w:t>Нұрсұлтан Назарбаевтың бастауымен болашақта</w:t>
        <w:br/>
        <w:t>әлемнің ең дамыған елдерінің қатарына қосылатынына</w:t>
        <w:br/>
        <w:t>кәміл сенеді.</w:t>
        <w:br/>
        <w:t>Әбдірахман ШЕТИН;</w:t>
        <w:br/>
        <w:t>Еуропа қазақтары федерациясының</w:t>
        <w:br/>
        <w:t>төрағасы, Дүниежүзі қазақтары</w:t>
        <w:br/>
        <w:t>қауымдастығының</w:t>
        <w:br/>
        <w:t>Төралқа мүшесі.</w:t>
        <w:br/>
        <w:t>ҚУАНЫШ ҚҰТТЫ БОЛСЫН, АҒАЙЫН!</w:t>
        <w:br/>
        <w:t>Жаңа жылдың 11 қаңтары - Қазақ елінің жаңа</w:t>
        <w:br/>
        <w:t>тарихында айтулы оқиға болды. Бұл күнді ел</w:t>
        <w:br/>
        <w:t>болашағының жаңа көкжиегін айқындап беретін асқар</w:t>
        <w:br/>
        <w:t>белестің бірі деп қабылдадым.</w:t>
        <w:br/>
        <w:t>Қазақстандағы бауырларым желтоқсан айында өткен</w:t>
        <w:br/>
        <w:t>Елбасы сайлауында таңдауын батыл жасады. Енді</w:t>
        <w:br/>
        <w:t>міне, Нұрсұлтан Әбішұлы Назарбаев туған халқының</w:t>
        <w:br/>
        <w:t>сеніміне орай тәуелсіз Қазақстан халқының, бүкіл</w:t>
        <w:br/>
        <w:t>әлемнің алдында өзіне жүктелген жауапты міндетті</w:t>
        <w:br/>
        <w:t>адал аткаруға ант берді.</w:t>
        <w:br/>
        <w:t>Ақорданың Салтанат сарайына жиналған қадірменді</w:t>
        <w:br/>
        <w:t>меймандар арасында Өзбекстан елінің Президенті</w:t>
        <w:br/>
        <w:t>Ислам Каримов та отырды. Осының өзі-ақ көршілес</w:t>
        <w:br/>
        <w:t>екі елдің, Орталық Азиядағы беделді екі мемлекет</w:t>
        <w:br/>
        <w:t>арасындағы, екі ел басшылары арасындағы шынайы</w:t>
        <w:br/>
        <w:t>жж.</w:t>
        <w:br/>
        <w:t>Қаңтар айында Ақордада Қазақстан</w:t>
        <w:br/>
        <w:t>Республикасының Президенті Нұрсұлтан Назарбаев</w:t>
        <w:br/>
        <w:t>Қазақстанға жұмыс бабындағы сапармен келген Ресей</w:t>
        <w:br/>
        <w:t>Федерациясының Президенті Владимир Путинмен</w:t>
        <w:br/>
        <w:t>кездесті. Мемлекет басшылары әуелі шағын құрамда</w:t>
        <w:br/>
        <w:t>келіссөз жүргізіп, екі елдің ынтымақтастығын әрі</w:t>
        <w:br/>
        <w:t>қарай дамытуға қатысты бірқатар мәселелерді</w:t>
        <w:br/>
        <w:t>талқылады. Одан соң кездесу Президенттердің</w:t>
        <w:br/>
        <w:t>қатысуымен кеңейтілген құрамда жалғасты.</w:t>
        <w:br/>
        <w:t>жж</w:t>
      </w:r>
    </w:p>
    <w:p>
      <w:r>
        <w:t>Қаңтардың | ортасында</w:t>
        <w:br/>
        <w:t>Елбасы Нұрсұлтан Назарбаев</w:t>
        <w:br/>
        <w:t>Парламент палаталарының</w:t>
        <w:br/>
        <w:t>бірлескен отырысына қатысып,</w:t>
        <w:br/>
        <w:t>Қазақстанды таяудағы</w:t>
        <w:br/>
        <w:t>он жылда дүние жүзіндегі</w:t>
        <w:br/>
        <w:t>бәсекеге барынша қабілетті</w:t>
        <w:br/>
        <w:t>50 елдің біріне айналдырудың</w:t>
        <w:br/>
        <w:t>стратегиясы. оны. жүзеге</w:t>
        <w:br/>
        <w:t>асырудың алты басымдығы</w:t>
        <w:br/>
        <w:t>туралы бағдарламалық сөз</w:t>
        <w:br/>
        <w:t>сөйледі.</w:t>
        <w:br/>
        <w:t>-</w:t>
        <w:br/>
        <w:t>Қаңтардың ортасында</w:t>
        <w:br/>
        <w:t>Президент Назарбаев</w:t>
        <w:br/>
        <w:t>Қазақстанға ресми сапармен</w:t>
        <w:br/>
        <w:t>келген Қытай Халық Респуб-</w:t>
        <w:br/>
        <w:t>ликасының Торағасының</w:t>
        <w:br/>
        <w:t>орынбасары Цяэн Цинхунды</w:t>
        <w:br/>
        <w:t>қабылдады. Қазақстан бас-</w:t>
        <w:br/>
        <w:t>шысы мен ҚХР Төрағасының</w:t>
        <w:br/>
        <w:t>орынбасары алдымен шағын</w:t>
        <w:br/>
        <w:t>құрамда кездесіп, екі елдің</w:t>
        <w:br/>
        <w:t>ынтымақтастығын дамыту</w:t>
        <w:br/>
        <w:t>мәселелерін талқылады. Кездесу</w:t>
        <w:br/>
        <w:t>одан соң кеңейтілген құрамда</w:t>
        <w:br/>
        <w:t>жалғасты.</w:t>
        <w:br/>
        <w:t>жжж</w:t>
        <w:br/>
        <w:t>Қаңтар айында Елбасы</w:t>
        <w:br/>
        <w:t>Н. Назарбаев Дапиал метовті Қазақстан</w:t>
        <w:br/>
        <w:t>Республикасының Премьер - Министрі қызметіне</w:t>
        <w:br/>
        <w:t>тағайындау туралы Жарлыққа қол қойды.</w:t>
        <w:br/>
        <w:t>жа</w:t>
        <w:br/>
        <w:t>Қаңтар айында Мемлекет басшысы Н.Назарбаев</w:t>
        <w:br/>
        <w:t>ҚР Парламентінің 10 жылдығына байланысты Сенат</w:t>
        <w:br/>
        <w:t>және Мәжіліс депутаттарын құттықтады.</w:t>
        <w:br/>
        <w:t>жж.</w:t>
        <w:br/>
        <w:t>Қаңтар айының соңында елбасы Нұрсұлтан Назарбасв</w:t>
        <w:br/>
        <w:t>Санкт-Петербурк қаласына ЕурАзЭҚ-тың кезектен тыс</w:t>
        <w:br/>
        <w:t>саммитіне барып, Ресей Федерациясының Президенті</w:t>
        <w:br/>
        <w:t>Владимир Путинмен екіжақты кездесу өткізді. Сол</w:t>
        <w:br/>
        <w:t>күні ЕурАзЭҚ-тың отырысы болып, онда Өзбекстан</w:t>
        <w:br/>
        <w:t>Республикасы өз өтініші бойынша осы ұйымның құрамына</w:t>
        <w:br/>
        <w:t>қабылданды.</w:t>
        <w:br/>
        <w:t>Алтын Бесік- атамекен</w:t>
        <w:br/>
        <w:t>|| Ққ қ қ 22.2.)</w:t>
        <w:br/>
        <w:t>ЕЛ ЖАҢАЛЫҚТАРЫ</w:t>
        <w:br/>
        <w:t>жж.</w:t>
        <w:br/>
        <w:t>Қаңтар айының соңында Премьер-Министр Даниал</w:t>
        <w:br/>
        <w:t>Ахиетовтің торағалығымен Үкіметтің кезекті отырысы</w:t>
      </w:r>
    </w:p>
    <w:p>
      <w:r>
        <w:t>өтіп, онда Мемлекет басшысының үстіміздегі жылдың</w:t>
        <w:br/>
        <w:t>18-қаңтарында Парламент палаталарының бірлескен</w:t>
        <w:br/>
        <w:t>отырысында сөйлеген сөзінен туындайтын үкімет алдында</w:t>
        <w:br/>
        <w:t>тұрған бірінші кезекті міндеттер туралы мәселе қаралды.</w:t>
        <w:br/>
        <w:t>жж</w:t>
        <w:br/>
        <w:t>Премьер-Министр Даниал Ахметовтің төрағалығымен</w:t>
        <w:br/>
        <w:t>өткен Үкімет отырысында Қазақстан Республикасының</w:t>
        <w:br/>
        <w:t>2005. жылғы | әлеуметтік-</w:t>
        <w:br/>
        <w:t>экономикалық даму қорытынды-</w:t>
        <w:br/>
        <w:t>лары және 27006 жылдың</w:t>
        <w:br/>
        <w:t>бірінші тоқсанына аралған</w:t>
        <w:br/>
        <w:t>міндеттер туралы, 2005 жылғы</w:t>
        <w:br/>
        <w:t>мемлекеттік бюджеттің</w:t>
        <w:br/>
        <w:t>атқарылуының алдын ала қоры-</w:t>
        <w:br/>
        <w:t>тындылары. турала және</w:t>
        <w:br/>
        <w:t>Үкіметтің 2006-2008 жылдарға</w:t>
        <w:br/>
        <w:t>арналған бағдарламасы туралы:</w:t>
        <w:br/>
        <w:t>баяндаманың жобасы жөнінде</w:t>
        <w:br/>
        <w:t>мәселелер қаралды.</w:t>
        <w:br/>
        <w:t>ж.ж</w:t>
        <w:br/>
        <w:t>Қаңтар айында Парламент</w:t>
        <w:br/>
        <w:t>Мәжіпісінің жалпы отырысында</w:t>
        <w:br/>
        <w:t>қазіргі таңдағы оралмандардың</w:t>
        <w:br/>
        <w:t>мәселесі қаншалықты шешіліп</w:t>
        <w:br/>
        <w:t>жатқаны жөнінде депутаттар</w:t>
        <w:br/>
        <w:t>осы мәселені қызу талқыға салды.</w:t>
        <w:br/>
        <w:t>Отырыста елімізге тәуелсіздік</w:t>
        <w:br/>
        <w:t>алғаннан бергі уақытта 122 мың</w:t>
        <w:br/>
        <w:t>отбасы немесе 481 мың қазақ</w:t>
        <w:br/>
        <w:t>тұрақты тұруға көшіп келгендігі</w:t>
        <w:br/>
        <w:t>анықталды.</w:t>
        <w:br/>
        <w:t>жжж</w:t>
        <w:br/>
        <w:t>Ақпан айында Алматыда</w:t>
        <w:br/>
        <w:t>Абай атындағы академиялық</w:t>
        <w:br/>
        <w:t>опера және балет театрында</w:t>
        <w:br/>
        <w:t>тұдғыш рет Джузеппе Вердидің</w:t>
        <w:br/>
        <w:t>«Трубадур» операсы қойылды.</w:t>
        <w:br/>
        <w:t>Опералық туындыны қоюға Санкт-Петербуретегі</w:t>
        <w:br/>
        <w:t>Мариинек опера театрының қоюшы-режиссеры,</w:t>
        <w:br/>
        <w:t>жерлесіміз «Платиналы Тарлан» сыйлығының иегері</w:t>
        <w:br/>
        <w:t>Иркин Ғабитов шақыртумен келді.</w:t>
        <w:br/>
        <w:t>жжж</w:t>
        <w:br/>
        <w:t>Жуырда семейлік Самаевтар әулеті Астанадағы</w:t>
        <w:br/>
        <w:t>Л.Гумилеватындағы ұлттықуииверситетінің жанындағы</w:t>
        <w:br/>
        <w:t>“Отырар” кітапханасына 30-дан астам көне кітап</w:t>
        <w:br/>
        <w:t>лен қолжазбаны табыс етті. Бұлардың ішінде Каир,</w:t>
        <w:br/>
        <w:t>Қазан, Ташкент, Санкт-Петербург баспаларынан ХІХ</w:t>
        <w:br/>
        <w:t>ғасырдың 70 жылдары жарық көрген Құран Мұхаммед</w:t>
        <w:br/>
        <w:t>Пайғамбардың ғұмырнамасы, орыс, парыс, араб, қазақ</w:t>
        <w:br/>
        <w:t>сөздігі басқа да діни және философиялық мазмұндағы</w:t>
        <w:br/>
        <w:t>кітаптар баршылық. Сондай-ақ мұндай Абай, Ахмет</w:t>
        <w:br/>
        <w:t>Байтурсынов, Сұлтанмахмұт Торайғыров сынды ұлт</w:t>
        <w:br/>
        <w:t>мақтаныштары туралы ой-пікірлер жазған қолжазбалар</w:t>
        <w:br/>
        <w:t>да жеткілікті.</w:t>
      </w:r>
    </w:p>
    <w:p>
      <w:r>
        <w:t>Менің елім - Қазақстан</w:t>
        <w:br/>
        <w:t>достықтың айқын көрінісі. Өзбекстан халқы да қазақ</w:t>
        <w:br/>
        <w:t>бауырларының жаңа, тәуелсіз елінің табыстарына шын</w:t>
        <w:br/>
        <w:t>жүректен ортақтасады, ізгі тілектерін әрқашан білдіріп</w:t>
        <w:br/>
        <w:t>жүреді. Біз, осындағы қазақтар мұның шынайы куәсіміз.</w:t>
        <w:br/>
        <w:t>Республикада қазақтар өзбек бауырлармен бірдей тату-</w:t>
        <w:br/>
        <w:t>тәтті өмір кешіп келеді. Екі ел арасындағы достыққа</w:t>
        <w:br/>
        <w:t>әманда көлеңке түспек емес. Нұрсұлтан Әбішұлына</w:t>
        <w:br/>
        <w:t>қазак халқының игілігі жолындағы қызметіне әрқашан</w:t>
        <w:br/>
        <w:t>зор табыстар тілейміз.</w:t>
        <w:br/>
        <w:t>Мейірманқұл БӘКІРОВ,</w:t>
        <w:br/>
        <w:t>Өзбекстандағы қазақ</w:t>
        <w:br/>
        <w:t>мәдени орталығының төрағасы,</w:t>
        <w:br/>
        <w:t>(Дүниежүзі қазақтары қауымдастығының</w:t>
        <w:br/>
        <w:t>Төралқа мүшесі.</w:t>
        <w:br/>
        <w:t>ЫНТЫМАҚ, БІРЛІК ҰЛҒАЯ</w:t>
        <w:br/>
        <w:t>Біз шетелде жүріп, атамекеніміз Қазақстанмен</w:t>
        <w:br/>
        <w:t>мақтанамыз. Елордамыз - әсем Астана қаласында</w:t>
        <w:br/>
        <w:t>өткен Қазақтардың ІП Дүниежүзілік құрылтайына</w:t>
        <w:br/>
        <w:t>барғанда еліміздің әлем таңқаларлық үлкен табыстарға</w:t>
        <w:br/>
        <w:t>жетіп, өркендеп өсіп, дамып келе жатқанының куәсі</w:t>
        <w:br/>
        <w:t>болған едік. Осындай жетістіктерге жету басының</w:t>
        <w:br/>
        <w:t>ұйымдастырушылық қабілетінің арқасы деп білеміз.</w:t>
        <w:br/>
        <w:t>Бүгінгі таққа отырған күніңізбен шын жүректен</w:t>
        <w:br/>
        <w:t>құттықтаймыз және де өте куаныштамыз.</w:t>
        <w:br/>
        <w:t>Бұл салтанатты жиынды “Хабар” және “Қазақстан”</w:t>
        <w:br/>
        <w:t>арқылы тікелей көріп, тамашаладық.</w:t>
        <w:br/>
        <w:t>телеарналары</w:t>
        <w:br/>
        <w:t>Осы каңтардың 11-і күні Қазақстан</w:t>
        <w:br/>
        <w:t>ген өкілдерінің алдында өзіңізге</w:t>
        <w:br/>
        <w:t>алқының, әлемнің</w:t>
        <w:br/>
        <w:t>түкпір-түкпірінен ка</w:t>
        <w:br/>
        <w:t>жүктелген абыройлы міндеттерді адал атқаруға ант</w:t>
        <w:br/>
        <w:t>еттіңіз. Осы антты атқаратыныңызға сеніміміз зор.</w:t>
        <w:br/>
        <w:t>Сізге мықты денсаулық, мол бақыт тілейміз!</w:t>
        <w:br/>
        <w:t>Қазақстан жылдан-жылға өркендеп, өсе берсін.</w:t>
        <w:br/>
        <w:t>Қазақстанда тұрып жатқан барша қазақстандықтардың</w:t>
        <w:br/>
        <w:t>ынтымақ, бірлігі ұлғая берсін!</w:t>
        <w:br/>
        <w:t>Қабсаттар ОМАРҰЛЫ,</w:t>
        <w:br/>
        <w:t>Баян-Өлгий аймағының әкімі,</w:t>
        <w:br/>
        <w:t>Моңғолиядағы қазақ мәдени</w:t>
        <w:br/>
        <w:t>орталығының төрағасы,</w:t>
        <w:br/>
        <w:t>Дүниежүзі қазақтары қауымдастығының</w:t>
        <w:br/>
        <w:t>Төралқа мүшесі.</w:t>
      </w:r>
    </w:p>
    <w:p>
      <w:r>
        <w:t>АСА ҚАДІРЛІ НҰРЕКЕ!</w:t>
        <w:br/>
        <w:t>Өткен жылдың желтоксан айында Президенттікке</w:t>
        <w:br/>
        <w:t>басым көп дауыспен сайланғаныңызға қатты</w:t>
        <w:br/>
        <w:t>қуанғанымызды білдіре отырып, С және күллі</w:t>
        <w:br/>
        <w:t>Қазақстан халқын аса қызу құттықтауға</w:t>
        <w:br/>
        <w:t>етіңіз! Осы жылдың 11-қантары күні біз Ресейлік</w:t>
        <w:br/>
        <w:t>бауырларыңыз еліміз тарихындағы аса манызды саяси</w:t>
        <w:br/>
        <w:t>оқиға- ұлықтау рәсімінің куәсі болдық.</w:t>
        <w:br/>
        <w:t>Біз бұлан былай Қазақстанның Сіздің Нұрлы</w:t>
        <w:br/>
        <w:t>жолыңызбен неғүрлым тамаша дамитынына да кәміл</w:t>
        <w:br/>
        <w:t>сенеміз!</w:t>
        <w:br/>
        <w:t>Сізге мықты денсаулық, ұзақ ғұмыр, зор сәттіліктер</w:t>
        <w:br/>
        <w:t>тілейміз!</w:t>
        <w:br/>
        <w:t>Әуелхан Жатқамбаев, Ресей.</w:t>
        <w:br/>
        <w:t>тынБесік|11</w:t>
        <w:br/>
        <w:t>құралдарының арқасында Қазақстан күллі</w:t>
        <w:br/>
        <w:t>жаһанның назарын өзіне аударды. Дәл мұндай</w:t>
        <w:br/>
        <w:t>риясыз ашықтық - біздің замана легінен сырт</w:t>
        <w:br/>
        <w:t>қалмай, бүгінгі дүниеге кірігуге ерекше ықыласты</w:t>
        <w:br/>
        <w:t>екеніміздің айқын айғағы.</w:t>
        <w:br/>
        <w:t>Бүгінгі дүниеде ұлттық және діни төзімсіздік</w:t>
        <w:br/>
        <w:t>мемлекет былай тұрсын, жаһандық тұрақтылыққа</w:t>
        <w:br/>
        <w:t>нақты қатер төндіріп отыр. Міне, осындай жағдайда</w:t>
        <w:br/>
        <w:t>Қазақстан 130 этнос пен 40 діни топтан құралған</w:t>
        <w:br/>
        <w:t>елдің өзінде шынайы ілтипатты мемлекеттік</w:t>
        <w:br/>
        <w:t>саясат жүргізу арқылы келісім мен үйлесімге</w:t>
        <w:br/>
        <w:t>жетуге әбден болатынын айдай әлемге анық</w:t>
        <w:br/>
        <w:t>танытты. Сол себепті де күллі Қазақстан халқы</w:t>
        <w:br/>
        <w:t>біздің ұлттық саясатымызды қолдады.</w:t>
        <w:br/>
        <w:t>Сайып келгенде, сайлау өткен тәжірибеге</w:t>
        <w:br/>
        <w:t>ғана берілген баға емес. Сайлау, ең алдымен,</w:t>
        <w:br/>
        <w:t>адамдардың ертеңгі күнге деген үміті. Мен</w:t>
        <w:br/>
        <w:t>халқымның өзіме көрсеткен сеніміне айрықша</w:t>
        <w:br/>
        <w:t>мерейленемін, сонымен қатар ел-жұртымның</w:t>
        <w:br/>
        <w:t>алдындағы терең жауапкершілігімді де сезінемін.</w:t>
        <w:br/>
        <w:t>Алдағы он жылда Қазақстанның алдынан</w:t>
        <w:br/>
        <w:t>ашылатын көкжиек қандай? Болашағымыз</w:t>
        <w:br/>
        <w:t>бүгінгідей бейбіт, ашық қалпын сақтап қала ала</w:t>
        <w:br/>
        <w:t>ма? Бұл сауалдардың жауабы алдымызға қойған</w:t>
        <w:br/>
        <w:t>мақсатымызға байланысты болары да анық.</w:t>
        <w:br/>
        <w:t>Менің көптен көкейімде жүрген мұратым бар.</w:t>
        <w:br/>
        <w:t>Алдағы он жылда Қазақстанды әлемнің бәсекеге</w:t>
        <w:br/>
        <w:t>ең қабілетті 50 мемлекетінің қатарына қоссам</w:t>
        <w:br/>
        <w:t>деймін. Кемелділіктің экономикамен, жан басына</w:t>
        <w:br/>
        <w:t>шаққандағы кіріспен немесе жалпы ұлттық</w:t>
        <w:br/>
        <w:t>өнімнің көлемімен ғана өлшенбейтіні мәлім. Мен</w:t>
        <w:br/>
        <w:t>дамыған мемлекеттің төрт өлшемін: экономикалық,</w:t>
        <w:br/>
        <w:t>саяси, әлеуметтік және мәдени өлшемдерін</w:t>
        <w:br/>
        <w:t>меңзеп тұрмын. Мұның өзі іргелі экономикалық,</w:t>
        <w:br/>
        <w:t>әкімшілік, саяси және құқықтық өзгерістерді</w:t>
        <w:br/>
        <w:t>көздейтін толымды бағдарлама әзірлеуді талап</w:t>
      </w:r>
    </w:p>
    <w:p>
      <w:r>
        <w:t>етеді. Алдымызда ауқымды жұмыс тұр. Біз</w:t>
        <w:br/>
        <w:t>өзіміздің Бүкіләлемдік сауда ұйымына кіруіміз бен</w:t>
        <w:br/>
        <w:t>ЕҚЫҰ-ға төрағалық ету жөніндегі жоспарымызды</w:t>
        <w:br/>
        <w:t>осы міндеттің үдесінен қарастырамыз.</w:t>
        <w:br/>
        <w:t>Халқым тағдырын өзіме табыстаған уакытты</w:t>
        <w:br/>
        <w:t>мен осы мұраттарға жетуге арнаймын. Ел сенімін</w:t>
        <w:br/>
        <w:t>саяси ерік-жігерінді барынша жұмылдырып,</w:t>
        <w:br/>
        <w:t>басымдықтарды байыпты бағамдаумен ақтаған</w:t>
        <w:br/>
        <w:t>абзал.</w:t>
        <w:br/>
        <w:t>Сыртқы және ішкі баянды қауіпсіздік</w:t>
        <w:br/>
        <w:t>болмайынша, кез келген, тіпті дәл екшелген</w:t>
        <w:br/>
        <w:t>жоспардың өзін жүзеге асыру мүмкін емес.</w:t>
        <w:br/>
        <w:t>Біздің ішкі кауіпсіздігіміз үш тұғырға</w:t>
        <w:br/>
        <w:t>негізделеді. Бұл - ұлтаралық және діни</w:t>
        <w:br/>
        <w:t>келісімді сақтау, бұл - саяси жүйені байыпты</w:t>
        <w:br/>
        <w:t>демократияландыру барысындағы саяси</w:t>
        <w:br/>
        <w:t>тұрақтылық, бұл - ұлттық қауіпсіздікке төнген</w:t>
        <w:br/>
        <w:t>түбірлі қатерлердің батыл алдын алу.</w:t>
        <w:br/>
        <w:t>Біздің сыртқы қауіпсіздігіміз энергетикалық</w:t>
        <w:br/>
        <w:t>НЕ</w:t>
        <w:br/>
        <w:t>азақ диаспб 62</w:t>
        <w:br/>
        <w:t>ӘМКӨРШЕЕГЛЕЕ</w:t>
        <w:br/>
        <w:t>Бүгінгі таңда дүниежүзінің қырықтан астам елдерінде</w:t>
        <w:br/>
        <w:t>қазақ диаспорасы өмір сүреді. Олар қазақ ұлтының үштен</w:t>
        <w:br/>
        <w:t>бірін құрайды. Шетелдік қазақтардың басым көпшілігі</w:t>
        <w:br/>
        <w:t>Қазақстанмен шекаралас мемлекеттерде шоғырланған.</w:t>
        <w:br/>
        <w:t>Соңғы статистикалық деректер бойынша Өзбекстанда</w:t>
        <w:br/>
        <w:t>1,5 миллион, Қытайда 1,3 миллион, Ресейде 900 мың,</w:t>
        <w:br/>
        <w:t>Түркіменстанда 100 мың, Монғолияда 80 мың, Қырғызстанда</w:t>
        <w:br/>
        <w:t>45 мың қазақ бар. Түркия, Иран және Ауғанстандағы қазақтар</w:t>
        <w:br/>
        <w:t>біршама көп және бір жерге жинақы орналасқан. Сондай-ак</w:t>
        <w:br/>
        <w:t>Еуропа елдерінде бірқатар казақтар жиналған.</w:t>
        <w:br/>
        <w:t>Қазіргі таңда біраз елдерде қазақ ұлттық-мәдени</w:t>
        <w:br/>
        <w:t>орталықтары жұмыс істейді. Олардың ішінде Моңғолия,</w:t>
        <w:br/>
        <w:t>Өзбекстан, Қырғызстандағы қазақ мәдени орталықтары</w:t>
        <w:br/>
        <w:t>Қазақстанмен тығыз байланыста жұмыс атқарады.</w:t>
        <w:br/>
        <w:t>Ен көп қазақ мәдени орталықтары - Ресейде. Оның Қазақ-</w:t>
        <w:br/>
        <w:t>станмен шектесетін 16 субьектілерінде Қазақ ұлттық-мәдени</w:t>
        <w:br/>
        <w:t>орталықтары құрылған. Сондай-ақ Ыстамбул (Түркия), Лон-</w:t>
        <w:br/>
        <w:t>к? дон (Ұлыбритания), Кельн (Германия) қалаларындағы Қазак</w:t>
        <w:br/>
        <w:t>КІ шетен мәдени орталықтары нақты іс-шараларды жүзеге асырып</w:t>
        <w:br/>
        <w:t>Ермұхамет Ертісбаев, келеді. Австрия, Швеция, Венгрия, Укранна мемлекеттерінде</w:t>
        <w:br/>
        <w:t>Қазақстан Республикасы Мәдениет, 2% Казақ мәдени орталықтары жұмыс істей</w:t>
        <w:br/>
        <w:t>! Елбасының тапсырмасы бойынша шетелдерде тұрып</w:t>
        <w:br/>
        <w:t>Яқпанн және спырі- 2. жатқан қазақ диаспорасы өкілдерімен жан-жақты байланыс</w:t>
        <w:br/>
        <w:t>орнату. олардың ұлттық қажеттіліктерін қанағаттандыру</w:t>
        <w:br/>
        <w:t>макса-тында мемлекеттік органдарға накты міндеттері</w:t>
      </w:r>
    </w:p>
    <w:p>
      <w:r>
        <w:t>жүктелген</w:t>
        <w:br/>
        <w:t>Шетелдерде тұратын қазак диаспорасына қолдау</w:t>
        <w:br/>
        <w:t>көрсету - біздің Министрліктің мемлекеттік саясатты іске</w:t>
        <w:br/>
        <w:t>асырудағы басымдық бағыттарының бірі болып табылады.</w:t>
        <w:br/>
        <w:t>Осыған байланысты соңғы жылдары шетелдердегі қазақ</w:t>
        <w:br/>
        <w:t>диаспорасының жай-күйін зерттеуге мүмкіндік туды.</w:t>
        <w:br/>
        <w:t>Қазіргі кезде Қазақстан Президенті Н.Ә.Назарбаевтың</w:t>
        <w:br/>
        <w:t>2005 жылғы 29 қыркүйекте Астана қаласында өткен</w:t>
        <w:br/>
        <w:t>Қазақтардың ІП Дүниежүзілік құрылтайында белгілеген</w:t>
        <w:br/>
        <w:t>тапсырмаларын орындауға ерекше көңіл бөліп отырмыз.</w:t>
        <w:br/>
        <w:t>Осыған сәйкес биылғы жылы бірқатар жұмыстар қолға</w:t>
        <w:br/>
        <w:t>алынатын болады.</w:t>
        <w:br/>
        <w:t>Өткен жылы Қазақстан Президентінің Жарлығымен</w:t>
        <w:br/>
        <w:t>“Шетелдегі отандастарды қолдаудың 2005-2007 жылдарға</w:t>
        <w:br/>
        <w:t>| арналған мемлекеттік бағдарламасы” қабылданды. Қазір осы</w:t>
        <w:br/>
        <w:t>д бағдарламаны жүзеге асыру жұмыстары басталды.</w:t>
        <w:br/>
        <w:t>Бұл Бағдарламаны қаржылай қамтамасыз ету үшін 2005</w:t>
        <w:br/>
        <w:t>аа жылғы республикалық бюджеттен 591589 мың теңге каражат</w:t>
        <w:br/>
        <w:t>РЕСТОРАН 2 қарастырылған еді. Биыл да осы мөлшерде қаржы бөлінген.</w:t>
        <w:br/>
        <w:t>7 Бағдарламада белгіленген міндеттерді іске асыру мемле-</w:t>
        <w:br/>
        <w:t>) кеттік органдардың бірлескен күшімен жүзеге асырылуы тиіс.</w:t>
        <w:br/>
        <w:t>5 Осы мақсатта кеңесші орган ретінде ҚР Үкіметі жалынан</w:t>
        <w:br/>
        <w:t>- Отандастар ісі жөніндегі мемлекеттік комиссия құрылатын</w:t>
        <w:br/>
        <w:t>2. болады. Комиссия құрамы туралы ұсыныс Үкіметтің қарауына</w:t>
        <w:br/>
        <w:t>52 енгізілді. Жоғарыда айтылған шараларды дер кезінде нақты</w:t>
        <w:br/>
        <w:t>2 атқару үшін біздің Министрлік ісшаралар жоспарын жасап</w:t>
        <w:br/>
        <w:t>- лардың орындалу мерзімі менаткарушыларды белгіледі. Қазір</w:t>
        <w:br/>
        <w:t>- бұл саладағы жұмыстар осы белгіленген жоспар бойынша:</w:t>
        <w:br/>
        <w:t>| жүзеге асуда, Бұл жұмыстардың ішіндегі сң маңыздылардың</w:t>
        <w:br/>
        <w:t>&gt; шш бірі Еуропа мемлекеттерімен, Иран, Моңғолия, Өзбекстан,</w:t>
        <w:br/>
        <w:t>Ресей және басқа елдердегі Қазак ұлттық мәдени орталықтары</w:t>
        <w:br/>
        <w:t>аркылы қазақ тіліндегі мерзімдік басылымдарды тарату болып</w:t>
        <w:br/>
        <w:t>табылады. Осыған орай төмендегі бір мәселені де айтд кеткен</w:t>
        <w:br/>
        <w:t>жөн. Қазіргі кезде мерзімдік басылымдарды Республиканың өз</w:t>
        <w:br/>
        <w:t>іші мен шетелдерге тарату түрлі жеке мекемелердің қарауына</w:t>
        <w:br/>
        <w:t>Алтын бесік - атамекен</w:t>
        <w:br/>
        <w:t>барлық ядролық қару-жарақтан ерікті түрде бас</w:t>
      </w:r>
    </w:p>
    <w:p>
      <w:r>
        <w:t>тартты. Бұл - біздің әлемдегі ядролық қаруды</w:t>
        <w:br/>
        <w:t>таратпау мен оны жоюға бағытталған жаһандық</w:t>
        <w:br/>
        <w:t>қауіпсіздікке қосқан лайықты үлесіміз.</w:t>
        <w:br/>
        <w:t>Қазақстан халықаралық лаңкестік пен діни</w:t>
        <w:br/>
        <w:t>экстремизмнің кез келген түріне карсы шығып,</w:t>
        <w:br/>
        <w:t>Орталық Азиядағы өңірлік кауіпсіздікті сақтаудың</w:t>
        <w:br/>
        <w:t>көшбасшысына айналды.</w:t>
        <w:br/>
        <w:t>Саяси тұрақтылықты қж</w:t>
        <w:br/>
        <w:t>еткен</w:t>
        <w:br/>
        <w:t>тамасыз</w:t>
        <w:br/>
        <w:t>Қазақстан өз экономикасына қырық миллиард</w:t>
        <w:br/>
        <w:t>доллардан астам шетел инвестициясын тартты.</w:t>
        <w:br/>
        <w:t>Елдің энергетикалық ресурстарын жедел игеріп,</w:t>
        <w:br/>
        <w:t>оны әлемнің әр тарабына шығарды. Өзінің</w:t>
        <w:br/>
        <w:t>энергетикалық қауіпсіздігін қамтамасыз етіп қана</w:t>
        <w:br/>
        <w:t>қоймай, әлемдік экономикадағы энергетикалық</w:t>
        <w:br/>
        <w:t>тепе-теңдікті калыптастыруға да лайықты үлесін</w:t>
        <w:br/>
        <w:t>қосып отыр.</w:t>
        <w:br/>
        <w:t>Сыртқы саясаттағы бұл басымдықтар біздің</w:t>
        <w:br/>
        <w:t>пемдегі барлық елдермен достық, әріптестік</w:t>
        <w:br/>
        <w:t>және ынтымақтастық жағдайында өмір</w:t>
        <w:br/>
        <w:t>сүргіміз келетініне айқын айғак. Мұның бәрін</w:t>
        <w:br/>
        <w:t>Қазақстанның жаһандық қауіпсіздік пен қазіргі</w:t>
        <w:br/>
        <w:t>заманның тұрақтылығына косқан үлесі деп санауға</w:t>
        <w:br/>
        <w:t>әбден болады.</w:t>
        <w:br/>
        <w:t>Қымбатты отандастарым! Құрметті</w:t>
        <w:br/>
        <w:t>мемлекеттер мен делегациялар басшылары,</w:t>
        <w:br/>
        <w:t>біздің қуанышымызға ортақтасып, алыс-</w:t>
        <w:br/>
        <w:t>жақын елдерден өзімізге құрмет көрсете келген</w:t>
        <w:br/>
        <w:t>қадірлі меймандар мен достарымыз, алыстан</w:t>
        <w:br/>
        <w:t>ыстықілтипаттарын білдіріп жатқан қымбатты</w:t>
        <w:br/>
        <w:t>әлеумет! Құрметті ханымдар мен мырзалар!</w:t>
        <w:br/>
        <w:t>ЕлПрезидентіетіп қайтадан сайлаған Қазақстан</w:t>
        <w:br/>
        <w:t>халқының өзіме көрсеткен зор сенімі мені ерекше</w:t>
        <w:br/>
        <w:t>тебірентті.</w:t>
        <w:br/>
        <w:t>Дауыс берудің нәтижесінен көрінген менің осы</w:t>
        <w:br/>
        <w:t>лауазымдағы қызметіме берілген аса жоғары баға</w:t>
        <w:br/>
        <w:t>6|АлтынБесік</w:t>
        <w:br/>
        <w:t>одан да қуатты мерейлі сезімге бөледі. Алдымызда</w:t>
        <w:br/>
        <w:t>тұрған асулардың асқаралығы мен ауқымдылығы,</w:t>
        <w:br/>
        <w:t>маңыздылығы мен мәнділігі бойыма жоғары</w:t>
        <w:br/>
        <w:t>жауапкершілік сезімін дарытқанын да жасыра</w:t>
        <w:br/>
        <w:t>алмаймын. Жақтастарым мен серіктеріме,</w:t>
        <w:br/>
        <w:t>еліміздің барлық азаматтарына маған көрсеткен</w:t>
        <w:br/>
        <w:t>құрметі үшін, бүгінгідей өркенді Қазақстан</w:t>
        <w:br/>
        <w:t>орнатқан жасампаздық еңбегі үшін ақ алғысымды</w:t>
        <w:br/>
        <w:t>арнаймын!</w:t>
        <w:br/>
        <w:t>- 7 2. 177</w:t>
        <w:br/>
        <w:t>1. 2. 2.</w:t>
        <w:br/>
        <w:t>.</w:t>
        <w:br/>
        <w:t>Мен, сондай-ақ. біздің барша халқымыздың</w:t>
      </w:r>
    </w:p>
    <w:p>
      <w:r>
        <w:t>атынан осы жылдардыңішіндетікелей қатысуымен,</w:t>
        <w:br/>
        <w:t>достық нистімен өзімізге қолдау көрсеткен әлемдік</w:t>
        <w:br/>
        <w:t>қоғамдастық елдеріне шынайы ризашылығымды</w:t>
        <w:br/>
        <w:t>білдіремін.</w:t>
        <w:br/>
        <w:t>2005 жылғы сайлау! Бұл кезекті президенттік</w:t>
        <w:br/>
        <w:t>науқан ғана емес, бүл, керек десеңіз, біздің</w:t>
        <w:br/>
        <w:t>тәуелсіздік жылдары ішінде тындырған ісімізге</w:t>
        <w:br/>
        <w:t>берілген баға!</w:t>
        <w:br/>
        <w:t>Біз аса күрделі үш міндетті шеше білдік:</w:t>
        <w:br/>
        <w:t>біз өз мемлекеттілігімізді құрдық, әлемдегі ең</w:t>
        <w:br/>
        <w:t>серпінділерінің бірі деуге лайық экономика</w:t>
        <w:br/>
        <w:t>сомдадық, халқымыздың тұрмыс деңгейін шындап</w:t>
        <w:br/>
        <w:t>арттыруға кол жеткіздік.</w:t>
        <w:br/>
        <w:t>Біз өзіміздің келешекке сермеген</w:t>
        <w:br/>
        <w:t>құлашымыздың белгісіндей етіп, Еуразияның дәл</w:t>
        <w:br/>
        <w:t>кіндігінде өзіміздің жаңа Астанамызды орнаттық,</w:t>
        <w:br/>
        <w:t>оны біздің меймандарымыздаланың інжу-маржаны</w:t>
        <w:br/>
        <w:t>деп атайды.</w:t>
        <w:br/>
        <w:t>Жаңа қоғам іргетасын берік бекемдегеннен</w:t>
        <w:br/>
        <w:t>кейін біз Қазақстан тарихындағы тұңғыш ашық</w:t>
        <w:br/>
        <w:t>әрі әділ сайлау өткізуге бел будық, сөйтіп өзіміздің</w:t>
        <w:br/>
        <w:t>ауқымды демократиялық жаңғыруға әзір екенімізді</w:t>
        <w:br/>
        <w:t>әйгіледік.</w:t>
        <w:br/>
        <w:t>Мыңдаған жергілікті және шетел байқаушы-</w:t>
        <w:br/>
        <w:t>ларының, халықаралық ұйымдардың, іс жүзінде</w:t>
        <w:br/>
        <w:t>әлемнің барлық дерлік бұқаралық ақпарат</w:t>
        <w:br/>
        <w:t>-</w:t>
        <w:br/>
        <w:t>5.</w:t>
        <w:br/>
        <w:t>2</w:t>
        <w:br/>
        <w:t>Менің елім -- Қазақстан</w:t>
        <w:br/>
        <w:t>Е( ЛАМАПКТАН!</w:t>
        <w:br/>
        <w:t>ж.ж</w:t>
        <w:br/>
        <w:t>КатағауттоғтампааАКоғаааа Кагаһяап Кезриуіу</w:t>
        <w:br/>
        <w:t>Ргегуйеті Миғзшһап ағағһаеу Кагаһзйапда |штіз Бабатай</w:t>
        <w:br/>
        <w:t>зарағтеп Кеісеп Кезеу Редегамууамтий Ргегіуаеті /Лайутіуғ</w:t>
        <w:br/>
        <w:t>Раупуптеп Кегйезі. МетіеКет Базвиагі диуейі уасіп Киғатай Ке!-</w:t>
        <w:br/>
        <w:t>Ійнсігір, елі егі іпптаМавцетп дгі Кағау датпиуда Кайяп</w:t>
        <w:br/>
        <w:t>БіғКағағ тӛзе!егеғаі іа!Кі/ада. Ойап зой Кегаезиу Ртезуаеппегаій</w:t>
        <w:br/>
        <w:t>бапзиуттеп Кейеуійсеп Киғатай |сівауа.</w:t>
        <w:br/>
        <w:t>жж.</w:t>
        <w:br/>
        <w:t>Кафтағайй ай! опазтаа ЕіБаві Миғзиһап Мазағбаеу Раг-</w:t>
        <w:br/>
        <w:t>ате райаайагтій Бініезкеп</w:t>
        <w:br/>
        <w:t>ошызта Қаймр, Кағаіюіапай</w:t>
        <w:br/>
        <w:t>тауашаавтоп йа 4йтуе |йгіпдесі</w:t>
        <w:br/>
        <w:t>Әӛвекеве бағіпуа КаБИейі 50 е!сіп</w:t>
        <w:br/>
        <w:t>Бігіпе аупа!йігиуаіп зіғапеваууазі,</w:t>
        <w:br/>
        <w:t>от йкеде азіғиудіп айп Вазітайеі</w:t>
        <w:br/>
        <w:t>ағай Бафаағіатайі зд зӛуіеді.</w:t>
      </w:r>
    </w:p>
    <w:p>
      <w:r>
        <w:t>ж.ж</w:t>
        <w:br/>
        <w:t>Катағат отппазіпаа Ргегіуаепі</w:t>
        <w:br/>
        <w:t>Мағағһаеу Кағаһзапқа ғеуту</w:t>
        <w:br/>
        <w:t>зарағтеп Кейбеп Киау Най</w:t>
        <w:br/>
        <w:t>ЖезриуБіуказтп / Тоғасаятій</w:t>
        <w:br/>
        <w:t>оппБаваға Бгеп Таупһиупаі</w:t>
        <w:br/>
        <w:t>ЖаБ/айаа. (әйап Бавҙізі теп</w:t>
        <w:br/>
        <w:t>КИЕВ Тоғадаятт оғтһазағі</w:t>
        <w:br/>
        <w:t>аййтеп зағт Биғатаа Кездезір, екі</w:t>
        <w:br/>
        <w:t>еійіп тптайдазивіп 4атииу тӛхе-</w:t>
        <w:br/>
        <w:t>Тейегіп (айааай. Кегаезиу ойап зоп</w:t>
        <w:br/>
        <w:t>Жепеуійсеп Киғатай |а/вавй.</w:t>
        <w:br/>
        <w:t>2-</w:t>
        <w:br/>
        <w:t>Катас- аута | Еіһав!</w:t>
        <w:br/>
        <w:t>МасағӘаеу Р.К.Аһте/оуі Ка-</w:t>
        <w:br/>
        <w:t>таймап ВезриубИуКазітіп Ргет ег</w:t>
        <w:br/>
        <w:t>- Мутузігі (гтегіпе (арауітапиу</w:t>
        <w:br/>
        <w:t>шуғай,.ХағйһЖа ірі һоуді.</w:t>
        <w:br/>
        <w:t>ж.ж</w:t>
        <w:br/>
        <w:t>Катағ</w:t>
        <w:br/>
        <w:t>М.Мазағһаез КЕ Рағіатетіпіп</w:t>
        <w:br/>
        <w:t>10 |Шаңпта Бау/атяй Зепа/ үдпе</w:t>
        <w:br/>
        <w:t>Маййік аеримапағіп шипа. Ви! Шаағ Казаһчаппіп еп апа</w:t>
        <w:br/>
        <w:t>гапуһпааст һағтпза Кіғдей |дпе еп зеуиуҙі |аағ Боіа,-аер аар</w:t>
        <w:br/>
        <w:t>ж.ж</w:t>
        <w:br/>
        <w:t>Кашапіп золі Бітдегі/ Рғегуйет М, Матағдаеу</w:t>
        <w:br/>
        <w:t>пеурибМтуйа енуейі биғітаантт үйле ші Коғдану</w:t>
        <w:br/>
        <w:t>оғдапаағтіп бавуйағт Каридаай. Кедехиу һагізітіа зітізіа</w:t>
        <w:br/>
        <w:t>Бағ» Ійгез, зопдау-а/іс Каиуірзісгік реп ішіліс ідгііБіп тқауіну</w:t>
        <w:br/>
        <w:t>төзейегі ла/иШалй, Ргегуаеті (шійК (огдану Киғітаағта</w:t>
        <w:br/>
        <w:t>Бғкаағ парзітта/ағ бегді,</w:t>
        <w:br/>
        <w:t>«ж.ж</w:t>
        <w:br/>
        <w:t>Катағ ауіпіп зоттай е!һаві Митзиһап Хагағһаеу Запіа-Ре-</w:t>
        <w:br/>
        <w:t>тегбиугі Кайазіпа Ену/ғА-ЕК-іл Кегемеп 18 заттіугіпе Багір.</w:t>
        <w:br/>
        <w:t>Безеу Бедегамууамтп Ргегуаеті. Иааіутуғ Риуйуптеп</w:t>
        <w:br/>
        <w:t>ебйайп Кездезиу бійігді. 801 Кіпі ЕиуғА5ЕК-Пт өйтізі Бор,</w:t>
        <w:br/>
        <w:t>опаа ӨгБеімап РеуриуБһуКазі да бііпірі Боуітза озі нуітптіп</w:t>
        <w:br/>
        <w:t>Жиғатта һабаапа.</w:t>
        <w:br/>
        <w:t>жж.</w:t>
        <w:br/>
        <w:t>Катағ аутіп онавіпаа Кағаһмап КезриуБуйазі Ргет “ег:</w:t>
        <w:br/>
        <w:t>Міутузігі Рашуа! Айтеіоу Іауһа КезриуБіуйавітіп 5ігіі</w:t>
        <w:br/>
        <w:t>ізіек тіутузігі Атапаз Гаһуотухі Қабийаді.</w:t>
        <w:br/>
        <w:t>5”</w:t>
        <w:br/>
        <w:t>Катағ аутп зоптіаа Ргет ег-Міутузіг Ратуа/</w:t>
        <w:br/>
        <w:t>Атуеоугіп 1бғарайцптеп Сіітепіп Кегейі оптізі дір, опаа</w:t>
        <w:br/>
        <w:t>Метіейсі Базҙікітіп Пейітіздесі (гіп 18-катағтай Рағіатепі</w:t>
        <w:br/>
        <w:t>райшайағтп ЫігіезКеп опгізтаа вдуіевеп 56гіпеп шутаауип</w:t>
      </w:r>
    </w:p>
    <w:p>
      <w:r>
        <w:t>йіітеі а/ітаа шап Бігіпсі Кезеймі тіпдепег тиуғай тӛзеіе</w:t>
        <w:br/>
        <w:t>Хаға!ай.</w:t>
        <w:br/>
        <w:t>ж.ж</w:t>
        <w:br/>
        <w:t>Рғет"ег-Міушуме | Папуа.</w:t>
        <w:br/>
        <w:t>Аһтеюоуйп 1бғасайтітеп біКеп</w:t>
        <w:br/>
        <w:t>Гкітеі опғізітаа Катаһоап</w:t>
        <w:br/>
        <w:t>ЖезриуМіуЖазтіп 2005 |в дсеи-</w:t>
        <w:br/>
        <w:t>үтейі-екопоттукайі аатиу</w:t>
        <w:br/>
        <w:t>Жоғіппайағі |Әпе 2006 |1аіп Бігіпҙі</w:t>
        <w:br/>
        <w:t>гобзапта ата!сап тіпаейег шай,</w:t>
        <w:br/>
        <w:t>2005 Шеп тетіекешік Һуймдейіп</w:t>
        <w:br/>
        <w:t>а/кағіиутіп а/сйіп айа Коғппайагі</w:t>
        <w:br/>
        <w:t>шуға )дпе СОКітепіп 2006-2008</w:t>
        <w:br/>
        <w:t>бата ағпайап Бараанатазі</w:t>
        <w:br/>
        <w:t>тшуғай Бауапаптатт |оВаз |дпіпде</w:t>
        <w:br/>
        <w:t>тӛве!е!ег Каға!ййі.</w:t>
        <w:br/>
        <w:t>жж.</w:t>
        <w:br/>
        <w:t>Катас аутба | Рапатет</w:t>
        <w:br/>
        <w:t>Маййізіпіп |аірі ойғотап (агітгі</w:t>
        <w:br/>
        <w:t>лайша Оғайтапаатіт тайнсігві</w:t>
        <w:br/>
        <w:t>бапуайШа зеуйір (абат |бпіпде</w:t>
        <w:br/>
        <w:t>аеримапағозі тӛзегепі Югиулайара</w:t>
        <w:br/>
        <w:t>зайй. Ота ейтігге (йиуеізігдіі</w:t>
        <w:br/>
        <w:t>айваппап бетгі иуаһйа 122 тип</w:t>
        <w:br/>
        <w:t>д/һаз/ петезе 481 тип бағаі: шғаіші</w:t>
        <w:br/>
        <w:t>ааиғиуда Кзір Есікепдігі аліпайд.</w:t>
        <w:br/>
        <w:t>жақ</w:t>
        <w:br/>
        <w:t>Абрап аутаа Айтайда Аһау</w:t>
        <w:br/>
        <w:t>аппаада абайетууайб ореға |дпе</w:t>
        <w:br/>
        <w:t>Әайег (еігіпда типа із ге Бушугерре</w:t>
        <w:br/>
        <w:t>Гелйудіп «ТғиуБайит» ореғая Куй. Орсғайб ішуіпіті</w:t>
        <w:br/>
        <w:t>Коуйуда 5апы-Регегватоеві Мағіуіупзк ореға Тейігіпіп</w:t>
        <w:br/>
        <w:t>боуйуҙі-ейуззен Кеуешіегіесіті: «Ріайупай Тағап» зіуішітіп</w:t>
        <w:br/>
        <w:t>пуесегі аапдап Һуғпуп Аһаиууайуші. байауоу уайтінутеп</w:t>
        <w:br/>
        <w:t>Кеіеі.</w:t>
        <w:br/>
        <w:t>жек</w:t>
        <w:br/>
        <w:t>(мутаа зетеуік 8атаемағ дилеі Азапайасі 1.</w:t>
        <w:br/>
        <w:t>(биутіуіеу айпада шішіс иутууетттегіпіп )атпааш «Опғағ»</w:t>
        <w:br/>
        <w:t>Қйарһапазта 30-4ап азат Көпе (йар реп һойа-Ват (абыз</w:t>
        <w:br/>
        <w:t>епі. Виакат ізіпіе Калуғ, Каап, Тәбет, Заша-Регегһиуга</w:t>
        <w:br/>
        <w:t>Базрайаппап 19- базінйй 70-ітуі бағ )ағі Кбгдеп Киғап,</w:t>
        <w:br/>
        <w:t>Миһаттеа Рауқатһағат витиғпатазі, оға, рағз1, ағаһ, Ка-</w:t>
        <w:br/>
        <w:t>тай кдгаігі Вахба 4а «Ату /дпе Йу/озойууайб тазтипайді Кі-</w:t>
        <w:br/>
        <w:t>тарған һағыйК. Золаау-айс типа Аһау, Аһтет Ваушзіоу; 5и-</w:t>
        <w:br/>
        <w:t>таптаһти Тоғаудіғоу віпей ші тайдапуйағ (шуға оу-ріһініер</w:t>
        <w:br/>
        <w:t>ағдап КоЦагһайағ аа |сікйіні. лде Бабалаау 66/11 үс”</w:t>
        <w:br/>
        <w:t>ауппаа іңсиуі /а/бап Бші (пай |йдідегіетііп Бйгіпші иғраһЖа</w:t>
        <w:br/>
        <w:t>бегегі тоі.</w:t>
        <w:br/>
        <w:t>Бесік |13</w:t>
        <w:br/>
        <w:t>Менің елім - Қазақстан</w:t>
      </w:r>
    </w:p>
    <w:p>
      <w:r>
        <w:t>Құрметті ханымдар мен мырзалар!</w:t>
        <w:br/>
        <w:t>Қымбатты отандастар!</w:t>
        <w:br/>
        <w:t>Бүгінгі күн - ант қабылдаған менің ғана емес,</w:t>
        <w:br/>
        <w:t>бүкіл еліміздің өміріндегі аса маңызды тарихи</w:t>
        <w:br/>
        <w:t>күн.</w:t>
        <w:br/>
        <w:t>Осыдан бір айдан астам уақыт бұрын халқымыз</w:t>
        <w:br/>
        <w:t>демократиялық жолмен, әділ, айқын әрі ашық</w:t>
        <w:br/>
        <w:t>жағдайда Елбасы сайлауын өткізіп, өз таңдауын</w:t>
        <w:br/>
        <w:t>жасады.</w:t>
        <w:br/>
        <w:t>Дүние жүзінің көптеген елдері мен</w:t>
        <w:br/>
        <w:t>халықаралық ұйымдардан келген</w:t>
        <w:br/>
        <w:t>байқаушылардың көз алдында өткен бұл сайлау</w:t>
        <w:br/>
        <w:t>тәуелсіз Қазақстанның бүгіні мен болашағына</w:t>
        <w:br/>
        <w:t>деген нық сенімін және ортақ мақсатқа жұмылған</w:t>
        <w:br/>
        <w:t>халқымыздың біртұтастығын айқын танытты.</w:t>
        <w:br/>
        <w:t>Осы сайлауда халықтың маған көрсеткен</w:t>
        <w:br/>
        <w:t>қолдауын мен бүгінде елімізде берік орныққан</w:t>
        <w:br/>
        <w:t>саяси тұрақтылық, ұлтаралық келісім және</w:t>
        <w:br/>
        <w:t>экономикалық қарқынды өрлеу саясатын қолдау</w:t>
        <w:br/>
        <w:t>ретінде қабылдадым. Сондықтан Қазақстан</w:t>
        <w:br/>
        <w:t>халқына адал қызмет ету алдағы уақытта да мен</w:t>
        <w:br/>
        <w:t>үшін ең мәртебелі әрі қасиетті борыш болып қала</w:t>
        <w:br/>
        <w:t>бермек.</w:t>
        <w:br/>
        <w:t>Осыдан 14 жыл бұрын ғана тәуелсіздік алған</w:t>
        <w:br/>
        <w:t>Қазақстан тар жол, тайғақ кешулерден сүрінбей</w:t>
        <w:br/>
        <w:t>өтіп, саяси, экономикалық және әлеуметтік жедел</w:t>
        <w:br/>
        <w:t>жаңару жолына түсті.</w:t>
        <w:br/>
        <w:t>Біз барлық қазақстандықтардың тең құқығын,</w:t>
        <w:br/>
        <w:t>бостандықтары мен алаңсыз өмірін қамтамасыз</w:t>
        <w:br/>
        <w:t>стстін ұлттық заңнамамызды қалыптастырып,</w:t>
        <w:br/>
        <w:t>жаңа Конституциямызды қабылдадық.</w:t>
        <w:br/>
        <w:t>Біз осы жылдар ішінде жүз отызға жуық</w:t>
        <w:br/>
        <w:t>ұлт пен ұлыстың өкілдері тұратын елімізде</w:t>
        <w:br/>
        <w:t>ұлтаралық келісім мен саяси тұрақтылыққа</w:t>
        <w:br/>
        <w:t>негізделген сындарлы саясат жүргіздік. Бұл мынау</w:t>
        <w:br/>
        <w:t>алмағайып заманда Қазақстанды әлемдегі достық</w:t>
        <w:br/>
        <w:t>пен бейбітшілік мекеніне айналдырды.</w:t>
        <w:br/>
        <w:t>Біз жүргізген әркімнің үждан бостандығын</w:t>
        <w:br/>
        <w:t>қамтамасыз ететін дінаралық татулық</w:t>
        <w:br/>
        <w:t>саясатының арқасында республикамыздағы 40-тан</w:t>
        <w:br/>
        <w:t>астам дін мен конфессия өкілдері береке-бірлікте</w:t>
        <w:br/>
        <w:t>өмір сүруде. Соның нәтижесінде 2003 жылы</w:t>
        <w:br/>
        <w:t>Астанада әлемдік және дәстүрлі дін лидерлері</w:t>
        <w:br/>
        <w:t>өздерінің алғашқы сьезін өткізді.</w:t>
        <w:br/>
        <w:t>Біз Қазақстанның 2030 жылға дейінгі қарқынды</w:t>
        <w:br/>
        <w:t>дамуын қамтамасыз ететін стратегиялық бағдар-</w:t>
        <w:br/>
        <w:t>лама қабылдап, әлемнің ең серпінді дамыған</w:t>
        <w:br/>
        <w:t>елдерінің қатарына қосылдық. Экономикалық</w:t>
        <w:br/>
        <w:t>дамудың қазақстандық үлгісі бізге кейінгі бес</w:t>
        <w:br/>
        <w:t>жыл ішінде жалпы ішкі өнімді жыл</w:t>
        <w:br/>
        <w:t>пайызға өсіруге мүмкіндік берді. Сондықтан 2008 |</w:t>
        <w:br/>
        <w:t>жылы Қазақстан 2000 жылмен салыстырғанда</w:t>
        <w:br/>
        <w:t>жалпы ішкі өнімін екі есеге дейін ұлғайтуды алға</w:t>
      </w:r>
    </w:p>
    <w:p>
      <w:r>
        <w:t>қойды. Еліміздің қазіргі аршынды адымдары бұл</w:t>
        <w:br/>
        <w:t>мақсаттың міндетті түрде орындалатынын айқын</w:t>
        <w:br/>
        <w:t>дәлелдеп отыр.</w:t>
        <w:br/>
        <w:t>Қазақстан өзі шектесетін Ресей, Қытай,</w:t>
        <w:br/>
        <w:t>Өзбекстан, Түркіменстан және Қырғызстан</w:t>
        <w:br/>
        <w:t>мемлекеттерімен шекара мәселесін біржолата</w:t>
        <w:br/>
        <w:t>шешіп, халықаралық құжаттармен бекітті. Бұл</w:t>
        <w:br/>
        <w:t>құрлықтағы шекарасының өзі 14 мың шақырымға</w:t>
        <w:br/>
        <w:t>жуық еліміздің сыртқы саясаттағы үлкен табысы.</w:t>
        <w:br/>
        <w:t>Біз барлық көршілерімізбен орныққан өзара</w:t>
        <w:br/>
        <w:t>ынтымақтастық пен адал әріптестікті қастерлейміз</w:t>
        <w:br/>
        <w:t>және оны алдағы уақытта да есслей беретін</w:t>
        <w:br/>
        <w:t>боламыз.</w:t>
        <w:br/>
        <w:t>Қазақстан өз мемлекеттілігін біржолата</w:t>
        <w:br/>
        <w:t>бекітіп, батыс демократиясының қағидаттарынасай</w:t>
        <w:br/>
        <w:t>келетін қоғам орнатты. Нарықтық экономиканың</w:t>
        <w:br/>
        <w:t>қағидаттарына құрылған дамудың қазақстандық</w:t>
        <w:br/>
        <w:t>моделін қалыптастырғаннан кейін мемлекеттін</w:t>
        <w:br/>
        <w:t>саяси өмірін одан әрі жетілдіру ісін жедел қолға</w:t>
        <w:br/>
        <w:t>алды.</w:t>
        <w:br/>
        <w:t>Біз іс жүзінде саяси сан алуандылықты</w:t>
        <w:br/>
        <w:t>қамтамасыз етіп,шынмәніндегікөппартиялылық-</w:t>
        <w:br/>
        <w:t>ты орнықтырдық. Бұған өткен парламенттік және</w:t>
        <w:br/>
        <w:t>президенттік сайлауға ресми түрде тіркелген он</w:t>
        <w:br/>
        <w:t>партия өкілдерінің қатысуы айқын дәлел.</w:t>
        <w:br/>
        <w:t>Қазақстанда шынайы сөз бостандығы</w:t>
        <w:br/>
        <w:t>қамтамасыз етіліп, жалпы саны бес мыңнан</w:t>
        <w:br/>
        <w:t>астам үкіметтік емес ұйымдар мен екі мыңнан</w:t>
        <w:br/>
        <w:t>астам тәуелсіз ақпарат құралдары еркін жұмыс</w:t>
        <w:br/>
        <w:t>істеуде.</w:t>
        <w:br/>
        <w:t>Біз халықаралық заңнама нормаларына сәйкес</w:t>
        <w:br/>
        <w:t>адам бостандықтары мен құқығын қорғайтын</w:t>
        <w:br/>
        <w:t>омбудсмен институтын енгізіп, өлім жазасына</w:t>
        <w:br/>
        <w:t>мораторий жарияладық.</w:t>
        <w:br/>
        <w:t>Қазақстан халықаралық сарапшылар тарапынан</w:t>
        <w:br/>
        <w:t>жоғары бағаланған тәуелсіз сот жүйесін құрып,</w:t>
        <w:br/>
        <w:t>элемдік үрдіске сай алқа билер институтын</w:t>
        <w:br/>
        <w:t>енгізудің алдында түр.</w:t>
        <w:br/>
        <w:t>Біз алдағы жылдары сыртқы саясаттағы да</w:t>
        <w:br/>
        <w:t>басымдықтарымызды сақтайтын боламыз.</w:t>
        <w:br/>
        <w:t>Бүгінде әр мемлекеттің қауіпсіздігі бүкіл-</w:t>
        <w:br/>
        <w:t>әлемдік, жаһандық қауіпсіздіктің сақталуына</w:t>
        <w:br/>
        <w:t>тікелей байланысты.</w:t>
        <w:br/>
        <w:t>зақстан әлемдегі ең үлкен ядролық сынақ</w:t>
        <w:br/>
        <w:t>алаңы- Семей полигонын жауып, өз аумағындағы</w:t>
        <w:br/>
        <w:t>Менің елім -</w:t>
        <w:br/>
        <w:t>Ортақ мәселе, ұтымды ұсыныс.</w:t>
        <w:br/>
        <w:t>Талғат Мамашев,</w:t>
      </w:r>
    </w:p>
    <w:p>
      <w:r>
        <w:t>Дүниежүзі қазақтары</w:t>
        <w:br/>
        <w:t>5 қауымдастығының төралқа</w:t>
        <w:br/>
        <w:t>төрағасының бірінші</w:t>
        <w:br/>
        <w:t>орынбасары</w:t>
        <w:br/>
        <w:t>Өткен жылдың қыркүйек</w:t>
        <w:br/>
        <w:t>айында Астана қаласында</w:t>
        <w:br/>
        <w:t>4. Қаз қтардың Ш дүниежүзілік</w:t>
        <w:br/>
        <w:t>құрылтайы өткені өздеріңізге</w:t>
        <w:br/>
        <w:t>мәлім. Құрылтайда шетелдегі</w:t>
        <w:br/>
        <w:t>5 миллионға жуық қандастары-</w:t>
        <w:br/>
        <w:t>а% т мыздың мұң-мұқтажы, талап-</w:t>
        <w:br/>
        <w:t>тілектері кеңінен айтылды. Елбасы Н.Ә.Назарбаевтың</w:t>
        <w:br/>
        <w:t>Құрылтайдағы баяндамасында шетелдегі диаспора</w:t>
        <w:br/>
        <w:t>өкілдерінің барлық проблемаларына талдау жасалып,</w:t>
        <w:br/>
        <w:t>шешілмей жатқан мәселелері айқындалып, үкіметке</w:t>
        <w:br/>
        <w:t>түрлі министрліктер мен әкімдерге нақты тапсырмалар</w:t>
        <w:br/>
        <w:t>берілді. Дүниежүзі қазақтары кауымдастығы Құрылтай</w:t>
        <w:br/>
        <w:t>шешімдерін іске асыруға қызу кірісіп кетті. Өздеріңізге</w:t>
        <w:br/>
        <w:t>мәлім, бұл Құрылтайда біз бірінші рет Қазақстанға</w:t>
        <w:br/>
        <w:t>келіп өз бизнесін жүргізуге ниеттенген ағайындардың</w:t>
        <w:br/>
        <w:t>мәселесіне қатысты жеке секция өткізген едік. Бүгінгі</w:t>
        <w:br/>
        <w:t>мәжіліс сол жиында айтылған ұсыныс- пікірлерді</w:t>
        <w:br/>
        <w:t>іске асыруға байланысты өткізіліп отыр. Жалпы, бүл</w:t>
        <w:br/>
        <w:t>жөнінде бүгін бірталай тәжірибе жинақталды деп айта</w:t>
        <w:br/>
        <w:t>аламыз. Көптеген қандастарымыз Қазақстанға келіп</w:t>
        <w:br/>
        <w:t>кәсіпкерлікпен айналысып жатыр. Аяғына тұрып, өз</w:t>
        <w:br/>
        <w:t>істерін дөңгелентіп әкеткен фирмалар да баршылық .</w:t>
        <w:br/>
        <w:t>Мысалы, Алматыда 1997 жылы «Ерке-Нұр» өндірістік</w:t>
        <w:br/>
        <w:t>кәсіпорны құрылды. Қытайдан келген Фарида</w:t>
        <w:br/>
        <w:t>Мирхамитқызы қарындасымызалғашындажұмыстыбес-</w:t>
        <w:br/>
        <w:t>ақ адаммен бастаған, бүгінгі таңда бұл фирмада 200-ге</w:t>
        <w:br/>
        <w:t>тарта адам жұмыс істейді. Қазір ол республикамыздағы</w:t>
        <w:br/>
        <w:t>өз орнын тауып, ісін алға дамытып отырған</w:t>
        <w:br/>
        <w:t>кәсіпорындардың бірі деп айта аламыз. Монғолиядан</w:t>
        <w:br/>
        <w:t>келген Қуанышбек Өнерхан деген бауырымыз «Отау»</w:t>
        <w:br/>
        <w:t>жеке шаруашылық серіктестігін 2001-жылы 4 адаммен</w:t>
        <w:br/>
        <w:t>бастап, бүгін 30-дан астам оралман бауырларымызды</w:t>
        <w:br/>
        <w:t>жұмыспен қамтып отыр. Қытайдан келген Бақасыл</w:t>
        <w:br/>
        <w:t>деген қарындасымыз «Балбұлақ» фирмасын аяғына</w:t>
        <w:br/>
        <w:t>ұрғызды, ол ашқан «Әдемі» дүкені Алматыдағы</w:t>
        <w:br/>
        <w:t>ұлттық сувенирлер сататын танымал орынға айналды.</w:t>
        <w:br/>
        <w:t>Жеңіс Түркия басқаратын «Трилис» компаниясы,</w:t>
        <w:br/>
        <w:t>Ғалымжан Қалиұлы басқаратын «Қалиұлы» фирмасы,</w:t>
        <w:br/>
        <w:t>Нұргүл қарындасымыз ашқан «Жібек жолы» кафесі,</w:t>
        <w:br/>
        <w:t>Жасан Жәкей басқаратын «Жасай» емханасы да өз</w:t>
        <w:br/>
        <w:t>табыстарымен көзге түсіп жүр.</w:t>
        <w:br/>
        <w:t>Біздің бүгінгі мақсатымыз оралман бауырлары-</w:t>
        <w:br/>
        <w:t>мыздың жетістіктерін дамытып, өз бизнестерін жүргізіп</w:t>
        <w:br/>
        <w:t>кету үшін қандай жағдайлар жасау керектігін ортаға</w:t>
        <w:br/>
        <w:t>салу. Мысалы, шеттен келіп Қазақстанда өз бизнесін</w:t>
        <w:br/>
        <w:t>жүргіземін десе не істеу керек? Ол үшін үкімет</w:t>
        <w:br/>
        <w:t>тарапынан, жергілікті әкімшіліктерден қандай көмек</w:t>
        <w:br/>
        <w:t>болады? Бұл саладағы қиыншылықтарды болдырмау</w:t>
        <w:br/>
        <w:t>үшін үкімет тарапынан қандай зандар қабылдау қажет?</w:t>
        <w:br/>
        <w:t>Қазақстан</w:t>
        <w:br/>
        <w:t>Елбасымыз шетелдегі ағайындар атамекенге оралсын,</w:t>
        <w:br/>
        <w:t>барлық жағдай жасалсын деп тапсырма берді. Осы</w:t>
      </w:r>
    </w:p>
    <w:p>
      <w:r>
        <w:t>тапсырманы орындау үшін ТЕСТ әр министрлік,</w:t>
        <w:br/>
        <w:t>жергілікті әкімдер не істеуге тиіс?</w:t>
        <w:br/>
        <w:t>Міне, осы жөнінде өз ойларыңызды</w:t>
        <w:br/>
        <w:t>ортаға</w:t>
        <w:br/>
        <w:t>салсаңыздар деймін.</w:t>
        <w:br/>
        <w:t>Бауыржан Омаров.</w:t>
        <w:br/>
        <w:t>Тіл комитетінің төрағасы</w:t>
        <w:br/>
        <w:t>Алыс қиырдан келген</w:t>
        <w:br/>
        <w:t>ағайындар, бәріңізге бүгінгі</w:t>
        <w:br/>
        <w:t>дөңгелек. үстел басындағы</w:t>
        <w:br/>
        <w:t>мәжіліске қош келдіңіздер</w:t>
        <w:br/>
        <w:t>деп айтамын. Дендеріңізге</w:t>
        <w:br/>
        <w:t>саулық тілеймін! Ертең елге</w:t>
        <w:br/>
        <w:t>барғанда алыстағы ағайынға</w:t>
        <w:br/>
        <w:t>сәлем айтыңыздар! Ал енді</w:t>
        <w:br/>
        <w:t>бүгінгі әңгімеміз елден, жерден</w:t>
        <w:br/>
        <w:t>сырақта | тұрған сіздердің</w:t>
        <w:br/>
        <w:t>қамдарыңызға, атажұртқа</w:t>
        <w:br/>
        <w:t>тұрақты қоныс аударған оралмандардың тағдырына,</w:t>
        <w:br/>
        <w:t>тіршілігіне байланысты болмақ. Және бұл мәселе</w:t>
        <w:br/>
        <w:t>Қазақстандағы бір немесе бірер мекемеге ғана тіреліп</w:t>
        <w:br/>
        <w:t>тұрған жоқ. Сондықтан ол шаруаларға қатысты біраз</w:t>
        <w:br/>
        <w:t>мемлекеттік мекемелер, қоғамдық ұйымдар бас қосып</w:t>
        <w:br/>
        <w:t>отырмыз. Бұл шаруаны Тіл комитетімен бірлесіп</w:t>
        <w:br/>
        <w:t>ұйымдастырған Дүниежүзі қазактары қауымдастығы</w:t>
        <w:br/>
        <w:t>төралқа төрағасының бірінші орынбасары Талғат</w:t>
        <w:br/>
        <w:t>Мамашев мырзаға, Көші-қон комитетінің төрағасы</w:t>
        <w:br/>
        <w:t>Жазбек Әбдиевке алғысымызды айтамыз. Өткен жылы</w:t>
        <w:br/>
        <w:t>«Шетелде тұратын отандастарды қолдаудың 2005-</w:t>
        <w:br/>
        <w:t>2007 жылдарға арналған мемлекеттік» бағдарламасы</w:t>
        <w:br/>
        <w:t>қабылданды. Үкімет тарапынан осы бағдарламаға</w:t>
        <w:br/>
        <w:t>байланысты арнайы іс-шаралар жоспары жасалған. Бағ-</w:t>
        <w:br/>
        <w:t>дарламаның орындаушысы Мәдениет , ақпарат және</w:t>
        <w:br/>
        <w:t>спорт министрлігінің Тіл комитеті. Бағдарламада біраз</w:t>
        <w:br/>
        <w:t>өзектімәселелер бар. Бұлардыңішінде шетелдерге хабар</w:t>
        <w:br/>
        <w:t>тарататын «Кавріопе/» телеарнасын одан әрі дамытуға,</w:t>
        <w:br/>
        <w:t>шетелдердегі қандастардың жағдайын жақсартуға</w:t>
        <w:br/>
        <w:t>байланысты көптеген шаруалар бар. Мысалы, мәдени</w:t>
        <w:br/>
        <w:t>орталықтар кұру; кітаптар, методикалық әдебиеттер</w:t>
        <w:br/>
        <w:t>шығару сияқты мәселелер.</w:t>
        <w:br/>
        <w:t>Былтырдан бері шетелдегі қандастарымызға және</w:t>
        <w:br/>
        <w:t>оралмандарға арнап «Туған тіл» деп аталатын альманах</w:t>
        <w:br/>
        <w:t>шығардық. Араб, кытай, латын шрифтерімен басылатын</w:t>
        <w:br/>
        <w:t>оқулық шығаруды қолға алдық. Сондай-ақ шетелдегі</w:t>
        <w:br/>
        <w:t>бауырларымызды жұмысқа тарту, кәсіп көздерін ашу</w:t>
        <w:br/>
        <w:t>және олардың іскерлік мүмкіндіктерін Қазақстанда</w:t>
        <w:br/>
        <w:t>пайдалану, тәжірибе алмасу туралы біз біраз жұмыстар</w:t>
        <w:br/>
        <w:t>жүргіздік.</w:t>
        <w:br/>
        <w:t>Бізде кәсіпкерлік пен экономиканың тілі көбіне</w:t>
        <w:br/>
        <w:t>мемлекеттік тілде болмай жатады.</w:t>
        <w:br/>
        <w:t>Сондықтан сіздер мемлекеттік тілді, яғни казақ тілін</w:t>
        <w:br/>
        <w:t>сақтап жүрген қандастарымыз ретінде кәсіпкерліктің</w:t>
        <w:br/>
        <w:t>өзін ғана дамытып қоймай, мемлекеттік тілді де</w:t>
        <w:br/>
        <w:t>дамытуға үлес қосады деген сенімдемін. Алдағы</w:t>
        <w:br/>
        <w:t>жұмыстарыңызға сәттілік тілеймін.</w:t>
      </w:r>
    </w:p>
    <w:p>
      <w:r>
        <w:t>Алтын Бесік -атамекен</w:t>
        <w:br/>
        <w:t>Нұрлан Тоқсейітов,</w:t>
        <w:br/>
        <w:t>Индустрия және сауда</w:t>
        <w:br/>
        <w:t>министрлігінің</w:t>
        <w:br/>
        <w:t>Инвестициялар</w:t>
        <w:br/>
        <w:t>комитетінің бөлім</w:t>
        <w:br/>
        <w:t>бастығы.</w:t>
        <w:br/>
        <w:t>Мен бүгінгі әңгімеде рес-</w:t>
        <w:br/>
        <w:t>публикамызда жүргізілетін ин-</w:t>
        <w:br/>
        <w:t>вестициялық саясаттың кейбір</w:t>
        <w:br/>
        <w:t>аспектілеріне тоқталмақпын.</w:t>
        <w:br/>
        <w:t>Қазіргі уақытта экономи-</w:t>
        <w:br/>
        <w:t>қаның негізгі секторына</w:t>
        <w:br/>
        <w:t>инвестицияларды тарту бойынша Қазақстан белсенді</w:t>
        <w:br/>
        <w:t>жұмыстар жүргізуде.</w:t>
        <w:br/>
        <w:t>Индустриялды-инновациялық даму стратегиясы</w:t>
        <w:br/>
        <w:t>жасалған және өз жұмысын атқаруда. Осы стратегия</w:t>
        <w:br/>
        <w:t>шеңберінде экономиканың өңдеу секторына</w:t>
        <w:br/>
        <w:t>инвесторлар тартуды қамтамасыз ететін көптеген</w:t>
        <w:br/>
        <w:t>заңдық актілер жасалған. Экономика салаларының</w:t>
        <w:br/>
        <w:t>диверсификациясы жолымен елдің тұрақты дамуына</w:t>
        <w:br/>
        <w:t>қол жеткізу, тек қана шикізат әндіру бағытынан арылу,</w:t>
        <w:br/>
        <w:t>қызмет көрсету сферасында және өндеу өнеркәсібінде</w:t>
        <w:br/>
        <w:t>экспортқа бағытталған және бәсекелестікке төтеп бере</w:t>
        <w:br/>
        <w:t>алатын тауарларды көбейту-мемлекеттік индустриялды-</w:t>
        <w:br/>
        <w:t>инновациялық саясаттың негізі болып табылады.</w:t>
        <w:br/>
        <w:t>Қазіргі уақытта Стратегияның бірінші</w:t>
        <w:br/>
        <w:t>аяқталды, оның шеңберінде көптеген</w:t>
        <w:br/>
        <w:t>атқарылды.</w:t>
        <w:br/>
        <w:t>Қазіргі уақытта Ұлттық инновациялық жүйе</w:t>
        <w:br/>
        <w:t>қалыптасуда, даму институттары құрылуда: олар</w:t>
        <w:br/>
        <w:t>- Ұлттық инновациялық қор, Инвестициялық қор,</w:t>
        <w:br/>
        <w:t>Қазақстанның даму банкі, Инвестицияларды және</w:t>
        <w:br/>
        <w:t>кезеңі</w:t>
        <w:br/>
        <w:t>жұмыс</w:t>
        <w:br/>
        <w:t>экспорттық несиелерді сақтандыру жөніндегі</w:t>
        <w:br/>
        <w:t>Корпорация, Технологиялартрансфертімен инжиниринг</w:t>
        <w:br/>
        <w:t>орталығы, Маркетингтік-аналитикалық зерттеулер</w:t>
        <w:br/>
        <w:t>орталығы.</w:t>
        <w:br/>
        <w:t>Инновациялық қызметтің даму негізі болып</w:t>
        <w:br/>
        <w:t>табылатын бірнеше заңдар бар.</w:t>
        <w:br/>
        <w:t>Олар - «Ғылым туралы», «Авторлық құқық</w:t>
        <w:br/>
        <w:t>және сабақтастық құқық туралы», «Қазақстан</w:t>
        <w:br/>
        <w:t>Республикасының патенттік заңы», «Қаржылық</w:t>
        <w:br/>
        <w:t>лизинг туралы», «Кеден және салық кодекстері»,</w:t>
        <w:br/>
        <w:t>«Инновациялық қызмет туралы» және «Инвестициялар</w:t>
        <w:br/>
        <w:t>туралы» заңдар.</w:t>
      </w:r>
    </w:p>
    <w:p>
      <w:r>
        <w:t>Қазақстанда инвестицияларды мемлекеттік қолдау</w:t>
        <w:br/>
        <w:t>негізінен ҚР Индустрия және сауда министрлігінің</w:t>
        <w:br/>
        <w:t>Иннестиция комитеті арқылы жүргізіледі. Бұл</w:t>
        <w:br/>
        <w:t>комитеттің қызметінің негізі бағыттары болып</w:t>
        <w:br/>
        <w:t>мыналар табылады:</w:t>
        <w:br/>
        <w:t>1. Қазақстан экономикасының шикізат емес</w:t>
        <w:br/>
        <w:t>секторына шетел инвестицияларын тарту.</w:t>
        <w:br/>
        <w:t>2. Қазақстан Республикасы Президенті жанындағы</w:t>
        <w:br/>
        <w:t>Шетел инвесторлар кеңесі қызметін қамтамасыз ету.</w:t>
        <w:br/>
        <w:t>3. Инвестицияларды мемлекеттік қолдау шараларын</w:t>
        <w:br/>
        <w:t>Қазақстан Республикасының «Инвестициялар туралы»</w:t>
        <w:br/>
        <w:t>заңына сәйкес жүзеге асыру.</w:t>
        <w:br/>
        <w:t>Республикамызда потенциалды инвесторларды</w:t>
        <w:br/>
        <w:t>тарту мақсаты! біркатар арнайы экономикалық</w:t>
        <w:br/>
        <w:t>аймақтар мен технопарктер құрылды.Қазіргі уақытта</w:t>
        <w:br/>
        <w:t>лматы маңында Ақпараттық технологиялық паркін</w:t>
        <w:br/>
        <w:t>қатынасқа қосу бойынша жұмыстар басталуда, сонымен</w:t>
        <w:br/>
        <w:t>қатар көліктік-логистикалық қызмет көрсету бойынша</w:t>
        <w:br/>
        <w:t>«Ақтау теңіз порты» (Актау қаласы), тоқыма өнеркәсібі</w:t>
        <w:br/>
        <w:t>бойынша «Оңтүстік» (Оңтүстік Қазақстан облысы),</w:t>
        <w:br/>
        <w:t>құрылыс және құрылыс материалдарын шығару</w:t>
        <w:br/>
        <w:t>бойынша «Астана жаңа қала» (Астана қаласы) секілді</w:t>
        <w:br/>
        <w:t>арнайы экономикалық аймақтар бар.</w:t>
        <w:br/>
        <w:t>Арнайы экономикалық аймақта</w:t>
        <w:br/>
        <w:t>жеңілдіктер қарастырылған:</w:t>
        <w:br/>
        <w:t>Біріншіден, 50 пайыз корпоративті табыс салығын</w:t>
        <w:br/>
        <w:t>төлеуден босату;</w:t>
        <w:br/>
        <w:t>Екіншіден, арнайы экономикалық аймақ аумағында</w:t>
        <w:br/>
        <w:t>орналасқан салықтөленугежататын және осындай аймақ</w:t>
        <w:br/>
        <w:t>құру мақсатымен ұштасатын қызмет түрлерін жүзеге</w:t>
        <w:br/>
        <w:t>асыру барысында қолданылатын обьектілер бойынша</w:t>
        <w:br/>
        <w:t>жер салығын, мүлік салығын және қызметтерді жүзеге</w:t>
        <w:br/>
        <w:t>асыру барысындағы айналым бойынша қосымша құн</w:t>
        <w:br/>
        <w:t>салығынан босату.</w:t>
        <w:br/>
        <w:t>Республикада Қазақстанда жұмыс жасайтын</w:t>
        <w:br/>
        <w:t>инвесторлармен тікелей қарым қатынасты жүзеге асы-</w:t>
        <w:br/>
        <w:t>ру мақсатында, сондай-ак инвестициялық қызметпен</w:t>
        <w:br/>
        <w:t>байланысты шұғыл шешім қабылдау үшін кеңестік-</w:t>
        <w:br/>
        <w:t>консултативті орган - Қазақстан Республикасы</w:t>
        <w:br/>
        <w:t>Президентінің қарамағында шетел инвесторларының</w:t>
        <w:br/>
        <w:t>кеңесі құрылған.</w:t>
        <w:br/>
        <w:t>Қазіргі уақытта Кеңес құрамына шетел тарапынан</w:t>
        <w:br/>
        <w:t>төмендегідей</w:t>
        <w:br/>
        <w:t>18 халықаралық қаржы ұйымдары мен ірі шет</w:t>
        <w:br/>
        <w:t>ел компанияларының бірінші басшылары кіреді.</w:t>
        <w:br/>
        <w:t>Кеңес шеңберінде салық салу, заңнама, шетел</w:t>
        <w:br/>
        <w:t>инвесторларының ағымдағы қызметі, Қазақстан</w:t>
        <w:br/>
        <w:t>Республикасының инвестициялық имиджін көтеру.</w:t>
      </w:r>
    </w:p>
    <w:p>
      <w:r>
        <w:t>Міне осы айтылған мәселелерге орай- біздің Комитет</w:t>
        <w:br/>
        <w:t>шетелдегі қазақстандық диаспора кәсіпкерлеріне көмек</w:t>
        <w:br/>
        <w:t>көрсетуге әрқашан да дайын.</w:t>
        <w:br/>
        <w:t>Жазбек Әбдиев, ҚР Еңбек</w:t>
        <w:br/>
        <w:t>және халықты әлеуметтік</w:t>
        <w:br/>
        <w:t>қорғау министрлігі</w:t>
        <w:br/>
        <w:t>Көші-қон комитетінің</w:t>
        <w:br/>
        <w:t>торағасы</w:t>
        <w:br/>
        <w:t>Тағдырдың жазуымен кез-</w:t>
        <w:br/>
        <w:t>інде шетелдерге кетуге мәжбүр</w:t>
        <w:br/>
        <w:t>болған қандастарымызды ата-</w:t>
        <w:br/>
        <w:t>мекеніне оралту саясатын жүзе-</w:t>
        <w:br/>
        <w:t>ге асыру мақсатында Қазақстан</w:t>
        <w:br/>
        <w:t>Республикасында көптеген жү-</w:t>
        <w:br/>
        <w:t>мыстар жүргізілуде.</w:t>
        <w:br/>
        <w:t>1991жылдан 2005 ж</w:t>
        <w:br/>
        <w:t>аралығында 481491 адам (122845 отбасы) атажұртына</w:t>
        <w:br/>
        <w:t>көшіп келіп, жаңа ортаға бейімделді.</w:t>
        <w:br/>
        <w:t>Қазақстан Республикасының азаматтығын 350</w:t>
        <w:br/>
        <w:t>мыннан аса адам қабылдады, 12652 адам ықтияр хат</w:t>
        <w:br/>
        <w:t>алған.</w:t>
        <w:br/>
        <w:t>Елбасының 2004 жылғы 27 желтоқсандағы Х91508</w:t>
        <w:br/>
        <w:t>Жарлығымен бекітілген 2005-2007 жылдарға көшіп</w:t>
        <w:br/>
        <w:t>келу квотасы 15000 отбасынан қабылдап, жайғастыру</w:t>
        <w:br/>
        <w:t>көзделіп отыр.</w:t>
        <w:br/>
        <w:t>Қазақстан Республикасының «Халықтың көші-қоны</w:t>
        <w:br/>
        <w:t>туралы» Заңына сәйкес оралмандарға төмендегідей</w:t>
        <w:br/>
        <w:t>көмек беріледі:</w:t>
        <w:br/>
        <w:t>- Қазақстан Республикасының заңдарына немесе</w:t>
        <w:br/>
        <w:t>Қазақстан Республикасының заңдарымен бекітілген</w:t>
        <w:br/>
        <w:t>халықаралық келісімдерге сәйкес зейнетақы мен</w:t>
        <w:br/>
        <w:t>жәрдемақы төлемдерін алу;</w:t>
        <w:br/>
        <w:t>-Қазақстан Республикасы</w:t>
        <w:br/>
        <w:t>Үкіметінің белгілеген</w:t>
        <w:br/>
        <w:t>Менің елім -</w:t>
        <w:br/>
        <w:t>квота бойынша орта кәсіби білім ордаларына оқуға</w:t>
        <w:br/>
        <w:t>түс</w:t>
        <w:br/>
        <w:t>-Қазақстан Республикасына келуге берілген визаның</w:t>
        <w:br/>
        <w:t>консулдық алымдарынан босату;</w:t>
        <w:br/>
        <w:t>-Қазақстан Республикасының заңдарымен бекітілген.</w:t>
        <w:br/>
        <w:t>тәртіп бойынша Қарулы күштер қатарында әскери</w:t>
        <w:br/>
        <w:t>борышты өтеуден босатуда жеңілдетілген жағдайлар</w:t>
        <w:br/>
        <w:t>жасау. Сондай-ақ аталған заңға сәйкес:</w:t>
        <w:br/>
        <w:t>-республикаға тұрақты тұру мақсатымен келген</w:t>
        <w:br/>
        <w:t>қандастарымыз өздерінің төлем қабілетін растамай-ақ</w:t>
      </w:r>
    </w:p>
    <w:p>
      <w:r>
        <w:t>тіркеуге отыруға рұқсат ала алады;</w:t>
        <w:br/>
        <w:t>-жергілікті атқарушы органдар тегін медициналық</w:t>
        <w:br/>
        <w:t>көмектің кепілдік берілген көлемін алуды, мемлекеттік</w:t>
        <w:br/>
        <w:t>атаулы элеуметтік көмек көрсетуді, жұмысқа орналасуға,</w:t>
        <w:br/>
        <w:t>кәсіби біліктілігін көтеруге және жаңа мамандықты</w:t>
        <w:br/>
        <w:t>игеруге көмектесуді, мұқтаждарға мектеп және мектеп</w:t>
        <w:br/>
        <w:t>жасына дейінгі ұйымдарда, сондай-ақ әлеуметтік қорғау</w:t>
        <w:br/>
        <w:t>мекемелерінде орындар бөліп беруде мемлекеттік және</w:t>
        <w:br/>
        <w:t>орыс тілдерін үйренуге жағдай жасауды қамтамасыз</w:t>
        <w:br/>
        <w:t>етеді.</w:t>
        <w:br/>
        <w:t>Қазақстан Республикасының Салық кодексіне сәйкес</w:t>
        <w:br/>
        <w:t>оралмандар төлқұжатын алғанда, тұрақты тұру мекен-</w:t>
        <w:br/>
        <w:t>жайына тіркелгенде, нотариалдық іс-әрекетжүргізгенде,</w:t>
        <w:br/>
        <w:t>жеке кәсіпкер ретінде тіркелгенде, сотқа шағымданған</w:t>
        <w:br/>
        <w:t>кездерде салық төлеуден босатылады.</w:t>
        <w:br/>
        <w:t>Қазақстан Республикасы Жер кодексінің 46-бабына</w:t>
        <w:br/>
        <w:t>сәйкес оралмандарға жеке қосалқы шаруашылық,</w:t>
        <w:br/>
        <w:t>бағбандық жүргізу және саяжай құрылысы үшін, сондай-</w:t>
        <w:br/>
        <w:t>ақ тауарлы ауыл шаруашылығы өндірісін жүргізу үшін</w:t>
        <w:br/>
        <w:t>жер телімдері беріледі, Қазақстан Республикасының</w:t>
        <w:br/>
        <w:t>азаматтығын алғаннан кейін әлгі жерлер олардың</w:t>
        <w:br/>
        <w:t>меншігіне өтеді.</w:t>
        <w:br/>
        <w:t>Қазақстан Республикасы Үкіметінің 2002 жылғы</w:t>
        <w:br/>
        <w:t>9 шілдедегі 2748 қаулысына сәйкес оралмандарға</w:t>
        <w:br/>
        <w:t>өздері тұрып жатқан елді мекеннен жеке тұрғын үй</w:t>
        <w:br/>
        <w:t>салуы үшін жер телімдері беріледі. ол да Қазақстан</w:t>
        <w:br/>
        <w:t>Республикасының азаматтығын алғаннан кейін олардың</w:t>
        <w:br/>
        <w:t>жеке меншігіне өтеді.</w:t>
        <w:br/>
        <w:t>Қазақстан Республикасының «Қазақстан</w:t>
        <w:br/>
        <w:t>Республикасының азаматтығы туралы» 2002 жылы</w:t>
        <w:br/>
        <w:t>қабылданған Заңы оралмандарға өздері бұрын тұрған</w:t>
        <w:br/>
        <w:t>елдің азаматтығынан шығуды талап етпей, Қазақстан</w:t>
        <w:br/>
        <w:t>азаматтығын оңайлатылған схемамен алуға мүмкіндік</w:t>
        <w:br/>
        <w:t>береді.</w:t>
        <w:br/>
        <w:t>Қазақстан Республикасының «Халықтың көші-</w:t>
        <w:br/>
        <w:t>қоны туралы» қолданыстағы Заңына сәйкес көшіп</w:t>
        <w:br/>
        <w:t>келу квотасымен келген оралмандар отбасыларының</w:t>
        <w:br/>
        <w:t>отбасы басшысына 15 еселенген, ал отбасының әрбір</w:t>
        <w:br/>
        <w:t>мүшесіне 10 еселенген айлық есептік көрсеткіш</w:t>
        <w:br/>
        <w:t>мөлшерінде біржолғы жәрдемақы, оралман отбасының</w:t>
        <w:br/>
        <w:t>әрбір мүшесіне 10 еселенген айлық есептік көрсеткіш</w:t>
        <w:br/>
        <w:t>мөлшерінде жолақы, сондай-ақ отбасына жеке мүлкін</w:t>
        <w:br/>
        <w:t>тасымалдауға 50 еселенген айлық есептік көрсеткіш</w:t>
        <w:br/>
        <w:t>мөлшерінде өтемақы беріледі, тұрғын үй сатып алуға</w:t>
        <w:br/>
        <w:t>оралман отбасының әрбір мүшесіне 100 еселенген</w:t>
        <w:br/>
        <w:t>айлық есептік көрсеткіш мөлшерінде қаражат</w:t>
        <w:br/>
        <w:t>бөлінеді, шекарадан өту кезінде кедендік төлемдер мен</w:t>
        <w:br/>
        <w:t>салықтардан босатылады.</w:t>
        <w:br/>
        <w:t>Оралмандардың | әрбір). отбасына обьективті</w:t>
        <w:br/>
        <w:t>қарау және бюджет қаражатын тиімді пайдалану</w:t>
        <w:br/>
        <w:t>мақсатында Үкімет 2004 жылдан бастап, орналасатын</w:t>
        <w:br/>
        <w:t>аймағына қарамастан оралмандардың жеке шогтарына</w:t>
        <w:br/>
        <w:t>белгіленген соманы аудару жолымен, оларды тұрғын</w:t>
        <w:br/>
        <w:t>Қазақстан</w:t>
        <w:br/>
        <w:t>үймен қамтамасыз ету механизмін өзгертуге шешім</w:t>
      </w:r>
    </w:p>
    <w:p>
      <w:r>
        <w:t>қабылдады. Бұл орайда тұрғын үйдің сатып алу құны</w:t>
        <w:br/>
        <w:t>мен жеке шотқа аударылған сома арасындағы оң айырма</w:t>
        <w:br/>
        <w:t>оралманның өзінде қалады, ал теріс айырманы оралман</w:t>
        <w:br/>
        <w:t>өз қаражаты есебінен төлейді.</w:t>
        <w:br/>
        <w:t>Бір елді мекеннен екінші елді мекенге көшіп-</w:t>
        <w:br/>
        <w:t>қонудың өзі бірталай қиындықтар туғызатыны бел г</w:t>
        <w:br/>
        <w:t>Ал, мемлекет аралық көші-қонның Үкімет үшін де,</w:t>
        <w:br/>
        <w:t>атажұртына қоныс аударатын оралмандар үшін де</w:t>
        <w:br/>
        <w:t>күрделі екенін бәріміз де жақсы білеміз.Бұл орайда</w:t>
        <w:br/>
        <w:t>оралман ағайындар тек «елден не алам?»,-деп емес,</w:t>
        <w:br/>
        <w:t>«елге не берем»,-деп те ойлап келуі қажет.</w:t>
        <w:br/>
        <w:t>Сондықтан шетелдерде жүрген іскер бауырларымыз</w:t>
        <w:br/>
        <w:t>еліміздің экономикасының өркендеуіне атсалысып,</w:t>
        <w:br/>
        <w:t>инвестор есебінде келсе нұр үстіне нұр болар еді!</w:t>
        <w:br/>
        <w:t>Алдағы уақытта жүзеге асырылатын шаралар да</w:t>
        <w:br/>
        <w:t>жеткілікті. Бүгінгі таңда елімізде жүргізіліп отырған</w:t>
        <w:br/>
        <w:t>көші-қон саясаты өркениетті елдердегідей жағдайға</w:t>
        <w:br/>
        <w:t>жететініне сеніміміз зор.</w:t>
        <w:br/>
        <w:t>Қабсаттар Омарұлы,</w:t>
        <w:br/>
        <w:t>Монғолиядағы Қазақ мәдени</w:t>
        <w:br/>
        <w:t>орталығының төрағасы,</w:t>
        <w:br/>
        <w:t>Баян-Өлгей аймағының</w:t>
        <w:br/>
        <w:t>әкімі.</w:t>
        <w:br/>
        <w:t>Баян-Өлгей аймағы негізі-</w:t>
        <w:br/>
        <w:t>нен, мал шаруашылығымен</w:t>
        <w:br/>
        <w:t>айналысады. Мал шаруашы-</w:t>
        <w:br/>
        <w:t>лығының шикізатын Қазак-</w:t>
        <w:br/>
        <w:t>станның индустриялық болмы-</w:t>
        <w:br/>
        <w:t>сымен ұштастыру төңірегінде</w:t>
        <w:br/>
        <w:t>пікірімді ортаға салсам деймін.</w:t>
        <w:br/>
        <w:t>Біріншіден, бізде экологиялық</w:t>
        <w:br/>
        <w:t>жағынан таза малдың арзан еті</w:t>
        <w:br/>
        <w:t>мен терісі бар. Соны пайдаланып осында, яғни қара</w:t>
        <w:br/>
        <w:t>шаңыраққа әкелсек.</w:t>
        <w:br/>
        <w:t>Немесе бірлескен өндіріс құрсақ. Тек бізге</w:t>
        <w:br/>
        <w:t>қиыншылығы - Ресейдің жерінен көлікпен өтуге</w:t>
        <w:br/>
        <w:t>кедергі бар. Соны реттеу керек.</w:t>
        <w:br/>
        <w:t>Мысалы, бүгін Түркиядан келген ағайынмен</w:t>
        <w:br/>
        <w:t>сөйлестім. Тері өңдейтін өндірісті бізге құруға болады</w:t>
        <w:br/>
        <w:t>екен. Мұны кәсіпкерлікпен шұғылданып отырған</w:t>
        <w:br/>
        <w:t>сіздердің әрбіріңізге айтқым келеді. Екіншіден,</w:t>
        <w:br/>
        <w:t>ішіп отырған ұнымызды Ресейден аламыз. Бұл</w:t>
        <w:br/>
        <w:t>ұнның құрамында темір, А секілді әртүрлі адамның</w:t>
        <w:br/>
        <w:t>денсаулығына қажет витаминдер жоқ. Ал Қазақстанда</w:t>
        <w:br/>
        <w:t>болса ең жоғарғы сортты ұндар бар. Қазақстанның ұны</w:t>
        <w:br/>
        <w:t>бізге ауадай қажет. Бағасы қайсы жағынан да колайлы.</w:t>
        <w:br/>
        <w:t>Үшіншіден, құрылыс саласы жағынан мүмкіншілік</w:t>
        <w:br/>
        <w:t>мол. Өткен жылдан бастап еліміз 40000 пәтер үй салу</w:t>
        <w:br/>
        <w:t>жоспарын ұсынған. Аймақтарға арнаулы лимит берген.</w:t>
        <w:br/>
        <w:t>Біздің аймаққа биыл 400 үйдің құрылысын салу</w:t>
        <w:br/>
        <w:t>жоспары басталып жатыр. Төртіншіден, бізден</w:t>
        <w:br/>
        <w:t>арзанқол жұмыс қолын шығаратын мүмкіншілік бар.</w:t>
        <w:br/>
        <w:t>Құрылысшылармен бірге әртүрлі жұмысшыларды</w:t>
        <w:br/>
        <w:t>көкөніс жинау секілді жұмыстарға әкелуге, біріккен</w:t>
        <w:br/>
        <w:t>саяхат фирмасын ашуға болады.</w:t>
      </w:r>
    </w:p>
    <w:p>
      <w:r>
        <w:t>Және Тіл комитетінің төрағасы бауырымыз</w:t>
        <w:br/>
        <w:t>отырғандықтан айта кетейін. Кеңес дәуірі кезінде</w:t>
        <w:br/>
        <w:t>біздің жазылатын басылымдарымыздың 48 пайызы</w:t>
        <w:br/>
        <w:t>Қазақстанның газет-журналы болатын. Қазір бірде-бір</w:t>
        <w:br/>
        <w:t>қазақша басылым алмаймыз. Монғолиядағы қазақтар</w:t>
        <w:br/>
        <w:t>қазактың салт дәстүрін, тілін толық сақтаған. Бірақ,</w:t>
        <w:br/>
        <w:t>ынБесік |19</w:t>
        <w:br/>
        <w:t>|</w:t>
        <w:br/>
        <w:t>Алтын Бесік - атамекен</w:t>
        <w:br/>
        <w:t>әдеби тіл жағынан кенже қалып барады. Өйткені</w:t>
        <w:br/>
        <w:t>өзімізде шығатын жалғыз газет, бір-екі журнал ғана</w:t>
        <w:br/>
        <w:t>бар. Қазақстанның басылымдарын жеткізудің жолын</w:t>
        <w:br/>
        <w:t>шешсек.</w:t>
        <w:br/>
        <w:t>Ең бір ауқымды мәселе - жол мәселесі. Қазақстанға</w:t>
        <w:br/>
        <w:t>40-ақ километр жүріп келетін жолды 2000 километр</w:t>
        <w:br/>
        <w:t>айналып келеміз. Осы мәселешешімінтапса, біздің келіп-</w:t>
        <w:br/>
        <w:t>кетуімізге, Қазақстанның дамуына үлес қосуымызға, өз</w:t>
        <w:br/>
        <w:t>тіршілігімізді жөндеуімізге оңтайлы болар еді.</w:t>
        <w:br/>
        <w:t>Бекет Көпбосынов,</w:t>
        <w:br/>
        <w:t>«Шағын кәсіпкерлікті</w:t>
        <w:br/>
        <w:t>дамыту қоры» АҚ</w:t>
        <w:br/>
        <w:t>басқармасы төрағасының</w:t>
        <w:br/>
        <w:t>орынбасары. Алматы қаласы.</w:t>
        <w:br/>
        <w:t>Шағын кәсіпкерлікті қолдау</w:t>
        <w:br/>
        <w:t>қоры- 1997 жылы Қазақстан Үкі-</w:t>
        <w:br/>
        <w:t>меті кұрған ұйым. Қазіргі күнде</w:t>
        <w:br/>
        <w:t>Қазакстанның бір орташа банкі-</w:t>
        <w:br/>
        <w:t>нің шамасындай мүмкіндігі бар.</w:t>
        <w:br/>
        <w:t>Бұл қор негізінен кәсіпкерлерге</w:t>
        <w:br/>
        <w:t>несие беру үшін құрылған.</w:t>
        <w:br/>
        <w:t>Алғашқы кезде мемлекеттің</w:t>
        <w:br/>
        <w:t>экономикасы онша қуатты болмағандықтан Қордың</w:t>
        <w:br/>
        <w:t>жұмысы да қарқынды емес еді.</w:t>
        <w:br/>
        <w:t>Қазір мемлекет тарапынан ақшалай көмек көбейтіліп</w:t>
        <w:br/>
        <w:t>отыр.</w:t>
        <w:br/>
        <w:t>Бізден кіші кәсіпкерлік үшін қаржылай несие алуға</w:t>
        <w:br/>
        <w:t>болады. Қор 430 мың АҚШ долларына дейін несие бере</w:t>
        <w:br/>
        <w:t>алады. Бұл қордың барлық облыстарда, Астана қаласында</w:t>
        <w:br/>
        <w:t>он бес филиалы бар. Біз әртүрлі бағдарламалармен жұмыс</w:t>
        <w:br/>
        <w:t>істейміз.</w:t>
        <w:br/>
        <w:t>Соның ішінде оралмандарға арналған бағдарлама да</w:t>
        <w:br/>
        <w:t>бар. Банктердің несие беруімен салыстырғанда біздің</w:t>
        <w:br/>
        <w:t>Қордың шарттары өте тиімді. Және пайызымыз да аз.</w:t>
        <w:br/>
        <w:t>Несиені 7 пайыз бен 11 пайыздың арасында бере аламыз.</w:t>
        <w:br/>
        <w:t>Төлеу мерзімі 5-7 жылға дейін. Бүл Қазакстандағы</w:t>
        <w:br/>
        <w:t>бір ғана Қор болып отыр. Қазір мемлекеттің саясатына</w:t>
        <w:br/>
        <w:t>байланысты кәсіпкерлерге тек қаржы ғана емес түрлі</w:t>
        <w:br/>
        <w:t>ақпараттық, заңдық құқықтық кеңестер бере аламыз.</w:t>
      </w:r>
    </w:p>
    <w:p>
      <w:r>
        <w:t>Несие берілгенде негізінен кепілдік алынады, ал</w:t>
        <w:br/>
        <w:t>бізде кепілдік болмаған жағдайда кәсіпкерліктің жобасы</w:t>
        <w:br/>
        <w:t>жасалыңғанболсадаалу мүмкіндігі бар. Қауымдастықтың</w:t>
        <w:br/>
        <w:t>жанынан бизнес орталығының ашылғанын естіп, қуанып</w:t>
        <w:br/>
        <w:t>отырмыз. Сол орталық арқылы біз сіздермен жұмыс</w:t>
        <w:br/>
        <w:t>Ы дайынбыз.</w:t>
        <w:br/>
        <w:t>Насыр Жаналтай, Түркия</w:t>
        <w:br/>
        <w:t>Мен Түркиядан оралман</w:t>
        <w:br/>
        <w:t>болып көшіп келдім. Шетелде</w:t>
        <w:br/>
        <w:t>жүргенде жеңіл өнеркәсіппен</w:t>
        <w:br/>
        <w:t>айналыстым. Өнімді Батыс Еуро-</w:t>
        <w:br/>
        <w:t>па елдеріне шығарып тұрдық.</w:t>
        <w:br/>
        <w:t>Ендігі айтарым, бүгінгі</w:t>
        <w:br/>
        <w:t>тақырыбымызға байланысты,</w:t>
        <w:br/>
        <w:t>жаңа қонысқа келген оралман-</w:t>
        <w:br/>
        <w:t>дарға бизнес мәселесінде</w:t>
        <w:br/>
        <w:t>құжат дайындауда жеңілдіктер</w:t>
        <w:br/>
        <w:t>қарастырылса.</w:t>
        <w:br/>
        <w:t>Әрине, өндіріс оңай нәрсе</w:t>
        <w:br/>
        <w:t>емес. Қазақстан ата-жұртымыз болғанмен, сырттан</w:t>
        <w:br/>
        <w:t>келгеннен кейін Елдің заңын, басқару жүйесін білмеген</w:t>
        <w:br/>
        <w:t>соң қиын. Бизнес жасағысы келген адам ең бірінші</w:t>
        <w:br/>
        <w:t>20 АлтынБесік</w:t>
        <w:br/>
        <w:t>осыны білу керек.</w:t>
        <w:br/>
        <w:t>Жалпы келіп жаткан оралманның бәрі қалталы емес.</w:t>
        <w:br/>
        <w:t>Қазір Қазақстанда түрғын үй бағдарламасы жүріп жатыр.</w:t>
        <w:br/>
        <w:t>Осы бағдарламадан оралмандарға пайдалануға тікелей</w:t>
        <w:br/>
        <w:t>жағдай жасалса. Онан соң бизнеспен шұғылданған</w:t>
        <w:br/>
        <w:t>оралманға салық жөнінен жеңілдіктер берілсе.</w:t>
        <w:br/>
        <w:t>Атажұртын аңсап келген бауырлар аяқтарынан</w:t>
        <w:br/>
        <w:t>тік тұрып кеткенше демеу көрсе, онан соң бірқанша</w:t>
        <w:br/>
        <w:t>шетелдермен байланысып, бизнестерін жалғастырса</w:t>
        <w:br/>
        <w:t>Қазақстан үшін сүбелі үлес болар еді.</w:t>
        <w:br/>
        <w:t>Асқар Жакулин,</w:t>
        <w:br/>
        <w:t>«Ас-Ай» компаниясының</w:t>
        <w:br/>
        <w:t>директоры.</w:t>
        <w:br/>
        <w:t>Ассалаумағалейкум, ар-</w:t>
        <w:br/>
        <w:t>дақты ағайындар! Алыс-</w:t>
        <w:br/>
        <w:t>жақыннан келіп осындай бас</w:t>
        <w:br/>
        <w:t>қосып отырғанымызға өте</w:t>
        <w:br/>
        <w:t>қуаныштымын. Мен өзім</w:t>
        <w:br/>
        <w:t>2002 жылы Қытайдан көшіп</w:t>
        <w:br/>
        <w:t>келдім. Құдайға шүкір қазіргі</w:t>
        <w:br/>
        <w:t>кәсібімізді жолға қойып, дамып</w:t>
        <w:br/>
        <w:t>келе жатырмыз. Еліміздің</w:t>
        <w:br/>
        <w:t>кәдесіне жарату үшін Қытайдан</w:t>
        <w:br/>
        <w:t>біраз техника әкелгенмін. Осындағы кәсіпкерлікпен</w:t>
        <w:br/>
        <w:t>шұғылданып жатқан оралмандардың көбі - Қытайдан</w:t>
        <w:br/>
        <w:t>келгендер. Себебі, Қытай Қазақстанға жақын, жұмыс</w:t>
        <w:br/>
        <w:t>істеу мүмкіндіктері басқаларға қарағанда оңай.</w:t>
        <w:br/>
        <w:t>Қазақстанның барлық жерінде шетелден келіп</w:t>
        <w:br/>
        <w:t>өнеркәсіпті дамытып отырғандар өте көп. Бірақ, біз</w:t>
        <w:br/>
        <w:t>тіл мәселесіне өте қиналамыз. Бұл жақта әлі дс болса</w:t>
        <w:br/>
        <w:t>орыс тілі басым.</w:t>
      </w:r>
    </w:p>
    <w:p>
      <w:r>
        <w:t>Өзімді мысал етіп айтайын, мен Қытайдағы ең</w:t>
        <w:br/>
        <w:t>жақсы университетті бітіргенмін. Ол университетті</w:t>
        <w:br/>
        <w:t>оқыған жалғыз қазақ едім. Ал, Қазақстанға келген</w:t>
        <w:br/>
        <w:t>соң көп қиыншылыққа душар болдым. Себебі, мен</w:t>
        <w:br/>
        <w:t>орысша жазуды танымаймын, оқи алмаймын. Қазір</w:t>
        <w:br/>
        <w:t>қағаз жүзінде қазақ тілі барлық түрде қолданысқа</w:t>
        <w:br/>
        <w:t>енуіне заң шығарылды. Бірақ іс жүзінде қалай болар</w:t>
        <w:br/>
        <w:t>екен? Мысалы, Қытайдағы қазақ жігіттері келіп осы</w:t>
        <w:br/>
        <w:t>Алматыдан Айнабұлақ жақтан завод ашты. Бірақ, оның</w:t>
        <w:br/>
        <w:t>электр көзі шешілмей отыр. Оны шешу үшін қыруар</w:t>
        <w:br/>
        <w:t>ақша керек.</w:t>
        <w:br/>
        <w:t>Бұл тиімсіз. Ол заводтың онан да Үрімжіде жүріп</w:t>
        <w:br/>
        <w:t>жатқаны жақсы.</w:t>
        <w:br/>
        <w:t>Жоғарыдағы мәселені шешу үшін АПК мекемесіне</w:t>
        <w:br/>
        <w:t>барсаңыз, ол жерде жұмыс істеп отырған бір қазақты</w:t>
        <w:br/>
        <w:t>көрмейсіз. Барлығы өзге ұлттың өкілдері. Тіліне</w:t>
        <w:br/>
        <w:t>түсінісіп сөйлесе алмаймыз.</w:t>
        <w:br/>
        <w:t>Мемлекет тарапынан «Оралмандарды қорғау»</w:t>
        <w:br/>
        <w:t>деген заң шығарылса. Біз көп нәрсені талап етпейміз,</w:t>
        <w:br/>
        <w:t>тек қалтамыздан артық шығын шығартпай, мемлекет</w:t>
        <w:br/>
        <w:t>тарапынан заң қабылдап, жеңілдік жасап берсе болды.</w:t>
        <w:br/>
        <w:t>Осы мүмкіндікті пайдаланып айта кетейін,</w:t>
        <w:br/>
        <w:t>бұқаралық ақпарат құралдарының қайсысы болмасын,</w:t>
        <w:br/>
        <w:t>оралман десе тек кедей-кепшік, байғұстарды көрсетіп,</w:t>
        <w:br/>
        <w:t>кері пікір қалыптастыратын көріністер беріп жатады.</w:t>
        <w:br/>
        <w:t>Мен өзім техника сатамын, көбіне бізге орыстар</w:t>
        <w:br/>
        <w:t>келіп байланыс жасайды. Олар да машинаны дұрыс</w:t>
        <w:br/>
        <w:t>жүргізе алмайтын адамды көрсе, «оралман» дейді.</w:t>
        <w:br/>
        <w:t>Себебі, бізде сондай пікір қалыптасқан. Осыған</w:t>
        <w:br/>
        <w:t>байланысты айтарым, бұқаралық ақпарат күралдары</w:t>
        <w:br/>
        <w:t>бұл мәселені дұрыс жолға қойса.</w:t>
        <w:br/>
        <w:t>Менің елім - Қазақстан</w:t>
        <w:br/>
        <w:t>берілген. Мұның өзі кейбір қиындықтар тудырып отыр. Соған</w:t>
        <w:br/>
        <w:t>байланысты алдағы уақытта шетелдегі қазақ диаспорасына</w:t>
        <w:br/>
        <w:t>арналған қазак тіліндегі басылымдарды таратуды нақты</w:t>
        <w:br/>
        <w:t>қолға алуымыз қажет. Өйткені бұл басылымдардың таралы-</w:t>
        <w:br/>
        <w:t>мы шағын, барар жері алыс, қосымша қаражат қажет</w:t>
        <w:br/>
        <w:t>етеді. Сондықтан да мерзімдік басылымдарды таратумен</w:t>
        <w:br/>
        <w:t>айналысатын мекемелер шетелге газет-журналдар шығаруға.</w:t>
        <w:br/>
        <w:t>оншалықты ынталы емес, Бұл мәселені шешудің бірден-бір</w:t>
        <w:br/>
        <w:t>жолы-мемлекет тарапынан көмек пен колдау жасау. Біздің</w:t>
        <w:br/>
        <w:t>Министрлік бұл мәселені дұрыс, әрі тиімді шешу үшін</w:t>
        <w:br/>
        <w:t>ҡолдан келген мүмкіндіктің бәрін жасайтын болады. Соңғы</w:t>
        <w:br/>
        <w:t>үш-төрт жыл көлемінде мемлекеттік тапсырыс бойынша</w:t>
        <w:br/>
        <w:t>шетелдегі қазақ диаспорасына арналған еларалық «Алтын</w:t>
        <w:br/>
        <w:t>бесік» журналы мен республикалық «Қазақ Елі» газетінің</w:t>
        <w:br/>
        <w:t>тұрақты шығып келе жатқаны осының айқын бір көрінісі.</w:t>
        <w:br/>
        <w:t>Қазіргі кезде «Алтын бесік» журналы Өзбекстан, Моңғолия,</w:t>
        <w:br/>
        <w:t>Қытай, Қырғызстан, Иран және басқа да елдерге тұрақты</w:t>
        <w:br/>
        <w:t>таралады. Журналды тарату шетелдердегі Қазақ мәдени</w:t>
      </w:r>
    </w:p>
    <w:p>
      <w:r>
        <w:t>орталықтары мен Қазақстан Республикасының шетелдегі</w:t>
        <w:br/>
        <w:t>елшіліктері арқылы жүргізіледі</w:t>
        <w:br/>
        <w:t>Ал «Қазақ Елі» газеті ТМД мемлекеттеріне, Моңғолия,</w:t>
        <w:br/>
        <w:t>Түркия және басқа да алыс шетелдерге тарайды.</w:t>
        <w:br/>
        <w:t>Үстіміздегі жылы мемлекеттік тапсырыс бойынша қазақ</w:t>
        <w:br/>
        <w:t>диаспорасына арналған «Шалқар-2» атты газеті де жарық</w:t>
        <w:br/>
        <w:t>көретін болады. Жалпы, 2006 жылғы акпараттык саясат</w:t>
        <w:br/>
        <w:t>жөнінен мемлекеттік тапсырыс беруде шетелдегі қазақ</w:t>
        <w:br/>
        <w:t>диаспорасының сұраныстарына айрыкша көңіл бөлінеді.</w:t>
        <w:br/>
        <w:t>Жақын шетелдегі қазақтар бүгінгі таңда «Егемен</w:t>
        <w:br/>
        <w:t>Қазақстан», «Айқын», «Литер». «Казахстанская правда»,</w:t>
        <w:br/>
        <w:t>сияқты газеттердің МУев-сайттары арқылы Қазақстанда болып</w:t>
        <w:br/>
        <w:t>жатқан жаңалықтармен күнбе күн таныса алады.</w:t>
        <w:br/>
        <w:t>Бүгінгі танда «Қазақпарат» ұлттық компаниясының МеВ-</w:t>
        <w:br/>
        <w:t>сайтына 100-ден астам елдерде тұратын 400-ге жуық қазақ</w:t>
        <w:br/>
        <w:t>диаспорасының өкілдері ресми түрде тіркелген. Бұл ретте</w:t>
        <w:br/>
        <w:t>Қытай, Швеция, Голандия, Норвегия, Монғолия қазақтарымен</w:t>
        <w:br/>
        <w:t>байланыс ойдағыдай. Дегенмен, қазақстандық басылы»</w:t>
        <w:br/>
        <w:t>мен үсВ-сайттарда жарық көретін ақпараттардың шетел?</w:t>
        <w:br/>
        <w:t>қазақтарға толық жете бермейтінін де айта кеткен жон.</w:t>
        <w:br/>
        <w:t>Өйткені, сырт жерлердегі ағайындарымыздың біраз бөлігі</w:t>
        <w:br/>
        <w:t>латын не араб жазуын пайдаланады, біздің кириллица әріпін</w:t>
        <w:br/>
        <w:t>оки алмайды. Соған орай алдағы уақытта «Қазақпарат»</w:t>
        <w:br/>
        <w:t>компаниясының өз ақпараттарын латын және кириллица</w:t>
        <w:br/>
        <w:t>жазуларымен беретін тәжірибесін кеңейте түскен дұрыс деп</w:t>
        <w:br/>
        <w:t>есептейміз. Осыған байланысты біздің министрлік қазір</w:t>
        <w:br/>
        <w:t>Еуропа елдеріне латын, Қытайға араб, ТМД мемлекеттігіне</w:t>
        <w:br/>
        <w:t>кириллица жазуларымен қазақ тілінде ақпарат тарататын</w:t>
        <w:br/>
        <w:t>МүсБ-сайт жасау мәселесін қолға алуда. Қазіргі кезде біздің</w:t>
        <w:br/>
        <w:t>Министрліктің айрықша көңіл бөліп отырған мәселелерінің</w:t>
        <w:br/>
        <w:t>бірі гтерінің Ресей, Өзбекстан, Қырғызстан</w:t>
        <w:br/>
        <w:t>және басқа да елдерінде, Еуропа, Түркия. Иран, Қытай</w:t>
        <w:br/>
        <w:t>мемлекеттерінде туратын қазақтарға Қазақстанның теле-</w:t>
        <w:br/>
        <w:t>арналары мен радио хабарларын көруге жағдай туғызу, Бұл</w:t>
        <w:br/>
        <w:t>ретте ғарыштық байланыс негізінде жұмыс істейтін «Саз-</w:t>
        <w:br/>
        <w:t>ріопе» телсарнасының алар орны ерекше. Алыс және жақып</w:t>
        <w:br/>
        <w:t>шетелдерге тікелей хабар тарататын бұл телсарна, негізінен</w:t>
        <w:br/>
        <w:t>қазақ, орыс және ағылшын тілдерінде елімізде болып жатқан</w:t>
        <w:br/>
        <w:t>жаңалықтарды үзбей жеткізіп отырады. Алдағы уақытта бұл</w:t>
        <w:br/>
        <w:t>телеарна хабарларының мазмұны мен маңызын қазіргіден</w:t>
        <w:br/>
        <w:t>де кеңейтіп, мемлекеттік тілдегі көрсетілімдерін көбейтуге</w:t>
        <w:br/>
        <w:t>министрлік тарапынан тиісті колдау жасалынады</w:t>
        <w:br/>
        <w:t>Біз алдағы уақытта ТМД елдерінде тұратын қазақтарға</w:t>
        <w:br/>
        <w:t>телерадио хабарларын жеткізуге айрықша көңіл бөлеміз.</w:t>
        <w:br/>
        <w:t>Бұл Міндет негізінен мемлекетаралық «Мир» телерадио</w:t>
        <w:br/>
        <w:t>компаниясы арқылы жүзеге асуда. Қазір бұл компания сырт</w:t>
        <w:br/>
        <w:t>жерлердегі отандастарға арнап «Достастық жаңалықтары»</w:t>
        <w:br/>
        <w:t>атты телехабарды көрсетеді. Болашақта мұндай хабарларды</w:t>
        <w:br/>
        <w:t>көбейте түсу үшін «Мир» телерадио компаниясымен біздің</w:t>
        <w:br/>
        <w:t>Министрлік арасында арнайы келісімшарт жасалды.</w:t>
        <w:br/>
        <w:t>Үстіміздегі жылдың ШІ тоқсанында Қазақстанның</w:t>
        <w:br/>
        <w:t>«Кайба» атты тұңғыш жерсерігі ұшырылады. Соның</w:t>
        <w:br/>
        <w:t>нәтижесінде еліміздегі «Хабар», «Қазақстан 1» сияқты</w:t>
        <w:br/>
        <w:t>жетекші телсарналардың хабарларын көршілес елдерге</w:t>
        <w:br/>
        <w:t>толық көрсетуге жол ашылады.</w:t>
        <w:br/>
        <w:t>Қазақстан Республикасының Президенті Н.Ә.Назарбаен-</w:t>
      </w:r>
    </w:p>
    <w:p>
      <w:r>
        <w:t>тың тікелей қолдауымен казіргі кезде «Мәдени мұра»</w:t>
        <w:br/>
        <w:t>мемлекеттік бағ; арламасы жүзеге асырылуда. Бұл бағдар-</w:t>
        <w:br/>
        <w:t>лама да шетелдердегі қазақтарға қатысты. Өйткені, Ресей,</w:t>
        <w:br/>
        <w:t>Қытай, Монғолия, Иран. Түркия және басқа елдерде қазак</w:t>
        <w:br/>
        <w:t>халқынын әдебиеті мен өнеріне, тарихына байланысты</w:t>
        <w:br/>
        <w:t>көптеген бай мұралар бар. Міне, осы байлықтарды</w:t>
        <w:br/>
        <w:t>жинап, халықтың қажетіне жарату үшін «Мәдени</w:t>
        <w:br/>
        <w:t>мұра» бағдарламасы негізінде көптеген міндеттер қолға</w:t>
        <w:br/>
        <w:t>алынуда. Қазір бұл бағдарламаның аясынан 16 ғылыми</w:t>
        <w:br/>
        <w:t>секция құрылған. Бұл секцияларда шет мемлекеттердегі</w:t>
        <w:br/>
        <w:t>мұрағаттар мен кітапханалардан қазақ халқына қатысты</w:t>
        <w:br/>
        <w:t>материалдар жинактауға ерекше көніл бөлінеді. Осыған</w:t>
        <w:br/>
        <w:t>орай соңғы жылдары Ресей, Қытай, Моңғолия, Иран,</w:t>
        <w:br/>
        <w:t>Түркия, Австрия сияқты алыс-жақын елдерге бірнеше ғылы-</w:t>
        <w:br/>
        <w:t>ми экспедициялар ұйымдастырылды. Экспедицияларда</w:t>
        <w:br/>
        <w:t>жиналған материалдарды ғылыми жағынан жүйелеп, реттеу</w:t>
        <w:br/>
        <w:t>жұмысымен бірнеше ғылыми-зерттеу институттары тұрақты</w:t>
        <w:br/>
        <w:t>айналысуда. Бұл материалдардын біразы өзге тілдерде</w:t>
        <w:br/>
        <w:t>жазылған, соған орай оларды қазақ тіліне аудару мәселесі де</w:t>
        <w:br/>
        <w:t>бірден қолға алынуда.</w:t>
        <w:br/>
        <w:t>Біздің алдымызда тұрған келелі міндеттердің бірі -</w:t>
        <w:br/>
        <w:t>шетелдегі қазақ ұлттық мәдени орталықтарына әлеуметтік-</w:t>
        <w:br/>
        <w:t>экономикалық, мәдени-ағарту және ұйымдастыру жұмыс-</w:t>
        <w:br/>
        <w:t>тары жөнінен көмектесу. Бұл мәселелер Министрліктің 2006</w:t>
        <w:br/>
        <w:t>жылғы іс-шаралар жоспарында толык камтылған. Соған орай</w:t>
        <w:br/>
        <w:t>біз биылғы жылы шетелдегі Қазақ мәдени орталықтарының</w:t>
        <w:br/>
        <w:t>қатысуымен 10-нан астам түрлі ғылыми-практикалық</w:t>
        <w:br/>
        <w:t>конференциялар, семинарлар, дөңгелек үстел мәжілістерін</w:t>
        <w:br/>
        <w:t>және фестивалдар өткізбекпіз. Сондай-ақ, Францияда</w:t>
        <w:br/>
        <w:t>қазақтардың кіші құрылтайын өткізу жоспарланған.</w:t>
        <w:br/>
        <w:t>Сөзіміздің басында шетелдегі отандастарды қолдау жөніндегі</w:t>
        <w:br/>
        <w:t>мемлекеттік бағдарлама қабылданғанын айтқан едік. Қазір</w:t>
        <w:br/>
        <w:t>осы бағдарламаға орай «Туған тіл» атты журнал жарық көріп,</w:t>
        <w:br/>
        <w:t>30-дан астам түрлі окулықтар. қазақ тіліндегі 5 компьютерлік</w:t>
        <w:br/>
        <w:t>бағдарламалар дайындалуда. Осы бағдарламанын негізінде</w:t>
        <w:br/>
        <w:t>шетелдегі қазақ диаспорасына арналған латын және араб</w:t>
        <w:br/>
        <w:t>әріптерімен қазақ тілін оқытатын оқулықтар дайындау қолға</w:t>
        <w:br/>
        <w:t>алынуда. Бұл шығарылған өнімдердің бәрі алдағы уакытта</w:t>
        <w:br/>
        <w:t>шетелдегі Қазақ мәдени орталықтарына жеткізіліп беріледі</w:t>
        <w:br/>
        <w:t>Қазақтардың Ш Дүниежүзілік құрылтайында Елбасы</w:t>
        <w:br/>
        <w:t>белгілеген міндеттердің бірі - Дүниежүзі қазақтары</w:t>
        <w:br/>
        <w:t>қауымдастығы мен Еңбек және халықты әлеуметтік</w:t>
        <w:br/>
        <w:t>қорғау министрлігінің қарауындағы Көші-кон комитетінің</w:t>
        <w:br/>
        <w:t>мәртебелерін кайта ойластыру еді. Әрине бұл мәселе өте дер</w:t>
        <w:br/>
        <w:t>кезінде көтеріліп отыр. Өйткені, Дүниежүзі қазақтары қауым-</w:t>
        <w:br/>
        <w:t>дастығы өзінің алғашқы құрылған кезіндегі міндетін толық</w:t>
        <w:br/>
        <w:t>орындады, Еліміздің шетелдегі қазақтарымен байланыс</w:t>
        <w:br/>
        <w:t>жасауын нығайту жөнінде көптеген игі істер тындырды.</w:t>
        <w:br/>
        <w:t>Ал қазіргі жағдайда Қауымдастықтың өз еліміздің ішіндегі</w:t>
        <w:br/>
        <w:t>де, шетелдегі де қызметі мен атқарар рөліне жаңа козқарас,</w:t>
        <w:br/>
        <w:t>жаңа бағыт-бағдар керек. Бұл ретте біз ең алдымен шетел</w:t>
        <w:br/>
        <w:t>қазақтарының Қазақстан Республикасын дүние жүзіндегі</w:t>
        <w:br/>
        <w:t>бәсекеге қабілетті 50 елдің катарына жеткізуге қосар үлесін</w:t>
        <w:br/>
        <w:t>айрықша ескергеніміз жөн. Қауымдастықтың мәртебесі</w:t>
        <w:br/>
        <w:t>туралы сөз қозғағанда мәселені осы тұрғыдан шешу керек.</w:t>
        <w:br/>
        <w:t>Соған орай Дүниежүзі қазақтары қауымдастығының алдағы</w:t>
        <w:br/>
        <w:t>уақыттағы жаңа міндеттері мен басымдықтарын айқындап.</w:t>
        <w:br/>
        <w:t>қызмет стратегиясын жасаған жөн. Мұндай стратегия</w:t>
        <w:br/>
        <w:t>Қауымдастықтың жұмысын жаңа деңгейге көтеруге, қызмет</w:t>
        <w:br/>
        <w:t>ауқымын бұрынғыдан да кеңейтуге мүмкіндік береді.</w:t>
        <w:br/>
        <w:t>Сөзімізді түйіндей келе айтарымыз, шетелдегі қазақ</w:t>
      </w:r>
    </w:p>
    <w:p>
      <w:r>
        <w:t>диаспорасына қолдау көрсету жұмыстары алдағы уақытта</w:t>
        <w:br/>
        <w:t>нақты бағыт-бағдармен үздіксіз жүзеге асырылатын болады.</w:t>
        <w:br/>
        <w:t>Бұл жұмыстарды орындауда Мәдениет, ақпарат және</w:t>
        <w:br/>
        <w:t>спорт министрлігі Елбасы белгілеп берген міндеттер мен</w:t>
        <w:br/>
        <w:t>тапсырмаларды басшылыққа алады.</w:t>
        <w:br/>
        <w:t>ттынБесік |15</w:t>
        <w:br/>
        <w:t>Алтын Бесік - Ақ бота</w:t>
        <w:br/>
        <w:t>АЛТ</w:t>
        <w:br/>
        <w:t>“%:ңу).,4</w:t>
        <w:br/>
        <w:t>Санамақ</w:t>
        <w:br/>
        <w:t>Он күшік- оң жақта,</w:t>
        <w:br/>
        <w:t>Он мысық-сол жақта.</w:t>
        <w:br/>
        <w:t>Үш күшік- солға шық!</w:t>
        <w:br/>
        <w:t>Бес мысық- оңға шық!</w:t>
        <w:br/>
        <w:t>Оң жақта неше күшік,</w:t>
        <w:br/>
        <w:t>Сол жақта неше мысық-</w:t>
        <w:br/>
        <w:t>Қалады?</w:t>
        <w:br/>
        <w:t>Сол жақта неше күшік,</w:t>
        <w:br/>
        <w:t>Оң жақта неше мысық-</w:t>
        <w:br/>
        <w:t>Болады?</w:t>
        <w:br/>
        <w:t>Күшік</w:t>
        <w:br/>
        <w:t>Үлкенге де, кішіге</w:t>
        <w:br/>
        <w:t>Үріп келе жатады.</w:t>
        <w:br/>
        <w:t>Таяқ алсаң ініне</w:t>
        <w:br/>
        <w:t>Кіріп бара жатады...</w:t>
        <w:br/>
        <w:t>Өмірзақ Қожамұратов.</w:t>
        <w:br/>
        <w:t>Кел, балалар!</w:t>
        <w:br/>
        <w:t>Келешегім, төрлеңдер.</w:t>
        <w:br/>
        <w:t>Омырауымда-</w:t>
        <w:br/>
        <w:t>Ойхой, шыңға өрлеңдер,</w:t>
        <w:br/>
        <w:t>Тербетіңдер, тербеңдер.</w:t>
        <w:br/>
        <w:t>Мен-</w:t>
        <w:br/>
        <w:t>Жұмыр Жермін!</w:t>
        <w:br/>
        <w:t>Аспан алақанымда-</w:t>
        <w:br/>
        <w:t>Көгілдір таулар, көк көлдер.</w:t>
        <w:br/>
        <w:t>Бала,</w:t>
        <w:br/>
        <w:t>Балапаныма</w:t>
        <w:br/>
        <w:t>Сыйладым тұтас Көк пен Жер.</w:t>
      </w:r>
    </w:p>
    <w:p>
      <w:r>
        <w:t>Сыйладым салтанатыңмен,</w:t>
        <w:br/>
        <w:t>Қабыл ал, мархабатыңмен.</w:t>
        <w:br/>
        <w:t>Ей мүрагерлерім!</w:t>
        <w:br/>
        <w:t>Сенікі-</w:t>
        <w:br/>
        <w:t>Біз киген көне шекпендер,</w:t>
        <w:br/>
        <w:t>Көншарық, көне кетпендер.</w:t>
        <w:br/>
        <w:t>Көне деп көзге теппеңдер.</w:t>
        <w:br/>
        <w:t>Сенікі- мына Көк пен Жер</w:t>
        <w:br/>
        <w:t>Ана-Жер,</w:t>
        <w:br/>
        <w:t>Аспан- көгіңнен</w:t>
        <w:br/>
        <w:t>Адасып шығып кетпеңдер,</w:t>
        <w:br/>
        <w:t>Көзімнің жасын төкпеңдер,</w:t>
        <w:br/>
        <w:t>Ей, мұрагерлерім!..</w:t>
        <w:br/>
        <w:t>Шөже мен қозы</w:t>
        <w:br/>
        <w:t>Бірі- қызыл,</w:t>
        <w:br/>
        <w:t>Бірі-көк.</w:t>
        <w:br/>
        <w:t>Бірі- ұзын,</w:t>
        <w:br/>
        <w:t>Бірі тоқ</w:t>
        <w:br/>
        <w:t>Шөжелерім бар менің.</w:t>
        <w:br/>
        <w:t>Неше шөжем бар менің?</w:t>
        <w:br/>
        <w:t>Екі көз,</w:t>
        <w:br/>
        <w:t>Екі құлағы бар,</w:t>
        <w:br/>
        <w:t>Төрт тұяғы бар,</w:t>
        <w:br/>
        <w:t>Қара қозым бар менің.</w:t>
        <w:br/>
        <w:t>Неше қозым бар менің?</w:t>
        <w:br/>
        <w:t>Тентек</w:t>
        <w:br/>
        <w:t>-Мұратжан!</w:t>
        <w:br/>
        <w:t>«Нар» деші</w:t>
        <w:br/>
        <w:t>-Най.</w:t>
        <w:br/>
        <w:t>-«Қар» деші</w:t>
        <w:br/>
        <w:t>-Қай.</w:t>
        <w:br/>
        <w:t>-«Най» емес,</w:t>
        <w:br/>
        <w:t>Нар!</w:t>
        <w:br/>
        <w:t>«Қай» емес,</w:t>
        <w:br/>
        <w:t>Қар,-</w:t>
      </w:r>
    </w:p>
    <w:p>
      <w:r>
        <w:t>деп едім.</w:t>
        <w:br/>
        <w:t>-Най деген соң</w:t>
        <w:br/>
        <w:t>Най.</w:t>
        <w:br/>
        <w:t>Қай деген соң</w:t>
        <w:br/>
        <w:t>Қай,</w:t>
        <w:br/>
        <w:t>Апа!-деп шыңғырды,</w:t>
        <w:br/>
        <w:t>Қиқарлығын білдірді.</w:t>
        <w:br/>
        <w:t>жжж</w:t>
        <w:br/>
        <w:t>Екі ағаштың басында</w:t>
        <w:br/>
        <w:t>Екі торғай.</w:t>
        <w:br/>
        <w:t>Екі ағаштың қасында</w:t>
        <w:br/>
        <w:t>Екі торай.</w:t>
        <w:br/>
        <w:t>Жеке ағаштың басында</w:t>
        <w:br/>
        <w:t>Жеті торғай.</w:t>
        <w:br/>
        <w:t>Жеке ағаштың</w:t>
        <w:br/>
        <w:t>Жеті торай.</w:t>
        <w:br/>
        <w:t>Неше ағаш?</w:t>
        <w:br/>
        <w:t>Неше торғай?</w:t>
        <w:br/>
        <w:t>Неше торай?</w:t>
        <w:br/>
        <w:t>Балаларға базарды</w:t>
        <w:br/>
        <w:t>Жұмбақтар</w:t>
        <w:br/>
        <w:t>Тастың астында -</w:t>
        <w:br/>
        <w:t>Бас бар.</w:t>
        <w:br/>
        <w:t>Бастың астында -</w:t>
        <w:br/>
        <w:t>Тас бар.</w:t>
        <w:br/>
        <w:t>(Тасбақа)</w:t>
        <w:br/>
        <w:t>жж</w:t>
        <w:br/>
        <w:t>Тіл десерге тілі жоқ</w:t>
        <w:br/>
        <w:t>Үндесерге үні жоқ.</w:t>
        <w:br/>
        <w:t>Есіктегі қара «құл» -</w:t>
        <w:br/>
        <w:t>Мал-жаныңа қарауыл.</w:t>
        <w:br/>
        <w:t>(Құлып)</w:t>
        <w:br/>
        <w:t>жжж</w:t>
        <w:br/>
        <w:t>Қоян құлақ,</w:t>
        <w:br/>
        <w:t>Тай тұяқ,</w:t>
        <w:br/>
        <w:t>Құлан құйрық,</w:t>
        <w:br/>
        <w:t>Құлан жал,</w:t>
        <w:br/>
        <w:t>Арыстандай ақырған -</w:t>
        <w:br/>
        <w:t>Бар ғажайып жануар,</w:t>
        <w:br/>
        <w:t>Өзің ойлап, тауып ал.</w:t>
        <w:br/>
        <w:t>(Есек)</w:t>
        <w:br/>
        <w:t>ә</w:t>
      </w:r>
    </w:p>
    <w:p>
      <w:r>
        <w:t>Алтын Бесік - жер жүзі</w:t>
        <w:br/>
        <w:t>Ұлағатты ММЧЕБЕР</w:t>
        <w:br/>
        <w:t>ТӘІЛ(ӘП зерттеуші.</w:t>
        <w:br/>
        <w:t>Арал теңізінің оңтүстік жағалауларындағы Әму-</w:t>
        <w:br/>
        <w:t>дарияның аяғында - яғни теңізге сұғына жайласқан</w:t>
        <w:br/>
        <w:t>Мойнак деген елді мекен бар. Мойнақты біреулер тс-</w:t>
        <w:br/>
        <w:t>ңіз жағасындағы қыраттың басы, алыстан аппақ бо-</w:t>
        <w:br/>
        <w:t>лып көрінгендіктен Мойнақ аталған десе, енді біреу-</w:t>
        <w:br/>
        <w:t>ер түйенің мойнағына яки мойын терісіне ұқсаған</w:t>
        <w:br/>
        <w:t>арал болғандықтан солай аталған деседі.</w:t>
        <w:br/>
        <w:t>Осы Мойнақта қарапайым ауыл мұғалімінің</w:t>
        <w:br/>
        <w:t>отбасында 1946-жылы дүниеге келген сәбиге - әжелері</w:t>
        <w:br/>
        <w:t>мен аталары еліне, ата-анасына қайырлы болсын деген</w:t>
        <w:br/>
        <w:t>үмітпен Қайыржан деп ат қояды.</w:t>
        <w:br/>
        <w:t>Бұл күнде Бердақ атындағы Қарақалпақ мем-</w:t>
        <w:br/>
        <w:t>гік университетінде түркі филологиясы</w:t>
        <w:br/>
        <w:t>кафедрасын басқарып отырған | филология</w:t>
        <w:br/>
        <w:t>ғылымдарының кандидаты, Өзбекстан және</w:t>
        <w:br/>
        <w:t>Қарақалпақстан азушылар одағының мүшесі,</w:t>
        <w:br/>
        <w:t>Өзбекстан Республикасы Халыққа білім беру ісінің</w:t>
        <w:br/>
        <w:t>озаты Қайыржан Қайыпбергенұлы Аралбаев - қазақ,</w:t>
        <w:br/>
        <w:t>қарақалпақ және өзбек әдебиеттері байланысын</w:t>
        <w:br/>
        <w:t>зерттеуші. аракалпақстандағы қазақ ақын-</w:t>
        <w:br/>
        <w:t>жырауларының шығармашылығы мен репертуарын</w:t>
        <w:br/>
        <w:t>насихаттаушы, халық кәдесіпе жаратып, осіп келе</w:t>
        <w:br/>
        <w:t>тқан жас ұрпақ зердесіне дарытушы байсалды</w:t>
        <w:br/>
        <w:t>ғалым, парасатты азамат, қазақтың әдебиеті мен</w:t>
        <w:br/>
        <w:t>мәдениетінің Қарақалпақстан еліндегі жанкүйері,</w:t>
        <w:br/>
        <w:t>насихатшысы болып отыр:</w:t>
        <w:br/>
        <w:t>Қайыржан Аралбаев 1968-жылы Абай атындағы</w:t>
        <w:br/>
        <w:t>Қазақ мемлекеттік педагогикалық институтын үздік</w:t>
        <w:br/>
        <w:t>бітіріп шығады. Қазақтың киелі де қасиетті қара</w:t>
        <w:br/>
        <w:t>шаңырағы ҚазПИ-ді ол кезде қызыл дипломмен</w:t>
        <w:br/>
        <w:t>бітірушілер некен-саяқ болатын. Оның үстіне, қазақ</w:t>
        <w:br/>
        <w:t>тілі мен әдебиетінің ғұламалары саналған Қажым</w:t>
        <w:br/>
        <w:t>Жұмалиев, Мәлік Ғабдуллин, Шайқы Кәрібасв, Асхат</w:t>
        <w:br/>
        <w:t>Менің елім - Қазақстан</w:t>
        <w:br/>
        <w:t>қандастың жамбасына сыз батпас” дегендей, Қазақстан</w:t>
        <w:br/>
        <w:t>Үкіметі тарапынан шетелдік бауырларға шын</w:t>
        <w:br/>
        <w:t>жанашырлық қажет. Ал Ресей мен Қазақстан арасын-</w:t>
        <w:br/>
        <w:t>дағы достық қатынас өркениеттік тұрғыда дамыған</w:t>
        <w:br/>
        <w:t>сайын айтылып жатқан тілектердің өміршеңдігі</w:t>
        <w:br/>
        <w:t>шындыққа айналары сөзсіз.</w:t>
        <w:br/>
        <w:t>Фазыл Топлы,</w:t>
        <w:br/>
        <w:t>кәсіпкер,Түркия.</w:t>
        <w:br/>
        <w:t>Барлықтарыңызға алыстағы</w:t>
      </w:r>
    </w:p>
    <w:p>
      <w:r>
        <w:t>қандас бауырларыңыздан сә-</w:t>
        <w:br/>
        <w:t>лем жолдаймын! Осындай</w:t>
        <w:br/>
        <w:t>игі бастама болып, атажұртта</w:t>
        <w:br/>
        <w:t>бас қосып жатқанымыздың</w:t>
        <w:br/>
        <w:t>өзі бір ғанибет емес пе? Осы</w:t>
        <w:br/>
        <w:t>атқарылып жатқан шаралар</w:t>
        <w:br/>
        <w:t>Қазақстан үшін пайдалы деп</w:t>
        <w:br/>
        <w:t>ойлаймын.</w:t>
        <w:br/>
        <w:t>Біз Түркияда 35 жылдан</w:t>
        <w:br/>
        <w:t>бері тері өңдеумен айналысамы</w:t>
        <w:br/>
        <w:t>Мен 1993 жылда да осындай бір кәсіпкерлердің</w:t>
        <w:br/>
        <w:t>жиынында болғанмын.</w:t>
        <w:br/>
        <w:t>1995 жылы бір түрік жігітімен Қазақстанға келдім.</w:t>
        <w:br/>
        <w:t>Ондағы ойымыз атажұртта тері өңдеу кәсібін</w:t>
        <w:br/>
        <w:t>жандандыру еді. Бірақ ешқандай жерлермен келісімге</w:t>
        <w:br/>
        <w:t>келе алмадық. Қазір Алматы қаласына жақын маңдағы</w:t>
        <w:br/>
        <w:t>Боралдайдан діни мектеп аштық. Бүгінде ол жерде 150</w:t>
        <w:br/>
        <w:t>бала оқып білім алуда.</w:t>
        <w:br/>
        <w:t>Қазақстанда, құдайға шүкір, жер асты байлықтары-</w:t>
        <w:br/>
        <w:t>ның бәрі бар. Атап айтқанда - мұнай, газ. Ал Түркияда</w:t>
        <w:br/>
        <w:t>ондай байлық жоқ, есесіне мұнай өңдейтін зауыттар</w:t>
        <w:br/>
        <w:t>бар. Сол зауыттар Қазақстанда болса екен деп тілеймін.</w:t>
        <w:br/>
        <w:t>Қазақстан егемендігін алғанда туған балалар қазір он</w:t>
        <w:br/>
        <w:t>алты жаста екен. Демек заман, уақыт су секілді ағып</w:t>
        <w:br/>
        <w:t>бара жатыр. Не істесең де тез істеу керек. Тез ойлану</w:t>
        <w:br/>
        <w:t>керек. Әрбір жақсы істің ертерек болғанына не жетсін.</w:t>
        <w:br/>
        <w:t>Талғат Мамырұлы,</w:t>
        <w:br/>
        <w:t>«Ерке-Нұр»</w:t>
        <w:br/>
        <w:t>компаниясының</w:t>
        <w:br/>
        <w:t>вице-президенті.</w:t>
        <w:br/>
        <w:t>Қымбатты Отандастар,</w:t>
        <w:br/>
        <w:t>алыс-жақыннан келген бауыр-</w:t>
        <w:br/>
        <w:t>лар! Қазақстанда кәсіпкерлік.</w:t>
        <w:br/>
        <w:t>соңғы он бес жылдың ішінде</w:t>
        <w:br/>
        <w:t>жолға қойылып жатыр. Әрине,</w:t>
        <w:br/>
        <w:t>еліміз алғаш тәуелсіздік ал-</w:t>
        <w:br/>
        <w:t>ған кезеңде кәсіпкерлікпен</w:t>
        <w:br/>
        <w:t>шұғылдану өте қиын болды.</w:t>
        <w:br/>
        <w:t>Біз бұл кәсіпкерлікті Қытайдан</w:t>
        <w:br/>
        <w:t>елімізге оралған сонау 1990 жылдардың басында</w:t>
        <w:br/>
        <w:t>бастағанбыз. Ол кезде жағдай өте қиын еді. Қазір</w:t>
        <w:br/>
        <w:t>біздің кәсіпорында 200-дей адам жұмыс атқарады. Біз</w:t>
        <w:br/>
        <w:t>жеңіл өнеркәсіп саласында өз орнымызды таптық деп</w:t>
        <w:br/>
        <w:t>ойлаймыз. Әлі де атқаратын жұмыстарымыз көп.</w:t>
        <w:br/>
        <w:t>Біздіңеліміздегікәсіпкерлікүшін басты киындықтар</w:t>
        <w:br/>
        <w:t>салық мәселесі. Оның үстіне қосымша күн салығы</w:t>
        <w:br/>
        <w:t>деген 15 пайыз. Кәсіпорын тіркелген күннен бастап</w:t>
        <w:br/>
        <w:t>төлеу керек. Бұл жаңадан басталған ұйым үшін өте</w:t>
        <w:br/>
        <w:t>ауыр.</w:t>
        <w:br/>
        <w:t>Сырттан келгенағайындардыңісбастауыүшінсалық</w:t>
        <w:br/>
        <w:t>төлеугежекеесеп шотын аштырудада біраз қиындықтар</w:t>
        <w:br/>
        <w:t>бар. Былай қарасаңыз бәрі заңдастырылған, дұрыс</w:t>
        <w:br/>
        <w:t>секілді. Бірақ шетелден келгендер көп кедергілерге тап</w:t>
        <w:br/>
        <w:t>болып жатады. Жаңа айтылып жатқандай келгендердің</w:t>
      </w:r>
    </w:p>
    <w:p>
      <w:r>
        <w:t>бәрі қалталы адамдар емес. Біраз әуреге түсіп жүріп</w:t>
        <w:br/>
        <w:t>қиыншылықтарға ұшырап, ақыр соңында өздерінің ала</w:t>
        <w:br/>
        <w:t>келген мүмкіндіктерін жүзеге асыра алмайды. Несие</w:t>
        <w:br/>
        <w:t>алу мәселесінде де көптеген кедергілер бар.</w:t>
        <w:br/>
        <w:t>Бүгінгі мәжілісте оралман кәсіпкерлер бірлесіп</w:t>
        <w:br/>
        <w:t>жұмыс істейтін өндірістік аймақтар құру туралы</w:t>
        <w:br/>
        <w:t>мәселе көтерілді. Бұл ұсыныстың болашағы өте үлкен</w:t>
        <w:br/>
        <w:t>деп есептейміз.</w:t>
        <w:br/>
        <w:t>ын Бесік |23</w:t>
        <w:br/>
        <w:t>Бас редактор</w:t>
        <w:br/>
        <w:t>Сұлтанәлі БАЛҒАБАЕВ</w:t>
        <w:br/>
        <w:t>Бөлім меңгерушісі</w:t>
        <w:br/>
        <w:t>Гүлшара ҚОҢЫРТАЕВА</w:t>
        <w:br/>
        <w:t>Дизайнін жасаған</w:t>
        <w:br/>
        <w:t>Жәмила АЙДОС</w:t>
        <w:br/>
        <w:t>Суреттерді түсірген</w:t>
        <w:br/>
        <w:t>Самат ХУСАЙЫНОВ</w:t>
        <w:br/>
        <w:t>Меншік иесі:</w:t>
        <w:br/>
        <w:t>«Алтын бесік-2» ЖШС,</w:t>
        <w:br/>
        <w:t>Дүниежүзі қазақтарының</w:t>
        <w:br/>
        <w:t>қауымдастығы.</w:t>
        <w:br/>
        <w:t>Журнал Қазақстан Республикасы</w:t>
        <w:br/>
        <w:t>Ақпарат министрлігінен Бұқаралық</w:t>
        <w:br/>
        <w:t>ақпарат құралын есепке қою туралы</w:t>
        <w:br/>
        <w:t>Ме 4629-Ж куәлігін алған.</w:t>
        <w:br/>
        <w:t>22. 01. 2004 ж.</w:t>
        <w:br/>
        <w:t>Алтын Бесік</w:t>
        <w:br/>
        <w:t>Екі айда бір рет шығатын еларалық</w:t>
        <w:br/>
        <w:t>қоғамдық-саяси, әдеби-көркем журнал</w:t>
        <w:br/>
        <w:t>51 (20) 2006 жыл, қаңтар-ақпан</w:t>
        <w:br/>
        <w:t>2002 жылдан шығады</w:t>
        <w:br/>
        <w:t>Редакция алқасы:</w:t>
        <w:br/>
        <w:t>Талғат Мамашев</w:t>
        <w:br/>
        <w:t>Қуаныш Сұлтанов</w:t>
        <w:br/>
        <w:t>Уәлихан Қалижан</w:t>
        <w:br/>
        <w:t>Әлібек Асқаров</w:t>
        <w:br/>
        <w:t>Уәлихан Қоңырбаев</w:t>
        <w:br/>
        <w:t>Жазбек Әбдиев</w:t>
        <w:br/>
        <w:t>Сұлтан Жанболат (Қытай)</w:t>
      </w:r>
    </w:p>
    <w:p>
      <w:r>
        <w:t>Хабсаттар Омарұлы (Моңғолия)</w:t>
        <w:br/>
        <w:t>Мейірманқұл Бәкіров (Өзбекстан)</w:t>
        <w:br/>
        <w:t>Әбдірахман Шетин (Германия)</w:t>
        <w:br/>
        <w:t>Әуелхан Жатқамбаев (Ресей)</w:t>
        <w:br/>
        <w:t>Еркін Бөлекбаев (Қырғызстан)</w:t>
        <w:br/>
        <w:t>-</w:t>
        <w:br/>
        <w:t>РЕДАКЦИЯНЫҢ МЕКЕН-ЖАЙЫ:</w:t>
        <w:br/>
        <w:t>480002 Алматы қаласы.</w:t>
        <w:br/>
        <w:t>Ш. Уәлиханов көшесі, 43-а</w:t>
        <w:br/>
        <w:t>Тел: (3272) 731 950</w:t>
        <w:br/>
        <w:t>Факс: 739 997</w:t>
        <w:br/>
        <w:t>Е-тай: Каакіаг(фок.К2.</w:t>
        <w:br/>
        <w:t>Алғашқы есепке қою кезіндегі нөмірі</w:t>
        <w:br/>
        <w:t>мен мерзімі:Ме3209-Ж.16.09.2002 ж.</w:t>
        <w:br/>
        <w:t>Жарияланған материалдардағы</w:t>
        <w:br/>
        <w:t>деректердің нақтылығына автор</w:t>
        <w:br/>
        <w:t>жауап береді.</w:t>
        <w:br/>
        <w:t>Басуға 20.02.2006. ж. қол қойылды.</w:t>
        <w:br/>
        <w:t>Таралымы 1000 дана</w:t>
        <w:br/>
        <w:t>Журнал «Хай Текнолоджи» поли-</w:t>
        <w:br/>
        <w:t>графиялық кешенінде басылды.</w:t>
        <w:br/>
        <w:t>Алматы қаласы, Мыңбаев көшесі, 4За</w:t>
        <w:br/>
        <w:t>Ата-баба мұрасы</w:t>
        <w:br/>
        <w:t>Жазу бірлігі -</w:t>
        <w:br/>
        <w:t>ҚЕАТЕАақ</w:t>
        <w:br/>
        <w:t>ЖТА</w:t>
        <w:br/>
        <w:t>ұлт тұтастығы</w:t>
        <w:br/>
        <w:t>Өткен ғасырдың басында Ахмет Байтұрсынұлы: “Әр ұлтқа</w:t>
        <w:br/>
        <w:t>төрт нәрсе керек. Олар тіл, діл, дін және жазу. Осылары болса</w:t>
        <w:br/>
        <w:t>ғана әр халық, өзінше халық, Егер бұлардан айрылса, ол ел халык</w:t>
        <w:br/>
        <w:t>болудан қалады.” - деген еді. Әлемдік тәжірибеге қарағанда да</w:t>
        <w:br/>
        <w:t>бірлікке келген кемелді әліпбиі мен жазуы. тілі бар халықтардың</w:t>
        <w:br/>
        <w:t>мәдениеті өркендей түссе, ортақ әліпбиі жоқ, тілі мен жазуы</w:t>
        <w:br/>
        <w:t>бірлікке келіп кемелденбеген халықтар бет бетіне ыдырап жоқ</w:t>
        <w:br/>
        <w:t>болуда.</w:t>
        <w:br/>
        <w:t>Тіл мен жазу - ұлттық болмысымызды сақтап, мәдениетімізді</w:t>
        <w:br/>
        <w:t>тұтастырып тұратын ен өзекті асылымыз. Бүгінде ана тілімізді</w:t>
        <w:br/>
        <w:t>ортақ әліпби мен жазудың қадірін білетін кез келді. Бұрынғыдай</w:t>
        <w:br/>
        <w:t>емес, қазақ тілінің Қазақстандағы 8 миллион қазақтар ішінде</w:t>
        <w:br/>
        <w:t>жалпы республикадағы 15 миллион халық үшін мемлекеттік тіл</w:t>
        <w:br/>
        <w:t>екенін шынайы сезініп, Қазақстаннан тыс басқа да шетелдерде 5</w:t>
        <w:br/>
        <w:t>миллиондай қазақтың бар екенін, онда да қазақ тілінің тиісінше</w:t>
        <w:br/>
        <w:t>өз кызметін атқарып жатқандығын ұмытпауымыз керек.</w:t>
      </w:r>
    </w:p>
    <w:p>
      <w:r>
        <w:t>Кейде, шіркін орыс, қытай, неміс, алықтардың осы</w:t>
        <w:br/>
        <w:t>жақтарда істеп жатқан жұмыстары бізге де жұғысты болса екен</w:t>
        <w:br/>
        <w:t>деп ойлайсың. Мәселен, көршіміз Қытайдағы хан ұлты (олар</w:t>
        <w:br/>
        <w:t>өздерін осылайша атайды - ред), дүние халқының 1/5 ұстайды,</w:t>
        <w:br/>
        <w:t>тілі үлкен 8 диалектіге бөлініп, оңтүстігі мен солтүстігі, шығысы</w:t>
        <w:br/>
        <w:t>мен батысы ауызекі тілдесуде бір-бірін түсінбейтін жағдайды.</w:t>
        <w:br/>
        <w:t>өзгерту үшін ортақ тіл, ортақ жазу қолдану саясатын жүргізіп</w:t>
        <w:br/>
        <w:t>келеді. Мықтап колға алынғандығынан бұлардың нәтижесі де</w:t>
        <w:br/>
        <w:t>көрнекті. Осы арқылы өз еліндегі ғана емес, жалпы әлемдегі хан</w:t>
        <w:br/>
        <w:t>ұлтының (қытайлардың) өзара тіл табысып, ортақ мәдениетін</w:t>
        <w:br/>
        <w:t>сақтап, бірлікте дамыған өркениетті өмірге өтуіне ұйытқы болып,</w:t>
        <w:br/>
        <w:t>мүмкіндік туғызып отыр.</w:t>
        <w:br/>
        <w:t>Ал. акпарат заманы туылып, ғылым-техника, білім-мәдениет</w:t>
        <w:br/>
        <w:t>жоғары дамып, адамзаттың білімі күн сайын жаңаланып отырған</w:t>
        <w:br/>
        <w:t>бүгінгі таңда қазақ халқының, яғни біздің тіліміз кандай күйде?</w:t>
        <w:br/>
        <w:t>Қандай жазу қолданып отырмыз? Жазу, әліпбиіміз қоғам</w:t>
        <w:br/>
        <w:t>дамуының қажетінен шыға ала ма, тіліміздің табиғатына сай</w:t>
        <w:br/>
        <w:t>келе ме? Ең қарапайымы дүниедегі жалпы казақ халқында</w:t>
        <w:br/>
        <w:t>ортақ жазу, ортақ әліпби, ортақ тілдік норма бар ма? Төмендегі</w:t>
        <w:br/>
        <w:t>салыстыруларды көрген адам бұған өз бағасын бере жатар.</w:t>
        <w:br/>
        <w:t>Қазіргі қазақ әліпбиінің негізін салушы Ахмет Байтұрсынұлы.</w:t>
        <w:br/>
        <w:t>“Қазақ сөзін жазу үшін 28 белгі (әріп) жетеді. Мұнан баска</w:t>
        <w:br/>
        <w:t>араб әріптері - араб, парсы я басқа түркі тілдеріне керек болса</w:t>
        <w:br/>
        <w:t>да, қазақ сөзін жазу үшін керегі жок” - деп осы негізде кезінде</w:t>
        <w:br/>
        <w:t>қазақтың ортақ әліпбиінің негізін салумен бірге фонология</w:t>
        <w:br/>
        <w:t>территориясындағы айырым белгі әдісін қолдану арқылы Казақ</w:t>
        <w:br/>
        <w:t>тілінің дыбыс жүйесін тұңғыш рет 9 дауысты, 19 дауыссыз деп</w:t>
        <w:br/>
        <w:t>дәл анықтады. Арада бірнеше рет жазу реформалары болғанымен</w:t>
        <w:br/>
        <w:t>әр түрлі себептерден оның бәрі де сәтті болмады. Енді қазіргі</w:t>
        <w:br/>
        <w:t>кездегі әр елде қолданылып отырған казак әліппе жазуларына</w:t>
        <w:br/>
        <w:t>АлтынБесік |25</w:t>
        <w:br/>
        <w:t>Шәкен Оңалбаев 1937 жылы Қытайдың Шыңжан өлкесінің Қаба ауданында дүниеге келген, 1957 жылы</w:t>
        <w:br/>
        <w:t>Алғайда бастауыш және орта мектепті, 1961 жылы Шыңжан тіл институтын бітірген. 1961-80 жылдарға д</w:t>
        <w:br/>
        <w:t>аралықта Шыңжандағы Ауылшаруашылық институтында мұғалім, Шынжан тіл жазу көмитетінде бөлім</w:t>
        <w:br/>
        <w:t>меңгерушісінің орынбасары болып істеген. 1981-89 жылдары Шыңжан жазушылар қоғамы торағасының</w:t>
        <w:br/>
        <w:t>орынбасары, «Шұғыла» журналының бас редакторы, 1989 жылдан 1997 жылға дейін Шыңжан әдебиет</w:t>
        <w:br/>
        <w:t>көркемонершілері бірлестігі торағасының орынбасары болған. Қазір Шыңжан әдебиет көркемөнершілері</w:t>
        <w:br/>
        <w:t>бірлестігінің кұрметті торағасы.</w:t>
        <w:br/>
        <w:t>1954 жылдан бастап газет-журналдарда өлеңдер жариялай бастаған. Қазірге дейін «Жылдар сыры»,</w:t>
        <w:br/>
        <w:t>«Жарқын жол», «Бүркітші», «Жасыл әлем», «Замандас» атты өлең-дастан жинақтары, «Саяхаттар» атты</w:t>
        <w:br/>
        <w:t>сапарнамалық кітабы, қыта</w:t>
        <w:br/>
        <w:t>тілінде «Туған жерге», «Сүйген жарға махаббат» деген өлендер жинағы шықты.</w:t>
        <w:br/>
        <w:t>Менің қаным - қазақ қаны</w:t>
        <w:br/>
        <w:t>Сан ғасырлық қанды шайқас тарихтың,</w:t>
        <w:br/>
        <w:t>Сырларына бес қолымдай қанықпын.</w:t>
        <w:br/>
        <w:t>Онда даңғыл ізі жатыр өшпейтін</w:t>
        <w:br/>
        <w:t>Ер жүректі - қазақ деген халықтың.</w:t>
        <w:br/>
        <w:t>Бұл дүниеде қазақ қазақ болғалы,</w:t>
        <w:br/>
        <w:t>Иір - қайыр басып өткен жолдарды.</w:t>
        <w:br/>
        <w:t>Қамалса да қарлы дауыл өтінде,</w:t>
      </w:r>
    </w:p>
    <w:p>
      <w:r>
        <w:t>Намыс туын түсірмеген қолдағы.</w:t>
        <w:br/>
        <w:t>Қара құстай қаптап қалың қасірет,</w:t>
        <w:br/>
        <w:t>Көзге жаудың тисе де атқан тасы кеп.</w:t>
        <w:br/>
        <w:t>Төменшіктеп өзгертпеген өз бетіп,</w:t>
        <w:br/>
        <w:t>Әуел бастан қанға біткен қасиет.</w:t>
        <w:br/>
        <w:t>“Ата жұртын таптап басып жат табан,</w:t>
        <w:br/>
        <w:t>Болғанда да «шұбырынды ақ табан».</w:t>
        <w:br/>
        <w:t>Кеудедегі намыс отын өшірмей,</w:t>
        <w:br/>
        <w:t>Осы қанның күшіменен сақтаған.</w:t>
        <w:br/>
        <w:t>Азулылар айбар шегіп қорлаған,</w:t>
        <w:br/>
        <w:t>Мезгілде де құл болуға зорлаған.</w:t>
        <w:br/>
        <w:t>“Алтай менен ақ Еділдің арасын,</w:t>
        <w:br/>
        <w:t>Жанын салып, қанын төгіп қорғағап.</w:t>
        <w:br/>
        <w:t>Қазақ солай асып қиын көп қырдан,</w:t>
        <w:br/>
        <w:t>“Ашқанда да қызу майдан - от қырман.</w:t>
        <w:br/>
        <w:t>Толастатпай тіршіліктің жүрегіп</w:t>
        <w:br/>
        <w:t>Осы қанның қуатымен соқтырған.</w:t>
        <w:br/>
        <w:t>Сол күндерге көз жіберсем қайтадан,</w:t>
        <w:br/>
        <w:t>Бұлтартпаймын дәлел табам, ой табам.</w:t>
        <w:br/>
        <w:t>Көкіректе таси түсіп жігерім,</w:t>
        <w:br/>
        <w:t>Мақтанышпен мынадай деп айта алам:</w:t>
        <w:br/>
        <w:t>Менің қаным - қазақ қаны - тұнық қап,</w:t>
        <w:br/>
        <w:t>Өзгермейтін ыстық пенен суықтан.</w:t>
        <w:br/>
        <w:t>Бабалардан бермен қарай жалғасып</w:t>
        <w:br/>
        <w:t>Қилы заман ошағында шыныққан.</w:t>
        <w:br/>
        <w:t>Менің қаным - қазақ қаны - текті қан,</w:t>
        <w:br/>
        <w:t>Аздыра алмас қараңғы түн, көк тұман.</w:t>
        <w:br/>
        <w:t>Сарсаң тұрмыс етегімен тартса да,</w:t>
        <w:br/>
        <w:t>Дегенім жоқ бағдарымнап бет бұрам.</w:t>
        <w:br/>
        <w:t>Менің қаным - қазақ қаны - отты қап,</w:t>
        <w:br/>
        <w:t>Ар алдында зәредей де жоқ күнәм.</w:t>
        <w:br/>
        <w:t>“Адамдықтың қасиетін ардақтап,</w:t>
        <w:br/>
        <w:t>Әділеттің күзетінде сақ тұрам.</w:t>
        <w:br/>
        <w:t>Менің қаным - қазақ қаны - таза қан,</w:t>
        <w:br/>
        <w:t>Соған еркін шырқай алам азат ән.</w:t>
        <w:br/>
        <w:t>Батырлықта Қабанбайды пір тұтам,</w:t>
        <w:br/>
        <w:t>Ақындықта Абай менің өз атам.</w:t>
        <w:br/>
        <w:t>Менің қаным - қазақ қаны - есіл қан,</w:t>
        <w:br/>
        <w:t>Болғандықтан жыр жолдарын жосылтам.</w:t>
        <w:br/>
        <w:t>Кең даланың орманындай құлпырып,</w:t>
        <w:br/>
        <w:t>Бізге бүгін өркендеу мен өсу тән.</w:t>
        <w:br/>
        <w:t>Ақиқатты ешкімнен де жасырмай,</w:t>
        <w:br/>
        <w:t>Ескіліктің етегіне бас ұрмай.</w:t>
        <w:br/>
        <w:t>Қазақ үшін ұлы сапар басталды</w:t>
        <w:br/>
        <w:t>Өрге тартқан мынау жаңа ғасырдай.</w:t>
        <w:br/>
        <w:t>Арайлы шақ аясында осындай</w:t>
        <w:br/>
        <w:t>Жарқылдаймын жазды күнгі жасындай.</w:t>
        <w:br/>
        <w:t>Шабыт күшім шалқи берер өмірлік,</w:t>
      </w:r>
    </w:p>
    <w:p>
      <w:r>
        <w:t>Қар суындай тез тасып, тез басылмай.</w:t>
        <w:br/>
        <w:t>Разы - хош етсем-ау деп көшті мен,</w:t>
        <w:br/>
        <w:t>Қиял құсым аралайды көкті кең.</w:t>
        <w:br/>
        <w:t>Жаным, тәнім, қаным қазақ болғанда</w:t>
        <w:br/>
        <w:t>Өзімді шын бақыттымын деп білем.</w:t>
        <w:br/>
        <w:t>Қазақ тілі</w:t>
        <w:br/>
        <w:t>Қазақ тілі - ана тілім, ардақтым.</w:t>
        <w:br/>
        <w:t>Баулап мені жыр көгінде самғаттың</w:t>
        <w:br/>
        <w:t>Сенің күшің дарыған соң бойыма</w:t>
        <w:br/>
        <w:t>Көтеремін ең ауырын салмақтың.</w:t>
        <w:br/>
        <w:t>Алтын Бесік - шежіре</w:t>
        <w:br/>
        <w:t>Казак ийзіпіп Тайудау егекуейігіпе, Кӛуреі бтіг</w:t>
        <w:br/>
        <w:t>зайптп товаутпа, уағиуазіш үйпе зауазу )ағ4ау Ка)і-</w:t>
        <w:br/>
        <w:t>ШШісіпе зау Әйтуеге Кеісеп й8 үйгаік Китішп Тиуғай йп-</w:t>
        <w:br/>
        <w:t>віте йғаауіт да ҙейгейік аптааг теп Бауапаагапп йи-</w:t>
        <w:br/>
        <w:t>уеізі ІКгувзаві, аға-текКе Капзп азі-чезі бзіуеіпататп</w:t>
        <w:br/>
        <w:t>Бамарба регпеві. АғЫіғ абат, ғиуй ПагКайайп Кағууа</w:t>
        <w:br/>
        <w:t>сйег аійітеп КагаКап, |йгеегаіп Каудап зіЖапіп Біг</w:t>
        <w:br/>
        <w:t>тосар айай ай, йгі Кағау Бануігі |атр егііп КбзйізКе</w:t>
        <w:br/>
        <w:t>Ійзейі.</w:t>
        <w:br/>
        <w:t>Най атгаағ теп ҙейігеіегіпдйе ӛші ппгауйаст йпсі-</w:t>
        <w:br/>
        <w:t>тепіп Біппезе пизКаіагі Бағ. Ойағййіп Бігіпде Кагак-</w:t>
        <w:br/>
        <w:t>Айауап ирада. Айауап- /ауйһап, беуЙһап йесеп екі иі.</w:t>
        <w:br/>
        <w:t>ЗеуЙЛаппап зеңіс ағыз Ійгіктеп Іағауай 4а, 7ауһаппап</w:t>
        <w:br/>
        <w:t>Мауіа (егеп |шітс ші шуай. Ом Мауһаап (аһзаһ</w:t>
        <w:br/>
        <w:t>Мауба Бау), Өгфек, 8йбаууап (ЛлуепһеК) 4есеп еКі Ба!а.</w:t>
        <w:br/>
        <w:t>Яйыууаппап (ЛуепБешеп) - АутКаіраһ, ойап - Кагаһ</w:t>
        <w:br/>
        <w:t>реп 8отак. 8оғамап - КағаКа|раб; Кагамап - АКагіз</w:t>
        <w:br/>
        <w:t>(Оһ )йг), Уапагіз (Опа |й2), ВеКкагіз (Кізі үйг) тағауап йс-</w:t>
        <w:br/>
        <w:t>Гіпейі.</w:t>
        <w:br/>
        <w:t>ЕБіпуҙі Біғ пизКайа (ігі /ауйһаппап - Кагаһ, Зогак,</w:t>
        <w:br/>
        <w:t>бгав шуайі. Зогамап- КағаКаіраһ, Псайап - Кагет</w:t>
        <w:br/>
        <w:t>беп Кагак усайһ. Кагаһтап - )оҙағаад Оу Агів. Ойағаі</w:t>
        <w:br/>
        <w:t>Вауҙоға, Гапуоға, Кағауоға дер ге айауді.</w:t>
        <w:br/>
        <w:t>Касак айиу теп үйтеік Кигііттп удиута</w:t>
        <w:br/>
        <w:t>Кайзп вШітіу айуеметеіек йе ойагйп )омап рауда</w:t>
        <w:br/>
        <w:t>ботағапашпа деп Коуйай. «КасаК» зӛгіпіп Ідгібіпі</w:t>
        <w:br/>
        <w:t>шғай Біғіайғиуһаурғанзагһағ Айауааойағапағазтаа</w:t>
        <w:br/>
        <w:t>Бағҙа Ійгігегііп Кӛпейегі 101 )агиу тиғасайагі - Огһоп,</w:t>
        <w:br/>
        <w:t>Епезеу езКегіімегіпде ияіғазайп «егікреп Кйтгезиу»,</w:t>
        <w:br/>
        <w:t>«Кайт-Кауға! |итзану», «БапгіЖК Кӛгзешу», «егКіпйіККе</w:t>
        <w:br/>
        <w:t>итаиу» 1еМез ивтааға: Бійігеіп «Касдапиу» ейі-</w:t>
        <w:br/>
        <w:t>біеіпеп (шутаасап «Касваһ» (ветуйгек», «баш» «айр»)</w:t>
        <w:br/>
        <w:t>і теуііпзе гуійатта Кбгпеді. 8.Ма/оуип «Епезау</w:t>
        <w:br/>
        <w:t>Уагбайағ» айп бйаһпаагі Епезау татпап Іайісап базіа</w:t>
        <w:br/>
        <w:t>«Касса овішт» (вегійгек шат») айп ПтКезгіп Бағ екепі</w:t>
        <w:br/>
        <w:t>ӘШі Пийғітпіп Тарй раз аудара безе 4е Бойаді,</w:t>
        <w:br/>
        <w:t>Киауйп ОЙ вазіғда Бапап йегейегіпйе («Тап</w:t>
        <w:br/>
        <w:t>раіуайттп )апа пагіуіп») Аға! теп Нагағ (Казріуу)</w:t>
        <w:br/>
        <w:t>іп 1ӛпігеріп теКепйеуйп е!йегйі «Паза», «Қаза»</w:t>
      </w:r>
    </w:p>
    <w:p>
      <w:r>
        <w:t>ак») дер айағат, Илугапаиууа аутрегаогі</w:t>
        <w:br/>
        <w:t>К.Рогһугогойтуйіп (905-959) КиуБаппап яра )а/Кап</w:t>
        <w:br/>
        <w:t>ейаі Кагайууа» аенуі, Мопедійіп 18-дазіғаар! «Киргууа</w:t>
        <w:br/>
        <w:t>зейіге» теп «Айпп борҙі» віпаі яідағта!агіпаа «Нахас</w:t>
        <w:br/>
        <w:t>Гегдеп» («Касай ағБа») 4едеп ағануйій иҙіғазапті «Ка-</w:t>
        <w:br/>
        <w:t>гаК» евітіпіп яаиу ІбгЕіті йт йгійе екепдйігіпіп ааиузш</w:t>
        <w:br/>
        <w:t>«йейіпдеу.</w:t>
        <w:br/>
        <w:t>Лиаегатрауааһошуптабайяпрайтубауғріанмағда</w:t>
        <w:br/>
        <w:t>Бік иһв ізіпйегі йуік ойак тазаһпіп е)еі4еп шазКап</w:t>
        <w:br/>
        <w:t>«йвүйгі Бағ 4евеп ріКітіег 4е Кійітсійеу аеп Коудтгайһ.</w:t>
        <w:br/>
        <w:t>Кегіпйе замағ да, випйағ 4а йө ЬӨПІККе Ьбііпір</w:t>
        <w:br/>
        <w:t>Базкағирт, Ос иһвітда «йу оһ» «есеп //йейіз Боірап.</w:t>
        <w:br/>
        <w:t>Киау дегекеегі Боуіпуа Кағпоағ 4а «Бо1о, үйг, (ауй»</w:t>
        <w:br/>
        <w:t>дер айаісап йҙ ғиуаап Киғайр, «іу Кағіш» (СІ базіт)</w:t>
        <w:br/>
        <w:t>айшісап. Кеу дегемег Касаһип йө үйгі озі іі іаурайап</w:t>
        <w:br/>
        <w:t>Фазану айиуі 4а Кітй аезеп ріКітіегді оғіада Тагтайй,</w:t>
        <w:br/>
        <w:t>Айау таппай Ішғеап Кағяаг СІ сазға Кедей Сі</w:t>
        <w:br/>
        <w:t>Жота айуйағау ЙгКіпуйішітеп Легізиуа зігдір, Тйгһеу</w:t>
        <w:br/>
        <w:t>басапақа іуейепдеп епіегді Базар а/йай. Ағаһ )агиурізі</w:t>
        <w:br/>
        <w:t>ЙІ-Аиуйу 1228 йі (бпамапаа )асдап Кйабтаа зді</w:t>
        <w:br/>
        <w:t>ХағШаағ ішзғаһ «Оіағ (од: шізКа БӨііпейі. Отп іуіпйе</w:t>
        <w:br/>
        <w:t>йу ий зегі, йу иі Казак Бағ» депйі ауғай. Кала</w:t>
        <w:br/>
        <w:t>сайт Қайтсайу ну Ковитші дгіпіп 1602 /Ш ауаКісі-</w:t>
        <w:br/>
        <w:t>ғап «Ліпата!ағ йупастап», «Аһ; типі 8оГайі ап»</w:t>
        <w:br/>
        <w:t>Аедеп Кшпаһ Фегейлегді Коіра изшай. етей, Біз іші</w:t>
        <w:br/>
        <w:t>аушқапалғаап вйтаа НЕ! сазіғап зотпаа Кайрғазр</w:t>
        <w:br/>
        <w:t>Әіші йейпееп Катак йгеегіпіп Біневиуі- Біг тейез дғһау!</w:t>
        <w:br/>
        <w:t>тиучаура!ағапп Іаау хатапа!ағ һоуг Біг-Бігітеп Кагда</w:t>
        <w:br/>
        <w:t>таттіазір Каиутаавиуда, іоргазиува итШівап йгеке-</w:t>
        <w:br/>
        <w:t>тегіпіп йгі тапа, йгі ійуіпгі папу)езі Бойғапацапа Кӛс</w:t>
        <w:br/>
        <w:t>фекісетіс,</w:t>
        <w:br/>
        <w:t>ыт Бесік |31</w:t>
        <w:br/>
        <w:t>Алтын Бесік - атамекен</w:t>
        <w:br/>
        <w:t>Сөз соңы</w:t>
        <w:br/>
        <w:t>Дөңгелек үстел мәжілісін Дүниежүзі қазақтары</w:t>
        <w:br/>
        <w:t>қауымдастығы төралқа төрағасының бірінші орын-</w:t>
        <w:br/>
        <w:t>басары Талғат Мамашев қорытындылады.</w:t>
        <w:br/>
        <w:t>Дөңгелек үстел мәжілісі шетелдегі қазақ</w:t>
        <w:br/>
        <w:t>диаспорасын еліміздің экономикалық дамуына</w:t>
        <w:br/>
        <w:t>қатыстырудың өтетиімді әрі маңызды екенін көрсетіп</w:t>
        <w:br/>
        <w:t>берді. Әсіресе, Қытай, Ресей, Түркия, Моңғолия,</w:t>
        <w:br/>
        <w:t>Өзбекстан, Қырғызстан сияқты елдердегі қалың</w:t>
        <w:br/>
        <w:t>қазақтың Қазақстанға келіп шағын кәсіпкерлікпен</w:t>
        <w:br/>
        <w:t>айналысуға деген ынта-ықыласының айрықша</w:t>
        <w:br/>
        <w:t>екені байқалды. Түрлі шағын өндіріс ашып, сауда,</w:t>
        <w:br/>
        <w:t>бизнсс саласында жұмыс істеуге дайын отырған</w:t>
        <w:br/>
        <w:t>отандастарымыз да аз смес. Және олардың біраз</w:t>
        <w:br/>
        <w:t>бөлігі Қазақстанға өз қаржысымен келіп, өндіріс</w:t>
        <w:br/>
        <w:t>орындарын ашуға, оған қажетті техника мен құрал-</w:t>
        <w:br/>
        <w:t>жабдықтар экелуге де әзір.</w:t>
        <w:br/>
        <w:t>Дегенмен, шетелдік іскер ағайындарымыздың</w:t>
        <w:br/>
        <w:t>Өз ниет-мақсаттарын жүзеге асыруда әртүрлі қиын-</w:t>
        <w:br/>
        <w:t>дықтар мен тез арада шешуді қажет ететін мәсе-</w:t>
        <w:br/>
        <w:t>лелері де бар. Мысалы, шетелдегі ағайындарымыз</w:t>
      </w:r>
    </w:p>
    <w:p>
      <w:r>
        <w:t>Қазакстанға келіп кәсіпкерлік пен бизнес саласында</w:t>
        <w:br/>
        <w:t>жұмыс істеу үшін заңдық-құүқыктық жағынан қолдау</w:t>
        <w:br/>
        <w:t>мен көмекке ерекше мұқтаж. Шетел азаматтары</w:t>
        <w:br/>
        <w:t>болғандықтан олар Қазақстаннан өздерінің атына</w:t>
        <w:br/>
        <w:t>ешқандай жылжымайтын мүлік, үй, ғимарат, жер</w:t>
        <w:br/>
        <w:t>сатып ала алмайды.</w:t>
        <w:br/>
        <w:t>Төл құжаттарын тіркеу, визасын созу, жұмыс</w:t>
        <w:br/>
        <w:t>істеуге рүхсат алу мәселелерінде де қиындықтар</w:t>
        <w:br/>
        <w:t>бар.</w:t>
        <w:br/>
        <w:t>Қазақстанға әкелген кұрал-жабдықтарының</w:t>
        <w:br/>
        <w:t>амандығына кепілдік жасау, түрлі несиелер беру</w:t>
        <w:br/>
        <w:t>жөнінде де қолдау көрсету мардымсыз.</w:t>
        <w:br/>
        <w:t>241АлтынБесік</w:t>
        <w:br/>
        <w:t>Дегенмен болашақта бұл мәселелер өз шешімін</w:t>
        <w:br/>
        <w:t>табады деген үміт үлкен. Өйткені осы бас қосуда</w:t>
        <w:br/>
        <w:t>шетелдегі қазақ кәсіпкерлерінің Қазақстанға келіп</w:t>
        <w:br/>
        <w:t>жұмыс істеуіне көмектесуді бір жүйеге түсіру үшін</w:t>
        <w:br/>
        <w:t>Индустрия және сауда министрлігі мен Дүниежүзі</w:t>
        <w:br/>
        <w:t>қазақтары қауымдастығы бірлесіп жұмыс жүргізу</w:t>
        <w:br/>
        <w:t>жөнінде келісімшарт жасайтыны айтылды. Бұл</w:t>
        <w:br/>
        <w:t>келісім шарт көп ұзамай оң нәтижесін беретіні</w:t>
        <w:br/>
        <w:t>анық.</w:t>
        <w:br/>
        <w:t>Сондай-ақ болашақта шетелдік кәсіпкерлердің</w:t>
        <w:br/>
        <w:t>осындай бас қосуын Оңтүстік Қазақстан және</w:t>
        <w:br/>
        <w:t>Қызылорда облыстарында өткізу мәселесі де</w:t>
        <w:br/>
        <w:t>қозғалды. Мәжілісте Алматы облысының оңтайлы</w:t>
        <w:br/>
        <w:t>бір жерінен арнайы өндірістік аймақ құру мәселесі</w:t>
        <w:br/>
        <w:t>де көтерілді. Т. Мамашен бүл ұсыныстың Алматы</w:t>
        <w:br/>
        <w:t>облысының әкімі С.Үмбетовтің тарапынан қолдау</w:t>
        <w:br/>
        <w:t>табатынына сендірді.</w:t>
        <w:br/>
        <w:t>Дөңгелек үстел мәжілісінде айтылған ұсыныстар</w:t>
        <w:br/>
        <w:t>бір жүйеге түсіріліп тиісті орындарға жіберілетін</w:t>
        <w:br/>
        <w:t>болды.</w:t>
        <w:br/>
        <w:t>же</w:t>
        <w:br/>
        <w:t>Дөңгелек үстел мәжілісінен кейін бас қосуға кел-</w:t>
        <w:br/>
        <w:t>ген қонақтар шетелдік қазақ диаспорасы өкілдерінің</w:t>
        <w:br/>
        <w:t>Алматы қаласында ашқан шағын кәсіпорындарын</w:t>
        <w:br/>
        <w:t>аралап көріп, олардың қол жеткізген табыстарына өз</w:t>
        <w:br/>
        <w:t>көздерімен куә болды. Бұл кәсіпорындар шетелдегі</w:t>
        <w:br/>
        <w:t>ағайындарымыздың Қазакстанның экономикалық</w:t>
        <w:br/>
        <w:t>өсіп-өркендеуіне үлкен үлес қоса алатынын айқын</w:t>
        <w:br/>
        <w:t>дәлелдеп тұрғандай еді.</w:t>
        <w:br/>
        <w:t>Алдағы уақытта шетел қазақтарының елдің</w:t>
        <w:br/>
        <w:t>ертеңгі дамуына қосар үлесі бұдан да әлдеқайда</w:t>
        <w:br/>
        <w:t>ұлғая беретініне кәміл сенеміз.</w:t>
        <w:br/>
        <w:t>Гүлшара Қоңыртаева</w:t>
        <w:br/>
        <w:t>Әлем қазақтары сыр шертеді</w:t>
        <w:br/>
        <w:t>Қыл қалам құдіретімен.</w:t>
      </w:r>
    </w:p>
    <w:p>
      <w:r>
        <w:t>«Өмірдің өзі көркем сурет» деген</w:t>
        <w:br/>
        <w:t>халық даналығы текке айтылмаса керек</w:t>
        <w:br/>
        <w:t>Күнделікті өмірде өзгелерге елеусіз</w:t>
        <w:br/>
        <w:t>көрінгенмен, көкірегінде туған әкер</w:t>
        <w:br/>
        <w:t>табиғатына, ата мекенге деген ыстық</w:t>
        <w:br/>
        <w:t>ықылас, пәк махаббаты бар. нәзіктік пен</w:t>
        <w:br/>
        <w:t>сұлулықты жаны сүйіп, жүрегі еләкірей</w:t>
        <w:br/>
        <w:t>сүйетін жандар үшін оны қастерлеп,</w:t>
        <w:br/>
        <w:t>қиялға шомып, одан ләззат алып, сол өзі</w:t>
        <w:br/>
        <w:t>сезген, көрген көркемдікті құнды дүниеге</w:t>
        <w:br/>
        <w:t>айналдырудан артық бақыт болмаса</w:t>
        <w:br/>
        <w:t>керек.</w:t>
        <w:br/>
        <w:t>Өткірдің жүзі</w:t>
        <w:br/>
        <w:t>Кестенің бізі</w:t>
        <w:br/>
        <w:t>Өрнегін сендей сала алмас.</w:t>
        <w:br/>
        <w:t>Білгенге маржан</w:t>
        <w:br/>
        <w:t>Білмеске арзан</w:t>
        <w:br/>
        <w:t>Надандар бахыра ала алмас,-деп Абай</w:t>
        <w:br/>
        <w:t>атамызайтқандай,ата-анасынанқанына |</w:t>
        <w:br/>
        <w:t>дарыған, туа да біткен талантымен сурет өнерінің көк</w:t>
        <w:br/>
        <w:t>жиегіне, көгершіндей қанат қағып, «болмасаң да ұқсап</w:t>
        <w:br/>
        <w:t>бақ» демекші Әбілхан Қастеев бабаларының сурет</w:t>
        <w:br/>
        <w:t>өнеріндегі машақатты жолын қуып, киелі өнерді қадір</w:t>
        <w:br/>
        <w:t>тұтып, осы жолда елді елең еткізер еңбегімен көзге</w:t>
        <w:br/>
        <w:t>түсіп жүрген жас таланттардың бірі - суретші Сәуле</w:t>
        <w:br/>
        <w:t>Қуанышбекқызы.</w:t>
        <w:br/>
        <w:t>Сәуле -екі миллшшонға жуық қандастарымыз тұратын</w:t>
        <w:br/>
        <w:t>Қытай Халық Республикасына қарасты, Күнес ауданының</w:t>
        <w:br/>
        <w:t>Қарабура ауылында дүниеге келген. Қазір сол ауылдағы</w:t>
        <w:br/>
        <w:t>бірінші қазақ орта мектебінің 11-сыныбында оқиды.</w:t>
        <w:br/>
        <w:t>Сәуленің әкесі Қуанышбек Кемелбекұлы жоғары білімді</w:t>
        <w:br/>
        <w:t>ауылдық орта мектептің әдебиет пәнінің оқытушысы.</w:t>
        <w:br/>
        <w:t>Ал шешесі Тұрсынай Нәсіпқазықызы он саусағынан өнер</w:t>
        <w:br/>
        <w:t>тамған, ұлттық қолөнердің қыры мен сырын әсетік</w:t>
        <w:br/>
        <w:t>меңгерген, ауылдағы айтулы ісмерлердің бірі. Осындай</w:t>
        <w:br/>
        <w:t>онегеліата-анасынан өмірге, өнерге деген құштарлықтың</w:t>
        <w:br/>
        <w:t>лебізін тыңдап, жастайынан өнер-білімге талпынып</w:t>
        <w:br/>
        <w:t>өскен Сәуле, мемлекет бойынша орта бастауыш мектеп</w:t>
        <w:br/>
        <w:t>оқушыларының арасынан өткен суретшілік байқаудың</w:t>
        <w:br/>
        <w:t>бірнеше дүркін бас жүлдесін иеленді.</w:t>
        <w:br/>
        <w:t>«Балапан ұяда не көрсе, ұшқанда соны алады»</w:t>
        <w:br/>
        <w:t>дегендей, қаршадайынан анасына еліктеп, ою ойып, құрақ</w:t>
        <w:br/>
        <w:t>құрау, өрнек сызу, саз балшықтан мүсін жасау арқылы</w:t>
        <w:br/>
        <w:t>өзінің өнерге деген құштарлығын, бейімділігін аңғартады.</w:t>
        <w:br/>
        <w:t>Қызының әсем өнерге деген талпынысын ерте байқаған</w:t>
        <w:br/>
        <w:t>ата-анасы «Бұлақ көрсең көзін аш» деген қағидаға сай,</w:t>
        <w:br/>
        <w:t>1999 жылдан бастап осы өнердің майталманы, Іле</w:t>
        <w:br/>
        <w:t>аймағының бірінші педагогикалық техникумының ұстазы</w:t>
        <w:br/>
        <w:t>Гүлгина Оқаққызынан қысқы-жазғы демалысындағы</w:t>
        <w:br/>
        <w:t>бос уақытын пайдаланып, жас дарынды қатарынан</w:t>
        <w:br/>
        <w:t>үш жыл сурет өнерінің теориялық және практикалық</w:t>
        <w:br/>
        <w:t>қағидаларын үйретіп, өнер табалдырығын жүйелі</w:t>
        <w:br/>
        <w:t>біліммен аттатады.</w:t>
        <w:br/>
        <w:t>ЖЗ, солын</w:t>
      </w:r>
    </w:p>
    <w:p>
      <w:r>
        <w:t>алла</w:t>
        <w:br/>
        <w:t>Сәуленің өнердегі тұсауы осылай</w:t>
        <w:br/>
        <w:t>кесіліп, төртінші сынып оқып жүрген</w:t>
        <w:br/>
        <w:t>кезінде-ақ оның «Қазақ ою өрнектері»</w:t>
        <w:br/>
        <w:t>атты тұйғыш туындысы «Қазақ</w:t>
        <w:br/>
        <w:t>балалары» суретті | журналында</w:t>
        <w:br/>
        <w:t>жарық көрді. Осыдан бастап табиғат</w:t>
        <w:br/>
        <w:t>дүниесіндегі көз сүріндіретін көркем</w:t>
        <w:br/>
        <w:t>көріністер Сәуленің қыл қаламынан</w:t>
        <w:br/>
        <w:t>қағыс қалмады. Айтар болсақ 2001 жылы</w:t>
        <w:br/>
        <w:t>мемлекет бойынша орта бастауыш</w:t>
        <w:br/>
        <w:t>мектептердің еуреткерлікөнер бәсекесінде</w:t>
        <w:br/>
        <w:t>«Отан менің жүргімде» деген туындысы</w:t>
        <w:br/>
        <w:t>«Алтын сауыт» сыйлығын еншілесе,</w:t>
        <w:br/>
        <w:t>2002 жылы мемлекеттік бәсекеде «Сұлу</w:t>
        <w:br/>
        <w:t>табиғат» деген туындысы алтын медаль</w:t>
        <w:br/>
        <w:t>алды. 2003 жылы әйгілі ақын Таңжарық</w:t>
        <w:br/>
        <w:t>Жолдыұлының 100 жылдық мерей тойына</w:t>
        <w:br/>
        <w:t>орай ауылдағы өзі оқып жүрген мектепте</w:t>
        <w:br/>
        <w:t>өзінің жеке сурет көрмесін ашып,</w:t>
        <w:br/>
        <w:t>оқушылыр мен оқытушылардың үлкен алғысына бөленді.</w:t>
        <w:br/>
        <w:t>2004 жылы Күнес ауданының Талды қалашығында өткен</w:t>
        <w:br/>
        <w:t>қолөнер бәсекесінде тағы да бас жүлдені иеленді.</w:t>
        <w:br/>
        <w:t>Сәуле сурет салумен қатар сабағын да жақсы</w:t>
        <w:br/>
        <w:t>оқиды. Жыл сайын мектеп көлемінде өтетін зейін сынау</w:t>
        <w:br/>
        <w:t>бәйгелерінде алдына жан салмайды. Кейде әкесіне еліктеп</w:t>
        <w:br/>
        <w:t>әдебиетке бой ұрады. 2004 жылы «Ұялан» атты әңгімесі</w:t>
        <w:br/>
        <w:t>«Ғылым бұлағы» журналының төртінші санында жарық</w:t>
        <w:br/>
        <w:t>көріп, өнерде тағы бір қырынан танылды.</w:t>
        <w:br/>
        <w:t>Сәуленің қыл қаламынан туған өнер туындылары</w:t>
        <w:br/>
        <w:t>радио-телевизия, газет-журнал тіпшілерін де бей-жай</w:t>
        <w:br/>
        <w:t>қалдырмады. Сәуле - радиода әдеби хабарға қатысса,</w:t>
        <w:br/>
        <w:t>Шыңжаң телевизиясының «Жас дәурен» бағдарламасы</w:t>
        <w:br/>
        <w:t>арнайы сұқбат өткізіп, көрермендермен жүздесті. «Іле</w:t>
        <w:br/>
        <w:t>газетінің» 2004 жылғы тамыз айының 24-ші жұлдызы</w:t>
        <w:br/>
        <w:t>күнгі санында «Өнер елкесіне құлаш ұрған» атты</w:t>
        <w:br/>
        <w:t>айдармен бір бетті тұтас арнап, «Сұлу табиғат»,</w:t>
        <w:br/>
        <w:t>«Ұлы жазушы Мұхтар Әуезов», «Бейбітшілік симаолы-</w:t>
        <w:br/>
        <w:t>көгершін». «Басынан биік таудың мұнар кетпес» қатарлы</w:t>
        <w:br/>
        <w:t>туындылары көпшілік назарына ұсынылды.</w:t>
        <w:br/>
        <w:t>2004 жылы Құләса қаласына концерттік сапармен</w:t>
        <w:br/>
        <w:t>барған әнші Жанар Айжановаға Сәуле өзі салған әнші</w:t>
        <w:br/>
        <w:t>портретін ұсынып, өнер жұлдызының алғысын алды.</w:t>
        <w:br/>
        <w:t>Бұл күндері Сәуле өз бойындағы өнерді өз төңірегін-</w:t>
        <w:br/>
        <w:t>дегі өнер сүйер жастар жүрегінде ұялату мақсатымен,</w:t>
        <w:br/>
        <w:t>сурет салу өнері жайында қысқа мерзімді курс ашып, 70-</w:t>
        <w:br/>
        <w:t>ке жуық шәкіртіне жетекшілік етіп жүр.</w:t>
        <w:br/>
        <w:t>Сәзленің ендігі асыл арманы-қазақ суретшілік өнерінің</w:t>
        <w:br/>
        <w:t>жұлдызы болсам дегеп мақсатпен атажұрттағы киелі</w:t>
        <w:br/>
        <w:t>де қасиетті онер ошағынан білім ат</w:t>
        <w:br/>
        <w:t>Талабыңа нұр жаусын, айналайын!</w:t>
        <w:br/>
        <w:t>Тұрсынбай Дәуітұлы</w:t>
      </w:r>
    </w:p>
    <w:p>
      <w:r>
        <w:t>Әлем қазақтары сыр шертеді</w:t>
        <w:br/>
        <w:t>Әкелі-балалы күйшілер</w:t>
        <w:br/>
        <w:t>Шетелдерде жасайтын қазақ диаспорасының арасында әнді, жырды,</w:t>
        <w:br/>
        <w:t>домбыраны, күйді, әдебиетті жақсы көретін, оны тым тәуір меңгерген жандар</w:t>
        <w:br/>
        <w:t>аз емес.</w:t>
        <w:br/>
        <w:t>Солардың бірі Қалдаш жырау (Өзбекстаннан) жайлы 2003 жылы</w:t>
        <w:br/>
        <w:t>Қазақстанның баспасөзінде жарияланды. Және сол жылы суретімен жас әнші,</w:t>
        <w:br/>
        <w:t>термеші Тұрсынай Рүстемова туралы да мақала жарық көрді.</w:t>
        <w:br/>
        <w:t>Енді мен өзім білетін әкелі-балалы күйшілер Жанахметовтер туралы жазып</w:t>
        <w:br/>
        <w:t>отырмын. Әбдімұрат Жанахметов Науай облысының Тамды ауданында тұрады.</w:t>
        <w:br/>
        <w:t>Оның мен білетін қызметі рациямен жұмыс істеу болатын. Ауданда әлі</w:t>
        <w:br/>
        <w:t>телефон байланысы орнамаған кезде, ол рациямен колхоз, совхоздармен, тіпті</w:t>
        <w:br/>
        <w:t>Өзбекстанның қалаларымен хабар беріп, хабар алып тұратын.</w:t>
        <w:br/>
        <w:t>80-ші жылдарда мен СМУ деп аталған жайылымдарды суландыру мекемесіне</w:t>
        <w:br/>
        <w:t>барғанымда Әбдімұрат осы мекемеде радист болып істейді екен. Ол күніне екі</w:t>
        <w:br/>
        <w:t>ен байланыс жасап</w:t>
        <w:br/>
        <w:t>рет РПМСО деп аталған Ташкенттегі жоғарғы мектебім</w:t>
        <w:br/>
        <w:t>тұратын.</w:t>
        <w:br/>
        <w:t>Кейде рацияға шақырып РПМСО-ның қажетті аудандарымен сөйлестіретін.</w:t>
        <w:br/>
        <w:t>Морзе әліппесі аркылы берілетін хабарларды саусағының ұшымен тықылдатып</w:t>
        <w:br/>
        <w:t>бергенде сырт адамы оған таң қалатын. Ә.Жанахметов ес біліп, етек жапқаннан</w:t>
        <w:br/>
        <w:t>бері қарай домбыра тартып келеді. Мектепте көркемөнерпаздар үйірмесіне</w:t>
        <w:br/>
        <w:t>қатысып, әлі теледидар жоқ кезде клубтарда концерт беруге қатысатын. Күйлерді</w:t>
        <w:br/>
        <w:t>нотамен тартуды үйрететін бұл өңірде сонау 60-70 жылдарда ешкім болған жоқ.</w:t>
        <w:br/>
        <w:t>Бірақ Әбдімұрат радиодан беріліп жатқан күйлерден кем тартпайтын.</w:t>
        <w:br/>
        <w:t>1970-80 жылдарда ауданымызға Қазақстаннан көптеген күйшілер, концерт</w:t>
        <w:br/>
        <w:t>коллективтері келіп тұратын. Әсіресе Қызылорда өңірінен жиі келетін.</w:t>
        <w:br/>
        <w:t>Әбдімұрат солардың ішіндегі күйшілерден үйрену үшін олармен бірге болып,</w:t>
        <w:br/>
        <w:t>шығарып салып жүретін.</w:t>
        <w:br/>
        <w:t>Арадан жылдар өтті. Тамды ауданының орталығындағы клубта әкелі-</w:t>
        <w:br/>
        <w:t>балалы Жанахметовтер күй тартқанын көргенде қайран қалғаным бар. Күйші</w:t>
        <w:br/>
        <w:t>Әбдімұрат өз өнерін кішкентайынан екі бірдей баласына үйреткен екен. Мен</w:t>
        <w:br/>
        <w:t>алғаш көргенде оның балалары 13-14 жаста еді. Қазір олар Әбдімұраттан кем</w:t>
        <w:br/>
        <w:t>тартпайтын байырғы күйшілер сиякты. Күйшінің балаларының аты Тегінбай</w:t>
        <w:br/>
        <w:t>және Дошай. Олардың бірі-заң қызметкері. Әке өнерін үйренген балалары</w:t>
        <w:br/>
        <w:t>бүгінде әртүрлі қызметтер атқарады. Алайда өздері үйренген өнерден қол</w:t>
        <w:br/>
        <w:t>үзбейді. Олар тойларда, клубтарда жиі көрінеді. Күй тартқанын міндет етпейді.</w:t>
        <w:br/>
        <w:t>Тәңірі артық жаратқан,</w:t>
        <w:br/>
        <w:t>Аузына халқын қаратқан.</w:t>
        <w:br/>
        <w:t>еп жыр дүлділі Базар жырау айткандай,</w:t>
        <w:br/>
        <w:t>әкелі-балалы күйшілер күй тартқанда оларды кім болса да тоқтай қалып</w:t>
        <w:br/>
        <w:t>тыңдайды. Әбдімұраттын ақындығы да бар. Оның әрдайым аудандық газе</w:t>
        <w:br/>
        <w:t>кейде республикалық «Нұрлы жол» газетінде өлеңдері жарияланып тұрады</w:t>
        <w:br/>
        <w:t>Тауелібайдың сазгерлерінің бірі марқұм Календар Бисенбаевқа арнаған өлеңінде</w:t>
        <w:br/>
        <w:t>Әбдімұрат былай деп жазды:</w:t>
        <w:br/>
        <w:t>Халқыңа қадірлі еді парасатың,</w:t>
      </w:r>
    </w:p>
    <w:p>
      <w:r>
        <w:t>Жастардың бәрі саған жанасатын.</w:t>
        <w:br/>
        <w:t>Аямай өнеріңді бердің елге</w:t>
        <w:br/>
        <w:t>Ел-жұртың өнеріңмен санасатын.</w:t>
        <w:br/>
        <w:t>Ойнасаң гитара мен мондалинде</w:t>
        <w:br/>
        <w:t>Өлкеде жоқ еді ешкім таласатын.</w:t>
        <w:br/>
        <w:t>Түйемен жүрдік талай концерт беріп,</w:t>
        <w:br/>
        <w:t>Жас кезде барлығы да жарасатын.</w:t>
        <w:br/>
        <w:t>Әблімұрат бүгінде зейнеткер. О.</w:t>
        <w:br/>
        <w:t>балаларына қосылып күй тартады.</w:t>
        <w:br/>
        <w:t>ұлғайдым деп отырған жоқ. Әлі де</w:t>
        <w:br/>
        <w:t>Жүсіп Әлқожаұлы,</w:t>
        <w:br/>
        <w:t>Өзбекстан және Қазақстан журналистер одағының мүшесі.</w:t>
        <w:br/>
        <w:t>Қазақ тілі - жан әкігерім, қуатым,</w:t>
        <w:br/>
        <w:t>Шөліркесем сусындайтын суатым.</w:t>
        <w:br/>
        <w:t>Осы тілмен көкейіме жазылған,</w:t>
        <w:br/>
        <w:t>Кір шалмайтын қасиетті мұратым.</w:t>
        <w:br/>
        <w:t>Осы тілмен ата-бабам сөйлеген,</w:t>
        <w:br/>
        <w:t>Осы тілмен зәузатым да сөйлеген.</w:t>
        <w:br/>
        <w:t>Шаңырағын көтерсіп деп қазағым,</w:t>
        <w:br/>
        <w:t>Асанқайғы төккен талай ойлы өлең.</w:t>
        <w:br/>
        <w:t>Осы тілмен сан шырқалған шабытты ән,</w:t>
        <w:br/>
        <w:t>Жас ғашықтар жан сырларын ағытқан.</w:t>
        <w:br/>
        <w:t>Осы тілмен хан Абылай ұран сап,</w:t>
        <w:br/>
        <w:t>Қазақ жерін басқыншыдан арылтқан.</w:t>
        <w:br/>
        <w:t>Жаулар шығып қалтарыстан, тасадан,</w:t>
        <w:br/>
        <w:t>Жат ошақта күймесін деп босаған,</w:t>
        <w:br/>
        <w:t>Осы тілмен тыныштыққа шақырып</w:t>
        <w:br/>
        <w:t>Әділ билер іске шешім жасаған.</w:t>
        <w:br/>
        <w:t>Қауым халық сақтансын деп азудан,</w:t>
        <w:br/>
        <w:t>Түспесін деп апандарға қазылған,</w:t>
        <w:br/>
        <w:t>“Ата салтың асылдарын түйіндеп</w:t>
        <w:br/>
        <w:t>Осы тілмен «Жеті жарғы» жазылғап.</w:t>
        <w:br/>
        <w:t>Мекен тауып кок тіреген шың-құздан,</w:t>
        <w:br/>
        <w:t>Мезгіл заңын болжап ай мен жұлдыздан.</w:t>
        <w:br/>
        <w:t>Осы тілмен ақын халық жыр етіп,</w:t>
        <w:br/>
        <w:t>Сансыз ерлік дастандарын туғызған.</w:t>
        <w:br/>
        <w:t>Басып небір бөгеттерді жолыққан,</w:t>
        <w:br/>
        <w:t>Жеңіс тауып қиянкескі жорықтан.</w:t>
        <w:br/>
        <w:t>Осы тілмен бұлжымайтын шындықты,</w:t>
        <w:br/>
        <w:t>Сан мыңдаған мақал етіп қорытқан.</w:t>
      </w:r>
    </w:p>
    <w:p>
      <w:r>
        <w:t>Осы тілмен көріп өмір жсарығып,</w:t>
        <w:br/>
        <w:t>Түсінген жұрт замананың ағымын.</w:t>
        <w:br/>
        <w:t>Осы тілмен мектеп ашып Ыбырай,</w:t>
        <w:br/>
        <w:t>Абай дана үйреткеп-ді тағылым.</w:t>
        <w:br/>
        <w:t>Құтқарылып надандықтан - тамұқтан,</w:t>
        <w:br/>
        <w:t>Жүлде алсын деп абырой мен даңқтан.</w:t>
        <w:br/>
        <w:t>Осы тілмен Мұхтар аға ой толғап,</w:t>
        <w:br/>
        <w:t>Қазақ тілін күллі әлемге танытқан.</w:t>
        <w:br/>
        <w:t>Осы тілмен толықтанып зердеміз,</w:t>
        <w:br/>
        <w:t>Өнер -ғылым жемістерін тергеміз.</w:t>
        <w:br/>
        <w:t>Осы тілмен бір ұлт болып ұйысып,</w:t>
        <w:br/>
        <w:t>Талай ғасыр өмір кешіп келгеміз.</w:t>
        <w:br/>
        <w:t>Осы тілмен ұлы көшке ілесіп,</w:t>
        <w:br/>
        <w:t>Ашқан кезде дамуларға тың есік,</w:t>
        <w:br/>
        <w:t>Біздің жүрек тыным таппай тулайды</w:t>
        <w:br/>
        <w:t>Осы тілдің тағдыры үшіп күресіп.</w:t>
        <w:br/>
        <w:t>Білгің келсе өткен өмір дерегін,</w:t>
        <w:br/>
        <w:t>Осы тілден табылады керегің.</w:t>
        <w:br/>
        <w:t>Осы тілді қорласа егер бір қазақ,</w:t>
        <w:br/>
        <w:t>«Қырық кесекпен» ату керек дер едім.</w:t>
        <w:br/>
        <w:t>Айырылғандай атамекен жеріңнен,</w:t>
        <w:br/>
        <w:t>Тілден безу тең деп білем өліммен.</w:t>
        <w:br/>
        <w:t>Ана тілдің болашағын байымдап,</w:t>
        <w:br/>
        <w:t>Болжау айтам мен де өзімдік сеніммен.</w:t>
        <w:br/>
        <w:t>Біз емеспіз бөгеттерден тосылар,</w:t>
        <w:br/>
        <w:t>Сапарымыз әлі де ұзақ созылар.</w:t>
        <w:br/>
        <w:t>Дүние тілі бір арнаға құйғанда</w:t>
        <w:br/>
        <w:t>Қазақ тілі бір бұлақ боп қосылар.</w:t>
        <w:br/>
        <w:t>Ардақты ата салтымыз</w:t>
        <w:br/>
        <w:t>«..Жаным қымбат,</w:t>
        <w:br/>
        <w:t>жанымнан арым қымбат»,</w:t>
        <w:br/>
        <w:t>Деген қазақ</w:t>
        <w:br/>
        <w:t>өлшеусіз дарынды нақ</w:t>
        <w:br/>
        <w:t>Адал сезім</w:t>
        <w:br/>
        <w:t>Бұл нағыз жүрек сөзі</w:t>
        <w:br/>
        <w:t>Жатыр сонда сарқылмас жалын-қуат.</w:t>
        <w:br/>
        <w:t>Дей алар кім мұны ағат, алжасқандық,</w:t>
        <w:br/>
        <w:t>Бұл - адамдық, аяқты дәл басқандық.</w:t>
        <w:br/>
        <w:t>Намыс үшін айнымас серт байлаған</w:t>
        <w:br/>
        <w:t>Жат есікке дән сұрап бармас қаңғып.</w:t>
        <w:br/>
        <w:t>Шіркін менің ақылгөй дана бабам,</w:t>
        <w:br/>
        <w:t>Құр байлықты бақыт деп санамаған.</w:t>
        <w:br/>
        <w:t>Ел мен жердің қамы үшін жан қиуды</w:t>
      </w:r>
    </w:p>
    <w:p>
      <w:r>
        <w:t>Бәрінен де қастерлі бағалаған.</w:t>
        <w:br/>
        <w:t>Жасаған соң кең өріс далада бай,</w:t>
        <w:br/>
        <w:t>Қалыптасқан кең мінез соған орай</w:t>
        <w:br/>
        <w:t>Қолда барып жайып сап дастарханға</w:t>
        <w:br/>
        <w:t>Құрметтеген ешкімді алаламай.</w:t>
        <w:br/>
        <w:t>Иә, дұрыс бұл біздің мақтанымыз,</w:t>
        <w:br/>
        <w:t>Күймен, жырмен ататып ақ таңымыз,</w:t>
        <w:br/>
        <w:t>Бірақ, бүгін тіршілік айтады ақыл,</w:t>
        <w:br/>
        <w:t>Алдап соғар қулардан сақтаныңыз.</w:t>
        <w:br/>
        <w:t>Мезгілі өткен ескі салп - жаттандының,</w:t>
        <w:br/>
        <w:t>Білесің бе, құрып жүр қақпанды кім?</w:t>
        <w:br/>
        <w:t>Басып алма, аңғарла дүниенің</w:t>
        <w:br/>
        <w:t>Астап-кестен өзгеріп жатқандығын.</w:t>
        <w:br/>
        <w:t>Безбенге сал әр күнгі әр ісіңді</w:t>
        <w:br/>
        <w:t>Парықтап ал жақын мен алысыңды.</w:t>
        <w:br/>
        <w:t>Рухыңды түсірме қобалжыма</w:t>
        <w:br/>
        <w:t>Жоғары ұста ежелгі намысыңды.</w:t>
        <w:br/>
        <w:t>Шындық солай, уақыт сөз берген соң,</w:t>
        <w:br/>
        <w:t>Айттым мұны, айтатын кез келген соң.</w:t>
        <w:br/>
        <w:t>Ардан қымбат нәрсе жоқ деп білетін,</w:t>
        <w:br/>
        <w:t>Дәстүріміз, бауырым, өзгермесін.</w:t>
        <w:br/>
        <w:t>Менің елім -</w:t>
        <w:br/>
        <w:t>Қазақстан</w:t>
        <w:br/>
        <w:t>Қазір осында қаншама шеттен</w:t>
        <w:br/>
        <w:t>кәсіпкерлер отырмыз. Осыларды</w:t>
        <w:br/>
        <w:t>масқа?</w:t>
        <w:br/>
        <w:t>Тіпті, деректі фильм етіп таспаға түсіріп, теледидар</w:t>
        <w:br/>
        <w:t>арқылы халыққа паш етсе керемет игі іс болар еді.</w:t>
        <w:br/>
        <w:t>келген</w:t>
        <w:br/>
        <w:t>неге</w:t>
        <w:br/>
        <w:t>қазак</w:t>
        <w:br/>
        <w:t>насихат-</w:t>
        <w:br/>
        <w:t>Дінмұхамед Абсаттаров,</w:t>
        <w:br/>
        <w:t>Қызылорда облысының</w:t>
        <w:br/>
        <w:t>Кәсіпкерлік және өнеркәсіп</w:t>
        <w:br/>
        <w:t>департаменті</w:t>
        <w:br/>
        <w:t>директорының</w:t>
        <w:br/>
        <w:t>орынбасары.</w:t>
        <w:br/>
        <w:t>Біз Оңтүстікке өте жақын</w:t>
        <w:br/>
        <w:t>орналасқан өңірміз. Біздің</w:t>
        <w:br/>
        <w:t>облысымызда мұнай, газ</w:t>
        <w:br/>
        <w:t>сиякты байлық мол. Бүгінгі</w:t>
        <w:br/>
        <w:t>мәжілісте жұмысты жүргізу</w:t>
        <w:br/>
        <w:t>үшін қай жерге барсак та</w:t>
      </w:r>
    </w:p>
    <w:p>
      <w:r>
        <w:t>алдымен ақша төле дейді деген</w:t>
        <w:br/>
        <w:t>ды. Жер бермейді деп жатырсыздар. Әрине</w:t>
        <w:br/>
        <w:t>бермейді. Себебі, сіздер барлықтарыңыз Алматыдан</w:t>
        <w:br/>
        <w:t>шықпайсыздар. Ал бізге барыңыздар, жер де береміз,</w:t>
        <w:br/>
        <w:t>басқа да көмек жасаймыз. Бір-екі жылда істі алып</w:t>
        <w:br/>
        <w:t>кететін кісілерге жер бөліп беру жөнінде қазір облыс</w:t>
        <w:br/>
        <w:t>әкімі шешім шығарды. Кейбір адамдар жерді алады да</w:t>
        <w:br/>
        <w:t>он жылдап іске асырмайды, не оны біреуге бермейді, не</w:t>
        <w:br/>
        <w:t>лығын дұрыс төлемейді.</w:t>
        <w:br/>
        <w:t>Қазір несие алып Англияның бір компаниясы бетон</w:t>
        <w:br/>
        <w:t>зауытын салып жатыр.</w:t>
        <w:br/>
        <w:t>Тілдің бәрі орысша болып кеткен деп жатырсыздар.</w:t>
        <w:br/>
        <w:t>Бірақ, бізде олай емес. Орыс та, кәріс те бәрі казақша</w:t>
        <w:br/>
        <w:t>сөйлейді.</w:t>
        <w:br/>
        <w:t>Облысымызда 600 мың халқымыз бар. Газ өңдеу</w:t>
        <w:br/>
        <w:t>зауыты құрылды, тағы да құрылмақшы.</w:t>
        <w:br/>
        <w:t>Шетелден келген ағаларымыз айтып жатыр,</w:t>
        <w:br/>
        <w:t>зауыттарымызды әкелейік десек жер жок деп. Сіздер</w:t>
        <w:br/>
        <w:t>біздің облысқа келіп жұмыс істеп көріңіздер.</w:t>
        <w:br/>
        <w:t>Келсеңіздер барлық жағдайды жасаймыз.</w:t>
        <w:br/>
        <w:t>Бәшір Жаналтай,</w:t>
        <w:br/>
        <w:t>кәсіпкер, Ұлыбритания.</w:t>
        <w:br/>
        <w:t>Мен өзім шетелде туып-</w:t>
        <w:br/>
        <w:t>өскеніммен Қазақстан тәуел-</w:t>
        <w:br/>
        <w:t>сіздік алғанда сыртта жүріп</w:t>
        <w:br/>
        <w:t>қуанғандардың бірі едім. Содан</w:t>
        <w:br/>
        <w:t>бері де арадан он бес жыл өтіп</w:t>
        <w:br/>
        <w:t>кетіпті. Қазір батыс Еуропадағы</w:t>
        <w:br/>
        <w:t>біраз жігіттер өз технология-</w:t>
        <w:br/>
        <w:t>ларын осында әкелуге қызыға-</w:t>
        <w:br/>
        <w:t>ды. Бірақ оны мұнда қалай</w:t>
        <w:br/>
        <w:t>экеледі? Осы нәрсе шешімін</w:t>
        <w:br/>
        <w:t>таппай түр.</w:t>
        <w:br/>
        <w:t>кемелерге барып кеңес сұрасаңыз, олар</w:t>
        <w:br/>
        <w:t>Кейбір м</w:t>
        <w:br/>
        <w:t>жұмысты бастамас бұрын алдымен он мың АҚШ</w:t>
        <w:br/>
        <w:t>долларын талап етеді. Содан барады да іс аяқсыз</w:t>
        <w:br/>
        <w:t>қалады. Сондықтан менің айтарым, құдайға шүкір.</w:t>
        <w:br/>
        <w:t>міне, бүгін Қауымдастықтан бизнес орталығының негізі</w:t>
        <w:br/>
        <w:t>қаланғанын естіп куанып қалдық. Бұдан кейінгі барлық</w:t>
        <w:br/>
        <w:t>проблемамызды осы Қауымдастық арқылы шешсек.</w:t>
        <w:br/>
        <w:t>Қазір Батыс Еуропа мемлекеттерінде қазақ</w:t>
        <w:br/>
        <w:t>диаспорасының қаншама оқыған, білімді қыз-жігіттері</w:t>
        <w:br/>
        <w:t>жетерлік. Соларды Қазақстанға қалай тартамыз? Бұл</w:t>
        <w:br/>
        <w:t>жөнінде біз анда-санда бас қосқанда сөз етеміз, бірақ</w:t>
        <w:br/>
        <w:t>нақты бір шешімге келе алмай жүрміз.</w:t>
        <w:br/>
        <w:t>Өткен жылы болған Қазақтардың ІП Дүниежүзілік</w:t>
        <w:br/>
        <w:t>құрылтайына делегат болдым. Онда төрт секцияға</w:t>
        <w:br/>
        <w:t>бөлінген отырыстың Кәсіпкерлік саласына қатынастым.</w:t>
        <w:br/>
        <w:t>Сол Құрылтай шешімдерінің іске асып жатқанының бү-</w:t>
        <w:br/>
        <w:t>гін куәсі болып отырмын. Бір шешім, жүйеге келсек, біз</w:t>
        <w:br/>
        <w:t>әркашан да атажүртпен байланыста болуға дайынбыз.</w:t>
        <w:br/>
        <w:t>Мұрат Өсербаев,</w:t>
      </w:r>
    </w:p>
    <w:p>
      <w:r>
        <w:t>Алматы облысы</w:t>
        <w:br/>
        <w:t>Кәсіпкерлік пен өнеркәсіп</w:t>
        <w:br/>
        <w:t>департаменті директорының</w:t>
        <w:br/>
        <w:t>орынбасары.</w:t>
        <w:br/>
        <w:t>Білесіздер. Алматы өңірі өте</w:t>
        <w:br/>
        <w:t>дамып келе жатқан облыстардың</w:t>
        <w:br/>
        <w:t>бірі. Сондықтан бұл жердегі</w:t>
        <w:br/>
        <w:t>кәсіпкерлердің бәсекелесі өте</w:t>
        <w:br/>
        <w:t>жоғары.</w:t>
        <w:br/>
        <w:t>Бір-екі мәселеге тоқталайын.</w:t>
        <w:br/>
        <w:t>Біздің облыс пен Алматы қаласы</w:t>
        <w:br/>
        <w:t>республикамыздың пилоттық туризм бағдарламасына</w:t>
        <w:br/>
        <w:t>кіріп отыр. Осыған байланысты біз жаңа жылдың</w:t>
        <w:br/>
        <w:t>алдында Орынбор қаласына барып, ондағы қазақ</w:t>
        <w:br/>
        <w:t>бауырларымызбен жүздесіп қайттық.</w:t>
        <w:br/>
        <w:t>Қазір осы бағдарлама негізінде оларды Алматы</w:t>
        <w:br/>
        <w:t>облысына шақырып отырмыз.</w:t>
        <w:br/>
        <w:t>Самарадан келген бауырларымызға да айтарым,</w:t>
        <w:br/>
        <w:t>дер де бізбен осындай байланыста болыңыздар.</w:t>
        <w:br/>
        <w:t>Бізбен бірлесіп жұмыс жасағыларыңыз келсе Алматы</w:t>
        <w:br/>
        <w:t>облысы көлемінде көп мәселені шеше аламыз,</w:t>
        <w:br/>
        <w:t>Екінші бір мәселе, Қапшағайдың жанынан құрылыс</w:t>
        <w:br/>
        <w:t>материалдарын өндіру. жұмысын жандандырып</w:t>
        <w:br/>
        <w:t>жатырмыз. Алматыға жақын орналасқандықтан құрылыс</w:t>
        <w:br/>
        <w:t>материалдары жақсы өтеді. Бұл бағытта да сіздермен</w:t>
        <w:br/>
        <w:t>қоян-қолтық жұмыс істеуге дайынбыз.</w:t>
        <w:br/>
        <w:t>Үшінші бір мәселе - тіл мәселесі. Облыс басшылы-</w:t>
        <w:br/>
        <w:t>ғына Серік Үмбетов келгелі тіл мәселесі қатты қолға</w:t>
        <w:br/>
        <w:t>алынып жатыр. Енді тіл жағынан қорықпаңыздар.</w:t>
        <w:br/>
        <w:t>Кәсіпкерлікті дамытып жүрген бауырларымыз,</w:t>
        <w:br/>
        <w:t>сіздерді құшақ жая қарсы аламыз. Біздің облыс көле-</w:t>
        <w:br/>
        <w:t>мінде шетелден келіп кәсіпкерлікпен айналысып, оны</w:t>
        <w:br/>
        <w:t>дамытып жүрген бауырларымыз саны да едәуір бар.</w:t>
        <w:br/>
        <w:t>Мұстафа Зенгин,</w:t>
        <w:br/>
        <w:t>Франциядағы Қазақ мәдени</w:t>
        <w:br/>
        <w:t>орталығының мүшесі,</w:t>
        <w:br/>
        <w:t>кәсіпкер.</w:t>
        <w:br/>
        <w:t>Мен сонау Франция елінде,</w:t>
        <w:br/>
        <w:t>яғни Пари: өмір сүріп жатқан</w:t>
        <w:br/>
        <w:t>қазақтың жігітімін. Біздің негізгі</w:t>
        <w:br/>
        <w:t>кәсібіміз терімен шұғылдану,</w:t>
        <w:br/>
        <w:t>1986 жылдан бері тоқыма өнер-</w:t>
        <w:br/>
        <w:t>кәсібімен де айналысамыз. Ер-</w:t>
        <w:br/>
        <w:t>тең атажұртқа тұрақты тұруға</w:t>
        <w:br/>
        <w:t>келгенде жұмыстарымызды</w:t>
        <w:br/>
        <w:t>қалай іске асырамыз? Қандай</w:t>
        <w:br/>
        <w:t>жеңілдіктер бар? Осы жөнінде ойларымды іске асырмақ</w:t>
        <w:br/>
        <w:t>болып келгеніме 7-8 ай болды. Шаруаларымызды</w:t>
        <w:br/>
        <w:t>тоқтатып алмай, іске асыра аламыз ба? Түркияда</w:t>
        <w:br/>
        <w:t>үш зауытым бар. Сол зауыттарымды осында, яғни</w:t>
        <w:br/>
        <w:t>Қазақстанға көшіріп әкелсем бе деймін. Ол үшін бізге ең</w:t>
        <w:br/>
        <w:t>алдымен жер мәселесі шешілуі керек. Бәріңізге белгілі,</w:t>
        <w:br/>
        <w:t>бір зауыттың өзіне электр энергиясы үшін аз каражат</w:t>
      </w:r>
    </w:p>
    <w:p>
      <w:r>
        <w:t>тынБесік|21</w:t>
        <w:br/>
        <w:t>Алтын Бесік - атамекен</w:t>
        <w:br/>
        <w:t>кетпейтіні белгілі. Осы орайда ұсынысым - Қазақстанға</w:t>
        <w:br/>
        <w:t>келген немесе енді келетін оралмандарға кәсіптерін</w:t>
        <w:br/>
        <w:t>дамыту үшін жер алуға 10-15 жылға несне акша алуға</w:t>
        <w:br/>
        <w:t>жағдай қарастырылса.</w:t>
        <w:br/>
        <w:t>Екінші мәселеміз - кеденге байланысты. Қазір біз</w:t>
        <w:br/>
        <w:t>Түркияда шығарған өнімімізді шетелге сатып жатырмыз.</w:t>
        <w:br/>
        <w:t>Мысалы үшін қазіргі Қазақстанға Қытайдан келіп</w:t>
        <w:br/>
        <w:t>жатқан тауарлардың бәрі арзан. Неге? Себебі ол кеден</w:t>
        <w:br/>
        <w:t>салығын толық төлемей келіп отыр. Ал Қазақстанда</w:t>
        <w:br/>
        <w:t>жасалған өнім қымбатқа түседі. Өйткені оның әрбір</w:t>
        <w:br/>
        <w:t>шикізаты шетелдерден келеді. Салық жөнінен кішкене</w:t>
        <w:br/>
        <w:t>жеңілдіктер жолға қойылса, істелінетін істердің бәрі де</w:t>
        <w:br/>
        <w:t>Қазақстан үшін ұлан-асыр пайда болатынына сенемін.</w:t>
        <w:br/>
        <w:t>Батырша Маханов,</w:t>
        <w:br/>
        <w:t>Оңтүстік Қазақстан облысы</w:t>
        <w:br/>
        <w:t>Кәсіпкерлік және өнеркәсіп</w:t>
        <w:br/>
        <w:t>департаменті директорының</w:t>
        <w:br/>
        <w:t>орынбасары.</w:t>
        <w:br/>
        <w:t>Құрметті ағайын! Біз бұл</w:t>
        <w:br/>
        <w:t>мәжіліске қуана келдік. Бүгінгі</w:t>
        <w:br/>
        <w:t>дөңгелек үстелдегі айтылған</w:t>
        <w:br/>
        <w:t>әңгіме өте маңызды, әрі қызықты</w:t>
        <w:br/>
        <w:t>болып отыр.</w:t>
        <w:br/>
        <w:t>Мен өзіміз тұратын Оңтүстік</w:t>
        <w:br/>
        <w:t>өңір туралы мәлімет бере</w:t>
        <w:br/>
        <w:t>кетейін.</w:t>
        <w:br/>
        <w:t>Оңтүстік өңірі өте бай, табиғаты керемет. Тау-кен</w:t>
        <w:br/>
        <w:t>саласы мен өңдеу өнеркәсібі дамыған. Бізде 2,5 миллион</w:t>
        <w:br/>
        <w:t>халық тұрады. Өткен жылы біз 142 миллиард теңге</w:t>
        <w:br/>
        <w:t>көлемінде өндіріс өнімін өндірдік. Оның ішінде жеке</w:t>
        <w:br/>
        <w:t>кәсіпкерлердің шығарған өнімін ерекше атап өткен жөн.</w:t>
        <w:br/>
        <w:t>Олар барлық саланы қамтиды. Химия, резина, тоқыма,</w:t>
        <w:br/>
        <w:t>мұнай, салаларымен бірге ауыл шаруашылық өнімдері-</w:t>
        <w:br/>
        <w:t>нің өзі бір үлкен сала болып табылады. Облысымыздың</w:t>
        <w:br/>
        <w:t>тағы бір ерекшелігі - ол Қазақстан бойынша мақта өсіре-</w:t>
        <w:br/>
        <w:t>тін бірден бір өңір болып есептеледі. Сонымен қатар</w:t>
        <w:br/>
        <w:t>Қазақстанда өндірілетін трансформатр бұйымдары 100</w:t>
        <w:br/>
        <w:t>пайызға жуық бізде шығарылады. Құрылыс саласында</w:t>
        <w:br/>
        <w:t>да үлкен кәсіпорындарымыз бар.</w:t>
        <w:br/>
        <w:t>Оңтүстік Қазакстан облысы минералды шикізатқа</w:t>
        <w:br/>
        <w:t>өте бай. Тағы бір ерекшелігіміз облысымызда тоқыма</w:t>
        <w:br/>
        <w:t>саласының дамуы мен туризм саласына ерекше мән</w:t>
        <w:br/>
        <w:t>беріледі.</w:t>
        <w:br/>
        <w:t>Елбасының тікелей жарлығымен облысымызда еркін.</w:t>
        <w:br/>
        <w:t>экономикалық аймак ашылған. Ол - мақта кластерын</w:t>
        <w:br/>
        <w:t>дамыту.</w:t>
      </w:r>
    </w:p>
    <w:p>
      <w:r>
        <w:t>Жыл сайын 460-470 мың тонна мақта өндірсек,</w:t>
        <w:br/>
        <w:t>оның 35 пайызынан талшық шығады, бұл 140 мың</w:t>
        <w:br/>
        <w:t>тоннадай мақта талшығы деген сөз. Қазіргі күні осы</w:t>
        <w:br/>
        <w:t>мақта талшығын өндірумен айналысатын 24 мақта</w:t>
        <w:br/>
        <w:t>зауыты бар.</w:t>
        <w:br/>
        <w:t>Бірақ, бәрібір өз мақтамызды толық өңдей алмай-</w:t>
        <w:br/>
        <w:t>мыз. Соған орай шикізатты шетелге сатумен келдік.</w:t>
        <w:br/>
        <w:t>10 пайызы ғана ішкі базарда болды. Елбасының</w:t>
        <w:br/>
        <w:t>тапсырмасымен біздің өңірде еркін экономикалық</w:t>
        <w:br/>
        <w:t>аймақ ашылды, бұл - бәсекелестікке қабілетті жоғарғы</w:t>
        <w:br/>
        <w:t>технологиялық өндіріс орнын өркендетуге, ертең</w:t>
        <w:br/>
        <w:t>дүниежүзілік сауда, ұйымына кірген кезде біздің бәсе-</w:t>
        <w:br/>
        <w:t>келестікке төтеп беруімізге жол ашады. Яғни еркін</w:t>
        <w:br/>
        <w:t>экономикалық аймақ корпоративті салықтардың барлық</w:t>
        <w:br/>
        <w:t>түрінен босатылады. Кедендік мәселе, салық мәселесі</w:t>
        <w:br/>
        <w:t>барлығы осы еркін аймақта қаралған. Ең негізгі бағыт -</w:t>
        <w:br/>
        <w:t>22|АлтынБесік</w:t>
        <w:br/>
        <w:t>мақтаны толық өңдеуге жол ашу. Мақтадан қандай өнім</w:t>
        <w:br/>
        <w:t>өндірілетіні өздеріңізге белгілі, Егер осы саланы толық</w:t>
        <w:br/>
        <w:t>игерсек 1 кг. мақтаға І доллар жұмсап, 10 доллар пайда</w:t>
        <w:br/>
        <w:t>табады екенбіз. Міне осындай мүмкіншілік бар. Қазір 3</w:t>
        <w:br/>
        <w:t>зауытымызіске қосылды. Біздің Сайын дегеназаматымыз</w:t>
        <w:br/>
        <w:t>Ресейде бірлескен кәсіпорын құрып, мақтадан жіп</w:t>
        <w:br/>
        <w:t>иіріп, одан мата шығарып, табысты жұмыс істеуде.</w:t>
        <w:br/>
        <w:t>“ЮТЕКС”, “МЕЛАНС” деген фирмалар ашылды. Кем</w:t>
        <w:br/>
        <w:t>дегенде тоқымы саласындағы 15-16 мекеме керек. Міне</w:t>
        <w:br/>
        <w:t>сіздерге деген женілдік, барлық мүмкіндік. Аймақтың</w:t>
        <w:br/>
        <w:t>қоммуналдық қызметтері, яғни су, электр энергия, газ</w:t>
        <w:br/>
        <w:t>тағы басқа барлық мәселесі қарастырылған. Үкімет</w:t>
        <w:br/>
        <w:t>тарапынан 1 миллиардка жуық ақша игерілді.</w:t>
        <w:br/>
        <w:t>Екінші бір сала, Оңтүстік Қазақстан облысы ауыл</w:t>
        <w:br/>
        <w:t>шаруашылық өнімдеріне өте бай. Әсіресе жеміс-</w:t>
        <w:br/>
        <w:t>жидегіміз мол. Жүзім саласындағы кластерды дамытуға,</w:t>
        <w:br/>
        <w:t>тамақ өнеркәсібіндегі кластерға көңіл бөлініп отыр.</w:t>
        <w:br/>
        <w:t>Оңтүстік өңірі жүзім өндірісінің 90 пайызын қамтиды</w:t>
        <w:br/>
        <w:t>Сол жүзімді толық өндесек. Біз жүзімді аламыз да</w:t>
        <w:br/>
        <w:t>базарға сатамыз, болмаса тек шырынын пайдаланамыз,</w:t>
        <w:br/>
        <w:t>толық өңдей алмаймыз. Бұл да үлкен сала. Осы өнімдерді</w:t>
        <w:br/>
        <w:t>өндіретін технология керек. Елбасының қойған талабы-</w:t>
        <w:br/>
        <w:t>жоғарғы технологиялық өндіріс құру, бәсекелестікке</w:t>
        <w:br/>
        <w:t>қабілетті өнім шыгару. Енді тағы бір сала - жер</w:t>
        <w:br/>
        <w:t>қойнауы. Бұл туралы да барлық жағдай жасалған. Келем</w:t>
        <w:br/>
        <w:t>десеңіздер, бәріңізге де есік ашық.</w:t>
        <w:br/>
        <w:t>Тоқтарбай Дүсебаев,</w:t>
        <w:br/>
        <w:t>Ресей Федерациясындағы</w:t>
        <w:br/>
        <w:t>Қазақ мәдени</w:t>
        <w:br/>
        <w:t>орталықтарының үйлестіру</w:t>
        <w:br/>
        <w:t>кеңесінің торағасы, Самара</w:t>
        <w:br/>
        <w:t>қаласы.</w:t>
        <w:br/>
        <w:t>Бүгінгі мәжілісімізде Еуро-</w:t>
        <w:br/>
        <w:t>па мен Азияның оншақты</w:t>
        <w:br/>
        <w:t>елінен келген кәсіпкер қан-</w:t>
        <w:br/>
        <w:t>дастардың Қазақстанның</w:t>
        <w:br/>
        <w:t>экономикалық әлеуетін одан</w:t>
        <w:br/>
        <w:t>әрі қуаттандыруға қатысты</w:t>
        <w:br/>
        <w:t>ойлары жан-жақты айтылып жатыр. Осы айтылған</w:t>
        <w:br/>
        <w:t>тұжырымдардың шетелдерден байырғы Отанына</w:t>
      </w:r>
    </w:p>
    <w:p>
      <w:r>
        <w:t>оралған қандастарымыздың тіршілік-тынысына игі</w:t>
        <w:br/>
        <w:t>әсерін тигізгенін көрсек тілегіміздің жүзеге асқаны.</w:t>
        <w:br/>
        <w:t>Ресей Федерациясында бұл күндері 1 миллиондай</w:t>
        <w:br/>
        <w:t>қазақтар түрады. Шындығын айтсақ ана тілі тағдыры</w:t>
        <w:br/>
        <w:t>бізді қатты алаңдатады. Германия, Израиль сиякты</w:t>
        <w:br/>
        <w:t>мемлекеттер соңғы кездері шетелдегі отандастарын</w:t>
        <w:br/>
        <w:t>көшіріп әкелуден гөрі оларға бұрынғы тұрып жатқан</w:t>
        <w:br/>
        <w:t>аумақтары бойынша мәдени тұрмыстық қолдау жасау</w:t>
        <w:br/>
        <w:t>дұрыс деп шешкен көрінеді. Олар қандастары көп</w:t>
        <w:br/>
        <w:t>топтасқан жерлерде Ұлттық мәдени орталықтарына</w:t>
        <w:br/>
        <w:t>ғимараттарын тұрғызуда.</w:t>
        <w:br/>
        <w:t>Өткен жылдың күзінде бізде, яғни Ресей қазақтары</w:t>
        <w:br/>
        <w:t>үшін Самара қаласында Қазақ мәдени орталығының</w:t>
        <w:br/>
        <w:t>үйлестіру кеңесі ұйымдастырылды. Дүниежүзі. қазақ-</w:t>
        <w:br/>
        <w:t>тары қауымдастығы төралқа төрағасының бірінші</w:t>
        <w:br/>
        <w:t>орынбасары Талғат Асылұлы Мамашев ағамыз игі</w:t>
        <w:br/>
        <w:t>шараның ашылу рәсіміне өзі барып қатысты.</w:t>
        <w:br/>
        <w:t>Осындай басқосулар мен құрылтайлар болмаса</w:t>
        <w:br/>
        <w:t>біздің келуіміз сирек. Дегенмен қаржы деп алақан</w:t>
        <w:br/>
        <w:t>жайып отырғанымыз жоқ. Кәсіпкер бауырлар бірлесіп,</w:t>
        <w:br/>
        <w:t>өз мұқтаждықтарымызды шама-шарқымызша шешіп</w:t>
        <w:br/>
        <w:t>жатырмыз. Бабалар айтқандай “қайырымды елде</w:t>
        <w:br/>
        <w:t>ШЕ” Ұлтарақ бай</w:t>
        <w:br/>
        <w:t>Алтай тау сілемдері атам заманнан бері түркілердің киелі</w:t>
        <w:br/>
        <w:t>бесігі, шұрайлы қонысы болып келген. Сол қоныстың иесі,</w:t>
        <w:br/>
        <w:t>түркінің қара шаңырағының ұйтқысы болып қалған қазақтар</w:t>
        <w:br/>
        <w:t>соңғы екі ғасыр тарихында үлкен қиыншылықтарды басынан</w:t>
        <w:br/>
        <w:t>кешіргенімен киелі Алтайдан айырылмады. “Ағажай Алтайдай</w:t>
        <w:br/>
        <w:t>жер қайда!” деп “Тауы да, тасы да алтын Алтайын” ерліктің</w:t>
        <w:br/>
        <w:t>жыры мен өрліктің киесі етіп асқақтатып келеді. Олай</w:t>
        <w:br/>
        <w:t>дейтініміз бүгіндер төрт мемлекеттін аумағына бөлінген Өр,</w:t>
        <w:br/>
        <w:t>Кенді, Таулы, Моңғол Алтай сілемдерінде қазақтар мекен</w:t>
        <w:br/>
        <w:t>етіп келеді. Олар небір қиын-қыстау кезде бір-біріне сүйеу,</w:t>
        <w:br/>
        <w:t>қиналған кезде тіреу болып келгендігін біреу білсе де, біреу</w:t>
        <w:br/>
        <w:t>бағамдамай келеді. Себебі оның тарихи маңызын саралайтын</w:t>
        <w:br/>
        <w:t>зерде, назар салар ниет аз десек артық айтқандық болмайды,</w:t>
        <w:br/>
        <w:t>тыйым да болмай қалған жоқ. Тек Алтай қазақтары ғана емес,</w:t>
        <w:br/>
        <w:t>Омбы, Төмен, Астрахан, Сыр қазақтары, Іле қазақтары арадағы</w:t>
        <w:br/>
        <w:t>бірлік пен ынтымақты мейлінше сақтап, қал-қадір жеткенше</w:t>
        <w:br/>
        <w:t>ұрпаққа аманат етуді ұстанғандығы мәлім. Қазақ тарихы мен</w:t>
        <w:br/>
        <w:t>менталитетінің ұлттық идея мен елдік мұраты жолында аса</w:t>
        <w:br/>
        <w:t>үлкен маңызға ие осынау бір көкейтесті заманауи ұғымды</w:t>
        <w:br/>
        <w:t>зерттеп зерделеуге Дүниежүзі қазақтары қауымдастығы мен</w:t>
        <w:br/>
        <w:t>оның ресми басылымдар белсенділік танытып келе жатқандығы</w:t>
        <w:br/>
        <w:t>қуантады.</w:t>
        <w:br/>
        <w:t>Төменде осындай ерлік пен елдіктің ұйытқысы болған ел</w:t>
        <w:br/>
        <w:t>аузында, тарих хатындақалған қазақтың қазыналы қарттарының</w:t>
        <w:br/>
        <w:t>бірі, Ұлтарақ бай туралы азды-кем сөз қозғамақпыз.</w:t>
        <w:br/>
        <w:t>Алтайдың Қобда бетінде ХІХ ғасырдың екінші жартысында</w:t>
        <w:br/>
        <w:t>“Керейдің асқан байы Ұлтарағы, қонағына сояды қысырдың</w:t>
        <w:br/>
        <w:t>тайын” деп ел аузында жомарттығы және мәрттігімен үлгі</w:t>
        <w:br/>
        <w:t>болып қалған Ұлтарақ бай өмір сүрген. Ұлтарақ бай Абак</w:t>
        <w:br/>
        <w:t>керейдің Шерушісінің Ожық руынан тарайды. Орасан мол</w:t>
        <w:br/>
        <w:t>дәулет біткен Ұлтарақ “атпен үй тіктірген бай” болған.</w:t>
        <w:br/>
        <w:t>Шаңырағының үлкендігі сондай, көшкен кезде 3-4 жігіт әрен</w:t>
      </w:r>
    </w:p>
    <w:p>
      <w:r>
        <w:t>көтерген. Ал киіз үйдің керегесінің биіктігі сондай бойы сұңғақ</w:t>
        <w:br/>
        <w:t>іттердің өзі керегенің 4-5 көгіне аяғымен шығып уықты</w:t>
        <w:br/>
        <w:t>байлайды деген әңгіме қалған. Расында да, байдың үйін тіккен</w:t>
        <w:br/>
        <w:t>жұртының іргесін морлаған ізі қазіргі Баян-Өлгийдің Дайын</w:t>
        <w:br/>
        <w:t>өңірінде Жаланаш, Тастыбұлақ өлкесінде ұшырасады.</w:t>
        <w:br/>
        <w:t>Атақ-даңқы алысқа кеткен Ұлтарақпен құда-жекжат болуға</w:t>
        <w:br/>
        <w:t>ынтыққандар қатарында қарамен құда болмайтын төре Биекеге</w:t>
        <w:br/>
        <w:t>Ұлтарақтын ортаншы қызы Диашты айттырған. Ал Алтайда</w:t>
        <w:br/>
        <w:t>атағы мен білім парасаты асқан Әбдікерім болыс Ұлтарақ</w:t>
        <w:br/>
        <w:t>байға хат жазып, елші жіберген екен. Айтпағы мынау болғанға</w:t>
        <w:br/>
        <w:t>ұқсайды: “Керейдің нағыз байы болса қалың малын төлеп</w:t>
        <w:br/>
        <w:t>34|АлтынБесік</w:t>
        <w:br/>
        <w:t>немесе</w:t>
        <w:br/>
        <w:t>өткеннен өнеге</w:t>
        <w:br/>
        <w:t>бізден қыз алсын, оған шыдамаса қызын берсін. Бірак, кояр</w:t>
        <w:br/>
        <w:t>шартымыз бар, мың жамбы немесе жүз қаракөк ат берсін,</w:t>
        <w:br/>
        <w:t>оны бере алмаса қызының қалын малының көлемін айтсын”.</w:t>
        <w:br/>
        <w:t>Әбдікерім болысқа жауап ретінде Ұлтарақ жайсаңның</w:t>
        <w:br/>
        <w:t>айтқаны “Мен жамбы ұстайтын сарт пен ноғайдың саудагері</w:t>
        <w:br/>
        <w:t>емеспін, мал ұстаған керей салтынанмын. Қойған талабы</w:t>
        <w:br/>
        <w:t>бойынша 5-6 жасар 100 қаракөк атын алып, құдалыққа</w:t>
        <w:br/>
        <w:t>келісін”, - десе керек. Осылайша, қарғыбауын беріп, өлі-</w:t>
        <w:br/>
        <w:t>тірісін сойып, жүз атан, қаракөк жылқыларын айдатып</w:t>
        <w:br/>
        <w:t>құдандаласқан. Ұлтарақтын ұлы Бекей Әбдікерім болыстың.</w:t>
        <w:br/>
        <w:t>қызы Нұрғызармен некелесуге токтасқан кезде аяқ асты</w:t>
        <w:br/>
        <w:t>Ұлтарақ бай мезгілсіз қайтыс болады.</w:t>
        <w:br/>
        <w:t>Бірақ, қазақтың атажолын мекем ұстанатын бай мен болыс</w:t>
        <w:br/>
        <w:t>емес пе, уәдеде тұрып байдың жылы өткен соң Нұрғызарды</w:t>
        <w:br/>
        <w:t>ұзатады. Еруліккеқарулық,елдіктіңсән-салтанатынпашететін,</w:t>
        <w:br/>
        <w:t>қожыраған көне салтпен ата жолын жаңғыртатын әдетімен</w:t>
        <w:br/>
        <w:t>болыс жағы да үлкен дайындықпен қыздарын аттандырады.</w:t>
        <w:br/>
        <w:t>Отаулатып ұзатқан қызға арнап он тайлаққа қоңырау тағып,</w:t>
        <w:br/>
        <w:t>15 атанға бастырып жасау мүкаммал тиеп, 18 құда-құдағиы</w:t>
        <w:br/>
        <w:t>дайындалады. Толық жасаудағы қысқыш, көсеуге дейін</w:t>
        <w:br/>
        <w:t>күміспен аптатып, керегенің бастарын алтындатқан екен.</w:t>
        <w:br/>
        <w:t>Бұл жалпы қазақтың жолына сайғанымен, сән-салтанаттың</w:t>
        <w:br/>
        <w:t>қожырып, көрпеге қарай ықшамдалатын кездің басы еді. Осы</w:t>
        <w:br/>
        <w:t>тұста үлкен бір дау туады. Гәп, құдалар жағының бас құдаға</w:t>
        <w:br/>
        <w:t>арнап тіккізген ақбас құндыз ішігіне байланысты туындайды.</w:t>
        <w:br/>
        <w:t>Ұлтарақ бай дүние салған соң оны бұздырып, алпыс жағалы</w:t>
        <w:br/>
        <w:t>киімге жұрын, жаға еткенін естіген Керейлер жағы наразы</w:t>
        <w:br/>
        <w:t>болса керек. Бұл құлағына жеткен Шерушінің ұлығы Сүкірбай</w:t>
        <w:br/>
        <w:t>да “Бай өлсе де үш жыл аза түтатынынын білмей ме, әкеліп</w:t>
        <w:br/>
        <w:t>тұл қылып жапса болмай ма, артындағы еліне көрсетсе болмай</w:t>
        <w:br/>
        <w:t>ма?!”, - деп назаланады. Оны жігіттер өзінше пайымдап,</w:t>
        <w:br/>
        <w:t>аруақты елеп-ескермеген құдалардың жолын тосып, келінді</w:t>
        <w:br/>
        <w:t>ғанаалып, құдаларды кейін қайтармакқа ниеттенеді. Бұлоқиға</w:t>
        <w:br/>
        <w:t>дереу құлағына жеткен Ұлтарақтың жесірі Алтын бәйбіше</w:t>
        <w:br/>
        <w:t>Шерушіні баскарған Сүкірбай гүнді шақыртады. Шерушінің</w:t>
        <w:br/>
        <w:t>ең үлкен шаңырағындағы (рудың ең кішісі қарашаңырақ иесі</w:t>
        <w:br/>
        <w:t>болатын заңдылық бойынша) бәйбіше шақыртқан соң келген</w:t>
        <w:br/>
        <w:t>ұлыққа ол өз уәжін айтады: “Байым өліп, ақты бір салып,</w:t>
        <w:br/>
        <w:t>қараны бір салып күйік тартып отырғанда көрейін деген</w:t>
        <w:br/>
        <w:t>қызығымды қайтарушы болма. Менің құда-құдағнымды</w:t>
        <w:br/>
        <w:t>соққыға Шерушінің жігіттері жықса мен омырауымды кокке</w:t>
        <w:br/>
        <w:t>сауам” (яғни қарғыс жамандык тілеймін баршаңа дегені)</w:t>
        <w:br/>
        <w:t>дегенде ата жолына жығылған Сүкірбай тентек жігіттерді</w:t>
        <w:br/>
        <w:t>тыныштандырған екен. Осылайша құда-құдағилар бейбіт</w:t>
      </w:r>
    </w:p>
    <w:p>
      <w:r>
        <w:t>келіп-кетеді, бай мен болыс кұда болады.</w:t>
        <w:br/>
        <w:t>Бұл уақиғаны Алтай қазақтары айтар әңгіме, алар өнеге</w:t>
        <w:br/>
        <w:t>ретінде ұзаққа сақтағаны соншалық кейін ауыздан ауызға</w:t>
        <w:br/>
        <w:t>жетіп, 1994 жылы Ұлтарак байдың немересі Сейсенбайдың</w:t>
        <w:br/>
        <w:t>аузынан біріккен қазак-моңғол этнографиялық экспедициясы</w:t>
        <w:br/>
        <w:t>барысында жазып алудың сәті түсті.</w:t>
        <w:br/>
        <w:t>Шынымен-ақ, атақ-даңқы асқан Ұлтараққа қисапсыз мал</w:t>
        <w:br/>
        <w:t>біткен: жылқысы он мың, сиыры бес мың, қисапсыз қой-ешкі.</w:t>
        <w:br/>
        <w:t>Зекетке жыл сайын мыңдаған мал шығарған. Жылқысының</w:t>
        <w:br/>
        <w:t>санын анықтау мүмкін болмағандығы соншалық, белгіленген</w:t>
        <w:br/>
        <w:t>сайға иіріткенде сай аңғары толып тұрса көңілі толады екен.</w:t>
        <w:br/>
        <w:t>- Тарихи әңгіме</w:t>
        <w:br/>
        <w:t>Соншама дәулетті игеруге қоластында жүздеген отбасы,</w:t>
        <w:br/>
        <w:t>малшы-қосшысы түгілі үйінің киізін пішетін місекер шебер</w:t>
        <w:br/>
        <w:t>ұстаған, ер-тоқым, ат әбзелдеріне жауап беретін арнайы адамы</w:t>
        <w:br/>
        <w:t>болған.</w:t>
        <w:br/>
        <w:t>Ел арасындағы беделді билік айту. ел басқаруды үлкен</w:t>
        <w:br/>
        <w:t>ұлы Дүтбайға ерте аманаттанған бай жомарттығы мен</w:t>
        <w:br/>
        <w:t>мейірімділігі арқасында мәртебесі асқақтап отырған. Жалшы</w:t>
        <w:br/>
        <w:t>қызметкерлеріне олшеп-санап емес, тіршілігінің қажетіне</w:t>
        <w:br/>
        <w:t>сай ас-су, киім-кешек, ат-көлік беріп отырған. Атағы мен</w:t>
        <w:br/>
        <w:t>өнегелі әңгіме айтып, өзі ат кұмар елдің жиыны мен берекесін</w:t>
        <w:br/>
        <w:t>ұлықтаған байдың ауылы қонақ құрғамайтын, тіптен елдің</w:t>
        <w:br/>
        <w:t>мәселесін талқылайтын мәжіліс өтетін орталығы болған.</w:t>
        <w:br/>
        <w:t>Сондықтан да соғымға жүздеген жылқы, мыңдаған ұсақ мал</w:t>
        <w:br/>
        <w:t>соятын дейді ел аузындағы әңгіме.</w:t>
        <w:br/>
        <w:t>Қобда бетінде мал жайылымы тапшы, ұранқайлармен</w:t>
        <w:br/>
        <w:t>арадағы дұрдараздыққа карамай Ұлтарақ байдың өріс-қонысы</w:t>
        <w:br/>
        <w:t>ұлаңғайыр жерді қамтыған. Бай Жалпақ пен Көкмойнақты</w:t>
        <w:br/>
        <w:t>қыстап, жайлауы Ақсу, Үшбұта (бұл төрт Алтайдың</w:t>
        <w:br/>
        <w:t>түйісер тұсында), Жалаңаш, Сырғалы, ал күзеуі Жыланды,</w:t>
        <w:br/>
        <w:t>Қара-айырық тәрізді жерлерге нелік еткен.</w:t>
        <w:br/>
        <w:t>Ұлтараққа біткен қисапсыз мал мен дәулеттің құты оның</w:t>
        <w:br/>
        <w:t>Жарыққарын аты мен Қарабурасында болған деседі ырымшыл</w:t>
        <w:br/>
        <w:t>жұрт. Жарыққарын ат жеке дара саяқ жүрген қыс қыстау, жаз</w:t>
        <w:br/>
        <w:t>жайлауға жұрттан күні-бұрын барып алады екен, ал қыста үңгір</w:t>
        <w:br/>
        <w:t>тасқа жалғыз бекініп, қорғанатын болған. Ал, Қарабурасына</w:t>
        <w:br/>
        <w:t>бәйбіше мен ұлы ғана жуитын көрінеді. Иесі өлген соң бура да,</w:t>
        <w:br/>
        <w:t>аг та тастан құлап өлген екен.</w:t>
        <w:br/>
        <w:t>Ұлтарақ бай көз жұмған соң Жыланды өлкесіне жер-</w:t>
        <w:br/>
        <w:t>леп, басына ағаштан зират тұрғызған. Қытай ұсталарын</w:t>
        <w:br/>
        <w:t>шақыртып, Жания деген өз ағайынын бас етіп сайлаған.</w:t>
        <w:br/>
        <w:t>Үлкен сырғауылдар таңдалып, сәл кептірген сон жылқының</w:t>
        <w:br/>
        <w:t>майына салып қайнатқан. Дөңбектер сегіз бұрышты киіз</w:t>
        <w:br/>
        <w:t>үй формасында адам бойындай етіп көтерілген соң төбесі</w:t>
        <w:br/>
        <w:t>күмбез тәрізді доғаланып келіп біткен. Осыншама ағашты май</w:t>
        <w:br/>
        <w:t>сіңгенше қайнатуға қыруар жылкы майы қажет екендігі белгілі.</w:t>
        <w:br/>
        <w:t>Байдың қисапсыз жылқысынан ұсталардың еңбек ақысына бес</w:t>
        <w:br/>
        <w:t>жүз жылқы үлестірілген. Сексен жыл өтсе де бүлініп, тозбаған</w:t>
        <w:br/>
        <w:t>байдың зиратын 1988 жылы немересі Сейсенбайдың балалары</w:t>
      </w:r>
    </w:p>
    <w:p>
      <w:r>
        <w:t>жаңғыртып жөндеген.</w:t>
        <w:br/>
        <w:t>Байдың беделі мен мәрттігіне тәнті болған жергілікті жұрт</w:t>
        <w:br/>
        <w:t>оны ұзақ ұмытпағаны сондай, ақ орыс пен қызыл орыс кашқан-</w:t>
        <w:br/>
        <w:t>қуған тұста, Ұлтарақтың май сіңген ағаш бейітін өртемек</w:t>
        <w:br/>
        <w:t>болған орыстарға сол өлкедегі бір тува байы араша түсіп, бір</w:t>
        <w:br/>
        <w:t>үйір жорғасын беріп аман алып қалған дейді тарихи зерде.</w:t>
        <w:br/>
        <w:t>Ұлтараққа ас беруді үш жыл бұрын белгілеп, Алтайдың</w:t>
        <w:br/>
        <w:t>төрт бетіне сауын айтқан. 1909 жылы жаздың соңында Дайын</w:t>
        <w:br/>
        <w:t>өлкесіндегі Тастыбұлакта өткен асқа тоғыз таңбалы Найман,</w:t>
        <w:br/>
        <w:t>он екі Абақ түгел қатысқан. Аста бәйгеге бес жүздей ат</w:t>
        <w:br/>
        <w:t>шапқан, оның жетпіс пайызы көмбеге дейін шауып келген.</w:t>
        <w:br/>
        <w:t>Көмбеге ең соңғы болып жеткен атқа қазақ дәстүрі бойынша</w:t>
        <w:br/>
        <w:t>“көк тайынша” сыйына тоғыз тайынша берген. (1992 жылғы</w:t>
        <w:br/>
        <w:t>қазақтардың алғашқы Құрылтайында Дегерестегі бәйгеде</w:t>
        <w:br/>
        <w:t>көмбеге дейін шауып ең соңы болып 17-ші атқа австриялық</w:t>
        <w:br/>
        <w:t>қазақЗұқа шөбересі Қызырханалтын сағатын шешіпсыйлағаны</w:t>
        <w:br/>
        <w:t>- осындай көне салттың ұшқыны. туғалы көрмесе де қанында</w:t>
        <w:br/>
        <w:t>ойнаған көнеліктің жаңғырығы екендігі ақиқат). Бас бәйгеге</w:t>
        <w:br/>
        <w:t>тоғыз жамбы тігілген. Бәйгеге жиналған жұрт шыққан тебенің</w:t>
        <w:br/>
        <w:t>Айғай төбе” аты сонан кейін пайда болған деседі.</w:t>
        <w:br/>
        <w:t>Асқа жүздеген жылқы, мыңдаған қой сойылып, олардың</w:t>
        <w:br/>
        <w:t>бас-снрак, ішек-қарынын жарлы-жақыбайларға үлестіріп</w:t>
        <w:br/>
        <w:t>тауыса алмағандықтан, діни салт бойынша суға ағызып</w:t>
        <w:br/>
        <w:t>жіберген екен. Асқа сойылатын байдың жылқысын айдап</w:t>
        <w:br/>
        <w:t>келіп, үлкендердің ақылына тоқтамай, үйірдің ішінен</w:t>
        <w:br/>
        <w:t>таңдамастан арқанға іліккеннін ұстап соя берген. Солайша</w:t>
        <w:br/>
        <w:t>небір жүйрік, жас бие, жорғалар пышакка ілігіп кете берген.</w:t>
        <w:br/>
        <w:t>Аста ошақтың орны болған орын - “Ұлтарақтың</w:t>
        <w:br/>
        <w:t>асының ошағы” Түкпір көлде. Бүгіндер байдың есімі жер-</w:t>
        <w:br/>
        <w:t>судың атында хатталып ұмытылмаған: Байдың биебауы</w:t>
        <w:br/>
        <w:t>Үшін Жалаңаш өлкесіндегі Қарабүйра жағына тартылған</w:t>
        <w:br/>
        <w:t>“Ұлтарақтың бұрма бұлағы” әлі бар.</w:t>
        <w:br/>
        <w:t>Бір аптаға созылған Ұлтарақтың асын беріп, тұлын</w:t>
        <w:br/>
        <w:t>жыққаннан кейін көп кешікпей бай ШІ. берекесі кашып,</w:t>
        <w:br/>
        <w:t>құты кетіп, дәулеті шайқала бастайды. Сан-саққа жүгірткен</w:t>
        <w:br/>
        <w:t>жұрт оны байдың өз басына ғана бітен құтпен, Қара бура,</w:t>
        <w:br/>
        <w:t>Жарыққарын атының мерт болуымен, асқа жылқының бей-</w:t>
        <w:br/>
        <w:t>берекет сойылумен байланыстырады. Қалай дегенімен,</w:t>
        <w:br/>
        <w:t>кешікпей күллі әлемді дүрліктірген аласапыран басталып, ақ</w:t>
        <w:br/>
        <w:t>Пен қызылдың дүрбелеңі, төңкеріс, кашқан-куған, тәркілеу,</w:t>
        <w:br/>
        <w:t>байларды тап ретінде жою. бай -кедей болып тәжікелесу,</w:t>
        <w:br/>
        <w:t>күресу тәрізді бірінен соң бірі Алтай қазақтарына тыным</w:t>
        <w:br/>
        <w:t>бермеген оқиғалар Ұлтарақ бай ұрпақтарын торғай тоз етіп</w:t>
        <w:br/>
        <w:t>жіберді дейді Қобда бетіндегі немересі Сейсенбай ақсақал,</w:t>
        <w:br/>
        <w:t>Олар Өр Алтайға, Шүйге ауған, Буыршын өлкесіне үркіп</w:t>
        <w:br/>
        <w:t>барған тәрізді сүргіннен кейін мал дәулеті ортайып, жиған-</w:t>
        <w:br/>
        <w:t>терген қазынасы түгелдей дерлік колды болып кете барады.</w:t>
        <w:br/>
        <w:t>Ақырында құдасы Жәңгір төренің ауылын паналайды. “Кедей</w:t>
        <w:br/>
        <w:t>байыса қырық жыл кедей табы кетпейді, бай кедейленсе</w:t>
        <w:br/>
        <w:t>бай табы қырық жыл өшпейді” дегендей кешікпей Ұлтарақ</w:t>
        <w:br/>
        <w:t>балаларына өзіне жетерлік дәулет-мал бітеді.</w:t>
        <w:br/>
        <w:t>Ұлтарақ байдың бәйбішесінен туған ұлы Дүтбай зәңгінің</w:t>
        <w:br/>
        <w:t>балаларынан тараған Шәкей, Тұрысбек ұрпақтары Шыңжаңда</w:t>
        <w:br/>
        <w:t>Алтай аймағының Буыршын ауданында, Байқазан ұрпақтары</w:t>
        <w:br/>
        <w:t>Жайыр тауы өлкесінде тұрады. Ал тоқалынан туған Әбіш,</w:t>
        <w:br/>
        <w:t>Бақдәулет, Шындәулет ұрпақтары Қобда бетінде, яғни</w:t>
        <w:br/>
        <w:t>Моңғолия аумағында қалған (Ұлтарақтың қыздары Хадиша,</w:t>
      </w:r>
    </w:p>
    <w:p>
      <w:r>
        <w:t>Зейнеп, Дінасыл, Жанасыл, Әшетай). Оның өзіндік тарихи-</w:t>
        <w:br/>
        <w:t>саяси себебі бар: Алтайдың Өр Алтай мен Қобда беті 1911</w:t>
        <w:br/>
        <w:t>жылға дейін Бейжінге тікелей қарайтын ерекше мәртебесі бар</w:t>
        <w:br/>
        <w:t>бірегей әкімшілік бірлігі болған. Және социализмнің салтанат</w:t>
        <w:br/>
        <w:t>құра алмай әбігер болып, арпалысқан шағында, Қытайда</w:t>
        <w:br/>
        <w:t>төңкеріс жеңіске жеткенге дейін, яғни 1950 жылдарға дейін</w:t>
        <w:br/>
        <w:t>бұл өлкедегі қазақтардың арадағы барыс-келіс, үрку-току,</w:t>
        <w:br/>
        <w:t>ауу-көшуінің бір сәт толастамауымен тікелей байланысты</w:t>
        <w:br/>
        <w:t>болады. Ұлтарақтың қара шаңырағында отырған Сексенбай</w:t>
        <w:br/>
        <w:t>Шындәулетұлы Моңғолияның еңбек сінірген қайраткері, ұзак.</w:t>
        <w:br/>
        <w:t>жылдар бойы сауда-тұтынушылар саласында қызмет еткен</w:t>
        <w:br/>
        <w:t>жан, жұбайы Күміс Қарашқызымен он бір бала тәрбиелеп</w:t>
        <w:br/>
        <w:t>өсірген үлгілі отбасы, Баян-Өлгийлің Алтай сұмынында:</w:t>
        <w:br/>
        <w:t>тұрады.</w:t>
        <w:br/>
        <w:t>Хинаят Бабақұмар</w:t>
        <w:br/>
        <w:t>АлтынБесік |35</w:t>
        <w:br/>
        <w:t>Алтын Бесік -</w:t>
        <w:br/>
        <w:t>асыл қазына</w:t>
        <w:br/>
        <w:t>келсек Қазақстанда қолданылып отырған орыс алфавиті негізінде</w:t>
        <w:br/>
        <w:t>жасалған қазақ тілі алфавитінде 42 әріп бар, оның 9 дауысты, 23</w:t>
        <w:br/>
        <w:t>дауыссыздар, 10әріп шеттен кірген сөздерді жазу үшін қолданылады.</w:t>
        <w:br/>
        <w:t>Бұл алфавитке орыс тіліндегі 22 әріп түгелдей қабылданып, оған</w:t>
        <w:br/>
        <w:t>кейбір қазақ тілі дыбыстарын таңбалайтын әріптерді қосу арқылы</w:t>
        <w:br/>
        <w:t>жасалған. Қытайда тұратын қазақтардың А. Байтұрсынұлы әліпбиін</w:t>
        <w:br/>
        <w:t>дамытып, араб жазуы негізінде жасаған қазақ алфавит 33</w:t>
        <w:br/>
        <w:t>әріп бар, оның 9 дауысты, 24 дауыссыз дыбыстарды таңбалау</w:t>
        <w:br/>
        <w:t>үшін қолданылады. Түркия қазақтарының түрікше латын әліпби</w:t>
        <w:br/>
        <w:t>негізінде жасап алған алфавитінде 33 әріп бар. оның ішінде 23</w:t>
        <w:br/>
        <w:t>дауыссыз дыбыс, 10 дауысты дыбыс. Өзбекстан латын әліпбиіне</w:t>
        <w:br/>
        <w:t>көшіп алғандықтан онда тұратын қазақтарға жазу мәселесінде</w:t>
        <w:br/>
        <w:t>түрлі қиындықтар туындады. Түркіменстандағы жағдай да солай.</w:t>
        <w:br/>
        <w:t>Біз білетін әлемде бүгіндері қолданып отырған қазақ жазуы мен</w:t>
        <w:br/>
        <w:t>әліпбиінің жағдайы осы.</w:t>
        <w:br/>
        <w:t>Дүшедегі аз қазақ тарыдай шашырап жүргенімен қоймай, бас-</w:t>
        <w:br/>
        <w:t>басына ортүрлі жазу мен әліпби қолданып отыр. Ең болмағанда қазак</w:t>
        <w:br/>
        <w:t>тілі дыбыстарының фонемалық орны ғылыми жақтан анықталып,</w:t>
        <w:br/>
        <w:t>оған лайықты әріп тұрақтанып, бір ғана жазу үлгісі мен әліпбиді</w:t>
        <w:br/>
        <w:t>колданып отырған жоқ. Диалектілік парқы жоқ қазақ сөздерін әркім</w:t>
        <w:br/>
        <w:t>әр қалай жазып отырғанда жалпы қазақ халқына тән ортақ тілдік</w:t>
        <w:br/>
        <w:t>норма, біртұтас атау-термин т.б. туралы сөз қозғау қиын. Кезінде</w:t>
        <w:br/>
        <w:t>амалсыздан “қазақ әдеби тілі шын мәнінде ұлы октябрь перзенті”</w:t>
        <w:br/>
        <w:t>Деп келсек қазір ол көзқарас өзгерген. Қазақ тілі - дүниедегі барша</w:t>
        <w:br/>
        <w:t>қазақтың ана тілі, егеменді елдің мемлекеттік тілі. Сондықтан да</w:t>
        <w:br/>
        <w:t>қазақ тілі табиғатына лайық зерттелуі, өз орнына, мәртебесіне сай</w:t>
        <w:br/>
        <w:t>қолданылуы тиіс. Тілімізде жаңа сөз атауларын үздіксіз кабылдап</w:t>
        <w:br/>
        <w:t>отыратын болғандықтан кірме сөздердің барлығын дұрыс жазамыз</w:t>
        <w:br/>
        <w:t>деп, өзгетілдегі дыбыстар мен әріп танбаларды (мысалы, я, ю.п, ш,</w:t>
        <w:br/>
        <w:t>%,т.б.)коса қабылдап, төләліппеміздегіәріптердің, таңба-і белгіле</w:t>
        <w:br/>
        <w:t>санын көбейтіп отырудың қажеті жоқ. Мұндай жалпақшешейлік</w:t>
        <w:br/>
        <w:t>дәл қазір тек қазақ тілінде ғана байкалалы. Тілімізде жок жат дыбыс</w:t>
        <w:br/>
        <w:t>таңбалар мен жасанды орфографиялық ережелердің кесірінен қазақ</w:t>
        <w:br/>
        <w:t>тілінің өзіндік табиғи ерекшеліктері еркін дамымай, тіліміздің</w:t>
        <w:br/>
        <w:t>айтылу нормасы мен жазу емілесі арасында айырмашылық пайда</w:t>
        <w:br/>
        <w:t>болды. Бұлардың бәрі қарапайым халықтың жазу қолдануын</w:t>
        <w:br/>
        <w:t>қиындатып ы” Сондықтан дерден кірген терминдерді</w:t>
      </w:r>
    </w:p>
    <w:p>
      <w:r>
        <w:t>аударуға келмесе аудармай, өзге елдер сияқты тіліміздің дыбыстық</w:t>
        <w:br/>
        <w:t>заңдылығына бағындырып жазуымыз тиіс. Атау терминдерді келсе</w:t>
        <w:br/>
        <w:t>2 өзтішіне аударып, болмаса мүлде бағындырып қолданатын жапон,</w:t>
        <w:br/>
        <w:t>- корей, қытай т.б. халықтары дәл осыған бола әлемдегі өркениеттен</w:t>
        <w:br/>
        <w:t>баска емес. өрінде өзіне</w:t>
        <w:br/>
        <w:t>дейтін рыс тілінің өзі бізге</w:t>
        <w:br/>
        <w:t>АдеН тілдегі айырмашылықты. Айтпағанда қазақ Тілінде,</w:t>
        <w:br/>
        <w:t>ШЕАСЕ көркем әдебиеттер Мен академиялық.</w:t>
        <w:br/>
        <w:t>с а қолданылып. отырған “әдеби. тішдің</w:t>
        <w:br/>
        <w:t>стырып көргенімізде, басқасын | қойып,</w:t>
        <w:br/>
        <w:t>ардың Па е</w:t>
        <w:br/>
        <w:t>д</w:t>
        <w:br/>
        <w:t>Бет үл</w:t>
        <w:br/>
        <w:t>Тысел матері</w:t>
        <w:br/>
        <w:t>атынас қ ШІ?</w:t>
        <w:br/>
        <w:t>айланысты. Ті. ЕЕЕ қатынас |</w:t>
        <w:br/>
        <w:t>шін. ойы қолд нушы ұлттың. ы сі:</w:t>
        <w:br/>
        <w:t>ТМ. 2</w:t>
        <w:br/>
        <w:t>саг сүр</w:t>
        <w:br/>
        <w:t>“Тез</w:t>
        <w:br/>
        <w:t>1990-жылдардан бастап кириллица негізіндегі</w:t>
        <w:br/>
        <w:t>іпбиін ауыстыру туралы төрт түрлі пікір айтылып</w:t>
        <w:br/>
        <w:t>ірінші, А.Байтұрсынұлы жасаған төте жазуға яғни</w:t>
        <w:br/>
        <w:t>графикасына көшу; екінші, латын графикасындағы казақ әліпбиіне</w:t>
        <w:br/>
        <w:t>кошу; үшінші бүгінгі пайдаланып жүрген кириллицада кала беру,</w:t>
        <w:br/>
        <w:t>бірак кірме дыбыстардан тазартып колдану; төртіншіден, сжелгі</w:t>
        <w:br/>
        <w:t>ата-бабалар қолданған көне түркі руникалық жазуына көшу. Осы</w:t>
        <w:br/>
        <w:t>жобалардың ішінде академик Ә.Қайдаровтың бастауымен айтылған</w:t>
        <w:br/>
        <w:t>латын жазуына көшу жобасы көпшіліктің көкейіне қонатындай.</w:t>
        <w:br/>
        <w:t>Латын әліпбиіне көшу туралы 1993 жылы желтоқсан айында</w:t>
        <w:br/>
        <w:t>Қазақстан Президенті Н тан Назарбаевқа жазған хатында</w:t>
        <w:br/>
        <w:t>ров “Құрметті Президент мырза! Тоқсан ауыз</w:t>
        <w:br/>
        <w:t>сөздің тобықтай түйіні ретінде тоқ етерін айтсақ, басқа халықтар</w:t>
        <w:br/>
        <w:t>сияқты, қазақтар да латын әліппесі негізінде өзінің ұлттық жазуын</w:t>
        <w:br/>
        <w:t>қалыптастыруға тиіс, - дейді.</w:t>
        <w:br/>
        <w:t>Латынға көшу орыстан қашып Түрқияға немесе басқаларға</w:t>
        <w:br/>
        <w:t>іктеу емес, әлемдік жазу-таңба бірлігіне бейімделу деген сөз. Жер</w:t>
        <w:br/>
        <w:t>жүзіңдегі басым көп санды халықтардың негізгі мақсаты - ұлттық</w:t>
        <w:br/>
        <w:t>ерекшелікті сақтай отырып, мүмкін болған жағдайда, экономика,</w:t>
        <w:br/>
        <w:t>ғылым-техника, мәдениег т.б. жақтарда әлемдік өркениеттен</w:t>
        <w:br/>
        <w:t>дараланбау, қол үзіп қалмай, сәйкестік тауып бірге даму болып отыр.</w:t>
        <w:br/>
        <w:t>Кезінде түрлі жазу реформаларымен өзге де Жағдайларды бірге</w:t>
        <w:br/>
        <w:t>басынан өткізген туысқан өзбектер мен түрікмендер латынға көшіп</w:t>
        <w:br/>
        <w:t>алды, қырғыздар да көшуге дайын отыр. Біз үшін де дұрыс жол -</w:t>
        <w:br/>
        <w:t>латын графикасына көшу. 1997 жылы Қазақстан Республикасының</w:t>
        <w:br/>
        <w:t>Президенті Нұрсұлтан Әбішұлы Назарбаев әл-Фараби атындағы</w:t>
        <w:br/>
        <w:t>Қазақ мемлекеттік ұлттық университетінің студенттер сарайының</w:t>
        <w:br/>
        <w:t>ашылу салтанатына қатынасқан кезде өзінің бұл мәселе жөніндегі</w:t>
        <w:br/>
        <w:t>байламын айта келіп “Адам ғұмыр бойы окуға тиіс. Жаппай</w:t>
        <w:br/>
        <w:t>компьютерлендіру, латын әліппесіне көшу міндетін алға қойып</w:t>
        <w:br/>
        <w:t>отыр,” - деген болатын.</w:t>
      </w:r>
    </w:p>
    <w:p>
      <w:r>
        <w:t>Латын жазуы бұрынғыдай діннің таралуы немесе күшпен жаулап</w:t>
        <w:br/>
        <w:t>алу жолымен емес, өз абзалдығымен бүгіндері әлемдік маңызы бар</w:t>
        <w:br/>
        <w:t>жазу таңбасына айналуда. Бүгінде әлемде нақтылы қолданысқа</w:t>
        <w:br/>
        <w:t>түсіп отырған 200-ден аса тіл жазудың көбісі латын графикасын</w:t>
        <w:br/>
        <w:t>қолданады. Қалыптасқан математика, физика, химия, т.б. пәндер</w:t>
        <w:br/>
        <w:t>мен ғылым-техника, мәдениет т. б. қоғамнын әр салаларындағы.</w:t>
        <w:br/>
        <w:t>адамзатка ортақ ұғымдар осы латын жазуымен таңбаланған. Демек,</w:t>
        <w:br/>
        <w:t>сіз басқа қандай графикалық жазу қолданыңыз, бәрібір латын</w:t>
        <w:br/>
        <w:t>трафикасынан қол үзе алмайсыз, оны үйренуге міндеттісіз. Сол</w:t>
        <w:br/>
        <w:t>үшін (латын жазуына тездетіп көшу керек, көшкенде де бұры» пғыдай</w:t>
        <w:br/>
        <w:t>өзгеге еліктеу жолымен емес, быми жолмен казак тілінін,</w:t>
        <w:br/>
        <w:t>ЕТІ көшуге тиіспіз.</w:t>
        <w:br/>
        <w:t>Қазақстанда, Қытайда. Моңғі қияда тұратын бір</w:t>
        <w:br/>
        <w:t>аны 2 ШЫ</w:t>
        <w:br/>
        <w:t>улар е Еш орйяс, ,8) ЕЭжЕяау латын-түрік-</w:t>
        <w:br/>
        <w:t>алфавитінде жа алмай ШІб</w:t>
        <w:br/>
        <w:t>жазуға сауатты</w:t>
        <w:br/>
        <w:t>2(</w:t>
        <w:br/>
        <w:t>2 игі ықпал етер еді, Әсі</w:t>
        <w:br/>
        <w:t>ралдық- тілдік нормасын сақт;</w:t>
        <w:br/>
        <w:t>Ідері “-тілдік бірлі</w:t>
        <w:br/>
        <w:t>Әлем қазақтары сыр шертеді</w:t>
        <w:br/>
        <w:t>Әбілқаев, Дәулет Әлімжанов, Серік Қирабаевтар тек</w:t>
        <w:br/>
        <w:t>өздеріне ғана емес, шәкірттеріне де үлкен де қатан</w:t>
        <w:br/>
        <w:t>талаптар қоятын біртуар ұстаздар еді.</w:t>
        <w:br/>
        <w:t>Қайыржанның алдында екі жол тұрды: бірі - ұстаздар</w:t>
        <w:br/>
        <w:t>ұсынғандай оқуды жалғастыру, яғни аспирантураға</w:t>
        <w:br/>
        <w:t>түсіп, ғылым жолымен кету де, екіншісі жас маманның</w:t>
        <w:br/>
        <w:t>өз бойына алған білімін, өнеге-үлгісін сонау алыстағы</w:t>
        <w:br/>
        <w:t>еліне, қандас бауырларына апарып,солардың кәдесіне</w:t>
        <w:br/>
        <w:t>жарату, яғни мұғалім болып бала оқыту, ұстаздық ету.</w:t>
        <w:br/>
        <w:t>Жас жігіт, әрине, екінші жолға түсті. Туған елі Мойнақта</w:t>
        <w:br/>
        <w:t>қазақ тілі мен әдебиетінен дәріс берді. Әскер қатарына</w:t>
        <w:br/>
        <w:t>шақырылып, азаматтық борышын өтеді.</w:t>
        <w:br/>
        <w:t>«Ол кезде,- деп еске алады Қайрекең - біздің</w:t>
        <w:br/>
        <w:t>Мойнақтың өзге жермен қатынасының екі ғана жолы бар</w:t>
        <w:br/>
        <w:t>болатын. Бірі - Арал теңізі арқылы кемемен, параходпен</w:t>
        <w:br/>
        <w:t>теңіздің солтүстік батысындағы Арал қаласына бірнеше</w:t>
        <w:br/>
        <w:t>тәулік жол жүріп жету де, екіншісі - Қарақалпақстанның</w:t>
        <w:br/>
        <w:t>өзге қалаларына тек үшақ арқылы ғана бару. Мұның</w:t>
        <w:br/>
        <w:t>алғашқысы, яғни теңіз жолы - алпысыншы жылдардың</w:t>
        <w:br/>
        <w:t>соңында Аралдың кұрғап қалуына байланысты мүлдем</w:t>
        <w:br/>
        <w:t>тоқталды, ал екіншісі ауа райына байланысты - тұман,</w:t>
        <w:br/>
        <w:t>не дауыл болса тыйылып қалатын. Жолаушының екі көзі</w:t>
        <w:br/>
        <w:t>төрт болып, аспанға қарап жаутандаумен күні өтетін».</w:t>
        <w:br/>
        <w:t>Ғылымға деген кұштарлық пен іңкәрлік 1978 жылы</w:t>
        <w:br/>
        <w:t>Қайыржанды сол кезде жаңадан ашылған Қарақалпақ</w:t>
        <w:br/>
        <w:t>университетіне алып келді. Қарақалпақстандағы</w:t>
      </w:r>
    </w:p>
    <w:p>
      <w:r>
        <w:t>зерделі де ұлағатты ғалым ағалары - Сражатдин</w:t>
        <w:br/>
        <w:t>Ахметов, Жұмырбай Қайырбаевтар қарапайым, қағылез</w:t>
        <w:br/>
        <w:t>мойнақтық мұғаліммен сөйлесе отырып, оның білімінің</w:t>
        <w:br/>
        <w:t>тереңдігіне, ізденімпаздығына, методикалық шеберлігіне</w:t>
        <w:br/>
        <w:t>тәнті болды. Университет басшыларына айтып, қазақ</w:t>
        <w:br/>
        <w:t>тілі және әдебиеті бөліміне оқытушы етіп алдырды.</w:t>
        <w:br/>
        <w:t>Одан бері де ширек ғасырдан астам уақыт өтті.</w:t>
        <w:br/>
        <w:t>Қайыржан 1992 жылы белгілі ғалым Рахманкүл</w:t>
        <w:br/>
        <w:t>Бердібаевтың жетекшілігінде Ілияс Есенберлиннің</w:t>
        <w:br/>
        <w:t>«Көшпенділер» трилогиясы тақырыбына кандидаттык</w:t>
        <w:br/>
        <w:t>диссертация қорғады. Тарихи романның қазақ</w:t>
        <w:br/>
        <w:t>әдебиетіндегі қалыптасуы мен дамуы, жанрлық сипаты</w:t>
        <w:br/>
        <w:t>мен өзгешеліктері мәселесіне бірнеше ғылыми мақа-</w:t>
        <w:br/>
        <w:t>лалар жариялады.</w:t>
        <w:br/>
        <w:t>Әдебиеттер байланысы мәселелерін қамтитын</w:t>
        <w:br/>
        <w:t>мақалалары «Әдеби дәнекер» деген атпен кітап болып</w:t>
        <w:br/>
        <w:t>шықты.</w:t>
        <w:br/>
        <w:t>Қайыржан Аралбаев - ұстаздық пен ғылымды қатар</w:t>
        <w:br/>
        <w:t>алып жүрген маман. Ол қазір 80 жасқа толған, коненің</w:t>
        <w:br/>
        <w:t>көзі «Қарақалпақстанның халык жырауы» атағын алған</w:t>
        <w:br/>
        <w:t>Алдаберген Тасқынбаевтың терме-толғауларын реттеп,</w:t>
        <w:br/>
        <w:t>бір жүйеге түсіріп, екі кітап етіп бастырды. Екі жинаққа</w:t>
        <w:br/>
        <w:t>да ғылыми талдау жасап, көлемді мақала жазды.</w:t>
        <w:br/>
        <w:t>«Жыршы мерейі» атты кітапшасында халық жырауы</w:t>
        <w:br/>
        <w:t>Алдаберген Тасқынбаевтың шығармашылық портретін</w:t>
        <w:br/>
        <w:t>жасады.</w:t>
        <w:br/>
        <w:t>«Атамыз Сәпи Адамнан» деген атпен жыршының</w:t>
        <w:br/>
        <w:t>шежіресін өңдеп, кітапқа «Бағалы жәдігерлік» деп</w:t>
        <w:br/>
        <w:t>аталатын мақала жазып, жыр-шежіренің жанрлық</w:t>
        <w:br/>
        <w:t>ерекшеліктерін талдап оның,тарих пен әдебиеттің</w:t>
        <w:br/>
        <w:t>арасындағы аралық жанр екендігін ғылыми тұрғыдан ,</w:t>
        <w:br/>
        <w:t>таратып берді.</w:t>
        <w:br/>
        <w:t>Автордың белгілі журналист Меңдібай Әбілевпен</w:t>
        <w:br/>
        <w:t>бірлесіп жазған кітабы - «Асылдың сынығы» 1999</w:t>
        <w:br/>
        <w:t>жылы Нөкісте жарық көрді. Бұл еңбегінде сонау Патша</w:t>
        <w:br/>
        <w:t>өкіметі кезінде де, Кеңес өкіметі дәуірінде де жазықсыз</w:t>
        <w:br/>
        <w:t>қудалауға ұшырап, көп қуғын көрген діни ағартушы,</w:t>
        <w:br/>
        <w:t>тұлама Жиенғали ахұнның өмір жолы, қиын да қилы</w:t>
        <w:br/>
        <w:t>тағдыры баяндалады.</w:t>
        <w:br/>
        <w:t>Қайыржан Аралбаевтың ұзақ жылғы ұстаздық ең-</w:t>
        <w:br/>
        <w:t>бегі - оның қазақ әдебиетін оқытудың әдістемелері</w:t>
        <w:br/>
        <w:t>туралы жазған еңбектерінде де айқын көрініс</w:t>
        <w:br/>
        <w:t>тапқан. Нөкістегі мұғалімдердің білімін жетілдіру</w:t>
        <w:br/>
        <w:t>институтында көп жылдар бойы қазақ тілі мен әдебиеті</w:t>
        <w:br/>
        <w:t>пәнінің мұғалімдеріне лекция оқып, жол-жоба беріп</w:t>
        <w:br/>
        <w:t>келеді. Өзінің кешегі шәкірттерімен енді әріптестері</w:t>
        <w:br/>
        <w:t>ретінде сырласып, сұхбаттасуды жаны калайды.</w:t>
        <w:br/>
        <w:t>Қайыржан Өзбекстандағы қазақ мектептері үшін</w:t>
        <w:br/>
        <w:t>әдебиет пәнінен оқулық жазу ісінде де жемісті еңбек</w:t>
        <w:br/>
        <w:t>етгі. Оның профессор Т. Қалдыбаевпен бірге қазақ</w:t>
        <w:br/>
        <w:t>мектептерінің 7-сыныбына арналған оқулығы мектеп</w:t>
        <w:br/>
        <w:t>мұғалімдері мен оқушыларының кәдесіне жарап отыр.</w:t>
        <w:br/>
        <w:t>Қ. Аралбаев тереңнен сыр тартқан, тек жазушы</w:t>
        <w:br/>
        <w:t>ғана емес сөйлеуге де шебер, әңгімешіл жан. Онымен</w:t>
        <w:br/>
        <w:t>сұхбаттас болған адамдар, әсіресе, алдын көрген</w:t>
        <w:br/>
        <w:t>шәкірттері үнемі ауыздарынан тастамай, мақтан етіп</w:t>
      </w:r>
    </w:p>
    <w:p>
      <w:r>
        <w:t>жүреді.</w:t>
        <w:br/>
        <w:t>Қайыржанның ұстаздық және ғылым саласындағы</w:t>
        <w:br/>
        <w:t>ерекше еңбегін айта отырып,оның Қазақ ұлттық мә-</w:t>
        <w:br/>
        <w:t>дени орталығы жұмысына да белсенді катынасатынын</w:t>
        <w:br/>
        <w:t>атап өткен жөн. Ол басқарған кафедра қазақтың белгілі</w:t>
        <w:br/>
        <w:t>ақын, жазушы, ғалымдарын қалың халыққа, әсіресе</w:t>
        <w:br/>
        <w:t>басқа ұлттың өкілдеріне таныстыруда үлкен жұмыс</w:t>
        <w:br/>
        <w:t>атқарып отырғанын айтып өткенініміз орынды.</w:t>
        <w:br/>
        <w:t>Қайыржан Қазақ ұлттық мәдени орталығымен</w:t>
        <w:br/>
        <w:t>бірлесіп көптеген әдеби кештер, концерттер, кездесулер</w:t>
        <w:br/>
        <w:t>ұйымдастырып келеді. Қазіргі таңда қазақтың көптеген</w:t>
        <w:br/>
        <w:t>ғалымдары, әдебиетшілері ол жақтан кетіп қалған кезде</w:t>
        <w:br/>
        <w:t>Қайыржан Мәдени орталыққа өз күшін аямай, әлі де</w:t>
        <w:br/>
        <w:t>сол баяғы белсенділігін жалғастыруда.Сыртта жүрген</w:t>
        <w:br/>
        <w:t>қандастар арасында Қайыржан сияқты ұлтжанды</w:t>
        <w:br/>
        <w:t>азаматтардың болғаны біз үшін үлкен мақтаныш.</w:t>
        <w:br/>
        <w:t>Халық жырауы Алдаберген Тасқынбаев</w:t>
        <w:br/>
        <w:t>өлеңінде:</w:t>
        <w:br/>
        <w:t>«Айналайын, Қайыржан</w:t>
        <w:br/>
        <w:t>Сыншылығың керемет</w:t>
        <w:br/>
        <w:t>Асылдан жезді айырған</w:t>
        <w:br/>
        <w:t>Кем емессің тындасам,</w:t>
        <w:br/>
        <w:t>Ғұлама небір шайырдан,</w:t>
        <w:br/>
        <w:t>Өзендейсің тасыған,</w:t>
        <w:br/>
        <w:t>Биіктен алған сағасын.</w:t>
        <w:br/>
        <w:t>Ақылмен өлшеп әркімнің</w:t>
        <w:br/>
        <w:t>Береді халық бағасын</w:t>
        <w:br/>
        <w:t>Сен сөйлесең Қайыржан,</w:t>
        <w:br/>
        <w:t>Үндемейді басқалар</w:t>
        <w:br/>
        <w:t>Өзінің біліп шамасын», - дейді.</w:t>
        <w:br/>
        <w:t>Қайыржан Аралбаев - Қарақалпақстан еліндегі</w:t>
        <w:br/>
        <w:t>қазақ қандастарымыздың арасында өз орны бар,</w:t>
        <w:br/>
        <w:t>көрнекті тұлға, айтулы азамат. Онын Бесқала өңірі</w:t>
        <w:br/>
        <w:t>қазақтарының әдебиеті мен мәдениетін іздестіріп</w:t>
        <w:br/>
        <w:t>тауып, жүйелеп зерттеу саласындағы істеріне алғыстан</w:t>
        <w:br/>
        <w:t>басқа айтарымыз жоқ.</w:t>
        <w:br/>
        <w:t>бір</w:t>
        <w:br/>
        <w:t>Тәжіғали Темірқұлов</w:t>
        <w:br/>
        <w:t>ттынБесік |29</w:t>
        <w:br/>
        <w:t>ЖЕ.</w:t>
      </w:r>
    </w:p>
    <w:p>
      <w:r>
        <w:t>Ата-баба</w:t>
        <w:br/>
        <w:t>казіргі кезде мүмкіндікті қолдан бермей, мәселені мемдекеттік,</w:t>
        <w:br/>
        <w:t>халықаралық деңгейде ойласып, жалпы ұлттык мүдде тұрғысынан</w:t>
        <w:br/>
        <w:t>қарап, ғылыми негізде шешуіміз қажет, оған қазіргі кезде</w:t>
        <w:br/>
        <w:t>жақсы мүмкіндік бар. Мәселен, жақын шетелдер мен Моңғолия</w:t>
        <w:br/>
        <w:t>мемлекетінде тұрған қазақтардың тіл-жазу қолдану мәселесі қазірше</w:t>
        <w:br/>
        <w:t>Қазақстанда тұратын қазақтардың тіл-жазу қолдануымен бірдей.</w:t>
        <w:br/>
        <w:t>Бұрын бір мемлекетте тұрған немесе ықпалында болғандықтан;</w:t>
        <w:br/>
        <w:t>айырмашылықтар мен бөгеттер жоқ. Бұл елдегі қазақтар</w:t>
        <w:br/>
        <w:t>Қазақстанда тұратын қазақтар болашақта жазу реформасын қалай</w:t>
        <w:br/>
        <w:t>жүргізсе солай ыңғайланатындығы сөзсіз. Ал алыс шетелдерде</w:t>
        <w:br/>
        <w:t>тұратын қазақтар жөнінен алғанда, Қытайда тұратын бір жарым</w:t>
        <w:br/>
        <w:t>миллион қазақтардан басқаларының жазу емлесі онша қиындық</w:t>
        <w:br/>
        <w:t>тудырмайды. Себебі онда тұратын казақтардың жан саны аз, жиі</w:t>
        <w:br/>
        <w:t>қоныстанбаған, қазақ мектептері жок, қазақ тілінде газет-журнал,</w:t>
        <w:br/>
        <w:t>оқулықтар шықпайды. Егер казақ жазуы латын әліпбиіне көшсе</w:t>
        <w:br/>
        <w:t>ондағылардың куана кұптауы сөзсіз, өйткені олардың көпшілігі</w:t>
        <w:br/>
        <w:t>латын жазуын қолданатын мемлекеттерде тұрып жатқандықтан, ол</w:t>
        <w:br/>
        <w:t>жазуды бір кісідей біледі.</w:t>
        <w:br/>
        <w:t>Қытайда тұрып жатқан казактардың, жазу мәселесі біршама</w:t>
        <w:br/>
        <w:t>күрделірек, себебі онда бірнеше рет жазу реформасы жүргізілген,</w:t>
        <w:br/>
        <w:t>тіл-жазу қолданудың мемлекеттік саясаты, басқару орындары,</w:t>
        <w:br/>
        <w:t>терминкомы, өзіндік қалыптасқан дәстүрі, т.б. Қиыңдықтары</w:t>
        <w:br/>
        <w:t>бар. Қазақ орта-бастауыш мектептері мен жоғары мектептерінің</w:t>
        <w:br/>
        <w:t>оқулықтары өзінше жазылған немесе қытай тілінен аударылған,</w:t>
        <w:br/>
        <w:t>баспаларда миллиондаған таралыммен казак тілінде кітаптар</w:t>
        <w:br/>
        <w:t>шығады, бұдан басқа, қазақ тілінде (аудандық газет-журналдарды</w:t>
        <w:br/>
        <w:t>қоспағанда) оншақты газет, жиырмаға жуык журнал жарык көреді.</w:t>
        <w:br/>
        <w:t>(Ескерту: 1965-1982 жылдар аралығында шыққан кітап, газет-</w:t>
        <w:br/>
        <w:t>журналдар латын жазуымен жарык көрді). Қазақ тілінде баспасөз,</w:t>
        <w:br/>
        <w:t>радио-теледидар біршама жалпыласқан.</w:t>
        <w:br/>
        <w:t>Көріп отырғанымыздай араб жазуы негізінде жасалған қазақтын.</w:t>
        <w:br/>
        <w:t>төте жазуымен онда, біршама зжұмыстар атқарылды, сол себепті</w:t>
        <w:br/>
        <w:t>де төте жазудан латынға көшу оларға әртүрлі қиындықтар әкелуі</w:t>
        <w:br/>
        <w:t>сөзсіз. Дегенменгде коптеген зиялылар мен ендігі қоғам иесі жастар</w:t>
        <w:br/>
        <w:t>жағы өздері бұрый 20 жылға жук (1965-1982 жылдар аралығында)</w:t>
        <w:br/>
        <w:t>қолданған латын, жазуына қайта көшуді қадайтындығы шындық.</w:t>
        <w:br/>
        <w:t>--. Бұл туралы өз кезінде С. Жанболатов бастаған Қытайдағы: ғалымдар</w:t>
        <w:br/>
        <w:t>7 арталық үкіметке: хат жазып латын жазуында қалу. араб жазуына</w:t>
        <w:br/>
        <w:t>көшпеу туралы мәселе көтерген де болатын. Алайда;</w:t>
        <w:br/>
        <w:t>і ғылыми негізде емес, әкімшілік б ен шешілді...</w:t>
        <w:br/>
        <w:t>С сте негізгі а “әр, ұлттың Өз тій-жазуын қолдану.</w:t>
        <w:br/>
        <w:t>еркіндігі бар”! делінген. Кезінде Ли Сын, Гың Шымин қатарлы |</w:t>
        <w:br/>
        <w:t>Қытайдағы 1 ғалымдары латын жазуының імділігін ерте</w:t>
        <w:br/>
        <w:t>ескерсе кере, 1955-56 жылдары: Шыңжандағы аз ұлттардың</w:t>
        <w:br/>
        <w:t>Тіл жазуын біртут: ас қайта тексеру кезінде; араб жазуы негізінде</w:t>
        <w:br/>
        <w:t>жасалған Қытайыы ғы. қазақтардың казіргі әліппелік жазуы Қазақ</w:t>
        <w:br/>
        <w:t>тілінің дыбыстық ерекшелігін дұрыс бейнелеп 15- алма)</w:t>
        <w:br/>
        <w:t>деген қорытын Қасаң оны: кириллица. энемесе 2 Гг</w:t>
        <w:br/>
        <w:t>көшіру туралы ұсыныс айтып, Ғылыми жағынан дәлелдер</w:t>
        <w:br/>
        <w:t>да Сол кездегі Кеңес Одағы мен Қытайд:</w:t>
        <w:br/>
        <w:t>арының ортак мүддесі ескеріліп. Қытайдағы</w:t>
        <w:br/>
        <w:t>арын Қазақстан мен Қырғызстандағы қазақ,</w:t>
        <w:br/>
        <w:t>ілина жазуына бейімдеу принципі ЖАЗЛЫНдЫ,</w:t>
        <w:br/>
        <w:t>ҒЫ 13 тамыздан 22 тамызға, “Лейін, Үрімжі</w:t>
        <w:br/>
        <w:t>дағы -КОАЫКТІПДЕГЕ тіл жазуына арнал</w:t>
        <w:br/>
        <w:t>ді</w:t>
      </w:r>
    </w:p>
    <w:p>
      <w:r>
        <w:t>өлдіңі жасап, онда бұрынд</w:t>
        <w:br/>
        <w:t>ғыз, моңғол, өзбек, татар халы</w:t>
        <w:br/>
        <w:t>на көшіру мәселесі ортаға қойы:</w:t>
        <w:br/>
        <w:t>іның- қолдауына ие болды. 195</w:t>
        <w:br/>
        <w:t>тіда Іле Қазақ-Автономиялық 0блы!</w:t>
        <w:br/>
        <w:t>ЛЫ; ұлттардың / тіп, жазуы” “мӘсел</w:t>
        <w:br/>
        <w:t>; ашылып, өңде: араб. б алфавиті негізі</w:t>
        <w:br/>
        <w:t>не жазуды) күшінен қалдыру; “ақ!</w:t>
        <w:br/>
        <w:t>зақшаданған, кириллицаны қолд</w:t>
        <w:br/>
        <w:t>өйтіп кириллица: негізінде” жасалған |</w:t>
        <w:br/>
        <w:t>ақПанда шыққан- “Шыңжан 2 тазетінің!</w:t>
        <w:br/>
        <w:t>рияланды. Десе де 1958 жылы Қытай)</w:t>
        <w:br/>
        <w:t>сына. байлацысты аталмыш жоба”</w:t>
        <w:br/>
        <w:t>жиналған ор ұ</w:t>
        <w:br/>
        <w:t>ақпан мен 12.</w:t>
        <w:br/>
        <w:t>“қазақ, Өзб</w:t>
        <w:br/>
        <w:t>арналған ғы</w:t>
        <w:br/>
        <w:t>зақтың,</w:t>
        <w:br/>
        <w:t>дұрыс т шешімін табуы кажет. Сол ү Шы 2.</w:t>
        <w:br/>
        <w:t>Бірінші, латын жазуына Негізделген жоне |</w:t>
        <w:br/>
        <w:t>таб атына сай жасалған ЖҮІлжүн еі а.</w:t>
        <w:br/>
        <w:t>5</w:t>
        <w:br/>
        <w:t>үші лді 4</w:t>
        <w:br/>
        <w:t>й/ тілінің. латын тмисертннсына /-</w:t>
        <w:br/>
        <w:t>мұрасы</w:t>
        <w:br/>
        <w:t>негізделген қазақтың латын жазу әліпбиі жаңадан жасалды. Бұл</w:t>
        <w:br/>
        <w:t>әліпби бастапқыда сынақ ретінде қолданылып, 1965 жылы орталык</w:t>
        <w:br/>
        <w:t>үкіметтің бұйрығымен ресми түрде жарияланып, бекітілді.</w:t>
        <w:br/>
        <w:t>Қытайда тұратын қазақтардың латын жазуының әліпбиі</w:t>
        <w:br/>
        <w:t>өміршең болмады. Оның себебі - жасалынған әліпбидің қазақ</w:t>
        <w:br/>
        <w:t>тілінің табиғатына сай келмеуінен еді, оған 1966-1976 жылдар</w:t>
        <w:br/>
        <w:t>аралығындағы “мәдениет төңкерісі”, соңдай-ақ одан бұрынғы “әсіре</w:t>
        <w:br/>
        <w:t>солшылдық” саяси наукандар әсер еткені шындық. Атап айтқанда,</w:t>
        <w:br/>
        <w:t>тіл жазу саласындағы “бәрін бірлікке келтіру! науқанының</w:t>
        <w:br/>
        <w:t>ықпалымен жаңадан жасалған қазақ латын әліпбиі кытай тілі латын</w:t>
        <w:br/>
        <w:t>транекрипциясы дыбыстық жобасының біртүрі болып шықты. Онда</w:t>
        <w:br/>
        <w:t>қытай тілінің латын жобасындағы 28 әріп түгел кабылданып қазақ</w:t>
        <w:br/>
        <w:t>тілінің табиғатына сай келмейтін қосар дауыссыз дыбыс таңбалары</w:t>
        <w:br/>
        <w:t>(мысалы, св, 5һ, 2һ) орфографиялық т.б. ерекшеліктер қазақ тілі</w:t>
        <w:br/>
        <w:t>алфавиті мен емлесіне кіріп кетті. Өкініштісі, латынға көшу сынды</w:t>
        <w:br/>
        <w:t>жалпы бағыт дұрыс болғанымен, жасалынған жобадағы әлгіндей</w:t>
        <w:br/>
        <w:t>ағаттықтар кейінгі кезде, яғни саясат дұрыс жолға қойылған, аз</w:t>
        <w:br/>
        <w:t>ұлттардың соның ішінде қазактардың да тіл жазу қолдану еркіндігі</w:t>
        <w:br/>
        <w:t>тиген тұста (80 жылдар) араб жазуына қайта көшуді дәріптеушілер.</w:t>
        <w:br/>
        <w:t>үшін үлкен сы ды, мәселенің бәрін дұрыс жасалынбаған</w:t>
        <w:br/>
        <w:t>жобадан емес, казуынан көріп шыға берді. Сонымен 20</w:t>
        <w:br/>
        <w:t>жылға жуық қолданған латын жазуы істен қалдырылып, 1982 жылы</w:t>
        <w:br/>
        <w:t>араб жазуы негізінде жасалған “көне жазуға” қайта көшуге мәжбүр</w:t>
        <w:br/>
        <w:t>болды.</w:t>
        <w:br/>
        <w:t>Қытайдағы қазақ, ұйғыр, қырғыз халықтарының тіл-жазу</w:t>
      </w:r>
    </w:p>
    <w:p>
      <w:r>
        <w:t>тарихы мен жүргізілген реформаларға арада жылдар еткен соң</w:t>
        <w:br/>
        <w:t>талдау Жасаған тіл ғалымы Шиау Жони: “Шындығын айтқанда</w:t>
        <w:br/>
        <w:t>ұйғыр, қазақ халықтарының жазуын халықарада ортак графикасына</w:t>
        <w:br/>
        <w:t>көшіру игілікті іс еді, бұлай іі істеу осы халықтардың мәдениетінің</w:t>
        <w:br/>
        <w:t>дамуына, өркендеуіне тиімді болатын.” деп баға берді. Қытайдағы</w:t>
        <w:br/>
        <w:t>араб жазуы негізінде жасалған әліппенің ғұмыры онша алысқа</w:t>
        <w:br/>
        <w:t>бармайтындығы көпшілікке түсінікті жағдай. Олай деудегі басты</w:t>
        <w:br/>
        <w:t>негіздер: жоғарыда дәлелденгендей латын жазуының өзіндік</w:t>
        <w:br/>
        <w:t>абзалдығы болса және бір жағынан ондағы қазақтар бертінге</w:t>
        <w:br/>
        <w:t>дейін латын жазуын колданып келгендіктен көпшілігі бұл жазуды</w:t>
        <w:br/>
        <w:t>әлі ұмыта қойған жок. Оның үстіне, Қытайдағы мемлекеттік тіл-</w:t>
        <w:br/>
        <w:t>кытай тілі латын транскрипциясын қолданады. қазак мектептерінде</w:t>
        <w:br/>
        <w:t>тілің Үйрету үшін қытай иероглифімен катар латын жазуы</w:t>
        <w:br/>
        <w:t>Демек қорытып -ай</w:t>
        <w:br/>
        <w:t>фактілер шетелде к Жаа. ың С тұр</w:t>
        <w:br/>
        <w:t>қазақтармен бірге біртүтас латын жазуына көшуіне СЕ</w:t>
        <w:br/>
        <w:t>екенін көрсетеді. |</w:t>
        <w:br/>
        <w:t>Қазак тілі “Қазақстан 2. мемлекеттік мәртебе,</w:t>
        <w:br/>
        <w:t>алған тіл бі қатар, 9л6 емдегі көптеген: елдерде қоныс:</w:t>
        <w:br/>
        <w:t>қазақ ұлтында өзіндік қолданысын тауып отырға</w:t>
        <w:br/>
        <w:t>“маңызы бар тілдер қатарына Жатады. Сондықтан да қаз</w:t>
        <w:br/>
        <w:t>“жазу мөселесі Қазақстан көлемінде ғана емес, әлемдік ді</w:t>
        <w:br/>
        <w:t>; орфог</w:t>
        <w:br/>
        <w:t>ібрре</w:t>
        <w:br/>
        <w:t>гы;</w:t>
        <w:br/>
        <w:t>же</w:t>
        <w:br/>
        <w:t>Шың.</w:t>
        <w:br/>
        <w:t>быраз</w:t>
        <w:br/>
        <w:t>діні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
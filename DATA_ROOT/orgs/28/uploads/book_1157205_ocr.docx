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ро)! 4%</w:t>
        <w:br/>
        <w:t>КАЗАҚСТ/</w:t>
        <w:br/>
        <w:t>телі,</w:t>
        <w:br/>
        <w:t>ЖА</w:t>
        <w:br/>
        <w:t>ҚАЗАҚСТАН РЕСПУБЛИКАСЫ</w:t>
        <w:br/>
        <w:t>БІЛІМ ЖӘНЕ ҒЫЛЫМ МИНИСТРЛИТ</w:t>
        <w:br/>
        <w:t>ТҮРКІ АКАДЕМИЯСЫ</w:t>
        <w:br/>
        <w:t>Дүйсенбі А.К.</w:t>
        <w:br/>
        <w:t>ТҮРКІ АҢЫЗДАРЫ МЕН ӘПСАНАЛАРЫ</w:t>
        <w:br/>
        <w:t>Т,</w:t>
        <w:br/>
        <w:t>С)</w:t>
        <w:br/>
        <w:t>ҚАР,</w:t>
        <w:br/>
        <w:t>у,</w:t>
        <w:br/>
        <w:t>Астана</w:t>
        <w:br/>
        <w:t>2011</w:t>
        <w:br/>
        <w:t>ҚМ) ТҮРКІ АҢЫЗДАРЫ МЕН ӘПСАНАЛАРЫ</w:t>
        <w:br/>
        <w:t>Тһе ашіһогв оҒ езе БооКв аге ошізізліпр 4отевіс апа</w:t>
        <w:br/>
        <w:t>богеіепі өсіееНізіз оҒТигКіс өішдігв у”һо ппайе а вгеа: солігіри-</w:t>
        <w:br/>
        <w:t>бол іо іһе деуеіортпепе оғ ріоБа! ТатКіс өіійіез. Іп 1һе уғогК</w:t>
        <w:br/>
        <w:t>һе өсіепіН515 4готп («І1Негепі ровіНопв ігу %о во1ге Ғе ргоМетав</w:t>
        <w:br/>
        <w:t>оҒ ШпршізЕсв, РҺПоЮору, Сшінтоіору, Нівіюгу, Еһпо/ору,</w:t>
        <w:br/>
        <w:t>апа Еіһпорғарһу. Тһе сопсіпбіопіз апа гезші5 ргевепі а ртеат</w:t>
        <w:br/>
        <w:t>іпіегеві (ог Ә1Еетепі Бгапсһев оҒ ТигКіс ілібіев.</w:t>
        <w:br/>
        <w:t>Байотігі Бойға</w:t>
        <w:br/>
        <w:t>жжж</w:t>
        <w:br/>
        <w:t>10</w:t>
        <w:br/>
        <w:t>с&gt;”, үркі өркениеті, оның мәңгі өшпестей</w:t>
        <w:br/>
        <w:t>болып, мың жарым жылға жуық уақыт бұрын Еуразия</w:t>
        <w:br/>
        <w:t>құрылығының төсінде бедерленген көне жазбалары</w:t>
        <w:br/>
        <w:t>жалпы адамзат өркениетінің үлкен қазынасы болып</w:t>
        <w:br/>
        <w:t>отырғаны бүгін баршаға мәлім...</w:t>
        <w:br/>
        <w:t>Түркі әлемі әлі толық зерттелмеген терең</w:t>
        <w:br/>
        <w:t>тұңғиық. Сондықтан түркітілдес халықтардың</w:t>
      </w:r>
    </w:p>
    <w:p>
      <w:r>
        <w:t>тарихын, мәдениетін зерттейтін, оқу-ағарту</w:t>
        <w:br/>
        <w:t>жүйесін үйлестіретін арнайы орталық құру керек.</w:t>
        <w:br/>
        <w:t>Біздің ұлы бабаларымыз Алтайдан Ақ теңізге</w:t>
        <w:br/>
        <w:t>дейінгі Ұлы далада өз билігін жүргізді. Бізге өшпес</w:t>
        <w:br/>
        <w:t>қаһармандық эпос және мол рухани қазына қалдырды.</w:t>
        <w:br/>
        <w:t>Тұңғыш рет әлемге өнеге болған ортақ шаңырақ - киіз</w:t>
        <w:br/>
        <w:t>үйді, темірді, шалбарды, жебені, етікті және өкшені,</w:t>
        <w:br/>
        <w:t>үзеңгіні ойлап тапты. Осындай батырлық эпосты</w:t>
        <w:br/>
        <w:t>дүниеге танытудың кезі келді деп ойлаймын.</w:t>
        <w:br/>
        <w:t>Н.Ә.Назарбаев</w:t>
        <w:br/>
        <w:t>«ҚАЗІРГІ ТҮРКОЛОГИЯ»</w:t>
        <w:br/>
        <w:t>СЕРИЯСЫНЫҢ РЕДАКЦИЯ АЛҚАСЫ</w:t>
        <w:br/>
        <w:t>Жұмағұлов БЛ. (редакция алқасының төрағасы),</w:t>
        <w:br/>
        <w:t>Ибраев ІН. (бас редактор), Ахматалиев А. (Бішкек),</w:t>
        <w:br/>
        <w:t>Ахметов Ә. (Астана), Бахадырова С. (Нүкіс), Бутанаев В. (Абакан),</w:t>
        <w:br/>
        <w:t>Васильев Д. (Мәскеу), Егоров Н. (Чебоксары), Есім Ғ. (Астана),</w:t>
        <w:br/>
        <w:t>Закиев М. (Қазан), Джусупов М. (Ташкент), Дыбо А. (Мәскеу),</w:t>
        <w:br/>
        <w:t>Иванич М. (Сегед), Илларионов В. (Якутск), Исен М. (Анкара),</w:t>
        <w:br/>
        <w:t>Каипов С. (Бішкек), Қызласов И. (Маскеу), Қайдар Ә. (Алматы),</w:t>
        <w:br/>
        <w:t>Набиев Б. (Баку), Насилов Д. (Мәскеу), Пенжиев М. (Ашхабад),</w:t>
        <w:br/>
        <w:t>Райха К. (Бонн), Рахмонов Н. (Ташкент), Сарыбаев Ш. (Алматы),</w:t>
        <w:br/>
        <w:t>Түймебаев Ж. (Астана), Чеченов А. (Мәскеу), Шайхулов А.(Уфа),</w:t>
        <w:br/>
        <w:t>Хората О. (Анкара), Цэвээндорж 4. (Улан-Батор),</w:t>
        <w:br/>
        <w:t>Ювалы А. (Кайсери), Янковский Х. (Познань),</w:t>
        <w:br/>
        <w:t>Абдукамалова Э. (жауапты хатшя).</w:t>
        <w:br/>
        <w:t>Халал ТҮРКІ АҢЫЗДАРЫ МЕН ӘПСАНАЛАРЫ</w:t>
        <w:br/>
        <w:t>как выявление обіих ценностей родственных тюркских</w:t>
        <w:br/>
        <w:t>народов,установлениеролиизначениятюркскойкультуры</w:t>
        <w:br/>
        <w:t>вмировом пространстве, культурногои духовногонаследия</w:t>
        <w:br/>
        <w:t>тюркских народов в истории мировой цивилизации.</w:t>
        <w:br/>
        <w:t>Авторами являются крупнейшие отечественные “и</w:t>
        <w:br/>
        <w:t>зарубежные тюркологи, внесшие эначительный вклад</w:t>
        <w:br/>
        <w:t>в развитие мировой тюркологической науки. В своих</w:t>
        <w:br/>
        <w:t>работах ученые с различных позиций пытаются подойти</w:t>
        <w:br/>
        <w:t>к решению проблем языкознания, литературоведения,</w:t>
        <w:br/>
        <w:t>культурологии, истории, этнологии и этнографии; выводы</w:t>
        <w:br/>
        <w:t>и результаты представляют болыпой интерес для всей</w:t>
        <w:br/>
        <w:t>тюркологии.</w:t>
        <w:br/>
        <w:t>Редакционная коллегия</w:t>
        <w:br/>
        <w:t>жж</w:t>
        <w:br/>
        <w:t>506% (6/9 199)</w:t>
        <w:br/>
        <w:t>УД -343: 821.512.122</w:t>
        <w:br/>
        <w:t>ЭК 82.3 Қаз</w:t>
        <w:br/>
        <w:t>486</w:t>
      </w:r>
    </w:p>
    <w:p>
      <w:r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 филология ғылымдарының докторы,</w:t>
        <w:br/>
        <w:t>профессор, академик Бердібай Р.,</w:t>
        <w:br/>
        <w:t>филология ғылымдарының докторы,</w:t>
        <w:br/>
        <w:t>профессор Ибраев ІП.</w:t>
        <w:br/>
        <w:t>Дүйсенбі А.К.</w:t>
        <w:br/>
        <w:t>486 Түркі аңыздары мен әпсаналары. - Астана:</w:t>
        <w:br/>
        <w:t>«Сарыарқа» баспасы, 2011.-260 6.</w:t>
        <w:br/>
        <w:t>15ВҺ 978-601-7340-04-9</w:t>
        <w:br/>
        <w:t>Қазақтың ертегілік емес прозасы ауыз әдебиетінің өзге жанрларына</w:t>
        <w:br/>
        <w:t>қарағанда аз зерттелген сала. Ұсынылып отырған еңбекте қазақ аңыздары</w:t>
        <w:br/>
        <w:t>мен әпсаналарының жанрлық құрамы, атқаратын қызметі, тарихпен</w:t>
        <w:br/>
        <w:t>байланысы жан-жақты қарастырылады. Еліміздің ар аймақтарындағы</w:t>
        <w:br/>
        <w:t>аталған шығармалар тобына жататын әңгімелердің ерекшеліктері мен</w:t>
        <w:br/>
        <w:t>айырмашылықтары біртұтас ғылыми-салыстырмалы түрде баяндалады.</w:t>
        <w:br/>
        <w:t>ҚАЗАҚСТАН РЕСПУБЛИКАСЫНЫҢ |</w:t>
        <w:br/>
        <w:t>ҰЛТТЫҚ АКАДЕМИЯЛЫҚ КІТАПХАНАСЫ 2 УДК 82-343: 821512122</w:t>
        <w:br/>
        <w:t>т 402% 8674 | ББК 82.3 Қаз</w:t>
        <w:br/>
        <w:t>ІБВМ 978-601-7340-04-9</w:t>
        <w:br/>
        <w:t>ӨТҮүркі академиясы, 2011</w:t>
        <w:br/>
        <w:t>93</w:t>
        <w:br/>
        <w:t>Қо</w:t>
        <w:br/>
        <w:t>халықаралық түркология орталығы. Ол телегей теңіз</w:t>
        <w:br/>
        <w:t>тарихтың қойнауынан түркілердің адамзаттың дамуына</w:t>
        <w:br/>
        <w:t>қосқан үлес салмағын ғылыми дәйек арқылы көрсетуді</w:t>
        <w:br/>
        <w:t>мақсат етеді. Академия - түркілердің әлемдік ғылыми</w:t>
        <w:br/>
        <w:t>бірлестікке шығуына жағдай туғызатын, жаһандану</w:t>
        <w:br/>
        <w:t>үдерісінде олардың рухани және материалдық</w:t>
        <w:br/>
        <w:t>мәдениеттерінің дамуына мүмкіндік жасайтын, сондай-</w:t>
        <w:br/>
        <w:t>ақ түркология бағытында жан-жақты бірлесу үдерістерін</w:t>
        <w:br/>
        <w:t>тереңдететін ғылыми мекеме.</w:t>
        <w:br/>
        <w:t>Қазақстан Республикасы тәуелсіздігінің 20 жылдық</w:t>
        <w:br/>
        <w:t>мерекесіне Түркі академиясы «Қазіргі түркология»</w:t>
        <w:br/>
        <w:t>сериясымен іргелі еңбектер дайындады. Бұл ғылыми</w:t>
        <w:br/>
        <w:t>зерттеулерде түркі халықтардың ортақ құндылықтары</w:t>
        <w:br/>
        <w:t>көрсетіледі, түркі мәдениетінің әлемдік кеңістіктегі</w:t>
        <w:br/>
        <w:t>мәні мен рөлі айтылады, әлемдік өркениетте түркі</w:t>
        <w:br/>
        <w:t>халықтарының мәдени және рухани мұралары қазіргі</w:t>
        <w:br/>
        <w:t>түркологиялық ғылымның обьективті бағасына ие болады.</w:t>
        <w:br/>
        <w:t>Ғылыми еңбектерді жазған авторлар - бүгінгі әлемдік</w:t>
        <w:br/>
        <w:t>түркологиялық ғылымның дамуына үлес қосып жүрген</w:t>
        <w:br/>
        <w:t>көрнекті отандық және шетелдік түркологтар. Олардың</w:t>
        <w:br/>
        <w:t>зерттеулерінде тіл білімі, әдебиеттану, мәдениеттану,</w:t>
        <w:br/>
        <w:t>тарих, этнография мәселелері қарастырылады. Жасалған</w:t>
        <w:br/>
        <w:t>қорытындылар мен нәтижелер түркология ғылымының</w:t>
        <w:br/>
        <w:t>дамуына септігін тигізеді және сала мамандары тарапынан</w:t>
        <w:br/>
        <w:t>түркі дүниесін зерттей түсуге қызығушылық оятады.</w:t>
      </w:r>
    </w:p>
    <w:p>
      <w:r>
        <w:t>Редакция ұжымы</w:t>
        <w:br/>
        <w:t>жән</w:t>
        <w:br/>
        <w:t>ТҮРКІ АҢЫЗДАРЫ МЕН ӘПСАНАЛАРЫ</w:t>
        <w:br/>
        <w:t>ТҮРКІ АҢЫЗДАРЫ МЕН ӘПСАНАЛАРЫ</w:t>
        <w:br/>
        <w:t>ПРЕДИСЛОВИЕ</w:t>
        <w:br/>
        <w:t>ЖАЗА 505</w:t>
        <w:br/>
        <w:t>Независимость страны - это главное достояние,</w:t>
        <w:br/>
        <w:t>бесценное завоевание народа. Именно с обретением</w:t>
        <w:br/>
        <w:t>Независимости берет начало совертпенно новая эпоха</w:t>
        <w:br/>
        <w:t>в истории такого тосударства, как Казахстан. В течение</w:t>
        <w:br/>
        <w:t>авадцатилетнего пути независимая Республика ставила и</w:t>
        <w:br/>
        <w:t>решала важныестратегические задачи, которые позволяют</w:t>
        <w:br/>
        <w:t>молодой стране занять достойное место в международном</w:t>
        <w:br/>
        <w:t>сообшестве;</w:t>
        <w:br/>
        <w:t>Президент Республики Қазахстан Н.А.Назарбаев на</w:t>
        <w:br/>
        <w:t>протяжении всего суверенного развития государства</w:t>
        <w:br/>
        <w:t>придает особое значение проблеме интеграции тюркского</w:t>
        <w:br/>
        <w:t>мира, подчеркивая тот факт, что тюркская культура</w:t>
        <w:br/>
        <w:t>занимаетзначительное местов истории культуры народов,</w:t>
        <w:br/>
        <w:t>а наследие, которое осталось нам от наших предков, - это</w:t>
        <w:br/>
        <w:t>бескрайний океан богатейтших духовных ценностей.</w:t>
        <w:br/>
        <w:t>В этой связи, создание по инициативе Главы госу-</w:t>
        <w:br/>
        <w:t>дарства тюркологического международного центра,</w:t>
        <w:br/>
        <w:t>которым является Тюркская академия, имеет важное</w:t>
        <w:br/>
        <w:t>историческое значение, поскольку способствует мировому</w:t>
        <w:br/>
        <w:t>научному сотрудничеству, всестороннему углублению</w:t>
        <w:br/>
        <w:t>интеграционных процессов, развитию материальной и</w:t>
        <w:br/>
        <w:t>духовной культуры в процессе глобализации.</w:t>
        <w:br/>
        <w:t>По: случаю празднования 20-летия независимости</w:t>
        <w:br/>
        <w:t>Республики Казахстан коллективом ученых Тюркской</w:t>
        <w:br/>
        <w:t>академии были подготовдлены фундаментальные труды,</w:t>
        <w:br/>
        <w:t>вошедіпие в серию «Современная тюркология». Это</w:t>
        <w:br/>
        <w:t>бесценные научные исследования, посвятценные таким</w:t>
        <w:br/>
        <w:t>важным проблемам современной тюркологической науки,</w:t>
        <w:br/>
        <w:t>7</w:t>
        <w:br/>
        <w:t>Ж. ТҮРКІ АҢЫЗДАРЫ МЕН ӘПСАНАЛАРЫ</w:t>
        <w:br/>
        <w:t>РКЕҒАСЕ</w:t>
        <w:br/>
        <w:t>Тһе іпдерепдепсе оҒ һе соппігу іе (һе тәзіп Һегіаре, Іһе</w:t>
        <w:br/>
        <w:t>іпуашаМ Ее асМіеуетелі оҒ(һе пайоп. М/НҺ 4Не рвіпіпр оҒіп-</w:t>
        <w:br/>
        <w:t>дерепдепсе ап аһвоішеіу пеуу еросВ іп (һе Нісіюгу оғ висһ</w:t>
      </w:r>
    </w:p>
    <w:p>
      <w:r>
        <w:t>бігіе ав Ка?аКҺвҒап һа Берип. Оуег (һе раз” 20 уеагв, Еһе іп-</w:t>
        <w:br/>
        <w:t>дерепдепе КеріБіс Һав ри апа воіғей ітрогіапі өіта(еріс</w:t>
        <w:br/>
        <w:t>ҒавК8 у/һісі ретті Ене уошар соштігу о ровібоп ән (ірлііу</w:t>
        <w:br/>
        <w:t>іһ (һе р1оВа! сопфехі.</w:t>
        <w:br/>
        <w:t>Тһе Ртгевідепі оҒ 1һе КериМіс оҒ Қа?аКһвізп,</w:t>
        <w:br/>
        <w:t>М.А.МазатВауеу, оуег а регіод оғ воуетейрп деуеюртпепі оҒ</w:t>
        <w:br/>
        <w:t>Не біле, аНасһев а втеа! іпірогһапсе іо Еһе інертайоп ргов-</w:t>
        <w:br/>
        <w:t>Тег оҒ һе ТитКіс эғог18, егпрһавігіпр іһе Ғасі на ле ТитКіс</w:t>
        <w:br/>
        <w:t>сшіаге бакев а віргіНсапірійзсеіп (һе һісіюгу оҒсшішге оғрео-</w:t>
        <w:br/>
        <w:t>ре. Тһе һег!аре 1еҢ Бу очг апсезіотв 15 а роНоп1е55 осеап оғ</w:t>
        <w:br/>
        <w:t>тісі врігімлгі уапев.</w:t>
        <w:br/>
        <w:t>Іп Нів гераға, іне аспоп оҒҒошіаіпе Бу еіпшануе оНһе</w:t>
        <w:br/>
        <w:t>Неайа оҒіһе бӛзіе ап іпбегпаНопа! сеп!ек оп ТцгКіс өӨіев ав</w:t>
        <w:br/>
        <w:t>ІҺе ТитКіс Асайегпу, Һав ап іпірогтапі Һізіштісгі вірпіНсапсе</w:t>
        <w:br/>
        <w:t>ав 1Е ртопповев а ріоБа! өсіепіЕс соПаБогаБоп, ап аП-ғойпа</w:t>
        <w:br/>
        <w:t>ртоюшпла оҒ іп”ертабоп ргосеввев, іле деуеіортепі оҒ таіе-</w:t>
        <w:br/>
        <w:t>тізі апай врігінла! сшіімге іп һе ргосевв оҒ ріораПгаНоп,</w:t>
        <w:br/>
        <w:t>Оп 1Һе оссавіоп оҒ се!ергайіпр: “не 2018 аппіуегвагу оРІһе</w:t>
        <w:br/>
        <w:t>Ілдерепдепсе оҒ Ка?аКҺвабап, Қіпдатпелфа! угогКв әуеге рге-</w:t>
        <w:br/>
        <w:t>рагей һу 1һе Теапп оҒ өсіспібіс оҒ һе ТитКіс Асадегпу. Тһеве</w:t>
        <w:br/>
        <w:t>Боокв Юг һе веі о ВооКв оп «Модетп ТитКіс өліШез». Тһеу</w:t>
        <w:br/>
        <w:t>аге іпуаімаМЕе өсіепііНс тезеагсһ зуотК5 деуобедй іо өпеһ іг-</w:t>
        <w:br/>
        <w:t>рогапе ргоМет оҒтодегп Титко1іосіса! өсіепсе ав геуеа ір</w:t>
        <w:br/>
        <w:t>сотптпоп уаІлев ОҒтеТагей ТигКіс реоріев, езтаМі5һілр (һе гойе</w:t>
        <w:br/>
        <w:t>апа ітлрогіапсе оҒ ТигКіс сімге іп іһе ууоні сопіехі.</w:t>
        <w:br/>
        <w:t>9</w:t>
        <w:br/>
        <w:t>“Ақ 5555 С 525% 2 ТҮРКІ АҢЫЗДАРЫ МЕН ӘПСАНАЛАРЫ</w:t>
        <w:br/>
        <w:t>АЛҒЫСӨЗ</w:t>
        <w:br/>
        <w:t>Ел тәуелсіздігі - халқымыздың сан ғасырлық асыл</w:t>
        <w:br/>
        <w:t>арманы, қасиетті құндылығы, баға жетпес байлығы.</w:t>
        <w:br/>
        <w:t>Тәуелсіздіктің ақ таңы атқаннан бері жас мемлекетіміз</w:t>
        <w:br/>
        <w:t>құрылған ұлы далада қазақ рухы асқақтай түсті, онымен</w:t>
        <w:br/>
        <w:t>бірге берекелі тірлік кешіп отырған ұлттар мен ұлыстар</w:t>
        <w:br/>
        <w:t>жаңа “ қоғамды, жаңғырған достық қарым-қатынасты</w:t>
        <w:br/>
        <w:t>әлемге көрсете алды. Әрбір жылы ғасырға бергісіз</w:t>
        <w:br/>
        <w:t>тәуелсіздіктің жиырма жылдық мерейтойы қарсаңында</w:t>
        <w:br/>
        <w:t>Қазақстан Республикасы әлемдік кеңістікте жас мемлекет ”</w:t>
        <w:br/>
        <w:t>ретінде өзіне лайықты орын алып, маңызды стратегиялық</w:t>
        <w:br/>
        <w:t>міндеттерді алдына қоя білді және оларды оңтайлы шеше</w:t>
        <w:br/>
        <w:t>алды. )</w:t>
        <w:br/>
        <w:t>Қазақстан Республикасының тұңғыш Президенті</w:t>
        <w:br/>
        <w:t>Н.Ә.Назарбаев еліміздің ілгеріге қадам басуы жолында</w:t>
        <w:br/>
        <w:t>ұлы тарихи тұлғаға лайық еңбек атқарып келе жатқаны</w:t>
        <w:br/>
        <w:t>әмбеге аян. Елбасының осы жолда жүргізген көреген</w:t>
        <w:br/>
        <w:t>саясатының бір бағыты-тегіміз бір,тарихымыз ортақ түркі</w:t>
        <w:br/>
        <w:t>тілдес бауырларымызбен іргемізді берік ұстап, олармен</w:t>
        <w:br/>
        <w:t>қарым-қатынасымызды үздіксіз дамыта беру. Елбасшшысы</w:t>
        <w:br/>
        <w:t>түркі мәдениеті халқымыздың тарихында елеулі орынға</w:t>
        <w:br/>
        <w:t>ие екендігіне қашанда көңіл бөліп, тәуелсіз мемлекеттің</w:t>
        <w:br/>
        <w:t>дамуында түркі әлемімен бірлесу мәселесіне үлкен мән</w:t>
        <w:br/>
        <w:t>береді. Өйткені, ортақ бабадан қалған мұра - бай рухани</w:t>
        <w:br/>
        <w:t>құндылықтар жиналған терең мұхит. Сол асыл қазынаны</w:t>
        <w:br/>
        <w:t>ұлы халықтың мұрагері - біздер бүгінгінің мүддесі үшін</w:t>
      </w:r>
    </w:p>
    <w:p>
      <w:r>
        <w:t>оңтайлы пайдаланғанымыз тарихи тұрғыдан әділ болмақ.</w:t>
        <w:br/>
        <w:t>Қазақ елі Президентінің бастамасымен Астана</w:t>
        <w:br/>
        <w:t>қаласында ашылған Түркі академиясы - теңдесі жоқ</w:t>
        <w:br/>
        <w:t>5</w:t>
        <w:br/>
        <w:t>ТҮРКІ АҢЫЗДАРЫ МЕН ӘПСАНАЛАРЫ</w:t>
        <w:br/>
        <w:t>дуа А2</w:t>
        <w:br/>
        <w:t>аңыздар» |12), А.Әбсадықовтың «Абылай хан туралы тарихи</w:t>
        <w:br/>
        <w:t>аңыздар» (131 секілді еңбектерін атауға болады.</w:t>
        <w:br/>
        <w:t>Біздің бұл ғылыми еңбегіміз- белгілі бір аймақта яғни Оңтүстік</w:t>
        <w:br/>
        <w:t>Қазақстан өлкесінде туып, сол өңірде болған тарихи тұлғалар мен</w:t>
        <w:br/>
        <w:t>оқиғалар өзек етілген аңыз-әпсаналарды талдауға алғашқы қадам.</w:t>
        <w:br/>
        <w:t>Тарихи оқиғалардың мол тізбегін сіңіріп, фольклордың дәстүрлі</w:t>
        <w:br/>
        <w:t>арнасында бірін-бірі байытып, біте қайнасып байланыста дамып</w:t>
        <w:br/>
        <w:t>келген Оңтүстік Қазақстанның аңыздары мен әпсаналарын арнайы</w:t>
        <w:br/>
        <w:t>зерттеу бүгінгі күн талабы тудырған өзекті мәселенің бірі.</w:t>
        <w:br/>
        <w:t>Түрік халықтарына ортақ осы өңірге қатысты халық</w:t>
        <w:br/>
        <w:t>шығармаларын жинап, бастыру ісінде Ә.Диваевтің еңбегі ерекше.</w:t>
        <w:br/>
        <w:t>Оның көбірек аралап, материалдарды молырақ қамтыған жері -</w:t>
        <w:br/>
        <w:t>Шымкентуезінің Қазығұрт өңірі. Ғалымның Оңтүстік Қазақстаннан</w:t>
        <w:br/>
        <w:t>жинаған және жариялаған мол материалдары Ташкенттегі Ә.Навои</w:t>
        <w:br/>
        <w:t>атындағы ұлттық кітапхананың қолжазбалары қорында сақталып</w:t>
        <w:br/>
        <w:t>"келеді. Олардың ішінде басқа жанрлармен қатар халық прозасы</w:t>
        <w:br/>
        <w:t>да мол орын алған. Олар: «Қазығұрт тауы туралы аңыз», «Көк</w:t>
        <w:br/>
        <w:t>кесене», «Легенда о происхождении кара киргизов», «Предания О</w:t>
        <w:br/>
        <w:t>Хазрете- Исмаил Ата», «Қорқыт туралы аңыздар» |14). Осы аталған</w:t>
        <w:br/>
        <w:t>жинақтарда бақсылар туралы хикаялар мен демонологиялық</w:t>
        <w:br/>
        <w:t>әңгімелерді, аспан әлеміне, аң-құсқа байланысты мифтер де</w:t>
        <w:br/>
        <w:t>орын алған. Мәселен, Ә.Диваев Шымкент уезінің Қошқар-Ата</w:t>
        <w:br/>
        <w:t>болысындағы Бексейіт деген бақсымен кездесіп, басынан кешкен</w:t>
        <w:br/>
        <w:t>хикаяларын өз қолымен жазып алған |15|. Қазығұрт, Көк-кесене,</w:t>
        <w:br/>
        <w:t>Қорқыт туралы аңыз-әпсаналардан басқа хикая, мифтердің көбісін</w:t>
        <w:br/>
        <w:t>Ә.Диваев Таппкент маңынанхатқатүсірген. Соныменбіргеғалымның</w:t>
        <w:br/>
        <w:t>Оңтүстік өңірінің фольклорлық мұраларын жинап, жіберіп</w:t>
        <w:br/>
        <w:t>отыратын Еркінбек, Сапарбай, Молда Мұса, Адырбек, Майлықожа</w:t>
        <w:br/>
        <w:t>сияқты т.б. көптеген тілшілері болған. Осылардың ішінде әсіресе,</w:t>
        <w:br/>
        <w:t>Еркінбек Ақынбеков көп мұраларды жіберіп отырған. Ол</w:t>
        <w:br/>
        <w:t>туралы Қазақ Совет Энциклопедиясында «Ақынбековтен жазып</w:t>
        <w:br/>
        <w:t>алынған түрлі аңыз, ертегі, өлеңдер Ә.Диваев жинақтарында</w:t>
        <w:br/>
        <w:t>күрделі орын алады» (|16, 239| делінген. Ә.Диваев жалпы Оңтүстік</w:t>
        <w:br/>
        <w:t>өңіріне байланысты жоғарыдағы жинаушыларынан жазып алған</w:t>
        <w:br/>
        <w:t>мұраларды негізінен «Туркестанский сборниктің» 440, 462, 463, 556,</w:t>
        <w:br/>
        <w:t>567,568,569 томдарында және ПТКЛА (протоколы Туркестанского</w:t>
        <w:br/>
        <w:t>кружка любтелей археологии) жинақтарымен «этнографические</w:t>
        <w:br/>
        <w:t>15</w:t>
        <w:br/>
        <w:t>ТҮРКІ АҢЫЗДАРЫ МЕН ӘПСАНАЛАРЫ</w:t>
        <w:br/>
        <w:t>таралған аңыз-әпсаналарды тұтастай қарастыруды көздемей,</w:t>
      </w:r>
    </w:p>
    <w:p>
      <w:r>
        <w:t>өзімізге дейінгі кейбір тарихи-этнографиялық, археологиялық</w:t>
        <w:br/>
        <w:t>жәдігерлерді белгілі бір аймақтардың ерекшелігіне қарай</w:t>
        <w:br/>
        <w:t>жүйелеп көрсеткен еңбектердің ғылыми принциптеріне сүйене</w:t>
        <w:br/>
        <w:t>отырып, Оңтүстік Қазақстанның аңыз-әпсаналарының «Отырар-</w:t>
        <w:br/>
        <w:t>Қаратау» аймағына тән бөлігін ғана негізгі зерттеу обьектісі</w:t>
        <w:br/>
        <w:t>етіп алдық. Отырар-Қаратау аймағы деген термин Оңтүстік</w:t>
        <w:br/>
        <w:t>Қазақстан өңіріне арналған «Свод памятников истории и</w:t>
        <w:br/>
        <w:t>қультуры Казахстана» |41,14| атты энциклопедиялық еңбекте</w:t>
        <w:br/>
        <w:t>айтылған. Бұл термин көне тарихи-археологиялық мұраларды</w:t>
        <w:br/>
        <w:t>зерттеуге арналған «Ежелгі Отырар» деп аталатын кітапта да</w:t>
        <w:br/>
        <w:t>айқын көрсетілген. Аталған еңбекте: «Мұндағы археологиялық</w:t>
        <w:br/>
        <w:t>Отырар-Қаратау мәдениеті ескерткіштердің біз үшін маңызды</w:t>
        <w:br/>
        <w:t>болатыны олардың малшылықпен қатар дамыған егіншілік</w:t>
        <w:br/>
        <w:t>дәстүріне биімделгендігінде ғана емес, байырғы қазақ тұрмысын,</w:t>
        <w:br/>
        <w:t>мәдениетін еске салатынында болып отыр... Қазақстанның</w:t>
        <w:br/>
        <w:t>Отырар, Оқсыз, Кедер, Бұзық (Шілік), Көкмардан, Ясы</w:t>
        <w:br/>
        <w:t>(Түркістан), Сауран, Сығанақ, Құзақ (Созақ), Бабата сияқты орта</w:t>
        <w:br/>
        <w:t>ғасырлық қалалардың тарихи-мәдени жетістіктерін ескеретін</w:t>
        <w:br/>
        <w:t>болсақ, олардың қазіргі ғылымға танымал Отырар-Қаратау</w:t>
        <w:br/>
        <w:t>археологиялық мәдениеттерінің ұлы Отырар өркениетіне негіз</w:t>
        <w:br/>
        <w:t>болары хақ», - |42, 21-22) деп дәлелді нақтылаған.</w:t>
        <w:br/>
        <w:t>Түркі жұртына ортақ мұра боп саналатын Оңтүстік Қазақстан</w:t>
        <w:br/>
        <w:t>аңыздары мен әпсаналарының жанрлық табиғатын, оның таралу,</w:t>
        <w:br/>
        <w:t>сақталу, даму жолдарын анықтау, олардың халықтың әлеуметтік-</w:t>
        <w:br/>
        <w:t>саяси, рухани өмірінен алатын орнын, тарихпен байланысын</w:t>
        <w:br/>
        <w:t>жүйелі тексеріп, танытқыштық, тәрбиелік, көркемдік қызметін</w:t>
        <w:br/>
        <w:t>көрсету зерттеу еңбектің басты нысанасы болып табылады.</w:t>
        <w:br/>
        <w:t>Тақырыпты жан-жақты ашу мақсаты мен міндеттеріне орай</w:t>
        <w:br/>
        <w:t>аңыздар мен әпсаналардың фабулалық құрамын анықтау; Оңтүстік</w:t>
        <w:br/>
        <w:t>Қазақстанның аңыз, әпсаналарын тақырыптық, жанрлық түрлеріне</w:t>
        <w:br/>
        <w:t>қарай жіктеу; аталған өлкеге кең таралған аңыздардың өмір</w:t>
        <w:br/>
        <w:t>шындығыменбайланысынашу;топонимикалықаңыздардағытарихи</w:t>
        <w:br/>
        <w:t>кезеңдер шындығы мен оның жергілікті аймақтық сипаттарын</w:t>
        <w:br/>
        <w:t>ашу; Оңтүстік Қазақстанда айтылып келген әпсаналардың Ислам</w:t>
        <w:br/>
        <w:t>дінімен жәнеәлеуметтік өмірмен байланысын көрсету; аңыздар мен</w:t>
        <w:br/>
        <w:t>әпсаналардың ауыз әдебиетіндегі басқа жанрлармен байланысын</w:t>
        <w:br/>
        <w:t>19</w:t>
        <w:br/>
        <w:t>ТҮРКІ АҢЫЗДАРЫ МЕН ӘПСАНАЛАРЫ</w:t>
        <w:br/>
        <w:t>материалы», «этнографического обозрения» деген газет,</w:t>
        <w:br/>
        <w:t>кітапшаларда жариялаған.</w:t>
        <w:br/>
        <w:t>В.В.Радлов, Н.И.Гродеков секілді зерттеушілердің Оңтүстік</w:t>
        <w:br/>
        <w:t>өлкесіне байланысты еңбектерінде бұл өңірдің ауыз әдебиеті</w:t>
        <w:br/>
        <w:t>мұралары жөнінде пікірлер айтылған. Мәселен, Н.И.Гродеков</w:t>
        <w:br/>
        <w:t>«Киртизы и Кара киргизы Сыр Дарьинской области» (Ташкент,</w:t>
        <w:br/>
        <w:t>1889) деген кітабында салт-дәстүрге, өлең-жырға, ғұрыпқа</w:t>
        <w:br/>
        <w:t>байланысты т.б. шығармаларды жариялай келе, қазақтың қайдан</w:t>
        <w:br/>
        <w:t>шыққаны жөнінде бірнеше аңыз-апсаналарды таныстырады |17).</w:t>
        <w:br/>
        <w:t>Әмір-Темірге байданысты кейбір аңыздар В.Радловтың «Түркі</w:t>
        <w:br/>
        <w:t>халықтарының әдебиет үлгілері» кітабында жарияланған (18).</w:t>
        <w:br/>
        <w:t>ХІХ ғасырдың аяғында орыстың зерттеуші ғалымы</w:t>
        <w:br/>
        <w:t>Т.Смирновтың «Кенесары және Сыздық сұлтандар» атты кітабы</w:t>
        <w:br/>
        <w:t>басылды. Онда Сыздықтың Қазақ халқының азаттығы жолындағы,</w:t>
        <w:br/>
        <w:t>соның ішінде Түркістан үшін өткен соғысын, жалпы тарихи</w:t>
        <w:br/>
        <w:t>тағдырын баяндайтын бірнеше тарихи аңыздарды келтірген |191.</w:t>
      </w:r>
    </w:p>
    <w:p>
      <w:r>
        <w:t>Сонымен қатар И.В.Аничков өзінің «Киргизский герой Джанкожа</w:t>
        <w:br/>
        <w:t>Нурмухамедов» деген кітабында |20| Жанқожа батырға қатысты</w:t>
        <w:br/>
        <w:t>тарихи аңыздарды енгізсе, қазақтың белгілі батыры Бұқарбай</w:t>
        <w:br/>
        <w:t>туралы тарихи әңгімелерді А.Добромылов (|21), М.Вяткиндердің</w:t>
        <w:br/>
        <w:t>Ір21 еңбектерінен кездестіреміз. )</w:t>
        <w:br/>
        <w:t>Оңтүстік өңіріне қатысты аңыз-әпсаналардың көпшілігі ХІХ</w:t>
        <w:br/>
        <w:t>ғасырдың аяғы мен ХХ ғасырдың басында жоғарыда аталған және</w:t>
        <w:br/>
        <w:t>басқа да зерттеуші орыс ғалымдарының көмегімен жиналып,</w:t>
        <w:br/>
        <w:t>олар Орынбор ғылыми-археологиялық комиссия еңбектерінде,</w:t>
        <w:br/>
        <w:t>Түркістан археология әуесқойлары үйірмесінің хаттамаларында</w:t>
        <w:br/>
        <w:t>жарық көріп отырған. Осы еңбектерде Оңтүстік өлкесіне қатысты</w:t>
        <w:br/>
        <w:t>тарихи деректер мен көне әңгімелердің көпшілігі жер, сулар мен</w:t>
        <w:br/>
        <w:t>Құмкент, Отырар, Сауран, Өзкент, Сығанақ, Көк кесене, Қорасан</w:t>
        <w:br/>
        <w:t>ата, Оқшы ата т.б. осы секілді қала мен мазар аттарына байланысты</w:t>
        <w:br/>
        <w:t>болып келеді (23).</w:t>
        <w:br/>
        <w:t>Оңтүстік Қазақстан өңірінің аңыздары мен әпсаналары -</w:t>
        <w:br/>
        <w:t>қазақ халық прозасындағы тарихи, діни қайраткерлер жөнінде</w:t>
        <w:br/>
        <w:t>айтылатын шығармалардың мол саласын құрайды. Бүгінге дейінгі</w:t>
        <w:br/>
        <w:t>ауызша жеткен көптеген аңыз, әпсаналарда ел өміріндегі елеулі</w:t>
        <w:br/>
        <w:t>оқиғалар мен Оңтүстік өңірінде жасаған, не сол өлкеде болған</w:t>
        <w:br/>
        <w:t>тарихи тұлғалар мен түрлі оқиғалар өзек етілген. Бұлар осы өлкені</w:t>
        <w:br/>
        <w:t>16</w:t>
        <w:br/>
        <w:t>ТҮРКІ АҢЫЗДАРЫ МЕН ӘПСАНАЛАРЫ</w:t>
        <w:br/>
        <w:t>НІ секілді зерттеушілердің еңбектерін тізіп айтуымызға болады.</w:t>
        <w:br/>
        <w:t>Бұл зерттеу еңбектердің бәрінде аймаққа бөліп қарастырудың</w:t>
        <w:br/>
        <w:t>тиімділігі мен маңыздылығы - сол зерттеу обһектісіне айналып</w:t>
        <w:br/>
        <w:t>отырған аймақтағы өткен тарихи оқиғалар мен түрлі әлеуметтік</w:t>
        <w:br/>
        <w:t>жағдайлардың, ертеден мекендеген халықтардың салт-дәстүрі,</w:t>
        <w:br/>
        <w:t>Әдет-ғұрпының фольклорлық дүниелерге әсері және оларда мол</w:t>
        <w:br/>
        <w:t>қамтылуында, басқадан ерекшелендіріп тұруында деп көрсетеді.</w:t>
        <w:br/>
        <w:t>В.В.Сокиль өзінің «Топонимические легенды и придания</w:t>
        <w:br/>
        <w:t>Украинцев Карпат» деген зерттеуінде: «.. Данный регион</w:t>
        <w:br/>
        <w:t>отличается своеобразием географического положения и</w:t>
        <w:br/>
        <w:t>исторической судьбы. Весьма важным исходным факторам является</w:t>
        <w:br/>
        <w:t>относитедьная стобильность населения и этнодемографических</w:t>
        <w:br/>
        <w:t>процессов, а также определенная целостность традиционной</w:t>
        <w:br/>
        <w:t>культуры. Этим обусловлено непрерывность межпоколенной</w:t>
        <w:br/>
        <w:t>трансмиссии бытовых и художественных народных традиций, их</w:t>
        <w:br/>
        <w:t>хорошая сохранность в данной местности. Указанные особенности</w:t>
        <w:br/>
        <w:t>региона создают благоприятные предпосылки для изучение</w:t>
        <w:br/>
        <w:t>легенд и приданий топономического характера. Содержание,</w:t>
        <w:br/>
        <w:t>идейно-художественные особенности иследуемых произведений</w:t>
        <w:br/>
        <w:t>невозможно раскрыть вне их связи с конкретными реалиями</w:t>
        <w:br/>
        <w:t>природной среды и истории края» |11, 4| деп көрсетеді. Біз бұдан</w:t>
        <w:br/>
        <w:t>аймақтар бойынша қарастырудың қажеттілігі зерттеліп отырған</w:t>
        <w:br/>
        <w:t>өңірдегі фольклорлық мұралардың ерекшелігін, айырмашылығын</w:t>
        <w:br/>
        <w:t>айрықша айқындай түсуге тиімді жол деп ойлаймыз.</w:t>
        <w:br/>
        <w:t>Оңтүстік Қазақстанда басқа аймақтармен салыстырғанда,</w:t>
        <w:br/>
        <w:t>аңыздар мен әпсаналар көбірек сақталып, көбірек тараған. Аңыз-</w:t>
        <w:br/>
        <w:t>әпсаналардың біразы ел аузынан жиналып алынғанымен, олардың</w:t>
        <w:br/>
        <w:t>кезінде хатқа түспей, бірте-бірте ұмытылып бара жатқаны. да аз</w:t>
        <w:br/>
        <w:t>емес. Халықтың қалың көпшілігіне мәлім болмай, кейбір көнекөз</w:t>
        <w:br/>
        <w:t>қариялардың айтуы бойынша ғана тарап, сақталған аңыздар</w:t>
        <w:br/>
        <w:t>мен әпсаналарды жинап, кейінгі ұрпаққа табыстаудың маңызы</w:t>
      </w:r>
    </w:p>
    <w:p>
      <w:r>
        <w:t>зор. Алда әлі де болса хатқа түспей, ел аузында жүрген аңыз-</w:t>
        <w:br/>
        <w:t>әпсаналарды толық жинаудың міндеттері тұр. Тәуелсіздік алғаннан</w:t>
        <w:br/>
        <w:t>кейінгі жылдарда осы салада жүргізілген зерттеу жұмыстарына</w:t>
        <w:br/>
        <w:t>зер салатын болсақ Абылай, Қабанбай сияқты қазақ еліне кеңінен</w:t>
        <w:br/>
        <w:t>танымал тарихи тұлғалардың төңірегіндегі оқиғаларды қамтиды.</w:t>
        <w:br/>
        <w:t>Мәселен, А.Ғабдулинаның «Қабанбай батыр туралы тарихи жыр</w:t>
        <w:br/>
        <w:t>14</w:t>
        <w:br/>
        <w:t>Хал 555 25! ТҮРКІ АҢЫЗДАРЫ МЕН ӘПСАНАЛАРЫ</w:t>
        <w:br/>
        <w:t>Хадықтың шығу тарихы, бітім-болмысы, күйініші мен сүйініші,</w:t>
        <w:br/>
        <w:t>ерлігі мен елдігі оның ауызша шығармаларында сақталған.</w:t>
        <w:br/>
        <w:t>Тұран даласынан тағдыр көші түбі бір түрік баласын талай-талай</w:t>
        <w:br/>
        <w:t>қиырларға ұзатып салды. Бірақ асқан бел, басқан ізде өшпес</w:t>
        <w:br/>
        <w:t>белгілер қалып жатты. Оның бәрі де халқымыздың рухани мұрасын</w:t>
        <w:br/>
        <w:t>құрайтын ауыз әдебиеті туындыларында хатталып, ұрпақтан-</w:t>
        <w:br/>
        <w:t>ұрпаққа жетті. Түркі халықтарының ертегіге жатпайтын аңыздық</w:t>
        <w:br/>
        <w:t>прозасы тарихты тану, өшкенді жандырып, өткенді түгендеу секілді</w:t>
        <w:br/>
        <w:t>осындай тұрғыдан келгенде үлкен мәнге ие. Түркі халықтарының</w:t>
        <w:br/>
        <w:t>үлкен бір бұтағын құрайтын қазақ халқы да бай қазынаның</w:t>
        <w:br/>
        <w:t>құлағын ұстаушы ұлы мұрагерлерінің бірі боп саналады. Түрік</w:t>
        <w:br/>
        <w:t>халықтарының тағдырына, тарихына, ортақ қайраткердеріне</w:t>
        <w:br/>
        <w:t>қатысты сөз еткенде әрі ежелгі кір жуып, кіндік кескен атамекені</w:t>
        <w:br/>
        <w:t>ретінде тарих тереңіне тереңірек көз жіберіп бағамдайтын болсақ,</w:t>
        <w:br/>
        <w:t>еліміздің басқа аймақтарына қарағанда оңтүстік өңірі айрықша</w:t>
        <w:br/>
        <w:t>маңызға ие болатынын байқаймыз.</w:t>
        <w:br/>
        <w:t>Қазақфольклортануғылымындабасқа жанрларменсалыстырып</w:t>
        <w:br/>
        <w:t>қарағанда аңыз-әпсана жанры аз зерттелген сала. Осы уақытқа</w:t>
        <w:br/>
        <w:t>дейін аңыз әпсаналардың көбі негізінен ертегілердің ішінде, яғни</w:t>
        <w:br/>
        <w:t>құрамында қарастырылып келгені белгілі. Халық прозасының</w:t>
        <w:br/>
        <w:t>басқа жанрларындай емес, аңыз әпсана жанры 1970 жылдардың</w:t>
        <w:br/>
        <w:t>аяғына дейін назардан тыс қалып келді. Тіпті қазақ халқының ауыз</w:t>
        <w:br/>
        <w:t>әдебиеті оқулықтарында да бұл жанр анықталып, жіктелген емес.</w:t>
        <w:br/>
        <w:t>Олай болуының өзіндік себептері де бар еді. Өйткені, елдің ескі</w:t>
        <w:br/>
        <w:t>заманнан бергі рулық шежіресі мен басынан өткен тарихын, салт-</w:t>
        <w:br/>
        <w:t>санасын баяндайтын аңыз әпсананаларды тоталитарлық жүйедегі</w:t>
        <w:br/>
        <w:t>Кеңестік үкіметтің идеологиясы қасақана тұншықтырып, айтуға,</w:t>
        <w:br/>
        <w:t>жариялауға тыйым салды. Түрлі қоғамдық атеистік ұйымдар</w:t>
        <w:br/>
        <w:t>құрылып, халықтың бағасы артық қазына мұрасына тозығы жеткен</w:t>
        <w:br/>
        <w:t>ескі дүниелер деген көзқарас тұрғысынан қарады. Халықтың</w:t>
        <w:br/>
        <w:t>наным-түсінігі мен сеніміне қатысты ұғымдарды білдіретін аңыз-</w:t>
        <w:br/>
        <w:t>әпсаналарға көңіл бөлінбеді. Діндар адамдарды; әулиелерді</w:t>
        <w:br/>
        <w:t>көз бояушы, қаһарман батырларымызды қарақшы, қанішер</w:t>
        <w:br/>
        <w:t>деп біржақты қаралау халық мұрасының шұрайлы тұсы аңыз-</w:t>
        <w:br/>
        <w:t>әнсаналарды жүйелі жинау мен зерттеуге бөгесін болды. Аңыз,</w:t>
        <w:br/>
        <w:t>әпсаналарға көңіл бөлінбей келуіне қазақ фольклорын жанрлық</w:t>
        <w:br/>
        <w:t>жағынан жүйелеу ісінің жетілмегендігі де себепкер еді. Дегенмен,</w:t>
        <w:br/>
        <w:t>19)</w:t>
        <w:br/>
        <w:t>ата</w:t>
        <w:br/>
        <w:t>сұ; 5 ТҮРКІ АҢЫЗДАРЫ МЕН ӘПСАНАЛАРЫ</w:t>
        <w:br/>
        <w:t>ЖАРУ</w:t>
        <w:br/>
        <w:t>Оңтүстік Қазақстанда ауыздан-ауызға көшіп келген аңыздар мен</w:t>
        <w:br/>
        <w:t>әпсаналарды жинаушылар оларды шежіре кітаптарында, ғылыми-</w:t>
      </w:r>
    </w:p>
    <w:p>
      <w:r>
        <w:t>көпшілік еңбектерінде мысалға келтіріп, халық арасында кеңінен</w:t>
        <w:br/>
        <w:t>танымал болуына үлес қосты. Бұл саладағы «Қазығұрттың басында</w:t>
        <w:br/>
        <w:t>кеме қалған» (1984), Түркістан фотоальбомы (1993), «Қазығұрт:</w:t>
        <w:br/>
        <w:t>аңыз бен ақиқат» (1998), «Ысқақ баб» (1999), «Баба Түкті Шашты</w:t>
        <w:br/>
        <w:t>Әзіз» (1998), «Жыландар көші» (1994), «Қазыналы қара шаңырақ»</w:t>
        <w:br/>
        <w:t>(1996) секілді басылымдарды атауға болады. Атап айтарлық нәрсе</w:t>
        <w:br/>
        <w:t>сол- мұндай жинақтар мен кітаптарда аңыздар мен әпсаналардың</w:t>
        <w:br/>
        <w:t>ауызша айтылу мәнері сақталмай, көбіне жазба әдебиет тілі</w:t>
        <w:br/>
        <w:t>заңдылықтарымен мазмұндала баяндалады.</w:t>
        <w:br/>
        <w:t>Ертегілік емес прозаның бұрын жиналған текстерін қайта</w:t>
        <w:br/>
        <w:t>жариялау да аңыздың қазіргі оқушылармен қайта табысуына</w:t>
        <w:br/>
        <w:t>қызмет етеді. Мысалы, Ф.Оразаева құрастырған «Қазақтың халық</w:t>
        <w:br/>
        <w:t>творчествосы», «Тарту» секілді жинақтарда Ә.Диваев жинаған</w:t>
        <w:br/>
        <w:t>фольклор нұсқалары, соның ішінде «Қазығұрт тауы», «Көккесене»</w:t>
        <w:br/>
        <w:t>секілдіт.б.аспанәлемінебақсылардыңбасынанкешкеноқиғаларына</w:t>
        <w:br/>
        <w:t>байланысты тараған әпсаналар жарияланды (36, 208; 2261.</w:t>
        <w:br/>
        <w:t>Кейінгі жылдары көлемінде Оңтүстік Қазақстанның аңыздары</w:t>
        <w:br/>
        <w:t>мен әпсаналары жоғарыда аталған кітаптардан да басқа арнайы</w:t>
        <w:br/>
        <w:t>жеке жинақ болып шыға бастады |871.</w:t>
        <w:br/>
        <w:t>Оңтүстік өңірінің аңыздары мен әпсаналарын тікелей топтап,</w:t>
        <w:br/>
        <w:t>тереңірек қамтып, егжей-тегжейлі талдамаса да, көрнекті</w:t>
        <w:br/>
        <w:t>қайраткерлер мен тарихи оқиғалар төңірегінде маңызды мәселе</w:t>
        <w:br/>
        <w:t>көтерген ғалымдарымыз Ә.Марғұлан, Р.Бердібай, С.Қасқабасов,</w:t>
        <w:br/>
        <w:t>Б.Адамбаев т.б. еңбектері мен мақалаларын көрсетуге болады (381.</w:t>
        <w:br/>
        <w:t>Осы аттары аталған ғалымдарымыздың еңбектері біздің бұл саланы</w:t>
        <w:br/>
        <w:t>зерттеуімізге көмегін тигізді. С.Бақбергенов, Қ.Тұрсынқұлов,</w:t>
        <w:br/>
        <w:t>С.Парманқұловтардың ғылыми-публицистикалық мақалалар</w:t>
        <w:br/>
        <w:t>жинағы мен М.Қожаев, Ж.Боранбаев, Д.Тұрантегі, Д.Досжанов</w:t>
        <w:br/>
        <w:t>т.б. еңбектерінде де маңызды мағұлматтар бар (|391. Сонымен</w:t>
        <w:br/>
        <w:t>қатар республикалық, аймақтық «Парасат», «Білім және</w:t>
        <w:br/>
        <w:t>еңбек», «Жібек жолы» секілді журналдар мен мерзімді баспасөз</w:t>
        <w:br/>
        <w:t>бетінде де әртүрлі тақырыпта Оңтүстік өлкесіндегі тарихи</w:t>
        <w:br/>
        <w:t>Тұлғаларға, жер-су атауларына байланысты ел тарихы аңыз,</w:t>
        <w:br/>
        <w:t>әпсаналардың сипатында жарияланған мақалаларды да атап</w:t>
        <w:br/>
        <w:t>өтуге болады |40). Біз бұл зерттеуімізде күллі Оңтүстік аймағына</w:t>
        <w:br/>
        <w:t>18</w:t>
        <w:br/>
        <w:t>РАР Қр ҚАРАР Ре ТҮРКІ АҢЫЗДАРЫ МЕН ӘПСАНАЛАРЫ</w:t>
        <w:br/>
        <w:t>салыстыру; әпсаналардың әдеби-көркемдік қызметіне тоқталу</w:t>
        <w:br/>
        <w:t>секілді мәселелер зерттеу барысында жіті қадағаланып, еңбектің</w:t>
        <w:br/>
        <w:t>композициялық тұтастығын, ішкі байланыстарын бір арнада</w:t>
        <w:br/>
        <w:t>өрбіту басты назарда ұсталады.</w:t>
        <w:br/>
        <w:t>Ғылыми еңбекте келтірілген деректерді қорытылған</w:t>
        <w:br/>
        <w:t>тұжырымдарды қазақ халық ауыз әдебиеті мен Қазақстан тарихына</w:t>
        <w:br/>
        <w:t>арналған курстарға, сондай-ақ жоғарғы оқу орындарының</w:t>
        <w:br/>
        <w:t>филология факультеттерінің тәләбә студенттеріне қолданба құрал</w:t>
        <w:br/>
        <w:t>ретінде пайдалануға болады. Зерттеу еңбек халық ауыз әдебиетінің</w:t>
        <w:br/>
        <w:t>аңыздықсаласынболашақзерттеушіасспиранттарға, магистрлерге,</w:t>
        <w:br/>
        <w:t>ізденушілерге көмекші құрал бола алады.</w:t>
        <w:br/>
        <w:t>Зерттеудің теориялық және методологиялық көздері қазіргі</w:t>
        <w:br/>
        <w:t>фольклортану мен әдебиеттану және тарих, этнография,</w:t>
        <w:br/>
        <w:t>мәдениеттану салаларының жетістіктеріне негізделді. Аңыздар мен</w:t>
        <w:br/>
        <w:t>әпсаналар табиғатының шынайы өмірмен байланысын толығырақ</w:t>
        <w:br/>
        <w:t>танып-білуде көне заманғы наным-түсініктер мен бергі замандағы</w:t>
        <w:br/>
        <w:t>сенімдердің және ұлттық тарихтың қалыптасуы туралы ой-</w:t>
      </w:r>
    </w:p>
    <w:p>
      <w:r>
        <w:t>тұжырымдар, байламдар негізгі басшылыққа алынды.</w:t>
        <w:br/>
        <w:t>Халықтың шығу тарихы, бітім-болмысы, күйініші мен</w:t>
        <w:br/>
        <w:t>сүйініні, ерлігі мен елдігі оның ауызша шығармаларында</w:t>
        <w:br/>
        <w:t>сақталған. Тұран даласынан тағдыр көші түбі бір түрік баласын</w:t>
        <w:br/>
        <w:t>талай-талай қиырларға ұзатып салды. Бірақ асқан бел, басқан</w:t>
        <w:br/>
        <w:t>ізде өшпес белгілер қалып жатты. Оның бәрі де халқымыздың</w:t>
        <w:br/>
        <w:t>рухани мұрасын құрайтын ауыз әдебиеті туындыларында</w:t>
        <w:br/>
        <w:t>хатталып, ұрпақтан-ұрпаққа жетті. Түркі халықтарының ертегіге</w:t>
        <w:br/>
        <w:t>жатпайтын аңыздық прозасы тарихты тану, өшкенді жандырып,</w:t>
        <w:br/>
        <w:t>өткенді түгендеу секілді осындай тұрғыдан келгенде үлкен мәнге</w:t>
        <w:br/>
        <w:t>ие. Түркі халықтарының үлкен бір бұтағын құрайтын қазақ халқы</w:t>
        <w:br/>
        <w:t>да бай қазынаның құлағын ұстаушы ұлы мұрагерлерінің бірі</w:t>
        <w:br/>
        <w:t>боп саналады. Түрік халықтарының тағдырына, тарихына, ортақ</w:t>
        <w:br/>
        <w:t>қайраткерлеріне қатысты сөз еткенде әрі ежелгі кір жуып, кіндік</w:t>
        <w:br/>
        <w:t>кескен атамекені ретінде тарих тереңіне тереңірек көз жіберіп</w:t>
        <w:br/>
        <w:t>бағамдайтын болсақ, еліміздің басқа аймақтарына қарағанда</w:t>
        <w:br/>
        <w:t>оңтүстік өңірі айрықша маңызға ие болатынын байқаймыз.</w:t>
        <w:br/>
        <w:t>20</w:t>
        <w:br/>
        <w:t>Ха 252 ХАОС туркі ңыздаРЫ МЕН ӘПСАНАЛАРЫ</w:t>
        <w:br/>
        <w:t>мекендеген халықтың тарихи тағдырының шындығынан, әлеуметтік</w:t>
        <w:br/>
        <w:t>тұрмыс-тіршілігінен, діни идеологиясынан хабар береді.</w:t>
        <w:br/>
        <w:t>Бұл өлкеге қатысты мұралардың біразы 1920-1921 жылдары</w:t>
        <w:br/>
        <w:t>Ә.Диваевтың басқаруымен жасалған экспедицияда |24)</w:t>
        <w:br/>
        <w:t>жиналған еді. Бұдан кейінгі жылдары арнайы ұйымдастырылған</w:t>
        <w:br/>
        <w:t>экспедициялар қатарының сиреп кеткендігін байқауға болады.</w:t>
        <w:br/>
        <w:t>Мәселен, Оңтүстік өңірінің аңыздық проза тобына жататын</w:t>
        <w:br/>
        <w:t>шығармаларын жинау 1945 жылы Ә.Қоңыратбаев жетекшілік</w:t>
        <w:br/>
        <w:t>еткен ғылыми-экспедициядан |25| кейін ондаған жылдар</w:t>
        <w:br/>
        <w:t>бойында баяулап қалды. Бұл ретте 1953-1954 жылдардағы</w:t>
        <w:br/>
        <w:t>Т.Сыдықов, З.Сейтжаппаровтың Оңтүстік Қазақстан, Қызылорда</w:t>
        <w:br/>
        <w:t>облыстарына (26); 1961-62 жылдары М.Әуезов атындағы әдебиет</w:t>
        <w:br/>
        <w:t>және өнер институтының ұйымдастыруымен М.Байділдаев |27),</w:t>
        <w:br/>
        <w:t>Б.Ысқақов, Т.Қанағатов, Т.Бекқожиналардың |28| Қызылордаға</w:t>
        <w:br/>
        <w:t>және Қарақалпаққа, Р.Бердібайдың |29) Н.Төреқұловтың</w:t>
        <w:br/>
        <w:t>Оңтүстік Қазақстанға экспедицияларын |30| 1990 және одан</w:t>
        <w:br/>
        <w:t>кейінгі жылдардағы жеке жинаушылардың материалдарын |31)</w:t>
        <w:br/>
        <w:t>атауға болады. Аталған экспедициялардың материалдарымен</w:t>
        <w:br/>
        <w:t>танысқанымызда жиналған фольклорлық мұралардың көбі</w:t>
        <w:br/>
        <w:t>өлең, жыр, дастан мен мақал-мәтел секілді шығармалар болып</w:t>
        <w:br/>
        <w:t>шықты. Жиналған материалдардың өзі кезінде жеке кітап болып</w:t>
        <w:br/>
        <w:t>шығарылмады. Тек 1980 жылдан соң және еліміз тәуелсіздік</w:t>
        <w:br/>
        <w:t>алғаннан қейін ғана бұл мәселеге бет бұру байқалды. Әрине,</w:t>
        <w:br/>
        <w:t>халық ауыз әдебиеті оған дейін мүлде жиналмады, жарияланбады</w:t>
        <w:br/>
        <w:t>деуге де болмайды. 1960 жылдарда атеистік мақсатпен ел аузынан</w:t>
        <w:br/>
        <w:t>жиналып, коммунистік идеология тұрғысынан кейбір жекелеген</w:t>
        <w:br/>
        <w:t>аңыз, әпсаналар азды-көпті сөз болын келгені де белгілі. Бұған</w:t>
        <w:br/>
        <w:t>дәлел ретінде О.Дастановтың 1967 жылы жарық көрген «Әулиелі</w:t>
        <w:br/>
        <w:t>жерлер туралы шындық» деген кітабын алсақ та жеткілікті 1321.</w:t>
        <w:br/>
        <w:t>Қазақ аңыз-әпсаналарының кейбір ерекшеліктері</w:t>
        <w:br/>
        <w:t>Ә.Қоңыратбаев еңбектерінде айтылған |33, 74-86). Оның жинаған</w:t>
        <w:br/>
        <w:t>аңыздары жекеархивібойыншакейінгіжылдарыТ.Қоңыратбаевтың</w:t>
        <w:br/>
        <w:t>«Ертедегі ескерткіштер» деген кітабында жарияланды |34).</w:t>
        <w:br/>
        <w:t>Сондай-ақ, туған өлкесінің аңыздарын жинауға жер-жердегі ақын,</w:t>
        <w:br/>
        <w:t>жазушылар, журналшылар, мәдениет қызметкерлері атсалысқан.</w:t>
        <w:br/>
        <w:t>Кейінгі қаламгерлер аңыздар мен әпсаналарды өздерінің көркем</w:t>
        <w:br/>
        <w:t>туындыларында пайдаланғаны да белгілі |35).</w:t>
      </w:r>
    </w:p>
    <w:p>
      <w:r>
        <w:t>17</w:t>
        <w:br/>
        <w:t>ТҮРКІ АҢЫЗДАРЫ МЕН ӘПСАНАЛАРЫ</w:t>
        <w:br/>
        <w:t>осы кезеңдегі орыс фольклортану ғылымында ертегілік емес халық</w:t>
        <w:br/>
        <w:t>прозасының бұл салаларын жеке-жеке жанрлар ретінде қарастыру</w:t>
        <w:br/>
        <w:t>едәуір қолға алынған еді. Мәселен, Л.И.Емелянов, С.Н.Азбелов,</w:t>
        <w:br/>
        <w:t>В.К.Соколова, К.В.Чистов, В.Е.Гусев, В.Я.Пропп, К.В.Кругляшова,</w:t>
        <w:br/>
        <w:t>Н.И.Кравцов және С.Г.Лазутин |11 т.б. осы секілді ғалымдардың</w:t>
        <w:br/>
        <w:t>еңбектерін еске алуға болады. 1948, 1964 жылдары жарық көрген</w:t>
        <w:br/>
        <w:t>«Қазақәдебиетініңтарихы» депаталатынкүрделізерттеуеңбектерде</w:t>
        <w:br/>
        <w:t>аталған жанрлар төңірегінде сөз болмады. М.Ғабдулиннің өзі</w:t>
        <w:br/>
        <w:t>қазақ ауыз әдебиетіне арналған оқулығында бұл жанрға біршама</w:t>
        <w:br/>
        <w:t>тоқталғанымен, аңыздарды жеке алмай, «аңыз әңгімелер» (2| деп</w:t>
        <w:br/>
        <w:t>атап, оларға жалпы сипаттама берумен шектелді. Бұл дегеніміз сол</w:t>
        <w:br/>
        <w:t>кездегі қазақ фольклортану ғылымының балаңдығын көрсетеді.</w:t>
        <w:br/>
        <w:t>Әйтсе де өмірдің жылжып ілгерілеуі заңды болса, ғылымның</w:t>
        <w:br/>
        <w:t>да адам қоғамы сияқты өсіп, дамып отыратыны белгілі жайт.</w:t>
        <w:br/>
        <w:t>1970 жылдың аяғы мен 1980 жылдың басына қарай қазақ</w:t>
        <w:br/>
        <w:t>фольклортануында ілгерілеушілік байқалды. Фольклористика</w:t>
        <w:br/>
        <w:t>саласына маманданған ғалымдар келе бастады. Аңыз-әпсана</w:t>
        <w:br/>
        <w:t>жанрындағы зерттеу еңбектер бой көрсетті. Бұл салада Ә.Марғұлан,</w:t>
        <w:br/>
        <w:t>Р.Бердібаев, С.Қасқабасов, Е.Тұрсыновтардың еңбектерін атап</w:t>
        <w:br/>
        <w:t>айтсақ та жеткілікті |3|. Аты аталған ғалымдардың еңбектерінде</w:t>
        <w:br/>
        <w:t>ғылыми орталықтардың қолжазба қорларында сақталған аңыз-</w:t>
        <w:br/>
        <w:t>әпсаналар жанрлық сипаттарына қарай жіктеле бастады. Бірақ</w:t>
        <w:br/>
        <w:t>аңыздар мен әпсаналардың жалпы ерекшелігі ғылыми тұрғыдан</w:t>
        <w:br/>
        <w:t>сөз болғанымен, бұл жанрларды жекелеген аймақтар бойынша</w:t>
        <w:br/>
        <w:t>зерттеу қолға алынған емес.</w:t>
        <w:br/>
        <w:t>Орыс фольклортану ғылымында әрбір жанрлардың ішкі</w:t>
        <w:br/>
        <w:t>заңдылықтарын тұтас талдап, жүйелеп ғана қоймай, оларды</w:t>
        <w:br/>
        <w:t>жеке-жеке өңірлер мен аймақтар бойынша бөліп алып зерттеу</w:t>
        <w:br/>
        <w:t>істері де біршама жолға қойылғанын байқауға болады. Бұл</w:t>
        <w:br/>
        <w:t>ретте Л.Е.Элисовтің «Русский фольклор Восточный Сибири» (4),</w:t>
        <w:br/>
        <w:t>П.Т.Богатыровтың «Фольклорные сказания об опришках Западной</w:t>
        <w:br/>
        <w:t>Украины» |5), Б.и Ю.Соколовтардың «Сказы и песни Белозерского</w:t>
        <w:br/>
        <w:t>края» (6), Д.М.Сверидованың «Прозаическое жанры фольклора</w:t>
        <w:br/>
        <w:t>у Беларусского населения дального востока» |7), М.В.Седованың</w:t>
        <w:br/>
        <w:t>«Предания Мордовы» (8), В.К.Соколованың «Типы восточно</w:t>
        <w:br/>
        <w:t>сдавянских преданий» |9| т.б. осыған қарайлас Е.Испулатов,</w:t>
        <w:br/>
        <w:t>И.Лоренов, С.Рачковский, М.И.Романовскии, ДЛ.Браг, Е.Брюсов</w:t>
        <w:br/>
        <w:t>13</w:t>
        <w:br/>
        <w:t>ОҢТҮСТІК ӨҢІРІНДЕГІ ТАРИХИ-ӘЛЕУМЕТТІК</w:t>
        <w:br/>
        <w:t>ЖАҒДАЙЛАР ЖӘНЕ АҢЫЗДАР</w:t>
        <w:br/>
        <w:t>5 ТҮРКІ АҢЫЗДАРЫ МЕН ӘПСАНАЛАРЫ</w:t>
        <w:br/>
        <w:t>225</w:t>
        <w:br/>
        <w:t>Ертегілік емес халық прозасын құрайтын басты жанрлардың</w:t>
      </w:r>
    </w:p>
    <w:p>
      <w:r>
        <w:t>бірі - аңыздар. Ел өмірінің өткен тұстарын, елеулі оқиғалардың</w:t>
        <w:br/>
        <w:t>мол тізбегін, беймәлім сырларын танып-білуде аңыздардың</w:t>
        <w:br/>
        <w:t>маңызы ерекше. Оларда өмір оқиғаларының нақтылы көрінісі</w:t>
        <w:br/>
        <w:t>қайталапбағанымен, шындықтың желісі аңғарылады. Сондықтан</w:t>
        <w:br/>
        <w:t>да аңыздың негізгі қызметі - ескі күннің есті тарихынан мағлұмат</w:t>
        <w:br/>
        <w:t>беру, елдің белгілі бір оқиғаларға қатынасын хабарлау, танымын,</w:t>
        <w:br/>
        <w:t>көзқарасын таныту болып табылады. Онда әлденеше ұрпақ</w:t>
        <w:br/>
        <w:t>өкілдерінің бастан кешкендері, көргені мен естігені, өмір тәжірибесі</w:t>
        <w:br/>
        <w:t>жинақталған, қорытылған. Ата ұрпақтың кейінгі буынға айтар</w:t>
        <w:br/>
        <w:t>ақыл-ойлары, аманат-өсиеттері сақталған және олар қанішама</w:t>
        <w:br/>
        <w:t>жүз жылдықтардың тоғысынан, ондаған-жүздеген Ділмар шешен</w:t>
        <w:br/>
        <w:t>айтушылардың сынынан, өңдеуінен өткен. Сондықтан жалпы</w:t>
        <w:br/>
        <w:t>халық шығармасының, оның ішінде аңыз-әңгімелердің мәліметтік,</w:t>
        <w:br/>
        <w:t>мағлұматтық маңызы мен ғибраттық мәні зор.</w:t>
        <w:br/>
        <w:t>Аңыз әңгімелерді мазмұнына, тақырыптарына қарай</w:t>
        <w:br/>
        <w:t>жүйелеп, жіктеу, зерттеу орыс фольклортану ғылымында ХХ</w:t>
        <w:br/>
        <w:t>ғасырдың екінші жартысынан бастап қолға алыңғаны белгілі.</w:t>
        <w:br/>
        <w:t>Совет фольклортанушыларының анықтауынша аңыз: «ерте</w:t>
        <w:br/>
        <w:t>замандарда өткен тарихи оқиғалар мен тарихи қайраткерлер</w:t>
        <w:br/>
        <w:t>жайында баяндалатын, атақты жер, су, тау, тас, мекендердің қалай</w:t>
        <w:br/>
        <w:t>пайда болғанын түсіндіретін, қара сөзбен ауызекі тараған сюжетті</w:t>
        <w:br/>
        <w:t>эпикалық шығарма. Онда шып фактілермен оқиғалар, сонымен</w:t>
        <w:br/>
        <w:t>қатар ойдан шығарылған желілер де аралас жүреді. Аңыздардың</w:t>
        <w:br/>
        <w:t>басқа шығармалардан бірден-бір айырмашылығы ед сенетін</w:t>
        <w:br/>
        <w:t>шындыққа құрылуында. Аңыз әңгімелер табиғаты жағынан хикая,</w:t>
        <w:br/>
        <w:t>әпсана, айтымдарға жақынырақ»(43, 393|. Бұл саланы зерттеген</w:t>
        <w:br/>
        <w:t>ғалымдардың пікірлері бірден тоғысып, бір арнада өрбіді дей қою</w:t>
        <w:br/>
        <w:t>қиын. Әркім өз тұжырымдары бойынша аңыздарға жүйелеулерін</w:t>
        <w:br/>
        <w:t>жүргізіп, оларды тақырыбына қарай түрліше топтарға бөледі.</w:t>
        <w:br/>
        <w:t>Орыс фольклорындағы материалдарды тексере отырып</w:t>
        <w:br/>
        <w:t>зерттеуші А.П.Андреев оларды тарихи және топонимикалық</w:t>
        <w:br/>
        <w:t>аңыздар (44) деген екі топқа бөліп қарастыруды ұсынады.</w:t>
        <w:br/>
        <w:t>Т.М.Акимова: «Тарихи аңыздарға халық өміріндегі елеулі</w:t>
        <w:br/>
        <w:t>тарихи оқиғаларды жатқызуға болады. Ал, мекендік аңыздарға</w:t>
        <w:br/>
        <w:t>қалалар мен селолар, олардың аталуы, салынуы, атақты адамдары</w:t>
        <w:br/>
        <w:t>22</w:t>
        <w:br/>
        <w:t>ТҮРКІ АҢЫЗДАРЫ МЕН ӘПСАНАЛАРЫ</w:t>
        <w:br/>
        <w:t>Муз игирма бешпке кирдим билалмадим</w:t>
        <w:br/>
        <w:t>Хақ тағала тағайларин қилалмадим</w:t>
        <w:br/>
        <w:t>Иштиб, уқуб иерга кирди Кул Кожа Ахмед (71, 1701.</w:t>
        <w:br/>
        <w:t>Бұлөлең жолдары Ахмет Иассауидің жер бетінде қанша жасаса,</w:t>
        <w:br/>
        <w:t>жер астында сонша жыл өмір сүрген дегенді меңзейді.</w:t>
        <w:br/>
        <w:t>Аңыз тарихтың тікелей көшірмесі бола алмайды. Сондықтан</w:t>
        <w:br/>
        <w:t>ондағы айтылған мәліметтер мен оқиғалар көбіне-көп елдің,</w:t>
        <w:br/>
        <w:t>халықтың аңсар тілегіне сәйкес өзгеріске ұшырап отыратындығын</w:t>
        <w:br/>
        <w:t>ескерсек, Қожа Ахмет Иассауи туралы аңыздарға да бір жақты</w:t>
        <w:br/>
        <w:t>баға беріп, «таза» шындық деп қарамауымыз керек. Аңыздардағы</w:t>
        <w:br/>
        <w:t>оқиғаныақынныңхикметтеріменсалыстырыпқарағанда шындыққа</w:t>
        <w:br/>
        <w:t>сәйкес келетін тұсы да, кейбір алшақтықтары да аңғарылады:</w:t>
        <w:br/>
        <w:t>Шайыр қолжазбаларының нұсқасы емес, шәкірттері жасаған</w:t>
        <w:br/>
        <w:t>көшірмесі ғана сақталғаны хикметтердің әуел бастағы мәтіндеріне,</w:t>
        <w:br/>
        <w:t>белгілі дәрежеде, өзгерістер енуі мүмкіндігін жоққа шығармайды.</w:t>
      </w:r>
    </w:p>
    <w:p>
      <w:r>
        <w:t>Қ.А.Яссауидің атын мәшһүр еткен қыпшақ, оғыз ұлыстарының</w:t>
        <w:br/>
        <w:t>тілінде жазған шығармасы «Диуани хикмет» (даналық кітабы) еді.</w:t>
        <w:br/>
        <w:t>Дін тарату, ұрпаққа ұлағатты сөз айтып, тәрбиеге шақыру, оны</w:t>
        <w:br/>
        <w:t>насихаттау талабынан туған бұл шығарма түрік тілінде әрі көркем,</w:t>
        <w:br/>
        <w:t>әрі әуезді жыр тудырудың да үлгісі болды. Біз Әзірет Сұлтан туралы</w:t>
        <w:br/>
        <w:t>аңыздарды оның «Хикметтерімен» байланыстыра отырып сөз</w:t>
        <w:br/>
        <w:t>етеміз. Өйткені бұл шығарманың негізгі арқауын түсінуге осындай</w:t>
        <w:br/>
        <w:t>аңыздардың да пайдасы көп. Бұл жағдай «Хикметтердің» тек әдеби</w:t>
        <w:br/>
        <w:t>ғана емес тарихи дәуір ақиқатын таныстыра алатынын көрсетеді.</w:t>
        <w:br/>
        <w:t>Ауызәдебиетінің байлығы жазбаәдебиеттің десарқылмасқазынасы,</w:t>
        <w:br/>
        <w:t>нәрлендірер бұлағы бола алатындығы А.Иассауи шығармаларының</w:t>
        <w:br/>
        <w:t>табиғатынан да танылады. «Хикметтердің» өн бойында ауыз</w:t>
        <w:br/>
        <w:t>әдебиетінде қалыптасқан көркемдік өрнектердің ұшырауы бұған</w:t>
        <w:br/>
        <w:t>дәлел. Қ.А.Иассауи түрік тіліндегі ауызекі әдебиет дәстүрін араб,</w:t>
        <w:br/>
        <w:t>парсы әдебиетінің озық үлгілерімен шебер астастыру арқылы</w:t>
        <w:br/>
        <w:t>поэзияның мүмкіндіктерін таба білді.. Адам жасын жүйелеп</w:t>
        <w:br/>
        <w:t>жырлау үлгісі де Ахмет Иассауиден бастау алатынын айтуымыз</w:t>
        <w:br/>
        <w:t>жөн. Бертіндегі Бұхар, Базар жырау, Шал секілді ақындардың</w:t>
        <w:br/>
        <w:t>шығармашылығында осы дәстүр жалғасып, дамығанын көреміз.</w:t>
        <w:br/>
        <w:t>А.Иассауидің «рубай» үлгісіндегі жырлары қазақтың қара өлең</w:t>
        <w:br/>
        <w:t>ұйқасына тым жақындығын айтсақ та, артықтығы жоқ. Демек,</w:t>
        <w:br/>
        <w:t>36</w:t>
        <w:br/>
        <w:t>?СЧ</w:t>
        <w:br/>
        <w:t>А? ТҮРКІ АҢЫЗДАРЫ МЕН ӘПСАНАЛАРЫ</w:t>
        <w:br/>
        <w:t>к.</w:t>
        <w:br/>
        <w:t>жайында баяндалатын әңгімелер жатқызылуы тиіс»|45, 138) деп</w:t>
        <w:br/>
        <w:t>көрсетеді.</w:t>
        <w:br/>
        <w:t>С.Н.Азбелов аңыз әңгімелердің халық өмірінің алыстағы</w:t>
        <w:br/>
        <w:t>тарихын танытудағы маңызын жоғары бағалай келе, оларды</w:t>
        <w:br/>
        <w:t>тарихи және топонимикалық аңыздар деп жіктеуді жән көреді |46,</w:t>
        <w:br/>
        <w:t>61. Былайша жіктеу В.Е.Гусевтің де (47, 122-1231, В.К.Соколованың</w:t>
        <w:br/>
        <w:t>да (48, 249| зерттеулерінен көрінеді. Бұл аталған және басқа</w:t>
        <w:br/>
        <w:t>да фольклорлық мұраларды зерттеуші орыс ғалымдарының</w:t>
        <w:br/>
        <w:t>еңбектерінде аңыздық прозаның атқаратын функциясы мен оларға</w:t>
        <w:br/>
        <w:t>қойылатын негізгі талаптар жан-жақты талданып берілген |49).</w:t>
        <w:br/>
        <w:t>Қазақтың ауыз әдебиеті туралы ғылымы негізінен орыс</w:t>
        <w:br/>
        <w:t>фольклортану ғылымының игі ықпалымен, үлтісімен өсіп</w:t>
        <w:br/>
        <w:t>өркендеді. Қазақ аңыз әңгімелерінің жанрлық ерекшеліктері,</w:t>
        <w:br/>
        <w:t>табиғаты, атқаратын міндеті т.б. туралы сөз қозғайтын болсақ,</w:t>
        <w:br/>
        <w:t>ең бірінші, Ш.Уәлиханов есімін ауызға аламыз. Ол алғаш рет</w:t>
        <w:br/>
        <w:t>тарихқа қатысты әңгімелерді, яғни, тарихи оқиғалар мен тарихи</w:t>
        <w:br/>
        <w:t>қайраткерлер турасындағы аңыздарды жеке дара бөліп алып</w:t>
        <w:br/>
        <w:t>«тарихи аңыздар» (историческое предания) деп атаған. Ғалымның:</w:t>
        <w:br/>
        <w:t>«Егер Гомердің поэтикалық аңыздаулары, Геродоттың естіп алып,</w:t>
        <w:br/>
        <w:t>жазып қалдырған аңыздары азды-көпті тарихилық мәнге ие</w:t>
        <w:br/>
        <w:t>десек, егер әрбір тпала-пұла, қисынсыз аңыз әңгімелердің өзінің</w:t>
        <w:br/>
        <w:t>негізінде оқиғамен шындық жатады десек, қазақтардың ұнамды</w:t>
        <w:br/>
        <w:t>және жүйелі аңыздауларында... тарихи мән болуы шүбәсіз» (50,</w:t>
        <w:br/>
        <w:t>388) деген пікірі аса маңызды. Жалпы аңыз жанрының ерекшелігі</w:t>
        <w:br/>
        <w:t>өткен заман оқиғалары мен адамдары туралы кең деректі мағлұмат</w:t>
        <w:br/>
        <w:t>бере алатындығын ескерсек, ІІ.Уәлихановтың жоғарыдағы</w:t>
        <w:br/>
        <w:t>тұжырымдамасында зор 1пындықтың жатқанын көреміз.</w:t>
        <w:br/>
        <w:t>Ғалым ауыз әдебиеті нұсқаларының танытқыштық сипатына</w:t>
        <w:br/>
        <w:t>мән бере отырып қазақ тарихи аңыздарын елдің өткен, кеткен</w:t>
        <w:br/>
        <w:t>жағдайларын толығырақ түсінуге таптырмайтын жанды дерек</w:t>
        <w:br/>
        <w:t>деп білген. Ш.Уәлихановтың ғылыми еңбектеріндегі біз келтірген</w:t>
      </w:r>
    </w:p>
    <w:p>
      <w:r>
        <w:t>құнды пікірлер бүгінгі қазақ фольклортану ғылымында үлкен</w:t>
        <w:br/>
        <w:t>методологиялық таянышптқа айналғанын айтуымыз керек.</w:t>
        <w:br/>
        <w:t>Ш.Уәлиханов «ХҮШІ ғасырдағы қазақ батырлары. туралы</w:t>
        <w:br/>
        <w:t>тарихи аңыздар» |50, 216-222) деген мақаласында Абылай мен</w:t>
        <w:br/>
        <w:t>оның айналасындағы қазақ батырларының ерліктерін баяндайтын</w:t>
        <w:br/>
        <w:t>23</w:t>
        <w:br/>
        <w:t>ТҮРКІ АҢЫЗДАРЫ МЕН ӘПСАНАЛАРЫ</w:t>
        <w:br/>
        <w:t>22,4 0УА</w:t>
        <w:br/>
        <w:t>«Хазіреттің белгілі мүриттерінің бірі--Әли-Құсшы ата көзі тірісінде</w:t>
        <w:br/>
        <w:t>әулиелікке жеткен адам болса керек. Бірақ, жас кезінде саятшылық</w:t>
        <w:br/>
        <w:t>құрып, аң аулаған дейді. Сондықтан да, оны ел Құсшы атап кеткен.</w:t>
        <w:br/>
        <w:t>Ыр күні ол құс салуға шығады. Бір жерге келген кезде қолындағы</w:t>
        <w:br/>
        <w:t>құс ұшып барып, бір бейіттің үстіне қоныпты. Құсын шақырса</w:t>
        <w:br/>
        <w:t>келмепті. Сол сәтте ат үстінде тұрған Құсшы ата:</w:t>
        <w:br/>
        <w:t>Ей, найсап, құсымды ұшырып жібер,- дейді.</w:t>
        <w:br/>
        <w:t>Осы кезде бейіттен үн естіліпті:</w:t>
        <w:br/>
        <w:t>Баяғыдан бері ескерусіз жатыр едім, Найсап десең де, ел енді</w:t>
        <w:br/>
        <w:t>ескеріп мені білетін болды-ау. Рахмет пақырым. Сені де маған Алла</w:t>
        <w:br/>
        <w:t>жіберіп тұрған шығар, - деп үстіндегі құсты ұшырып жіберіпті.</w:t>
        <w:br/>
        <w:t>Сол әңірдегі Найсап ата атымен аталатын елді мекеннің тарихы</w:t>
        <w:br/>
        <w:t>осыған байданысты секілді» |75).</w:t>
        <w:br/>
        <w:t>Ендігі бір аңызда «Құшата» ауылының атауы «Қосшы ата»</w:t>
        <w:br/>
        <w:t>дегеннен шыққан делінеді. Яғни Иассауидің атқосшысы болған</w:t>
        <w:br/>
        <w:t>Әбдірахман есімімен байланыстырады. Бірақ бұл аңыздан гөрі</w:t>
        <w:br/>
        <w:t>«Құсшы ата» туралы алдыңғы болжам көбірек қисыңға келеді.</w:t>
        <w:br/>
        <w:t>Өйткені ол тұста «Қосшы» деген ұғым болғанмен, дәл осы атаумен</w:t>
        <w:br/>
        <w:t>беріле қоюы неғайбыл. Ал құс, құсшы деген ұғымдардың көнелігіне</w:t>
        <w:br/>
        <w:t>шығыстың сөз зергерлерінің бірі Әл-Құсшидің есімі дәлелдірек.</w:t>
        <w:br/>
        <w:t>Мұның үстіне көрші ауылдың «Қошқорған» аталуы да көп жайды</w:t>
        <w:br/>
        <w:t>аңғартады. Мұны қазақша «Қосқорған» деп беріп жүр. Дегенмен,</w:t>
        <w:br/>
        <w:t>бұл өңірде қос қорғанның болғаны жөнінде ешбір дерек жоқ.</w:t>
        <w:br/>
        <w:t>Есесіне бұл атау «Құс қорғаны» деген ұғымнан шығуы мүмкін.</w:t>
        <w:br/>
        <w:t>Ел арасында ат-есімдері жазбаша, ауызша, шежіре, аңыз</w:t>
        <w:br/>
        <w:t>әңгімелерден кеңірек таныс әулиелердің мағыналы істері, өсиеттері</w:t>
        <w:br/>
        <w:t>мен бірге олардың мазарлары да сақталып қалған. Бұл - олардың</w:t>
        <w:br/>
        <w:t>көбінің нақ қай заманда жасағандығын анықтай алмағанымен,</w:t>
        <w:br/>
        <w:t>жалпы өмір сүрген тарихи тұлғалар екендігіне айғақ. Қожа Ахмет</w:t>
        <w:br/>
        <w:t>Яссауиден бермен қарайғы оның шәкірттері, рухани ізбасарлары</w:t>
        <w:br/>
        <w:t>болып саналатын діни ағартушылардың көбінің аттары мәлім</w:t>
        <w:br/>
        <w:t>болғанмен, аңыздары ұмытылған, тіпті мазарларының өзі құлап,</w:t>
        <w:br/>
        <w:t>белгісіз боп кеткендері қаншама. Сондықтан жазба әдебиеттің</w:t>
        <w:br/>
        <w:t>қарыштап, халықтың саяси, рухани санасы өскен бүгінгі заманда</w:t>
        <w:br/>
        <w:t>олар туралы аңыздарға ертегі әңгіме ретінде ғана қарау орын</w:t>
        <w:br/>
        <w:t>алған. Олай болуы заңды .да. Бұған сан ғасырда қалыптасқан</w:t>
        <w:br/>
        <w:t>таным-түсініктің желісі соңғы замандарда үзіліп, рухани дәстүрдің</w:t>
        <w:br/>
        <w:t>38</w:t>
      </w:r>
    </w:p>
    <w:p>
      <w:r>
        <w:t>Ж, ЖЗ) ТҮРКІ АҢЫЗДАРЫ МЕН ӘПСАНАЛАРЫ</w:t>
        <w:br/>
        <w:t>он төрт аңызға тоқталған. Олардың әрқайсысына анықтама берін,</w:t>
        <w:br/>
        <w:t>өз пікірін білдіріп отырған. Бұл еңбектің маңызы сол -- ғалым</w:t>
        <w:br/>
        <w:t>халыққа кеңінен таныс Қабанбай, Бөгенбай, Жәнібек, Баян секілді</w:t>
        <w:br/>
        <w:t>батырлардың тарихи істерінен мағлұмат беретін аңыздармен</w:t>
        <w:br/>
        <w:t>ғана шектелмей, бүтінгі ұрпаққа белгісіз, тарихта ерлік істері</w:t>
        <w:br/>
        <w:t>көмескіленіп, ат-есімдері ұмытыла бастаған Байғозы, Елшібек,</w:t>
        <w:br/>
        <w:t>Жаулыбай, Үсен, Алтай т.б. қазақ батырларының да өмірінен</w:t>
        <w:br/>
        <w:t>қызықты дерек келтірген. Сол арқылы Шоқан өткен тарихымызды</w:t>
        <w:br/>
        <w:t>зерделеуге тарихи аңыздардың құнды жәдігерлер екенін қадап</w:t>
        <w:br/>
        <w:t>айтып, анықтап берген.</w:t>
        <w:br/>
        <w:t>Қазақ фольклорының көне және бай мұраларын жанрлық</w:t>
        <w:br/>
        <w:t>белгілерін айқындауда көп еңбек сіңірген ғалымдарымыздың</w:t>
        <w:br/>
        <w:t>бірі - М.Әуезов. Ол Ш.Уәлихановтың жоғарыда айтып өтілген</w:t>
        <w:br/>
        <w:t>тұжырымын қолдай отырып, тарихи аңыздар жөнінде құнды</w:t>
        <w:br/>
        <w:t>ойлар айтты. «Қазақ ертегілері» (1957) деген кітаптың бірінші</w:t>
        <w:br/>
        <w:t>томына жазған алғы сөзінде М.Әуезов өзіне дейінгі әлемдік</w:t>
        <w:br/>
        <w:t>тәжірибеге сүйенген орыс фольклортанушы ғалымдарының</w:t>
        <w:br/>
        <w:t>еңбектеріндегі қалыптасқан заңдылықтарды басты назарда ұстай</w:t>
        <w:br/>
        <w:t>отырып, қазақтың ертегілік прозасын жанрлық түрлерге бөліп,</w:t>
        <w:br/>
        <w:t>топтастырды. Сан ғасырдан бергі түрлі тарихи құбылыстарды</w:t>
        <w:br/>
        <w:t>басынан кешірген елдің неше алуан көңіл-күйінен хабар</w:t>
        <w:br/>
        <w:t>беретін прозалық әңгімелерді ертегілердің құрамында қарап,</w:t>
        <w:br/>
        <w:t>оларды шартты түрде «шыншыл ертегілер» деп атады (51, 171.</w:t>
        <w:br/>
        <w:t>М.Әуезовтің ел басынан өткен тарихи оқиғалар мен ғұмыр</w:t>
        <w:br/>
        <w:t>кешкен уақыты белгілі жеке тарихи қайраткерлер туралы аңыз-</w:t>
        <w:br/>
        <w:t>әпсаналарға нақты ұғым беретін термин іздегені байқалады.</w:t>
        <w:br/>
        <w:t>Ғалымның: «Әрине, бұл жіктеуді түпкілікті белгілі бір әдебиет</w:t>
        <w:br/>
        <w:t>заңы деп қарамаймыз; қолдағы бар материалға сүйеніп айтқан</w:t>
        <w:br/>
        <w:t>алғашқы тексерудің, бақылаудың қорытындысы ғана, - (51,17)</w:t>
        <w:br/>
        <w:t>деп бұл саланы болашақта арнайы, жете зерттеу қажеттілігін</w:t>
        <w:br/>
        <w:t>ескерткен.</w:t>
        <w:br/>
        <w:t>Л.Соболевпен бірігіп жазған «Қазақ халқының эпосы мен</w:t>
        <w:br/>
        <w:t>фольклоры» атты зерттеуінде аңыздарды: «Тарихта болған адамдар</w:t>
        <w:br/>
        <w:t>жайында айтылған, халық шығарған көркем әңгіме... Аңыз-әңгіме</w:t>
        <w:br/>
        <w:t>етілген адамның өміріндегі шын ісі мен мінезінің суреттеуінен,</w:t>
        <w:br/>
        <w:t>аңғарынан туады. Аңыз әңгіменің тарихи адамды біржолата өзіне</w:t>
        <w:br/>
        <w:t>ұқсамаған кейіпкетүсіріп әкететіні болмайды. Әрбір аңыз әңгіменің</w:t>
        <w:br/>
        <w:t>24</w:t>
        <w:br/>
        <w:t>2)</w:t>
        <w:br/>
        <w:t>(ТҮРКІ АҢЫЗДАРЫ МЕН ӘПСАНАЛАРЫ</w:t>
        <w:br/>
        <w:t>әсірелеп, өз жандарынан қосқан. Сондықтан Ахмет Иассауиге</w:t>
        <w:br/>
        <w:t>қатысты әңгімелердің көбі аңыздан гөрі әпсана жанрының</w:t>
        <w:br/>
        <w:t>шарттарына сәйкес келеді. Ол туралы арнайы тарауда нақтырақ</w:t>
        <w:br/>
        <w:t>тоқталамыз.</w:t>
        <w:br/>
        <w:t>Ахмет Иассауидің өзгелерден ерекше зеректігін, Алланың</w:t>
        <w:br/>
        <w:t>шын сүйген құлы, берілген қызметшісі екендігін жария қылатын</w:t>
        <w:br/>
        <w:t>аңыздары көп. Солардың бірінде: Жасында Ахметті «Ақ ата» деген</w:t>
        <w:br/>
        <w:t>Сайрамдағы бір молдаға оқуға беріпті делінеді. Ол кісінің шашы</w:t>
        <w:br/>
        <w:t>да, қасы да аппақ болса керек, содан «Ақ ата» атанады (шын аты</w:t>
        <w:br/>
        <w:t>Шахабиддин Исфиджаби - А.Д.). Сол кісі кезекті сабағынан соң</w:t>
        <w:br/>
        <w:t>балаларға «үйге барған соң, құдайдың көзіне түспейтіндей етіп, бір-</w:t>
        <w:br/>
        <w:t>бір тауық, не қораз сойып әкеліңдер!» - деп тапсырыпты. Ертеңіне</w:t>
        <w:br/>
        <w:t>өзге балалардың бәрі сойылған тауық, қораздарын ұстаздарына</w:t>
        <w:br/>
        <w:t>беріпті, тек Ахмет ғана алып келген қоразын мұғаліміне тірідей</w:t>
      </w:r>
    </w:p>
    <w:p>
      <w:r>
        <w:t>беріпті. Мұны көрген Ақ ата неге бұлай болды? деп сұрағанда жас</w:t>
        <w:br/>
        <w:t>бала: «Ұстаз, кешірім өтінемін, мен қоразды соя алмадым, себебі,</w:t>
        <w:br/>
        <w:t>«мен қай жерге тығылып сойсам да, құдай көріп тұрған жоқ па?»</w:t>
        <w:br/>
        <w:t>депті. Сонда Ақ Ата: «Бәрекелді Ахметім! Менің өзім де сен туралы</w:t>
        <w:br/>
        <w:t>осындай бір сырлы құпияны білу үшін, істеген едім |68, 32| деген</w:t>
        <w:br/>
        <w:t>екен.</w:t>
        <w:br/>
        <w:t>Осындағы баяндалған аңыз астарынан Қожа Ахметтің әулиелік</w:t>
        <w:br/>
        <w:t>қасиетіне іштей сеніммен қараған тек әкесі ғана емес, сол кездегі</w:t>
        <w:br/>
        <w:t>ілімдарғұламаұстаздарының даықылас-пейілінтанимыз. Ахметтің</w:t>
        <w:br/>
        <w:t>өсіп, ер жетіп, ұлы жолға бет бұруына осы секілді ұстаздарының</w:t>
        <w:br/>
        <w:t>үлкен ықпалы болған. Осыған ұқсас аңыздардың көпшшілігі</w:t>
        <w:br/>
        <w:t>Ахметтің жасынан жақсы мен жаманды, асыл мен жасықты айыра</w:t>
        <w:br/>
        <w:t>білетін киелі дарын иесі екендігін паш ететін әңгімелер. Халық</w:t>
        <w:br/>
        <w:t>аңыздары бойынша Қожа Ахмет алпыс үш жастан кейін қылуетке</w:t>
        <w:br/>
        <w:t>кірген және қалған өмірін сонда тұрып өткізген. Көп мәліметтерге</w:t>
        <w:br/>
        <w:t>қарағанда ол жүз жиырма бес жыл өмір сүрген болса, соның</w:t>
        <w:br/>
        <w:t>ішінде алпыс екі жыл өмірін жер астында, қылуетте өткізген.</w:t>
        <w:br/>
        <w:t>Себебі: «Мен Пайғамбардан артық емеспін, соның ізбасарымын</w:t>
        <w:br/>
        <w:t>сол себепті мен алпыс үштен кейін жер астына кіруім керек», - деп</w:t>
        <w:br/>
        <w:t>ойлаған. Екіншіден, жер үстінде жүріп халықтың жан тазалығын</w:t>
        <w:br/>
        <w:t>жақсартуға күші жетпегендігін сезінгендіктен, жер астына түсіп,</w:t>
        <w:br/>
        <w:t>көңілге түйгендерін хикметтері арқылы жазып қалдыруды мақсат</w:t>
        <w:br/>
        <w:t>%</w:t>
        <w:br/>
        <w:t>%5</w:t>
        <w:br/>
        <w:t>көз жеткіземіз. Жалпы фольклорлық шығармалардың туып,</w:t>
        <w:br/>
        <w:t>таралуында әр аймақтың тарихи-географиялық т.б. өзіндік</w:t>
        <w:br/>
        <w:t>ерекшеліктері де болатыны анық. Сондай ерекшеліктің бір</w:t>
        <w:br/>
        <w:t>саласын діни қайраткерлерге байланысты аңыз әңгімелер</w:t>
        <w:br/>
        <w:t>мазмұнынан байқауға болады. Бұл өлкеде зороастризм, тәңірлік</w:t>
        <w:br/>
        <w:t>тағы да басқа діндер мен ислам дінінің неғұрлым кең тараған</w:t>
        <w:br/>
        <w:t>және бүкіл Түрік мұсылман халықтарына кие саналған діни</w:t>
        <w:br/>
        <w:t>қайраткерлер мен қасиетті мекендерімол аймақ. Осы көрсетілген</w:t>
        <w:br/>
        <w:t>және басқа жағдайларды еске ала отырып, тарихи аңыздарды</w:t>
        <w:br/>
        <w:t>төмендегіше үш топқа бөліп қарауды лайық көрдік.</w:t>
        <w:br/>
        <w:t>Бірінші, тарихи-діни ағартушылық аңыз.</w:t>
        <w:br/>
        <w:t>Екінші, тарихи аңыз (батыр-қолбастшылар туралы).</w:t>
        <w:br/>
        <w:t>Үшінші, тарихи-топонимикалық аңыз.</w:t>
        <w:br/>
        <w:t>1.1 Тарихи-діни ағартушылық аңыз</w:t>
        <w:br/>
        <w:t>Оқиға болған уақыт қашықтаған сайын ондағы іс-әрекет те,</w:t>
        <w:br/>
        <w:t>оқиға желісі де, түрлі жағдайларды баяндайтын әңгіме әуезі</w:t>
        <w:br/>
        <w:t>де көмескіленіп, біршама өзгерістерге ұшырайды. Тарихи</w:t>
        <w:br/>
        <w:t>адамдар мен сол заман туралы нақты жазба деректер ұмытылып,</w:t>
        <w:br/>
        <w:t>әңгімеге халық қиялы араласады да, жаңа жанрлар мен жанрлық</w:t>
        <w:br/>
        <w:t>түрлердің тууына жол ашады. Ел жадында аты сақталған Баба</w:t>
        <w:br/>
        <w:t>Түкті Шашты Әзіз, Қорқыт, Арыстан баб, Қ.А.Яссауиге т.б.</w:t>
        <w:br/>
        <w:t>көптеген қайраткерлерге қатысты тарихи-діни оқиғалар аңыздар</w:t>
        <w:br/>
        <w:t>мен әпсанаға айналған. Біз Оңтүстік Қазақстанның тарихи-</w:t>
        <w:br/>
        <w:t>діни аңыздарын зерттеуді, ертелі-кешті хатқа түсіп, өзінің</w:t>
        <w:br/>
        <w:t>хронологиялық ізін біршама айқындай бастаған тұлғаларға</w:t>
        <w:br/>
        <w:t>қатыстыларынан бастауды дұрыс деп таптық.</w:t>
        <w:br/>
        <w:t>Қожа Ахмет Яссауи - бүкіл түркі тектес халықтардың орта</w:t>
      </w:r>
    </w:p>
    <w:p>
      <w:r>
        <w:t>ғасырдағы аса көрнекті ақыны, есімі ислам әлеміне кеңінен таралған</w:t>
        <w:br/>
        <w:t>ойшыл. Түркі қауымының ежелден қалыптасқан түсінігіне орай</w:t>
        <w:br/>
        <w:t>және эпикалық жырлар сарынындағы сюжетті оқиғалар барысы</w:t>
        <w:br/>
        <w:t>бойынша ол елдің жанға медет тілеп, аялдап ат басынан бұрар</w:t>
        <w:br/>
        <w:t>піріне айналған тұлға. Мұсылманшылыққа мойыңсынған барша</w:t>
        <w:br/>
        <w:t>қауымға ислам қағидаларын жергілікті түрік тіліңде түсіндіре</w:t>
        <w:br/>
        <w:t>30</w:t>
        <w:br/>
        <w:t>АА 22У5 А ТҮРКІ АҢЫЗДАРЫ МЕН ӘПСАНАЛАРЫ</w:t>
        <w:br/>
        <w:t>тарихи аңыздарды сыйыстырған, бұл кезге дейін ауызша</w:t>
        <w:br/>
        <w:t>таралып келген, шындығы, қиялы аралас шежіренің орайын</w:t>
        <w:br/>
        <w:t>тауып орналастырған. Осының бәрін тарихи дерек, хроника</w:t>
        <w:br/>
        <w:t>ауқымына үйлесімді адамдар тағдырына қатысты етіп, жатық</w:t>
        <w:br/>
        <w:t>баяндай білген», - |57, 236| деп тұжырымдайды. Мұндай халдерді</w:t>
        <w:br/>
        <w:t>І.Есенберлиннің Абылай, Ақсақ Темір, Яссауи кесенесі туралы;</w:t>
        <w:br/>
        <w:t>С.Бақбергеновтың Ақбикеш тауы, Хантағы, Әмір Темірдің</w:t>
        <w:br/>
        <w:t>дүниеге келуі, Қатынқамал, Қанжуған, Қанымсай; Е.Тұрысовтың</w:t>
        <w:br/>
        <w:t>Әмір Темірдің ақсақ атануы; Д.Досжановтың, Темірдің өлімі,</w:t>
        <w:br/>
        <w:t>Тоқтамыстың өлімі секілді тарихи аңыздарды негіз еткен т.б.</w:t>
        <w:br/>
        <w:t>көптеген шығармаларынан табамыз |36). Бұдан аңыздардың елге</w:t>
        <w:br/>
        <w:t>танылуына ақын, жазушылардың шығармалары да маңызды,</w:t>
        <w:br/>
        <w:t>қызмет атқарып келе жатқаны көрінеді.</w:t>
        <w:br/>
        <w:t>Республиканың басқа аймақтарымен салыстырып қарағанда</w:t>
        <w:br/>
        <w:t>Оңтүстік Қазақстанның өзіндік ерекшеліктері бар. Оның түрік</w:t>
        <w:br/>
        <w:t>деп аталатын этникалық тек-тамыры бір туысқан халықтардың</w:t>
        <w:br/>
        <w:t>ата-мекені екені қалың қауымға тарихи жыр, шежірелерден де</w:t>
        <w:br/>
        <w:t>белгілі. Араб, парсы, қытай т.б. жатжұрттық саяхатшылар өз</w:t>
        <w:br/>
        <w:t>жылнамаларында, жазу сызбаларында жазып қалдырған деректер</w:t>
        <w:br/>
        <w:t>бір бөлек. Оның үстіне ел аузында айтылып келген аңыздар кәрі</w:t>
        <w:br/>
        <w:t>тарихтың куәсіндей құпия сырларды танып-білуге септеседі.</w:t>
        <w:br/>
        <w:t>Мәселен, біздің дәуірімізге дейінгіЗ28жылдыңжазында жердүниені</w:t>
        <w:br/>
        <w:t>жаныштап, ат тұяғының астына салып келе жатқан, беті жаудан</w:t>
        <w:br/>
        <w:t>қайтпаған жаһангер қолбасшы Александр Яксарт (Сырдария)</w:t>
        <w:br/>
        <w:t>өзенінің бойына келіп жеткенде, осынау өлкені мекендеген көшпелі</w:t>
        <w:br/>
        <w:t>сақтардан күтпеген соққы алып көп шығынға ұшырап, атының</w:t>
        <w:br/>
        <w:t>басын кері бұрыпты дейтін аңыздар сақталған |58, 205-2141.</w:t>
        <w:br/>
        <w:t>Көшпелі сақтардың бетпе-бет ашық майданға шықпай,</w:t>
        <w:br/>
        <w:t>тұтқиылдан келіп тиісуі қандай шалт болса, ізім-ғайып жоғалуы</w:t>
        <w:br/>
        <w:t>да сондай тез жауынгер халық екендігін бағалаған Геродоттың</w:t>
        <w:br/>
        <w:t>жазбалары Оңтүстік өлкесіндегі өткен оқиғалар ізінің ескі елесін,</w:t>
        <w:br/>
        <w:t>бұлдыр белгілерін анықтауға жол сілтейді. Грек саяхатшыларының</w:t>
        <w:br/>
        <w:t>бұдан басқа жазбаларында да Сырдарияның бойын мекендеген</w:t>
        <w:br/>
        <w:t>тайпалар туралы мәліметтер аз емес. б.з.д. П ғасырында ғұмыр</w:t>
        <w:br/>
        <w:t>кешкен Дионисий Перэмей: «Соғда елінің арғы жағындағы Яксарт</w:t>
        <w:br/>
        <w:t>өзенінің бойында садақ тартатын сақ тайпалары тұрады. Олар</w:t>
        <w:br/>
        <w:t>жебесін босқажібермейтінәлемдегіеңшебер, әрі мерген атқыштар»</w:t>
        <w:br/>
        <w:t>28</w:t>
        <w:br/>
        <w:t>әр кезде аңыздар жөнінде сөз болып келгенін көреміз. Мәселен,</w:t>
        <w:br/>
        <w:t>Ж.Аймауытовтың «Әзірет Сұлтан» жөніндегі мақаласында (54),</w:t>
        <w:br/>
        <w:t>Қ.Сәтпаев, Ә.Марғұлан, Ә.Қоңыратбаев, Р.Бердібаев, Е.Тұрсынов,</w:t>
        <w:br/>
        <w:t>Х.Сүйіншәлиев, С.Қасқабасов тағы да басқалардың Бабата, Баба</w:t>
        <w:br/>
        <w:t>Түкті Шашты Әзіз, Қ.А.Яссауи, Арыстан-баб, Едіге, Ақсақ Темір,</w:t>
        <w:br/>
        <w:t>Абылай сияқты тарихи, діни қайраткерлерге қатысты біршама</w:t>
      </w:r>
    </w:p>
    <w:p>
      <w:r>
        <w:t>тұжырымды пікірлер айтылып отырған |55). Сондай-ақ түрлі</w:t>
        <w:br/>
        <w:t>ғылыми және ғылыми-көпшілік кітаптар мен жинақтарда тарихи,</w:t>
        <w:br/>
        <w:t>діни қайраткерлер туралы жалпы мәліметтер келтірілген.</w:t>
        <w:br/>
        <w:t>1980 жылдардан кейінгі уақытта Оңтүстік Қазақстанның</w:t>
        <w:br/>
        <w:t>аңыздары тақырыбына бірсыпыра еңбектер жарияланды. Соның</w:t>
        <w:br/>
        <w:t>бірі - С.Бақбергеновтің «Қазығұрттың басында кеме қалған» (1984)</w:t>
        <w:br/>
        <w:t>атты еңбегі. Мұнда Оңтүстік өңіріндегі Қазығұрт тауы, Ақсақ Темір</w:t>
        <w:br/>
        <w:t>және Қ.А.Ясауи ғимараты, Хантағы, Қанжуған және Қатынқамал</w:t>
        <w:br/>
        <w:t>хикаясы, Жырыққорған, Ақбикеш, Атцысай, секілді бірнегпе аңыз-</w:t>
        <w:br/>
        <w:t>әпсаналардың текстері келтірілді (56, 31-54). Оңтүстік аңыздарының</w:t>
        <w:br/>
        <w:t>кейбір нұсқалары «Абылай хан» (1993), «Домалақ Ана» (1991),</w:t>
        <w:br/>
        <w:t>«Қазығұрт баурайындағы аңыздар» (1993), «Қазағымның киесі</w:t>
        <w:br/>
        <w:t>Қазығұртым» (1995), «Қазыналы Қара шаңырақ» (1996), «Яссауи</w:t>
        <w:br/>
        <w:t>тағылымы» (1996), «Теберік дүние» (1997) т.б.кітаптардан орын алды.</w:t>
        <w:br/>
        <w:t>Кейінгі жиырма, отыз жыл көлемінде жарық көрген тарихи</w:t>
        <w:br/>
        <w:t>көркем шығармаларда ел аузында сақталып келген кейбір аңыз-</w:t>
        <w:br/>
        <w:t>әпсаналардың түрлері жазушылардың шығармашылық мақсатына</w:t>
        <w:br/>
        <w:t>орай өзгерістерге ұшырап, оқырман қауымға біршама танысболды.</w:t>
        <w:br/>
        <w:t>Қазақтың тарихи романдарын зерттеген ғалым Р.Бердібай:</w:t>
        <w:br/>
        <w:t>«Ауыз әдебиеті шығармаларының фабулаларын өңдеп,</w:t>
        <w:br/>
        <w:t>жетілдіріп, сүргілеп, жаңа идеяларға қызмет еттіру үшін, тек</w:t>
        <w:br/>
        <w:t>оқиғаның қызықтылығы немесе тарихи нақтылығы жеткіліксіз</w:t>
        <w:br/>
        <w:t>болар еді. Фольклор нұсқалары негізінде көркем шығарма</w:t>
        <w:br/>
        <w:t>жасалуына, ең алдымен, суреткердің белгілі аңыз, әңгіме, жырдан</w:t>
        <w:br/>
        <w:t>өзінің аңсарына сәйкестік табуы қатты себепкер. Қалай болған</w:t>
        <w:br/>
        <w:t>күнде де ауыз әдебиеті жаратындысында, жазушының айтқысы</w:t>
        <w:br/>
        <w:t>келген мұратына үндес нақты негіз болуға тиіс», - дейді. Бұған</w:t>
        <w:br/>
        <w:t>І.Есенберлиннің романдарынан қызғылықты мысалдар келтіріп,</w:t>
        <w:br/>
        <w:t>суреткер «...ауыз әдебиетінде қалыптасқан көркемдік тәсілдерді</w:t>
        <w:br/>
        <w:t>роман сүйетіне сіңімді етіп, жарасымды пайдаланғанын айта;</w:t>
        <w:br/>
        <w:t>«Жанталаста» жыраулар әңгімесі түрінде қаншама нақтылы</w:t>
        <w:br/>
        <w:t>27</w:t>
        <w:br/>
        <w:t>Хл52У 2922 55595) түркі АҢЫЗДАРЫ МЕН ӘПСАНАЛАРЫ</w:t>
        <w:br/>
        <w:t>негізінде тарихта болған адамның шын кескінінің түбегейлі</w:t>
        <w:br/>
        <w:t>ерекшеліктері жүреді, - (52, 55) деп анықтайды.</w:t>
        <w:br/>
        <w:t>М.Ғабдуллин, Е.Ысмайлов, Ә.Марғұлан, Ә.Қоңыратбаев,</w:t>
        <w:br/>
        <w:t>Р.Бердібай, Б.Адамбаев т.б. ғалымдарымыз зерттеу еңбектерінде</w:t>
        <w:br/>
        <w:t>аңыз әңгімелердің өміршеңдігі, белгі сипаттары ішінара айтылып</w:t>
        <w:br/>
        <w:t>отырады. Ертегілік емес халық прозасының жанрлары жеке бір</w:t>
        <w:br/>
        <w:t>зерттеу обһектісі ретінде С.Қасқабасовтың «Қазақтың халық</w:t>
        <w:br/>
        <w:t>прозасы» (1984) атты монографиясында жеке-жеке атау беріліп,</w:t>
        <w:br/>
        <w:t>ара жігі ажыратылды. Осы кезеңнен бастап аңыз жанрының ішкі</w:t>
        <w:br/>
        <w:t>табиғатына, атқаратын функциясына, тарих пен аңыздардың ара</w:t>
        <w:br/>
        <w:t>қатынасына тереңдей еніп, түпкілікті зерттеу жұмысын жүргізу</w:t>
        <w:br/>
        <w:t>қолға алынды.</w:t>
        <w:br/>
        <w:t>Осы аталған тағы басқа қазақ фольклоршы ғалымдарының</w:t>
        <w:br/>
        <w:t>ғылыми-методологиялық ұстанымдарына сүйене отырып, біз</w:t>
        <w:br/>
        <w:t>Оңтүстік Қазақстанның аңыздарын ғылыми жүйеге түсіріп,</w:t>
        <w:br/>
        <w:t>зерттеуді мақсұт тұттық.</w:t>
        <w:br/>
        <w:t>Аңыз жанрының арғы түбірінде тарихи оқиғалар менкүнделікті</w:t>
        <w:br/>
        <w:t>елдіңтұрмыс-тіршілігіндегіболмысынатәнпарасат-пайымыментау,</w:t>
        <w:br/>
        <w:t>тас, елді мекендерде өткен ұрыс-соғыстардың ізі жатады. Аңыздың</w:t>
        <w:br/>
        <w:t>түпкілікті мазмұны ел өмірінің танылған бір шындығы болып</w:t>
      </w:r>
    </w:p>
    <w:p>
      <w:r>
        <w:t>келеді. Тыңдаушы оған ешқандай шүбә келтірмейді. Қайсыбір аңыз</w:t>
        <w:br/>
        <w:t>болсын, біреуден-біреуге ауызекі айтылып келгендіктен, шындық</w:t>
        <w:br/>
        <w:t>деп танылған оқиғаның өзі көп өзгеріске ұшырауы мүмкін. Бірақ</w:t>
        <w:br/>
        <w:t>соның өзінде айтылып отырған оқиға шын болған деп есептелінеді.</w:t>
        <w:br/>
        <w:t>Себебі, фольклорлық дәстүр бойынша аңыз айтушы сол мезеттегі</w:t>
        <w:br/>
        <w:t>айтып отырған оқиғасын тыңдаушыларға ғажайыпты көркемдік</w:t>
        <w:br/>
        <w:t>тәсілдермен ұғындыру керек деп ойламайды. Аңыздың міндеті</w:t>
        <w:br/>
        <w:t>өткен уақыттың шындығын, қарапайым елдің тарихи оқиғалар</w:t>
        <w:br/>
        <w:t>туралы қарапайым түсінігін хабарлаумен көрнекті тұлғаларға</w:t>
        <w:br/>
        <w:t>берген халықтың бағасын, қарым-қатынасын көрсетеді.</w:t>
        <w:br/>
        <w:t>Оңтүстік Қазақстанда таралған ертегілік емес прозаның</w:t>
        <w:br/>
        <w:t>кейбір нұсқалары: миф, аңыз, әпсаналар ел ішінен Ә.Диваев,</w:t>
        <w:br/>
        <w:t>Н.Гродеков, В.Радлов, І.Потанин секілді фольклоршылар</w:t>
        <w:br/>
        <w:t>тарапынан жазылып алынған. Кезінде орыс т.б. ұлт өкілдерінің</w:t>
        <w:br/>
        <w:t>фольклоршы ғалымдарының қолымен жинастырылған мұндай</w:t>
        <w:br/>
        <w:t>мұра архивтерде, ғылыми орталықтардың қолжазба қорларында</w:t>
        <w:br/>
        <w:t>сақталды (15,18). Бірақ бұл жазбалар біріктіріліп, жеке топтама</w:t>
        <w:br/>
        <w:t>25</w:t>
        <w:br/>
        <w:t>9: ТҮРКІ АҢЫЗДАРЫ МЕН ӘПСАНАЛАРЫ</w:t>
        <w:br/>
        <w:t>(59, 23|, деп жазса, келесі бір тарихшшы Климент Александрский:</w:t>
        <w:br/>
        <w:t>«Сақтардың әйелдері кейін шегінгенде ерлер секілді ат үстінен</w:t>
        <w:br/>
        <w:t>артына қарап ататын болған» (Б9, 24), деп олардың ержүрек</w:t>
        <w:br/>
        <w:t>тайпалар екендігін көрсетеді.</w:t>
        <w:br/>
        <w:t>Оңтүстік өңірінен кері бұрылған Александр әскерінің біразы</w:t>
        <w:br/>
        <w:t>қайтар жолда көне Бұхара қаласында қалып қойып, осы жердің</w:t>
        <w:br/>
        <w:t>тұрғылықты тұрғынына айналған деген де аңыз әңгіме бар |60,18).</w:t>
        <w:br/>
        <w:t>Б.».д. УШЫУ ғғ. парсы паттпалығының нығая түскен кезеңінде</w:t>
        <w:br/>
        <w:t>П Кир патша бүкіл елді өз қолына қаратып, жаугершілік</w:t>
        <w:br/>
        <w:t>жорықтарын бастаған. Бабыл, Египет елдерін жаулап, одан соң</w:t>
        <w:br/>
        <w:t>Орта Азияға бет қояды. Бірақ Сырдың төменгі ағысындағы сақ-</w:t>
        <w:br/>
        <w:t>массагет тайпаларын жаулап, өзінің ықпалына, уысына алуды</w:t>
        <w:br/>
        <w:t>көздеген жерде оның қолы үлкен қарсылықтарға кезігеді. Сондай</w:t>
        <w:br/>
        <w:t>қиян-кескі ұрыстардың бірінде Кирдің өзі де мерт болады |61,</w:t>
        <w:br/>
        <w:t>21-221. Кир Массагет тайпасының ханшасы Томиристі әйелдікке</w:t>
        <w:br/>
        <w:t>алмақшы болған, бірақ Томирис Кирді айламен өлтіріп басын</w:t>
        <w:br/>
        <w:t>кесіп, қанға толы меске салып «Тіріңде көзің қанға тоймаса, өлген</w:t>
        <w:br/>
        <w:t>соң да қанға малынып жат осылай» дейтіні аңыз болып сақталған.</w:t>
        <w:br/>
        <w:t>Сонымен қатар халықтың азаттығын жеке басының мүддесінен</w:t>
        <w:br/>
        <w:t>жоғары қойып, жау қолында өлетін Ширак патша да, т.б. осы</w:t>
        <w:br/>
        <w:t>секілді көптеген көне аңыздардың біразы Оңтүстік өңіріне тән деп</w:t>
        <w:br/>
        <w:t>әбден айта аламыз. Б.Жандарбековтың осы аңыздардың негізінде</w:t>
        <w:br/>
        <w:t>жазған шығармалары әдебиетші қауымға таныс (62). Одан берідегі</w:t>
        <w:br/>
        <w:t>Оғыз-қыпшақ, моңғол шапқыншылығы, ноғайлы дәуіріне тән ескі</w:t>
        <w:br/>
        <w:t>әңгімелер өз алдына бір төбе... Оған аңыз әңгімелерімен қатар жер-</w:t>
        <w:br/>
        <w:t>су атаулары нақтылы дәлел бола алады.</w:t>
        <w:br/>
        <w:t>Қазақ фольклоршылары да ертегілік емес халық прозасының</w:t>
        <w:br/>
        <w:t>аңыздық саласын тақырыптық, идеялық мазмұнына қарай тарихи</w:t>
        <w:br/>
        <w:t>және топонимикалық аңыздар деп ажыратып келеді (63). Аңыз</w:t>
        <w:br/>
        <w:t>жанрының сипаттарына бұл тұрғыдан қарау тенденциясы орыс</w:t>
        <w:br/>
        <w:t>фольклорист ғалымдарының еңбектерінде ертеден-ақ қалыптасқан</w:t>
        <w:br/>
        <w:t>болатын |641. Бұл дәстүрді қазақ ғалымдары бағдар тұтып, әрмен</w:t>
        <w:br/>
        <w:t>қарай өрбітті.</w:t>
        <w:br/>
        <w:t>Дегенмен бұл мәселені ұлттық төл мұрамызға тереңірек</w:t>
      </w:r>
    </w:p>
    <w:p>
      <w:r>
        <w:t>мән беріп, жаңа көзқарас тұрғысынан қайта саралау уақыты</w:t>
        <w:br/>
        <w:t>жеткен секілді. Бұған Оңтүстік Қазақстанның аймағындағы</w:t>
        <w:br/>
        <w:t>аңыз-әңгімелердің мазмұны мен құрамын тексере келгенде</w:t>
        <w:br/>
        <w:t>29</w:t>
        <w:br/>
        <w:t>ААА,</w:t>
        <w:br/>
        <w:t>Айғожаның Оңтүстік өңіріндегі ағартушы, діндарлардың мектебін</w:t>
        <w:br/>
        <w:t>жалғастырушы, кейінгіге табыстаушы ұстаз болғандығын басқа да</w:t>
        <w:br/>
        <w:t>аңыз әңгімелерінен көруімізге болады |77, 92-94).</w:t>
        <w:br/>
        <w:t>Соңғы кезде жарық көрген еңбектердің бірінде Айқожа</w:t>
        <w:br/>
        <w:t>ишан туралы мынадай дерек кездеседі: «Айқожа ишан 1773-1856</w:t>
        <w:br/>
        <w:t>жылдары өмір сүрген. Бала кезінде ерекше зеректігімен көзге</w:t>
        <w:br/>
        <w:t>түскен. Айқожаның алтыншы атасы Дуана қожа (шын аты - Мәді</w:t>
        <w:br/>
        <w:t>қожа). Осы дуана қожаның бесінші ұрпағы Темір қожадан Айқожа</w:t>
        <w:br/>
        <w:t>өрбиді, артында 11 баласы қалған. Әр баласын қоңыраттың әр</w:t>
        <w:br/>
        <w:t>руына діни уағыздар айтып, сауатын ашып, имандылық нұрын</w:t>
        <w:br/>
        <w:t>сепсін деп таратып берген» (78, 2-4), - делінген.</w:t>
        <w:br/>
        <w:t>Айқожа ишанды тарихи тұлға ретінде танытып, оның діни</w:t>
        <w:br/>
        <w:t>ағартушылық жолынанықтайтүсетінтағыдабірпікірді «Түркістан»</w:t>
        <w:br/>
        <w:t>энциклопедиясынан табамыз. Онда: «Айқожа ишан халыққа білім</w:t>
        <w:br/>
        <w:t>беріп,имандылыққатәрбиелеген кісі |79,29| делінген. Бұдан дабасқа</w:t>
        <w:br/>
        <w:t>Ж.Ержановтың «Сунақтардың этногенезі және сунақ қаласының</w:t>
        <w:br/>
        <w:t>тарихы», Ә.Мұстафаевтың «Пайғамбарымыз Мұхамедтен Айқожа</w:t>
        <w:br/>
        <w:t>ишанға дейін және оның бүгінгі ұрпақтары», «Жаңғырған</w:t>
        <w:br/>
        <w:t>Жаңақорған» деген еңбектердегі тарихи мәліметтер мен аңыздық</w:t>
        <w:br/>
        <w:t>болжамдар Айқожа ишан жөніндегі мағлұматтарымызды</w:t>
        <w:br/>
        <w:t>толықтыра түседі.</w:t>
        <w:br/>
        <w:t>Ел аузындағы әңгімелер мен кейбір жазба деректерге қарағанда</w:t>
        <w:br/>
        <w:t>бұл өңірде Айқожа есімді екі адамның өмір сүргені аңғарылады.</w:t>
        <w:br/>
        <w:t>Екеуі де әулие, діндар адамдар болған. Солардың бірі - Зеңгі ата</w:t>
        <w:br/>
        <w:t>деген лақап атпен белгілі болған Айқожа Қожа Ахмет Яссауидің |</w:t>
        <w:br/>
        <w:t>тұсында өмір сүрген. Сүлеймен Бақырғани дүниеден өткенде оның</w:t>
        <w:br/>
        <w:t>әйелі Анбар ана осы Зеңгі атаға ерге шыққан. Сол Айқожа - Зеңгі</w:t>
        <w:br/>
        <w:t>атаның мазары Ташкент маңында (67, 1451.</w:t>
        <w:br/>
        <w:t>«Ата-анасының Зеңгі бабаға азан шақырып қойғанаты- Айқожа</w:t>
        <w:br/>
        <w:t>екен. Тумысынан қап-қара кісі болған соң халық оны Зеңгі ата деп</w:t>
        <w:br/>
        <w:t>атап кетіпті. Зеңгінің әкесі - Тасқожа, атасы - Мәлекқожа, бабасы -</w:t>
        <w:br/>
        <w:t>Мансұрқожа (Мансұр ата), арғы бабасы - Арыстанбаб.</w:t>
        <w:br/>
        <w:t>Зеңгі ата бақташы болып елдің падасын (сиырын) жиып баққан</w:t>
        <w:br/>
        <w:t>көрінеді. Оның өз меншігінде де қара малы көп болыпты. Баба</w:t>
        <w:br/>
        <w:t>сиырдың тұқымын молайтып, топ-тобымен жайып, көбейткен</w:t>
        <w:br/>
        <w:t>екен.. Ол таңертеңгі уақытта шығып, паданы айдап, алдын</w:t>
        <w:br/>
        <w:t>қайырмай, екінші жіберіп; «Ош, Ош!» - деп сонау Қырғыздың</w:t>
        <w:br/>
        <w:t>ТҮРКІ АҢЫЗДАРЫ МЕН ӘПСАНАЛАРЫ</w:t>
        <w:br/>
        <w:t>40</w:t>
        <w:br/>
        <w:t>ТҮРКІ АҢЫЗДАРЫ МЕН ӘПСАНАЛАРЫ</w:t>
        <w:br/>
        <w:t>Яссауи туындылары қазақ поэзиясының жетіліп, өркен жаюына</w:t>
      </w:r>
    </w:p>
    <w:p>
      <w:r>
        <w:t>едәуір ықпал етті.</w:t>
        <w:br/>
        <w:t>Ел аузындағы ескі әңгімелерде «Түркістанда түмен баб» деген</w:t>
        <w:br/>
        <w:t>сөздердің сақталуы, осылай аталуының мәнісі бұл төңіректегі</w:t>
        <w:br/>
        <w:t>мекендердің бәрінде елге мәлім, атақты діндар әулие бабтардың</w:t>
        <w:br/>
        <w:t>көп шоғырланғандығын, ілім ошақтарының молдығын білдірсе, сол</w:t>
        <w:br/>
        <w:t>діниағартушылардыңкөбі Ахмет Яссауидантәлім алған. Сондықтан</w:t>
        <w:br/>
        <w:t>да «Түркістанда түмен баб» деген сөздің өзі Қ.А.Яссауи атымен</w:t>
        <w:br/>
        <w:t>тікелей байланысты тумаған ба екен деген ой келеді. Қалай десек те,</w:t>
        <w:br/>
        <w:t>бір анық жайт ол - өзінің ілімдарлығымен, әулиелігімен аймақты</w:t>
        <w:br/>
        <w:t>елдің сиынар пірі ғана емес, шәкірт тәрбиелеп ұстаздық жолын</w:t>
        <w:br/>
        <w:t>ұлық тұтқан жан. Сол себепті, оны ел осындай ұлы қасиеттеріне</w:t>
        <w:br/>
        <w:t>байланысты «Әзірет Сұлтан» деп атағаны да белгілі. Оның ілімін</w:t>
        <w:br/>
        <w:t>жалғап, жолын ұстаған шәкірттері Хакім ата, Құсшы ата, Көк тонды</w:t>
        <w:br/>
        <w:t>ата, Ер қоян ата, Қарабура әулие т.б. туралы аңыздардың өзі бір</w:t>
        <w:br/>
        <w:t>бөлек әңгіме. Бұлардың кейбіреулерінде нақтылықтан төрі қиял</w:t>
        <w:br/>
        <w:t>басым. Олар атқаратын функциясына қарай әпсаналар жанрына</w:t>
        <w:br/>
        <w:t>ауысқан.</w:t>
        <w:br/>
        <w:t>Түркістанның шығысы - ежелгі жыр-аңыздарда «Жеті әулие</w:t>
        <w:br/>
        <w:t>жатқан жер, жеті бұлақ аққан жер» деп дәріптелген киелі өңір. Ел</w:t>
        <w:br/>
        <w:t>қариялары айтып аңыздайтын әулиелердің көбісінің мазарлары әлі</w:t>
        <w:br/>
        <w:t>күнге дейін бар. Мәселен, Құшатаның шығысында 6 шақырымдай</w:t>
        <w:br/>
        <w:t>жердегі «Қотыр бұлақта» Зеңгіш бабтың, Сарғыш бабтың,</w:t>
        <w:br/>
        <w:t>Құшатаның мазарларын атауға болады.</w:t>
        <w:br/>
        <w:t>Құсшы: ата жөніндегі аңызды сол ауылдың тұрғыны, зейнеткер,</w:t>
        <w:br/>
        <w:t>ұстаз Әжентай Жұматаев деген ақсақалдан естіген едік. «Аңыз</w:t>
        <w:br/>
        <w:t>бойынша Құсшы атаның шын есімі - Ахмет. Ол Қожа Ахмет</w:t>
        <w:br/>
        <w:t>Иассауидың тәлімін алған шәкірті, сонымен бірге оның құсбегілік</w:t>
        <w:br/>
        <w:t>өнері деболған екен. Қ.А.Иассауидүниеден өтер шағында шәкіртіне</w:t>
        <w:br/>
        <w:t>Түркістанның шығысындағы жеті бұлақ қатар аққан осы нұрлы</w:t>
        <w:br/>
        <w:t>өңірді мекен етіп, кәсібін жалғастырып, ілімін таратуды аманат</w:t>
        <w:br/>
        <w:t>еткен деседі. Содан ел Әзіреті Сұлтанның шәкіртін құрметтеп</w:t>
        <w:br/>
        <w:t>«Құсшы ата» атаған екен. Сопылық жолды берік ұстаған Құсшы</w:t>
        <w:br/>
        <w:t>ата дүниеден өткен соң, ел оны әулие тұтып сиынған. Күні бүгін</w:t>
        <w:br/>
        <w:t>де ауыл маңындағы бұлақты ел-жұрт, «Құсты ата» бұлағы деп</w:t>
        <w:br/>
        <w:t>атайды» |74).</w:t>
        <w:br/>
        <w:t>Осыған орайлас мынадай аңызда да қызықты мәлімет кездеседі:</w:t>
        <w:br/>
        <w:t>37</w:t>
        <w:br/>
        <w:t>Халал ААА ОСА түркі АҢЫЗДАРЫ МЕН ӘПСАНАЛАРЫ</w:t>
        <w:br/>
        <w:t>шағында әкесі бұл дүниеде жоқеді. Ертеректе дүние салғаны белгілі</w:t>
        <w:br/>
        <w:t>І69, 27|. Ал енді мына пікірге құлақ түріп көрейік, Яссауи өзінің ата</w:t>
        <w:br/>
        <w:t>мекені Сайрамда дүниеге келіп, кейін Түркістанға ауысып, сонда</w:t>
        <w:br/>
        <w:t>өмірінің соңғы саналы тшағын өткізгенін |70, 100-101) айту үшін</w:t>
        <w:br/>
        <w:t>«Хиқметтерден» үзінді келтіреді. Ол:</w:t>
        <w:br/>
        <w:t>Он айымда аруақ маған үлес берді,</w:t>
        <w:br/>
        <w:t>Һай-һүй, саған мүмүрүкләр болсын деді.</w:t>
        <w:br/>
        <w:t>Қауіпімді алып қолымды ұстап, нақыш берді.</w:t>
        <w:br/>
        <w:t>Он жетімде Түркістанда тұрдым мәнә (71, 10).</w:t>
        <w:br/>
        <w:t>Бұлхикметтегіжератауықазіртішаһарорныемес,кеңмағынадағы</w:t>
        <w:br/>
        <w:t>Түркістан аймағы болу керек. Біздің бұл ойымызды Яссауитану</w:t>
        <w:br/>
        <w:t>саласында қалам тартып, еңбек жазған М.Жармұхамедұлының:</w:t>
        <w:br/>
        <w:t>«..айтылып отырған кезең әйгілі Түркістан қадасы емес, жалпы</w:t>
      </w:r>
    </w:p>
    <w:p>
      <w:r>
        <w:t>түрік халықтарының отаны үлкен Түркістан, яғни Тұран жөнінде</w:t>
        <w:br/>
        <w:t>айтылған деп ойлаймыз. Өйткені Түркістан қаласының «Түркістан»</w:t>
        <w:br/>
        <w:t>болып аталуы көп кейін болуы керек» (68,61 деген пікірі дәйектейді.</w:t>
        <w:br/>
        <w:t>Ал, Түркістан деп қаданың аталуы Әмір Темірдің Иасыға келіп</w:t>
        <w:br/>
        <w:t>Қожа Ахметтің басына ғимарат тұрғызуынан кейін барып айтыла</w:t>
        <w:br/>
        <w:t>бастаса керек. Бұған ШІ..Иаздидың «Зафарнамасында» осы</w:t>
        <w:br/>
        <w:t>шаһардың «Иассы» деп көрсетілуі, белгілітарихшы У.Шәлекеновтің</w:t>
        <w:br/>
        <w:t>«Түркістан - Тұранның көне астанасы» («Қазақстан тарихы», 1997,</w:t>
        <w:br/>
        <w:t>Хо3) мақаласындағы тұжырымдар дәлел.</w:t>
        <w:br/>
        <w:t>Сондықтан бұл аңыздарға баяндалатын оқиға желісі халықтың</w:t>
        <w:br/>
        <w:t>тілегіне орай бейнеленіп, әсіреленіп, аңыздың шеңберінен</w:t>
        <w:br/>
        <w:t>асыңқырап кеткен. Жоғарыдағы әңгімелерді біз осы мақсатта көне</w:t>
        <w:br/>
        <w:t>аңыздардың бірі ретінде мысалға келтіріп отырмыз.</w:t>
        <w:br/>
        <w:t>Бізге жеткен Ахмет Иассауи туралы аңыздар оның балалық</w:t>
        <w:br/>
        <w:t>шағынан бастап өмірінің елеулі тұстары мен пәни дүниеден</w:t>
        <w:br/>
        <w:t>бақилық өмірге кеткенге шейінгі аралықты қамтиды. Бірақ бұл</w:t>
        <w:br/>
        <w:t>аңыз әңгімелердің көбісі таза тарихи қалпын сақтап қала алмаған.</w:t>
        <w:br/>
        <w:t>Оған бірнеше себеп бар. Біріншіден, көп уақыт өткендіктен,</w:t>
        <w:br/>
        <w:t>оқиғаның нақтылығы ұмытылуы; екіншіден, бұрынғы заманда</w:t>
        <w:br/>
        <w:t>болған шындықтың өзін емес, болуы мүмкін шындықтың орын</w:t>
        <w:br/>
        <w:t>алуы. Оның үстіне, сол кездегі құран-хадистерді оқи білетін діндар</w:t>
        <w:br/>
        <w:t>адамдар Қ.А.Иассауидіпіртұтып, қадірлеуі себепті көп оқиғаларды</w:t>
        <w:br/>
        <w:t>с</w:t>
        <w:br/>
        <w:t>ЖММ</w:t>
        <w:br/>
        <w:t>жерінен бірақ қайырып әкеледі екен. Ош қаласының атауы содан</w:t>
        <w:br/>
        <w:t>пайда болса керек.</w:t>
        <w:br/>
        <w:t>Малдың әр түлігінің өз тәңірісі, сақтаушысы бар деп түсінген</w:t>
        <w:br/>
        <w:t>халық ұғымында Зеңгі баба сиырдың пірі ретінде сақталып қалған»</w:t>
        <w:br/>
        <w:t>|67, 141-142). Ал біз айтып отырған Айқожа Темірұлы одан бес</w:t>
        <w:br/>
        <w:t>ғасырдай кейін ғұмыр кешкен. Мазары Жаңақорған ауданы,</w:t>
        <w:br/>
        <w:t>Бесарық станциясынан бес шақырымдай жерде Сырдарияның</w:t>
        <w:br/>
        <w:t>бойында тұр (80, 951.</w:t>
        <w:br/>
        <w:t>Жалпы ел ішінде қожа деген атпен «үш жүзге» кірмейтін</w:t>
        <w:br/>
        <w:t>Ысқақ, Қорасан бабтардың ұрпақтары болып саналатын әулеттің</w:t>
        <w:br/>
        <w:t>кешеге дейінгі ата кәсібі мұсылмандық сауат ашу, шариғат жолын</w:t>
        <w:br/>
        <w:t>үйрету, баланы сүндетке отырғызу т.б. болып саналған. «Қожа»</w:t>
        <w:br/>
        <w:t>сөзінің төркіні араб тілінен аударғанда «ағартушы», |81,251; 3031 ал,</w:t>
        <w:br/>
        <w:t>парсы тіліндегі мағынасы «билеуші», «әміртші» |82, 2; 305| деген сөз.</w:t>
        <w:br/>
        <w:t>Дәстүр бойынша атақты діндар адамдардың көбінің тегі қожадан</w:t>
        <w:br/>
        <w:t>таратылады.</w:t>
        <w:br/>
        <w:t>Айқожа ишанмен қатар білім алып, елге қызметімен,</w:t>
        <w:br/>
        <w:t>кереметімен танылған діни қайраткерлердің қатарында Марал,</w:t>
        <w:br/>
        <w:t>Қасым ишандарды да атауға болады. Қасым ишаннан елге белгілі</w:t>
        <w:br/>
        <w:t>Икрам ишан дүниеге келген.</w:t>
        <w:br/>
        <w:t>Марал ишан кім? Соған тоқтала кетейік. Марал ишан туралы</w:t>
        <w:br/>
        <w:t>оның өмір сүрген дәуіріндегі аңыз-әңгімелер ел жадында бүгінге</w:t>
        <w:br/>
        <w:t>дейін сақталған. Марал ишан жөнінде жазылып қалған толық</w:t>
        <w:br/>
        <w:t>мәлімет жоқ, негізгі мәлімет - елдің аузында қалған әңгімелер.</w:t>
        <w:br/>
        <w:t>Марал ишан туралы соңғы кезде жарық көрген еңбектердің бірінде</w:t>
        <w:br/>
        <w:t>мынадай дерек кездеседі: «Үш жүзге пір болған Марал ишан</w:t>
        <w:br/>
        <w:t>атты кісі қырық мың қосын қара әруаққа ие болыпты. Кезінде</w:t>
      </w:r>
    </w:p>
    <w:p>
      <w:r>
        <w:t>Марал ишан Жам тауындағы Жалаңаяқ ишанға шәкірт болып</w:t>
        <w:br/>
        <w:t>оқыған. Ұстазының шын ықыласы ауғандықтан, әулиелік дәрежеге</w:t>
        <w:br/>
        <w:t>жетіпті |83, 59|. Марал ишанның өміріне қатысты қызықты</w:t>
        <w:br/>
        <w:t>әңгімелер Абылай, Кенесары, Наурызбай батырлар секілді тарихи</w:t>
        <w:br/>
        <w:t>тұлғалармен сабақтасып жатқанын айтсақ, оның тарихи адам</w:t>
        <w:br/>
        <w:t>екендігіне күмән тумайды. Бір аңызда: «Абылай хан қалмақ ханы</w:t>
        <w:br/>
        <w:t>Қалдан Сереннің тұтқынынан босап, еліне қайтып бара жатқанда</w:t>
        <w:br/>
        <w:t>қалмақ ханы татулығымыздың, ынтымағымыздың белгісі болсын</w:t>
        <w:br/>
        <w:t>деп оған түрлі сый-сияпатпен бірге өзінің қазақ әйелінен туған екі</w:t>
        <w:br/>
        <w:t>қызын қоса беріпті. Жолға жиналып жүргелі отырған Абылайға</w:t>
        <w:br/>
        <w:t>ТҮРКІ АҢЫЗДАРЫ МЕН ӘПСАНАЛАРЫ</w:t>
        <w:br/>
        <w:t>41</w:t>
        <w:br/>
        <w:t>ТҮРКІ АҢЫЗДАРЫ МЕН ӘПСАНАЛАРЫ</w:t>
        <w:br/>
        <w:t>жазған, софылық ілімді қалыптастырушы танымал философ.</w:t>
        <w:br/>
        <w:t>Ахмет Яссауи ХІ ғасырдың ортасында Сайрам шаһарында</w:t>
        <w:br/>
        <w:t>дүниеге келеді. Оның ата-тегі жергілікті түркі тайпаларының</w:t>
        <w:br/>
        <w:t>бірінен тараған. Әкесі Ибрахим Шайх Сайрамның ең атақты</w:t>
        <w:br/>
        <w:t>ғұламаларының бірі болған, диқаншылықпен күнелткен. Ол ұстазы</w:t>
        <w:br/>
        <w:t>Мұса Шайхтың қызы Айшаға (кейбір аңыздар мен деректерде</w:t>
        <w:br/>
        <w:t>Қарашаш ана) үйленген және одан Тауһар Шаһназ есімді қыз бен</w:t>
        <w:br/>
        <w:t>одан он жастай кіші Ахмет дүниеге келген-деседі (|651.</w:t>
        <w:br/>
        <w:t>Қожалардың бірден-бір шежіресі «Насаб-намада»:</w:t>
        <w:br/>
        <w:t>«Ибраһимнен екі бала болады оның үлкенінің аты Садыр да, кіші</w:t>
        <w:br/>
        <w:t>ұлы Қ.А.Иассауи», - (66, 28) деп көрсетіледі. Осы күні бізге мәлім</w:t>
        <w:br/>
        <w:t>болған Қ.А.Яссауитуралы ел айтып келген аңыздардың едәуір бөлігі</w:t>
        <w:br/>
        <w:t>оның жастық шағын, қаршадайынантұрмыстауқыметінтартқанын,</w:t>
        <w:br/>
        <w:t>сонымен қатар осы балғын шағынан әулиелік дарып біржола дін</w:t>
        <w:br/>
        <w:t>жолына бет бұрып, білім іздеп, ел кезгендігін баяндайды. «Әке</w:t>
        <w:br/>
        <w:t>балаға сыншы» дегендей, Ыбырахим Шайхтың жас бала Қожа</w:t>
        <w:br/>
        <w:t>Ахметке басқа балаларынан гөрі назары көбірек ауған. Әкесі осы</w:t>
        <w:br/>
        <w:t>ұлының болашағына үміт артса керек.</w:t>
        <w:br/>
        <w:t>Мәселен; әкесі Ибрахим мен баласы Қожа Ахмет туралы</w:t>
        <w:br/>
        <w:t>баяндалатын аңызда былай делінеді:</w:t>
        <w:br/>
        <w:t>«Ысқақ Бабтың ұрпақтарынан тарайтын Ибрахим Шайхтан</w:t>
        <w:br/>
        <w:t>екі бала болады. Солардың бірінің аты Ахмет болады. Бірде</w:t>
        <w:br/>
        <w:t>бала Ахмет үйден шықса, атасы Ибрахим Шайх шұқшиып жер</w:t>
        <w:br/>
        <w:t>шұқылап отыр екен. «Ата не істеп отырсыз?» - деп сұрағанда,</w:t>
        <w:br/>
        <w:t>«Е балам, егістікті жегенелеп отырмын» деп жауап береді. «Ой</w:t>
        <w:br/>
        <w:t>ата-ай, соған да осыншама әуре боласыз ба? Бір ауыз сөзбен</w:t>
        <w:br/>
        <w:t>бітірмейсіз бе? - дейді, Ахмет. «Ондай қолымнан келмейді,</w:t>
        <w:br/>
        <w:t>қолыңнан келсе сен жасай ғой», - деп әкесі баласын сынамақ</w:t>
        <w:br/>
        <w:t>мақсатпен рұқсат беріпті. Сонда, жас Қожа Ахмет тұрып:</w:t>
        <w:br/>
        <w:t>«Жегенең жерге қал, бегенең бетке шық», - деген екен. Дәретін</w:t>
        <w:br/>
        <w:t>алып келген атасы қайран қалып: «Е, балам саған Алла тағаланың</w:t>
        <w:br/>
        <w:t>құдіретімен әулиелік дарыды, енді жарылқаушы иең қайда жол</w:t>
        <w:br/>
        <w:t>көрсетсе сонда бар»,- деп батасын берген екен» |67,135-136| дейді.</w:t>
        <w:br/>
        <w:t>Бұл аңыздағы оқиға дәл бұлай болған жоқ шығар, бірақ әкесінің</w:t>
        <w:br/>
        <w:t>де діндар ілімді адам екенін ескерсек, баласы Қожа Ахметтің</w:t>
        <w:br/>
        <w:t>өмірін осы жолға бағыттауы анық нәрсе. Себебі одан бұрынғы</w:t>
        <w:br/>
        <w:t>да, кейінгі де өмір сүрген ғұламалар өмірдің тазалығын, әділдігін</w:t>
        <w:br/>
        <w:t>31</w:t>
      </w:r>
    </w:p>
    <w:p>
      <w:r>
        <w:t>ТҮРКІ АҢЫЗДАРЫ МЕН ӘПСАНАЛАРЫ</w:t>
        <w:br/>
        <w:t>әзі таныған жолмен тәрбиелеп баулығаны ақиқат жайт. Тағы</w:t>
        <w:br/>
        <w:t>да бір аңызда әкесі баласының бойындағы қасиеті мен талабын</w:t>
        <w:br/>
        <w:t>танып, ғұлама ұстаздың алдына өзі барып: «баламды тәрбиелеп</w:t>
        <w:br/>
        <w:t>білім беріңіз, сүйегі менікі еті сіздікі болсын!» - депті |68, 31-321.</w:t>
        <w:br/>
        <w:t>Аңыздардың көбінде Қожа Ахмет ата-анасынан жастай жетім</w:t>
        <w:br/>
        <w:t>қалыпты деп айтылса, кейбір аңыздарда жеті жасында әке-</w:t>
        <w:br/>
        <w:t>шешеден айырылған делінеді. Қ.А.Яссауидің туылған жылын</w:t>
        <w:br/>
        <w:t>аңыз-әңгімелердің мәліметінен жобалап әркімдердің айтқаны</w:t>
        <w:br/>
        <w:t>болмаса, «осылай еді» деп дәл көрсету қиын.</w:t>
        <w:br/>
        <w:t>Қ.А.Яссауи өміріне қатысты жазылып жүрген тарихи-әдеби</w:t>
        <w:br/>
        <w:t>деректі еңбектерде оның жастайынан ата-анасынан айырылып,</w:t>
        <w:br/>
        <w:t>білім іздеп көп елдерді аралағаны, Бұхарадағы Юсуф Хамаданиден</w:t>
        <w:br/>
        <w:t>дәріс алып, Түркістанға келіп тұрақтап қалғаны, өзі де кейін тұрған</w:t>
        <w:br/>
        <w:t>қаласы Иасы (Түркістан) атымен Яссауи аталып кеткені сөз болады</w:t>
        <w:br/>
        <w:t>ІП68, 6-7).</w:t>
        <w:br/>
        <w:t>Аңыздағы оқиға мен тарихи шындықтың көп ретте сәйкес келе</w:t>
        <w:br/>
        <w:t>бермейтініне мысал келтіре отырып көз жеткіземіз.</w:t>
        <w:br/>
        <w:t>Бірде Қожа Ахметтің әкесі былай депті:</w:t>
        <w:br/>
        <w:t>«Е, балам, екі қошқардың басы бір қазанға сыймайды дегендей</w:t>
        <w:br/>
        <w:t>енді бұл жерден не сен, не мен кетуім керек» депті. Сонда Қожа</w:t>
        <w:br/>
        <w:t>Ахмет тұрып: «...сіз жасыңыз келген кісісіз, мен жаспын, мен</w:t>
        <w:br/>
        <w:t>кетемін, деп Яссы қаласына орналасыпты. Арада біраз уақыт өткен</w:t>
        <w:br/>
        <w:t>соң ата-анасына сәлем берейін деп Сайрам қаласына келгенде, әке-</w:t>
        <w:br/>
        <w:t>шешесі: «Е, қарағым, қайда болдың, қай жерден қоныс таптың?</w:t>
        <w:br/>
        <w:t>- деп сұрапты. Сонда, ол Яссы қаласын, яғни кейіннен өзіне</w:t>
        <w:br/>
        <w:t>ғимарат салынған жерді атапты. «Балам, сен ол жердің халқымен</w:t>
        <w:br/>
        <w:t>сұхбаттастың ба, не байқадың?» - деген Ибраһим Шайхқа, ұлы</w:t>
        <w:br/>
        <w:t>Ахмет: «Иә, ата, сұхбаттастым. Ол жердің халқы арқаңнан қағып</w:t>
        <w:br/>
        <w:t>тұрады, аяғыңан шалып тұрады. Соны біле тұра неге қоныс тептің</w:t>
        <w:br/>
        <w:t>дерсіз, жақсыны жолға салу оңай, жаманды да жолға салып</w:t>
        <w:br/>
        <w:t>көрейін деп әдейі таңдадым», - деген екен |67, 135-1361.</w:t>
        <w:br/>
        <w:t>Егер осы аңыздағы оқиғаны шындық өмірімен,тарихи дәлдікпен</w:t>
        <w:br/>
        <w:t>сәйкескелеме?-деген мәселегекелетінболсақ, онда біраз жайларды</w:t>
        <w:br/>
        <w:t>салыстыра отырып, салдарлы ойымызды саралауға тура келеді.</w:t>
        <w:br/>
        <w:t>Бізге мәлім деректердің баршасында Ибрахим Шайх Сайрамдағы</w:t>
        <w:br/>
        <w:t>өте білімді діндар кісілердің бірі болғандығын растайды. Бірақ,</w:t>
        <w:br/>
        <w:t>Қожа Ахмет есейіп, білім дәрежесі толысқан бозбала жігіт болған</w:t>
        <w:br/>
        <w:t>32</w:t>
        <w:br/>
        <w:t>ТҮРКІ АҢЫЗДАРЫ МЕН ӘПСАНАЛАРЫ</w:t>
        <w:br/>
        <w:t>жалғастығы әлсіреуі себепкер. Осындай халдың салдарынан өткен</w:t>
        <w:br/>
        <w:t>бабалардың өмір жолын, тарихи тұлғалық сипатын дәріптейтін</w:t>
        <w:br/>
        <w:t>мәліметтік аңыз-әңгімелерге кейінгі ұрпақтар мән бермейтін</w:t>
        <w:br/>
        <w:t>болды. Аңыз-әңгімелер ауызша таралып келгендіктен, бірі</w:t>
        <w:br/>
        <w:t>ұмытылып, екіншілері өзге аңыздармен араласып, әуел бастағы</w:t>
        <w:br/>
        <w:t>нұсқасынан өзгерістер пайда болған.</w:t>
        <w:br/>
        <w:t>Оңтүстік өңірінде діни ағартушылық бағыт кең өрістеп, қанат</w:t>
        <w:br/>
        <w:t>жайған. Діни ағартушылардың соңғы бір-екі ғасырдағы өкілдері</w:t>
      </w:r>
    </w:p>
    <w:p>
      <w:r>
        <w:t>Айқожа, Марал, Икрам ишандар, Айтжан дамолла, Әубәкір қари</w:t>
        <w:br/>
        <w:t>тағы да басқалар туралы тарихи аңыздар бұған дәлел.</w:t>
        <w:br/>
        <w:t>Соңғы ғасырлардағы діни ағартушылардың ішінде тарихи</w:t>
        <w:br/>
        <w:t>негізін біршама сақтаған, аты аймаққа кеңінен таныс, тарихи</w:t>
        <w:br/>
        <w:t>тұлғалардың бірі- Айқожа ишан (1773-1856). Ал Айқожа ишанмен</w:t>
        <w:br/>
        <w:t>тұстас, қатар өмір сүрген Қарасопы сияқты ағартушылардың</w:t>
        <w:br/>
        <w:t>өмірі туралы жазба түгілі ауызша аңыздардың өзі жоқтың қасы.</w:t>
        <w:br/>
        <w:t>Сондықтан ғылыми энциклопедиялық басылымдарда мұндай</w:t>
        <w:br/>
        <w:t>қайраткерлер туралы деректер олардың мазарының құрылысына</w:t>
        <w:br/>
        <w:t>ғана қатысты болып отырады.</w:t>
        <w:br/>
        <w:t>ХУШІ-ХІХ ғасырларда өмір кешкен діни ағартушылардың ішінде</w:t>
        <w:br/>
        <w:t>Айқожа ишанның тарихи кескіні біршама нақтырақ сақталған.</w:t>
        <w:br/>
        <w:t>Ондай әңгімелердің негізгі мазмұны Айқожаның ерекше дарынды</w:t>
        <w:br/>
        <w:t>білім иесі екендігін айқындауға құрылған. Енді осылардың кейбірін</w:t>
        <w:br/>
        <w:t>мысалға келтіріп отырайық:</w:t>
        <w:br/>
        <w:t>«Айқожа ишан білімін жетілдірмек мақсатында Ауғаныстанға</w:t>
        <w:br/>
        <w:t>барып, атақты ғұлама Ислам шайхтан төрт жылдай дәріс алады.</w:t>
        <w:br/>
        <w:t>Ғұлама ұстаз өзінің шәкірттерінің ішінде Айқожаның зеректігін,</w:t>
        <w:br/>
        <w:t>білімдарлығын, сонымен қоса сезімтал көріпкелдік қасиетінің</w:t>
        <w:br/>
        <w:t>бар екенін іштей байқап жүреді екен. Ислам шайх әдейі Айқожа</w:t>
        <w:br/>
        <w:t>мен өзге шәкірттерін сынамақ ниетімен үйіне шақырады.</w:t>
        <w:br/>
        <w:t>Өзгелері кіріп, Айқожа кірмей, босағада кілт тоқтап қалады.</w:t>
        <w:br/>
        <w:t>Ұстазы: «Неге кірмейсің?» дегенде, «Сіз өтер жолдағы қасиетті</w:t>
        <w:br/>
        <w:t>затты алдырыңыз, сонсын барамын» депті жас шәкірт. Сөйтсе,</w:t>
        <w:br/>
        <w:t>ұстазы ешкімге білдірмей, табалдырыққа құранды жасырып</w:t>
        <w:br/>
        <w:t>қойған екен. Шайх шәкіртіне өте риза болып, енді қайда болса</w:t>
        <w:br/>
        <w:t>да ұстаздық етуіне, білімінің кемелдігіне жеткенін айтып, ақ</w:t>
        <w:br/>
        <w:t>батасын беріпті» |76|. Бұл әңгіменің негізгі түйіні Айқожаның өз.</w:t>
        <w:br/>
        <w:t>тұсында қатарларынан озық, аса дарын иесі екендігін мағлұмдау.</w:t>
        <w:br/>
        <w:t>39</w:t>
        <w:br/>
        <w:t>ЖАСАР % ТҮРКІ АҢЫЗДАРЫ МЕН ӘПСАНАЛАРЫ</w:t>
        <w:br/>
        <w:t>еткен деседі аңыз (67, 1361.</w:t>
        <w:br/>
        <w:t>Осы аңызда айтылған оқиға негізінде шындық бар секілді.</w:t>
        <w:br/>
        <w:t>Яссауи хикметтеріндегі:</w:t>
        <w:br/>
        <w:t>Иә, достар, құлағың сал осы кепке,</w:t>
        <w:br/>
        <w:t>Меғражда хақ Мұстафа рухымды көрді,</w:t>
        <w:br/>
        <w:t>Сол себептен алпыс үште кірдім жерге.</w:t>
        <w:br/>
        <w:t>Перзентім деп Хақ Мұстафа үлес берді.</w:t>
        <w:br/>
        <w:t>Сол себептен алпыс үште кірдім жерге (71, 20-211-</w:t>
        <w:br/>
        <w:t>деген жолдар да бұл жағдайды растайды. Бұл аңыз арқылы Қожа</w:t>
        <w:br/>
        <w:t>Ахмет Иассауидің асқан әулиелігі мен Мұхамед Пайғамбар ісіне</w:t>
        <w:br/>
        <w:t>деген адалдығын, оның жолын жалғастырудағы табандылығын</w:t>
        <w:br/>
        <w:t>көреміз. Кезінде бұл салаға қалам тартқан жазушымыз</w:t>
        <w:br/>
        <w:t>Ж.Аймауытов халық аңыздарын негізге ала отырып, «Қ.А.Иассауи</w:t>
        <w:br/>
        <w:t>туралы көптеген аңыз-әңгімелердің ішінен біреуі мән-маңызы</w:t>
        <w:br/>
        <w:t>жағынан жеке-дара тұр. Ол - Мұхаммед пайғамбар мен Қожа</w:t>
        <w:br/>
        <w:t>Ахмет қарым-қатынасы мен рухани жалғастығы жөнінде» деп |54,</w:t>
        <w:br/>
        <w:t>6-71 пікір білдірген екен. Түркістан қаласындағы ұлы ғимараттың</w:t>
        <w:br/>
        <w:t>батысында Қ.А.Иассауи қылуетханасының орны бар. Тағы басқа осы</w:t>
      </w:r>
    </w:p>
    <w:p>
      <w:r>
        <w:t>сарындас бүкіл аңыздар мазмұнынан Қ.А.Иассауидің қарапайым</w:t>
        <w:br/>
        <w:t>кісі емес, пайғамбарымыздың ісін жалғастырушы өкілі екенін</w:t>
        <w:br/>
        <w:t>ұғынамыз. Сонымен бірге мұсылмандықтың қағида шарттарына</w:t>
        <w:br/>
        <w:t>ерте бой ұруының, қаріп-қасірлерге әлсіздерге қамқор болуының</w:t>
        <w:br/>
        <w:t>сырларын түсінеміз. Дегенмен Қожа Ахмет Иассауидің қаншама</w:t>
        <w:br/>
        <w:t>жыл ғұмыр кешкені әлі күнге дейін нақты анықталмай келеді. Осы</w:t>
        <w:br/>
        <w:t>саланы зерттеуші ғалымдардың көбі оны жер астына түскен 63</w:t>
        <w:br/>
        <w:t>жасын негізге алса, енді бір тобы 73, тағы бір тобы 85 жасты айтады.</w:t>
        <w:br/>
        <w:t>Түрік ғалымы Ф.Көпрұлы 120 жасқа келіп қайтыс болды десе |72,</w:t>
        <w:br/>
        <w:t>49), орыс зерттеутшісі В.А.Гордлевский 125 жыл өмір сүрді деген</w:t>
        <w:br/>
        <w:t>пікірді ұсынады |73, 367). Алайда 125 жыл жасады деген пікірлерге</w:t>
        <w:br/>
        <w:t>ақынның хикметтеріндегі мына жолдар сәйкес.келеді.</w:t>
        <w:br/>
        <w:t>Иер үстида улмас бурун тирикулдим,</w:t>
        <w:br/>
        <w:t>Алтмыч учдо сунной диди иштиб билдим.</w:t>
        <w:br/>
        <w:t>Иер астида жоним била кулмес қылдым,</w:t>
        <w:br/>
        <w:t>Иштиб, уқиб иерге кирди Кул Қожа Ахмед</w:t>
        <w:br/>
        <w:t>Шаронлардим фаиз уа фатух алалмадим,</w:t>
        <w:br/>
        <w:t>35</w:t>
        <w:br/>
        <w:t>Алқа ТҮРКІ АҢЫЗДАРЫ МЕН ӘПСАНАЛАРЫ</w:t>
        <w:br/>
        <w:t>ретінде шығарылған емес. Мұндай аңыздардың көбі күні кешеге</w:t>
        <w:br/>
        <w:t>дейін ертегіге арналған жинақтардың ішінде қоса жарияланып</w:t>
        <w:br/>
        <w:t>жүрді |36, 38). Халықтың арасында айтылып келген аңыздар</w:t>
        <w:br/>
        <w:t>ХІХғ. екінші жартысы мен ХХғ. бас кезінде-ақ газет-журналдарда,</w:t>
        <w:br/>
        <w:t>жинақтарда жарияланып келгенімен, олардың тақырыптық және</w:t>
        <w:br/>
        <w:t>жанрлық құрамы толық қамтылған деуге болмайды. Кеңестік</w:t>
        <w:br/>
        <w:t>дәуірде ескі мұраларды жаппай жинау, атап айтқанда, тарихи,</w:t>
        <w:br/>
        <w:t>батырлық, ғашықтық жыр-дастандар мен мақал-мәтелдерді,</w:t>
        <w:br/>
        <w:t>ертегілерді жазып алу жұмысы қолға алынғанымен, тарихи, діни</w:t>
        <w:br/>
        <w:t>аңыз-әпсаналарға тосырқай қараушылық орын алғандықтан,</w:t>
        <w:br/>
        <w:t>бұл жанрлардың ауызша таралған үлгілері елеусіз қалдырылды.</w:t>
        <w:br/>
        <w:t>Аңыздық прозаның кәңілден таса, ойдан жырақ қалуының басқа</w:t>
        <w:br/>
        <w:t>да себептері бар. Олар: біріншіден - жалпы қазақ фольклорының</w:t>
        <w:br/>
        <w:t>ғылыми мақсатпен жүйелі түрде өте кеш жиналуы; екіншіден -</w:t>
        <w:br/>
        <w:t>жинаушылардың ғылыми дайындығының аздығы және уақыт</w:t>
        <w:br/>
        <w:t>талабына байланысты көбінесе көркем фольклордың ғана жазып</w:t>
        <w:br/>
        <w:t>алынуы; үшіншіден - қазақ ауыз әдебиетін жаппай жинауға</w:t>
        <w:br/>
        <w:t>кіріскен кезде (яғни 30-40 жылдарда) ел арасында көркем</w:t>
        <w:br/>
        <w:t>фольклордан басқа шығармалар сирек айтылып, ұмытыла</w:t>
        <w:br/>
        <w:t>бастауы; төртіншіден - көркем фольклордан тыс мұраға тұрпайы,</w:t>
        <w:br/>
        <w:t>социологиялық көзқарас тұрғысынан қарап, жинаушылар да,</w:t>
        <w:br/>
        <w:t>зерттеушілер. де ертегіге жатпайтын прозалық фольклорға</w:t>
        <w:br/>
        <w:t>айтарлықтай көңіл бөлмеуі, оның ғылыми маңызын жете</w:t>
        <w:br/>
        <w:t>түсінбеуі... |53, 51). Осы айтылғандардан аңыздарды жинау мен</w:t>
        <w:br/>
        <w:t>зерттеуге кездескен кедергілер аңғарылса керек.</w:t>
        <w:br/>
        <w:t>Оңтүстік өлкесіне тән аңыздардағы тарихи шындық пен</w:t>
        <w:br/>
        <w:t>әдебиеттегі көркемдік шындық арасындағы байланыстарды</w:t>
        <w:br/>
        <w:t>талдамай тұрып, Олардың таралу, сақталу, жиналу, зерттелу</w:t>
        <w:br/>
        <w:t>тарихы туралы айта кеткен абзал. і</w:t>
        <w:br/>
        <w:t>Сөз болып отырған жанрдың жиналу; жариялану, зерттелу</w:t>
        <w:br/>
        <w:t>мәселесін мынадай үш кезеңге бөліп қарастырамыз. Бірінші -</w:t>
        <w:br/>
        <w:t>Ресейдің Орта Азияны жаулап алғанынан кейінгі кезең, екінші</w:t>
        <w:br/>
        <w:t>- Кеңес үкіметі үстемдік құрған аралықтағы уақыт, үшінші -</w:t>
        <w:br/>
        <w:t>Қазақстан тәуелсіз ел болғаннан кейінгі тұс.</w:t>
        <w:br/>
        <w:t>Бірінші кезеңге байланысты фактілерді ілгеріде жинақтап</w:t>
        <w:br/>
        <w:t>айтып өткен едік. Кеңестік дәуір тұсында Оңтүстік Қазақстанның</w:t>
      </w:r>
    </w:p>
    <w:p>
      <w:r>
        <w:t>аңыздары арнайы жинастырылмады. Бірақ баспасөз беттерінде</w:t>
        <w:br/>
        <w:t>26</w:t>
        <w:br/>
        <w:t>ТҮРКІ АҢЫЗДАРЫ МЕН ӘПСАНАЛАРЫ</w:t>
        <w:br/>
        <w:t>олардың ұрпақтары да ата-бабасының жолын жалғастырушы</w:t>
        <w:br/>
        <w:t>мирасқорлар екендігін айтқан едік. Сол игі дәстүр бертінгі</w:t>
        <w:br/>
        <w:t>ұрпақтарының бойында жалғасып, үзілмей келе жатқанына</w:t>
        <w:br/>
        <w:t>аңыздар көз жеткізеді. Мәселен, Марал ишанның баласы Қалқай</w:t>
        <w:br/>
        <w:t>ишан да кереметі мол, елге сыйлы ағартушы, дін-сопы болған</w:t>
        <w:br/>
        <w:t>екен. Бір аңызда: «Қалқай ишан Шыңғыс Сұлтанның ұлы атақты</w:t>
        <w:br/>
        <w:t>ғалым Шоқан туғанда қуанышының үстінен түсіп, жас нәрестеге</w:t>
        <w:br/>
        <w:t>«Мұхамедқанафия» деп ат қояды. Оған Шыңғыс таңдаулы көк</w:t>
        <w:br/>
        <w:t>жорғасын сыйға тартып, кейіннен қимай басқа жол жасағанда,</w:t>
        <w:br/>
        <w:t>Қалқай ишан:</w:t>
        <w:br/>
        <w:t>Әттең, бекер-ақ істеген екен мұны, әруаққа атағанын беру керек</w:t>
        <w:br/>
        <w:t>еді. Атаған затын қимағаны болмаған екен, баланың өміріне бір ілік</w:t>
        <w:br/>
        <w:t>боп жабыспаса болар, - деп сұлтан ісіне қатты налыған екен» (|77,</w:t>
        <w:br/>
        <w:t>95-961.</w:t>
        <w:br/>
        <w:t>Киелі әруақты сыйлап, табынып өткен халық өз әулиелерін</w:t>
        <w:br/>
        <w:t>жеке отбасының емес, бүкіл руының піріне балаған. Арнайы</w:t>
        <w:br/>
        <w:t>ишандарды ат шаптырып алдырып, балаларына ырым ғып ат</w:t>
        <w:br/>
        <w:t>қойғызатын болған. Бұл - халықтың әулиеге арқа сүйей отырып,</w:t>
        <w:br/>
        <w:t>Алла Тағалаға деген сенімінің айғағы. Жоғарыда келтірілген аңыз</w:t>
        <w:br/>
        <w:t>Шоқанның өмірінің келте болғандығын Шыңғыстың «сертіне адал</w:t>
        <w:br/>
        <w:t>болмағандығынан» деп астарлайды. Марал ишанның Қостанай</w:t>
        <w:br/>
        <w:t>облысының «Ақта көл», «Майлықара» деген жерінде туып-өскен</w:t>
        <w:br/>
        <w:t>немересі Үндемес ишанның да кезінде ел танып, аса құрметтеген</w:t>
        <w:br/>
        <w:t>үлкен әулие болғандығын хабарлайтын аңыздар да сақталған (83,</w:t>
        <w:br/>
        <w:t>66-67).</w:t>
        <w:br/>
        <w:t>Діни ағартушы ишандардың іс-әрекетіне шек келтіру арқылы</w:t>
        <w:br/>
        <w:t>көп залалға ұшырайтын кейбір адамдардың артынан тәубаға</w:t>
        <w:br/>
        <w:t>келіп, тәңірін танып жататындары туралы мысалдар көп. Осындай</w:t>
        <w:br/>
        <w:t>әрекеттерді ХІХ ғасырдың аяғы мен ХХ ғасырдың басында</w:t>
        <w:br/>
        <w:t>Түркістанның Балтакөл маңында өмір сүрген Икрам ишан (1850-</w:t>
        <w:br/>
        <w:t>1920), тіпті одан беріректегі Әубәкір қары атына байланысты</w:t>
        <w:br/>
        <w:t>аңыздардан да ұшыратамыз. Мәселен, Икрам ишаның 12 жасар</w:t>
        <w:br/>
        <w:t>балаға мал қосуы (85|, немесе оның Түркістан қаласында діндар</w:t>
        <w:br/>
        <w:t>адамдар арасында шариғат мәселесіне арналған жиынға кешігіп</w:t>
        <w:br/>
        <w:t>жетуі |86| секілді аңыздарды айтуға болады.</w:t>
        <w:br/>
        <w:t>Икрам ишан да Түркістан аймағындағы өте танымал, құрметті</w:t>
        <w:br/>
        <w:t>43</w:t>
        <w:br/>
        <w:t>9” ТҮРКІ АҢЫЗДАРЫ МЕН ӘПСАНАЛАРЫ</w:t>
        <w:br/>
        <w:t>Рашид-ад-дин өз еңбегінде: «Қайтсе де ұлы шайқас болмай</w:t>
        <w:br/>
        <w:t>қоймас еді. Шыңғысханның қолына Жетісу үсті - Моғолстан мен</w:t>
        <w:br/>
        <w:t>Қарақорым іпүйгіні аздық еткендей еді |89, 190), - деп жазады.</w:t>
        <w:br/>
        <w:t>Оның Хорезм еліне үсті-үстіне елшілер, сауда керуендерін жіберуі</w:t>
        <w:br/>
        <w:t>анық барлаушылық сипат алған еді. Даңқты қолбасшы Шыңғысхан</w:t>
        <w:br/>
        <w:t>тек қылыштың жүзіне, білектің күшіне ғана қол артқан адам емес,</w:t>
        <w:br/>
        <w:t>ақыл-парасаты толысқан айлакер, мықты саясаткер де болған.</w:t>
      </w:r>
    </w:p>
    <w:p>
      <w:r>
        <w:t>Шыңғысханның қазақ даласына жасаған жойқын соғысында</w:t>
        <w:br/>
        <w:t>елдің ерлігі мен ездігіне куә боп талай ұрпаққа аңыз боп жеткен</w:t>
        <w:br/>
        <w:t>тарихи сәт Отырар қорғанысы мен Қайырхан есіміне байланысты.</w:t>
        <w:br/>
        <w:t>Бұл аңыздың фабуласы баршаға аян. Онда алты ай бойы жауға</w:t>
        <w:br/>
        <w:t>қарсы соғысқан, отаны үшін оққа басын байлаған Қайырхан және</w:t>
        <w:br/>
        <w:t>оның айналасындағы батырлар мен ел намысынан қарақан басының</w:t>
        <w:br/>
        <w:t>мүддесін артық көретін, сатқын Қараша секілді адамдардың іс-</w:t>
        <w:br/>
        <w:t>әрекеті сипатталады.</w:t>
        <w:br/>
        <w:t>Ал, осы аңыздағы оқиға өмірде болған ба, ол қаншалықты</w:t>
        <w:br/>
        <w:t>шындыққа сәйкес келеді? деген мәселеге жауап іздеп көрелік.</w:t>
        <w:br/>
        <w:t>Осы келтірілген мысалдағы оқиғалар мен кейіпкерлердің өткен</w:t>
        <w:br/>
        <w:t>уақыты мен өмірде болғандығын айғақтайтын жазба деректер</w:t>
        <w:br/>
        <w:t>бар. Аңыз өмірде болған жайларды әңгімелеген. Олай болса, бұл</w:t>
        <w:br/>
        <w:t>аңыз тарихи ізін біршама сақтаған, шындыққа сәйкес келеді деуге</w:t>
        <w:br/>
        <w:t>болады. Бұл осы дәуірдің тарихын жазған В.Бартольд |88), Рашид-</w:t>
        <w:br/>
        <w:t>ад-дин|89|, Әбілғазы|90), т.б. жазбаларында нақтылы көрінеді.</w:t>
        <w:br/>
        <w:t>Бұл аңыз тек қана ата-бабаларымыздың ересен ерлігін</w:t>
        <w:br/>
        <w:t>мадақтауды ғана мұрат тұтпай, кейінгіге өнеге, ғибраттық маңызын</w:t>
        <w:br/>
        <w:t>да танытып тұр. Мысалы, аңыздың «өзі еліне сатқындық жасаған</w:t>
        <w:br/>
        <w:t>адам өзгеден жақсылық таппайды» деген ғибраты Қарашаның</w:t>
        <w:br/>
        <w:t>өлімімен дәлелденеді. Тарихи шежіреде былай делінеді: Қараша:</w:t>
        <w:br/>
        <w:t>«Қорған қақпасын ашып, Моңғолға берілейік, бәрібір алмай</w:t>
        <w:br/>
        <w:t>қоймайды,» дейді. Қайырхан: «Өліспей беріспейміз, жаудан</w:t>
        <w:br/>
        <w:t>сауға сұрап аяғына жығылғаннан ештеме өнбейді», - дейді. Екі</w:t>
        <w:br/>
        <w:t>ұдай керіс жанжал туып, ақырында Қараша бір түнде қақпаны</w:t>
        <w:br/>
        <w:t>ашып қол астындағы сарбаздарымен Моңғолдарға барып бас иеді.</w:t>
        <w:br/>
        <w:t>Сонда ашулы қаһан: «Сен өз піріңе адал бола алмадың, ел сенің</w:t>
        <w:br/>
        <w:t>талай алғысыңа татитын жақсылықтар жасап еді. Сондықтан да</w:t>
        <w:br/>
        <w:t>біз опасызбен бір болғымыз келмейді», деп жұрттың көзінше</w:t>
        <w:br/>
        <w:t>тізерлетіп тізіп қойып, өз қолымен басын шабады (60, 161.</w:t>
        <w:br/>
        <w:t>49</w:t>
        <w:br/>
        <w:t>225,</w:t>
        <w:br/>
        <w:t>Тұтқындардың іс-әрекетін баян етіп Бұхарадағы Мұхаммед</w:t>
        <w:br/>
        <w:t>Сұлтанға жаушы шаптырады. Мұхаммед сұлтан тұтқындардың</w:t>
        <w:br/>
        <w:t>басын алып, қазына мүліктің бәрін, Бұхараға яғни, өзіне жіберсін</w:t>
        <w:br/>
        <w:t>деп бұйрық беріпті. Шыңғысханның Қайырханға қарсы соғыс</w:t>
        <w:br/>
        <w:t>ашуына осы оқиға себеп болыпты |60, 13|. Аңыз бен тарихтың ара</w:t>
        <w:br/>
        <w:t>қатынасы қаншалықты шынайылық мәнге ие дегенге оралайық.</w:t>
        <w:br/>
        <w:t>Бұл оқиғаны растайтын тарихи дерек көздерін Рашид-ад-диннің,</w:t>
        <w:br/>
        <w:t>Әбілғазының, В.Бартольдтің, С.Г.Кляшторный мен Т.Сұлтановтың</w:t>
        <w:br/>
        <w:t>және Қазақ ССР тарихы т.б. осы секілді еңбектерді атауға болады.</w:t>
        <w:br/>
        <w:t>Әрине, бүкіл жер дүниені табанымның астына салып билеймін</w:t>
        <w:br/>
        <w:t>дейтін көзі тойымсыз Шыңғысханның қазақ даласына бұл жағдай</w:t>
        <w:br/>
        <w:t>болмағанда да, ерте ме кеші пе жорық жасауы анық еді...</w:t>
        <w:br/>
        <w:t>Байырғы авторлардың көпшілігі Шыңғысханның Орта Азия</w:t>
        <w:br/>
        <w:t>мен Қазақстанға шапқыншылығының себебін Қайырханның</w:t>
        <w:br/>
        <w:t>Моңғол елшілерін өлтіруімен байланыстыратыны рас. Мұндай</w:t>
        <w:br/>
        <w:t>пікір «Моңғолдың құпия шежіресінде» сақталған мәліметтермен</w:t>
        <w:br/>
        <w:t>де орайлас келеді. Онда Шыңғысханның хорезмтпахқа жіберген</w:t>
        <w:br/>
        <w:t>елшілеріопатболғанынестігенде айтқан мынадай сөздерісақталған:</w:t>
        <w:br/>
        <w:t>«Алтын арқамызды сартауылдарға қидырып, қол қусырып</w:t>
        <w:br/>
        <w:t>отырамыз ба? Ухуна бастаған жүз жігітіміздің кегін қайтарып,</w:t>
        <w:br/>
        <w:t>сартауылдармен соғысып, егеске қысас істеп, шайқасайық» |87).</w:t>
      </w:r>
    </w:p>
    <w:p>
      <w:r>
        <w:t>Берілген дерек сипатына қарағанда, Шыңғысханның Орта</w:t>
        <w:br/>
        <w:t>Азиямен Қазақстанға шапқыншылығына оның елшілерінің</w:t>
        <w:br/>
        <w:t>өлтірілуі себеп болғаны анық байқалады. Алайда, Моңғолдың Орта</w:t>
        <w:br/>
        <w:t>Азия мен Қазақстанға шабуылының негізгі себебі Шыңғысхан мен</w:t>
        <w:br/>
        <w:t>хорезмшах арасындағы қарым-қатынас сипатында, олардың әлемді</w:t>
        <w:br/>
        <w:t>билеуге талпынған тойымсыз тілегінде жатыр. Қайырханның</w:t>
        <w:br/>
        <w:t>Моңғол елшілерін өлтіруі бұл шапқыншылықтың басты себебі</w:t>
        <w:br/>
        <w:t>емес, оның басталуын жеделдеткен іс қатарында бағалануы керек.</w:t>
        <w:br/>
        <w:t>«Жойқын соғысқа дем берген Мұхаммед Сұлтанның байыбына</w:t>
        <w:br/>
        <w:t>бармай асығыс жасаған іс-әрекеті», - деп тұжырады В.В.Бартольд</w:t>
        <w:br/>
        <w:t>|88, 467|. Ертеден бұлжымайтын заң, бұзылмайтын серт болған</w:t>
        <w:br/>
        <w:t>дәстүр - елшіге зәбір жасамау, жазалап өлтірмеу. Ал Мұхаммед</w:t>
        <w:br/>
        <w:t>Сұлтан Шыңғысханның үшінші мәрте Қайырханды ұстап бер деген</w:t>
        <w:br/>
        <w:t>сөзіне ашуланып, елшілерді өлім жазасына кеседі. Бұл оқиғаға</w:t>
        <w:br/>
        <w:t>Шыңғысханның Хорезмшахқа деген өшпенділігін ұлғайтып, жорық</w:t>
        <w:br/>
        <w:t>жасауға себепкер болады.</w:t>
        <w:br/>
        <w:t>48</w:t>
        <w:br/>
        <w:t>ТҮРКІ АҢЫЗДАРЫ МЕН ӘПСАНАЛАРЫ</w:t>
        <w:br/>
        <w:t>25</w:t>
        <w:br/>
        <w:t>қос қыздың анасы келіп: «Қарағым, үлкен қызымнан батыр туады,</w:t>
        <w:br/>
        <w:t>кіші қызымнан елге әйгілі әулие дүниеге келеді. Оны қайдан білдің</w:t>
        <w:br/>
        <w:t>десең, түзге отырғанда үлкен қызымның дәреті жер тесе жаздайды,</w:t>
        <w:br/>
        <w:t>кіші қызым үнемі дәретін көміп байқатпай жүреді. Екінші қызымды</w:t>
        <w:br/>
        <w:t>бес намазы түзу, иманды жанға қосарсың» деген екен. Абылай елге</w:t>
        <w:br/>
        <w:t>келген соң, аманатты екі етпей, үлкенін өзіне жар етіп, кішісін</w:t>
        <w:br/>
        <w:t>сарай емшісі Құрман дегенге қосыпты. Міне содан дүниеге Марал</w:t>
        <w:br/>
        <w:t>ишан келіпті |77, 94-951.</w:t>
        <w:br/>
        <w:t>Бұл аңыздың бірінші бөліктегі мазмұны көпшілікке кеңінен</w:t>
        <w:br/>
        <w:t>таныс. Абылайдың қалмақ ханы Қалдан Сереннің тұтқынына</w:t>
        <w:br/>
        <w:t>1741 жылы түсіп, кейіннен Ресей елшілігінің араласуымен</w:t>
        <w:br/>
        <w:t>босайтындығы тарихи шындық |84,57|. Ал біз қарастырып</w:t>
        <w:br/>
        <w:t>отырған Марал ишанның өміріне қатысты хабар еппқандай жазба</w:t>
        <w:br/>
        <w:t>еңбектерде жоқ. Мұндай мәлімет тарихи аңыздардың өткен</w:t>
        <w:br/>
        <w:t>тарихымыздың беймәлім қырларын ашуға, толықтыруға көп</w:t>
        <w:br/>
        <w:t>әсері бар құнды деректер екенін мойындатады. Бұл аңыз қалай</w:t>
        <w:br/>
        <w:t>болғанда да Марал ишанның жай адам еместігін ескертеді. Басқа</w:t>
        <w:br/>
        <w:t>аңыздарда Марал ишанды Кенесары, Наурызбайлардың қасынан</w:t>
        <w:br/>
        <w:t>дакездестіреміз.ОндаолКенесарыныңқасында жүріп,аласапыран</w:t>
        <w:br/>
        <w:t>ұрыстарда сарбаздарына үнемі қол ұшын беріп, бойындағы</w:t>
        <w:br/>
        <w:t>әулиелік қасиетімен желеп-жебеуші ретінде көрінеді. Мұндай</w:t>
        <w:br/>
        <w:t>әулие, пірлер ертеректегі жыр-дастандарда әскербасы, қолбасшы,</w:t>
        <w:br/>
        <w:t>батырларға қиналған сәтте түсіне еніп, рух беруші сипатында</w:t>
        <w:br/>
        <w:t>кездеседі. Ондай әулие-пірлерді Баба Түкті Шашты Әзиз, Жалаң</w:t>
        <w:br/>
        <w:t>аяқ Әздер, эпостағы Алпамыс, Қобыланды, Есімхан, Абылайлар</w:t>
        <w:br/>
        <w:t>өміріне қатысты жыр-аңыздардан білеміз. Ал сөз болып отырған</w:t>
        <w:br/>
        <w:t>аңыздағы әулие бейнесі тікелей оқиғаға өзі қатысуы арқылы</w:t>
        <w:br/>
        <w:t>көрінеді. Сонда Марал ишан ХҮШІ ғасырдың орта тұсында Арқа</w:t>
        <w:br/>
        <w:t>жерінде дүниеге келген деп шамалаймыз. Өйткені, Абылайдың</w:t>
        <w:br/>
        <w:t>қалмақ ханының тұтқынынан босап келген кезін жоғарыда айттық.</w:t>
        <w:br/>
        <w:t>Оның үстіне Кенесары, Наурызбайлардың жорыққа аттанған</w:t>
        <w:br/>
        <w:t>кездерінде Марал ишанды әулие, ақсақал деп сыйлап отыруы</w:t>
        <w:br/>
        <w:t>оның жасының егде тартып қалғандығын аңғартады. Ишанның</w:t>
        <w:br/>
        <w:t>қайтыс болған жері, басындағы белгісі Қызылорда облысының</w:t>
        <w:br/>
        <w:t>Тереңөзек ауданында орналасқан.</w:t>
      </w:r>
    </w:p>
    <w:p>
      <w:r>
        <w:t>Біз жоғарыда ілгерідегі діндар әулиелердің өздері ғана емес,</w:t>
        <w:br/>
        <w:t>2</w:t>
        <w:br/>
        <w:t>Баба Түкті Шашты Әзіздің пері қызына жолығып үйленуі; шарт</w:t>
        <w:br/>
        <w:t>бұзылып, пері қызының «ішімде алты айлық бала» қалап барадың</w:t>
        <w:br/>
        <w:t>деп ұшып кетуі; ақырында Ніл дариясының басында Құмкент</w:t>
        <w:br/>
        <w:t>шаһарының қасында жібек орамалға ораулы жатқан баласын</w:t>
        <w:br/>
        <w:t>тауып алып, «елсіз, күнсіз жерде туды» деп атын Едіге қоюы (98,51)</w:t>
        <w:br/>
        <w:t>таза аңыз-апсаналық желіде тарқатылады.</w:t>
        <w:br/>
        <w:t>2. Атақты Мұрын жыраудың «Қырымның қырық батыры»</w:t>
        <w:br/>
        <w:t>атты циклдік дастанында Едігенің ата-тегі туралы кеңірек</w:t>
        <w:br/>
        <w:t>мағлұмат беріледі. Жыраудың айтуы бойынша, Едіге мұнда Ала</w:t>
        <w:br/>
        <w:t>тайлы Аңшыбай батырдың ұрпағы болып келеді. Әкесінің аты -</w:t>
        <w:br/>
        <w:t>Құттықия. «Эпос - ел қазынасы» атты еңбекте аталмыш жырдағы</w:t>
        <w:br/>
        <w:t>Едігенің ата-тегі: Аңшыбай батыр - оның ұлы Баба Түкті Шашты</w:t>
        <w:br/>
        <w:t>Әзіз - Парпария батыр - Құттықия - Едіге деп жіктеледі (57, 85).</w:t>
        <w:br/>
        <w:t>3. Ақын және ауыз әдебиеті мұрасын жинаушы Мәшһүр</w:t>
        <w:br/>
        <w:t>Жүсіп Көпеевтің нұсқасында да «Едігенің әкесі Баба Түкті Шашты</w:t>
        <w:br/>
        <w:t>Әзіз.. Едітенің пері қызынан туған жері Қаратаудың маңайындағы</w:t>
        <w:br/>
        <w:t>Мыңжылқы деген таудың қасы еді» детен әңгімесі жоғарыда</w:t>
        <w:br/>
        <w:t>келтірілген аңыздар мазмұнымен сарындас келеді. Яғни, мұнда да</w:t>
        <w:br/>
        <w:t>Едігенің тууы туралы қазақ арасында айтылып келген аңыздардың</w:t>
        <w:br/>
        <w:t>бір түбірден шыққан төркіндестігі анықтала түседі.</w:t>
        <w:br/>
        <w:t>4. Едігеге арналған қазақ жырларының ішінде Нұртуған</w:t>
        <w:br/>
        <w:t>жыраудың нұсқасы басқа варианттарынан едәуір өзгешелеу:</w:t>
        <w:br/>
        <w:t>Ол өзіне дейінгі Едіге туралы ескі әңгімелерді құбылтып жаңаша</w:t>
        <w:br/>
        <w:t>жырлаған. Мәселен, аңыздардағы әкесі деп айтылатын Құттықия</w:t>
        <w:br/>
        <w:t>Едігенің асырап алған әкесі. «Едігенің ата-бабалары араб тектес.</w:t>
        <w:br/>
        <w:t>Түпкі атасы Бабанияз, оның баласы Сұлтанияз, одан Қыдырнияз,</w:t>
        <w:br/>
        <w:t>одан Мәулімнияздан барып Едіге делінеді» |98, 169).</w:t>
        <w:br/>
        <w:t>5. Едие батырдың мәңгілік мекені, Қазақ арасында көп</w:t>
        <w:br/>
        <w:t>тараған аңыздардың бірі - Едігенің жүрген, қайтыс болған жері</w:t>
        <w:br/>
        <w:t>туралы айтылады. Аңыз бойынша Едіге Орталық Қазақстандағы</w:t>
        <w:br/>
        <w:t>Ұлытауда қайтыс болған делінеді. Е.Мағауин: «Ұлытауға назар</w:t>
        <w:br/>
        <w:t>салған кісіте оның көлденең біткен бір сілем шоқысы әрдайым</w:t>
        <w:br/>
        <w:t>ерекше көрінеді... Бұл - Едіге батырдың моласы. Халық бұл жерді</w:t>
        <w:br/>
        <w:t>қасиетті есептеп, басына ақтық байлайды, батырды әулие тұтып,</w:t>
        <w:br/>
        <w:t>ол туралы түрлі аңыздар айтады», - |99, 3) дейді.</w:t>
        <w:br/>
        <w:t>6. Мәшһүр Жүсіп ел ішінде ауызша тарап келген аңызға</w:t>
        <w:br/>
        <w:t>60</w:t>
        <w:br/>
        <w:t>Уа</w:t>
        <w:br/>
        <w:t>Әмір Темір туралы әңгімелердің бәрі таза аңыздық белгілерін</w:t>
        <w:br/>
        <w:t>сақтап қалған деп айтуымыз әбес болар еді. Аңызды халықтың</w:t>
        <w:br/>
        <w:t>хатқа түспеген ауызша тарихы десек те, ол өзгеріске ұшырамаған,</w:t>
        <w:br/>
        <w:t>шындықты сол қалпында әңгімелеген деуден аулақпыз. Ол әр</w:t>
        <w:br/>
        <w:t>дәуірдің тыныс тіршілігіне, тарихи жағдайларға және болған</w:t>
        <w:br/>
        <w:t>оқиғаның көмескі тартуына байланысты түрліше айтыла береді.</w:t>
        <w:br/>
        <w:t>Сондықтан да Әмір Темірдің балалық шағын, тарих сахнасына</w:t>
        <w:br/>
        <w:t>іліккен қайраткерлік өмірін бейнелейтін аңыздардың біразы</w:t>
      </w:r>
    </w:p>
    <w:p>
      <w:r>
        <w:t>көркемделіп, оқиға сюжеті біршама дамып әпсана жанрына ауыса</w:t>
        <w:br/>
        <w:t>бастаған. Біз тақырыбымыздың мақсатына орай Темірдің тұлғасын</w:t>
        <w:br/>
        <w:t>айқындайтын тарихи аңыздарды жүйелеп айтамыз.</w:t>
        <w:br/>
        <w:t>Халық Әмір Темірдің жастық шақ, бала кездегі өмірінен бастап,</w:t>
        <w:br/>
        <w:t>түс көру, түсті жорыту жөніндегі әңгімелерге де мән берген.</w:t>
        <w:br/>
        <w:t>Бұлардан халықтың көне анимистік наным-сенімдері де көрініс</w:t>
        <w:br/>
        <w:t>береді. Мәселен, Әмір Темірдің дүниеге келуін баяндайтын аңызда</w:t>
        <w:br/>
        <w:t>былайша айтылады:</w:t>
        <w:br/>
        <w:t>Тарағай би түсінде көзге түрткісіз белгісіз қап-қараңғы түнде</w:t>
        <w:br/>
        <w:t>бір жартастың төбесіне шығып тұрады. Сол кезде оған қаз мойын,</w:t>
        <w:br/>
        <w:t>қамыс құлақ ақбоз атқа мінген ақ сәлделі, ақ шапанды, ақ сақалды</w:t>
        <w:br/>
        <w:t>бір қария келіп: «Тарағай балам, мен Қожа Ахмет Яссауи деген</w:t>
        <w:br/>
        <w:t>атаң боламын. Әдейі өзіңмен жолыққалы келдім, мына қылышты</w:t>
        <w:br/>
        <w:t>қасыңа алшы», - деп Тарағай бидің қолына алмастан соғылған</w:t>
        <w:br/>
        <w:t>қылышты ұстатады.</w:t>
        <w:br/>
        <w:t>Ал енді қылышты оңды-солды сілте, - дейді қария. Тарағай</w:t>
        <w:br/>
        <w:t>қылышты оң қолына алып оңды-солды сілтей бастағаны сол-ақ</w:t>
        <w:br/>
        <w:t>екен қылыштың жүзінен шыққан от жалынға айналып, бүкіл</w:t>
        <w:br/>
        <w:t>төңіректі жап-жарық етіп жібереді. Тарағай би оянып кетіп түсін</w:t>
        <w:br/>
        <w:t>бір ғұламаға жорытады.</w:t>
        <w:br/>
        <w:t>Ғұлама: «Шырағым, Тарағай, шаңырағыңа бақыт құсы келіп</w:t>
        <w:br/>
        <w:t>қонады. Көп ұзамай ұлды боласың. Ол әлемнің үстін жапқан қара</w:t>
        <w:br/>
        <w:t>бұлтты қуып, жер бетіне жарық орнатады. Жақын күндері дүниеге</w:t>
        <w:br/>
        <w:t>келетін сол перзентің жарты жаһанды өзі билейтін болады», -</w:t>
        <w:br/>
        <w:t>деп ақ батасын беріпті |921. Бұл әңгіме мазмұнына қарағанда</w:t>
        <w:br/>
        <w:t>аңыздан гөрі әпсанаға жақынырақ. Бұл жерде тарихи тұлға мен</w:t>
        <w:br/>
        <w:t>халықтың байланысын, оның өміріне ертеден-ақ мән беріп, көңіл</w:t>
        <w:br/>
        <w:t>аударуы себебін, елдің танымы мен сеніміне, көзқарасына тікелей</w:t>
        <w:br/>
        <w:t>қатыстылығы тұрғысынан ғана тоқталып отырмыз.</w:t>
        <w:br/>
        <w:t>57 ТҮРКІ АҢЫЗДАРЫ МЕН ӘПСАНАЛАРЫ</w:t>
        <w:br/>
        <w:t>53</w:t>
        <w:br/>
        <w:t>ТҮРКІ АҢЫЗДАРЫ МЕН ӘПСАНАЛАРЫ</w:t>
        <w:br/>
        <w:t>ғажайып тұлғаның еншісі екені әмбеге аян.</w:t>
        <w:br/>
        <w:t>Ел аузында айтылып келген аңыздардың бірінде Әмір Темір:</w:t>
        <w:br/>
        <w:t>«Жер дүниені жаулаған» даңқты Шыңғысханның дәрежесіне мен</w:t>
        <w:br/>
        <w:t>де қол жеткіздім, ол жеткен жеңіске мен де жеттім, бірақ менің</w:t>
        <w:br/>
        <w:t>одан басты бір артықшылығым - ол жаулап алған жерін өртеп,</w:t>
        <w:br/>
        <w:t>жаныштап, күл төбелерге айналдырса, менің аяғым тиген жерге</w:t>
        <w:br/>
        <w:t>гүл өсті, жазираға оранды», - деген секілді сөздері жеткен |97, 11;</w:t>
        <w:br/>
        <w:t>29|. Бұл ойлар шындықтың шеңберінен аса ұзап кетпейді. Оған</w:t>
        <w:br/>
        <w:t>жоғарыдағы аталған көркем сәулет өнерінің айшықты үлгілері куә.</w:t>
        <w:br/>
        <w:t>Сондықтан да болар қараша халық оның болмысындағы дара бітім</w:t>
        <w:br/>
        <w:t>даналығын, болашағын болжай білетін қасиеттерін бағалай келіп,</w:t>
        <w:br/>
        <w:t>Әмір Темір көреген деп те атаған.</w:t>
        <w:br/>
        <w:t>Жалпы Әмір Темір туралы айтылатын аңыздардың баршасында</w:t>
        <w:br/>
        <w:t>халықтың оған деген ықыласы, көзқарасы, берген бағасы сезіліп</w:t>
        <w:br/>
        <w:t>отырады. Сонымен қатар аталмыш тарихи тұлғаға телініп</w:t>
        <w:br/>
        <w:t>айтылған аңыздардың басқа да тарихи қайраткерлерге қатысты</w:t>
        <w:br/>
        <w:t>әңгімелермен сарындас келетіндігі. Мәселен, Қорқыттан бастап</w:t>
        <w:br/>
        <w:t>Абылайға дейінгі көптеген аңыз-әңгімелер кейіпкерлеріне тән</w:t>
        <w:br/>
        <w:t>ортақ белгі- түс көру арқылы болашағын болжай білу қасиеті. Бұл</w:t>
      </w:r>
    </w:p>
    <w:p>
      <w:r>
        <w:t>сарын Әмір Темір туралы аңыздарда да берік орын алған. Мәселен,</w:t>
        <w:br/>
        <w:t>Ақсақ Темір қандай жорыққа шықса да, Қ.А.Яссауи түсіне еніп</w:t>
        <w:br/>
        <w:t>аян беріп, ұлы қолбастшыны жеңіске бастайды. Оның қандай да</w:t>
        <w:br/>
        <w:t>болмасын жорықтары әулиенің айтқанындай қашан да жеңіспен</w:t>
        <w:br/>
        <w:t>аяқталып отырады. Әкесі Тарағай бидің: «адаспа балам, барар жол,</w:t>
        <w:br/>
        <w:t>басар тауыңа өзім бастаймын» деп түсінде аян беруі де атақты</w:t>
        <w:br/>
        <w:t>қолбасшыға медет берген. Осы секілді аңыздың мазмұны 35 жыл</w:t>
        <w:br/>
        <w:t>билік құрған жаһангер Ақсақ Темірдің барлық жорықтарында</w:t>
        <w:br/>
        <w:t>мерейі үстем болуы, әулие-пірлердің демеуімен, желеп-жебеуімен</w:t>
        <w:br/>
        <w:t>деп көрсететін халықтың қиялы, наным-сенімі айқын байқалады.</w:t>
        <w:br/>
        <w:t>Ұлы қолбасшының соңғы күндерінде ауырып жатқанда</w:t>
        <w:br/>
        <w:t>көрген түсін баяндайтын аңызда: Әмір Темір тағы да түсінде әкесі</w:t>
        <w:br/>
        <w:t>Тарағайды көреді. Аттан түсе сала әкесіне қарай жүрген әміршіге</w:t>
        <w:br/>
        <w:t>Тарағай назар да аудармастан атының ер тұрманын шешіп алып,</w:t>
        <w:br/>
        <w:t>келген жолымен кері бұрылып кете барады |921.</w:t>
        <w:br/>
        <w:t>Осы Әмір Темірдің шын түсі ме, әлде халықтың ойдан</w:t>
        <w:br/>
        <w:t>шығарғаны ма? Оны тап басып дәлелдеу мүмкін емес. Бұндағы</w:t>
        <w:br/>
        <w:t>маңызды ой әкесінің аттан ер тұрманын шешіп алуын айту</w:t>
        <w:br/>
        <w:t>57</w:t>
        <w:br/>
        <w:t>ТҮРКІ АҢЫЗДАРЫ МЕН ӘПСАНАЛАРЫ</w:t>
        <w:br/>
        <w:t>«Мұндай қаталдықты арғы-бергі ұрыс тарихында естімеген</w:t>
        <w:br/>
        <w:t>едік» - деп жазылған |89, 190| шежірелердің бірінде.</w:t>
        <w:br/>
        <w:t>Отырар қамалын бай дегенде әрең алған Шыңғыстың жаужүрек</w:t>
        <w:br/>
        <w:t>ұлдары жауды жеңдік деп, Қайырханды алдына алып келгенде</w:t>
        <w:br/>
        <w:t>Қайырханның жүзіндегі әлі әшпеген қайсарлық пен сынбаған</w:t>
        <w:br/>
        <w:t>рухын көріп Шыңғысхан: «Жоқ сендер жерін талқандағанмен,</w:t>
        <w:br/>
        <w:t>жігерін, рухын жеңе алмаған екенсіңдер», - деп өкініш білдіріпті</w:t>
        <w:br/>
        <w:t>(60, 19).</w:t>
        <w:br/>
        <w:t>Халық аңыз арқылы Қайырханға үлкен кесек мінез дарытып,</w:t>
        <w:br/>
        <w:t>дұшпанның шынжыр бұғауында, қан шеңгелінде тұрса да, өзінің өр</w:t>
        <w:br/>
        <w:t>мінезді батырлық болмысынан танбай, оларды мұқата, мысқылдап</w:t>
        <w:br/>
        <w:t>тұрған сәтін бейнелейді. Шыңғысханның басқыншылық әрекеті</w:t>
        <w:br/>
        <w:t>мен қаталдығынан гөрі өз елін қасық қаны қалғанша қорғап, опат</w:t>
        <w:br/>
        <w:t>болған Отырардың ұландарын, Қайырханның батырлық мінезін,</w:t>
        <w:br/>
        <w:t>ерлік іс-әрекеттерін дәріптеу аңыздың басты мақсаты ретінде орын</w:t>
        <w:br/>
        <w:t>алған.</w:t>
        <w:br/>
        <w:t>Ел аузында аңыз боп келген тағы да бір елеулі әңгіме Отырарда</w:t>
        <w:br/>
        <w:t>үлкен кітапхана болған дегенді айтады. Аты бүкіл дүниеге мәшһүр</w:t>
        <w:br/>
        <w:t>ғалым Әбу-Насыр Әл-Фараби осы кітапханадан білімін жетілдіріп</w:t>
        <w:br/>
        <w:t>шығыстың атақты ғұламаларының кітаптарымен таныс болған</w:t>
        <w:br/>
        <w:t>дейді |43, 19).</w:t>
        <w:br/>
        <w:t>Бұл кітапхана қай жаугершілікте бүлікшілікке ұшырап құрып</w:t>
        <w:br/>
        <w:t>кеткені белгісіз. Мүмкін сол Шыңғысханның кезіндегі аласапыранда</w:t>
        <w:br/>
        <w:t>отқа жанып күл болып кетпеді ме екен? Әйтеуір, ол туралы нақты</w:t>
        <w:br/>
        <w:t>дерек жоқ. Дегенмен, сондай үлкен кітапхананың болғандығы</w:t>
        <w:br/>
        <w:t>ел арасындағы аңыздарда айтылып отырады. Бірақ кейінгі Бұхар</w:t>
        <w:br/>
        <w:t>тарихшысы Рұзбейханның мәлімдеуіне қарағанда, Отырардың</w:t>
        <w:br/>
        <w:t>қолжазба кітаптары Сығанаққа дейін тартылған. Мұның өзі</w:t>
        <w:br/>
        <w:t>Отырарда Моңғол шапқыншылығынан кейін де бұрынғыдай</w:t>
        <w:br/>
        <w:t>болмаса да кішігірім кітап қоры болған деп жорамалдауға</w:t>
        <w:br/>
        <w:t>мүмкіндік беретін жайт (43, 19).</w:t>
      </w:r>
    </w:p>
    <w:p>
      <w:r>
        <w:t>Осы аңыз сюжетінде баяндалған тарихи мекен мен сол</w:t>
        <w:br/>
        <w:t>кезеңнің тыныс-тіршілігін айқындайтын оқиғалар тарихпен қатар</w:t>
        <w:br/>
        <w:t>әдебиеттен де елеулі орын алған. Ол туралы Д.Досжанов «Жібек</w:t>
        <w:br/>
        <w:t>жолы», М.Шахановтың «Отырар» дегентарихитақырыпқаарналған</w:t>
        <w:br/>
        <w:t>шығармаларын атауға болады. Мәселен, ел ішінде айтылып келген</w:t>
        <w:br/>
        <w:t>аңыздар Д.Досжанов романында жеді тартып, дәуір тынысын</w:t>
        <w:br/>
        <w:t>50</w:t>
        <w:br/>
        <w:t>ТҮРКІ АҢЫЗДАРЫ МЕН ӘПСАНАЛАРЫ</w:t>
        <w:br/>
        <w:t>орын алған. Әмір Темірдің осындай қырын ашуға қызмет еткен</w:t>
        <w:br/>
        <w:t>аңыздарға назар аударсақ:</w:t>
        <w:br/>
        <w:t>Белгілі ғалым, профессор Р.Бердібайдың өз әкесінен естіген</w:t>
        <w:br/>
        <w:t>мынадай аңызды жазып алған едік.</w:t>
        <w:br/>
        <w:t>«Бірде Әмір Темір кезекті бір жорықтан келе жатып қасындағы</w:t>
        <w:br/>
        <w:t>нөкерлерімен Түркістан түбіндегі бір ауылдың шшпетіндегі қараша</w:t>
        <w:br/>
        <w:t>үйге түседі. Үй иесі егде тартқан кемпір алдарына бидай көже</w:t>
        <w:br/>
        <w:t>қояды. Қарны ашып отырған Әмір Темір көжені аптығып іше</w:t>
        <w:br/>
        <w:t>бергенде аузы күйітт қалып: «Шеше, көжеңіз тым ыстық екен ғой»,</w:t>
        <w:br/>
        <w:t>- дегенде кемпір оған: «балам-ау, неге асығасың, «жауды шетінен,</w:t>
        <w:br/>
        <w:t>көжені бетінен алады» дегенді білмейтін бе едің», - депті. Жер</w:t>
        <w:br/>
        <w:t>жаһанға билік жүргізгісі келген Темір кемпірдің мына сөздерінде</w:t>
        <w:br/>
        <w:t>әскери өнерге де қатысты мән бар екен-ау деп ойланып қалған екен</w:t>
        <w:br/>
        <w:t>|941.</w:t>
        <w:br/>
        <w:t>Мінекей, бұл аңыз мазмұнынан түсінетініміз - Әмір Темірдің</w:t>
        <w:br/>
        <w:t>ұлық, әрі өте қарапайым жан болғандығы. Оның жол жөнекей жоқ-</w:t>
        <w:br/>
        <w:t>жітік үйге түсе салуы, өзінің кім екенін де айтпауы бұған дәлел.</w:t>
        <w:br/>
        <w:t>Әліп кемпір үйіне түскен қонақтың Әмір Темір екенін білгенде оған</w:t>
        <w:br/>
        <w:t>мұндай сөзді айтпауы да мүмкін ғой. Бұл аңыздағы тағы да бір</w:t>
        <w:br/>
        <w:t>ерекше көңіл аударатын жай - Әмір Темірдің халықтың даналық</w:t>
        <w:br/>
        <w:t>сөздеріне жете мән беріп, сол арқылы өзінің өмірлік тәжірибесіне</w:t>
        <w:br/>
        <w:t>пайдалана білуі. Асау аттай билікті ақыл-парасатымен ауыздықтай</w:t>
        <w:br/>
        <w:t>білген Әмір Темір секілді ұлыларды халық аңыздары елмен етене</w:t>
        <w:br/>
        <w:t>араластырып озбырлығынан гөрі қарапайым ойлы образын басым</w:t>
        <w:br/>
        <w:t>көрсеткен.</w:t>
        <w:br/>
        <w:t>Осыған орай сөзіміздің айғағы ретінде, Қызылордалық әнші</w:t>
        <w:br/>
        <w:t>Ә.Өміровтен жазып алған аңыздардан мысал келтірейік: «Бірде</w:t>
        <w:br/>
        <w:t>Әмір Темір Қожа Ғафиздің «бір меңің үшін Самарқан менен</w:t>
        <w:br/>
        <w:t>Бұхараны да қияр едім» деген өлеңін естіп, «Мен бүкіл елдің</w:t>
        <w:br/>
        <w:t>астанасына айналдырсам деп жүрген қаламды, бір қыздың меңіне</w:t>
        <w:br/>
        <w:t>сыйлар едім дегенің қалай?» - деп қатты ашуланыпты. Сонда Ғафиз</w:t>
        <w:br/>
        <w:t>Әміршіге: «Соншама сақылығымнан ғой менің тақыр кедей боп</w:t>
        <w:br/>
        <w:t>жүргенім» деген екен. Әмір Темір ақынның жауабына риза болып,</w:t>
        <w:br/>
        <w:t>сый-сияпат жасаған екен», - дейді.</w:t>
        <w:br/>
        <w:t>Ендігі бір аңызда: Ақсақ Темір бір ауылда домбырашылардың</w:t>
        <w:br/>
        <w:t>күйін тыңдап, ішінен көзі соқыр біреуіне қатты риза болып</w:t>
        <w:br/>
        <w:t>55</w:t>
        <w:br/>
        <w:t>5): ТҮРКІ АҢЫЗДАРЫ МЕН ӘНСАНАЛАРЫ</w:t>
        <w:br/>
        <w:t>аңыз әңгімелерді айтуға болады (77, 123-135),</w:t>
      </w:r>
    </w:p>
    <w:p>
      <w:r>
        <w:t>Әубәкірдің жоғарыда біз келтірген ерекше қасиеттері туралы</w:t>
        <w:br/>
        <w:t>санамалап айтқан ойымыздың дәлелі ретінде төмендегі аңызды</w:t>
        <w:br/>
        <w:t>мысалға келтірейік: «Әубәкір қары Көкілташта оқып жүргенде</w:t>
        <w:br/>
        <w:t>Бұқарадан Қарақұм арқылы қатынайды екен. Бір күні оқуын бітіріп</w:t>
        <w:br/>
        <w:t>келе жатқанда күн кеш болып ер-тоқымын жайып, көгалдау жерге</w:t>
        <w:br/>
        <w:t>жата кетеді. Таң ата түсінде төрт аттылы кісі келіп сәлем береді.</w:t>
        <w:br/>
        <w:t>Үйіне келген соң түндегі түсіне таң қалып әкесіне айтады. Айтжан</w:t>
        <w:br/>
        <w:t>дамолла түсінің тегін емес екендігін байқайды. Міне, осы кезден</w:t>
        <w:br/>
        <w:t>бастап, Әубәкір атаны төрт шадиярдың әруағы қолдап, кейін келе</w:t>
        <w:br/>
        <w:t>әбден есейген соң бойында көріпкелдік кереметі пайда болады»</w:t>
        <w:br/>
        <w:t>Г??, 1241,</w:t>
        <w:br/>
        <w:t>Бұл аңыздар оның жасында араб, парсы, түрік тілдерін терең</w:t>
        <w:br/>
        <w:t>меңгеріп, құран аяттарын жатқа оқитұғын алғырлық, зеректігін</w:t>
        <w:br/>
        <w:t>аңғартса, келе-келе әулиелік сатысына дейін көтерілген ерекше</w:t>
        <w:br/>
        <w:t>дарын иесі болғандығын сипаттайды. Қалай десек те аталған діни</w:t>
        <w:br/>
        <w:t>ағартушы адамдар туралы аңыздар олар туралы түсінігімізге,</w:t>
        <w:br/>
        <w:t>Алланың құдіретін тануға мол мағұлмат қосады, танымымызды</w:t>
        <w:br/>
        <w:t>өсіреді. Мұндай адамдар туралы аңыздардың тарихи негізі</w:t>
        <w:br/>
        <w:t>көміскіленгенімен, оларды нақты тарихи тұлға тұрғысынан қарау</w:t>
        <w:br/>
        <w:t>мезгілі жеткен секілді. Әрине, мұндағы біздің сүйенер дерегіміз</w:t>
        <w:br/>
        <w:t>біріншіден, олар туралы шежірелер болса, екіншіден, басындағы</w:t>
        <w:br/>
        <w:t>тұрғызылған мазараттары, мешіттерінің сақталуы. Бірақ діни</w:t>
        <w:br/>
        <w:t>ағартушылар туралы тарихи аңыздар әлі зерттелмеген. Олардың</w:t>
        <w:br/>
        <w:t>батыр, билерге байланысты тарихи аңыздармен салыстырып</w:t>
        <w:br/>
        <w:t>қарағанда зерттелмей келуінің кезінде дінге, діни қайраткерлерге</w:t>
        <w:br/>
        <w:t>қарсы жұмыстар жасалып, қуғынға ұшырату арқылы мұсылман</w:t>
        <w:br/>
        <w:t>елдерін бірліктен ажыратып, басын қоспай бөлек-бөлек басқару</w:t>
        <w:br/>
        <w:t>тұрғысынан ұстанған кеңестік идеологияға байланысты екенін тағы</w:t>
        <w:br/>
        <w:t>да атап айтуға тура келеді.</w:t>
        <w:br/>
        <w:t>Бүтін халықтың сенімін, танымын санадан мүлдем өшіру,</w:t>
        <w:br/>
        <w:t>жоғалту мүмкін емес. Күні туғанда ол қайта жарыққа шығады.</w:t>
        <w:br/>
        <w:t>Мінекей, осындай аралықта көп аңыздар тарихи негізінен ажырап</w:t>
        <w:br/>
        <w:t>қалуы мүмкін. Дегенмен, тарих ұмытқанды халық ұмытпайды,</w:t>
        <w:br/>
        <w:t>тарихты «қолдан жасауға» болады, бірақ халықтың санасын,</w:t>
        <w:br/>
        <w:t>танымын өзгертіп, қайта жасау мүмкін емес. Сондықтан діни</w:t>
        <w:br/>
        <w:t>ағартушылардың өмірі мен өнегесіне ресми тарихшылар көңіл</w:t>
        <w:br/>
        <w:t>45</w:t>
        <w:br/>
        <w:t>адамдардың бірі болғандығы ел қариялары мен олардың</w:t>
        <w:br/>
        <w:t>айтқан аңыздарынан және халықтың оған құрметтеп кесене</w:t>
        <w:br/>
        <w:t>тұрғызғандығынан да аңғару қиын емес. Тіпті сол аймақта Икрам</w:t>
        <w:br/>
        <w:t>есімді адам аттарының жиі ұшырасуы әулие бабаға деген елдің</w:t>
        <w:br/>
        <w:t>ыстық ықыласын білдіреді. Икрам ишанның баласы Әлиасқар</w:t>
        <w:br/>
        <w:t>деген кісінің де кезінде ел таныған діни ағартушы болғандығын осы</w:t>
        <w:br/>
        <w:t>күнгі қариялардан естиміз. Бұдан қарап біз тектілік тексіз, ізсіз</w:t>
        <w:br/>
        <w:t>кетпейтіндігіне тағы да сенімдірек көз жеткіземіз.</w:t>
        <w:br/>
        <w:t>Ал, Әубәкір қари (1890-1972) туралы әңгімелерді осы өңірдегі</w:t>
        <w:br/>
        <w:t>халықтың көбі жақсы біледі. Бұл кісі жастайынан-ақ Түркістан</w:t>
        <w:br/>
        <w:t>төңірегіне өте танымал болған. Әкесі Айтжан да ислам дінінің жетік</w:t>
        <w:br/>
        <w:t>оқымыстыларының бірінен саналған. Сондықтан да оған дамолла</w:t>
        <w:br/>
        <w:t>атағы беріліп, Айтжан дамолла атанып кеткен. Баласы Әубәкір бес</w:t>
        <w:br/>
        <w:t>жасынан арабша хат танып, Қарнақ медресесін де тамамдайды.</w:t>
        <w:br/>
        <w:t>Оның бойындағы зерек, алғырғылымен қоса ислам дініне деген</w:t>
        <w:br/>
        <w:t>құштарлықтың барын байқаған әкесі Әубәкірді Көкілташ</w:t>
        <w:br/>
        <w:t>медресесінде оқытады |77,123). Оны 11 жасында бітіріп, құран</w:t>
        <w:br/>
        <w:t>кәрімді жатқа оқитын дәрежеге жетіп, сол жерден «қари» атағын</w:t>
      </w:r>
    </w:p>
    <w:p>
      <w:r>
        <w:t>алған. Әубәкір қары тіршілігінде өте қарапайым, бірақ ойына</w:t>
        <w:br/>
        <w:t>келген сөзін ірікпей тура айтатын қасиеті болған. Оның бойындағы</w:t>
        <w:br/>
        <w:t>емшілік, көрікпелдік, яғни, әулиелік құдіреті осы күнге дейін</w:t>
        <w:br/>
        <w:t>талайға аңыз болып таралған. Ол туралы әңгімелердің көпшілігі</w:t>
        <w:br/>
        <w:t>оның атын айтуға тыйым салған уақыттың өзінде де көзін көрген</w:t>
        <w:br/>
        <w:t>қариялар мен тікелей тұқым жұраттарының ұқыптылығымен</w:t>
        <w:br/>
        <w:t>қағазға түсіп, сақталып келген. Оның басты себебі: өмір сүрген</w:t>
        <w:br/>
        <w:t>дәуірінің жақындығы болса, екінші көзін көріп, кереметін</w:t>
        <w:br/>
        <w:t>сезген қариялардың әлі арамызда жүргендігі. Аңыздардың дені</w:t>
        <w:br/>
        <w:t>Әубәкір қарының кереметтік, әулиелік қарымының қаншалықты</w:t>
        <w:br/>
        <w:t>екендігінен хабар беруге қызмет еткен. Мәселен, бұл кісі хақындағы</w:t>
        <w:br/>
        <w:t>аңыздардан аңғарылатыны оның емшілік, балгерлік, көріпкел</w:t>
        <w:br/>
        <w:t>болжағыштық және керемет істерді жасай білу қасиетінің ерекше</w:t>
        <w:br/>
        <w:t>басымырақ дәріптелуі. Олар «Тұлпар оқиғасы», «Қарылықтың</w:t>
        <w:br/>
        <w:t>таразысы», «Жараның сыры», «Қожаны сөзбен жеңу», «Жағы</w:t>
        <w:br/>
        <w:t>қарысқан қасқыр», «Тәспісін жасыру» т.б. Ал, емшілік балгерлікке</w:t>
        <w:br/>
        <w:t>байланысты «бөстекпен емдеу», «тастақтың емделуі», «беті тілінген</w:t>
        <w:br/>
        <w:t>грек қызы» секілді оқиғалы аңыздары жатса, үшінші топқа «жаңбыр</w:t>
        <w:br/>
        <w:t>жаудырған», «қалың мал», «Қызыр ғалейксаламды көру» сияқты</w:t>
        <w:br/>
        <w:t>ТҮРКІ АҢЫЗДАРЫ МЕН ӘПСАНАЛАРЫ</w:t>
        <w:br/>
        <w:t>4</w:t>
        <w:br/>
        <w:t>жзыншыснананаыал</w:t>
        <w:br/>
        <w:t>далада дада З ТҮРКІ АҢЫЗДАРЫ МЕН ӘПСАНАЛАРЫ</w:t>
        <w:br/>
        <w:t>Қашан да халық қалаулы ұлдарын еліне сыйлы, ардақты</w:t>
        <w:br/>
        <w:t>адамдардың қасынан көргісі келетіні секілді Әмір Темірдің де</w:t>
        <w:br/>
        <w:t>дүниеге келмес бұрын Қожа Ахмет Яссауи бабаның желеп-</w:t>
        <w:br/>
        <w:t>жебеп, тілекші болғанын түс арқылы көрсеткісі келген. Темірдің</w:t>
        <w:br/>
        <w:t>әулиелердің қолдауымен байланыстыру да ерекше тұлғаларды</w:t>
        <w:br/>
        <w:t>осылай марапаттайтын ел тілегімен сабақтас.</w:t>
        <w:br/>
        <w:t>Тұранның ұлы перзенті осы Әмір Темірдің жарық дүниеге</w:t>
        <w:br/>
        <w:t>жасындай жарқылдап келгенін ардақты ақынымыз М.Жұмабаев</w:t>
        <w:br/>
        <w:t>былайша толғанады:</w:t>
        <w:br/>
        <w:t>Тұранның билері бар Тарағайдай,</w:t>
        <w:br/>
        <w:t>Сол биден Темір туған отпен ойнай.</w:t>
        <w:br/>
        <w:t>От шашып жер жүзіне Ақсақ Темір,</w:t>
        <w:br/>
        <w:t>Жарқ етіп өте шыққан найзағайдай (|93, 1751.</w:t>
        <w:br/>
        <w:t>Советтік заманда ұлт тағдыры, ұлт намысы, аяқасты болып,</w:t>
        <w:br/>
        <w:t>қатал қыспаққа түскен уақыттың өзінде Мағжан секілді азамат</w:t>
        <w:br/>
        <w:t>ақынның Әмір Темірге деген аштық көзқарасын білдіруі ақынның</w:t>
        <w:br/>
        <w:t>айқын азаматтық төл позициясын байқатады. Бұл жыр өз кезінде</w:t>
        <w:br/>
        <w:t>Әмір Темір туралы жазылған шығармалардың биік шоқтығы</w:t>
        <w:br/>
        <w:t>болды.</w:t>
        <w:br/>
        <w:t>Кез келген тарихи тұлға - өз дәуірінің, өз заманының төл</w:t>
        <w:br/>
        <w:t>перзенті. Олардың мақсат-мүддесін, іс-әрекетін тек бүгінгі күннің</w:t>
        <w:br/>
        <w:t>өлшемімен безбендеп, біржақты бағалауға болмайды. Ақсақ Темір</w:t>
        <w:br/>
        <w:t>деген атпен белгілі Әмір Темір Тарағайұлы туралы зерттеулерде,</w:t>
        <w:br/>
        <w:t>жарияланымдарда кешегі күнте дейін оны басқыншы деп бірыңғай</w:t>
        <w:br/>
        <w:t>қаралау орын алды, қайраткерлік қырлары тасада қалдырылды.</w:t>
        <w:br/>
        <w:t>Кейінгі 10-15 жылдың көлемінде өз тарихымызға, ата-</w:t>
      </w:r>
    </w:p>
    <w:p>
      <w:r>
        <w:t>бабаларымыздың өмір жолын өсиет еткен тарихи жыр, аңыз,</w:t>
        <w:br/>
        <w:t>шежірелерге қайта мән беріліп, зерттеуге мүмкіндік туды,</w:t>
        <w:br/>
        <w:t>ғасырлар қойнауына қайта үңіліп тегіміздітанып, жоғалғанымызды</w:t>
        <w:br/>
        <w:t>түгендеуге жол ашылды.</w:t>
        <w:br/>
        <w:t>Әмір Темір туралы аңыздардың басым көпшілігі оның</w:t>
        <w:br/>
        <w:t>болмысындағы мінез-құлқын ашуға бағытталған. Ұлан-ғайыр</w:t>
        <w:br/>
        <w:t>жерді қол астына бағындырған қолбасшы өзінің айналасындағы</w:t>
        <w:br/>
        <w:t>өнерпаздар мен ғұлама ғалым, ақындарға да құлақ асып, көңіл</w:t>
        <w:br/>
        <w:t>аударған. Оның ұлықтығы мен кішік мінезі де аңыздарда берік</w:t>
        <w:br/>
        <w:t>54</w:t>
        <w:br/>
        <w:t>2,52 0200</w:t>
        <w:br/>
        <w:t>қалыпты.</w:t>
        <w:br/>
        <w:t>Ақсақ Темір күйшіден:</w:t>
        <w:br/>
        <w:t>Сенің атың кім?- депті.</w:t>
        <w:br/>
        <w:t>Менің атым Дәулет! - депті күйші.</w:t>
        <w:br/>
        <w:t>Сонда Ақсақ Темір:</w:t>
        <w:br/>
        <w:t>Шіркін-ай, Дәулет те соқыр болады екен-ау, - десе керек.</w:t>
        <w:br/>
        <w:t>Сонда Дәулет жұлып алғандай:</w:t>
        <w:br/>
        <w:t>Тақсыр-ау, Дәулет соқыр болмаса, Ақсақтың үйіне барар ма</w:t>
        <w:br/>
        <w:t>еді?! депті, дейді |951.</w:t>
        <w:br/>
        <w:t>Тағы да бір аңызда: Ақсақ Темір өзінің суретін салдыру үшін</w:t>
        <w:br/>
        <w:t>біраз суретшілерді шақыртынты. Олардың бірі Ақсақ Темірді айна</w:t>
        <w:br/>
        <w:t>қатесіз салыпты. Әмір Темір қатты ашуланып дарға асыпты. Оны</w:t>
        <w:br/>
        <w:t>көріп қорыққан біреуі Темірдің аяқ-қолын түп-түзу, сап-сау етіп</w:t>
        <w:br/>
        <w:t>салған екен. Әмірші одан бетер ашуланып, оны да дарға асыпты.</w:t>
        <w:br/>
        <w:t>Ал үшіншісі ойлап-ойлап Ақсақ Темірдің бір аяғын бүгіп,</w:t>
        <w:br/>
        <w:t>бір көзін жұмып мылтық атып тұрғанын бейнелепті. Өз суретін</w:t>
        <w:br/>
        <w:t>көрген Ақсақ- Темір өте риза болып, сол суретшіге көп-көп</w:t>
        <w:br/>
        <w:t>сыйлықтар беріп қайтарған екен |96).</w:t>
        <w:br/>
        <w:t>Аңыздар Әмір Темірдің аталы сөзден аттамай, не нәрсенің</w:t>
        <w:br/>
        <w:t>де парқына жете алатын қасиеті мен оның мінез-құлқын ашуға,</w:t>
        <w:br/>
        <w:t>болмысын тануға қызмет етіп тұр. Егер Әмір Темір көзі қараң,</w:t>
        <w:br/>
        <w:t>сөзі сараң, ерлікті қылыштың жүзімен, найзаның ұшымен ғана</w:t>
        <w:br/>
        <w:t>бағалаған жан болса, халық оны аңызға қосып, мұнша дәріптемеген</w:t>
        <w:br/>
        <w:t>болар еді. Әрине, халық Темірдің тек жақсы жақтарын теріп алып</w:t>
        <w:br/>
        <w:t>қана әңгімелеген деуден аулақпыз. Аңыз да тарих секілді тарихи</w:t>
        <w:br/>
        <w:t>қайраткердің күнгейі мен көлеңкесін жан-жақты қамтып отырады.</w:t>
        <w:br/>
        <w:t>Сонда да болса Әмір Темірдің дүниеге келгеннен бақиға кеткенге</w:t>
        <w:br/>
        <w:t>дейінгі аралықтағы өмірінен сыр айтқан аңыздарда үздіксіз</w:t>
        <w:br/>
        <w:t>жалғасып отыратын желі оның алғырлығы мен әділдігін мадақ</w:t>
        <w:br/>
        <w:t>етеді,</w:t>
        <w:br/>
        <w:t>Жарты әлемді табындырған ұлы қолбасшы Әмір Темір ғұмыры</w:t>
        <w:br/>
        <w:t>бұдан да бөтен аңыз-әпсаналарға толы. Ол өз дәуірінде ғылым</w:t>
        <w:br/>
        <w:t>мен өнердің кең қанат жаюына шапағатын аямаған. Темір Тұран</w:t>
        <w:br/>
        <w:t>топырағында сәулет өнерінің дамуына, ғалымдар жаратылыстың</w:t>
        <w:br/>
        <w:t>тылсым сырларын терең зерттеуіне мүмкіншілік жасап отырды.</w:t>
      </w:r>
    </w:p>
    <w:p>
      <w:r>
        <w:t>Самарқан мен Бұқара сияқты әлемдегі ең әдемі шаһарларды</w:t>
        <w:br/>
        <w:t>тұрғызып, Түркістанда Қ.А.Яссауи кесенесін салдыру да осы бір</w:t>
        <w:br/>
        <w:t>56</w:t>
        <w:br/>
        <w:t>сүйеніп, Едігенің сүйеті Баба Түкті Шашты Әзіз әулиенің түбіне</w:t>
        <w:br/>
        <w:t>қойылған деп көрсетеді. Ол Ер Едігенің тұрақ қылған жері</w:t>
        <w:br/>
        <w:t>Ұлытау, Кішітау екен. Өлерінде айтыпты: ...Мені Қаратаудың</w:t>
        <w:br/>
        <w:t>бауырында Қарақалпақ атасы Созақтың қара обасының қасында</w:t>
        <w:br/>
        <w:t>Баба Түкті Шашты Әзіз атам бар, соның қасына апарып қойсын</w:t>
        <w:br/>
        <w:t>деген өсиеті бойынша сонда апарып қойған екен. Ұлытаудағы</w:t>
        <w:br/>
        <w:t>аманат қойған жайын «Ақ мешіт - Әулие» деп атап кетіпті |98,</w:t>
        <w:br/>
        <w:t>138) дейді.</w:t>
        <w:br/>
        <w:t>7. Осы аңыз мәліметін анықтай түсетін жер атаулары Оңтүстік</w:t>
        <w:br/>
        <w:t>Қазақстан облысындағы Созақ өңірінде кездеседі. Қаратаудың</w:t>
        <w:br/>
        <w:t>теріскейіндегі Құмкент маңын қоныстанған ел арасында әлі күнге</w:t>
        <w:br/>
        <w:t>дейін бұл мекен «Едігенің майлы жұрты» деп айтылып келеді</w:t>
        <w:br/>
        <w:t>П90, 411.</w:t>
        <w:br/>
        <w:t>Жалпы Едіге атына байланысты аңыздардың күні бүгінге дейін</w:t>
        <w:br/>
        <w:t>ұмытылмай келуі олардың қазақ халқы арасында ертеден бері кең</w:t>
        <w:br/>
        <w:t>таралғанын сипаттайды.</w:t>
        <w:br/>
        <w:t>Едіте батыр туралы айтылып келген жырлардың отыздан</w:t>
        <w:br/>
        <w:t>астам нұсқасы қағазға түскендігі белгілі. Бұл саланы кейінгі</w:t>
        <w:br/>
        <w:t>кезде тереңірек зерттеген ғалымдарымыз Р.Бердібай мен</w:t>
        <w:br/>
        <w:t>Е.Мағауиндердің еңбектерінде «Едіге» жырының басқа жырлардан</w:t>
        <w:br/>
        <w:t>айырмашылығы бір дәуір шындығын ғана қамтып қоймай, түрлі</w:t>
        <w:br/>
        <w:t>замандардың ұғымын, наным-сенімдерін танытатын жанрлар</w:t>
        <w:br/>
        <w:t>мифтің, аңыз-әпсаналардың, ертегілердің қатарласа араласып</w:t>
        <w:br/>
        <w:t>келуін яғни, полистадиялық жағынан өзгеше бітім құрайтындығын</w:t>
        <w:br/>
        <w:t>баса айта отырып «Едіге жыры тарихтың қайталамасы, көрінісі</w:t>
        <w:br/>
        <w:t>емес, халықтың тарихқа берген бағасы, тарихты жасаған ұлдарына,</w:t>
        <w:br/>
        <w:t>қайраткерлеріне берген бағасы деп тұжырым жасайды (57; 861.</w:t>
        <w:br/>
        <w:t>Осы аталған дәуірдің ірі тұлғаларының іс-әрекеті мен жасаған</w:t>
        <w:br/>
        <w:t>заманын, дәуір шындығы І.Есенберлиннің «Алтын Орда» атты</w:t>
        <w:br/>
        <w:t>тарихи романында кең қамтылған.</w:t>
        <w:br/>
        <w:t>Нағанайдың отыз ұлы. Халық жадында сақталған аңыздар да</w:t>
        <w:br/>
        <w:t>өткен тарихымызды тануға қосымша мағлұматтық мұра ретінде</w:t>
        <w:br/>
        <w:t>маңызы жоғары. Бізде тайпалар тарихы әлі күнге дейін жүйелі</w:t>
        <w:br/>
        <w:t>зерттеліп, жазылған жоқ. Бірақ оның есесіне ауызша тарап, атадан-</w:t>
        <w:br/>
        <w:t>балаға жалғасып келе жатқан тарихи аңыздар жетерлік. Сондай</w:t>
        <w:br/>
        <w:t>аңыздардың бірі - Түркістан, Қаратау, Сыр бойын мекендеген</w:t>
        <w:br/>
        <w:t>Қоңыраттың ел ағасы Нағанайдың отыз ұлына байланысты</w:t>
        <w:br/>
        <w:t>61</w:t>
        <w:br/>
        <w:t>Ала 2055 25 ТҮРКІ АҢЫЗДАРЫ МЕН ӘПСАНАЛАРЫ</w:t>
        <w:br/>
        <w:t>бөлмегенімен,олар туралы аңыз сақталған. Қазіргі кезде ешқандай</w:t>
        <w:br/>
        <w:t>дерексіз, ел білмейтін қолдан би, жолдан батыр жасап жатқан</w:t>
        <w:br/>
        <w:t>әлдекімдердің әрекетінен гөрі аңыздарда аты қалған адамдарды</w:t>
        <w:br/>
        <w:t>жоғарыдағыдай белгілеріне қарап, тарихи тұлға тұрғысынан қарау</w:t>
        <w:br/>
        <w:t>әлдеқайда нанымды, әлдеқайда сенімдірек қой деген тұжырымға</w:t>
        <w:br/>
        <w:t>келеміз.</w:t>
      </w:r>
    </w:p>
    <w:p>
      <w:r>
        <w:t>Қ.А.Иассауидің заманында, одан бертінде оны ұстаз тұтқан</w:t>
        <w:br/>
        <w:t>Түркістан төңірегіндегі қайраткер бабалар мен олар туралы бізге</w:t>
        <w:br/>
        <w:t>жеткен діни ағартушылар жайындағы тарихи аңыздардың бір</w:t>
        <w:br/>
        <w:t>парасы міне осындай.</w:t>
        <w:br/>
        <w:t>12. Тарихи аңыз</w:t>
        <w:br/>
        <w:t>Қазақ тарихында айрықша із қалдырған оқиғалар мен батыр</w:t>
        <w:br/>
        <w:t>қолбасшылығымен аты шыққан қаһарман тұлғалар туралы</w:t>
        <w:br/>
        <w:t>айтылатын аңыздардың орны ерекше. Оңтүстік өңіріндегі тарихи</w:t>
        <w:br/>
        <w:t>оқиғалардың көпшілігі аңыздардан орын алған тарихи жадымызды</w:t>
        <w:br/>
        <w:t>табуға,танымымызды өсіріп, өткеніміздітануға мұндайаңыздардың</w:t>
        <w:br/>
        <w:t>қызметі ерекше.</w:t>
        <w:br/>
        <w:t>Біз Оңтүстік аймағының тарихи аңыздарын жүйелі зерттеу,</w:t>
        <w:br/>
        <w:t>қарастыру барысында оларды: тарихи тұлғаларға қатысты</w:t>
        <w:br/>
        <w:t>яңыздар және тарихи оқиғаларға байланысты аңыздар деп екі</w:t>
        <w:br/>
        <w:t>арнаға бөліп қараймыз.</w:t>
        <w:br/>
        <w:t>Тарихи дәуірлердің ретімен және аңыз-әңгімелердің</w:t>
        <w:br/>
        <w:t>хронологиялық тізбегіне, қалыптасу заңдылықтарына сүйене</w:t>
        <w:br/>
        <w:t>отырып,жұмысымыздытарихитұлғаларғабайланыстыаңыздардан</w:t>
        <w:br/>
        <w:t>бастауды жөн көрдік.</w:t>
        <w:br/>
        <w:t>Қайырхан туралы аңыз. Қазақ тарихындағы қасіретті қайғысы,</w:t>
        <w:br/>
        <w:t>қасиетті ерлігі қанмен жазылған, айбатты ел мен қайратты ердің</w:t>
        <w:br/>
        <w:t>туған жерін, отанын сүйгіш қайсар рухы уақыттың да, ұрпақтың да</w:t>
        <w:br/>
        <w:t>жадындақатар әмірсүріпкележатқан Отырар қорғанысы ешқашан</w:t>
        <w:br/>
        <w:t>ұмытылмақ емес. Бұл туралы қаншама елдің тарихшылары да,</w:t>
        <w:br/>
        <w:t>саяхатшы жиһанкездері де жазған. Сонымен қатар ел өз тарихын</w:t>
        <w:br/>
        <w:t>ауызша айтып, аңыздар арқылы сол кезеңдегі оқиғаларға, ержүрек</w:t>
        <w:br/>
        <w:t>батыр ұлдарының ерліктеріне, дос-дұшпандары туралы көзқарасы</w:t>
        <w:br/>
        <w:t>мен бағасын да беріп отырған.</w:t>
        <w:br/>
        <w:t>46</w:t>
        <w:br/>
        <w:t>«Көне тарихи аңыздардың ітшіндег жанрлық сипатын</w:t>
        <w:br/>
        <w:t>біршама тәуір сақтағандары Қазақ елінің Моңғол мен Орта Азия</w:t>
        <w:br/>
        <w:t>шапқыншылықтарына қарсы күрес жүргізген дәуірі жайында</w:t>
        <w:br/>
        <w:t>әңгімелейтіндері болып табылады. Тарихи тұрғыдан дәуірлесек,</w:t>
        <w:br/>
        <w:t>бұл аңыздардың бейнелейтін шағы - ХІШ-ХІУ ғасырлар, бірақ</w:t>
        <w:br/>
        <w:t>аңыздардың өзі қай мезгілде пайда болғаны туралы үзілді-кесілді</w:t>
        <w:br/>
        <w:t>пікір айту қиын. Дегенмен де, Шыңғыс хан, Жошы хан, Ақсақ Темір</w:t>
        <w:br/>
        <w:t>есімдерімен байланысты әңгімелердің сол кезеңдердің өзінде-ақ</w:t>
        <w:br/>
        <w:t>тууымүмкін |53,1311. Әрине, оларбізге алғашқы қалпында жетпеген</w:t>
        <w:br/>
        <w:t>болуы мүмкін, бірақ сол дәуір тынысын, аңыз кейіпкерлерінің кесек</w:t>
        <w:br/>
        <w:t>мінезін, болмысын, іс-әрекеттерін оның алдындағы дәуірлерге</w:t>
        <w:br/>
        <w:t>байланысты көне тарихи әңгімелерге қарағанда біршама сақтай</w:t>
        <w:br/>
        <w:t>білген. Сондайаңыздардыңең маңыздыларыныңбірі-Отырарүшін,</w:t>
        <w:br/>
        <w:t>жанын беріп, отан үшін отқа Түскен жанқияр ерлігімен көшпелі</w:t>
        <w:br/>
        <w:t>елдің көсеміне, қаһанердің қаһарманынаайналған тұлға Қайырхан</w:t>
        <w:br/>
        <w:t>мен жер дүниенің апшысын қуырған даңқты Шыңғысхан туралы.</w:t>
        <w:br/>
        <w:t>Бұл аңыз негізінен үш бөліктен тұрады. Бірінші, Шыңғыс ханның</w:t>
        <w:br/>
        <w:t>қазақ даласына тыңшылар жіберуі, екінші, Қайырханның оларды</w:t>
        <w:br/>
        <w:t>жазалауы мен Шыңғысханның соғыс ашуы, үшінші, Отырардың</w:t>
        <w:br/>
        <w:t>жеңіліс табуы. Осы үш бөліктің үшіншісі - аңыздағы негізгі оқиға.</w:t>
        <w:br/>
        <w:t>Бұл тарихқа сәйкес. Енді осы аңызды тарқата айтайық.</w:t>
        <w:br/>
        <w:t>Отырар қаласына Шыңғысханның соғыс ашуының себебін аңыз</w:t>
        <w:br/>
        <w:t>былайша сабақтайды:</w:t>
      </w:r>
    </w:p>
    <w:p>
      <w:r>
        <w:t>«Шыңғысхан Қытайды жеңіп, отанына оралған соң, қайтсе де</w:t>
        <w:br/>
        <w:t>батыстағы кең байтақ Дешті-қыпшақ елін, Мауреннахр өлкесін</w:t>
        <w:br/>
        <w:t>жаулап алуды ойлайды. Осы ойын іске асыру үшін, үш мұсылман</w:t>
        <w:br/>
        <w:t>бастаған елшіліктерін осы өлкеге жіберіпті. Ондағы ойы батыс пен</w:t>
        <w:br/>
        <w:t>шығыстың арасын жалғастырып жатқан Жібек жолын Моңғол</w:t>
        <w:br/>
        <w:t>керуенінің сауда-саттық жасауы үшін пайдалануға келісім жасауеді.</w:t>
        <w:br/>
        <w:t>Әйткенмен Шыңғысханның ойы әуел бастан Бұхарамен, Отырармен</w:t>
        <w:br/>
        <w:t>бейбіт сауда-саттық жасау емес, екі ұлы өзеннің арасында қорған</w:t>
        <w:br/>
        <w:t>тұрғызып мыңғырып байып жатқан Хорезм елінің күшін білу</w:t>
        <w:br/>
        <w:t>еді. Осы мақсатпен екінші мәрте елшілер мен қоса тыңшыларды</w:t>
        <w:br/>
        <w:t>да аттандырыпты-мыс. Отырар қақпасына еніп, неше күн бойы</w:t>
        <w:br/>
        <w:t>базарда қыпшақ қолының күшін, қару-жарақтарын санап, қала</w:t>
        <w:br/>
        <w:t>бекінісін барлап саудагерлердің арасында жүртен тыңшылар</w:t>
        <w:br/>
        <w:t>барын сезген Қайыр хан дереу сезікті жансыздарды тұтқындайды.</w:t>
        <w:br/>
        <w:t>47</w:t>
        <w:br/>
        <w:t>ЖЕЖШАС</w:t>
        <w:br/>
        <w:t>ААА ХҚ түркі АҢЫЗДАРЫ МЕН ӘПСАНАЛАРЫ</w:t>
        <w:br/>
        <w:t>өзгешелеу екенін мойындасақ, сол аңыздар роман құрамына</w:t>
        <w:br/>
        <w:t>қосылғанда да өзінің әуел бастағы қызғылықты, кейде әсіреленген</w:t>
        <w:br/>
        <w:t>тұлғасын сақтайтыны заңды» (57, 143| деген пікірі Әмір Темір</w:t>
        <w:br/>
        <w:t>туралы шығармаларда тарихи аңызды пайдаланудың кейбір</w:t>
        <w:br/>
        <w:t>ерекшеліктерін айқындауға көмектеседі.</w:t>
        <w:br/>
        <w:t>Едіге туралы аңыздар. Қазақ арасында, соның ішінде Оңтүстік</w:t>
        <w:br/>
        <w:t>өңіріне кең тараған аңыздардың бір шоғыры атақты би, қолбасы,</w:t>
        <w:br/>
        <w:t>мемлекет қайраткері Едіге батырға қатысты айтылады.</w:t>
        <w:br/>
        <w:t>Тарихи Едігенің аты мен өмір сүрген дәуірі жөнінде ауызша</w:t>
        <w:br/>
        <w:t>да, жазбаша да мол мағлұмат сақталған. Едіге туралы тарихи аңыз</w:t>
        <w:br/>
        <w:t>әңгімелер қазақта ғана емес, Алтын Орданың тарихына қатысы</w:t>
        <w:br/>
        <w:t>бар түркі халықтарының арасында да мәлім. Өйткені ол туралы</w:t>
        <w:br/>
        <w:t>аңыз-жырларда ертеде енші алмай, араласып қатар отырған түркі</w:t>
        <w:br/>
        <w:t>халықтарының тарихы мен тағдыры, ерлік-бірлік, наным-сенімі</w:t>
        <w:br/>
        <w:t>айқын көрініс берген.</w:t>
        <w:br/>
        <w:t>Едіге туралы аңыз-әңгімелер оның дүниеге келуінен бастап,</w:t>
        <w:br/>
        <w:t>есейгенде Тоқтамыстың құзырына барып, қанатының астынан</w:t>
        <w:br/>
        <w:t>пана тауып, әділ билігімен, дара мінезімен, батырлық болмысымен</w:t>
        <w:br/>
        <w:t>бағаланып, төріне шығып, төбе билік айтып, әскербасы дәрежесіне</w:t>
        <w:br/>
        <w:t>дейін жетіп, кейіннен Тоқтамыспен араздасып, хан ордасынан кетуі</w:t>
        <w:br/>
        <w:t>т.б, ел естелігінен орын алған.</w:t>
        <w:br/>
        <w:t>Әлбетте бұлардың бәрі тарихи аңыз жанрының талаптарына</w:t>
        <w:br/>
        <w:t>жауап береді деп айту қиын. Едігенің ғажайып туысы көне</w:t>
        <w:br/>
        <w:t>дәуірлердегі мифтік ұғымдарды елестетеді. Ал оның жастайынан</w:t>
        <w:br/>
        <w:t>дау-шардарға әділ төрелік етуі секілді қасиетін, ерекшелігін</w:t>
        <w:br/>
        <w:t>дәріптейтін әңгімелер тарихи аңыздың сипатын танытады.</w:t>
        <w:br/>
        <w:t>Едге туралы жырдың тарихи-генетикалық, тарихи-</w:t>
        <w:br/>
        <w:t>типологиялық ұқсастық байланыстары турасында бүтінге дейін</w:t>
        <w:br/>
        <w:t>талай зерттеу еңбектер жазылған. Біз бұл еңбекте түрік жұртына</w:t>
        <w:br/>
        <w:t>ортақ мұраныңбіріғана қыры--Едігетуралы аңыздың Қазақстанның</w:t>
        <w:br/>
        <w:t>Оңтүстік аймағына қатысты жағын қамтуды көздедік.</w:t>
        <w:br/>
        <w:t>1. Едіге батырдың ата-тегі, ғажайып туысы. Осыған орай</w:t>
        <w:br/>
        <w:t>қазақ арасында айтылып келген бірнеше қызықты аңыздарды</w:t>
        <w:br/>
        <w:t>келтіруге болады. Соның бірі 1839-1840 жылдары Шыңғыс пен</w:t>
        <w:br/>
        <w:t>Шоқан Уәлихановтардың түрлі айтушылардан жазып алып,</w:t>
      </w:r>
    </w:p>
    <w:p>
      <w:r>
        <w:t>құрастырған нұсқасында Едігенің әкесі Баба түкті Шашты Әзіз деген</w:t>
        <w:br/>
        <w:t>әулие делінеді. Бұл әңгіменің мазмұны көпшілікке таныс. Онда:</w:t>
        <w:br/>
        <w:t>59</w:t>
        <w:br/>
        <w:t>2% АА 5 Ж 5: ТҮРКІ АҢЫЗДАРЫ МЕН ӘПСАНАЛАРЫ</w:t>
        <w:br/>
        <w:t>танытуда авторға көп көмекші бола алған. Жазушыға таудай</w:t>
        <w:br/>
        <w:t>тірек болатын ерте заманның жазба деректері шежірелер, тарихи</w:t>
        <w:br/>
        <w:t>аңыздар т.б. жәдігерлер. Мұндай деректер кем соққан жерде</w:t>
        <w:br/>
        <w:t>қаламгер уәзипасының қиындай түсетіні кәміл (57, 2241.</w:t>
        <w:br/>
        <w:t>Сондай-ақ әр ақын, жазушы сол тарихи сәтке байланысты аңыз</w:t>
        <w:br/>
        <w:t>баяндаған оқиғалар мен кейіпкерлерді өз идеясына бейімдеп,</w:t>
        <w:br/>
        <w:t>түрлі шешімдермен аяқтаған. Мысалы, М.Шаханов «Отырар»</w:t>
        <w:br/>
        <w:t>поэмасында Шыңғысханның алдында Қайырхан мен Қарашаны</w:t>
        <w:br/>
        <w:t>қатар алып келіп беттестіруі, Қарашаның әкесін алдырып сатқын</w:t>
        <w:br/>
        <w:t>ұлыныңсырын ашуы секілдіжайттар ақынның жанынан қосылғанға</w:t>
        <w:br/>
        <w:t>ұқсайды. Бұл жерде ақын осы сюжеттер арқылы оқушыға ой салу</w:t>
        <w:br/>
        <w:t>үлгі, өнеге, ғибрат беруді көздегенін байқау қиын емес.</w:t>
        <w:br/>
        <w:t>Алтын Орда дәуірі мен қазақ хандығының құрыла бастаған</w:t>
        <w:br/>
        <w:t>шағының оқиғаларын бейнелейтін тарихи аңыздар Ақсақ Темір,</w:t>
        <w:br/>
        <w:t>Тоқтамыс, Едіге есімдеріне байланысты.</w:t>
        <w:br/>
        <w:t>Әмір Темір туралы аңыздар. Атағы бүкіл дүниеге әйгілі</w:t>
        <w:br/>
        <w:t>қолбасшы Әмір Темір (1336-1405) туралы да аңыз әңгімелер ел</w:t>
        <w:br/>
        <w:t>ішінде айтылып келген. Солардың ішінде Әмір Темір туралы</w:t>
        <w:br/>
        <w:t>тараған әңгімелердің алатын орны ерекше.</w:t>
        <w:br/>
        <w:t>Тарихтан білетініміздей, Әмір Темір 1370 жылы билік тағына</w:t>
        <w:br/>
        <w:t>отырғаннан кейін жерін кеңейту, билігін нығайту мақсатында басқа</w:t>
        <w:br/>
        <w:t>елдерге түрлі жорықтар жасады. Осы 35 жыл билік құрған өмірінде</w:t>
        <w:br/>
        <w:t>қаншама қанды соғыс, жорықтарды бастан кешті.</w:t>
        <w:br/>
        <w:t>Ұлы Жаһангердің өмірі мен жорық жолдары жөнінде бірнеше</w:t>
        <w:br/>
        <w:t>тарихи кітап дүниеге келген. Тарихшылар Низимуддин Шамидің</w:t>
        <w:br/>
        <w:t>«Зафарнама», Хафиз Абрудың «Зубадат ат-Тауарих», Шарафуддин</w:t>
        <w:br/>
        <w:t>әл-Яздидің «Зафарнама», Фалих Ахмед Хамадандидің «Мұхаммед-</w:t>
        <w:br/>
        <w:t>фасихи», Әбдіразақ Самархандидің «Матал асса-дайн», Ибн</w:t>
        <w:br/>
        <w:t>Арабшахтың «Ажиб Әл-Махтур» тарихи шығармалар Теміртануға</w:t>
        <w:br/>
        <w:t>айтарлықтай үлестерін қосты.</w:t>
        <w:br/>
        <w:t>Әйтсе де, жазба деректерден тыс Әмір Темірдің өмірінен, жеке</w:t>
        <w:br/>
        <w:t>басынан хабар беретін қаталдығы мен қаһармандығын, ұлылығы</w:t>
        <w:br/>
        <w:t>мен үкімдарлығын дәріптейтін, ол туралы елдің көзқарасы мен</w:t>
        <w:br/>
        <w:t>бағасы сақталған тың деректерді аңыз жәдігерлерден табамыз.</w:t>
        <w:br/>
        <w:t>Ондай аңыздар кезінде ел ішінен жиналып, баспасөз беттерінде</w:t>
        <w:br/>
        <w:t>жарияланып та отырған. Сондай бір аңыз 1889 және 1892 жылдары</w:t>
        <w:br/>
        <w:t>51</w:t>
        <w:br/>
        <w:t>ТҮРКІ АҢЫЗДАРЫ МЕН ӘПСАНАЛАРЫ</w:t>
        <w:br/>
        <w:t>арқылы халықтың талай жылғы қиян кескі соғыстан мезі болған,</w:t>
        <w:br/>
        <w:t>әбден қажыған, қалжыраған көңіл күйін білдіргені «әр нәрсенің</w:t>
        <w:br/>
        <w:t>де аяғы бар, шегіне жетті» деген ұғымды айтқысы келгені дегенге</w:t>
      </w:r>
    </w:p>
    <w:p>
      <w:r>
        <w:t>саяды.</w:t>
        <w:br/>
        <w:t>Қорыта айтқанда, Әмір Темір туралы аңыздардың барлығы</w:t>
        <w:br/>
        <w:t>да тарихи негізі бар, халықтың таным түсінігіне, санасына берік</w:t>
        <w:br/>
        <w:t>ұялаған шығармалар. Халық оның жат мінезі мен жақсы істеріне</w:t>
        <w:br/>
        <w:t>көзқарасын танытып, бағасын беріп отырған. Әрине, ол әңгімелер</w:t>
        <w:br/>
        <w:t>таза тарихи негізін сақтап қалды деу артығырақ. Оқиға өткен уақыт</w:t>
        <w:br/>
        <w:t>қашықтаған сайын шығармадағы негізгі желі сақталғанымен,</w:t>
        <w:br/>
        <w:t>ондағы мәліметтер, фактілер өзгеріске ұшырап, халық санасында</w:t>
        <w:br/>
        <w:t>көркем түрде жинақталып, қиял тұрғысынан баядалады. Бұл</w:t>
        <w:br/>
        <w:t>фольклорлық шығармалардың бәріне тән табиғи құбылыс екендігі</w:t>
        <w:br/>
        <w:t>белгілі. Сондықтан да Ақсақ Темір туралы әңгімелердің көбі</w:t>
        <w:br/>
        <w:t>көркемделіп, әсіреленіп, аңыз шеңберінен ұзай бастаған.</w:t>
        <w:br/>
        <w:t>Сан ғасырлық ауыз әдебиетінің асыл қазыналары тек қана өз</w:t>
        <w:br/>
        <w:t>дәуірінің міндетін атқарып, жүгін арқалап қана қойған емес. Ол -</w:t>
        <w:br/>
        <w:t>бүгінгі әдебиеттің яғни, жазба әдебиеттің бастау бұлағы, көркемдік</w:t>
        <w:br/>
        <w:t>қуаталар қазына қайнары. Көптеген тарихи романдар мен повестер</w:t>
        <w:br/>
        <w:t>аңыз сарынына құрылған, оларда уақыт пен дәуірдің, қаһарман</w:t>
        <w:br/>
        <w:t>мен халық өмірінің шындығы бейнеленген.</w:t>
        <w:br/>
        <w:t>Қазақ, өзбек әдебиетінде Әмір Темір туралы жазылған көркем</w:t>
        <w:br/>
        <w:t>дүниелердің үлесі едәуір. Атап айтқанда, қазақ қаламгерлері</w:t>
        <w:br/>
        <w:t>І.Есенберлин, Ә.Кекілбаев, С.Бақбергенов, Е.Тұрысов, М.Шаханов,</w:t>
        <w:br/>
        <w:t>А.Байбосынов т.б. өзбек жазушылары С.Бородин, Мұхамед</w:t>
        <w:br/>
        <w:t>Әли, Е.Березинов т.б. қаламынан туған тарихи шығармалардың</w:t>
        <w:br/>
        <w:t>танытқыштық та, тәрбиелік те мәні зор.</w:t>
        <w:br/>
        <w:t>Әмір Темірге, оның өміріне қатысты туған көркем ғылыми-пуб-</w:t>
        <w:br/>
        <w:t>лицистикалық дүниелер түркі тектес халықтардың әдебиетімен</w:t>
        <w:br/>
        <w:t>қатар әлемдік әдебиеттердің төрінен де орын алған. Ағылшын</w:t>
        <w:br/>
        <w:t>жазушысы Хильда Хэкемнің «Властитель семи созвезд» деген еңбегі</w:t>
        <w:br/>
        <w:t>осыған дәлел...</w:t>
        <w:br/>
        <w:t>Жоғарыдағы аталған қаламтерлер Әмір Темір жасаған дәуір</w:t>
        <w:br/>
        <w:t>мен оның жолдарын, мінез қырларын ашуға ұмтылған.</w:t>
        <w:br/>
        <w:t>Тарихи романдар табиғатына терең бойлап, күрделі зерттеу</w:t>
        <w:br/>
        <w:t>жұмысын жүргізген Р.Бердібайдың: «Халық аузында айтылып</w:t>
        <w:br/>
        <w:t>келген тарихи аңыздардың көркемдеу тәсілі жазба әдебиеттен</w:t>
        <w:br/>
        <w:t>58</w:t>
        <w:br/>
        <w:t>А</w:t>
        <w:br/>
        <w:t>«Дала уалаяты» газетінде, кейін Ы.Алтынсариннің жинағында</w:t>
        <w:br/>
        <w:t>жарияланды. Онда былай делінді:</w:t>
        <w:br/>
        <w:t>«Сәтемір жеті жасар күнінде атасынан жетім қалыпты.</w:t>
        <w:br/>
        <w:t>Күндердің бір күнінде Сәтемір далада ойнап жүріп бір ескі тамның</w:t>
        <w:br/>
        <w:t>түбінде шаршаған соң сүйеніп, жан-жағына қарап жатса бір аяғы</w:t>
        <w:br/>
        <w:t>ақсақ құмырсқа тамның төбесіне өрмелеп барады да, орта шеніне</w:t>
        <w:br/>
        <w:t>барғанда құлап түседі. Тұра сала тағы әрмелейді, манағыдан гөрі</w:t>
        <w:br/>
        <w:t>жоғарырақ барғанда тағы құлап түседі. Үшінші рет құмырсқа</w:t>
        <w:br/>
        <w:t>және тырысады. Ақырғы күшін салып қисая-мисая барып тамның</w:t>
        <w:br/>
        <w:t>төбесіне шығын кетеді. Мұны көріп Сәтемір ойға қалады.</w:t>
        <w:br/>
        <w:t>Құдай тағаланың жаратқан барлық жан-жануарларының ең</w:t>
        <w:br/>
        <w:t>кішкентайы құмырсқа екеш құмырсқа да жұмыс істеп жүр, өзі</w:t>
        <w:br/>
        <w:t>ақсақ, бір тырмысып, екі тырмысып, тырысып, сонда да тынбай,</w:t>
        <w:br/>
        <w:t>ақыры мұратына жетті. Мұны көріп отырып менің детамақіздемей,</w:t>
      </w:r>
    </w:p>
    <w:p>
      <w:r>
        <w:t>жұмыссыз ойнап жүргенім ақылсыздық екен деп ойынын тастап</w:t>
        <w:br/>
        <w:t>қалаға барады. Қалада зор оқымысты молда (ғалым) бар екен, соған</w:t>
        <w:br/>
        <w:t>үй сыпыруға жалданып, ақысына оқу оқыпты-мыс. Ақырында сол</w:t>
        <w:br/>
        <w:t>Сәтемір асқан данышпан, айдай әлемге патша болған |92, 1261.</w:t>
        <w:br/>
        <w:t>Мұнда Сәтемір делініп отырған Темірдің өзі. Ауыз әдебиеті</w:t>
        <w:br/>
        <w:t>мұраларында халық өз кейіпкерлерінің ат-есімін әр әңгімеде</w:t>
        <w:br/>
        <w:t>араластырып әр түрлі атап отыратындығы ежелден бар дәстүр.</w:t>
        <w:br/>
        <w:t>Мысалы, Македонскийді Ескендр Зұлқарнайын, Шыңғысханды -</w:t>
        <w:br/>
        <w:t>Темуджин, Темірші деген сияқты Әмір Темір туралы аңыздардан да</w:t>
        <w:br/>
        <w:t>оның бірде Сәтемір, бірде Ақсақ Темір, Темірлан деп аталатынын</w:t>
        <w:br/>
        <w:t>көреміз.</w:t>
        <w:br/>
        <w:t>Жоғарыдағы аңыз мазмұнынан Темірдің жастық шағы тура</w:t>
        <w:br/>
        <w:t>айна қатесіз осылай болған деп бір жақты түсіну, әрине, қате.</w:t>
        <w:br/>
        <w:t>Халық аңыз кейіпкерлерін өзінің тілегіне сай орайластырып оның</w:t>
        <w:br/>
        <w:t>осыншама даңқты қолбасшы, атақ-абырой дәрежесіне кездейсоқ</w:t>
        <w:br/>
        <w:t>келмегенін, мұндай биікке өзінің жастай зеректігі, алғырлығы,</w:t>
        <w:br/>
        <w:t>мақсаттылығы табандылығы, дарындылығы арқасында жеткенін</w:t>
        <w:br/>
        <w:t>дәріптейді, оның осындай қасиетінен өнеге, ғибрат алуды</w:t>
        <w:br/>
        <w:t>насихаттайды. Әмір Темірдің «жастық шағы тура мынадай болды»</w:t>
        <w:br/>
        <w:t>деп дәп басып айтатын деректер тым аз. Әйтсе де, халық өмірде,</w:t>
        <w:br/>
        <w:t>сол қоғамда белгілі бір із қалдырған немесе өмірдің бір танылған</w:t>
        <w:br/>
        <w:t>фактісін аңыздар арқылы келер ұрпаққа ауызша айтып жеткізіп</w:t>
        <w:br/>
        <w:t>отырған.</w:t>
        <w:br/>
        <w:t>ТҮРКІ АҢЫЗДАРЫ МЕН ӘПСАНАЛАРЫ</w:t>
        <w:br/>
        <w:t>52</w:t>
        <w:br/>
        <w:t>сен</w:t>
        <w:br/>
        <w:t>ртыРА 5: ТҮРКІ АҢЫЗДАРЫ МЕН ӘПСАНАЛАРЫ</w:t>
        <w:br/>
        <w:t>боп саналатын Майқы биді орта жүзден таратады. Майқының екі</w:t>
        <w:br/>
        <w:t>ұлы Жайылханнан - Қоңырат, Сейілханнан - Түркімен тараған дей</w:t>
        <w:br/>
        <w:t>келе, Жайылхан - Қоңыратқа ұран болғандығы айтылады.</w:t>
        <w:br/>
        <w:t>Әуелгі бабамыз Майқы би,</w:t>
        <w:br/>
        <w:t>Оның ұлы Жайылхан бай.</w:t>
        <w:br/>
        <w:t>Жайылханның ұғлы Нағанай,</w:t>
        <w:br/>
        <w:t>Нағанай би болған екен.</w:t>
        <w:br/>
        <w:t>Нағанай би жұрт ағасы,</w:t>
        <w:br/>
        <w:t>Жүмлә Қоңыраттың бабасы.</w:t>
        <w:br/>
        <w:t>Отыз ұғлының атасы,</w:t>
        <w:br/>
        <w:t>Ұғлы отыз болған екен |105, 68).</w:t>
        <w:br/>
        <w:t>Бердақтың шежіресінде қарақалпақ қоңыраттарының бір</w:t>
        <w:br/>
        <w:t>кезде Сыр бойынан Сұрхандария, Байсынға қоныс аударғаны анық</w:t>
        <w:br/>
        <w:t>көрсетілген.</w:t>
        <w:br/>
        <w:t>Түркістаннан Қоңырат көшті,</w:t>
        <w:br/>
        <w:t>Сұрханға келіп түсті.</w:t>
        <w:br/>
        <w:t>Малы-басы онан да өсті,</w:t>
        <w:br/>
        <w:t>Мұқым абат болған екен (105, 811.</w:t>
        <w:br/>
        <w:t>Бұл келтірілген мысалдар Нағанай бидің үрім-бұтағы</w:t>
        <w:br/>
        <w:t>Қарақалпақ, Үргеніш ғана емес, Бұхар, Сұрхан жағына да жол</w:t>
        <w:br/>
        <w:t>тартқанын дәлелдейді. Осы аталған мекендердегі қоңыраттар</w:t>
      </w:r>
    </w:p>
    <w:p>
      <w:r>
        <w:t>мен бүгінгі Сыр бойы, Түркістан атырабындағы қоңыраттардың</w:t>
        <w:br/>
        <w:t>Нағанайдың отыз ұлынан тараған ұрпақтары екені қазақ пен</w:t>
        <w:br/>
        <w:t>қарақалпақ шежірелерінде қайталанып, бірін-бірі толықтырып</w:t>
        <w:br/>
        <w:t>отыруы осының куәсі. Бұлардағы кейбір өзгешеліктерге</w:t>
        <w:br/>
        <w:t>қарамастан, ерте заманда негізі бір түбірден тараған қоңыраттар</w:t>
        <w:br/>
        <w:t>біртұтас ел ретінде өмір кешкендігінің бірден-бір кепілі -</w:t>
        <w:br/>
        <w:t>Нағанайды өздерінің түпкі бабасы санап келгендігі деп білеміз.</w:t>
        <w:br/>
        <w:t>Мұндай тарихи аңыздардың келешек ұрпақтар үшін маңызы да,</w:t>
        <w:br/>
        <w:t>тағылымы да зор.</w:t>
        <w:br/>
        <w:t>Алатау батыр. Қазақ тарихы мен этнографиясы,</w:t>
        <w:br/>
        <w:t>64</w:t>
        <w:br/>
        <w:t>ТҮРКІ АҢЫЗДАРЫ МЕН ӘПСАНАЛАРЫ</w:t>
        <w:br/>
        <w:t>қаласына мықтап орныққан қазақ хандығы орталығының бас иесі</w:t>
        <w:br/>
        <w:t>- Еңсегей бойлы Ер Есімнің арқа сүйеген, қол бастаған айтулы төрт</w:t>
        <w:br/>
        <w:t>батырының бірі, һәм бірегейі. Қалған үшеуі: Ұлы жүзден Бөгежелі</w:t>
        <w:br/>
        <w:t>Жақсығұл мерген Шабай ұлы, Үйсіннің қай руынан екені белгісіз</w:t>
        <w:br/>
        <w:t>Сүлеймен батыр, Кіші жүзден Алшын Жиембет батыр Бортағаш</w:t>
        <w:br/>
        <w:t>ұлы» |109, 3| деп жырдағы аттары аталған батырлардың туған</w:t>
        <w:br/>
        <w:t>тегіне анықтық берілген. Сонымен қатар әр батырдың өзіндік ерлік</w:t>
        <w:br/>
        <w:t>істеріне ризашылығын білдіре келіп, Алатау батырға:</w:t>
        <w:br/>
        <w:t>Ер Алатау шанышты,</w:t>
        <w:br/>
        <w:t>Алдынан тура қарсы кеп</w:t>
        <w:br/>
        <w:t>Ер Алатау қоңыратым,</w:t>
        <w:br/>
        <w:t>Жау бетінде миятым |108, 149|-</w:t>
        <w:br/>
        <w:t>деп елдің үлкен сенім артқан батырына балап, байсалды бағасын</w:t>
        <w:br/>
        <w:t>берген.</w:t>
        <w:br/>
        <w:t>Қазанғап Байболовтың «Есім хан» тарихи дастаны - Алатау</w:t>
        <w:br/>
        <w:t>батырдың ерлік бейнесін көркем сомдаған, әрі тарихи оқиғалардың</w:t>
        <w:br/>
        <w:t>сарынын сақтаған бағалы шығарма.</w:t>
        <w:br/>
        <w:t>Жыр, аңыздар бойынша Алатау көп батырдың бірі емес,</w:t>
        <w:br/>
        <w:t>Есімханның таңдаулы бас батыры болған. Сонда оның өмір сүрген</w:t>
        <w:br/>
        <w:t>уақыты ХУІ ғасырдың аяғы мен ХУП ғасырдың бас кезі болып</w:t>
        <w:br/>
        <w:t>шығады. Осы кезеңдегі тарихи жайлар аңыздық желі мен жырдағы</w:t>
        <w:br/>
        <w:t>оқиғадан алыс емес, төркіндес, бірін-бірі толықтырып тұрғандай.</w:t>
        <w:br/>
        <w:t>Тарихи жырдағы, аңыздағы Алатау батыр бейнесін салыстыру</w:t>
        <w:br/>
        <w:t>арқылы біз оның Есімхан тұсында әйгілі батыр болғанына көз</w:t>
        <w:br/>
        <w:t>жеткіземіз.</w:t>
        <w:br/>
        <w:t>Алатау батырдың өміріне қатысты қызықты мағлұмат, әлі</w:t>
        <w:br/>
        <w:t>баспа жүзін көрмеген, бірақ бірнеше кітаптарда аты аталып</w:t>
        <w:br/>
        <w:t>жүрген Қойтас қажы жазып қалдырған шежіреден деұшырайды.</w:t>
        <w:br/>
        <w:t>Аталмыш шежіреде: «Алатау батырдың кіндік қаны Түркістан</w:t>
        <w:br/>
        <w:t>қаласында тамып, фәнидің жүзіне 1583 жылы келген екен»</w:t>
        <w:br/>
        <w:t>|09, 3| деп келеді. Егер осы дерекке сүйенсек, Есімхан билік</w:t>
        <w:br/>
        <w:t>басына келген 1598 жылдар Алатаудың 15-16 жасар шамасы,</w:t>
        <w:br/>
        <w:t>яғни, жауға аттануға жарап қалған шағы. Аңыз-әңгімелердеті</w:t>
        <w:br/>
        <w:t>Алатаудың жауға шауып, батыратанған кезі, жасының жиырмаға</w:t>
        <w:br/>
        <w:t>жақындаған уағы қалмақтардың қазақ даласына 1603-1604</w:t>
        <w:br/>
        <w:t>жылдары жасаған жорықтарымен тұспа-тұс келеді. Оның үстіне</w:t>
        <w:br/>
        <w:t>66</w:t>
      </w:r>
    </w:p>
    <w:p>
      <w:r>
        <w:t>оның жастайынан жетім қалып, көп қиындық көруі; ел ішінде</w:t>
        <w:br/>
        <w:t>жасырын атпен «Сабалақ» атанып, Төле би, кейде Даулетбай</w:t>
        <w:br/>
        <w:t>дегеннің қарамағында малшы болып жүруі; ең алғаш жау батырын</w:t>
        <w:br/>
        <w:t>өлтіріп, ерлік көрсетіп «Абылай» атануы; осы ерлігінен кейін хан</w:t>
        <w:br/>
        <w:t>сайланып, елін сыртқы жаулардан сан мәрте жанын сала қорғап,</w:t>
        <w:br/>
        <w:t>елдің бас бірлігін нығайтқандығы; жоңғар ханы Қалдан Сереннің</w:t>
        <w:br/>
        <w:t>тұтқынында болып, одан тапқырлық, ақыл-ой парасатының</w:t>
        <w:br/>
        <w:t>кемелдігіненбосапшиғуы;Қытайменорысимпериясыныңаңдысын</w:t>
        <w:br/>
        <w:t>аңдып, бодандықтан елін азат, еркін ұстауы; ру көсемдерінің ханға</w:t>
        <w:br/>
        <w:t>қарсы шығу көріністері - осының бәрі сала-сала әңгіменің желісін</w:t>
        <w:br/>
        <w:t>құрайды.</w:t>
        <w:br/>
        <w:t>Қазақ аңыздарының бәрінде дерлік Абылайдың хан екені</w:t>
        <w:br/>
        <w:t>мадақталады. Кейде Абылай бейнесін тым әсірелеп, асқақтата</w:t>
        <w:br/>
        <w:t>дәріптеу: десорын алып отырады. Бұл арадан ханның парасат-</w:t>
        <w:br/>
        <w:t>пайымына; әрбір әрекетіне ел-жұртының сүйіспеншілігі елестейді.</w:t>
        <w:br/>
        <w:t>Халықтың «ел басқарған адам осылай болса екен» деген тілегі,</w:t>
        <w:br/>
        <w:t>арманы мен үміті Абылайдың сом сурет бейнесінен көрінген.</w:t>
        <w:br/>
        <w:t>Абылай туралы аңыздарды жинап, ең алғаш олардың тарихи</w:t>
        <w:br/>
        <w:t>шындықпен сәйкестігін, ондағы оқиғалардың дерек көздерінен</w:t>
        <w:br/>
        <w:t>алшақ кетпейтіндігі жөнінде Ш.Уәлиханов өзінің «ХУІП ғасырдың</w:t>
        <w:br/>
        <w:t>батырлары туралы тарихи аңыздар» деген еңбегінде айтқан</w:t>
        <w:br/>
        <w:t>болатын (50, 215-2221.</w:t>
        <w:br/>
        <w:t>1993 жылы «Жазушы» баспасынан шыққан «Абылай хан»</w:t>
        <w:br/>
        <w:t>жинағында Абылай туралы жырлармен қатар, аңыздарда да орын</w:t>
        <w:br/>
        <w:t>алған. «Абылай» атты кітапта, «Қазақ батырлары», «Жібек жолы»</w:t>
        <w:br/>
        <w:t>т.б.басылымдарда Абылай мен оның батырлары және сол дәуірдегі</w:t>
        <w:br/>
        <w:t>басқа да оқиғалар тынысын танытатын кішігірім мақалалар</w:t>
        <w:br/>
        <w:t>жарияланды.</w:t>
        <w:br/>
        <w:t>Профессор Н.С.Смирнова Абылайдың өміріне қатысты</w:t>
        <w:br/>
        <w:t>аңыздар «Қазақ тарихи жырларының мәселелері» (1980) деген</w:t>
        <w:br/>
        <w:t>еңбегінде арнайы сөз етті. Мұнда Абылай туралы аңыздардың</w:t>
        <w:br/>
        <w:t>біразы талданған. Бірақ Абылай туралы тараудың ұнамды тұстары</w:t>
        <w:br/>
        <w:t>қысқартылып жадау-жүдеу шығуы сол кездегі саясаттың әрекетінен</w:t>
        <w:br/>
        <w:t>болса керек.</w:t>
        <w:br/>
        <w:t>Абылай ханның аңыздағы бейнесін, тарихи шындықпен</w:t>
        <w:br/>
        <w:t>сәйкестігін Зерттеген ғалымдарымыздың бірі - С.Қасқабасов.</w:t>
        <w:br/>
        <w:t>Ол «Қазақтың халық прозасы» (1984) атты монографиясында</w:t>
        <w:br/>
        <w:t>68</w:t>
        <w:br/>
        <w:t>ЖАЗАР</w:t>
        <w:br/>
        <w:t>Тайлақ батырдың аты Ә.Әлімжановтың «Жаушы» романында</w:t>
        <w:br/>
        <w:t>да аталады. Ал Қазы, Мәмек батырлардың Абылай ханмен</w:t>
        <w:br/>
        <w:t>бұрыннан таныс, сыйлас болғандығы жөнінде, Жаңақорған</w:t>
        <w:br/>
        <w:t>ауданының Өзгент совхозында ғұмыр кешкен, шежіреші</w:t>
        <w:br/>
        <w:t>Сауранбай Баубекұлы деген ақсақалдан естіген сатирик ақын,</w:t>
        <w:br/>
        <w:t>облыстық «Сыр бойы» газетінің тілішісі Н.Елтаевтан мынадай</w:t>
        <w:br/>
        <w:t>аңыз әңгімені жазып алған едік.</w:t>
        <w:br/>
        <w:t>«Қазы, Мәмектердің ауылдарын қартайған шағында қырғыздың</w:t>
        <w:br/>
        <w:t>шонжарлары шауып, тонап, мал-жанын айдап алып кетеді. Бұл</w:t>
      </w:r>
    </w:p>
    <w:p>
      <w:r>
        <w:t>туралы Абылай ханға хабар жеткенде, хан хабартшыға:</w:t>
        <w:br/>
        <w:t>Қазы келсе менімен аттан түспей-ақ әңгімелесе берсін, - дейді.</w:t>
        <w:br/>
        <w:t>Мұны естіген Қазы жолдастарымен арнайы келгенде Абылай</w:t>
        <w:br/>
        <w:t>хан алдынан күтіп алып:</w:t>
        <w:br/>
        <w:t>Байеке, сабырлық танытайық, Мәмек батыр «Көк Құс» (бұл</w:t>
        <w:br/>
        <w:t>Мәмек батырдың шыдамсыз тыз етпе мінезіне байланысты</w:t>
        <w:br/>
        <w:t>айтылған теңеу болу керек- А.Д.) қой шыдамас, қазір аттар арық,</w:t>
        <w:br/>
        <w:t>мал тойынсын, жағдай зерттелсін, есеңіз қайырылады, - дейді</w:t>
        <w:br/>
        <w:t>қарттармен қоштасып тұрып. Қарт Мәмек батыр ұзамай құсадан</w:t>
        <w:br/>
        <w:t>өледі. Абылайхануәдесіндетұрыпайтқануақытында жасақтарымен</w:t>
        <w:br/>
        <w:t>қырғыз шонжарларын шауып, Қазы, Мәмек ауылдарының мал</w:t>
        <w:br/>
        <w:t>жанын қайтарады. Бірақ жау қолында Мәмектің тоқалы қалып</w:t>
        <w:br/>
        <w:t>қояды» |115).</w:t>
        <w:br/>
        <w:t>Осы келтірілген аңызда елінің жағдайын Арқада жатқан</w:t>
        <w:br/>
        <w:t>Абылайға хабарлауға барғандардыңішінде Қазының да болғандығы</w:t>
        <w:br/>
        <w:t>айтылады. Ал, Ш.Уәлихановтың жазбасында хабаршы - Байтелі</w:t>
        <w:br/>
        <w:t>батыр делінген. Осы әңгімедегі көңіл аударатын маңызды бір жайт</w:t>
        <w:br/>
        <w:t>- Абылайдың қандай жағдайда да асығыс шешім қабылдамай,</w:t>
        <w:br/>
        <w:t>не нәрсені де парасатқа жеңдіре білетін асқан ақылдылығы. Ол</w:t>
        <w:br/>
        <w:t>қырғыздың батырлары Есенғұл мен Садырға елшілерін жіберіп</w:t>
        <w:br/>
        <w:t>мәмілеге шақырады:</w:t>
        <w:br/>
        <w:t>ТҮРКІ АҢЫЗДАРЫ МЕН ӘПСАНАЛАРЫ</w:t>
        <w:br/>
        <w:t>Есенғұл мен Ер Садыр,</w:t>
        <w:br/>
        <w:t>Қырғызда даңқы бір шыққан ер еді.</w:t>
        <w:br/>
        <w:t>Бар Садырға бара гөр,</w:t>
        <w:br/>
        <w:t>Жауласпаймын Садырмен,</w:t>
        <w:br/>
        <w:t>Таластың бойы тар жайлау,</w:t>
        <w:br/>
        <w:t>Таласа барып жайлайық.</w:t>
        <w:br/>
        <w:t>71</w:t>
        <w:br/>
        <w:t>ТҮРКІ АҢЫЗДАРЫ МЕН ӘПСАНАЛАРЫ</w:t>
        <w:br/>
        <w:t>бүкіл Қоңырат елінің ұраны «Алатау» болғандығы шежірелер</w:t>
        <w:br/>
        <w:t>тізбегінен де көрінеді. Егер оның кесек іс-әрекеттері, жойқын</w:t>
        <w:br/>
        <w:t>батырлығы болмаса, халық мұншама дәріптеп, атын ұранға</w:t>
        <w:br/>
        <w:t>айналдырмаған болар еді. Сөз болып отырған аңыз-шежіре</w:t>
        <w:br/>
        <w:t>деректері тарихшыларымыз әлі күнге дейін зерттей алмай келген</w:t>
        <w:br/>
        <w:t>хас батырдың тарихи орнын айқындауға көмектеседі.</w:t>
        <w:br/>
        <w:t>Қазақ халқының сан ғасырлық тарихы хатқа түспей, көбінесе</w:t>
        <w:br/>
        <w:t>ауызша айтылып келеді. Хатқа түспеген дүниенің дәлдігінен</w:t>
        <w:br/>
        <w:t>дүдәмалдығы көп болатындығы бесенеден белгілі. Әйтсе де</w:t>
        <w:br/>
        <w:t>халықтың өткенін тануға ата-бабалар ерлік істерін, тарихын білуге</w:t>
        <w:br/>
        <w:t>шежіре, жыр-аңыздардың танытқыштық қызметі өте жоғары.</w:t>
        <w:br/>
        <w:t>Бір кезде ақын, шежіреші М.Көпеев: «Осы күнде шежіре сөйлеп</w:t>
        <w:br/>
        <w:t>жатқандар бірі - Қытай тарихынан, бірі орыс жазушыларынан</w:t>
        <w:br/>
        <w:t>аударып алады. Қазаққа ол қандай дәлелді шежіре болмақ» |110,</w:t>
        <w:br/>
        <w:t>77| деп ұлттық тарихымыздың зерттелуіне көңілі толмағаны</w:t>
        <w:br/>
        <w:t>белгілі. Демек тарихымызды танудың олқы жерлерін толтыруға</w:t>
        <w:br/>
        <w:t>аңыз әңгімелердің септігі тиетіні кәміл.</w:t>
      </w:r>
    </w:p>
    <w:p>
      <w:r>
        <w:t>Абылай туралы аңыздар. Ертедегі оғыз-қыпшақ дәуірі, одан</w:t>
        <w:br/>
        <w:t>бергі моңғол-татар шапқыншылықтары мен Алтын Орда үстемдік</w:t>
        <w:br/>
        <w:t>құрған заман және қазақ хандығы кезеңінде туған, уақытпен бірге</w:t>
        <w:br/>
        <w:t>талай өзгерістерге ұшыраған көне тарихи аңыздарға қарағанда</w:t>
        <w:br/>
        <w:t>ХУІШ-ХІХ ғасырлардың оқиғаларын баяндайтын әңгімелер</w:t>
        <w:br/>
        <w:t>тарихи негізін анығырақ сақтаған. Әсіресе, Абылай тұсындағы</w:t>
        <w:br/>
        <w:t>Жоңғар қалмақтарына қарсы соғыстар жайындағы аңыздардың</w:t>
        <w:br/>
        <w:t>танытқыштық орны өзгеше.</w:t>
        <w:br/>
        <w:t>Абылай туралы тарихи аңыздарды жалпы халықтық және</w:t>
        <w:br/>
        <w:t>жеке аймақтық деп екі топқа бөліп қарастыруға болады. Себебі</w:t>
        <w:br/>
        <w:t>Абылай туралы қай аңызды алып қарасақ та, онда ең бірінші</w:t>
        <w:br/>
        <w:t>мәселе елдің тұтастығы, бірлігі әрдайым алдыңғы қатарда тұрады.</w:t>
        <w:br/>
        <w:t>Олардың бірінен-бірін бөліп қарауға болмайды. Дегенмен</w:t>
        <w:br/>
        <w:t>Оңтүстік Қазақстанда сақталған ауызша әңгімелер тұтас қазақ</w:t>
        <w:br/>
        <w:t>жұртына тараған Абылай туралы аңыздардың бір құрамдас</w:t>
        <w:br/>
        <w:t>бөлігі болғандықтан, жалпы қаһарманның өміріне қатысты аңыз-</w:t>
        <w:br/>
        <w:t>әңгімелерге сипаттама бере кету тұрғысынан кеңірек қамтып</w:t>
        <w:br/>
        <w:t>сөйлегіміз келеді.</w:t>
        <w:br/>
        <w:t>Абылай хан туралы жалпыхалықтық аңыздардың мазмұны</w:t>
        <w:br/>
        <w:t>67</w:t>
        <w:br/>
        <w:t>ТҮРКІ АҢЫЗДАРЫ МЕН ӘПСАНАЛАРЫ</w:t>
        <w:br/>
        <w:t>тараған ата. Алты ата ішежіре деректеріне қарағанда Ұлы Октябрь</w:t>
        <w:br/>
        <w:t>революциясына дейін Қараша қазіргі Қызылорда облысы</w:t>
        <w:br/>
        <w:t>Жаңақорған ауданын мекендеген. Ұраны - «Көкен» |121, 5101,- деп</w:t>
        <w:br/>
        <w:t>жазылған.</w:t>
        <w:br/>
        <w:t>Жоғарыда айтқанымыздай, Қазы, Мәмек, Көкен батырлардың</w:t>
        <w:br/>
        <w:t>бабалары Қараша руынан шыққандығын мына шежірелік</w:t>
        <w:br/>
        <w:t>тізбектен де көреміз. Қоңыраттың алты ата рулар бірлестігінен:</w:t>
        <w:br/>
        <w:t>Қарашадан - Кейдек, одан - Қожақ, Қожамберді, Қожақтан- Әжі,</w:t>
        <w:br/>
        <w:t>Қожамбердіден - Нияз, Көшен, Нияздан - Қазы, Мәмек, Сырғақ</w:t>
        <w:br/>
        <w:t>батыр, Әлшен; Мәмектен - Тайлақ, Қазыдаң - Назар, Назардан -</w:t>
        <w:br/>
        <w:t>Қараша руының ұранына айналған Көкен батыр (114, 111. Мінекей</w:t>
        <w:br/>
        <w:t>шежіре мен ел ауызындағы аңыз кейіпкері Қазы, Мәмек, Көкен т.б.</w:t>
        <w:br/>
        <w:t>батырлардың шынайы тарихи бейнесі мен ел танып ардақ тұтқан</w:t>
        <w:br/>
        <w:t>тұлғаларына ауыз әдебиетінің әртүрлі нұсқаларымен салыстыра</w:t>
        <w:br/>
        <w:t>отырып көз жеткізуге болады.</w:t>
        <w:br/>
        <w:t>Оңтүстіктің жүйрік ақыны Молда Мұса да осы аймақтың</w:t>
        <w:br/>
        <w:t>атақты адамдарын жырына қосқан. Мәселен, Ә.Мейірбекұлының</w:t>
        <w:br/>
        <w:t>«Көкен батыр» атты мақаласында көпшілікке таныс емес мынадай</w:t>
        <w:br/>
        <w:t>аңызы, өлеңі аралас тың мәлімет кездеседі. «Бірде Молда Мұса</w:t>
        <w:br/>
        <w:t>жолдасымен көктемгі қарбалас шақта Көкен батырдың немересі</w:t>
        <w:br/>
        <w:t>Сейдім болыстың үйіне Түркістаннан келе жатып соғады. Арыз-</w:t>
        <w:br/>
        <w:t>шағыммен келген көптің біріне санаған болыс ақынды елей</w:t>
        <w:br/>
        <w:t>қоймайды. Сонда іштей ренжіген Молда Мұса төрде ілулі тұрған</w:t>
        <w:br/>
        <w:t>домбыраны алып аң-таң болған Сейдім болысқа:</w:t>
        <w:br/>
        <w:t>Зат бар ма бұл Қоңыратта сізге татар,</w:t>
        <w:br/>
        <w:t>Бек өтті неше атаңыз шынжыр қатар.</w:t>
        <w:br/>
        <w:t>Хан болса Қарашадан лайық деп,</w:t>
        <w:br/>
        <w:t>Сіздерді төреге де жақындатар.</w:t>
        <w:br/>
        <w:t>Арғы атаң Әжі, Нияз, Қазы, Мәмек,</w:t>
        <w:br/>
        <w:t>Олардың болып өтті бәрі де бек.</w:t>
        <w:br/>
        <w:t>Сұрасаң Орта жүздің баласынан,</w:t>
      </w:r>
    </w:p>
    <w:p>
      <w:r>
        <w:t>Жоқ ешбір сізден асар шын асыл тек.</w:t>
        <w:br/>
        <w:t>Халқына ұран болған Көкен бабаң,</w:t>
        <w:br/>
        <w:t>Сөзімде менің айтқан бар ма жалған...</w:t>
        <w:br/>
        <w:t>Күтіп ал, Сейдім болыс, қыдырыңды,</w:t>
        <w:br/>
        <w:t>78</w:t>
        <w:br/>
        <w:t>52%: ТҮРКІ АҢЫЗДАРЫ МЕН ӘПСАНАЛАРЫ</w:t>
        <w:br/>
        <w:t>өмір сүрген? деген секілді сұрақтардың тууы заңды. Ел ішіндегі</w:t>
        <w:br/>
        <w:t>көнекөз қариялардың айтуы бойынша, ол Қоңыраттың Қараша</w:t>
        <w:br/>
        <w:t>руының белді адамдарының бірі Қазы батырдың Назардан</w:t>
        <w:br/>
        <w:t>туған немересі, өз уақытындағы белгілі батыр. Қоңыраттың</w:t>
        <w:br/>
        <w:t>бұл атасынан елге белгілі Қазы, Мәмекті айтпағанда, басқа да</w:t>
        <w:br/>
        <w:t>Тайлақ, Сырғақ, Айтбай, Қылышбай секілді атақты батырлар</w:t>
        <w:br/>
        <w:t>шыққан. Осынау батырлар мен билік тұтқасын ұстаған игі</w:t>
        <w:br/>
        <w:t>жақсыларының есімдері ауызекі аңыз, шежірелерде ғана емес,</w:t>
        <w:br/>
        <w:t>Түркістандағы Қ.А.Иассауи зиратына жерленген, кесенеде</w:t>
        <w:br/>
        <w:t>сақталған құлпытастардың тізімінен де кездестіреміз |119; 97).</w:t>
        <w:br/>
        <w:t>Олардың ішінде Көкен батырдың ерекше болмысын анықтай</w:t>
        <w:br/>
        <w:t>түсетін аңыздар да бар. Мәселен, Тайлақ батырға байланысты</w:t>
        <w:br/>
        <w:t>мына бір әңгімеге назар аударсақ: «Қоңыраттың божбан</w:t>
        <w:br/>
        <w:t>атасының ұрпағы Қойбағар шешен көргенді жерден Тайлаққа</w:t>
        <w:br/>
        <w:t>қыз айттырып келген соң, әкесі Мәмек батырдан сүйінші</w:t>
        <w:br/>
        <w:t>сұрапты. Аңғал батыр табанда үстіндегі шапанын шешіп беріпті.</w:t>
        <w:br/>
        <w:t>Сол кезде бір кісі келіп, Тайлақтың басқа келін түсіргенін</w:t>
        <w:br/>
        <w:t>хабарлапты. Оны естіп назаланған Қойбағар атына міне салып,</w:t>
        <w:br/>
        <w:t>ауылды айнала шауып, шапанды орай бұлғап: «Тайлақтан бота</w:t>
        <w:br/>
        <w:t>туады, ботадан сота туады. Өзіңмен салыстырған мына шапаның</w:t>
        <w:br/>
        <w:t>сияқты, батырым, ұрпақтарың кері кете туатын болды: құрыдық,</w:t>
        <w:br/>
        <w:t>Мәмек құрыдық! - депті. Айттырылған қызға кейін Мәмекпен</w:t>
        <w:br/>
        <w:t>бір туған Қазының баласы Назар үйленіпті» |114, 95). Ел ішіндегі</w:t>
        <w:br/>
        <w:t>әңгімелер мен шежірелерге қарағанда аталған Тайлақтан кейін</w:t>
        <w:br/>
        <w:t>бұл әулеттен батыр шықпаған. Ал Назардың алған жарынан</w:t>
        <w:br/>
        <w:t>туған тоғыз баланың бәрі де Көкендей атақты болмаса да, ел</w:t>
        <w:br/>
        <w:t>таныған батырлар болған.</w:t>
        <w:br/>
        <w:t>Көкеннің тарихи бейнесін күмәнсіз куәландыра түсетін бір</w:t>
        <w:br/>
        <w:t>әңгіме Айқожа ишанға байланысты. Онда: Айқожа ишан бір</w:t>
        <w:br/>
        <w:t>нәрсеге ренжіңкіреп, Жеті төбеден көшіп бара жатса керек. Мұны</w:t>
        <w:br/>
        <w:t>естіген Көкен Айқожаны Бесарық (қазіргі: Бесарық стансасы)</w:t>
        <w:br/>
        <w:t>маңында қуып жетіп, мән-жайды сұрағанда Айқожа: «Бәрекелді</w:t>
        <w:br/>
        <w:t>батырым, келетініңді біліп ем, батыр дін иесін, дін иесі батырын</w:t>
        <w:br/>
        <w:t>қамқорлыққа алмаса, ел бірлігі бола ма, менің ендігі мақсатым -</w:t>
        <w:br/>
        <w:t>осы маңдағы халыққа білім беріп дінді насихаттау»,- деп қазіргі</w:t>
        <w:br/>
        <w:t>Ақтас маңына мекендеп қалады |114, 9). Біз бұдан Көкеннің жай</w:t>
        <w:br/>
        <w:t>ғана шабарман емес, елге сыйлы атақты батыр екендігін, ел</w:t>
        <w:br/>
        <w:t>75</w:t>
        <w:br/>
        <w:t>Ж 5 “ТҮРКІ АҢЫЗДАРЫ МЕН ӘПСАНАЛАРЫ</w:t>
        <w:br/>
        <w:t>22,</w:t>
        <w:br/>
        <w:t>шақырып ақылдасады.</w:t>
        <w:br/>
        <w:t>Қазыбек қаз дауысты, хан Жәнібек,</w:t>
      </w:r>
    </w:p>
    <w:p>
      <w:r>
        <w:t>Бөгенбай Қанжығалы, Қоңырат Мамек</w:t>
        <w:br/>
        <w:t>Уақтан Сары, Баян, Қытшпақ Шорлан</w:t>
        <w:br/>
        <w:t>Арғыннан Жолай палуан, найман Төлек</w:t>
        <w:br/>
        <w:t>Бұл айтқан орта жүздің жақсылары |117|-</w:t>
        <w:br/>
        <w:t>деген жыр жолдарынан Мәмек батырдың қазақтың үш жүзіне аты</w:t>
        <w:br/>
        <w:t>белгілі, абыройлы жан болғанын көреміз.</w:t>
        <w:br/>
        <w:t>Шежірелік кітаптарда Қазы, Мәмек батырлар Қоңыраттың</w:t>
        <w:br/>
        <w:t>қараша руынан тшыққандығы, олардың ұрпақтары да әкелеріне</w:t>
        <w:br/>
        <w:t>ұқсаған батырлар болып танылғандығы, Қоқан хандығына қарсы</w:t>
        <w:br/>
        <w:t>күресте елмен бірге болғандығы сөз болады. Енді солардың</w:t>
        <w:br/>
        <w:t>кейбіріне тоқталып өтейік.</w:t>
        <w:br/>
        <w:t>Көкен батыр. (1775 - 1863) Бағзы жаугершілік заманнан ХУШ-</w:t>
        <w:br/>
        <w:t>ХІХ ғасырларға дейінгі халықтың қаһарман қайраткер ұлдарының</w:t>
        <w:br/>
        <w:t>ерлік істері халықтың эпостық жырларынан өшпес орын алса,</w:t>
        <w:br/>
        <w:t>бірқатар батырлардың аты аңыз әңгімелерде ұрпақтан-ұрпаққа</w:t>
        <w:br/>
        <w:t>таралып, ұмытылмай келеді. Сондай батырлардың бірі-- Түркістан</w:t>
        <w:br/>
        <w:t>төңірегінен ішығып, Қоңырат тайпасының алты атасына ұран</w:t>
        <w:br/>
        <w:t>болған Көкен батыр.</w:t>
        <w:br/>
        <w:t>Көкен батыр туралы ел арасында айтылатын аңыздар көп.</w:t>
        <w:br/>
        <w:t>Бірақ оны кешеге дейін тек қана ауызша айтып таратушылар</w:t>
        <w:br/>
        <w:t>болмаса, көбі хатқа түспеді. Жиналғандарының өзі соңғы 5-10</w:t>
        <w:br/>
        <w:t>жылдың көлемінде шыққан шшпежірелік кітаптар мен өлкелік</w:t>
        <w:br/>
        <w:t>баспасөз беттеріндегі шағын жарияланымдар... Көкен батыр</w:t>
        <w:br/>
        <w:t>туралы ең алғаш жарияланған мақала авторларының бірі Шорабек</w:t>
        <w:br/>
        <w:t>Мырзабаев болды. |118| Ол бұл мақаласында Көкен батырдың</w:t>
        <w:br/>
        <w:t>желкесінде құлынның жалындай жалы болғандығын, батырдың</w:t>
        <w:br/>
        <w:t>жорық алдында суға түсетіні, жалы жығылмаса жеңіске жететіні,</w:t>
        <w:br/>
        <w:t>ал жалы жығылса, жолы болмайтыны туралы аңыз-әпсананы</w:t>
        <w:br/>
        <w:t>келтірген еді. Ал, Ә.Мейірбекұлының мақаласы, соңғы 1-2 жыл</w:t>
        <w:br/>
        <w:t>ішінде жарық көрген Н.Шалысбайұлы құрастырған шежірелік</w:t>
        <w:br/>
        <w:t>жинақтарда ел иліндегі батырлар туралы ауызша таралған деректі</w:t>
        <w:br/>
        <w:t>әңгімелер жүйеленген,</w:t>
        <w:br/>
        <w:t>Көкен батыр кім? Туған тегі, шыққан жері, қай ғасырда</w:t>
        <w:br/>
        <w:t>74</w:t>
        <w:br/>
        <w:t>ТҮРКІ АҢЫЗДАРЫ МЕН ӘПСАНАЛАРЫ</w:t>
        <w:br/>
        <w:t>УМ</w:t>
        <w:br/>
        <w:t>Кеңестің бойы кең жайлау,</w:t>
        <w:br/>
        <w:t>Кеңесе барып жайлайық.</w:t>
        <w:br/>
        <w:t>Қазы менен қартаны,</w:t>
        <w:br/>
        <w:t>Қия кесіп шайнайық |50, 167-177).</w:t>
        <w:br/>
        <w:t>Бірақ Есенғұл мен Садыр елшілерге дөрекі сөздер айтып</w:t>
        <w:br/>
        <w:t>қайтарады. Абылай олардың ымыраға көнбейтінін білгеннен кейін</w:t>
        <w:br/>
        <w:t>ғана соғыс ашады.</w:t>
        <w:br/>
        <w:t>Абылай Қырғыз еліне 17/0 жылы жорық жасағаны тарихтан</w:t>
        <w:br/>
        <w:t>мәлім. Жоғарыдағы аңыз мазмұнына қарағанда Абылай хан</w:t>
      </w:r>
    </w:p>
    <w:p>
      <w:r>
        <w:t>Қазы мен Мәмектің мінез-құлықтарына дейін қанық екендігін</w:t>
        <w:br/>
        <w:t>аңғару қиын емес. Дәйектей түсетін бір дерек: Өзгенттік Пернебек</w:t>
        <w:br/>
        <w:t>Қайыпұлы, Түркістандық Кенжехан Аппазұлы т.б. айтуынша</w:t>
        <w:br/>
        <w:t>жаугершілік заманда қырғыз елінде қалған ұрпақтан тараған</w:t>
        <w:br/>
        <w:t>40-50 үй өздерін Мәмек батырдың ұрпағымыз дейді екен. Бірақ</w:t>
        <w:br/>
        <w:t>осы аңыз хабарлағандай Мәмек батыр ерте қайтыс болған күнде</w:t>
        <w:br/>
        <w:t>де оның әйелін жау елінде ескерусіз қалдырып кеткені түсініксіз</w:t>
        <w:br/>
        <w:t>жайт. Себебі біздің халық жесірін жылатып еш уақытта далаға</w:t>
        <w:br/>
        <w:t>тастамаған ғой. Осындай қайшылықтардың аралас жүретіні аңыз</w:t>
        <w:br/>
        <w:t>әңгімелердің тарихи оқиғаларды сол күйінде қайталамайтынының</w:t>
        <w:br/>
        <w:t>бір дәлелі.</w:t>
        <w:br/>
        <w:t>Осы секілді батырлардың ерлігі жөнінде аңыздар Оңтүстік</w:t>
        <w:br/>
        <w:t>Қазақстан атырабында көп-ақ. Әрине, батырдың бәрі Қабанбай,</w:t>
        <w:br/>
        <w:t>Бөгенбай, Жәнібек, Кенесары, Наурызбай “т.б. секілді даңқты</w:t>
        <w:br/>
        <w:t>болуы тиіс деген шарт жоқ. Аттары ру, тайпа көлемінде белгілі</w:t>
        <w:br/>
        <w:t>батырлардың да ғибратты істері жалпы халық құндылықтары</w:t>
        <w:br/>
        <w:t>деңгейіне көтеріледі.</w:t>
        <w:br/>
        <w:t>Қамсыз жатқан қазақ елін қапылыста шапқан қырғыз</w:t>
        <w:br/>
        <w:t>манаптарының іс-әрекетіне қарсы Абылайдың жорығына себеп</w:t>
        <w:br/>
        <w:t>жеткілікті еді. Қырғыз манаптарына қарсы бұл жорық «Қаратауды</w:t>
        <w:br/>
        <w:t>жайлаған Қазы, Мәмектің қарауындағы қоңырат елін шауып, тонап</w:t>
        <w:br/>
        <w:t>кеткендігі үшін еді»,-дептүсіндіреді аңыз.Ел аузында «Түркістанда</w:t>
        <w:br/>
        <w:t>Қазы, Мәмек шабылды, мұны естіп, Сарыарқада хан Абылай қарт</w:t>
        <w:br/>
        <w:t>бурадай шабынды» (|100), деген жолдар айтылып келген. Осы</w:t>
        <w:br/>
        <w:t>батырлардың өміріне қатысты аңыз-жырларды іздестіру, жинау</w:t>
        <w:br/>
        <w:t>барысында жоғарыдағы жыр жолдарына “ұқсас басқа да өлеңді</w:t>
        <w:br/>
        <w:t>кездестірдік.</w:t>
        <w:br/>
        <w:t>Боралдайдың бойында,</w:t>
        <w:br/>
        <w:t>72</w:t>
        <w:br/>
        <w:t>5</w:t>
        <w:br/>
        <w:t>Хл5а55 2552 5 ТҮРКІ АҢЫЗДАРЫ МЕН ӘПСАНАЛАРЫ</w:t>
        <w:br/>
        <w:t>ханға да, баласы Орынбиге де өкпелеген Нағанай өзге балаларымен</w:t>
        <w:br/>
        <w:t>бір түнде Жиделі Байсынға көшіп кетеді |102, 7).</w:t>
        <w:br/>
        <w:t>Нағанайдың Жиделі Байсынға көшуін түсіндіретін осы аңыздағы</w:t>
        <w:br/>
        <w:t>оқиға шындыққа қиыспайтын секілді. Бұл қоңырат елінің өзге</w:t>
        <w:br/>
        <w:t>аймаққа көшуінің себебін іздеген халық қиялынан туған аңыздың</w:t>
        <w:br/>
        <w:t>бір версиясы болуы керек. Нағанайдың қоныс ауыстыруы қалай</w:t>
        <w:br/>
        <w:t>болғанда да бір жаугершіліктің салдарынан болуы ықтимал.</w:t>
        <w:br/>
        <w:t>Осы мәселеге орай профессор Р.Бердібайдың «Ұлыстың ұлы</w:t>
        <w:br/>
        <w:t>эпосы» атты көлемді мақаласында бірнеше тұжырымды ойлар</w:t>
        <w:br/>
        <w:t>айтылған. Мысалы: «...қоңырат бөліне көшіп, әр жерлерге тарап</w:t>
        <w:br/>
        <w:t>кетуі жоңғар қалмақтарының жаулаушылығы тұсындағы ақ табан</w:t>
        <w:br/>
        <w:t>шұбырынды жылдары болса керек. Бұл дерек қоңыраттардың Сыр</w:t>
        <w:br/>
        <w:t>бойынан Сұрхандариядағы Байсын жерлеріне көшуінің себебін де,</w:t>
        <w:br/>
        <w:t>кезеңін де анықтай алатын секілді», - |103) дейді.</w:t>
        <w:br/>
        <w:t>Қоңыраттар тарихы бұл күнге дейін зерттелмей келе жатқанын</w:t>
        <w:br/>
        <w:t>айтыпөттік. Өзгелердібылай қойғандатарихшылардыңөзіолардың</w:t>
        <w:br/>
        <w:t>басыпөткен жолын, қайзаманда қандай жерді мекендегендерін, бұл</w:t>
        <w:br/>
        <w:t>тайпадан қандай белгілі адамдар шыққанын нақтылы түсіндіріп</w:t>
        <w:br/>
        <w:t>бере алмай келеді. Қоңырат елінің әйгілі Шыңғысхан әулетінің</w:t>
        <w:br/>
        <w:t>абыройы асып тұрған кезде-ақ олардың қасында төбе билік айтып</w:t>
        <w:br/>
        <w:t>төріндеотырған би, батырлары туралы мысалдарды Рашидединнің,</w:t>
      </w:r>
    </w:p>
    <w:p>
      <w:r>
        <w:t>Әбілғазының шежірелерінен және кейінгі кезде баспасөз бетінде</w:t>
        <w:br/>
        <w:t>жарияланған Ә.Кекілбаев, Р.Бердібайдың мақалаларынан</w:t>
        <w:br/>
        <w:t>|1041 айқын көруге болады. Алтын Орда дәуірінде, одан кейінгі</w:t>
        <w:br/>
        <w:t>ғасырларда Хиуа, Үргеніште көп уақыт ел басқарып, мемлекеттік</w:t>
        <w:br/>
        <w:t>істерге араласын, көрнекті қызмет атқарған қоңыраттың қайраткер</w:t>
        <w:br/>
        <w:t>адамдары болғандығын шежірелерден табамыз. Ол өз алдына жеке</w:t>
        <w:br/>
        <w:t>мәселе. Мұның бәрін айтудағы мақсат - қоңырат елінің ертеден-ақ</w:t>
        <w:br/>
        <w:t>іргелі ірі тайпалардың бірі екеніне көз жеткізу. Шамамен алғанда,</w:t>
        <w:br/>
        <w:t>Орта Азияға Шейвани жорығы жүргізілген шақтарда Түркістан</w:t>
        <w:br/>
        <w:t>қоңыраттарының бөлінуі басталған секілді. Бұл тайпаның одан</w:t>
        <w:br/>
        <w:t>кейінгі тарихи жолдары бір емес, бірнеше халықтың тағдырымен</w:t>
        <w:br/>
        <w:t>ортақтасып кеткен П051. Мәселен қоңырат тайпасының шығу</w:t>
        <w:br/>
        <w:t>тарихы және Нағанай мен оның ұрпақтарының Жиделі Байсын</w:t>
        <w:br/>
        <w:t>өңіріне қоныс аударуы секілді қилы тарихи тағдырын баяндайтын</w:t>
        <w:br/>
        <w:t>деректерді қарақалпақ халқының классик ақыны Бердақ жазған</w:t>
        <w:br/>
        <w:t>шежіреден де кездестіреміз. Бұл шежіреде үйсіндердің бір атасы</w:t>
        <w:br/>
        <w:t>63</w:t>
        <w:br/>
        <w:t>ж-е</w:t>
        <w:br/>
        <w:t>БЕрхкетархмекнркзуа</w:t>
        <w:br/>
        <w:t>2,552,252, ОУ 055: түркі АҢЫЗДАРЫ МЕН ӘПСАНАЛАРЫ</w:t>
        <w:br/>
        <w:t>еліне бірнеше дүркін қанды жорықтар жасап, ел басына қаралы</w:t>
        <w:br/>
        <w:t>бұлт орнатқаны тарихтан мәлім |112, 120-1211. Осы кезде ел</w:t>
        <w:br/>
        <w:t>арасынан шыққан баһадүр-батырлар, дана билер, қаһарман</w:t>
        <w:br/>
        <w:t>қолбасшылардың ерен ерлік істері, қанды жорық соғыстарының</w:t>
        <w:br/>
        <w:t>іздері қалың бұхара халықтың өмірінен үлкен орын алып, жер-</w:t>
        <w:br/>
        <w:t>жерде түрлі аңыздар туып тарады. Жоғарыда сөз еткеніміздей,</w:t>
        <w:br/>
        <w:t>сондай аңыздардың ерекше үлкен бір шоғыры - Абылай ханның</w:t>
        <w:br/>
        <w:t>атымен байланысты Оңтүстік өңірінің белді, белгілі батырлары</w:t>
        <w:br/>
        <w:t>және сол өлке үшін өткен соғыстар мен тарихи оқиғаларға</w:t>
        <w:br/>
        <w:t>қатысты айтылады. Сол себепті біз жалпы Абылай өміріне</w:t>
        <w:br/>
        <w:t>қатысты жыр, аңыздардың негізгі тақырыптық мазмұны мен</w:t>
        <w:br/>
        <w:t>зерттелу мәселесіне қысқаша шолу жасаумен шектелдік. Біз</w:t>
        <w:br/>
        <w:t>бұл зерттеу барысында Абылай мен Оңтүстік өңіріндегі тарихи</w:t>
        <w:br/>
        <w:t>оқиғалардың байланысын, осы өңірдің батырларының ерлік</w:t>
        <w:br/>
        <w:t>істерін таныстыратын аңыз-әңгімелерді талдауды ғана алға</w:t>
        <w:br/>
        <w:t>мақсат тұтамыз.</w:t>
        <w:br/>
        <w:t>Қазақтың соңғы ханы Кенесарының Қарнақ қаласына талай</w:t>
        <w:br/>
        <w:t>рет келгені, оны қоқандықтар осы жерден ұстап әкетіп, жергілікті</w:t>
        <w:br/>
        <w:t>халықтың үлкен ақсақалдарының араласуымен босаттырып алғаны</w:t>
        <w:br/>
        <w:t>және оның ұрпақтары Сыздық тағы басқалар жөніндегі аңыз</w:t>
        <w:br/>
        <w:t>әңгімелер әлі де толықтай жиналмай келеді. Оңтүстік Қазақстан</w:t>
        <w:br/>
        <w:t>өңірінде өмір кешкен Қазы, Мәмек, Сырғақ, Тайлақ, Көкен батыр,</w:t>
        <w:br/>
        <w:t>Тұрғанбай, Тұрсынбай, Мырзан, Мұсабек, Сүйіліш батыр, Телқожа</w:t>
        <w:br/>
        <w:t>батыр аттарына байланысты айтылып келген аңыздар кейбір</w:t>
        <w:br/>
        <w:t>шежірелік кітаптарда жарияланып та жүр (113; 1021.</w:t>
        <w:br/>
        <w:t>Осы аталған батырлардың әрқайсысы да елін жаудан қорғап,</w:t>
        <w:br/>
        <w:t>ерлік істерімен ел көңілінен, естелігінен орын алғандар.</w:t>
        <w:br/>
        <w:t>Қазы, Мәмек батырлар. Ел ішінде айтылып жүрген</w:t>
        <w:br/>
        <w:t>аңыздардың бірқатары Қазы, Мәмек батырлардың атына</w:t>
        <w:br/>
        <w:t>байланысты. Олар кезінде батырлығымен, парасаттылығымен,</w:t>
        <w:br/>
        <w:t>еліне қадірлі адамдар болған. Кейінгі кезде жарық көрген</w:t>
        <w:br/>
        <w:t>еңбектердің бірінде Мәмек батырдың тарихи бейнесін нақтылай</w:t>
        <w:br/>
        <w:t>түсетін мынадай деректер кездеседі. «..Мәмек батырдың дене</w:t>
        <w:br/>
        <w:t>бітімі орасан үлкен болған. Қырынан жатқанда шөгіп жатқан</w:t>
      </w:r>
    </w:p>
    <w:p>
      <w:r>
        <w:t>нардайболадыекен.Мәмектіңбелбаласы Тайлақтабатырболған.</w:t>
        <w:br/>
        <w:t>Тайлақ батыр Бөгенбай, Саурық Және Кенже батырлармен</w:t>
        <w:br/>
        <w:t>тізе біріктіріп, елін, жерін қорғаған хас батыр» |114, 23|. Осы</w:t>
        <w:br/>
        <w:t>ЖЖ</w:t>
        <w:br/>
        <w:t>70</w:t>
        <w:br/>
        <w:t>хандары Сыр бойында датқа, пансат (500 әскер басы) жүйесін</w:t>
        <w:br/>
        <w:t>орнатып, елдің малы ғана емес, салық орнына қыз баласын да</w:t>
        <w:br/>
        <w:t>алғаны жазылған (124). Осындай уақытта ел арасынан шығып бас</w:t>
        <w:br/>
        <w:t>көтерген Тұрғанбай, Мұсабек батырлардың өлмес істері аңызға</w:t>
        <w:br/>
        <w:t>айналып, халық жадында сақталған. Тұрғанбай Сіргебаев (1804-</w:t>
        <w:br/>
        <w:t>1843) ел аузында «төрт датқа» атанғандардың ішінде халықты хан</w:t>
        <w:br/>
        <w:t>қатарында билеген ең даңқтыларының бірі болған |34, 401.</w:t>
        <w:br/>
        <w:t>Тұрғанбай датқаға қатысты Ә.Қоңыратбаевтың ел аузынан</w:t>
        <w:br/>
        <w:t>жинаған аңыз әңгімелерінің бірінде мынадай дерек кездеседі:</w:t>
        <w:br/>
        <w:t>«Қоқан билеушілерінің ішіндегі ең жауыз хан Құдияр болса, соған</w:t>
        <w:br/>
        <w:t>қарсы қыпшақ Тұрғанбай Сіргебаев Шілікте бас көтеріп, 4000</w:t>
        <w:br/>
        <w:t>қыпшақ әскері жеңіледі. Былқылдақ деген өзен бойында Қоқандар</w:t>
        <w:br/>
        <w:t>Сыр қыпшақтарының 17 биін дарға асқан. Тұрғанбай Шіліктің бегі</w:t>
        <w:br/>
        <w:t>еді.Осы жолы Айдарғазының 40 биі қадаға отырғызылған. Шыршық</w:t>
        <w:br/>
        <w:t>бойында Тұрғанбайға ыстық су құйып өлтіріп, қалғандарын</w:t>
        <w:br/>
        <w:t>көгендеп байлап бауыздаған» |123).</w:t>
        <w:br/>
        <w:t>Бүтінгі қазақ тарихында бұл оқиғаның әлі сыры ашылып</w:t>
        <w:br/>
        <w:t>зерттеле қоймағанмен, Тұрғанбай датқа мен оның қарауындағы</w:t>
        <w:br/>
        <w:t>қыпшақтардың тағдыр талайы Қазан төңкерісіне дейін жарық</w:t>
        <w:br/>
        <w:t>көрген бірқатар жазбаларда сақталған. Солардың бірі «Қазақ»</w:t>
        <w:br/>
        <w:t>газетінде белгілі ағартушы Қалжан Қоңыратбаевтың атақты</w:t>
        <w:br/>
        <w:t>сал-сері Иманжүсіптің ата-тегіне байланысты мақаласы. Мұнда</w:t>
        <w:br/>
        <w:t>Тұрғанбайдың өмірі мен қызметіне, айналасындағы адамдардың</w:t>
        <w:br/>
        <w:t>мінез-құлықтарына анықтамалық мол мәліметтер берілген. Осы</w:t>
        <w:br/>
        <w:t>аңыз аралас әңгіменің қысқаша мазмұны төмендегідей:</w:t>
        <w:br/>
        <w:t>«Осы күнде Ақмешіт уезіне қараған төрт ұлыс қыпшақ</w:t>
        <w:br/>
        <w:t>бар. Басқа жұрт бұларды Төрттөбе қыпшақ деп атайды. Қоқан</w:t>
        <w:br/>
        <w:t>үкіметінің соңғы дәуірінде басқа да қазақтармен бірге, бұлар да</w:t>
        <w:br/>
        <w:t>сол қоқандықтарға бағынған. Алқалы мәжіліске, ордалы кеңесте</w:t>
        <w:br/>
        <w:t>бабы асып жұрттан озған, көзге көрінген қазақ жақсыларының</w:t>
        <w:br/>
        <w:t>бәрі де датқа болған. Сол кезде осы Төрттөбеде Тұрғанбай да</w:t>
        <w:br/>
        <w:t>қатарындағы қазақ баласынан озып, аз күн атағы жер жарған</w:t>
        <w:br/>
        <w:t>датқа еді. Ол кезде Түркістан шаһары Қоқанға қараған қазақтың</w:t>
        <w:br/>
        <w:t>орталығы болғандықтан, қазақты басқару үшін қойылған үлкен</w:t>
        <w:br/>
        <w:t>бек осы қалада отырған. Бірақ бек деген аты болмаса, барлық билік</w:t>
        <w:br/>
        <w:t>тізгіні Тұрғанбайда болып, бүкіл жұрт соның аузына қарап тұрған.</w:t>
        <w:br/>
        <w:t>Тұрғанбайдың ел ішіндегі асқан абыройын, беделін көре алмаған</w:t>
        <w:br/>
        <w:t>81</w:t>
        <w:br/>
        <w:t>А кере</w:t>
        <w:br/>
        <w:t>ХА ЛААААА түркі ңыздары МЕН ӘПСАНАЛАРЫ</w:t>
        <w:br/>
        <w:t>империясына қарсы күресіп өткені белгілі. Ал оның ұлдары</w:t>
        <w:br/>
        <w:t>Тайшық, Ахметтер де алғаштында Қоқан хандығына қызмет етіп,</w:t>
        <w:br/>
        <w:t>1861 жылдан бастап орыстардың қол астына өтеді. Тек Сыздық қана</w:t>
        <w:br/>
        <w:t>ағаларының әрекетіне риза болмай, Қоқан хандығының құрамында</w:t>
      </w:r>
    </w:p>
    <w:p>
      <w:r>
        <w:t>қалып қояды.</w:t>
        <w:br/>
        <w:t>«Хан Кене» (1993) атты кітапта Телқожа мен Тайтшықтың</w:t>
        <w:br/>
        <w:t>арасындағы қақтығыс былайша баяндалады. «Тайшық Наурызбай</w:t>
        <w:br/>
        <w:t>ағасы тәрізді жүрек жұтқан батыр екен. Қым-қуыт қырғын</w:t>
        <w:br/>
        <w:t>кезінде Тайшық Қоқанның үш батыры - Бектібай, Айдарбек пен</w:t>
        <w:br/>
        <w:t>Телқожаның арасына түсіп қалады. Тайшық сұлтан оларға қарсы</w:t>
        <w:br/>
        <w:t>ұмтылып, әуелі жолыққан атақты Жалаңтөс баласы Бектібай</w:t>
        <w:br/>
        <w:t>батырды сүңгісімен түйреп құлатады. Сол мезетте Телқожа</w:t>
        <w:br/>
        <w:t>батыр шүйіліп келіп, мұны сол жақ иықтың астынан шаншады.</w:t>
        <w:br/>
        <w:t>Найзасының пәйенегі сынып, денеде қалады. Ақыры Тайшық сол</w:t>
        <w:br/>
        <w:t>жарадан қайтыс болады» |123, 4311.</w:t>
        <w:br/>
        <w:t>Дәл осы жағдайды нақтылай түсетін Майлықожа ақынның</w:t>
        <w:br/>
        <w:t>«Қараның өтті хандары» деген өлеңінде мынадай жолдар бар:</w:t>
        <w:br/>
        <w:t>Түркістанда мекені,</w:t>
        <w:br/>
        <w:t>Көтеншілердің халқының,</w:t>
        <w:br/>
        <w:t>Үргеніште қалды сүйегі,</w:t>
        <w:br/>
        <w:t>Телқожа батыр алпының.</w:t>
        <w:br/>
        <w:t>Талай жауды жайратып,</w:t>
        <w:br/>
        <w:t>Көрсеткен еді салқынын.</w:t>
        <w:br/>
        <w:t>Егесіз көлдер тартылып,</w:t>
        <w:br/>
        <w:t>Қайраңы қалды артының (117, 4).</w:t>
        <w:br/>
        <w:t>Майлықожа ақын Телқожаның батырлық ісін, тарихи</w:t>
        <w:br/>
        <w:t>тағдырын жақсы білгендіктен, ерлігіне сүйсініп, өзі өлгеннен</w:t>
        <w:br/>
        <w:t>кейін ізін, жолын жалғастырған ұрпағының болмағанын өкіне еске</w:t>
        <w:br/>
        <w:t>алады. Ақ патшаның қазаққа түбі жақсылық әкелмейтінін біліп,</w:t>
        <w:br/>
        <w:t>қоқандықтарға арқа сүйеп, азаттық үшін арын салып, жанын қиған</w:t>
        <w:br/>
        <w:t>Телқожа батыр ерлігіне әлі тарихта баға берілмей келеді.</w:t>
        <w:br/>
        <w:t>Шілік оқиғасы. Ел тарихында ) ұмытылмай сақталған</w:t>
        <w:br/>
        <w:t>жәдігерлердің көбі ауызшя аңыз күйінде тараған. Өткен ХІХ</w:t>
        <w:br/>
        <w:t>ғасырдың орта тұсында болғанірі тарихи оқиғалардың бірі- Шілік</w:t>
        <w:br/>
        <w:t>оқиғасы. Осы кезең оқиғасын суреттеген еңбектерде Хиуа, Қоқан</w:t>
        <w:br/>
        <w:t>80</w:t>
        <w:br/>
        <w:t>Абылайдың Қалдан Сереннің тұтқынынан өзінің ақыл айласымен</w:t>
        <w:br/>
        <w:t>азат болғаны жайындағы аңызға тоқталған. Ғалымның алға қойған</w:t>
        <w:br/>
        <w:t>мақсаты жалпы қазақ Фольклорлық прозасының жанрлық</w:t>
        <w:br/>
        <w:t>белгілерін анықтау болғандықтан, Абылай туралы басқа аңыздарға</w:t>
        <w:br/>
        <w:t>арнайы кідірмеген.</w:t>
        <w:br/>
        <w:t>Кейінгі жылдары тарихи тұлғалар туралы жыр-аңыздар</w:t>
        <w:br/>
        <w:t>біршама бой көрсетіп, арнайы зерттеле бастады. Осы салада</w:t>
        <w:br/>
        <w:t>А.Ғабдуллинаның «Қабанбай батыр туралы тарихи жырлар мен</w:t>
        <w:br/>
        <w:t>аңыздар», (1995), А.Сейдімбековтің «Қазақтың күй аңыздары»</w:t>
        <w:br/>
        <w:t>(1997), А.Абсадықовтың «Абылай туралы аңыздар» (1998) секілді</w:t>
        <w:br/>
        <w:t>диссертациялар қорғалды. «Абылай туралы аңыздар» деген</w:t>
        <w:br/>
        <w:t>зерттеуінде А.Абсадықов Абылайдың өміріне, жеке басына</w:t>
        <w:br/>
        <w:t>қатысты жалпы мазмұны көпшілікке таныс аңыздарды жүйелеп,</w:t>
        <w:br/>
        <w:t>олардың шындықпен арақатынасын, халықтың дүниетанымына</w:t>
        <w:br/>
        <w:t>байланысты өзгерістерге ұшырауын, фольклорлық сипатын ашып</w:t>
        <w:br/>
        <w:t>көрсетуге ден қойған.</w:t>
        <w:br/>
        <w:t>Осыуақытқа дейін жазылып келгензерттеулер менмақалаларда</w:t>
        <w:br/>
        <w:t>аңыздың тарихпен ара қатынасын, фольклорлық сипатын ашу</w:t>
      </w:r>
    </w:p>
    <w:p>
      <w:r>
        <w:t>сияқты мәселелерге кеңірек көңіл бөлінген. Сонымен қатар</w:t>
        <w:br/>
        <w:t>аңыздардың басқа жанрлармен байланысын салыстыру, әдеби-</w:t>
        <w:br/>
        <w:t>көркемдік қызметін ашу секілді проблемалар да арнайы зерттеуді</w:t>
        <w:br/>
        <w:t>қажет етеді.</w:t>
        <w:br/>
        <w:t>ХУШІ ғасырдағы тарихи оқиғаларға байланысты аңыздар мен</w:t>
        <w:br/>
        <w:t>тарихи жырлардың кейбіреулері бір дәуірде, бір кезеңде қатар</w:t>
        <w:br/>
        <w:t>туып отырган. Кейде аңыз бен тарихи жыр белгілі бір оқиғаларды</w:t>
        <w:br/>
        <w:t>түрлі қырынан сипаттап бірін-бірі толықтыра түседі.</w:t>
        <w:br/>
        <w:t>Алтарихироман жанриндатарихи қайраткерлерді бейнелеудің</w:t>
        <w:br/>
        <w:t>мүмкіндігітіпті мол. Мәселен, жазушы 1.Есенберлиннің «Жанталас»</w:t>
        <w:br/>
        <w:t>романында Абылайға қатысты шежіре, аңыз әңгімелер мол</w:t>
        <w:br/>
        <w:t>пайдаланылған.</w:t>
        <w:br/>
        <w:t>Романның соңында Абылайдың дүниеден өту сәтін жазушы</w:t>
        <w:br/>
        <w:t>аңыздық желіні сақтай отырып, жаңа материалдармен толықтырған.</w:t>
        <w:br/>
        <w:t>Бұл тарихи жыр, аңыздар кәсіби жазба әдебиеттің нәр алар арнасы</w:t>
        <w:br/>
        <w:t>екенін көрсетеді. М.Әуезовтің сөзімен айтқанда: “Көркем поэзияға</w:t>
        <w:br/>
        <w:t>ауызша поэзия қаншалық бөгетсіз, сатысыз көп қор құйған болса,</w:t>
        <w:br/>
        <w:t>бүгінгі көркем прозаға да халықтың ауызша әңгімесі сондайлық</w:t>
        <w:br/>
        <w:t>жатық жолмен көп араласып, табысып жатыр» |111, 2371.</w:t>
        <w:br/>
        <w:t>ХУШ ғасырдың бірінші жартысында жоңғарлықтар қазақ</w:t>
        <w:br/>
        <w:t>69</w:t>
        <w:br/>
        <w:t>2550 Аа</w:t>
        <w:br/>
        <w:t>фольклорының жетік маманы Ә.Марғұлан: «...қазақ эпосы кейде</w:t>
        <w:br/>
        <w:t>жылнамалық жазбалардан кем түспейді, олар көп сәттерде жазу-</w:t>
        <w:br/>
        <w:t>сызуға машықтанбаған халық арасында жылнамалық жазбалардың</w:t>
        <w:br/>
        <w:t>орнына жүрген. Осы оқиғалардың эпоста суреттелуінің дұрыстығы</w:t>
        <w:br/>
        <w:t>соншама, оларды, тіпті, тарихи әдебиеттерде де дәлелдеп отыр»</w:t>
        <w:br/>
        <w:t>П06|- деп жазады.</w:t>
        <w:br/>
        <w:t>Сондай әңгімелердің бір парасы қазақтың атақты хандарының</w:t>
        <w:br/>
        <w:t>бірі Есімханның тұсында өмір сүрген Қоңыраттың Алатау</w:t>
        <w:br/>
        <w:t>батыры жәнінде ел жадында сақталған аңыз-әңгіме дерегі</w:t>
        <w:br/>
        <w:t>қызғылықты. Мәселен, ескі шежіре, әңгімелерді жасынан құлағына</w:t>
        <w:br/>
        <w:t>құйып өскен, жоғарыда сөз еткен Жолдасбеков ІШүкіралда деген кісі</w:t>
        <w:br/>
        <w:t>әкесінен естіген Алатау батыр туралы мәліметті былай баяндайды:</w:t>
        <w:br/>
        <w:t>«Тарихта «Еңсегей бойлы ер Есім» деген атпен белгілі, атақты хан</w:t>
        <w:br/>
        <w:t>болғаны белгілі, Оның еліне қайта-қайта жау шауып, әбден мезі</w:t>
        <w:br/>
        <w:t>етіпті. Сондай бір соғыста Қоңыраттан тпыққан Алатау деген батыр</w:t>
        <w:br/>
        <w:t>төтен ерлік көрсетіп, Есімханның көзіне ерекше түсіпті. Хан бірде</w:t>
        <w:br/>
        <w:t>«Сүлеймендей сұр жебем, Алатаудай алыбым, Жиенбеттей жау-</w:t>
        <w:br/>
        <w:t>жүрек батырларым барда жаудан жасқанар не жайым бар», - деп</w:t>
        <w:br/>
        <w:t>масаттаныпты дейді. Алатау батыр Тұрсын Ханға қарсы соғыста</w:t>
        <w:br/>
        <w:t>жау оғынан мерт болыпты. Есімхан Алатау батырдың қазасына</w:t>
        <w:br/>
        <w:t>қатты қайғырыпты. Осы батыр есімі кейін Қоңырат елінің ұранына</w:t>
        <w:br/>
        <w:t>айналған. Алатау - Есімханның бас батырының бірі болған» |107).</w:t>
        <w:br/>
        <w:t>Шежірешілер Алатау есімді кісіні бүкіл Қоңыратқа ұран болған</w:t>
        <w:br/>
        <w:t>батыр деп түсіндіреді. Мәселен, ұзақ жылдар Жетісай аудандық</w:t>
        <w:br/>
        <w:t>газетінің редакторы орынбасары қызметін атқарған, бірнеше</w:t>
        <w:br/>
        <w:t>шежірелік кітаптың авторы Сәрсенбек Ысқақов: «Есім ханның тұсы</w:t>
        <w:br/>
        <w:t>Қоңыраттардың ел азаттығы үшін жорықтарға жиі араласқан кезі.</w:t>
        <w:br/>
        <w:t>Нақ сол заманда бұл тайпадан Алатау сынды батырдың шығуы</w:t>
        <w:br/>
        <w:t>дәлелді»,- |102,5| деп пайымдайды.</w:t>
      </w:r>
    </w:p>
    <w:p>
      <w:r>
        <w:t>Алатау батыр туралы ақын Қазанғап Байболовтың «Есімхан»</w:t>
        <w:br/>
        <w:t>атты дастанында да айтылады. Жоғарыдағы аңызда баяндалған</w:t>
        <w:br/>
        <w:t>батырлардың ерлік істерін ақын:</w:t>
        <w:br/>
        <w:t>Сүлеймен батыр Жиембет,</w:t>
        <w:br/>
        <w:t>Қылып жүр ерлер тойларды.</w:t>
        <w:br/>
        <w:t>Ешкім осал демейді,</w:t>
        <w:br/>
        <w:t>Қоңырат Алатау ер еді, |108, 77| деп жырлайды.</w:t>
        <w:br/>
        <w:t>Кейінгі уақыттағы жазба деректерде: «Ер Алатау Түркістан</w:t>
        <w:br/>
        <w:t>ТҮРКІ АҢЫЗДАРЫ МЕН ӘПСАНАЛАРЫ</w:t>
        <w:br/>
        <w:t>65</w:t>
        <w:br/>
        <w:t>Аст</w:t>
        <w:br/>
        <w:t>3 ТҮРКІ АҢЫЗДАРЫ МЕН ӘПСАНАЛАРЫ</w:t>
        <w:br/>
        <w:t>до ау</w:t>
        <w:br/>
        <w:t>бірлігін ойлаған көпшілдігін аңғарсақ, діндар абыз-әулие атанған</w:t>
        <w:br/>
        <w:t>Айқожаның алдынан шшыққан Көкеннің бір ауыз сөзін қимай, сол</w:t>
        <w:br/>
        <w:t>маңда аялдап қалуы Көкен батырдың еліне аса абыройлы беделін</w:t>
        <w:br/>
        <w:t>көрсетеді.</w:t>
        <w:br/>
        <w:t>Көкен батырдың тарихи тұлғасын таныта түсетін ел ішіндегі</w:t>
        <w:br/>
        <w:t>әңгімелердің көбі оның Қоқан хандарының озбырлығына қарсы</w:t>
        <w:br/>
        <w:t>күрестерін, ел үшін,еркіндікүшін баскөтерген ерліктерін баяндауға</w:t>
        <w:br/>
        <w:t>құрылған. Қоқан билеушілері Әлімхан мен оның мұрагері Омархан</w:t>
        <w:br/>
        <w:t>Ұлы жүз бен Орта жүз жайлаған Оңтүстік өлкесін жаулап алғаны</w:t>
        <w:br/>
        <w:t>белгілі |120,158-159|. Солзаманда қоқандықтар Сыр бойы, Түркістан</w:t>
        <w:br/>
        <w:t>төңірегіндегі отырықшы ауылдардың малын айдап, байлығын</w:t>
        <w:br/>
        <w:t>тонап, әбден ығыр еткен. Осындай жаудың қорлығына озбыр іс-</w:t>
        <w:br/>
        <w:t>әрекетіне ашынған халық Көкен сияқты батырларының бастауымен</w:t>
        <w:br/>
        <w:t>жауға қарсы күрескен. Енді Көкен батыр соңына ерген халықтың</w:t>
        <w:br/>
        <w:t>сондай кезде көшбасшыларының бірі болған. Көкен батырдың</w:t>
        <w:br/>
        <w:t>тарихи істерін анықтайтын әңгімелерге қысқаша тоқталайық.</w:t>
        <w:br/>
        <w:t>«Көкен ірі тұлғалы, кең маңдайлы, жанары отты, атжақты,</w:t>
        <w:br/>
        <w:t>қараторы келген, жүзі сұсты кісі болған. Бірде Көкен батырға</w:t>
        <w:br/>
        <w:t>Қызылқұмдағы ауылдарды жау шапқаны жөнінде тосын хабар</w:t>
        <w:br/>
        <w:t>жетеді. Бұл кезде батырдың ауылы «Жеті төбеге» іргелес Шөгірлі</w:t>
        <w:br/>
        <w:t>деген жерде отырады екен. Ел шетіне жау кедсе,батыр қалай шыдап</w:t>
        <w:br/>
        <w:t>жатсын! Маңайындағы елдің ер азаматтарына хабаршылар жіберіп</w:t>
        <w:br/>
        <w:t>жинап, жауға қарсы аттанады. Жолай -жау шауып кеткен қазақ</w:t>
        <w:br/>
        <w:t>ауылдарының үстінен өткенде бықсуы басылмаған киіз үйлерді,</w:t>
        <w:br/>
        <w:t>қан жоса адам денелерін көріп дауыс салып жылаған аналар мен</w:t>
        <w:br/>
        <w:t>қарттардың, аш-жалаңаш шулаған балалардың зарлы үндері</w:t>
        <w:br/>
        <w:t>сай-сүйектерін сырқыратады. Сол кезде Көкен бастаған қарулы</w:t>
        <w:br/>
        <w:t>жасақты ақ киімді, ақ сақалды қария аса таяғын көтеріп тоқтады.</w:t>
        <w:br/>
        <w:t>Ей, қара ормандай қарақтарым, бұл не заман болды?! Кешегі</w:t>
        <w:br/>
        <w:t>хан Абылай кезінде қара сарттар бұлай басынбаушы еді ғой.</w:t>
        <w:br/>
        <w:t>Қараңдаршы енді қарүйлеріңді отын етіп, қарындастарыңды</w:t>
        <w:br/>
        <w:t>қатын етіп, бауырларыңды байлап алып кетті. Жүректеріңде от,</w:t>
        <w:br/>
        <w:t>кеуделеріңде намыс болса, ел-жұртыңның кегін алып қайтыңдар!-</w:t>
        <w:br/>
        <w:t>дейді көзінен жасы сорғалап.</w:t>
      </w:r>
    </w:p>
    <w:p>
      <w:r>
        <w:t>Сонда Көкен батыр қолын көтеріп, зор даусымен жасағына қарап</w:t>
        <w:br/>
        <w:t>сөйлейді:</w:t>
        <w:br/>
        <w:t>Сарбаздарым, абыз қарт аталық сөзін айтты. Аялаған</w:t>
        <w:br/>
        <w:t>76</w:t>
        <w:br/>
        <w:t>ТҮРКІ АҢЫЗДАРЫ МЕН ӘПСАНАЛАРЫ</w:t>
        <w:br/>
        <w:t>Етеді қыдыр ұзын құрығыңды.</w:t>
        <w:br/>
        <w:t>Білмедім Нысанбайдың халі, жайын,</w:t>
        <w:br/>
        <w:t>Құдайым бұйыртқан ғой қант, шайын.</w:t>
        <w:br/>
        <w:t>Қазіргі жүргендердің бәрінен де,</w:t>
        <w:br/>
        <w:t>Өзіңнің нағызырақ Абылайың» |1141-</w:t>
        <w:br/>
        <w:t>деп айтқан өлең жолдарынан олардың елге сыйлы, атақты</w:t>
        <w:br/>
        <w:t>адамдар екендігін аңғарамыз. Әлі күнге дейін ел арасында Көкен</w:t>
        <w:br/>
        <w:t>батыр жасының егде тартып қартайған тұсында атақты Кенесары</w:t>
        <w:br/>
        <w:t>көтерілісіне үн қосып, оның Созақ қорғанын алу үшін өткен</w:t>
        <w:br/>
        <w:t>ұрысына өзінің інілері Жақсылық, Санбай, Қоныс, ұлы Бекжігіт</w:t>
        <w:br/>
        <w:t>батырларды аттандырғаны туралы да аңыздар айтылып келеді.</w:t>
        <w:br/>
        <w:t>Осындай әңгімелерді жинақтай отырып біз Көкен ел тағдыры,</w:t>
        <w:br/>
        <w:t>жұрт мұраты үшін жанын қиған, Түркістан, Қызылқұм мен</w:t>
        <w:br/>
        <w:t>Қаратау аралығындағы халықты Қоқан, Хиуа хандықтарының</w:t>
        <w:br/>
        <w:t>озбырлығынан сақтауға бар өмірін сарп еткен қазақтың айтулы</w:t>
        <w:br/>
        <w:t>күрескер батырларының бірі болған деп сеніммен айта аламыз.</w:t>
        <w:br/>
        <w:t>Телқожа батыр. Ел арасындағы аңыз жырларда Телқожаның</w:t>
        <w:br/>
        <w:t>батырлығы, өмір кешкен уақыты біршама анық көрініс тапқан.</w:t>
        <w:br/>
        <w:t>Оның өмірінің шындығын көзін көрген адамдардың ұрпағына</w:t>
        <w:br/>
        <w:t>аманаттап кеткен ауызша шежірелері, атақты ақындардың өлең-</w:t>
        <w:br/>
        <w:t>жырлары барысынан көз жеткізуге болады.</w:t>
        <w:br/>
        <w:t>Аңызбойынша: Телқожа Қоңырат тайпасының Жетімдер руына</w:t>
        <w:br/>
        <w:t>ұран болған Барқының үшінші әйелінен туған. Ол да әкесі Барқы</w:t>
        <w:br/>
        <w:t>сияқты батыр. Қасына қырық жігіт ертіп жүреді екен, қырық жігіт</w:t>
        <w:br/>
        <w:t>жауға шапқанда «Телқожа» деп ұрандайды екен. Жау Телқожаның</w:t>
        <w:br/>
        <w:t>өзі түгіл мінген ақбозын көргеннен-ақ бытырап қаша береді екен</w:t>
        <w:br/>
        <w:t>|102, 751.</w:t>
        <w:br/>
        <w:t>Бұл аңыз оның батырлығымен аты шыққандығын, жауына сұсты</w:t>
        <w:br/>
        <w:t>айбарын көрсетеді. Оның Кенесары қозғалысына тілектес болғаны,</w:t>
        <w:br/>
        <w:t>Ресейдің басқыншылығына қарсы шыққаны анық. Ол 1863 жылы</w:t>
        <w:br/>
        <w:t>орыс әскері қоқандықтармен қақтығысқанда Телқожа Кенесары</w:t>
        <w:br/>
        <w:t>ханның ақ патшаға қызмет етіп жүрген ұлы Тайшық батырды</w:t>
        <w:br/>
        <w:t>бетпе-бет шайқаста найза шаншып өлтірген (19, 23). Осыдан кейін</w:t>
        <w:br/>
        <w:t>өзі Үргенішке кетіп, Орта Азияның тәуелсіздігі үшін ұрыстарға</w:t>
        <w:br/>
        <w:t>қатысады, сол жақта қайтыс болады |122, 1191.</w:t>
        <w:br/>
        <w:t>Кенесары өмірінің ақырына дейін отарлаушы орыс</w:t>
        <w:br/>
        <w:t>79</w:t>
        <w:br/>
        <w:t>2,550,222 5 ТҮРКІ АҢЫЗДАРЫ МЕН ӘПСАНАЛАРЫ</w:t>
        <w:br/>
        <w:t>Қазы, Мәмек шабылды.</w:t>
      </w:r>
    </w:p>
    <w:p>
      <w:r>
        <w:t>Қалмақтардың зұлматын,</w:t>
        <w:br/>
        <w:t>Арқада естіп Бөгенбай,</w:t>
        <w:br/>
        <w:t>Қарт бурадай шабынды |114, 251.</w:t>
        <w:br/>
        <w:t>Халық арасындағы аңыз-жырларға қарағанда Қазы, Мәмектер</w:t>
        <w:br/>
        <w:t>ол уақытта шаруашылығына байланысты Қаратауды жағалай</w:t>
        <w:br/>
        <w:t>қоныстанып, көшіп-қонып жүрген. Ал, осы аңыз-жырларда бірде</w:t>
        <w:br/>
        <w:t>Абылай, бірде Бөгенбай аттарының араласып, ауысып келе беретіні</w:t>
        <w:br/>
        <w:t>ауызша тараған халық ауыз әдебиетінің ежелден қалыптасқан</w:t>
        <w:br/>
        <w:t>заңдылығы. Бұл аңыздағы тарихи оқиға тек Түркістан төңірегіндегі</w:t>
        <w:br/>
        <w:t>Қоңырат еліне ғана емес, қазақтың атақты ханы Абылайға, қала</w:t>
        <w:br/>
        <w:t>берді жалпы қазаққа ортақ, қатысты жай деп білеміз.</w:t>
        <w:br/>
        <w:t>Шәді Төре Жәнгірұлының «Тарихат» дастанында да дәл осы</w:t>
        <w:br/>
        <w:t>жағдай барынша дәлелді көрініс тапқан:</w:t>
        <w:br/>
        <w:t>Жолықты Қазы, Мәмек ханға келіп,</w:t>
        <w:br/>
        <w:t>Көрісті түрегеліп хан да көріп.</w:t>
        <w:br/>
        <w:t>Көңілінің азайтуға қапалығын,</w:t>
        <w:br/>
        <w:t>Көтеріп сөз сөйледі, қуат беріп.</w:t>
        <w:br/>
        <w:t>Хан айтты: «Қайғырмаңыз, жау шапты деп,</w:t>
        <w:br/>
        <w:t>Отырмыз алыс жерден бір жаңа кеп.</w:t>
        <w:br/>
        <w:t>Кегіңді дүтппаныңнан әпереміз,</w:t>
        <w:br/>
        <w:t>Батырар терең - деген- қорқытар көп.</w:t>
        <w:br/>
        <w:t>Қазақтың бұзылмаса ынтымағы,</w:t>
        <w:br/>
        <w:t>Басынан ажырамас берген бағы.»</w:t>
        <w:br/>
        <w:t>Ханының Қазы, Мәмек пейлін білді,</w:t>
        <w:br/>
        <w:t>Абылайға түрегеліп, құлдық ұрды.</w:t>
        <w:br/>
        <w:t>Алдынан рұқсат алып, тысқа шығып,</w:t>
        <w:br/>
        <w:t>Алысқа аттанбақтың қамын қилды (116, 125).</w:t>
        <w:br/>
        <w:t>Шәді ақынның дастанындағы баяндалған осы оқиғаның желісі</w:t>
        <w:br/>
        <w:t>тарихи шындыққа қайшы келмейді. «Тарихи жырлар» (1995)</w:t>
        <w:br/>
        <w:t>кітабының бірінші томындағы «Сабалақ - Абылай хан» дастанынан</w:t>
        <w:br/>
        <w:t>да мынадай мәліметті табамыз. Онда Абылай Бұхар хандығын</w:t>
        <w:br/>
        <w:t>шауып, әкесінің кегін алмақ боп үш жүздің игі жақсыларын</w:t>
        <w:br/>
        <w:t>73</w:t>
        <w:br/>
        <w:t>ЖҮ. те</w:t>
        <w:br/>
        <w:t>хақ 5952059 түркі АңыздарЫ МЕН ӘПСАНАЛАРЫ</w:t>
        <w:br/>
        <w:t>айтылады. Бұл аңызды 1995 жылы Отырар ауданының Балтакөл</w:t>
        <w:br/>
        <w:t>совхозында тұратын, көне әңгімелердің көмбесі, шежіреші жасы 80-</w:t>
        <w:br/>
        <w:t>нен асып өмірден озған Шүкіралда Жолдасбеков деген ақсақалдан</w:t>
        <w:br/>
        <w:t>естіген едім. Бұл аңыз кейінгі кездегі жарық көрген Қоңыраттың</w:t>
        <w:br/>
        <w:t>бірнеше жеке рулық шежірелік кітаптарында да жарияланып</w:t>
        <w:br/>
        <w:t>жүр. Аңыз әңгіменің жалпы мазмұны төмендегіше: «Отырардағы</w:t>
      </w:r>
    </w:p>
    <w:p>
      <w:r>
        <w:t>ноғайлының елі жаугершілік заманға тап болып, Нағанай</w:t>
        <w:br/>
        <w:t>балаларымен Жиделі Байсынға көшіп, тарыдай шашырап кетіпті.</w:t>
        <w:br/>
        <w:t>Нағанайдың бір баласы Орынби жоғалған малдарын іздеп кеткен</w:t>
        <w:br/>
        <w:t>екен, қайтіп келсе ел орнында жоқ. Орынби Әзіреті Түркістанға</w:t>
        <w:br/>
        <w:t>барып үйлі-жайлы болып, одан Мелдеби туады. Мелдеби ер жетіп,</w:t>
        <w:br/>
        <w:t>Түркістанда елшілік, билік қызметін атқарған. Қазақ қоңыраттары</w:t>
        <w:br/>
        <w:t>міне осы Мелдеби ұрпақтарының үрім-бұтағы» делінеді.</w:t>
        <w:br/>
        <w:t>Қоңырат тайпасының түрлі өңірге шашырап кетуінің негізін</w:t>
        <w:br/>
        <w:t>ашып көрсететін зерттеу еңбектер болмағанымен, ел аузындағы</w:t>
        <w:br/>
        <w:t>әңгімелердің түрлі версияларында олардың себептерін өзінше</w:t>
        <w:br/>
        <w:t>түсіндіреді. Нағанайдың Жиделі Байсынға көшуін көп шежірешілер</w:t>
        <w:br/>
        <w:t>Отырар шапқыншылығымен байланыстырады. «Нағанай бала-</w:t>
        <w:br/>
        <w:t>шағасымен Отырар аумағын мекендеген. Шыңғысхан әскері</w:t>
        <w:br/>
        <w:t>хижыраның 617-жылында Отырарды шапқанда 29 баласы мен</w:t>
        <w:br/>
        <w:t>Емей, Семей деген екі құлын алып, Жиделі Байсынға ауған» |101, 9)</w:t>
        <w:br/>
        <w:t>десе, енді бірінде: Нағанай дәулетті, дәулетіне сай елге құрметті кісі</w:t>
        <w:br/>
        <w:t>болған. Үлкен ұлы Орын хан сарайында қызмет істеген, бертін келе</w:t>
        <w:br/>
        <w:t>би болған. Нағанайдың бәйбішесі Бөдене пейілі кең, ойы терең</w:t>
        <w:br/>
        <w:t>данышпан әйел болған екен, Нағанайға:</w:t>
        <w:br/>
        <w:t>- Атамыз он сегізден жалғыз қалыпты. Інің Ағанай өліп, ұлдан</w:t>
        <w:br/>
        <w:t>сен де жалғыз қалдың. Мен зор бергенде он туармын, он үй болар,</w:t>
        <w:br/>
        <w:t>он үйің бір жұттан аман қала ма, қалмай ма,-деп үйленуіне рұқсат</w:t>
        <w:br/>
        <w:t>берген екен. Содан Нағанай алты әйел алған. Олардан жоғарыда</w:t>
        <w:br/>
        <w:t>айтқанымыздай, отыз ұл көрген. Отыз ұлдың ішінде бізге есімдері</w:t>
        <w:br/>
        <w:t>жеткендері-Орынби, Жығалы,Сырғалы.Олардан өзге Емей, Семей</w:t>
        <w:br/>
        <w:t>(кей шежірелерде Емен, Семен) деген егіз, екі жиені болған. Қызы</w:t>
        <w:br/>
        <w:t>мен күйеу баласын жаугершілікте өлтіріп кеткен соң, жиендерін</w:t>
        <w:br/>
        <w:t>Нағанай өз қолдарына алған.</w:t>
        <w:br/>
        <w:t>Нағанай жан басы, мал басы көбейгеннен кейін ханнан жер</w:t>
        <w:br/>
        <w:t>сұрайды. Хан «көрерміз» дейді де жуық арада жер бере қоймайды.</w:t>
        <w:br/>
        <w:t>Бұған ханға сөзі өтетін Орынби де араласа қоймайды. Ақырында</w:t>
        <w:br/>
        <w:t>62</w:t>
        <w:br/>
        <w:t>9; Уы</w:t>
        <w:br/>
        <w:t>АА А2</w:t>
        <w:br/>
        <w:t>аруларымыз аңырап, жау шапқан жеріміз қаңырап жатса, несіне</w:t>
        <w:br/>
        <w:t>еркек атанып жер басып жүреміз. Не өліп, не жауды жеңіп</w:t>
        <w:br/>
        <w:t>қайтуымыз керек. Қылышпен келген жау қылыштан өлетін болсын!</w:t>
        <w:br/>
        <w:t>Серт!, Серт! - десіп, сарбаздары да қостай жөнеледі. Болашақ</w:t>
        <w:br/>
        <w:t>ұрысалаңына жан-жағыбиік шағыл құмдармен қоршалған,ұлтаны</w:t>
        <w:br/>
        <w:t>сусымалы құм, аумағы ат шаптырым кең ойпатты таңдайды да,</w:t>
        <w:br/>
        <w:t>Сырғақұлы Айтбай батырға:</w:t>
        <w:br/>
        <w:t>Сенің қолың жауды алыстантосып алып, бір бүйірден айқайлай</w:t>
        <w:br/>
        <w:t>тиісіп, қаша ұрыс сала осылай қарай ойыссын. Қоқандықтардан</w:t>
        <w:br/>
        <w:t>ұзап қашпаңдар, қызбалыққа салынбаңдар. Сенің қолың осы</w:t>
        <w:br/>
        <w:t>ойпатты кесіп өте бергенде, жаумен бетпе-бет кездесеміз. Қалған</w:t>
        <w:br/>
        <w:t>жасақ екі жақтан тиіседі. Ыстық күнде қан сорпа боп терлеген жау,</w:t>
        <w:br/>
        <w:t>аттарымен сусымалы құмда шаба алмасы анық. Ал батыр, жолың</w:t>
        <w:br/>
        <w:t>болсын! Сарбаздарыңмен тез аттан! - дейді. Айтбай да, өзгелері де</w:t>
        <w:br/>
        <w:t>Көкеннің мына тапқырлығына іштей сүйсінеді.</w:t>
        <w:br/>
        <w:t>Қоқандықтардың қолбасшысы өздерінің қапыда «қақпанға»</w:t>
        <w:br/>
        <w:t>түскендерін ұғып, жанталаса қимылдайды. Көкен батыр осы кезде</w:t>
      </w:r>
    </w:p>
    <w:p>
      <w:r>
        <w:t>зор даусымен айқай салып «Е, әруақ! Алатау батырдың әруағы</w:t>
        <w:br/>
        <w:t>қолда!» - деп атқа қамшы басады. Көкен сарбаздары да тайсалған</w:t>
        <w:br/>
        <w:t>жоқ. Тоғыз ағайынды Көкен жайында жұрт: «Назардың тоғыз</w:t>
        <w:br/>
        <w:t>баласы тізе қосып тиіскенде жау аман қала ма» - дейді екен әзіл-</w:t>
        <w:br/>
        <w:t>шынын араластырып. Осы ұрыста да үлкен ағасы Танабайдан</w:t>
        <w:br/>
        <w:t>бастап інілері: Қоныс, Жақсылық, Сағындық, Санбай, Ералы,</w:t>
        <w:br/>
        <w:t>Жанәлі, Мыңбайлардың екпінді қимылдары көпшілікті тәнті етеді.</w:t>
        <w:br/>
        <w:t>Ал, бұрыннан аты шыққан Мәмек батырдың ұлы Тайлақ, Сырғақ</w:t>
        <w:br/>
        <w:t>батырдың ұлы Айтбай, Шағалақұлы Қылышбайлар датарландығын</w:t>
        <w:br/>
        <w:t>танытады. Айқас соңында Көкен Қоқандық қолбасшымен жекпе-</w:t>
        <w:br/>
        <w:t>жеккездесіп, оны да жайратады. Осы жеңістің құрметіне Қызылқұм</w:t>
        <w:br/>
        <w:t>арасында шекараға жақын бір биік құм «Көкен асуы» деп аталады»</w:t>
        <w:br/>
        <w:t>П14, 10-111.</w:t>
        <w:br/>
        <w:t>Аңыз мазмұны Көкен батырдың ерлігін ғана емес, сол кездегі</w:t>
        <w:br/>
        <w:t>халықтың ауыр тұрмысын, дәуір шындығын баяндайды. Елден</w:t>
        <w:br/>
        <w:t>шыққан ерен ұлдарының ерлігін халық ұмытпай ұлықтап, қатты</w:t>
        <w:br/>
        <w:t>құрметтеген. Қай кезде де халық ерлігін құрметтеуге лайықты</w:t>
        <w:br/>
        <w:t>батырлардың ғана атын ұран етіп атаған. Осы ойымызды дәйектей</w:t>
        <w:br/>
        <w:t>түсетін деректердің бірі Қазақ Совет Энциклопедиясында:</w:t>
        <w:br/>
        <w:t>«Қараша - Орта жүздің Қоңырат тайпасының Жаманбай руынан</w:t>
        <w:br/>
        <w:t>5: ТҮРКІ АҢЫЗДАРЫ МЕН ӘПСАНАЛАРЫ</w:t>
        <w:br/>
        <w:t>77</w:t>
        <w:br/>
        <w:t>мерекеге</w:t>
        <w:br/>
        <w:t>рт ФАР СЫР АР АР 222525 ТүркІАНЫЗДАРЫ МЕН ӘПСАНАЛАРЫ</w:t>
        <w:br/>
        <w:t>басқа қазақ датқалары, қапысын тауып көзін құртуға себепші</w:t>
        <w:br/>
        <w:t>болған. Ақыры аңдысып жүрген датқалар Тұрғанбайға «Осы сартқа</w:t>
        <w:br/>
        <w:t>бағынып, бас иіп тұрғанша, Түркістанға сізді хакім сайлайық. Бізде</w:t>
        <w:br/>
        <w:t>бірталай жұртпыз ғой, Қоқан ел болса, ел болғанын, жау болса,</w:t>
        <w:br/>
        <w:t>жау болғанын көрейік» - деп қолқа салады. Тұрғанбай мұның</w:t>
        <w:br/>
        <w:t>мүмкін еместігін айтқанмен, датқалар көптеп көндіреді. Жеме-</w:t>
        <w:br/>
        <w:t>жемге келгенде қасында өзінің жақын жуық жанашырларынан</w:t>
        <w:br/>
        <w:t>басқа етпкім қалмайтынын көрген Тұрғанбай датқа өзінің алдауға</w:t>
        <w:br/>
        <w:t>түскенін біліп, жан сауғалап қашады. Артынан хабаршылар келіп,</w:t>
        <w:br/>
        <w:t>«Бек шақырып жатыр, бір қате болған шығар, ешқандай кегім</w:t>
        <w:br/>
        <w:t>жоқ, орнында тұрып қызметін жасасын» деген сәлеміне сенбейді.</w:t>
        <w:br/>
        <w:t>Бірақ өзі бармаса, елі шабылып бүліншілікке түскелі тұрғанын</w:t>
        <w:br/>
        <w:t>сезіп, «не көрсем де өзім көрейін, ел жұртым аман болсын деп,</w:t>
        <w:br/>
        <w:t>Тұрғанбай бектің алдына өзі барады. Осы жолы бек Тұрғанбайды</w:t>
        <w:br/>
        <w:t>адам көрмеген азаппен жанын қинап өлтіреді |1261.</w:t>
        <w:br/>
        <w:t>Тұрғанбай өлгеннен кейін оның елі де көп қуғын көріп үдере</w:t>
        <w:br/>
        <w:t>көшкенін байқауға болады. Сол кезде Тұрғанбаймен тұстас төрт</w:t>
        <w:br/>
        <w:t>датқаның бірі Тұрсынбай. Оның баласы Досбол шешен де Қоқан</w:t>
        <w:br/>
        <w:t>бектерінен қысым көріп, аймағымен Торғай бойына көшіп кеткенде,</w:t>
        <w:br/>
        <w:t>Сыр бойында өмір сүрген атақты Есберген деген ақын Досболға</w:t>
        <w:br/>
        <w:t>былай деп өлең жазған екен.</w:t>
        <w:br/>
        <w:t>Сырда жатқан қыпшақтың,</w:t>
        <w:br/>
        <w:t>Тұрғанбай еді ұстыны.</w:t>
        <w:br/>
        <w:t>Тұрғанбайды өрт алып,</w:t>
        <w:br/>
        <w:t>Досболға тиді ұшқыны.</w:t>
        <w:br/>
        <w:t>Сол ұшқының зарпынан,</w:t>
        <w:br/>
        <w:t>Арқаға қашып кетті-ау,</w:t>
        <w:br/>
        <w:t>Төрттөбенің босқаны (|126).</w:t>
        <w:br/>
        <w:t>Елаузындағыаңыз,жырлардыңмәліметібойынша Тұрғанбайдың</w:t>
        <w:br/>
        <w:t>елін жау шапқан кезде Малбике деген бәйбішесі Баймырза деген</w:t>
      </w:r>
    </w:p>
    <w:p>
      <w:r>
        <w:t>үш жасар баласы мен бес жасар Басығара деген кенже қайнысын</w:t>
        <w:br/>
        <w:t>арқалап елден қашып шығады. Жол азабынан арып-ашып шамасы</w:t>
        <w:br/>
        <w:t>келмей өз баласын орта жолда амалсыз тастап кетуі; оған үлкен</w:t>
        <w:br/>
        <w:t>керуендегі жолаушылардың кезігуі; арқадағы ұл перзенті жоқ</w:t>
        <w:br/>
        <w:t>күрлеуіт қыпшақ Дайрабай деген асырап алып атын Құтпан қоюы</w:t>
        <w:br/>
        <w:t>82</w:t>
        <w:br/>
        <w:t>ТҮРКІ АҢЫЗДАРЫ МЕН ӘПСАНАЛАРЫ</w:t>
        <w:br/>
        <w:t>жендеттерінен шашау шыққан жан қалмады. Бұл қанды оқиға ел</w:t>
        <w:br/>
        <w:t>естелігінде» Мырзаби оқиғасы деген атпен аңыз боп тараған» |101,</w:t>
        <w:br/>
        <w:t>95-105).</w:t>
        <w:br/>
        <w:t>Мырзаби оқиғасына қатысты деректер зерттеу мақалалар өте</w:t>
        <w:br/>
        <w:t>аз десек те болады. Ең алғаш бұл тарихи жағдайды баяндайтын</w:t>
        <w:br/>
        <w:t>туындыны «Мырзаби оқиғасы» деген атпен Тәңірберген Отарбаев</w:t>
        <w:br/>
        <w:t>1935 жылы Ташкенттегі Өзбекстан көркем әдебиет баспасынан</w:t>
        <w:br/>
        <w:t>шығарған еді. Бұл әңгіме 1989 жылы 4 қазанда Оңтүстік Қазақстан</w:t>
        <w:br/>
        <w:t>газетінің бетінде қайта жарық көрген. Т.Отарбаев Шымкенттік заң</w:t>
        <w:br/>
        <w:t>қызметкері Досбол Әнефияевтің айтуынша, «репрессия жылдары</w:t>
        <w:br/>
        <w:t>нақақтан жазаға ұшырағандардың бірі» |129). Мұсабек батыр</w:t>
        <w:br/>
        <w:t>мен Мырзаби оқиғасы туралы кейінгі бес-он жылдың көлеміндегі</w:t>
        <w:br/>
        <w:t>шежірелік кітаптар мен оқта-текте жазылып жүрген шағын</w:t>
        <w:br/>
        <w:t>мақалаларда |113, 68-70| болмаса, әлі толық біртұтас зерттеліп,</w:t>
        <w:br/>
        <w:t>ақиқаты ашыла қойған жоқ.</w:t>
        <w:br/>
        <w:t>Майлықожа ақынның Қоңыраттың атақты адамдарына арнап</w:t>
        <w:br/>
        <w:t>айтқан толғау өлеңдерінде Мұсабек батырдың ерлігін, шыққан</w:t>
        <w:br/>
        <w:t>тегін былайша жырға қосқан:</w:t>
        <w:br/>
        <w:t>Дәуренбек бимен шаншысып,</w:t>
        <w:br/>
        <w:t>Үй ара жау боп аңдысып,</w:t>
        <w:br/>
        <w:t>Мұсабек өтті Қоңыраттан.</w:t>
        <w:br/>
        <w:t>Сар даланы шаң қылған,</w:t>
        <w:br/>
        <w:t>Қоқаннан олжа мал қылған,</w:t>
        <w:br/>
        <w:t>Мырзҙзабиді өлтіріп,</w:t>
        <w:br/>
        <w:t>Батырлығын даң қылған.</w:t>
        <w:br/>
        <w:t>Мұсабек батыр Жандардан,</w:t>
        <w:br/>
        <w:t>Құлшығашта ер Тәнен,</w:t>
        <w:br/>
        <w:t>Байбақ өтті Алғидан |113, 41.</w:t>
        <w:br/>
        <w:t>Сыр өңірін мекендеген елдердіңіштінде Қоқан басқыншылығына</w:t>
        <w:br/>
        <w:t>қарсы көтерілген Мұсабек батыр, Сапақ би, Қанай, Тұрлыбек</w:t>
        <w:br/>
        <w:t>датқалардың есімдері аңыз әңгімелер арқылы есте сақталып келеді.</w:t>
        <w:br/>
        <w:t>Осы кезеңде билік жүргізген жалпы Хиуа, Қоқан хандықтары</w:t>
        <w:br/>
        <w:t>тұсындағы қазақ халқының жағдайы көп уақыттан бері назардан</w:t>
        <w:br/>
        <w:t>тыс қалып, зерттелмей келеді. Келешекте тарихшы ғалымдар</w:t>
        <w:br/>
        <w:t>зерделей жатар, біз бұл тарихи оқиғалардың аңыздық сипатын,</w:t>
        <w:br/>
        <w:t>85</w:t>
        <w:br/>
        <w:t>Э- ТҮРКІ АҢЫЗДАРЫ МЕН ӘПСАНАЛАРЫ</w:t>
        <w:br/>
        <w:t>Орын бердің қасыңнан.</w:t>
        <w:br/>
        <w:t>Сен бір қалған көз едің,</w:t>
      </w:r>
    </w:p>
    <w:p>
      <w:r>
        <w:t>Кенесары асылдан.</w:t>
        <w:br/>
        <w:t>Сыздық атың жайылды,</w:t>
        <w:br/>
        <w:t>Бұл өңірге жасыңнан.</w:t>
        <w:br/>
        <w:t>Айбатыңды көргенде,</w:t>
        <w:br/>
        <w:t>Дұшпандарың бас ұрған.</w:t>
        <w:br/>
        <w:t>Даңқыңды естіп жүруші ем,</w:t>
        <w:br/>
        <w:t>Шартарапқа гпатшялған - |132, 17-18| делінген.</w:t>
        <w:br/>
        <w:t>Сыздық сұлтанның батырлығын, ерлігін өз жақтастары ғана</w:t>
        <w:br/>
        <w:t>емес, дұшпаны деп саналған орыстар да жоғары бағалаған. Оның</w:t>
        <w:br/>
        <w:t>қайраткерлігіне,мұқалмасерекшекүрескерқажыр-қайратынатәнті</w:t>
        <w:br/>
        <w:t>болған. Мәселен, орыс тарихшысы Н.Павлов «Түркістан тарихы»</w:t>
        <w:br/>
        <w:t>(Таппкент, 1910) еңбегінде Сыздық туралы: «Түркістан отрядының</w:t>
        <w:br/>
        <w:t>Хиуаға жасаған жорығы кезінде ең табанды қарсылық көрсеткен</w:t>
        <w:br/>
        <w:t>Сыздық сұлтан еді. Сыздық сұлтанның қайтпас қайсарлығын жеңу</w:t>
        <w:br/>
        <w:t>тіпті мүмкін емес-ті» (123, 412) дейді.</w:t>
        <w:br/>
        <w:t>Сыздық сұлтанның өмірін тиянақты хатқа түсірген ЕЛ.Смирнов</w:t>
        <w:br/>
        <w:t>еді. Ол Ахмет сұлтан Кенесарыұлының көмегімен 1889 жылы</w:t>
        <w:br/>
        <w:t>«Кенесары және Сыздық сұлтандар» деген атпен кітап бастырады.</w:t>
        <w:br/>
        <w:t>Сол кітапта Сыздықтың Түркістан губернаторына кешірім сұрап</w:t>
        <w:br/>
        <w:t>хат жазып, еліне келуіне рұқсат алуы және сонымен қатар өмірінің</w:t>
        <w:br/>
        <w:t>соңғы кездерін баяндай келе: «Ежелгі қазақ салты бойынша, Ұлы</w:t>
        <w:br/>
        <w:t>жүз бен Орта жүз қазақтары Сыздық сұлтанға толып жатқан</w:t>
        <w:br/>
        <w:t>мал, дүние-мүлік жинап береді. Ол Шымкенттен 13-15 шақырым</w:t>
        <w:br/>
        <w:t>жердегі атасы Абылайға Орда болған Ханқорған жанында</w:t>
        <w:br/>
        <w:t>өзінің туысқандары мен төлеңгіттерімен бейбіт күн кешеді. Сол</w:t>
        <w:br/>
        <w:t>атақонысында 1910 жылы жетпістен асып қайтыс болады (|19, 47-48)</w:t>
        <w:br/>
        <w:t>делінген.</w:t>
        <w:br/>
        <w:t>Осыаңыздардыңелаузынанжазылыпалынғанекіншінұсқасында</w:t>
        <w:br/>
        <w:t>жоғарыдағы келтірілген әңгімеге қарағанда біршама толығырақ</w:t>
        <w:br/>
        <w:t>мағлұматтар мен тосын хабарлар кездеседі. Сыздық томаға тұйық,</w:t>
        <w:br/>
        <w:t>салқын қанды, сөзге сараң қаталдау кісі еді. Ол жалпы адамға жауап</w:t>
        <w:br/>
        <w:t>бере бермейтін, тек немере інісі Шәдімен ғана ашық сөйлесетін</w:t>
        <w:br/>
        <w:t>кісі еді дейді. «Сыздық ата, әкеңіз Кенесары жиырма жыл, өзіңіз</w:t>
        <w:br/>
        <w:t>он жыл соғысқан орыс патшасы сізге жаза қолданбай тілегіңізді</w:t>
        <w:br/>
        <w:t>91</w:t>
        <w:br/>
        <w:t>ТҮРКІ АҢЫЗДАРЫ МЕН ӘПСАНАЛАРЫ</w:t>
        <w:br/>
        <w:t>ЖОҚ</w:t>
        <w:br/>
        <w:t>Оңтүстік өңірінің қаншама ғасырдың құпия сырын, ер</w:t>
        <w:br/>
        <w:t>бабаларымыздың өнегелі істерін, батырлығын, кемеңгерлігін</w:t>
        <w:br/>
        <w:t>танытатын, дәріптейтін тарихи аңыздары - ұрпақтар арасындағы</w:t>
        <w:br/>
        <w:t>тарихи сабақтастықты бітімдестіріп тұрған бағалы мұра.</w:t>
        <w:br/>
        <w:t>1.3. Тарихи-топонимикалық аңыз</w:t>
        <w:br/>
        <w:t>Қазақ халқының жер, су, тау-тас, мекен аттарына байланысты</w:t>
        <w:br/>
        <w:t>айтылатын топонимикалық аңыздары үлкен танытқыштық</w:t>
        <w:br/>
        <w:t>мәнге ие. Халық қандай атауды да бір жағдайға сүйенбей негізсіз</w:t>
        <w:br/>
        <w:t>айта салмаған. Топонимикалық аңыздар белгілі жер-су, мекен</w:t>
      </w:r>
    </w:p>
    <w:p>
      <w:r>
        <w:t>аттарының тарихы жайында мағлұматтар береді.</w:t>
        <w:br/>
        <w:t>Топонимикалықаңыздартекжератауыныңсебептерінтүсіндіріп</w:t>
        <w:br/>
        <w:t>ғана қоймайды,олар жартылайтарихилық мәнге ие,яғнибелгілібір</w:t>
        <w:br/>
        <w:t>тарихи оқиғаны баяндайды (|140, 179). Сондықтан да жалпы тарихи</w:t>
        <w:br/>
        <w:t>аңызәңгімелердіңішіндемекендікаңыздардыңалатынорныерекше.</w:t>
        <w:br/>
        <w:t>В.К.Соколова топонимикалық аңыздарды тарихи аңыздардың</w:t>
        <w:br/>
        <w:t>үлкен бір саласы ретінде қарастырып, былай деп ой қорытады: «...</w:t>
        <w:br/>
        <w:t>к историческим преданиям заставляет их относит не только то, что</w:t>
        <w:br/>
        <w:t>многие из них историческизакреплены. Топонимические предания</w:t>
        <w:br/>
        <w:t>вотличие от рассказов о кладах историчны по сушцеству. Они могут</w:t>
        <w:br/>
        <w:t>быть и несвязны с болышпой, так сказать историей, с событиями</w:t>
        <w:br/>
        <w:t>и лицами крупноғо масштаба, но они всегда говарят об истории</w:t>
        <w:br/>
        <w:t>села, города, о первых посленцах, о случившемся в данном месте.</w:t>
        <w:br/>
        <w:t>Но, чтобы выделить разные типы топонимических преданий, дать</w:t>
        <w:br/>
        <w:t>их классификацию и определить их место среди жанров устной</w:t>
        <w:br/>
        <w:t>несказочной прозы, нельзя основываться только на преданиях,</w:t>
        <w:br/>
        <w:t>связынных с крупными историческими событиями и лицами. Для</w:t>
        <w:br/>
        <w:t>этого необходимо исследовать все разновидности топонимических</w:t>
        <w:br/>
        <w:t>преданий, их отношение к действительности и связи с другими</w:t>
        <w:br/>
        <w:t>устнопоэтическими прозаическими жанрами» |48, 273). Осылай</w:t>
        <w:br/>
        <w:t>дей тұра топонимикалық аңыздарды іштей:</w:t>
        <w:br/>
        <w:t>а) қалалар мен ауылдардың және мешіт-мұнаралардың т.б.</w:t>
        <w:br/>
        <w:t>құрылыс нысандарының салынуы туралы аңыздар;</w:t>
        <w:br/>
        <w:t>ә) тарихи оқиғалар мен тарихи тұлғалардың жергілікті мекен</w:t>
        <w:br/>
        <w:t>95</w:t>
        <w:br/>
        <w:t>ФА Қ</w:t>
        <w:br/>
        <w:t>секілді жайларды көруге болады. Осы Құтпаннан әйгілі әнші, сал</w:t>
        <w:br/>
        <w:t>сері, палуан Иманжүсіп туған. Осы аңыз шежіреге толы Тұрғанбай</w:t>
        <w:br/>
        <w:t>ұрпағының қилы тағдыры Мәнсұр ақынның Иманжүсіпке арнап</w:t>
        <w:br/>
        <w:t>жазған «Сыр сәлемі» атты толғауында датүсінікті суреттелген. Онда</w:t>
        <w:br/>
        <w:t>Төрттөбедегі қыпшақ елінің жақсы жайсаңдары түгел сөз етіліп,</w:t>
        <w:br/>
        <w:t>Иманжүсіптің қандай тектен шыққанын былайша жыр етеді.</w:t>
        <w:br/>
        <w:t>ТҮРКІ АҢЫЗДАРЫ МЕН ӘПСАНАЛАРЫ</w:t>
        <w:br/>
        <w:t>Осындай бегзадамның нәсілісін,</w:t>
        <w:br/>
        <w:t>Шамшырақ гауһҺһарымның асылысың.</w:t>
        <w:br/>
        <w:t>Сол шамның жарығынан пайда болған,</w:t>
        <w:br/>
        <w:t>Көрінбей, басың неге жасырынсын.</w:t>
        <w:br/>
        <w:t>Ақ болат алмасымның сынығысың,</w:t>
        <w:br/>
        <w:t>Шынардың көлеңкелі шыбығысың</w:t>
        <w:br/>
        <w:t>Бәйге алған жұрттан озып заманында,</w:t>
        <w:br/>
        <w:t>Ардақты арғымақтың құлынысың (34,511.</w:t>
        <w:br/>
        <w:t>Жазушы Э.Ақышевтің «Шынарды шыбағы» атты романында</w:t>
        <w:br/>
        <w:t>үсті-үстіне салық салып, қыпшақтарға зор қиянат көрсеткенде</w:t>
        <w:br/>
        <w:t>Тұрғанбай датқаның ел, халық жағында болып, бас көтеруін,</w:t>
        <w:br/>
        <w:t>Қоқан хандарының қолынан азап көріп, дарға асылар алдында</w:t>
        <w:br/>
        <w:t>ақырғы сөзіңді айт дегенде: «Мен өлгенмен, ел ішінен сендердің</w:t>
        <w:br/>
        <w:t>ордаларыңа ойран салатын әлі-ақ талай ұлдар туады» (127,171</w:t>
        <w:br/>
        <w:t>деп өлім алдында да дұшпанына басын имеуі арқылы оның</w:t>
        <w:br/>
        <w:t>батырлық бейнесін асқақта көрсеткен. Осы шығармасы арқылы</w:t>
        <w:br/>
        <w:t>жазушы Иман Жүсіптің ата-бабасының, өзінің бүкіл өмірінің,</w:t>
      </w:r>
    </w:p>
    <w:p>
      <w:r>
        <w:t>тартыспен өткен тағдырының ұзын ырғасын тарихи аңыздармен</w:t>
        <w:br/>
        <w:t>жымдастыра байланыстырып берген.</w:t>
        <w:br/>
        <w:t>Ел жадындағы аңыз әңгімелерде «Шілік оқиғасы» деген атпен</w:t>
        <w:br/>
        <w:t>қалған Тұрғанбай датқа бастаған қозғалыстың кейбір көріністері</w:t>
        <w:br/>
        <w:t>міне осындай.</w:t>
        <w:br/>
        <w:t>Мырзаби оқиғасы. Қоқан хандары үстемдік жүргізіп тұрған</w:t>
        <w:br/>
        <w:t>тұста Сыр бойын мекендеген халықтар өте ауыр тұрмысты</w:t>
        <w:br/>
        <w:t>басынан өткізген. Оңтүстікті билеген Қоқан хандарының ең соңғы</w:t>
        <w:br/>
        <w:t>бегінің бірі Мырзабидің елге салған лаңы да ешқашан ұмытылмақ</w:t>
        <w:br/>
        <w:t>емес.</w:t>
        <w:br/>
        <w:t>Ел тағдыры туралы ауызша тарихнамалық әңгімелердің көбі</w:t>
        <w:br/>
        <w:t>83</w:t>
        <w:br/>
        <w:t>ТҮРКІ АҢЫЗДАРЫ МЕН ӘПСАНАЛАРЫ</w:t>
        <w:br/>
        <w:t>жекелеген нұсқалары Ә.Қоңыратбаевтың архивінде сақталып</w:t>
        <w:br/>
        <w:t>келді. 1945 жылы жиналған бұл нұсқалар («Сыр бойының тарихи</w:t>
        <w:br/>
        <w:t>әңгімелері») Т.Қоңыратбаевтың кітабында жарық көрді |34, 79-89).</w:t>
        <w:br/>
        <w:t>Кейбір мекендік аңыздар жергілікті ақын жазушы, ғалымдардың</w:t>
        <w:br/>
        <w:t>еңбектерінде жарияланды |37;391. Бүгінгі ғылымның алдында аңыз</w:t>
        <w:br/>
        <w:t>әңгімелердің тарихи фактілермен сәйкестігін, танымдық сипатын</w:t>
        <w:br/>
        <w:t>салыстырып ашып беру мәселесі тұр.</w:t>
        <w:br/>
        <w:t>Ең көне топонимикалық аңыздардың дені кенттерге, қалаларға</w:t>
        <w:br/>
        <w:t>байланысты болып келеді. Сондай көне мекендердің бірі-- Бабатаға</w:t>
        <w:br/>
        <w:t>байланысты аңызды қарастырып көрелік.</w:t>
        <w:br/>
        <w:t>Созақ өңіріндегі көне Құмкент қаласы тарихи еңбектердің</w:t>
        <w:br/>
        <w:t>мәліметтері бойынша орта ғасырда үлкен мәдениеті мен сауда</w:t>
        <w:br/>
        <w:t>өнеркәсібі дамыған кент болған. Міне осы қалаға байланысты аңыз</w:t>
        <w:br/>
        <w:t>былай сөйлейді.</w:t>
        <w:br/>
        <w:t>«Құмкентбұрынғы заманда айналасы дуалмен қоршаған, үлкен</w:t>
        <w:br/>
        <w:t>саудалы қала болыпты. Орны Шу мен Қаратаудың аралығында,</w:t>
        <w:br/>
        <w:t>Бабата бейітінің Солтүстік Шығысбетінде 35 шақырым жердеболған.</w:t>
        <w:br/>
        <w:t>Бұл кезде құлаған қаланың аты қазақша бола тұрса да, айтушылар</w:t>
        <w:br/>
        <w:t>оны «Қалмақ қаласы» деп аңыздайды. Жергілікті қазақтардың</w:t>
        <w:br/>
        <w:t>айтуынша, Құмкентті Ақсақ Темір шауып алып қиратқан. «Едіге»</w:t>
        <w:br/>
        <w:t>жырындағы айтылатын Баба Түкті Шашты Әзиз бір перінің қызына</w:t>
        <w:br/>
        <w:t>үйленіп, одан бір ұл туады. Оны перінің қызы Жібек орамалға орап,</w:t>
        <w:br/>
        <w:t>құмкент шаһарының қасына, Ніл жағасына тастап кеткен екен дейтін</w:t>
        <w:br/>
        <w:t>қала осы. Құмкент ол кезде Мысыр секілді абад қала болған» |34, 82).</w:t>
        <w:br/>
        <w:t>Біз бұл әңгімеден кезінде үлкен орталықтың біріне айналған</w:t>
        <w:br/>
        <w:t>қала екендігінен мағлұмат аламыз. Бұл атау көптеген аңыздар</w:t>
        <w:br/>
        <w:t>мен эпикалық дастандарда ұшырасып отырады. Дегенмен</w:t>
        <w:br/>
        <w:t>ел арасындағы әңгімелерге құлақ түрсек, Құмкент құмның</w:t>
        <w:br/>
        <w:t>арасындағы қала болғандықтан солай аталған секілді. Оның</w:t>
        <w:br/>
        <w:t>бір кезде мәдениеті гүлденген қала болғандығын осы қаланың</w:t>
        <w:br/>
        <w:t>орнын зерттеген Ә.Марғұлан (1946). А.Н.Бернштам (1947-1957)</w:t>
        <w:br/>
        <w:t>экспедицияларының қорытындысынан көреміз. Құмкент жайында</w:t>
        <w:br/>
        <w:t>деректер Темірдің 1388 ж. Дешті қыпшаққа жасаған жорығына</w:t>
        <w:br/>
        <w:t>байланысты жазбаларда да кездеседі.</w:t>
        <w:br/>
        <w:t>Кейінгі кезде әр аймақтың, облыс, аудандардың тарихына</w:t>
        <w:br/>
        <w:t>қатысты еңбектер жариялана бастады: Солардың бірінде аңыз</w:t>
        <w:br/>
        <w:t>әңгімелері мен батырлық жырлардан қалың қазаққа мәлім</w:t>
      </w:r>
    </w:p>
    <w:p>
      <w:r>
        <w:t>97</w:t>
        <w:br/>
        <w:t>ХА 52955 507 түркі АҢЫЗДАРЫ МЕН ӘПСАНАЛАРЫ</w:t>
        <w:br/>
        <w:t>яғни тарихқа халықтың берген бағасы тұрғысынан сөз еттік.</w:t>
        <w:br/>
        <w:t>Кенесары хан. Кенесары хан туралы оқиғалардың көбі тарихи</w:t>
        <w:br/>
        <w:t>зерттеулерде кейінгі жылдары біршама зерделенсе, ел арасындағы</w:t>
        <w:br/>
        <w:t>ауызша аңыз әңгімелерде ол жөнінде қызықты мәліметтер мен</w:t>
        <w:br/>
        <w:t>халықтың берген бағасы сақталған. Біз ол туралы аңыздардың</w:t>
        <w:br/>
        <w:t>ішінде Оңтүстік өлкесіне қатысты жағын ғана қарастырамыз.</w:t>
        <w:br/>
        <w:t>Кенесарының отарлаушы орыс империясына қарсы қозғалыстары</w:t>
        <w:br/>
        <w:t>тарихи еңбектерден белгілі. Ал халықтың көпшілігі біле бермейтін</w:t>
        <w:br/>
        <w:t>тек Оңтүстік өңіріне ғана таныс аңыздар ел ішінде әлі де айтылып</w:t>
        <w:br/>
        <w:t>келеді. Ол туралы аңыздардың бірі патшалық Ресейге қарсы</w:t>
        <w:br/>
        <w:t>соғысуға одақтас болу үшін, көршілес Қоқан хандығына жіберген</w:t>
        <w:br/>
        <w:t>ағалары Саржан мен Есенгелдінің сарттардың қолынан мерт болуы;</w:t>
        <w:br/>
        <w:t>Сондай-ақ, әкесі Қасым ханды да Түркістанның маңындағы Қарнақ</w:t>
        <w:br/>
        <w:t>қаласында жайнамаздың үстінде отырғанда қоқандықтардың</w:t>
        <w:br/>
        <w:t>шауып өлтіруі; өзі де сол қоқандықтардың қолына тұтқынға түсіп,</w:t>
        <w:br/>
        <w:t>елдегі Құрымбай датқа бастаған қариялардың араласуымен босап,</w:t>
        <w:br/>
        <w:t>бауырлары мен әкесін өлтірген жендеттерден кек қайтаруы |19;</w:t>
        <w:br/>
        <w:t>110) т.б. осы сияқты мазмұнда келеді. Осындай аңыздардың ішінде</w:t>
        <w:br/>
        <w:t>Созақ ауданының Құмкент деген жерінде тұратын 82 жастағы қарт</w:t>
        <w:br/>
        <w:t>шежіреші Файзулла Үрмізовтен жазып алған мынадай бір аңызды</w:t>
        <w:br/>
        <w:t>ерекше атап айтуымызға болады.</w:t>
        <w:br/>
        <w:t>«Қоңыраттың ішінде Саңғылдан тарайтын Құрымбай деген</w:t>
        <w:br/>
        <w:t>датқа, сондай бір шешпен, дана, халқына құрметті кісі екен. Өзі</w:t>
        <w:br/>
        <w:t>пайғамбар жасқа келген кезі болса керек. Елі түгіл қоқандардың өзі</w:t>
        <w:br/>
        <w:t>сыйлайтын адам екен. Кенесары екі ағасы Есенгелді мен Саржанның</w:t>
        <w:br/>
        <w:t>кегін алмақ ниетпен Құрымбай датқаға барып: «Уа, ақсақал, мына</w:t>
        <w:br/>
        <w:t>қоқандықтардың бірі келіп, бірі кетіп, қоқандап мазамызды алып</w:t>
        <w:br/>
        <w:t>барады. Бір тәртіп болсын да, алар салығын бізбен ақылдасып әр</w:t>
        <w:br/>
        <w:t>рубасынан алып тұрсын, сондай бір мәмілеге келейік. Ол үшін біз</w:t>
        <w:br/>
        <w:t>оларды басшысымен қосып қонақ етейік. Мен үй тігіп күтейін, сіз</w:t>
        <w:br/>
        <w:t>тарту-таралғысын апарып шақырып келсеңіз» дейді. Құрымбай</w:t>
        <w:br/>
        <w:t>мұның жөн екен деп, келісім беріп, қақанға аттанады. Бұлар</w:t>
        <w:br/>
        <w:t>Шу өзенінің бойындағы Ескіқала деген жерде күтетін болады.</w:t>
        <w:br/>
        <w:t>Кенесарының Бопай деген апасы ел билеген ақылды адам екен.</w:t>
        <w:br/>
        <w:t>Бопаймен ақылдасып Кенесары алты үй тігеді. Алты үйді біріне-</w:t>
        <w:br/>
        <w:t>бірін жалғастырып, қосақтап ең түпкіргі алтыншы үйдің жарымын</w:t>
        <w:br/>
        <w:t>Шу өзеніне тақап, жарға асыра тігеді. Әр үйдің кірер есігін</w:t>
        <w:br/>
        <w:t>86</w:t>
        <w:br/>
        <w:t>62;</w:t>
        <w:br/>
        <w:t>АЗА ААА</w:t>
        <w:br/>
        <w:t>пердемен бөліп қояды. Түпкіргі үйге баскесерін қойып, «келген</w:t>
        <w:br/>
        <w:t>адамдардың аузын басып, бауыздап тастай бер» деп бұйрық береді.</w:t>
        <w:br/>
        <w:t>Немере інісі Бопының баласы Әбілғазыға іштеріне қару жасырған</w:t>
        <w:br/>
        <w:t>бес-алты жігітімен келген қонақтардың нөкерлерін өлтіруді</w:t>
        <w:br/>
        <w:t>тапсырады. Айтқандай Құрымбай датқа өзінің қонақтарымен</w:t>
        <w:br/>
        <w:t>келе жатқанынан хабар салып, шабарман жібереді. Олар келгенде</w:t>
        <w:br/>
        <w:t>Кенесары мен апасы Бопай қоқандықтардың басшыларын аса</w:t>
      </w:r>
    </w:p>
    <w:p>
      <w:r>
        <w:t>құрметпен қарсы алып, жеке-жеке жетектеп апарып түпкі үйде</w:t>
        <w:br/>
        <w:t>қырып салады. Нөкерлерін де жайбарақат отырған жерінен</w:t>
        <w:br/>
        <w:t>астыртын ұйымдастырған әрекетімен Әбілғазы бастаған жігіттер</w:t>
        <w:br/>
        <w:t>қан жоса қылады. Мұны көріп шошыған Құрымбай датқа: «Ай,</w:t>
        <w:br/>
        <w:t>тақсыр ханым-ай, мені масқара еттің ғой. Бұларды қырған сен</w:t>
        <w:br/>
        <w:t>емес, алдап шақырып өлтірген айыпкер мен болдым ғой, мені де</w:t>
        <w:br/>
        <w:t>өлтір!»,- деп айтты дейді. Сонда Кенесары хан Құрымбай датқаның</w:t>
        <w:br/>
        <w:t>қолтығынан сүйеп тұрып: «Бауырым, мен бұлай істемейін десем,</w:t>
        <w:br/>
        <w:t>сіз бармас едіңіз, қоқандықтар келмес еді. Қайтейін, сізді алдап</w:t>
        <w:br/>
        <w:t>осылай амал қылуға басқа шарам қалмады. Мен мұны өзім үшін</w:t>
        <w:br/>
        <w:t>емес, халқымның, елімнің кегі үшін істеген едім. Сіз қам жемеңіз,</w:t>
        <w:br/>
        <w:t>менімен бірге көшесіз. Мен қай жерде болсам да төрімдегі құрметті</w:t>
        <w:br/>
        <w:t>адамымсыз әрі ақылшым боласыз» дегенде, Құрымбай датқа басын</w:t>
        <w:br/>
        <w:t>шайқап: «Ай қайдам, енді пайғамбар жасқа келгенде туған елімді,</w:t>
        <w:br/>
        <w:t>жерімді тастап, бір жанымды сағаттап қалай кетем, неде болса</w:t>
        <w:br/>
        <w:t>тәуекел, Алланың басқа салғанын көремін де» деген екен. Бірақ</w:t>
        <w:br/>
        <w:t>қоқандықтар ақиқатына жетіп, ол кісіге ешқандай кінә артпаған</w:t>
        <w:br/>
        <w:t>екен»(|1301.</w:t>
        <w:br/>
        <w:t>«Кенесары сұлтан жолы болып, әкесі мен ағасын өлтірген</w:t>
        <w:br/>
        <w:t>сарттардың жұз жігітін өлтіріп, өшін алған соң Аллаға риза болады.</w:t>
        <w:br/>
        <w:t>Сонан соң Қоқан жігіттерінің қаруларын, аттарын алып, мұндағы</w:t>
        <w:br/>
        <w:t>туыстарын ертіп, Ұлытауға кеткен елдің соңынан көшеді. Торғай</w:t>
        <w:br/>
        <w:t>өзеніне жеткен соң ол әкесі Қасым сұлтан мен ағалары Саржан мен</w:t>
        <w:br/>
        <w:t>Есенгелдіге ас береді. Сол аста үлкен ат бәйгесі болатынынхабарлап,</w:t>
        <w:br/>
        <w:t>елге сауын айтып Орта жүзбен Кіші жүзді асқа шақырады. Екі елдің</w:t>
        <w:br/>
        <w:t>асқа жиналған ақсақалдары қазақ дәстүрі бойынша Кенесарыны ақ</w:t>
        <w:br/>
        <w:t>киізге салып хан көтереді» (19-11).</w:t>
        <w:br/>
        <w:t>Кенесарының, Саржан мен Есенгелдінің қайғылы халі,</w:t>
        <w:br/>
        <w:t>трагедиялы тағдыры І.Есенберлиннің тарихи романында және</w:t>
        <w:br/>
        <w:t>Абылай ханға арналған дастандардың бірінде баяндалса |131), ал</w:t>
        <w:br/>
        <w:t>5 ТҮРКІ АҢЫЗДАРЫ МЕН ӘПСАНАЛАРЫ</w:t>
        <w:br/>
        <w:t>87</w:t>
        <w:br/>
        <w:t>ТҮРКІ АҢЫЗДАРЫ МЕН ӘПСАНАЛАРЫ</w:t>
        <w:br/>
        <w:t>Қасым сұлтанның қай жерде, қалай, кімнің қолынан өлгендігі күні</w:t>
        <w:br/>
        <w:t>бүгінге дейін аңыздан басқа ешқандай жазба деректе кездеспейді.</w:t>
        <w:br/>
        <w:t>«Кенесары және Сыздық сұлтандар» (1992) атты кітапта Қасым</w:t>
        <w:br/>
        <w:t>ханның өміріне қатысты мынадай дерек келтіріліпті: «...Әзірет</w:t>
        <w:br/>
        <w:t>Сұлтанды тәуап етуге келген Қасым сұлтанды Қоқан әкімдері</w:t>
        <w:br/>
        <w:t>өлтіреді, ол Әзірет Сұлтан мешітінің жанындағы Абылай қабірінің</w:t>
        <w:br/>
        <w:t>қасына жерленген» (19,10). Бұл мәліметтің өзі аңыздардағы желімен</w:t>
        <w:br/>
        <w:t>сәйкес келеді. Қалай болғанда да осы секілді жанама деректерді</w:t>
        <w:br/>
        <w:t>салыстыру халықтың қаһарман ұлдарының тарихи тұлғасын</w:t>
        <w:br/>
        <w:t>анықтауға көп жәрдемін тигізеді. Тарих айтпаған сырлар халықтың</w:t>
        <w:br/>
        <w:t>аңыздарында сақталған. Аңыздардың құндылығы да міне осында.</w:t>
        <w:br/>
        <w:t>Кене хан туралы ауызша тараған тарихи әңгімелердің тарих үшін</w:t>
        <w:br/>
        <w:t>де, әдебиет үшін де маңызы зор.</w:t>
        <w:br/>
        <w:t>Сыздық сұлтан (1837-1917). Кенесары ғана емес, оның ерлігін,</w:t>
        <w:br/>
        <w:t>батырлық дәстүрін берік ұстанған ұлы Сыздық сұлтанның да</w:t>
        <w:br/>
        <w:t>қазақ елінің болашағы жолында еткен қайраткерлік, ерлік істері</w:t>
        <w:br/>
        <w:t>тарихтағы орнын, шынайы бағасын әлі де толық ала алмай келеді.</w:t>
        <w:br/>
        <w:t>Оның ес біліп, ер атанған кезінен бастап, өмірінің соңына дейінгі</w:t>
        <w:br/>
        <w:t>атқарған қызметі мен атақ-абыройы, жасаған батырлық істері</w:t>
        <w:br/>
        <w:t>қазақ арасында кеңінен жайылып, көбірек сақталған. Соның ішінде</w:t>
      </w:r>
    </w:p>
    <w:p>
      <w:r>
        <w:t>Оңтүстік өлкесіндегі өткен қилы тарихи тағдырына байланысты</w:t>
        <w:br/>
        <w:t>қызықты бірнеше аңыз кездеседі.</w:t>
        <w:br/>
        <w:t>Кенесары қайтыс болғанда оның артында екі әйелінен сегіз ұл</w:t>
        <w:br/>
        <w:t>қалады. Бәйбішесі Күнімханнан: Жафар, Тайшық, Ахмет, екінші</w:t>
        <w:br/>
        <w:t>әйелі Жаңылдан: Омар, Осман, Әбубәкір, Сыздық, Жегей. Хан</w:t>
        <w:br/>
        <w:t>қайтыс болған жылы Тайшық сұлтан - жиырма, Сыздық - он,</w:t>
        <w:br/>
        <w:t>Ахмет- бес жаста екен |19, 19).</w:t>
        <w:br/>
        <w:t>Тағдырдың тар соқпағы мен құйынды қоғам хан ұрпағын</w:t>
        <w:br/>
        <w:t>талай шытырман жолға салады. Олар Қаратау маңына, Түркістан</w:t>
        <w:br/>
        <w:t>төңірегіндегі қалың Қоңыраттың арасында өсіп, молдадан сауат</w:t>
        <w:br/>
        <w:t>ашады. Ел арасындағы әңгімелер мен жазба деректерде Тайшық,</w:t>
        <w:br/>
        <w:t>Ахмет, Сыздықтардың Қоқан әскеріндеерліктерімен танылғандығы,</w:t>
        <w:br/>
        <w:t>кейіннен Сыздықтан басқа екі бауырының орыс үкіметіне өтуі т.б.</w:t>
        <w:br/>
        <w:t>осы секілді жайлар сөз болады. Сыздық сұлтанның өміріне қатысты</w:t>
        <w:br/>
        <w:t>деректі тарихи аңыздардың ішінен, әсіресе, оның Түркістан үшін</w:t>
        <w:br/>
        <w:t>күресін, елінің азаттығы жолында көршілес мұсылман елдеріне</w:t>
        <w:br/>
        <w:t>сапарларын бөліп айтуға тұрарлық.</w:t>
        <w:br/>
        <w:t>Сыздық сұлтан Созақтың әкімі болып сайланған 1864 жылы</w:t>
        <w:br/>
        <w:t>88</w:t>
        <w:br/>
        <w:t>ТҮРКІ АҢЫЗДАРЫ МЕН ӘПСАНАЛАРЫ</w:t>
        <w:br/>
        <w:t>Веревкин бастаған орыс әскері Түркістан қаласын қоршап алады.</w:t>
        <w:br/>
        <w:t>Мұны естіген Сыздық Созақ пен Шолаққорған 150-ге тарта</w:t>
        <w:br/>
        <w:t>сарбаздарын ертіп, Қаратаудың Суындық асуы арқылы төтелей</w:t>
        <w:br/>
        <w:t>жүріп, Әзірет Сұлтаннан келіп шығады. Орыс әскерлерінің</w:t>
        <w:br/>
        <w:t>қаланы қоршап, қорғанның шығыс жағынан үңгір қазып, оқ-</w:t>
        <w:br/>
        <w:t>дәрілерді толтырып жатқан үстінен түскен Сыздық сұлтан жүз</w:t>
        <w:br/>
        <w:t>қаралы жігітімен лап қойып, олардың бесеуін өлтіріп, талайын</w:t>
        <w:br/>
        <w:t>жаралайды. Қалғаны қашып құтылады. Қала қорғанысын</w:t>
        <w:br/>
        <w:t>күшейтуге кірісіп, Түркістан хакімі Мырзадәулетке күш</w:t>
        <w:br/>
        <w:t>қосып, түнде тосыннан соғыс ашуға шақырғанымен, ол өзінің</w:t>
        <w:br/>
        <w:t>қатыспайтынын, бірақ қарсы еместігін айтады. Бірақ бұл әрекеті</w:t>
        <w:br/>
        <w:t>нәтижесіз аяқталады. Себебі, қаланың бас ақсақалы Жанты Әтеп</w:t>
        <w:br/>
        <w:t>деген жансыз арқылы орыстарға хабар беріп қояды. Сыздық</w:t>
        <w:br/>
        <w:t>сұлтан сарбаздарынан қырық адам қаза табады. Арада бес күн</w:t>
        <w:br/>
        <w:t>өткенде Жантының қала қақпасын ашып беруі салдарынан</w:t>
        <w:br/>
        <w:t>Түркістан орыстардың қолына өтеді (19, 24-25).</w:t>
        <w:br/>
        <w:t>Сыздық сұлтан Ресей үкіметіне мойынсұнғанға дейін қаншама</w:t>
        <w:br/>
        <w:t>аласапыран күндерді, қиян-кескі соғыстарды басынан өткізіп,</w:t>
        <w:br/>
        <w:t>мұсылман елдердің арасында атақ-абыройы асып, танымал</w:t>
        <w:br/>
        <w:t>болады. Ол қайда жүрсе де, қара басының қамын емес, туған елінің</w:t>
        <w:br/>
        <w:t>тағдырын биік қояды. Мәселен, түркімендер Сыздықты ықыласпен</w:t>
        <w:br/>
        <w:t>қарсы алып, оған Бұқар әміріндегі кеткен кегін қайтару үшін, он</w:t>
        <w:br/>
        <w:t>мың әскер бергенде де Сыздық сұлтанның жазықсыз жандардың</w:t>
        <w:br/>
        <w:t>обалына қалармын деген оймен бас тартуы биік парасат иесі</w:t>
        <w:br/>
        <w:t>екендігін дәлелдейді. Оның кемед ойлы кемеңгерлігі, жау жүрек</w:t>
        <w:br/>
        <w:t>батырлығы, қайсарлығы, қайраткерлігі әкесі Кенесарыдан кем</w:t>
        <w:br/>
        <w:t>түспегендігі байқалады.</w:t>
        <w:br/>
        <w:t>Ф.Үрмізовтың әкем Шәді атамнан естіген екен деп айтқан</w:t>
        <w:br/>
        <w:t>аңызында Сыздық сұлтан туралы тың мәліметтер кездеседі.</w:t>
        <w:br/>
        <w:t>«Сыздық сұлтан Кенесарыдан да асқан батыр болған екен. Абылай</w:t>
        <w:br/>
        <w:t>бабамыздың шашты диуанасы Кенесарыға да, басқаға да көрінбей,</w:t>
        <w:br/>
        <w:t>тек Сыздыққа ғана көрінеді екен. Сыздық отырғанда малдас</w:t>
        <w:br/>
        <w:t>құрмай, шарт жүгініп отыратын, ұйқысы келсе тізесінің үстіне</w:t>
      </w:r>
    </w:p>
    <w:p>
      <w:r>
        <w:t>жастық қойып маңдайын басып ұйықтайтын көрінеді. Дін жолына</w:t>
        <w:br/>
        <w:t>берілген тақуа, әруақты адам болған, сондықтан ел оны «Сопы</w:t>
        <w:br/>
        <w:t>атам» деп атайды екен» (|1301.</w:t>
        <w:br/>
        <w:t>Жазушы І.Есенберлин «Қаһар» романында Сыздықтың</w:t>
        <w:br/>
        <w:t>89</w:t>
        <w:br/>
        <w:t>дисыныаны сының</w:t>
        <w:br/>
        <w:t>Аа ат а Ата</w:t>
        <w:br/>
        <w:t>хл%22,,У А АААУА28- түркі АҢЫЗДАРЫ МЕН ӘПСАНАЛА?Ы</w:t>
        <w:br/>
        <w:t>Басымыздан бақ-дәулет ұшқан заман.</w:t>
        <w:br/>
        <w:t>Шұбырғанда ізіңнен шаң борайды,</w:t>
        <w:br/>
        <w:t>Қаңтардағы қар жауған, қыстан жаман... |137, 411</w:t>
        <w:br/>
        <w:t>Осы тарихи өлең-ән өткен тарихымызға халық тарапынан</w:t>
        <w:br/>
        <w:t>қойылған мәңгілік ескерткіш секілді көрінеді. «Елім-ай» әнімен</w:t>
        <w:br/>
        <w:t>айтылатын бұл өлең қазақ сахарасына кең тараған ғажап</w:t>
        <w:br/>
        <w:t>туындылардың бірі.</w:t>
        <w:br/>
        <w:t>Енді аз ғана әңгіме осы «Елім-ай» ән-өлең төңірегінде болмақ.</w:t>
        <w:br/>
        <w:t>«Қаратаудың басынан көш келеді» өлеңін шығарушы, таратушы</w:t>
        <w:br/>
        <w:t>кім? - деген сұраққа жауап іздеп көрейік. Халық өлеңін зерттеуіні</w:t>
        <w:br/>
        <w:t>Б.Уахатов: «Тегінде «Ақтабан шұбырынды» оқиғасын бейнелейтін</w:t>
        <w:br/>
        <w:t>тарихи өлеңдер онша көп те емес. Архив деректерінде «Топыштың</w:t>
        <w:br/>
        <w:t>айтқан сөзі», «Қоңыр Қожаның айтқан сөзі» деген бес-алты өлең</w:t>
        <w:br/>
        <w:t>үлгілері ғана кездеседі |138, 70| дейді. Ал, Н.С.Смирнова бұл</w:t>
        <w:br/>
        <w:t>өлеңнің он төрт нұсқасы бар деп көрсетеді |136, 5831. 2000 жылдың</w:t>
        <w:br/>
        <w:t>соңғы айларында Қожаберген жырау туралы Солтүстік Қазақстан</w:t>
        <w:br/>
        <w:t>өңірінде ғылыми-теориялық конференция жоспарланған еді. Осы</w:t>
        <w:br/>
        <w:t>Қожаберген жырау аталмыш ән мәтінінің авторы деп те айтылып</w:t>
        <w:br/>
        <w:t>жүр. Ол деректі Алматыдағы М.Әуезов атындағы Әдебиет және</w:t>
        <w:br/>
        <w:t>өнер институтының қолжазбалар қорында Сегіз сері Шақшақов</w:t>
        <w:br/>
        <w:t>(1818-1854) қалдырған «Керей шежіресі» деген қолжазбадан көруге</w:t>
        <w:br/>
        <w:t>болады. Онда «Елім-айдың» сөзін Қожаберген, әні Қожабергеннің</w:t>
        <w:br/>
        <w:t>әйелі Айша шығарған деген де болжам бар.</w:t>
        <w:br/>
        <w:t>Тағы да осындай деректі 1990 жылдары жарық көрген</w:t>
        <w:br/>
        <w:t>Г.Тұрсынованың да мақаласынан ұшыратамыз. Онда былай дейді:</w:t>
        <w:br/>
        <w:t>«1723 жылдары Қожаберген әйелі Айша екеуі Сыр бойындағы</w:t>
        <w:br/>
        <w:t>«Бестам» деген жерде (Қызылорда облысының Шиелі ауданындағы</w:t>
        <w:br/>
        <w:t>Коммунизм колхозы) тұратын қайын жұртына барған. Сол кезде</w:t>
        <w:br/>
        <w:t>Жоңғар басқыншыларының алды Қаратауға, Сыр бойына келіп</w:t>
        <w:br/>
        <w:t>жеткен. Осы оқиғаның куәсі болған Қожаберген жырау қазақ</w:t>
        <w:br/>
        <w:t>халқының басына түскен қиын-қыстау жағдайға байланысты</w:t>
        <w:br/>
        <w:t>«Қаратаудың басынан көш келеді», «Адыра қалған Қаратау», «Иесіз</w:t>
        <w:br/>
        <w:t>қалған сылаң Сыр» атты өлеңдерін шығарған» |139) дейді.</w:t>
        <w:br/>
        <w:t>Сонымен өлеңнің алғашқы авторының бірі Қожаберген жырау</w:t>
        <w:br/>
        <w:t>болса, шығарма кейінгі заманда бірте-бірте өзгеріске ұшырап,</w:t>
        <w:br/>
        <w:t>толықтырылып, көп вариантты үлкен жырға айналған.</w:t>
        <w:br/>
        <w:t>94</w:t>
        <w:br/>
        <w:t>ТҮРКІ АҢЫЗДАРЫ МЕН ӘПСАНАЛАРЫ</w:t>
      </w:r>
    </w:p>
    <w:p>
      <w:r>
        <w:t>бүгінде көнекөз қариялардың аузынан жазылып алынып, баспасөз</w:t>
        <w:br/>
        <w:t>беттерінде жарияланып та келеді. Ол еңбектердің біразында</w:t>
        <w:br/>
        <w:t>аңыз кейіпкерінің «қыз салық» секілді елде жоқ оғаш қылықтары</w:t>
        <w:br/>
        <w:t>барынша баса айтылады. «Жас қазақ үні» газетінде жарық көрген</w:t>
        <w:br/>
        <w:t>Мырзабидің өліміне қатысты тың дерек көзін беретін тарихи</w:t>
        <w:br/>
        <w:t>аңыз әңгіме жарияланған болатын. Аңыз мәліметіне қарағанда</w:t>
        <w:br/>
        <w:t>ел ішіндегі қоқан басшысына деген қайнаған ыза-кек ерте ме кеш</w:t>
        <w:br/>
        <w:t>пе бір бұрқ ететіні белгілі еді. Әйтсе де мұны тездеткен сол елдің</w:t>
        <w:br/>
        <w:t>ішінен шыққан Мырзабидің кезекті жемтігіне айналғалы тұрған</w:t>
        <w:br/>
        <w:t>өжет қыздың батылдығы мен айлалы ақылдылығы деп көрсетіледі.</w:t>
        <w:br/>
        <w:t>Ол елдің бас көтерер батыр ұлдарымен алдын ала бәтуаласып,</w:t>
        <w:br/>
        <w:t>шам сөнгенде жасағымен жау ордасына лап қоюға сөз байласады.</w:t>
        <w:br/>
        <w:t>Аңыздың хабарлауынша өжет қыз өзі Мырзабиді ішіне жасырып</w:t>
        <w:br/>
        <w:t>алып барған кездігімен жарып өлтіріп, бүкіл қазақ қыздарының,</w:t>
        <w:br/>
        <w:t>бүтін елдің кегін қайтарады дейді |1281.</w:t>
        <w:br/>
        <w:t>Осы оқиғаны түсіндіретін екінші аңыз мазмұнында Мырзабиді</w:t>
        <w:br/>
        <w:t>өлтіретін Мұсабек батыр. Дегенмен екі аңыз да оқиғаның себебін</w:t>
        <w:br/>
        <w:t>әртүрлі беруімен маңызды, бірін-бірі толықтырып отырады.</w:t>
        <w:br/>
        <w:t>Бірінде жалпы Мырзабиді өлтіріп, кек алып, мақсат орындалса,</w:t>
        <w:br/>
        <w:t>бірінде, оның қандай амал-әрекеттер арқылы іске асқандығын</w:t>
        <w:br/>
        <w:t>баяндайды. Олардың мәтіндерін қатар қойып қарар болсақ анық</w:t>
        <w:br/>
        <w:t>көз жеткізуге болады.</w:t>
        <w:br/>
        <w:t>«Қоқан басқыншыларының бірі - Мырзаби Ордабасына</w:t>
        <w:br/>
        <w:t>шатырын тігіп, бұл мекенді өзінің орталығына айналдырыпты.</w:t>
        <w:br/>
        <w:t>Халыққа жасаған зорлығы шектен шығып, қазақ руларына мал</w:t>
        <w:br/>
        <w:t>салығы былай тұрсын, қыз салығы - «қырық үйден зекет» ала</w:t>
        <w:br/>
        <w:t>бастайды. Бұл елдің бас көтерер батырлары мен билерінің қарулы</w:t>
        <w:br/>
        <w:t>көтеріліске шығуына басты түрткі еді. Мырзабидің айналасында</w:t>
        <w:br/>
        <w:t>Қоқанға қызмет жасаушы Бөгежін Байтөре сияқтылар да елге</w:t>
        <w:br/>
        <w:t>тізесін батырудан еш тізгінін тартпаған. Ел намысын ту еткен</w:t>
        <w:br/>
        <w:t>ерлердің басы - Мұсабек батыр болып, әрі ақын, әрі батыр Мәделі</w:t>
        <w:br/>
        <w:t>қожа, Құлшығаш Жаманқара батырлар қол қосып Ордабасының</w:t>
        <w:br/>
        <w:t>шаңын аспанға шығарып, Қотырбұлақтағы Мырҙзабидің ордасын</w:t>
        <w:br/>
        <w:t>қоршап бас салады. «Ұйқымды бұзады» деп құлақ жетер жерден</w:t>
        <w:br/>
        <w:t>жылқы кісінетпейтін қанішер Мырзаби шатырында шырт ұйқыда</w:t>
        <w:br/>
        <w:t>жатса керек. Топ ішінен суырылып шыққан Мұсабек батыр Қоқан</w:t>
        <w:br/>
        <w:t>бегі Мырзабидің басын алады. Мырзабидің отыздан аса жасаушы-</w:t>
        <w:br/>
        <w:t>84</w:t>
        <w:br/>
        <w:t>5 ТҮРКІ АҢЫЗДАРЫ МЕН ӘПСАНАЛАРЫ</w:t>
        <w:br/>
        <w:t>5%</w:t>
        <w:br/>
        <w:t>Цв.Романсканың да еңбегінде кездеседі. Ол аңыздарды «Предания</w:t>
        <w:br/>
        <w:t>06 истарических собитиях», «Предания об истарических</w:t>
        <w:br/>
        <w:t>лицах»|133|. деп олардың тақырыптық мазмұны жағынан ара</w:t>
        <w:br/>
        <w:t>жігін ашуға тырысады. В.Е.Гусев те «предания о собитиях»</w:t>
        <w:br/>
        <w:t>(собственно исторические), «предания о лицах» (|47, 122-123| ден</w:t>
        <w:br/>
        <w:t>бөліп көрсетеді. Олай болса біз қарастырып отырған Қазақстанның</w:t>
        <w:br/>
        <w:t>оңтүстігіне тиесілі аңыздардың да өзіндік ерекшелігін айқындауға</w:t>
        <w:br/>
        <w:t>бұл классификацияның еш бөтендігі жоқ деп білеміз.</w:t>
        <w:br/>
        <w:t>Халық басына қайғы болып төнген трагедиялық оқиғалардың</w:t>
        <w:br/>
        <w:t>бірі- 1723 жылғы Жоңғар қалмақтарының шабуылы. Сол бір қиын-</w:t>
        <w:br/>
        <w:t>қыстау, сұрапыл кезең тарихы «Ақтабан шұбырынды, алқакөл</w:t>
        <w:br/>
        <w:t>сұлама» деп аталып кеткен. Осы тар заман, тарихи оқиға, қайғылы</w:t>
        <w:br/>
        <w:t>кезеңге байланысты көптеген өлең-жырлар, зарлы-жоқтаулар,</w:t>
        <w:br/>
        <w:t>аңыз-әңгімелер сол кездің өзінде-ақ ел арасында ауызша айтылып,</w:t>
      </w:r>
    </w:p>
    <w:p>
      <w:r>
        <w:t>кең тараған. Бірақ солардың ішінде бірен-сараны ғана болмаса,</w:t>
        <w:br/>
        <w:t>барлығы бірдей ел жадында сақталып қалмаған.</w:t>
        <w:br/>
        <w:t>Қазақ Совет энциклопедиясында: «..ел арасында бұл оқиға</w:t>
        <w:br/>
        <w:t>«алқакөл сұлама» дегенатпен белгілі. Бұл зар-заманхалық аузында</w:t>
        <w:br/>
        <w:t>«Елім-ай» сынды мұңлы ән қалдырды,- |134, 220) дейді. Халықтың</w:t>
        <w:br/>
        <w:t>басындағы қайғылы халды, тарихи ахуалды нақтылы жеткізген осы</w:t>
        <w:br/>
        <w:t>тарихи өлеңнен асқан жәдігерді табу қиын. М.Әуезов: «...тарихи</w:t>
        <w:br/>
        <w:t>оқиғалар өз тұсында көпке жайылған жанды әңгіме болып жүрсе,</w:t>
        <w:br/>
        <w:t>кейде ақындардың қолына жетіп, өлең өлшеміне түседі. Тарихта</w:t>
        <w:br/>
        <w:t>болған оқиға өлеңге айналған соң, өзі ескінің тарихы болып</w:t>
        <w:br/>
        <w:t>жоғалмайтын болады» |135, 141| дейді. Осыған ұқсас пікірді тарихи</w:t>
        <w:br/>
        <w:t>өлеңдер мен аңыздардызерттегенғалым, профессор Н.С.Смирнова:</w:t>
        <w:br/>
        <w:t>«Тек нағыз тарихи шығармаларға тән негізгі сипаттар тарихи</w:t>
        <w:br/>
        <w:t>өлеңдердің ең кішігірім түрлерінде ғана сақталған» |136, 583)</w:t>
        <w:br/>
        <w:t>деген тұжырым жасайды. Демек, тарихи аңыздар секілді тарихи</w:t>
        <w:br/>
        <w:t>өлеңдердің де танытқыштық қасиеті елеулі.</w:t>
        <w:br/>
        <w:t>Ендеше, сол айтылғандай осы өлең жолдарына зер салыл</w:t>
        <w:br/>
        <w:t>көрейік:</w:t>
        <w:br/>
        <w:t>Қаратаудың басынан кәш келеді,</w:t>
        <w:br/>
        <w:t>Көшкен сайын бір тайлақ бос келеді.</w:t>
        <w:br/>
        <w:t>Қарындастан айырылған жаман екен,</w:t>
        <w:br/>
        <w:t>Қара көзден мөлдіреп жас келеді.</w:t>
        <w:br/>
        <w:t>Мына заман, қай заман қысқан заман,</w:t>
        <w:br/>
        <w:t>93</w:t>
        <w:br/>
        <w:t>АРА А ДАС А</w:t>
        <w:br/>
        <w:t>ХАУА ААА 5 59525 түғкі АҢЫЗДАРЫ МЕН ӘПСАНАЛАРЫ</w:t>
        <w:br/>
        <w:t>еске салып: «кімге қандай қиянат, қорлық жасасаң өз басыңа сол</w:t>
        <w:br/>
        <w:t>келеді» - дегенді меңзеген болуы да мүмкін деген ой келеді.</w:t>
        <w:br/>
        <w:t>Бұдан гөрі екінші әңгімедегі оқиға шындыққа жақындау.</w:t>
        <w:br/>
        <w:t>Әмір Темірдің жасы 70-тен асып қайратының қайтқан кезінде</w:t>
        <w:br/>
        <w:t>ұлы жорыққа аттануының өте қатерлі екені белгілі. Мұндай кезде</w:t>
        <w:br/>
        <w:t>күтпеген кеселдің де жабысқыш келетін әдеті. Сондықтан да</w:t>
        <w:br/>
        <w:t>Темірге суық тиіп, айықпас дертке айналуы, ешбір, ем-домның</w:t>
        <w:br/>
        <w:t>пайдасы тимегені аңыздағы «суықтан мұрттай ұшты» деген сөзге</w:t>
        <w:br/>
        <w:t>үлкен мағына сыйғызып, қарттыққа дауа жоқ дегенді айтқысы</w:t>
        <w:br/>
        <w:t>келсе керек. Бұл әрине, тарихи шындықтың өзі емес, аңыздағы ел</w:t>
        <w:br/>
        <w:t>қалаған шындық.</w:t>
        <w:br/>
        <w:t>Осы аңыздың кейбір детальдарын толықтыра түсетін ел</w:t>
        <w:br/>
        <w:t>аузындағы ауызша аңыз әңгімелер қосымша мәліметтер қосады.</w:t>
        <w:br/>
        <w:t>Онда былай дейді: «Әмір Темір қақаған қыстың күні Арыс өзенінен</w:t>
        <w:br/>
        <w:t>өтуге берекесіздік танытқан әскеріне көңілі толмай, суды өзі</w:t>
        <w:br/>
        <w:t>бастап кешіп өтіпті. Онымен тұрмай мұздай суға жібітіп шашын</w:t>
        <w:br/>
        <w:t>алдырыпты. Содан Әміршшіге қатты суық тиіпті» |147, 232). Қалай</w:t>
        <w:br/>
        <w:t>болған күнде де жорыққа аттанарда дені сау Темірдің бұл өлімі әлі</w:t>
        <w:br/>
        <w:t>де анықталмаған жұмбақ жағдай.</w:t>
        <w:br/>
        <w:t>1566 жылы жарық көртен, Лондонның музейінде сақталған</w:t>
        <w:br/>
        <w:t>қолжазбада Темірдің өлімі туралы: «Бір қақаған бораны азынаған</w:t>
        <w:br/>
        <w:t>аязды қыстың күні Темірге суық тиіп, үлкен бақытсыздыққа</w:t>
        <w:br/>
        <w:t>ұшырады. Ақыры 807 жылы шағбан айының 14-і, сәрсенбі күні</w:t>
        <w:br/>
        <w:t>Темір қайтыс болды» |148, 50) делінген. Бұл әңгіме Темір өлімінің</w:t>
        <w:br/>
        <w:t>себебін баяндайтын жоғарыдағы.мәліметке жақын.</w:t>
      </w:r>
    </w:p>
    <w:p>
      <w:r>
        <w:t>Енді бір деректе Әмір Темір өмірінің ақырғы кезінде белгісіз</w:t>
        <w:br/>
        <w:t>дерттің күшейе бастағанын мойындағысы келмей шарап ішуге</w:t>
        <w:br/>
        <w:t>әуестентен: айтылады. Мұны МИбн-Арабшахтың еңбегінен</w:t>
        <w:br/>
        <w:t>кездестіреміз. «Темір Отырарға келгенше жол бойы өте көп шарап</w:t>
        <w:br/>
        <w:t>ішіп келді. Ол бұған дейін ішімдікке дәл бұлай әуестенбеген</w:t>
        <w:br/>
        <w:t>болатын» |148, 51). Әмір Темірдің ақырғы күндеріндегі жұмбақ</w:t>
        <w:br/>
        <w:t>өлімін баяндайтын пікірлердің әркелкілігін бұл әңгімелердің</w:t>
        <w:br/>
        <w:t>араға уақыт салып барып туғандығынан деп қарауға болады. Осы</w:t>
        <w:br/>
        <w:t>себептен де ауызша тараған аңыздардың бірнеше нұсқалы болып</w:t>
        <w:br/>
        <w:t>келуі, уақыт алыстаған сайын халықтың жанынан жаңа желілер</w:t>
        <w:br/>
        <w:t>қосылып, өзгерістерге ұшырап отыруы табиғи құбылыс. Әйтсе де</w:t>
        <w:br/>
        <w:t>халықтық аңыздар Әмір Темір өлімінің жазбаша тарих айтпаған</w:t>
        <w:br/>
        <w:t>102</w:t>
        <w:br/>
        <w:t>ТҮРКІ АҢЫЗДАРЫ МЕН ӘПСАНАЛАРЫ</w:t>
        <w:br/>
        <w:t>аттарының тікелей байланысы туралы әңгімелер деп ажыратып</w:t>
        <w:br/>
        <w:t>көрсетеді |48,273).</w:t>
        <w:br/>
        <w:t>В.В.Сокил Украинаның Карпат өңірінің мекендік аңыз-</w:t>
        <w:br/>
        <w:t>апсаналарына орай жүргізген зерттеуінде: «...что топонимические</w:t>
        <w:br/>
        <w:t>легенды и предания являются одновременно ичторическими,</w:t>
        <w:br/>
        <w:t>но ҡак показывают карпатские материалы, они заключает в себе</w:t>
        <w:br/>
        <w:t>так же мифологические, бытовые, другие сюжетобразуюшие</w:t>
        <w:br/>
        <w:t>мативы. Часть традиционных репертуару, одноко они наполнени</w:t>
        <w:br/>
        <w:t>самобытным национальным содержанием (местные события,</w:t>
        <w:br/>
        <w:t>географические реалии, предметы быта и т.п.)» |11,9) деп әр өңірге</w:t>
        <w:br/>
        <w:t>байланысты кейбір ерекшеліктерді ескеру қажеттігін айтады.</w:t>
        <w:br/>
        <w:t>Оңтүстік өлкесіндегі тарихи-мекендік аңыздарға Оғыз-қыпшақ</w:t>
        <w:br/>
        <w:t>дәуірі, Алтын Орда, Қазақ хандығы кезіндегі қалмақ-ойрат, қоқан</w:t>
        <w:br/>
        <w:t>хандықтарына қарсы жүргізілген оқиғалар тікелей әсерін тигізген.</w:t>
        <w:br/>
        <w:t>Мәселен, Отырар, Құмкент, Бабата, Саудакент, Ясы, Сауран,</w:t>
        <w:br/>
        <w:t>Көккесенет.б.толыпжатқанкенттердің,ескерткіштердің әрқайсына</w:t>
        <w:br/>
        <w:t>тән ауызша аңыздар ертеден бері ел аузында айтылып келген. Бірақ,</w:t>
        <w:br/>
        <w:t>өкінішке орай, дер кезінде хатқа түспегендіктен, көбінің әңгімелері</w:t>
        <w:br/>
        <w:t>ұмытылып, тек топонимикалық атау ретінде ғана есте қалған.</w:t>
        <w:br/>
        <w:t>Ескі топонимдер, яғни, мекен аттары өзінің түпкі тарихи</w:t>
        <w:br/>
        <w:t>ұғымын жоғалтып, тек атау күйінде қалғандығы түрлі себептерге</w:t>
        <w:br/>
        <w:t>байланысты. Олар, біріншіден, өте ертеде бір тарихи жағдайларға</w:t>
        <w:br/>
        <w:t>орай туып, келе-келе түрлі оқиғалардың салдарынан өзгерістерге</w:t>
        <w:br/>
        <w:t>ұшыраған, жаңа заманның түсінігі, нанымы қосылып, түпкі</w:t>
        <w:br/>
        <w:t>негізінен адасқан. Ал екіншіден, топонимдердің өзгеруі Ресей</w:t>
        <w:br/>
        <w:t>отаршыларының жаппай жер, мекен аттарын түбірімен басқа</w:t>
        <w:br/>
        <w:t>адамдардың есімдеріне, негізсіз ауыстыруынан кейін шыққан.</w:t>
        <w:br/>
        <w:t>Мұндай процесс Оңтүстік өңірінің аңыздарына да тікелей</w:t>
        <w:br/>
        <w:t>қатысты. Мәселен, кезінде Ақ Орданың орталығы болған Сауран</w:t>
        <w:br/>
        <w:t>қала-қорғанының аты көптеген тарихи құжаттарда айтылып</w:t>
        <w:br/>
        <w:t>отырғанымен, оныңнегеолайаталғанынтүсіндіретінаңыз жетпеген.</w:t>
        <w:br/>
        <w:t>Өкініштісі - өткен ғасыр әдебиетші-тарихіты ғалымдарының,</w:t>
        <w:br/>
        <w:t>саяхатшыларының еңбектерінде, сол уақыттағы газет-журналдарда</w:t>
        <w:br/>
        <w:t>Жанкент, Көккесене секілді бірен-саран кенттердің, мекендердің</w:t>
        <w:br/>
        <w:t>әңгімелері болмаса, жалпы Оңтүстік аймағындағы белгілі</w:t>
        <w:br/>
        <w:t>шаһарлардыңаңыздарыжиналмаған.Кеңесүкіметітұсындамұндай</w:t>
        <w:br/>
        <w:t>аңыз әңгімелер жүйелі түрде жазылып алынған жоқ. Аңыздардың</w:t>
        <w:br/>
        <w:t>96</w:t>
      </w:r>
    </w:p>
    <w:p>
      <w:r>
        <w:t>еле асы даа.</w:t>
        <w:br/>
        <w:t>ла УУААУ УА ОО түркі АңыЗДАРЫ МЕН ӘПСАНАЛАРЫ</w:t>
        <w:br/>
        <w:t>қызыл топырақ жосалы болып келеді. Сондағы елдер осы қызыл</w:t>
        <w:br/>
        <w:t>топырақпен үйінің іргесін сырлайды, сондықтанда оны «Ніл»</w:t>
        <w:br/>
        <w:t>бояуы дейді екен. Сол себепті көлдің атын бұрын «Ніл» деп атаса</w:t>
        <w:br/>
        <w:t>керек |34, 82).</w:t>
        <w:br/>
        <w:t>Ә.Қоңыратбаев ауыз әдебиеті мұраларын ел ішінен жинап қана</w:t>
        <w:br/>
        <w:t>қоймай, олардың жанрлық белгілеріне қарай саралап ғылыми</w:t>
        <w:br/>
        <w:t>көзқарасын танытып отырған. Жоғарыда біз келтірген Құмкент</w:t>
        <w:br/>
        <w:t>секілді қалаларға байланысты аңыздарды Ол «Қала аңыздары»,</w:t>
        <w:br/>
        <w:t>ал адамдарға қатысты әңгімелерді «Дала аңыздары» деген топқа</w:t>
        <w:br/>
        <w:t>бөледі |33,74|. Бұдан Ә.Қоңыратбаевтың мекендік аңыздарды</w:t>
        <w:br/>
        <w:t>тақырыптық жағынан топтастырғаны көрінеді. Дегенмен, бұлай</w:t>
        <w:br/>
        <w:t>жіктеу, атау бүгінгі күнгі ғылыми талап-тілектерге толықтай жауап</w:t>
        <w:br/>
        <w:t>бере алмайды. Әрине ғылымда түрлі пікірлер, тұжырымдар болуы</w:t>
        <w:br/>
        <w:t>заңды. Әйтсе де жоғарыда ғалым Ә.Қоңыратбаев жіктеген жер</w:t>
        <w:br/>
        <w:t>атауларына, мекендерге тиесілі әңгімелерді тақырыптық, идеялық</w:t>
        <w:br/>
        <w:t>мазмұнына қарай жалпытопонимикалық аңыздар аясында қараған</w:t>
        <w:br/>
        <w:t>ұтымдырақ. Әлемдік фольклортануда ғылымында осылай зерттеу</w:t>
        <w:br/>
        <w:t>әдісі қалыптасқан.</w:t>
        <w:br/>
        <w:t>Қазақтың топонимикалық аңыздары екі түрлі жағдайға</w:t>
        <w:br/>
        <w:t>байланысты қалыптасатынын фольклоршы С.Қасқабасов өзінің</w:t>
        <w:br/>
        <w:t>«Қазақтың халық прозасы» (1984) атты еңбегінде алға қояды. Онда</w:t>
        <w:br/>
        <w:t>ғалым мекен аттарына қатысты әңгімелердің бәрі аңыз болмайды,</w:t>
        <w:br/>
        <w:t>тек бір тарихи оқиғаға немесе бір тарихи адамға байланысты болған</w:t>
        <w:br/>
        <w:t>жағдайда ғана топонимикалық аңызға жатады, бұл критерий жоқ</w:t>
        <w:br/>
        <w:t>жерде Ол аңыз болып саналмайды дейді де, ондай аңыздарды</w:t>
        <w:br/>
        <w:t>былайша жіктейді: «Қазақтың топонимикалық аңыздары екі түрлі</w:t>
        <w:br/>
        <w:t>болып келеді. Бірі - тарихи оқиғамен, дәлірек айтсақ, қалмақтар</w:t>
        <w:br/>
        <w:t>мен қоқандықтарға қарсы соғыстармен байланысты оқиғаларды</w:t>
        <w:br/>
        <w:t>баяндайтын әңгімелер. Ал, екінші түріне жер, су; мекен аттарының</w:t>
        <w:br/>
        <w:t>нақты бір тарихи фактіге қатысы жоқ, бірақ жалпы шындыққа</w:t>
        <w:br/>
        <w:t>саятын оқиға арқылы баяндалатын шығармалар», - |53, 145-147)</w:t>
        <w:br/>
        <w:t>деп көрсетеді.</w:t>
        <w:br/>
        <w:t>С.Қасқабасов бұл еңбегінде жалпы ауыз әдебиетінің ертегілік</w:t>
        <w:br/>
        <w:t>емес прозасын тұтастай алып, оларды жанрлық белгілеріне қарай</w:t>
        <w:br/>
        <w:t>ажыратып беруді мақсат тұтқан. Негізінен ғалым пікірін қолдай</w:t>
        <w:br/>
        <w:t>отырып, кейбір мәселелерді анықтай түсуді қажет санаймыз.</w:t>
        <w:br/>
        <w:t>99</w:t>
        <w:br/>
        <w:t>мхм лк тектерге</w:t>
        <w:br/>
        <w:t>Жол ААА түркі АҢЫЗДАРЫ МЕН ӘПСАНАЛАРЫ</w:t>
        <w:br/>
        <w:t>Осы уақытқа дейін орыс, қазақ фольклористикасында мекен</w:t>
        <w:br/>
        <w:t>атаулары бір ғана «топонимикалық аңыз» деген термин аясында</w:t>
        <w:br/>
        <w:t>қарастырылып келді |44, 45, 46). Біз Оңтүстік өңірінің мекендік</w:t>
        <w:br/>
        <w:t>аңыздарын тексеріп, зерттеу барысында оларды екі топқа бөліп,</w:t>
        <w:br/>
        <w:t>терминдік атау беруге ұмтылдық.</w:t>
        <w:br/>
        <w:t>Бірінші, нақты тарихи ақиғаларға,тұлғаларға қатысты мекендік</w:t>
        <w:br/>
        <w:t>әңгімелерді «тарихи топонимикалық» десек, екінші, пәлендей</w:t>
        <w:br/>
        <w:t>тарихи оқиғаға қатысы жоқ, бірақ дәуір шындығын сипаттайтын</w:t>
        <w:br/>
        <w:t>жергілікті халықтың өздері иланған, сенген бір оқиғасына құрылған</w:t>
      </w:r>
    </w:p>
    <w:p>
      <w:r>
        <w:t>әңгімелерді «жалпы топонимикалық аңыздар» деп атадық.</w:t>
        <w:br/>
        <w:t>Тарихи-топонимикалық аңыздар нақты тарихи оқиғаларға</w:t>
        <w:br/>
        <w:t>елге қауіп төндірген сыртқы жауларға қарсы соғыстар мен жеке</w:t>
        <w:br/>
        <w:t>тарихи қайраткерлердің өміріне байланысты болып келеді де,</w:t>
        <w:br/>
        <w:t>сол жағдайларды мәлімдеп, оқиғаны баяндайды (48,19). Сондай</w:t>
        <w:br/>
        <w:t>аңыздардың қатарына Әмір Темірдің өміріне қатысты тарихи-</w:t>
        <w:br/>
        <w:t>топонимикалық аңыздарды да жатқызуға болады.</w:t>
        <w:br/>
        <w:t>Әмір Темірдің атына байланысты аталатын мекен аттарын</w:t>
        <w:br/>
        <w:t>Қазақстанның әр жерінен кездестіруге болады. Мәселен Қостанай</w:t>
        <w:br/>
        <w:t>мен Челябинск облыстарының шекарасындағы «Темірлан</w:t>
        <w:br/>
        <w:t>мұнарасы», Ұлытаудағы биік бір шоқының Тоқтамысқа қарсы</w:t>
        <w:br/>
        <w:t>жорығинда тоқтаған жері, берісін айтқанда Ақтөбе мен Оңтүстік</w:t>
        <w:br/>
        <w:t>Қазақстандағы Темір атына байланысты жер атауларының</w:t>
        <w:br/>
        <w:t>барлығы да топонимикалық аңыздардың шарттарына жауап</w:t>
        <w:br/>
        <w:t>береді.</w:t>
        <w:br/>
        <w:t>В.К.Соколова өзінің тарихи аңыздар талдаған күрделі</w:t>
        <w:br/>
        <w:t>зерттеуінің «Жанровые особенности исторических преданий и</w:t>
        <w:br/>
        <w:t>их основные типы» деген тарауында мекендік аңыздардың туып,</w:t>
        <w:br/>
        <w:t>таралуына байланысты және оларға әсер етуі мүмкін жағдайларды</w:t>
        <w:br/>
        <w:t>көрсете отырып: « что в каждом крае есть особенно популярный</w:t>
        <w:br/>
        <w:t>герой, в которых чатце всего рассказывают: это исторические</w:t>
        <w:br/>
        <w:t>лица, деятельность который развывалась в данной местности (или</w:t>
        <w:br/>
        <w:t>поблизости), которые приезжали заметный след в жизне края и</w:t>
        <w:br/>
        <w:t>памяти населения» |48, 253| деген ойын білдіреді.</w:t>
        <w:br/>
        <w:t>Оңтүстік Қазақстанның Отырар аймағында «Темір» деп</w:t>
        <w:br/>
        <w:t>аталатын ауыл бар. Жергілікті халықтың айтуынша, Әмір Темір осы</w:t>
        <w:br/>
        <w:t>жерде Қытайға қарсы аттанбақ кезінде кейіннен ауырып қайтыс</w:t>
        <w:br/>
        <w:t>болған. Бұлтуралы ел аузында айтылатын аңыздар Темірдің өлімін,</w:t>
        <w:br/>
        <w:t>100</w:t>
        <w:br/>
        <w:t>Е- ыл</w:t>
        <w:br/>
        <w:t>АХА ААА АҚ ҚАУ түркі аңыздары МЕН ӘПСАНАЛАРЫ</w:t>
        <w:br/>
        <w:t>Құмкентті Сырдарияныңбойында жағалай жатқан Сауран,Құмиян,</w:t>
        <w:br/>
        <w:t>Оғызкент, Сығанақ, Баршынкент т.б. кенттердің тұсынан іздейтін</w:t>
        <w:br/>
        <w:t>еңбектерді де кездестіруге болады |141, 256). Сондай еңбектердің</w:t>
        <w:br/>
        <w:t>бірі белгілі қаламгер Д.Досжанов «Жаңақорғанның тарихы»</w:t>
        <w:br/>
        <w:t>деген мақаласында Махмуд Қашптқаридың, «тұман жазбаларын»</w:t>
        <w:br/>
        <w:t>дәлелте тартып оларда Құмкент, Оғызкент, Сығанақ қалаларының</w:t>
        <w:br/>
        <w:t>аталатындығын, сонымен қатар «Құмкент-Сығанақтың серігі»</w:t>
        <w:br/>
        <w:t>деген анықтамалардың кездесетінін ескерте келе қазіргі Құмкент</w:t>
        <w:br/>
        <w:t>деп жүргеніміз - «Құмсаба»,- деп ой түйіндейді |142). Ал, жазушы</w:t>
        <w:br/>
        <w:t>- журналист Ә.Әбіласанов болса «Құмсаба» атауын өзінше: «Құм,</w:t>
        <w:br/>
        <w:t>қом көне түрік заманынан бері кәдімгі құм мәнінде айтылып</w:t>
        <w:br/>
        <w:t>келеді». Қоғалы көлдер, қом сулар» дегендегі «қом» - осы құм мәнін</w:t>
        <w:br/>
        <w:t>білдіреді. Қай жерде су болса, сол жерде құм дабар... Сондықтан да</w:t>
        <w:br/>
        <w:t>Құмсаба - құмдауыт жер, құмды қыраттар, құмтолқын, құмайтты</w:t>
        <w:br/>
        <w:t>мекен деген сөз», - |143| деп түсіндіреді. Бірақ «Құмсабаны»</w:t>
        <w:br/>
        <w:t>тарихтағы белгілі Құмкент шаһарымен шатастырудың ешқандай</w:t>
        <w:br/>
        <w:t>негізі жоқ.</w:t>
        <w:br/>
        <w:t>Ертедегі және орта ғасырлардағы Қаратаудың аймағындағы</w:t>
        <w:br/>
        <w:t>қалалар тарихы туралы жазба деректер аз сақталған десек те</w:t>
        <w:br/>
        <w:t>аталмыш Құмкент қаласының географиялық орналасу жағдайын</w:t>
        <w:br/>
        <w:t>дәлме-дәл айғақтайын еңбектердің бірінде: «Құмкент ертеден-ақ</w:t>
        <w:br/>
        <w:t>тіршілігі қайнаған, мәдениетпен өнердің іргелі мекендерінің бірі</w:t>
      </w:r>
    </w:p>
    <w:p>
      <w:r>
        <w:t>болған. Қаратаудың теріскей бетінде орналасқан Бабата, Саудакент</w:t>
        <w:br/>
        <w:t>секілді қалалармен көршілес қатар жатыр» |144, 89-97), - деп</w:t>
        <w:br/>
        <w:t>көрсетсе, оның ежелгі түркілер тарихында, мәдениетінде алар орны</w:t>
        <w:br/>
        <w:t>бар ерекше қадірлі мекендердің бірінен саналатындығын айғақтай</w:t>
        <w:br/>
        <w:t>түсетін құжаттар да бар (145, 270, 173-174).</w:t>
        <w:br/>
        <w:t>Құмкент қаласының қашан, қалай қирағаны туралы нақты</w:t>
        <w:br/>
        <w:t>дерек әлі табылған жоқ. Қалай болғанда да бұл қаланың құлауы</w:t>
        <w:br/>
        <w:t>жаугершіліктен болғаны дау туғызбаса керек.</w:t>
        <w:br/>
        <w:t>Аңыз бойынша атақты би, батыр Едігенің де туған жері Ніл</w:t>
        <w:br/>
        <w:t>өзенінің жағасындағы Құмкент шаһары делінеді. Бұл аңыздың</w:t>
        <w:br/>
        <w:t>оқиғасы таза фольклорлық дәстүрде баяндалады. Бірақ осы</w:t>
        <w:br/>
        <w:t>аңыздағы қаланың орны мен Ніл өзені жанды куәгер. Қазір Ніл</w:t>
        <w:br/>
        <w:t>атанбағанымен аталмыш қаланың батысында Қызыл көл дейтін</w:t>
        <w:br/>
        <w:t>көл бар (41, 237). Елдің айтуы бойынша, мұның кемері-жары</w:t>
        <w:br/>
        <w:t>98</w:t>
        <w:br/>
        <w:t>яғни ақырғы демін осы жерде шығарып, жаны жай тапты деп</w:t>
        <w:br/>
        <w:t>айтқанмен, оның себебін түрліше түсіндіреді. Солардың бірінде</w:t>
        <w:br/>
        <w:t>«Темір бес уақтылы намазын үзбеген тақуа кісі еді. Кешкі намазын</w:t>
        <w:br/>
        <w:t>оқуға дәрет алып, көк шатырына жайнамаз жайып, құбылаға қарап</w:t>
        <w:br/>
        <w:t>сәждеге бас қойған кезде... арт жағынан мысықтабандап келген</w:t>
        <w:br/>
        <w:t>жансыз оңтайын тауып шабады. Темірдің бұғанасын өткір қылыш</w:t>
        <w:br/>
        <w:t>қиып түседі. Сөйтіп 1405 жылы жаз айында ұлы қолбасшы опасыз</w:t>
        <w:br/>
        <w:t>адамның қолынан мерт болады. Содан бастап әлгі жер Темір ауылы</w:t>
        <w:br/>
        <w:t>деп бүтінге дейін аталады. Қытай жорығы бұдан былай ауызға</w:t>
        <w:br/>
        <w:t>алынбай аяқсыз қалған» (60, 22| делінген.</w:t>
        <w:br/>
        <w:t>Осы аңыздың екінші бір варианты оқиғаны басқаша өрбітеді.</w:t>
        <w:br/>
        <w:t>«Қақаған қыстың күні жорыққа кетіп бара жатқан Ақсақ Темір</w:t>
        <w:br/>
        <w:t>патша Отырар өңіріндегі бір бекетке аялдап қоналқы жасапты.</w:t>
        <w:br/>
        <w:t>Түнге қарай ауа райы бұзылып, Арыстанды-Қарабастың желі</w:t>
        <w:br/>
        <w:t>одан сайын үдете түссе керек. Содан сол жерде патшаға суық тиіп,</w:t>
        <w:br/>
        <w:t>жасақ жолынан кідіруге мәжбүр болады». Баста екі-үш күнде</w:t>
        <w:br/>
        <w:t>сауығып кетер деген әмірші күн өткен сайын науқасы асқынып,</w:t>
        <w:br/>
        <w:t>халі нашарлай түседі. Сөйтіп оққа да, найзаға да алдырмаған жаны</w:t>
        <w:br/>
        <w:t>сірі қолбасшы суық тигеннен мұрттай ұшып, ақыры сол жерде көз</w:t>
        <w:br/>
        <w:t>жұмған екен» |146, 92).</w:t>
        <w:br/>
        <w:t>Осы екі аңыздың сюжеттері, оқиға желісі екі басқа болғанмен,</w:t>
        <w:br/>
        <w:t>екеуі де Әмір Темірдің Отырардың түбінде қайтыс болғандығын</w:t>
        <w:br/>
        <w:t>хабарлайды. Бірінші, аңызда оның өлімін жансыз адамнан, яғни,</w:t>
        <w:br/>
        <w:t>кісі қолынан болды десе, екіншісінде көз жұму себебін өз ажалынан</w:t>
        <w:br/>
        <w:t>болды деп түсіндіреді.</w:t>
        <w:br/>
        <w:t>Темірдің 35 жыл бойы тегеурінді әмірлік құруы, сөз жоқ, оның</w:t>
        <w:br/>
        <w:t>тәжірибесі толысқан қолбасшы жаһангерлігімен сергек ойлы,</w:t>
        <w:br/>
        <w:t>айлакер ақылдылығымен өзектес. Ол таққа отырғанға дейін талай</w:t>
        <w:br/>
        <w:t>тартысты, сұмдық сойқанды көзімен көріп, басынан өткерген.</w:t>
        <w:br/>
        <w:t>Сол себепті ол қайда, қашан болса да қасына ең сенімді серіктерін</w:t>
        <w:br/>
        <w:t>ұстаған. Сондықтан да Әмір Темірді намаз үстінде шауып өлтірді</w:t>
        <w:br/>
        <w:t>дейтін қисын шындыққа жақындамайтын секілді. Оның үстіне</w:t>
        <w:br/>
        <w:t>жорыққа жүргелі тұрғанда өте сақ жүру Әмір Темір секілді даңқты</w:t>
        <w:br/>
        <w:t>қолбасшының қашаннан қырағылық қасиетінің біріне айналғаны</w:t>
        <w:br/>
        <w:t>анық. Ендеше бұл аңыз халықтың қиялынан туған тәрізді. Бұл арада</w:t>
        <w:br/>
        <w:t>аңызды айтушы Әмір Темірдің 1370 жылы таққа отырарда сенімді</w:t>
        <w:br/>
        <w:t>досы, талай соғыста қасында болған Хұсайнды өлтірген әрекетін</w:t>
        <w:br/>
        <w:t>101</w:t>
      </w:r>
    </w:p>
    <w:p>
      <w:r>
        <w:t>ААА</w:t>
        <w:br/>
        <w:t>болашақ батырлығының белгісін бала күніндегі іс-әрекетін</w:t>
        <w:br/>
        <w:t>баяндайтын аңыз арқылы көрсетуге мән берген. Онда: бес</w:t>
        <w:br/>
        <w:t>жасар ұлы Сыздықты Кенесары шақырып алып, көзінше алмас</w:t>
        <w:br/>
        <w:t>кездіктің ұшын жоғары қаратып көміп, оған: «батыр болсаң</w:t>
        <w:br/>
        <w:t>жүгіріп келіп, мына өткір кездіктің үстіне кеудеңді төсей құла»,</w:t>
        <w:br/>
        <w:t>- дейді. Алғашында бала көзінде сәл сескенгендік байқалғанымен,</w:t>
        <w:br/>
        <w:t>артынша келісім береді. Сыздық көзден таса болғанда-ақ,</w:t>
        <w:br/>
        <w:t>Кенесары асқан ептілікпен кездікті суырып алады да орнын қайта</w:t>
        <w:br/>
        <w:t>томпайтып қояды. Ал Сыздық болса ағызып келген бойда кеудесін</w:t>
        <w:br/>
        <w:t>тосып құлай кетеді. Кенесары баласының ерлігіне риза болғанын</w:t>
        <w:br/>
        <w:t>жасыра алмай, тек маңдайынан бір-екі мәрте ғана сипайды |131,</w:t>
        <w:br/>
        <w:t>179-1811.</w:t>
        <w:br/>
        <w:t>Романшы Сыздық сұлтанның бала кезінде-ақ ештеңеден</w:t>
        <w:br/>
        <w:t>тайсалмайтын өжет боп өскен жүректілігін әкесінің сыны арқылы</w:t>
        <w:br/>
        <w:t>көрсете алған.</w:t>
        <w:br/>
        <w:t>Ел аузынан жазылып алынған аңыздардың бірінен Сыздық</w:t>
        <w:br/>
        <w:t>сұлтанның Түркістаннан Шымкентке қарай жорыққа шыққанда</w:t>
        <w:br/>
        <w:t>Шоқанға жолыққанын, оның Сыздыққа айтқан ақыл-кеңестері</w:t>
        <w:br/>
        <w:t>секілді маңызды деректер ұшыратамыз. «Шоқан Сыздыққа: «От</w:t>
        <w:br/>
        <w:t>қарулы орыстармен қоқан қолын басқарып соғысып жатқаның</w:t>
        <w:br/>
        <w:t>Абылай атамыз сияқты соғыс-айла тәсілін жетік білетін сайыпқыран</w:t>
        <w:br/>
        <w:t>көкжал батырлығыңа сүйсінсем де, істің арты насырға шабатынына</w:t>
        <w:br/>
        <w:t>көзім жетіп қынжыламын. Бұл соғыс- сойыл, шоқпар, найза соғысы</w:t>
        <w:br/>
        <w:t>емес, сенің батырлығың, кептігің бірзеңбіректің аузына сыйып кетеді.</w:t>
        <w:br/>
        <w:t>Кеше Түркістанда көрдің, он мың қоқан бір оқ атпай тым-тырақай,</w:t>
        <w:br/>
        <w:t>тоз-тоз болып қашты. Тілімді алсаң ағаң Тайшық, інің Ахмет сияқты</w:t>
        <w:br/>
        <w:t>орыстармен тыныш өмір сүргенің дұрыс болар еді» деген Шоқанның</w:t>
        <w:br/>
        <w:t>кеңесін жөн көрсе де, Сыздық сұлтан: «Төрімді шаңдатып, елімді</w:t>
        <w:br/>
        <w:t>шулатып жәбір көрсеткен қара жүрек қаныпезер кәпірлердің</w:t>
        <w:br/>
        <w:t>мұндай әрекетін көріп тұрып, қалай төземін. Жеңілетініме көзім</w:t>
        <w:br/>
        <w:t>жетсе де, кек алып өлсем о дүниеде тыныш жататын секілдімін»</w:t>
        <w:br/>
        <w:t>депті»|130).</w:t>
        <w:br/>
        <w:t>Сыздық Сұлтанның тарихи қайраткерлік тұлғасын толықтыра</w:t>
        <w:br/>
        <w:t>түсетін тағы да бір құнды шығарма жыр алыбы Жамбылдың</w:t>
        <w:br/>
        <w:t>«Сыздық сұлтанға» деген өлеңі. Онда:</w:t>
        <w:br/>
        <w:t>Сәлем бердім, алдияр,</w:t>
        <w:br/>
        <w:t>ТҮРКІ АҢЫЗДАРЫ МЕН ӘПСАНАЛАРЫ</w:t>
        <w:br/>
        <w:t>90</w:t>
        <w:br/>
        <w:t>ТҮРКІ АҢЫЗДАРЫ МЕН ӘПСАНАЛАРЫ</w:t>
        <w:br/>
        <w:t>беруі қалай?»-деп сұраған Шәдіге, Сыздық: «Орыс патшасы алды-</w:t>
        <w:br/>
        <w:t>артын бірдей ойлайтын зымиян халық. Ата-бабамыздан өзімізге</w:t>
        <w:br/>
        <w:t>дейін ұрпақтан-ұрпаққа хандық құрғанымызды, елімізге бедел</w:t>
        <w:br/>
        <w:t>ықпалымыздың барын біледі. Елімізді отар етіп билеу үшін біздің</w:t>
        <w:br/>
        <w:t>тыныштығымызды көздеп отыр. Сол себепті мен не тілек айтсам</w:t>
        <w:br/>
        <w:t>да, орындауға мәжбүр болып тұр. Мен Бұқарадағы бала-шағамды</w:t>
        <w:br/>
        <w:t>алдырып беруді, Кенесары ұрпақтарынан алым-салық алмауды,</w:t>
        <w:br/>
        <w:t>өзіме қоныс жайлау етуге Шілік бойын беруді сұрадым. Неге шөл</w:t>
      </w:r>
    </w:p>
    <w:p>
      <w:r>
        <w:t>даланы сұрадың десең, «Сулы жер - нулы жер» нулы жерді орыс</w:t>
        <w:br/>
        <w:t>алмай қоймайды. Кәпірдің дидарын көрмей өлейін деп әдейі</w:t>
        <w:br/>
        <w:t>таңдадым» деген екен |1301.</w:t>
        <w:br/>
        <w:t>Файзулла ақсақал Сыздықтың қартайған шағын әкем Үрміз</w:t>
        <w:br/>
        <w:t>былайша еске алушы еді дейді: «Сопы атам қартайғанда ұнжырғасы</w:t>
        <w:br/>
        <w:t>түсіп, жалғыз өзі отырушы еді. Атқа мінсе томағасын тартқан</w:t>
        <w:br/>
        <w:t>бүркіттей айнала төңірекке саңылақтана қарап, өткені есіне түсе</w:t>
        <w:br/>
        <w:t>ме, сұрланып, көзі оттай жайнап кірпігін қақпай қарап қалушы</w:t>
        <w:br/>
        <w:t>еді. Сыздық атам 1917 жылы дүние салды», дейді |1301.</w:t>
        <w:br/>
        <w:t>Сыздық сұлтанның өміріне қатысты деректер тәуелсіздік</w:t>
        <w:br/>
        <w:t>алғаннан кейін «Кенесары және Сыздық Сұлтандар» (1992), «Хан</w:t>
        <w:br/>
        <w:t>Кене» (1993) атты еңбектерде қайта толықтырылып, баспа жүзін</w:t>
        <w:br/>
        <w:t>көрді. Сыздық Сұлтан - ел азаттығы туған елінің тағдыры үшін</w:t>
        <w:br/>
        <w:t>тынбай, тауқымет кешкен үлкен тарихи тұлға. Оның тағылымды</w:t>
        <w:br/>
        <w:t>тарихи жолы ұрпақтарының жадында жаңғырып, ұмытылмақ</w:t>
        <w:br/>
        <w:t>емес.</w:t>
        <w:br/>
        <w:t>Ал енді тарихи кезеңдерге, оқиғаларға байланысты аңыздарға</w:t>
        <w:br/>
        <w:t>оралсақ, ел тарихында елеулі із қалдырған нақты тарихи</w:t>
        <w:br/>
        <w:t>аңыздардың басы 1723 жылғы «Ақтабан шұбырынды» деп аталған</w:t>
        <w:br/>
        <w:t>кезеңнен басталып, ХХ ғасырдың отызыншы жылындағы «Созақ</w:t>
        <w:br/>
        <w:t>көтерілісіне» дейінгі аралықтағы әртүрлі оқиғаларды баяндайтын</w:t>
        <w:br/>
        <w:t>аңыздарды айтуға болады. Біз бұл кезең аңыздарының бәрін</w:t>
        <w:br/>
        <w:t>талдап,талқыламай-ақ бір ғана «Ақтабан шұбырынды» заманының</w:t>
        <w:br/>
        <w:t>аңызымен шектелеміз. Өйткені бұл уақыттағы оқиғалардың біразы</w:t>
        <w:br/>
        <w:t>тарихи тұлғаларға қатысты аңыздарды айтқан кезде біршама</w:t>
        <w:br/>
        <w:t>қамтылды. Біз бұл жерде жалпы тарихи аңыздарды шартты</w:t>
        <w:br/>
        <w:t>түрде екіге бөліп, соның бір саласы ретінде тарихи кезеңдер аңыз-</w:t>
        <w:br/>
        <w:t>әңгімелерін бөліп қарауды жөн көрдік.</w:t>
        <w:br/>
        <w:t>Тарихи аңыздарды бұлайша жіктеу Болгар ғалымы</w:t>
        <w:br/>
        <w:t>92</w:t>
        <w:br/>
        <w:t>ОҢТҮСТІК ӨҢІРІНДЕГІ ДІНИ-ӘЛЕУМЕТТІК</w:t>
        <w:br/>
        <w:t>ҚҰБЫЛЫСТАР ЖӘНЕ ӘПСАНАЛАР</w:t>
        <w:br/>
        <w:t>А</w:t>
        <w:br/>
        <w:t>Бұндай шығармалар мағлұматтық ғана емес, эстетикалық қызмет те</w:t>
        <w:br/>
        <w:t>атқара бастаған. Оның бір көрінісін Қорқыттың туған жері делінетін</w:t>
        <w:br/>
        <w:t>«Қараспан» мекенінен көруге болады.</w:t>
        <w:br/>
        <w:t>Қорыта келгенде, Оңтүстік Қазақстанның тарихи-</w:t>
        <w:br/>
        <w:t>топонимикалық аңыздарын қарастыру барысында біз ол</w:t>
        <w:br/>
        <w:t>жәдігерлердің тарихпен, әдебиетпен, халықтың дүниетанымымен</w:t>
        <w:br/>
        <w:t>байланысын, олардың түпкі тамырының ұмыт болуына себеп</w:t>
        <w:br/>
        <w:t>болған кейбір проблемалар төңірегінде айтып өттік. Сонымен қатар</w:t>
        <w:br/>
        <w:t>Оңтүстік Қахақстанның бұған дейін бір ғана «топонимикалық»</w:t>
        <w:br/>
        <w:t>термині аясында қаралып келген мекендік аңыздарын іштей жеке-</w:t>
        <w:br/>
        <w:t>жеке жанрлық түрге бөліп, олардың заңдылықтарын ашуға ден</w:t>
        <w:br/>
        <w:t>қойдық. Қазақтың жалпыхалық деңгейінде қаралатын оқиғалар</w:t>
        <w:br/>
        <w:t>ошағы мен тарих сахнасына айналған Оңтүстік өңірінің тарихи-</w:t>
        <w:br/>
        <w:t>топониимикалық аңыздары шындықтың шеңберінен ұзап</w:t>
        <w:br/>
        <w:t>кетпейтін, тарихтың бір құнды құжаты қатарынан орын алатын</w:t>
        <w:br/>
        <w:t>бағалы, мағыналы мұралар екендігі нақты мысалдар арқылы</w:t>
      </w:r>
    </w:p>
    <w:p>
      <w:r>
        <w:t>мейлінше дәлелдеуге тырыстық.</w:t>
        <w:br/>
        <w:t>118</w:t>
        <w:br/>
        <w:t>ТҮРКІ АҢЫЗДАРЫ МЕН ӘПСАНАЛАРЫ</w:t>
        <w:br/>
        <w:t>пікірді бірден айту қиын. Дегенмен оның қасына қосын ертпей,</w:t>
        <w:br/>
        <w:t>қамсыз жүруін, кездейсоқ қайғы құшуын Бұқар жырау айтты деген</w:t>
        <w:br/>
        <w:t>мына өлең жолдарынан да көруге болады:</w:t>
        <w:br/>
        <w:t>Бірі етек, бірі жең болған,</w:t>
        <w:br/>
        <w:t>Ежелден саған ел болған,</w:t>
        <w:br/>
        <w:t>Орта жүзден кісің жоқ.</w:t>
        <w:br/>
        <w:t>Найзасының ұшы алтын,</w:t>
        <w:br/>
        <w:t>Кіші жүзден кісің жоқ.</w:t>
        <w:br/>
        <w:t>Енді бұған қарап тұрғаннан,</w:t>
        <w:br/>
        <w:t>Басқа қылар ісің жоқ (153, 326).</w:t>
        <w:br/>
        <w:t>Абылайды хан көтеріп мойындағанымен, қарауындағы</w:t>
        <w:br/>
        <w:t>қызметшілерінің кейде оның ырқына көне бермейтін тұстарын</w:t>
        <w:br/>
        <w:t>осы аңыздағы Сайрам бегінің әрекетінен көруге болады. Оның</w:t>
        <w:br/>
        <w:t>үстіне бейбіт кезде ханның әскер алып жүрмейтіндігінен, жасы</w:t>
        <w:br/>
        <w:t>егде тартқанда әулиелерге зиярат етуге келгендігінен Сайрамның</w:t>
        <w:br/>
        <w:t>сарттары алдын-ала хабардар болса керек.</w:t>
        <w:br/>
        <w:t>Шәді төренің «Тарихат» дастанында да Абылайдың ақырғы</w:t>
        <w:br/>
        <w:t>күндерін эпикалық аңыздау сарынымен баяндай отырып, оның Орта</w:t>
        <w:br/>
        <w:t>Азия қалаларынан келе жатып Арыс өзенінің бойында кідіргенін, сол</w:t>
        <w:br/>
        <w:t>жерде дүниеден өткенін айтады.</w:t>
        <w:br/>
        <w:t>Ортада Арыс деген суға жетті,</w:t>
        <w:br/>
        <w:t>Сол уақта ағзасынан қуат кетті.</w:t>
        <w:br/>
        <w:t>Бойына осы өзеннің қойыңдар деп,</w:t>
        <w:br/>
        <w:t>Қосынның баршасына пәрмен етті.</w:t>
        <w:br/>
        <w:t>Арыстың өзенінде бұл уақытта,</w:t>
        <w:br/>
        <w:t>Ол қорған «Ханқорған» деп аталар-ды |116, 179-1801.</w:t>
        <w:br/>
        <w:t>Абылайдың өліміне байланысты басқаша пікірлер де</w:t>
        <w:br/>
        <w:t>бар. Кейбір еңбектерде Абылай ажалын тездеткен оқигалар</w:t>
        <w:br/>
        <w:t>айтылмайды, оның 1781 жылы қайтыс болғаны гана хабарланады</w:t>
        <w:br/>
        <w:t>(154, 103). Тағы да бір еңбекте: «1781-жылы Абылай Ташкентті</w:t>
        <w:br/>
        <w:t>алып өзіне бағынышты еткеннен кейін Бұқараға барып, ондағы</w:t>
        <w:br/>
        <w:t>әулиелерге Құран оқып, бас иіп, сол сапардан қайтып келе</w:t>
        <w:br/>
        <w:t>жатқанда кенеттен ауырып қайтыс болады» |155, 39) делінген.</w:t>
        <w:br/>
        <w:t>107</w:t>
        <w:br/>
        <w:t>ХАЗААААДААҚААДА А түркі АҢЫЗДАРЫ МЕН ӘПСАНАЛАРЫ</w:t>
        <w:br/>
        <w:t>көнекөз қариялардың айтуы бойынша 1927 жылы осы жерде колхоз</w:t>
      </w:r>
    </w:p>
    <w:p>
      <w:r>
        <w:t>құрылып, ол «Тоқтамыс» деп аталыпты. Кейінірек «Тоқтамыс» -</w:t>
        <w:br/>
        <w:t>әулиенің аты деп оны өзгертіп, «Қызыл мақташы» деп атаған дейді.</w:t>
        <w:br/>
        <w:t>Десек те, халық аңызы оқиға желісін сақтай отырып, кейіпкерді</w:t>
        <w:br/>
        <w:t>әз тілегіне, мақсатына бейімдеп, кейбір тарихи сәтті осылайша</w:t>
        <w:br/>
        <w:t>түсіндірген.</w:t>
        <w:br/>
        <w:t>Тоқтамыстың тарихи тұлғасы, ғұмыр кешкен уақыты анық</w:t>
        <w:br/>
        <w:t>болғанмен, оның ақырғы немесе өмірінің кейбір тұстары</w:t>
        <w:br/>
        <w:t>көмескіленіп, бұлдыр тартқанын ескерсек, аңыздық деректің</w:t>
        <w:br/>
        <w:t>күтпеген, тосын жайлардан хабар беретінін көреміз.</w:t>
        <w:br/>
        <w:t>Оңтүстікөлкесіндегі Арыс өзенінің бойында «Хан қорған» деген</w:t>
        <w:br/>
        <w:t>жер бар (123, 442). Мұны халық аузындағы әңгімелер Абылайдың</w:t>
        <w:br/>
        <w:t>өмірден әткен жері санайды.</w:t>
        <w:br/>
        <w:t>КейінгіжылдарыАбылайтуралыдерекберетінбірнешееңбектер</w:t>
        <w:br/>
        <w:t>шықты. Солардың ішінде ҚСЭ, «Түркістан» энциклопедиясы,</w:t>
        <w:br/>
        <w:t>М.Қозыбаев, М.Көпеев, Р.Бердібаев, М.Мағауин, І.Есенберлиннің</w:t>
        <w:br/>
        <w:t>еңбектерін атауға болады. Абылайдың өлімітуралы аңыз жергілікті</w:t>
        <w:br/>
        <w:t>халықтың арасында әлі күнге дейін айтылып келеді. Оны кезінде</w:t>
        <w:br/>
        <w:t>ел ішінен жинап, хатқа түсірген Мәшһүр Жүзіп Көпеев еді. Осы</w:t>
        <w:br/>
        <w:t>аңыздың қысқаша мазмұны төмендегіше:</w:t>
        <w:br/>
        <w:t>Абылайхан қарамағындағы қалыңәскерлерінтаратып жіберіп,</w:t>
        <w:br/>
        <w:t>өзі Ташкенге келіп, онда біршама уақыт кідіріп, кейіннен еліне</w:t>
        <w:br/>
        <w:t>қайтып келе жатқанда Арысөзені бойына келген жерде өзі баяғыда</w:t>
        <w:br/>
        <w:t>«Шымкент, Сайрамға ие бол» деп қолымен қойған Әбдірахман</w:t>
        <w:br/>
        <w:t>деген бегі Тұрбат, Сұлтан Рабат, Қарабұлақ, Маңкенттегі жалпақ</w:t>
        <w:br/>
        <w:t>табан, жалаң аяқ сарттарды жинап, тасып тұрғанын естіп</w:t>
        <w:br/>
        <w:t>жайбарақат келе жатқан хан Арыстың жағасындағы бір төбенің</w:t>
        <w:br/>
        <w:t>басында қосшы-қолаңшы, төленгіттерімен қалшиып тұрады</w:t>
        <w:br/>
        <w:t>да қалады. Абылай сонда батырларын тарқатып жібергеніне</w:t>
        <w:br/>
        <w:t>пұшайман болып, құсадан өледі. Оны сол жердегі бір қорғанға</w:t>
        <w:br/>
        <w:t>түсіреді. Ол қорған күні бүгінге дейін «Хан қорғаны» аталып</w:t>
        <w:br/>
        <w:t>қалады деседі |153, 3261.</w:t>
        <w:br/>
        <w:t>Мінекей аңыз Абылайдың ақырғы күндерін осылай түсіндіреді.</w:t>
        <w:br/>
        <w:t>Оның өлімінің себептері туралы нақты мәлімет басқа ешқандай</w:t>
        <w:br/>
        <w:t>жазба деректерде кездеспейді. Бұл аңыз жанрының танытқыштық</w:t>
        <w:br/>
        <w:t>мәңінің жоғары екендігін тағы да дәлелдейді.</w:t>
        <w:br/>
        <w:t>Абылайдың өлімі дәл осылай болды екен деп табан тірегі нақты</w:t>
        <w:br/>
        <w:t>106</w:t>
        <w:br/>
        <w:t>ашы БҮТІН</w:t>
        <w:br/>
        <w:t>22,2, Қ ААӚ түркі АңызДАРЫ МЕН ӘПСАНАЛАРЫ</w:t>
        <w:br/>
        <w:t>Алтын Орданың хани Тоқтамыс атына да байланысты жер, су</w:t>
        <w:br/>
        <w:t>атауларының себебін баяндайтын әңгімелер Темір есіміне қатысты</w:t>
        <w:br/>
        <w:t>кейбір мекендік аңыздарға хронологиялық қалыптасу жағынан</w:t>
        <w:br/>
        <w:t>болсын, тақырыптық-идеялық жағынан болсын біршама жақын</w:t>
        <w:br/>
        <w:t>келеді.</w:t>
        <w:br/>
        <w:t>Қаратаудың түстігіндегі Жаңақорған ауданына қарасты</w:t>
        <w:br/>
        <w:t>Қыраш ауылынан 12 км. жерде «Тоқтамыс» деп аталатын бұлақ</w:t>
        <w:br/>
        <w:t>пен елді мекен бар. Бұл туралы зейнеткер, ұстаз Ж.Тұрабаев</w:t>
        <w:br/>
        <w:t>деген ақсақалдың айтуы бойынша: «Тоқтамыс бұлақ басында</w:t>
        <w:br/>
        <w:t>памдат намазын оқып жатқанда тосыннан әлдекімдер үстінен бас</w:t>
        <w:br/>
        <w:t>салып қарамағындағы 42 адамымен қоса қырып салады. Оларды</w:t>
      </w:r>
    </w:p>
    <w:p>
      <w:r>
        <w:t>жергілікті халық сол маңдағы төбенің басына жерлейді. Бұл күнде</w:t>
        <w:br/>
        <w:t>хан мазары делінетін төбенің үстіне 10-15 метр тас үйілген» - десе,</w:t>
        <w:br/>
        <w:t>белгілі жазушы Д.Досжанов та осы аңызды толығырақ баяндайды.</w:t>
        <w:br/>
        <w:t>Оның айтуы бойынша: «Тоқтамыс 40 шақты адамымен аталмыш</w:t>
        <w:br/>
        <w:t>бұлақтың жағасына демалады. Іштерінде екі-үш сарбазы жансыз</w:t>
        <w:br/>
        <w:t>боп шығып, Тоқтамыс пен ұйқыда жатқан жолдастарын шетінен</w:t>
        <w:br/>
        <w:t>бауыздап қырып салады. Ертеңіне азанда сол елдің дихандары</w:t>
        <w:br/>
        <w:t>осы жағдайдың үстінен түсіп, ішіндегі шала жансар бірінен</w:t>
        <w:br/>
        <w:t>«Тоқтамыстың қолы едік» дегенді ғана ұғып бәрін жерлепті. Содан</w:t>
        <w:br/>
        <w:t>бастап ол жер «Тоқтамыс» атаныпты» |149, 14-151.</w:t>
        <w:br/>
        <w:t>Мәшһүр Жүсіптің «Едіге» туралы жазып қалдырған нұсқасында</w:t>
        <w:br/>
        <w:t>мынадай аңыз дерегі ұшырасады: «Ол заманда Әмір Темір көреген</w:t>
        <w:br/>
        <w:t>бар екен. Ол да Тоқтамысты қорғалата алмапты. Тоқтамыс сол</w:t>
        <w:br/>
        <w:t>қашқаннан қашып, Ертіс өтіп кетіпті. Бір қопаға барып қорғалапты.</w:t>
        <w:br/>
        <w:t>Жалаң аяқ екен, аяғын қамыс тіліп, қанап, сол қанның аққан ізімен</w:t>
        <w:br/>
        <w:t>бұлжытпай тауып, өлтіріп, қопаның жағасына сүйреп алып</w:t>
        <w:br/>
        <w:t>шығып көміпті. Бұл күнде сол қопаны Баян қопасы дейді. Басында</w:t>
        <w:br/>
        <w:t>бір оба бар, халық оны Тоқтамыстың қара обасы дейді. Бұрынғы</w:t>
        <w:br/>
        <w:t>заманда сол обадан Тоқтамыстың үзеңгісін тауып алғандар болып,</w:t>
        <w:br/>
        <w:t>үзеңгісінің кеңдігі бұл заманның атының басы сыйып кететұғын</w:t>
        <w:br/>
        <w:t>деген екен. Керекуге 150 шақырым жерде Шут деген қала бар. Соған</w:t>
        <w:br/>
        <w:t>ұрымтал, маңайлас дейді» |110, 811.</w:t>
        <w:br/>
        <w:t>“Зерттеуші Е.Мағауин де: «Тоқтамыс 1406 жылы бір деректер</w:t>
        <w:br/>
        <w:t>бойынша (орыс жылнамалары) Шәдібек ханның қолынан, енді</w:t>
        <w:br/>
        <w:t>бір деректер бойынша (араб тарихшысы Ибн-Арабшах) Едігенің</w:t>
        <w:br/>
        <w:t>қолынан қазатабады.Бұл-Сібірде,Түменмаңындаболған. Сібірдегі</w:t>
        <w:br/>
        <w:t>104</w:t>
        <w:br/>
        <w:t>өту</w:t>
        <w:br/>
        <w:t>дамыу УА ТҮРКІ АҢЫЗДАРЫ МЕН ӘПСАНАЛАРЫ</w:t>
        <w:br/>
        <w:t>бір қорымды жергілікті мұсылман қауым Тоқтамыс ханның моласы</w:t>
        <w:br/>
        <w:t>деп қастерлейді екен». Тағы да бір аңыз дерегі бойынша Тоқтамыс</w:t>
        <w:br/>
        <w:t>ұлы таудың бір шоқысына қойылған екен, кейін өмірінің соңында</w:t>
        <w:br/>
        <w:t>Едіге: «Мені де осы таудың басына қоярсыңдар», - депті-міс. Бұл</w:t>
        <w:br/>
        <w:t>ешбір шындыққа келмейтін әңгіме. Біріншіден, Тоқтамысты өзінің</w:t>
        <w:br/>
        <w:t>жауы есептеген Едігенің аузынан мұндай сөздің шығуы мүмкін</w:t>
        <w:br/>
        <w:t>емес. Екіншіден, Тоқтамыстың Сібірде өлгені тарихтан белгілі,</w:t>
        <w:br/>
        <w:t>талассыз ақиқат» |150, 328) деген пікірге тоқталады.</w:t>
        <w:br/>
        <w:t>Жоғарыдағы аңызда келтірілген мекен «Тоқтамыс сай» Қазақ</w:t>
        <w:br/>
        <w:t>совет Энциклопедиясының 11 томында Жаңақорған ауданына</w:t>
        <w:br/>
        <w:t>қарасты Қаратаудың етегінде орналасқан деп көрсетіледі |151, 86).</w:t>
        <w:br/>
        <w:t>Бірақ жай ғана аңыздық мәлімет болғанымен, Тоқтамысты жазба</w:t>
        <w:br/>
        <w:t>деректерде 1406 ж. Сібір ханы Шәдібек өлтірді дегенімен, қалай</w:t>
        <w:br/>
        <w:t>өлтіргендігі туралы ешқандай нақты мағлұмат жоқ. Біз келтіріп</w:t>
        <w:br/>
        <w:t>отырған мысалда кісі қолынан өлген дегенді растай отырып, бір</w:t>
        <w:br/>
        <w:t>себебін түсіндіреді.</w:t>
        <w:br/>
        <w:t>Әмір Темір мен Тоқтамыстың өмірінің ақырын баяндайтын бұл</w:t>
        <w:br/>
        <w:t>аңыздар мазмұндық жағынан өзара жақын.</w:t>
        <w:br/>
        <w:t>Тарихи-топанимикалық атаулар - сол жерді тұрақтаған</w:t>
        <w:br/>
        <w:t>халықтың төл құжатындай құнды дүние. Халық оны ерекше бір</w:t>
        <w:br/>
        <w:t>жағдайға, оқиғаға байланысты атайды. Сондықтан да ондағы</w:t>
        <w:br/>
        <w:t>хабар таза тарихи шындық болмағанмен, арғы түбірінде бір негіз</w:t>
        <w:br/>
        <w:t>жатады |48, 255; 49), Біз Қаратаудың етегіндегі аталған мекенде</w:t>
      </w:r>
    </w:p>
    <w:p>
      <w:r>
        <w:t>Тоқтамыстың сүйегі жатыр деп нақты айта алуға аңыздан басқа</w:t>
        <w:br/>
        <w:t>дәлеліміз аз. Әйтсе де, бұған Тоқтамыстың қандай болса да бір</w:t>
        <w:br/>
        <w:t>қатысы болу керек. Тарихи-энциклопедиялық еңбектердің көбінде</w:t>
        <w:br/>
        <w:t>Алтын орда ханы Тоқтамыстың Әмір Темірдің жәрдемімен</w:t>
        <w:br/>
        <w:t>1378 жылы Түркістан маңындағы Көк орданың орталық қаласы</w:t>
        <w:br/>
        <w:t>Сығанақты алып, хандықты басқарғаны, 1379 жылдың соңы мен</w:t>
        <w:br/>
        <w:t>1780 жылдардың басында Хорезмді жаулап алу үшін жүргізген</w:t>
        <w:br/>
        <w:t>ұрыстары, Алтын орда тағына берік отырғаннан кейінгі Жошы</w:t>
        <w:br/>
        <w:t>ұлысының бірлігін нығайту мақсатындағы жорық жолдары басқа</w:t>
        <w:br/>
        <w:t>да тарихи еңбектерде айтылип өткен |152, 176-177; 579). Яғни,</w:t>
        <w:br/>
        <w:t>бұдан Тоқтамыстың Түркістан маңында, Оңтүстік өңірінде жиі</w:t>
        <w:br/>
        <w:t>жүргендігін байқау қиын емес. Мүмкін, сондай бір жорықтарында</w:t>
        <w:br/>
        <w:t>осы бұлақ басына тоқтаған болар немесе аңыздық хабардың</w:t>
        <w:br/>
        <w:t>шындықтың өзі болып шықпасына кім кепіл? Бір қызығы -- ондағы</w:t>
        <w:br/>
        <w:t>105</w:t>
        <w:br/>
        <w:t>ТҮРКІ АҢЫЗДАРЫ МЕН ӘПСАНАЛАРЫ</w:t>
        <w:br/>
        <w:t>сүренге салып өз сезімінің құрбаны болса, екініші бір нұсқасында</w:t>
        <w:br/>
        <w:t>қаралы жауға қарсы тұрған батыр боп көрініп, ел естелігінен орын</w:t>
        <w:br/>
        <w:t>алған.</w:t>
        <w:br/>
        <w:t>Ақбикеш, туралы мәлімет беретін тағы да бір қызықты</w:t>
        <w:br/>
        <w:t>аңызды Мәшһүр Жүсіп Көпеевтің еңбегінен кездестіреміз. Мұнда</w:t>
        <w:br/>
        <w:t>Ақбикешті алдыңғы аңыздарындағыдай батыр етіп көрсетпейді,</w:t>
        <w:br/>
        <w:t>мұның басты қасиеті ерін піріндей сыйлайтын, әруақты бабаларды</w:t>
        <w:br/>
        <w:t>ардақтай білетін даналығы дара мінезімен ұштасқан әйел-ана</w:t>
        <w:br/>
        <w:t>бейнесін дәріптейді.</w:t>
        <w:br/>
        <w:t>Онда: «Бұрынғы заманда Түркістанда Талмас ата деген әулие</w:t>
        <w:br/>
        <w:t>болған. Оның үш әйелі бар екен. Сол үшінші тоқалының аты -</w:t>
        <w:br/>
        <w:t>Ақбикеш. Үш әйелін үш жерге қондырғанда Ақбикештің еншісі</w:t>
        <w:br/>
        <w:t>Қаратаудың етегі болыпты. Ол өлерінде басымды темірқазыққа</w:t>
        <w:br/>
        <w:t>қаратпа, аяғым Әзірет сұлтанға қарай созылады. Күнбатысқа да</w:t>
        <w:br/>
        <w:t>қаратпа, аяғым Талмас атаға созылады» - деп өзін тікесінен тік</w:t>
        <w:br/>
        <w:t>тұрғызып көмдірген. Моласына шошақ тас қойдырған» |110, 83-84)</w:t>
        <w:br/>
        <w:t>дейді.</w:t>
        <w:br/>
        <w:t>Қазақтың ертедегі эпосында, ертегісінде, аңыз-жырларында</w:t>
        <w:br/>
        <w:t>Қарашаш, Құртқа, Гүлбаршын секілді т.б. қыз-келіншектер</w:t>
        <w:br/>
        <w:t>ай мүсін ажарымен, асқан ақылды тапқырлық қасиеттермен</w:t>
        <w:br/>
        <w:t>бағаланып көрініп отырса, ХУІІ ғасырдың бірінші жартысында</w:t>
        <w:br/>
        <w:t>жоңғарлар шапқыншылығынан қазақелін қансыратып, жерін өртке</w:t>
        <w:br/>
        <w:t>шарпыған «Ақтабан шұбырынды, Алқакөл сұлама» атанған кезең</w:t>
        <w:br/>
        <w:t>ер-азаматтармен қатар ерлік көрсеткен әйел балалардың да ақылын</w:t>
        <w:br/>
        <w:t>айлаға, батылдыққа, батырлыққа бұрды. Қаратаудағы қаптаған</w:t>
        <w:br/>
        <w:t>«Қаным сай», «Қатын қамал», «Қан жуған», «Шолаққорған» секілді</w:t>
        <w:br/>
        <w:t>жератаулары осы күндеріәлібар. Бұл атаулар тарихын аңыздайтын</w:t>
        <w:br/>
        <w:t>әңгімелер өткен тарихымыздың іздері, түпкі темір қазығы болып</w:t>
        <w:br/>
        <w:t>табылады.</w:t>
        <w:br/>
        <w:t>Бұл аңыздар тек ғана тарихи оқиғаны хабарлап тұрған</w:t>
        <w:br/>
        <w:t>жоқ, сол жер атауларының қалай, қандай жағдайдан пайда</w:t>
        <w:br/>
        <w:t>болғанын да айтып тұр. Сондықтан да мұндай аңыздар тарихи</w:t>
        <w:br/>
        <w:t>да, топономикалық Та қызметті қатар атқарған демекпіз. Бұларда</w:t>
        <w:br/>
        <w:t>тарихи кезең, оқиғалар, мекен, жер-су, тау-тас аттарының шығу</w:t>
        <w:br/>
        <w:t>себебі қарапайым ұғымдармен түсіндіреді.</w:t>
        <w:br/>
        <w:t>Бұлаңыздарбелгілібіртарихиоқиғаларғабайланыстықұрылған</w:t>
      </w:r>
    </w:p>
    <w:p>
      <w:r>
        <w:t>114</w:t>
        <w:br/>
        <w:t>биік төбенің басындағы оғы таусылып жау жендеттерінің қолынан</w:t>
        <w:br/>
        <w:t>мерт болған «Оқсыз төбе» аңызының кейіпкері Ақтас батыр</w:t>
        <w:br/>
        <w:t>немесе Қаратаудағы жер атаулары «Қыз әулие», «Кемпір өлген»,</w:t>
        <w:br/>
        <w:t>«Айғыр ұшқан», Сырдарияның жағасындағы «Көксұйық» |162) т.б.</w:t>
        <w:br/>
        <w:t>атаулары осы секілді әңгімелердің де мазмұнынан байқалады.</w:t>
        <w:br/>
        <w:t>Оңтүстік Қазақстанның толып жатқан ауыл, қоныс, тау-тас,</w:t>
        <w:br/>
        <w:t>өзен-көлдері туралы айтылатын ескілікті әңгімелер ел ішінде әлі</w:t>
        <w:br/>
        <w:t>күнге дейін айтылады. Әзірет Сұлтанның салынуының өзі, оның</w:t>
        <w:br/>
        <w:t>кесектерін Сауранның топырағынан түйенің сүтіне илеп, қаз-</w:t>
        <w:br/>
        <w:t>қатар адамдарды тұрғызып, қолма-қол тасытқаны; тайқазанның</w:t>
        <w:br/>
        <w:t>Қарнақта құйылуы т.б |32;3 Б; 37; 56) осындай қыруар аңыздарды</w:t>
        <w:br/>
        <w:t>атауға болады. Олардың көбін біз іздестіріп жүріп жазып алдық</w:t>
        <w:br/>
        <w:t>|63|. Жер-су мекендердің тарихын, ежелгі атауын түсіндіретін</w:t>
        <w:br/>
        <w:t>аңыздардың бәрі бірдей тарихи оқиғалармен байланысты деп</w:t>
        <w:br/>
        <w:t>тұжырымдауға болмайды. Топонимикалық аңыздардың өзін</w:t>
        <w:br/>
        <w:t>тақырыбына, мазмұнына қарай үш топқа бөлгеніміздің басты</w:t>
        <w:br/>
        <w:t>себебінің өзі осындай белгілерін ескергендіктен. Сондықтан да,</w:t>
        <w:br/>
        <w:t>олардың біразы тарихтан мәлім қайраткер мен белгілі оқиғаларға</w:t>
        <w:br/>
        <w:t>жанасымды айтылса, енді бір тобының тарихи оқиғаға қатысы жоқ,</w:t>
        <w:br/>
        <w:t>бірақ халықтың шаруашылығына, салт-дәстүріне, таным-түсінігіне</w:t>
        <w:br/>
        <w:t>бейімделіп, мифтік ұғымдармен байланысып жатады. Ал, тіпті</w:t>
        <w:br/>
        <w:t>кейбірінің шығу тарихын түсіндіретін аңыздары ұмытылған.</w:t>
        <w:br/>
        <w:t>Олардың түпкі түбірі ұмытылып, тек атауы қалған. Ертеден келе</w:t>
        <w:br/>
        <w:t>жатқан кейбір атаулардың жаңаша аталуы топонимдердің ежелгі</w:t>
        <w:br/>
        <w:t>мағынасын жоғалтуға бірден-бір себепкер. Оған мысал Оңтүстік</w:t>
        <w:br/>
        <w:t>тұрмақ Қазақстанның әр жерінен табылады. Әлі де сол кеңес</w:t>
        <w:br/>
        <w:t>дәуірінен қалған атаулар жетерлік. Егемендік алғаннан кейін көп</w:t>
        <w:br/>
        <w:t>мекендер баяғы ескі аттарын қайтарды. Бірақ олардың ескі аты</w:t>
        <w:br/>
        <w:t>оралып, естелік аңызы естен шығып кетті. Бұл кезең тарихи сананың</w:t>
        <w:br/>
        <w:t>әлсіреп, тоқырауға ұшыраған шағы деп айта аламыз.</w:t>
        <w:br/>
        <w:t>Оңтүстіі Қазақстан өңіріндеі осынша өзгешеліктерге</w:t>
        <w:br/>
        <w:t>ұшыраған географиялық орындар мен мекендік атаулардың</w:t>
        <w:br/>
        <w:t>көбісі мыңжылдықтардың куәгері екендігіне талас болмаса керек.</w:t>
        <w:br/>
        <w:t>Сондықтан да әртүрлі дәуірлерді бастан кешірген мекендік аңыздарда</w:t>
        <w:br/>
        <w:t>наным-сенім, мифтік, қиял-ғажайып түсініктер мен шындыққа сәйкес</w:t>
        <w:br/>
        <w:t>ұғымдар өзара астасып, араласып келіп отырады. Көптеген мекендік</w:t>
        <w:br/>
        <w:t>әңгімелер қиял тұрғысынан баяндалып, әпсана жанрына жақындаған.</w:t>
        <w:br/>
        <w:t>117</w:t>
        <w:br/>
        <w:t>рр ар артыра арысы? 59: ТҮРКІ АҢЫЗДАРЫ МЕН ӘПСАНАЛАРЫ</w:t>
        <w:br/>
        <w:t>кейбір қырларын танытуымен бағалы.</w:t>
        <w:br/>
        <w:t>Темірдің Отырар түбінде дүние салған деген дерегі - ғылым</w:t>
        <w:br/>
        <w:t>әлемінде анықталған нәрсе. Оңтүстік өлкесінен қазақтың ауыз</w:t>
        <w:br/>
        <w:t>әдебиеті мұраларын ең көп жинаған атақты фольклоршы ғалым</w:t>
        <w:br/>
        <w:t>Ә.Диваев: «Темірлан 1333 жылы туылып, 1405 жылы Отырарда</w:t>
        <w:br/>
        <w:t>қайтыс болған. Оны Самарқандағы өзі көзі тірісінде салдырған</w:t>
        <w:br/>
        <w:t>мовзолейге жерлеген» |14, 33| дейді. Бұл туралы ғалымдар</w:t>
        <w:br/>
        <w:t>В.Бартольд Қ.Ақышев, К.Байпақов, Ә.Дербісалиев еңбектерінде,</w:t>
        <w:br/>
        <w:t>тарихи, әдеби энциклопедияларда да айтылған (88; 147).</w:t>
        <w:br/>
        <w:t>Арыс пен Түркістанның ортасындағы Темір деп аталатын</w:t>
        <w:br/>
        <w:t>мекеннің атын халық осылай аңыздайды. Осы өңірдің шығысындағы</w:t>
      </w:r>
    </w:p>
    <w:p>
      <w:r>
        <w:t>Темірлан деген ауылды да ел аңызы: «Отырар іргесінде көз жұмған</w:t>
        <w:br/>
        <w:t>Әміршінің сүйегін жанашыр серіктері сырт жанға көрсетпей,</w:t>
        <w:br/>
        <w:t>өлгенін айтпай, «әмірші науқастанып келді» деген желеумен алып</w:t>
        <w:br/>
        <w:t>бара жатып, осы күнгі Темірлан деген жерге келгенде қалың әскер</w:t>
        <w:br/>
        <w:t>Темірдің қайтыс болғанын біліп қойып, сыр ашылған көрінеді.</w:t>
        <w:br/>
        <w:t>Міне осыдан барып ол жерді «Темірлан» атапты деп баяндайды.</w:t>
        <w:br/>
        <w:t>Оның Темір емес, Темірлан атану себебі әскер ішінде Темір</w:t>
        <w:br/>
        <w:t>арқылы лаң шықты, шу шықты дегенді білдіреді дейді елдің ескі</w:t>
        <w:br/>
        <w:t>әңгімесі. Осы атауға байланысты қосымша айта кететін бір мысал,</w:t>
        <w:br/>
        <w:t>Темірдің соңындағы «Лан» сөзі парсыша «ақсақ» - деген мағынаны</w:t>
        <w:br/>
        <w:t>білдіреді. Европалықтар Әмір Темірді Темірлан деп те атайды.</w:t>
        <w:br/>
        <w:t>Әйтсе де «Темірлан» сөзі елдің ұғымында аңыз хабарлағандай</w:t>
        <w:br/>
        <w:t>қаһарманның жаманат қазасына байланысты сыбыс сөздердің</w:t>
        <w:br/>
        <w:t>шындыққа айналып, ел ішіндегі алаңдаушылықтың, дегбірсіздіктің</w:t>
        <w:br/>
        <w:t>салдарынан туған деп түсіндірудің де өз қисыны жоқ емес. Тағы бір</w:t>
        <w:br/>
        <w:t>есте ұстайтын жайт қазақ, өзбек жалпы көршілес түрік халықтары</w:t>
        <w:br/>
        <w:t>Темірді Әмір Темір көреген, Ақсақ Темір деп атаған. Бұған аңыздар</w:t>
        <w:br/>
        <w:t>мен өлең жырлардан және көршілес елдердің көркем әдебиет</w:t>
        <w:br/>
        <w:t>шығармаларынан мол мысал табылады.</w:t>
        <w:br/>
        <w:t>Мекен, жер-су атының тарихи қайраткерлердің есімдеріне</w:t>
        <w:br/>
        <w:t>қойылуы олардың Ескендір Зұлхарнайын, Шыңғысхан секілді</w:t>
        <w:br/>
        <w:t>әлемдік деңгейге көтеріліп, халықтың санасына мықтап ұялауына</w:t>
        <w:br/>
        <w:t>байланысты. Әмір Темір де елдің тарихи танымында сондай биікке</w:t>
        <w:br/>
        <w:t>көтерілген тұлға.</w:t>
        <w:br/>
        <w:t>Оңтүстік Қазақстан өлкесінде ел тарихынан елеулі орын алған,</w:t>
        <w:br/>
        <w:t>103</w:t>
        <w:br/>
        <w:t>ТҮРКІ АҢЫЗДАРЫ МЕН ӘПСАНАЛАРЫ</w:t>
        <w:br/>
        <w:t>основано на реальных Ффактах, а художественный домысель так же</w:t>
        <w:br/>
        <w:t>не противоречит реальности. Во-вторых, обшественная функия</w:t>
        <w:br/>
        <w:t>предания, в основном, позновательная. Легенда же в основе своей</w:t>
        <w:br/>
        <w:t>имеет художественный вымесел. Обіцественная функция ее не</w:t>
        <w:br/>
        <w:t>столько позновательная, столько эстетическая»(|46, 12-13).</w:t>
        <w:br/>
        <w:t>Орыс халқының ертегілік емес фольклорлық мұраларды</w:t>
        <w:br/>
        <w:t>зерттеуге арналған еңбектерде оларды тақырыбына қарай</w:t>
        <w:br/>
        <w:t>«космогонические легенды», «легенды опройсхождении животного</w:t>
        <w:br/>
        <w:t>и растительного мира», «этоногонические легенды», «социально-</w:t>
        <w:br/>
        <w:t>утопические легенды», «легенд об исторических собитях или</w:t>
        <w:br/>
        <w:t>лицах», «религозно-апокрифическими сюжетами» |156, 176-</w:t>
        <w:br/>
        <w:t>178| деп топтастыру байқалады. Ал, В.К.Соколова болса оларды</w:t>
        <w:br/>
        <w:t>«исторические легенды религозного содержания», «социально-</w:t>
        <w:br/>
        <w:t>утопические легенды» деген екі топқа бөлуді ұсынады |48, 2731.</w:t>
        <w:br/>
        <w:t>Жалпы ертегіге жатпайтын халық прозасының осындай саласын</w:t>
        <w:br/>
        <w:t>қарастырған басқа да еңбектерде легенда жанрының терминдік</w:t>
        <w:br/>
        <w:t>атауы мен қызметтері анықталып, жіктеліп ғана қойған жоқ,</w:t>
        <w:br/>
        <w:t>олардың даму диалектикалық заңдылықтарын, типологиялық</w:t>
        <w:br/>
        <w:t>түрлерін, көркемдік табиғатын да тереңірек зерделеген күрделі</w:t>
        <w:br/>
        <w:t>ғылыми жұмыстар аз емес |167).</w:t>
        <w:br/>
        <w:t>Орыс фольклорында «Легенда» деген терминмен берілетін</w:t>
        <w:br/>
        <w:t>ертегілік емес прозаны өз еңбегінде ең алғашқылардың бірі болып</w:t>
        <w:br/>
        <w:t>«Әпсана» деп қолданған академик ғалым Ә.Марғұлан еді |381.</w:t>
        <w:br/>
        <w:t>Ғалымның осы еңбегіндегі әпсана сөзін қолдай отырып, қазақ</w:t>
      </w:r>
    </w:p>
    <w:p>
      <w:r>
        <w:t>фольклорының ертегілік және ертегілік емес прозасын жалпы</w:t>
        <w:br/>
        <w:t>жанрлық тұрғыдан зерттеген ғалым С.Қасқабасов болды. Ол</w:t>
        <w:br/>
        <w:t>шығыс елдері әдебиетіндегі «әпсана» сөзінің мағынасын тексере</w:t>
        <w:br/>
        <w:t>келе көркемдігі біршама дамыған, қиял тұрғысынан баяндалып,</w:t>
        <w:br/>
        <w:t>жинақтаушылық мәнге ие болған әңгімелерді сол қалпында</w:t>
        <w:br/>
        <w:t>қолдана салуға болмайды деп тұжырымдайды. «Әпсана»</w:t>
        <w:br/>
        <w:t>терминінің басқа елдер әдебиетінде қолдану аясы өте кең ауқымды</w:t>
        <w:br/>
        <w:t>екендігін ескерте отырып, ол дінге қатыссыз шығармаларды</w:t>
        <w:br/>
        <w:t>әпсаналық, мұсылман дініне қатысты әңгімелерде хикаяттық</w:t>
        <w:br/>
        <w:t>сипат басым келеді дей отырып, қазақ фольклорындағы мұндай</w:t>
        <w:br/>
        <w:t>шығармаларды «әпсана-хикаят» деген қосарлы термин аясында</w:t>
        <w:br/>
        <w:t>қарастыруды ұсынады (83, 1511.</w:t>
        <w:br/>
        <w:t>121</w:t>
        <w:br/>
        <w:t>ТҮРКІ АҢЫЗДАРЫ МЕН ӘПСАНАЛАРЫ</w:t>
        <w:br/>
        <w:t>«Түркістан» энциклопедиясында: «Абылай 1781 жылы Арыс</w:t>
        <w:br/>
        <w:t>өзенінің жағасында қайтыс болды. Сүйегі Түркістан қаласындағы</w:t>
        <w:br/>
        <w:t>Қожа Ахмет Яссауи кесенесінің ішінде Қабірхана мен Ақсарай</w:t>
        <w:br/>
        <w:t>арасындағы дәлізде жерленген» |79, 24) деп жазылған. Ал, ел</w:t>
        <w:br/>
        <w:t>аузындағы аңыз Абылай өлімінің себептерін ашуға қосымша</w:t>
        <w:br/>
        <w:t>деректербереді.Қалайболғанда дааңызастарындабіршындықтың</w:t>
        <w:br/>
        <w:t>ұшы жатқандай.</w:t>
        <w:br/>
        <w:t>2000 жылы Түркістанның 1500 жылдық мерейтойының</w:t>
        <w:br/>
        <w:t>қарсаңында баспасөз беттерінде көптеген мақалалар жарияланды.</w:t>
        <w:br/>
        <w:t>«Қазақ елі» газетінде Түркістандық тарихшы, З.Жандарбековтің</w:t>
        <w:br/>
        <w:t>«Абылай хан қалай қайтыс болды?» деген шағын мақаласында:</w:t>
        <w:br/>
        <w:t>«Самарқандқа Абылай әскерімен жақындағанын естіп, қала халқы</w:t>
        <w:br/>
        <w:t>үрейленіп, ел арасында қорқыныш туады. Абылай Самарқандқа</w:t>
        <w:br/>
        <w:t>соғыспен емес, зиярат жасау үшін келе жатқанын айтып, халықты</w:t>
        <w:br/>
        <w:t>тыныштандырады» |156, 8| деген жолдары жоғарыдағы аңыз</w:t>
        <w:br/>
        <w:t>мазмұнымен сәйкес келеді. Яғни, мұнда да Абылайдың әулиелерге</w:t>
        <w:br/>
        <w:t>зиярат жасау үшін келеді деген тұжырымын нықтай түседі. Ал,</w:t>
        <w:br/>
        <w:t>Абылайдың өліміне қатысты : «Абылай Арқа жаққа қайтпақ болып</w:t>
        <w:br/>
        <w:t>жолға шыққанда, Сайрамның әкімі алдынан 5 мың әскерімен</w:t>
        <w:br/>
        <w:t>жолын кесіп, Арыс өзенінен өткізбей тұрып алады. Өз қателігін енді</w:t>
        <w:br/>
        <w:t>түсінген Абылай хан өкініш пен ызадан сол жерде жүрегі шыдамай</w:t>
        <w:br/>
        <w:t>қайтыс болады» (156,81 дейді.</w:t>
        <w:br/>
        <w:t>Бұл мақала Абылай өлімі туралы ілгеріде келтірілген Мәшһүр</w:t>
        <w:br/>
        <w:t>Жүсіп, Шәді төре еңбектерінде хабарлаған аңыз-оқиғаны біршама</w:t>
        <w:br/>
        <w:t>нақтылай түседі. Қалай болғанда да осы келтірілген аңыздардың</w:t>
        <w:br/>
        <w:t>хабарынан Абылайдың бір жайсыз жағдайдан қайтыс болғанын</w:t>
        <w:br/>
        <w:t>аңғаруға болады.</w:t>
        <w:br/>
        <w:t>Оңтүстік Қазақстан өңірінің тарихи-мекендік аңыздарының</w:t>
        <w:br/>
        <w:t>көбі қазақ тарихындағы қаралы жылдар - «Ақтабан шұбырынды,</w:t>
        <w:br/>
        <w:t>Алқакөл сұлама» деген атпен белгілі қанды оқиғаларға, қаралы</w:t>
        <w:br/>
        <w:t>жауға қарсы тұрған елдің ерлік істеріне құрылады. Осы сұрапыл</w:t>
        <w:br/>
        <w:t>жылдар сұмдығын суреттейтін мекендік аңыздар мазмұны ұлды</w:t>
        <w:br/>
        <w:t>- әкеден, қызды - анадан айырғаны былай тұрсын; ата-қонысынан</w:t>
        <w:br/>
        <w:t>ығысқан, арып-ашқан елдің қиын тағдырын суреттейді. Бұл мекен</w:t>
        <w:br/>
        <w:t>аттары жоңғарларға қарсы қайрат көрсеткен ер азаматтар мен</w:t>
        <w:br/>
        <w:t>ақылымен айбары қатар қанат сілтеген қыз-келіншектердің ерлік</w:t>
        <w:br/>
        <w:t>істеріне қойылған ескерткіштей. Мекендік аңыздар халықпен бірге</w:t>
        <w:br/>
        <w:t>108</w:t>
      </w:r>
    </w:p>
    <w:p>
      <w:r>
        <w:t>ТҮРКІ АҢЫЗДАРЫ МЕН ӘПСАНАЛАРЫ</w:t>
        <w:br/>
        <w:t>арулап көмген деседі. Өзеннің Ақсүмбе аталуы да батырдың</w:t>
        <w:br/>
        <w:t>есімімен байланысты (|159) дейді».</w:t>
        <w:br/>
        <w:t>Ал, Ақбикештің тағдыры қалай болғандығын Жаңақорғандық</w:t>
        <w:br/>
        <w:t>ұстаз Т.Әбілқасымовтан естіген әңгімеміз былай толықтырады:</w:t>
        <w:br/>
        <w:t>«1720 жылдар шамасында Жоңғар әскері Ақсүмбе өзенінің бойында</w:t>
        <w:br/>
        <w:t>отырған ауылды шауып, ерін найзаға түйреп, малын тонап, қыз-</w:t>
        <w:br/>
        <w:t>келіншектерін тұтқынға алады. Солардың ішінде Ақбикеш те</w:t>
        <w:br/>
        <w:t>болады. Жоңғар әскерінің қолбасшысы Ақбикештің арын таптамақ</w:t>
        <w:br/>
        <w:t>ниетімен шатырына алдырғанда ол шашының арасына жасырған</w:t>
        <w:br/>
        <w:t>кездік пышағымен оның ішін жарып өлтірген. Ақырында өжет</w:t>
        <w:br/>
        <w:t>қыздың шашын жоңғарлықтар ат құйрығына байлап, сүйретіп</w:t>
        <w:br/>
        <w:t>өлтірген. Халқының азаттығы үшін опат болған. Ақбикешке арнап</w:t>
        <w:br/>
        <w:t>жергілікті тұрғындар таудың басына сағана орнатқан»</w:t>
        <w:br/>
        <w:t>Осы аңыздардың шындыққа, тарихи желіге бір табан</w:t>
        <w:br/>
        <w:t>жақындайтынтұстары бар. Әрине, осылай болғанекен депүкім айту</w:t>
        <w:br/>
        <w:t>қиын. Бірақ аңыздарда шындықтың өзі болмағанымен, жаңғырығы</w:t>
        <w:br/>
        <w:t>сезіліп отырады. Шараф-ад-Дин Иазди өз еңбегінде Әмір Темір</w:t>
        <w:br/>
        <w:t>Отырарға келгенде Ақсүмбеге шабарман жіберді |134, 2201 деп</w:t>
        <w:br/>
        <w:t>жазады. Бұдан Ақсүмбенің Әмір Темір заманынан бұрын да солай</w:t>
        <w:br/>
        <w:t>аталғанын байқаймыз. Сондықтан да аңыздағы батыр есімінің өзен,</w:t>
        <w:br/>
        <w:t>су атына берілуі шындыққа келе бермейді. Бұл аңыздық кейіпкер</w:t>
        <w:br/>
        <w:t>Қаратаудың етегінде дүниеге келгендіктен, өзіне дейінгі жер атауын</w:t>
        <w:br/>
        <w:t>есім қып алып, Ақсүмбе деп аталған болу керек. Ал енді Ақбикеш</w:t>
        <w:br/>
        <w:t>мұнарасына келетін болсақ белгілі зерттеуші, археолог-ғалым</w:t>
        <w:br/>
        <w:t>Мадияр Елеуовтың айтуына қарағанда, аталмыш мұнара өзінің</w:t>
        <w:br/>
        <w:t>құрылыс ерекшеліктеріне орай ХІУ ғасырда салынған. Қаланған</w:t>
        <w:br/>
        <w:t>қам кірпіштері саз балшықтан жасалғаны анық байқалады (159,</w:t>
        <w:br/>
        <w:t>41 дейді. Соған қарағанда ол ертеде Ақбикеш емес Ақ мұнара деп</w:t>
        <w:br/>
        <w:t>аталған болу керек. Демек, онда бұл мұнара Ақбикеш өмір сүрген</w:t>
        <w:br/>
        <w:t>кезеңге дейін сол төбе басында қарауыл қарайтын орын ретінде</w:t>
        <w:br/>
        <w:t>белгілі болған. Ал кейінгі кезде өмір сүрген Ақбикеш секілді қайсар</w:t>
        <w:br/>
        <w:t>ару қыздарын қадірлеп, мәйітін қойғаннан кейін барып халық</w:t>
        <w:br/>
        <w:t>ертеден «Ақмұпнара» аталып келген Ақсүменің басындағы белгіні</w:t>
        <w:br/>
        <w:t>«Ақбикеш» деп атаған секілді. Қалай болған да жер тарихын, тау,</w:t>
        <w:br/>
        <w:t>тас, мекен аттарын халықтың қырағы көзі, ояу көңілі ойланбай</w:t>
        <w:br/>
        <w:t>қоя салмаған. Осы аталған аңыз нұсқаларында Ақбикеш бірде бас</w:t>
        <w:br/>
        <w:t>бостандығын, қыз теңдігін қорғаушы ретінде тағдырын қия-құзды</w:t>
        <w:br/>
        <w:t>113</w:t>
        <w:br/>
        <w:t>У</w:t>
        <w:br/>
        <w:t>25006202,</w:t>
        <w:br/>
        <w:t>Қазақ фольклорында, оның ішінде ертегілік емес қарапайым</w:t>
        <w:br/>
        <w:t>халық прозасында әпсана (легенда) жанрының үлесі үлкен. Ел</w:t>
        <w:br/>
        <w:t>арасында айтылып келген ескі әңгімелердің көркем фольклорға</w:t>
        <w:br/>
        <w:t>айнала бастаған осындай түрі, кешеге дейін бірде аңыз, бірде ертегі</w:t>
        <w:br/>
        <w:t>деп аталып келді. Сондықтан алдымен, әпсана жанрына анықтама</w:t>
        <w:br/>
        <w:t>беруіміз қажет. Әпсана деп - баяғыда болған немесе болуы мүмкін</w:t>
        <w:br/>
        <w:t>бір керемет оқиғаны, іс-әрекетті немесе жағдайды көркемдеп,</w:t>
        <w:br/>
        <w:t>барынша әрлеп, әсірелеп әңгімелейтін прозалық шығармаларды</w:t>
        <w:br/>
        <w:t>айтамыз (53, 1531.</w:t>
        <w:br/>
        <w:t>Қазақ фольклортану ғылымында әпсана жанрын зерттеу</w:t>
      </w:r>
    </w:p>
    <w:p>
      <w:r>
        <w:t>жұмыстары кешеуілдеп қолға алынғанын айтып өттік. Сол</w:t>
        <w:br/>
        <w:t>себепті орыс фольклоршы ғалымдарының легенда жанрын жан-</w:t>
        <w:br/>
        <w:t>жақты зерттеп, олардың пайда болу, даму жолдарын, және басқа</w:t>
        <w:br/>
        <w:t>жанрлармен байланысу заңдылықтарын талдап көрсетіп берген</w:t>
        <w:br/>
        <w:t>еңбектерін айтпай кетуге болмайды.</w:t>
        <w:br/>
        <w:t>Белгілі орыс ғалымы В.Я. Пропп «Поэтика фольклора» атты</w:t>
        <w:br/>
        <w:t>еңбегінің легендаларға арналған тарауында мұндай әңгімелер</w:t>
        <w:br/>
        <w:t>белгілі бір халықтың діни-әлеуметтік саяси дүниетанымын</w:t>
        <w:br/>
        <w:t>айқындайтын халық прозасының ерекше бір саласы екендігін</w:t>
        <w:br/>
        <w:t>анықтай отырып, жалпы легенда терминінің пайда болу тарихы</w:t>
        <w:br/>
        <w:t>мен олардың дүниежүзілік фольклордағы атауымен атқаратын</w:t>
        <w:br/>
        <w:t>қызметі туралы мол мағлұмат береді |164, 269-3001.</w:t>
        <w:br/>
        <w:t>К.В.Мистов та өз еңбегінде легенда жанрының табиғатымен</w:t>
        <w:br/>
        <w:t>пайда болу тарихы туралы ойларын ортаға салады. Ол бұл</w:t>
        <w:br/>
        <w:t>жанр аясындағы әңгімелерді тақырыптық, мазмұндық жағынан</w:t>
        <w:br/>
        <w:t>топтастыра келіп, негізінен утопиялық әпсаналарды көбірек</w:t>
        <w:br/>
        <w:t>қарастырады |165, 3-231.</w:t>
        <w:br/>
        <w:t>С.Н.Азбелев орыс фольклорындағы легенда жанрына жататын</w:t>
        <w:br/>
        <w:t>әңгімелердіңмаңыздылығын,оныңбасқа жанрларыменұқсастығын,</w:t>
        <w:br/>
        <w:t>айырмашылығын, соның ішінде аңыздармен арақатынасын ашып</w:t>
        <w:br/>
        <w:t>беруге тырысады. Мәселен, мұндай шығармалар халық өміріндегі</w:t>
        <w:br/>
        <w:t>кейбір бұлдыр құбылыстарды танытудағы рөлін айта келіп,</w:t>
        <w:br/>
        <w:t>былай дейді: «Созданный устно эпический прозаический рассказ,</w:t>
        <w:br/>
        <w:t>имеюший установку на достоверность. Основное содержания</w:t>
        <w:br/>
        <w:t>которого состовляет описания реальных и вполне возможниых</w:t>
        <w:br/>
        <w:t>фактов» ол аңыз бен әпсананы айратын басты белгілер деп мынадай</w:t>
        <w:br/>
        <w:t>тұжырым жасайды: «... во-первых, в том, что предания обычно</w:t>
        <w:br/>
        <w:t>Ӛ ТҮРКІ АҢЫЗДАРЫ МЕН ӘПСАНАЛАРЫ</w:t>
        <w:br/>
        <w:t>120</w:t>
        <w:br/>
        <w:t>ХА ААА АХАЖ түркі АңыздаРЫ МЕН ӘПСАНАЛАРЫ</w:t>
        <w:br/>
        <w:t>ілгеріде болып кеткен оқиғаларға қатыстырып, оны биік дәрежеде</w:t>
        <w:br/>
        <w:t>көрсеткісі келген, елдің аңсарына, тілегіне сай бейімдеп дәріптеген.</w:t>
        <w:br/>
        <w:t>М.Көкеновтің «Ақбикеги» дастанындағы аңыздық сарын өзгеше</w:t>
        <w:br/>
        <w:t>шешім табады. Жоғарыдағы аңызда Ақбикештің бір өзі қайғылы</w:t>
        <w:br/>
        <w:t>халге ұшыраса, мұнда қыз бен жігіт екеуі бірдей қыздың әкесі</w:t>
        <w:br/>
        <w:t>бастаған қара жүрек қаныпезерлердің қолынан мерт болады. Бұл</w:t>
        <w:br/>
        <w:t>аңыздың аяғы былайша аяқталады: «сол мекендеген жергілікті</w:t>
        <w:br/>
        <w:t>қарапайым халық қос боздақтың денесін тауып алып, екеуін бір</w:t>
        <w:br/>
        <w:t>молаға жерлейді. Кейін артынан іздеп келген ағайындары Ақсүмбе</w:t>
        <w:br/>
        <w:t>өзенінің арнасында жатқан қос ғашықтың бейітін су шайып</w:t>
        <w:br/>
        <w:t>кетер деп өзара ақылдасып, таудың биік басына сағана тұрғызып,</w:t>
        <w:br/>
        <w:t>сүйектерін сонда апарып қояды. Осыдан кейін қазақ сахарасына қос</w:t>
        <w:br/>
        <w:t>ғашықтың қанды оқиғасы аңыз боп тарап, екеуі жатқан Ақсүмбенің</w:t>
        <w:br/>
        <w:t>басындағы сағана «Ақбикеш аталып кеткен» дейді |158, 152-1601.</w:t>
        <w:br/>
        <w:t>Біз бұл аңыздан Ақбикеш арудың ел жадында, түсінігінде</w:t>
        <w:br/>
        <w:t>аяулы бейне, ардақтаған ару жан екендігін көреміз. Ол теңсіздікке</w:t>
        <w:br/>
        <w:t>наразылық білдіре отырып, өміріне азаттық іздеген, сол үшін</w:t>
        <w:br/>
        <w:t>құрбан болған асыл жан ретінде аңыз қаһарманына айналған.</w:t>
        <w:br/>
        <w:t>Бұл аталмыш қаламгерлердің шығармаларындағы аңыз</w:t>
        <w:br/>
        <w:t>ел аузындағы Ақбикеш әңгімесінің бір варианты. Кәркем</w:t>
        <w:br/>
        <w:t>туынды авторлары бұл аңыздарды сол күйінде қайталамай,</w:t>
      </w:r>
    </w:p>
    <w:p>
      <w:r>
        <w:t>шығармаларының негізі идеясына бейімдеп соңғы шешімді өзінше</w:t>
        <w:br/>
        <w:t>пайымдап қорытқан.</w:t>
        <w:br/>
        <w:t>Қазақ Совет Энциклопедиясында мынадай мәлімет келтірілген:</w:t>
        <w:br/>
        <w:t>«Ақбикеш -- жергілікті қазақ аңыздары бойынша Қаратаудың</w:t>
        <w:br/>
        <w:t>солтүстік беткейін мекен еткен алшынруының аяуды қызы. Сыртқы</w:t>
        <w:br/>
        <w:t>елдің басқыншылары қанды жорық жасап елді шапқанда, елдің</w:t>
        <w:br/>
        <w:t>ер-азаматтарымен қатар бостандық соғысына қатынасып ерлік</w:t>
        <w:br/>
        <w:t>көрсетумен жау қолында мерт болады. Халық бостандық үшін оққа</w:t>
        <w:br/>
        <w:t>ұшқан ару қызды ардақтан, оған Қаратаудың солтүстік беткейіндегі</w:t>
        <w:br/>
        <w:t>Ақсүмбе мұнарасын тұрғызыпты-мыс» (134, 201.</w:t>
        <w:br/>
        <w:t>Шиелілік Қ.Ермағанбетұлының айтуы бойынша, Ақсүмбе де,</w:t>
        <w:br/>
        <w:t>Ақбикеш те жоңғар шапқыншылығына ұшыраған Қаратау елінің</w:t>
        <w:br/>
        <w:t>батыр ұл мен қызы. Ақсүмбе батыр қамалаған жауды Қаратаудан</w:t>
        <w:br/>
        <w:t>ығыстырып, өзі қатты жараланса да, бетбақтың даласына дейін</w:t>
        <w:br/>
        <w:t>жалғыз өзі қуып барып, мерт болған. Артынан ер-азаматтармен</w:t>
        <w:br/>
        <w:t>бірге келген Ақбикеш батырдың өлігін тауып алып, ақ жауып,</w:t>
        <w:br/>
        <w:t>112</w:t>
        <w:br/>
        <w:t>ойраттар басып алған кезде халықтың ашу-кегінде шек болған жоқ.</w:t>
        <w:br/>
        <w:t>Бүтін қазақ даласы ант-су ішіп атқа мінді. Басқыншы ханға да жан</w:t>
        <w:br/>
        <w:t>керек. Ол халық қаһарынан қорқып, Түркістаннан жиырма-отыз</w:t>
        <w:br/>
        <w:t>шақырым жердегі таудың биігіне шығып, хан тағын орнатты. Тауды</w:t>
        <w:br/>
        <w:t>айнала әскермен қоршап, күндіз-түні күзет қойдырып, елге билік</w:t>
        <w:br/>
        <w:t>жүргізді. Бірақ Қалмақ ханның өмірі де жеңісі де ұзақ болмады.</w:t>
        <w:br/>
        <w:t>Оны сол таудың басында шатырында шарап ішіп, мас болып</w:t>
        <w:br/>
        <w:t>жатқанда қарақұрт шағып өлтіреді. Содан бастап хан шатырын</w:t>
        <w:br/>
        <w:t>тіккен тау Хантағы аталады» (56, 48)</w:t>
        <w:br/>
        <w:t>Осы аталған мекенге байланысты оқиғаны басқаша да</w:t>
        <w:br/>
        <w:t>түсіндіретін аңыздардың варианттары ел аузында күні бүгінге</w:t>
        <w:br/>
        <w:t>дейін сақталған |146, АП.</w:t>
        <w:br/>
        <w:t>Бұл аңызды «дәлелдейтін» нақтылы тарихи мәліметтер</w:t>
        <w:br/>
        <w:t>болмағанымен, мұнда қазақ даласына оқтын-оқтын жорық жасап,</w:t>
        <w:br/>
        <w:t>тұрақты жауына айналған жоңғар қалмақтарының қатыгез</w:t>
        <w:br/>
        <w:t>жорықтарының сарыны сезіледі.</w:t>
        <w:br/>
        <w:t>Оңтүстік өңірінің Отырар аймағындағы ондаған төбелердің</w:t>
        <w:br/>
        <w:t>әрқайсысы туралы ел аузында қызықты аңыз әңгімелер айтылады.</w:t>
        <w:br/>
        <w:t>Олардың «Ақыр төбе», «Ақыл төбе», «Оқсыз төбе», «Ақтөбе»,</w:t>
        <w:br/>
        <w:t>«Көктәбе», «Абызтөбе» деп аталуларының бәрі кездейсоқ емес.</w:t>
        <w:br/>
        <w:t>Отырардан бастап Сырдың төменгі саласына қарай созылып жатқан</w:t>
        <w:br/>
        <w:t>бұл төбелер кезінде жаугершілікте бір-бірімен хабарласып, белгі</w:t>
        <w:br/>
        <w:t>берісетін бекеттерге, қорғандарға айналып, қызмет атқарған секілді.</w:t>
        <w:br/>
        <w:t>Осы аймақтың тарихын зерттеген археолог тарихшы ғалымдардың</w:t>
        <w:br/>
        <w:t>айтуы бойынша, соңғы орта ғасыр (ХУ-ХУІП) оқиғалары Масуд Ибн</w:t>
        <w:br/>
        <w:t>Усман Кухистанидің, Мухамед Салихтың, парсы тілінде жазылған</w:t>
        <w:br/>
        <w:t>Кенойдың, Рузбейхан және басқа тарихшылар мен сол кездегі қоғам</w:t>
        <w:br/>
        <w:t>қайраткерлерінің парсы тілінде жазылған шығармаларында Отырар</w:t>
        <w:br/>
        <w:t>туралы жазба деректер шағин (161, 54). Міне сондықтан да жазба</w:t>
        <w:br/>
        <w:t>деректер қамти алмаған ел жер тарихын таныстыратын жоғарыда</w:t>
        <w:br/>
        <w:t>мысалға келтірілген жер атаулары жөніндегі ауызша әңгімелер</w:t>
        <w:br/>
        <w:t>асыл қазынамыз іспетті. Оларда мекен атаулары, тарихы халықтың</w:t>
        <w:br/>
        <w:t>жадында сақталған ескі әңгімелер боп баяндалады.</w:t>
        <w:br/>
        <w:t>Сонымен қатар осы жанрға тән тағы бір белгі-аңыз кейіпкерінің</w:t>
        <w:br/>
        <w:t>өмірі трагедиямен бітуі. Бұл қайғылы сарын жоғарыдағы</w:t>
        <w:br/>
        <w:t>«Келінтөбе» аңызында, сонымен бірге дұшпан қолымен шайқаста</w:t>
      </w:r>
    </w:p>
    <w:p>
      <w:r>
        <w:t>116</w:t>
        <w:br/>
        <w:t>ағ ЕӘРГМЕСЯЕ</w:t>
        <w:br/>
        <w:t>25% 9, 2 АЖО түркі АҢЫЗДАРЫ МЕН ӘПСАНАЛАРЫ</w:t>
        <w:br/>
        <w:t>арқылы тарихи жағдайды таныстырады.</w:t>
        <w:br/>
        <w:t>Осы аңыздардағы оқиғалардың өткен уақыты, шындыққа</w:t>
        <w:br/>
        <w:t>жанасымдылығы жөніндегі пікірлер бірсыпыра жағдайға</w:t>
        <w:br/>
        <w:t>қанықтырады. Бұл ретте С.Бақбергеновтің шығармасынан</w:t>
        <w:br/>
        <w:t>толығырақ үзінді беруді жөн көрдік.</w:t>
        <w:br/>
        <w:t>Ақбикеш әңгімесі: «Ерте кезде шамасы мың төрт жүзінші</w:t>
        <w:br/>
        <w:t>жылдары, бұдан бес ғасыр бұрын осы өңірде Ақсақ Темір - Әмір</w:t>
        <w:br/>
        <w:t>Темір көреген билеп тұрған заманда болған оқиға делінеді. Шу</w:t>
        <w:br/>
        <w:t>мен Сарысу өзендеріне жақын Ақжайық деген көлдің (Әлі күнге</w:t>
        <w:br/>
        <w:t>дейін бар А.Л.) жағасында Далбай деген бай өмір сүріпті. Оның</w:t>
        <w:br/>
        <w:t>бойжеткен қызы, ержеткен ұлы болыпты. Шолақ пен Созақтан</w:t>
        <w:br/>
        <w:t>келген саудагер жігітке әлгінің қызы ұнап, қыз әкесі Далбайдың</w:t>
        <w:br/>
        <w:t>дүниемен есін шығарған саудагер қызын алып күйеу болмаққа</w:t>
        <w:br/>
        <w:t>уәде қылысыпты. Айтылған уәделі күні саудагер жігіт Далбай</w:t>
        <w:br/>
        <w:t>ауылына келер түні қыз ауылда жоқ болып шығады. Бай ауылының</w:t>
        <w:br/>
        <w:t>адамдарын түгендеген кезде жылқыдағы Көкайдай деген жігіттен</w:t>
        <w:br/>
        <w:t>басқасының бәрі орнынан табылады. Қол-аяғы қып-қысқа, тәлпек</w:t>
        <w:br/>
        <w:t>бойлы, қазан бас ұсқынсыз жігітке дүниеқұмар қыз әкесі «Қызым</w:t>
        <w:br/>
        <w:t>табылады, асыл заттар менікі болады» деген, ішкі үміті сөнбеген</w:t>
        <w:br/>
        <w:t>Далбай күйеуге: «Тоқтай тұрсын, өзім барамын» деп хабаршы</w:t>
        <w:br/>
        <w:t>жіберген.</w:t>
        <w:br/>
        <w:t>Екі тәулік байы қыздан хабар білмей оралған шабармандарына</w:t>
        <w:br/>
        <w:t>налыған Далбай үлкен ұлы есерсоқтау, ұр да жық Одабай бастаған</w:t>
        <w:br/>
        <w:t>үш жігітті жолға салып, «не өзін, не басын әкел» деген.</w:t>
        <w:br/>
        <w:t>Бұлар Ақсүмбе баурайына келгенде жайылып жүрген жалғыз</w:t>
        <w:br/>
        <w:t>атты көріп, тасбасына өрмелеп, бара жатқан жалғызадамдыбайқап</w:t>
        <w:br/>
        <w:t>соңынан тұра шабады. Бұл тауға тырбана өрмелеп «Көкайдай» деп</w:t>
        <w:br/>
        <w:t>қанша айқалағанмен, осы кезде қызағасы Одабай дажақындап келіп</w:t>
        <w:br/>
        <w:t>қызды атына өңгеріп алады. Қыз бұлқинып, аттан түсе қамшымен,</w:t>
        <w:br/>
        <w:t>ат басын тартып жібереді. Атынан аударылып қала жаздаған</w:t>
        <w:br/>
        <w:t>Одабай одан сайын ызаланып, ақырында қыздың қара құсынан</w:t>
        <w:br/>
        <w:t>айбалтамен ұрып құлатып, қанішер бауыры жалма жан аттан түсіп</w:t>
        <w:br/>
        <w:t>қыздың басын кесіп алып, кері қарай қашады. Қаншама жанталаса</w:t>
        <w:br/>
        <w:t>шауып жеткенмен, үлгере алмаған Көкайдай қаперіне кірмеген</w:t>
        <w:br/>
        <w:t>басы жоқ қыздың үстінен түсіп есі ауа құлайды. Қолдан келер</w:t>
        <w:br/>
        <w:t>дәрмен жоқ, қуғыншылардан қуып жетіп кек алмақшы болғанмен,</w:t>
        <w:br/>
        <w:t>олар әлдеқашан қара үзіп жоқ боп кеткен. Көкайдай заманға лағнет</w:t>
        <w:br/>
        <w:t>110</w:t>
        <w:br/>
        <w:t>айта жүріп басы жоқ қызды Ақсүмбенің ақ топырағына жерлеп,</w:t>
        <w:br/>
        <w:t>өзі Сыр бойындағы Ясы қаласында екі атын сатып, қыш жасайтын,</w:t>
        <w:br/>
        <w:t>мыс қорытатын жерге жалданады... Аңыз енді бірде Жүйнек пен</w:t>
        <w:br/>
        <w:t>Майдамтал жерінде Темір мен Тоқтамыстың соғысында Көкайдай</w:t>
        <w:br/>
        <w:t>Темір әскерінің құрамында ерлік көрсетіп, Темір оны он басы, жүз</w:t>
        <w:br/>
        <w:t>басы сайлапты деседі.</w:t>
        <w:br/>
        <w:t>Кейін Арқадан келген керуеншілерден ел жайын сұрап біліпті.</w:t>
      </w:r>
    </w:p>
    <w:p>
      <w:r>
        <w:t>Ақбикештің басын кесіп апарғанда өзінің ашумен айта салған сөзін</w:t>
        <w:br/>
        <w:t>дәлме-дәл орындаған есуас баласына егттеңе айтуға шамасы келмей</w:t>
        <w:br/>
        <w:t>Далбай жүрегі жарылып өліпті.</w:t>
        <w:br/>
        <w:t>Қанша жыл өтсе де, Ақбикеш басына сағана тұрғызу</w:t>
        <w:br/>
        <w:t>Көкайдайдың арманы еді. Сол мақсаты жолында ақыры Көкайдай</w:t>
        <w:br/>
        <w:t>Ақсүмбедегі Ақбикештің сағанасын елу түйеге қыш артып әкеліп</w:t>
        <w:br/>
        <w:t>тұрғызған екен |158, 301-3041.</w:t>
        <w:br/>
        <w:t>Бұл жер атауын мазмұндаған оқиға осылай болды ма, болмады</w:t>
        <w:br/>
        <w:t>ма, бізге ақиқат, анық бір-ақ нәрсе, ол - осы күнге дейін Ақбикеш</w:t>
        <w:br/>
        <w:t>мұнарасының сақталуы. Олай болса Әмір Темір заманында өткен</w:t>
        <w:br/>
        <w:t>еді делінетін осы аңыз хабары қаншалықты шынайы, бізді қандай</w:t>
        <w:br/>
        <w:t>шындыққа жеткізеді?</w:t>
        <w:br/>
        <w:t>Бұл аңыз шындыққа, ел сенетін жағдайға сай баяндалады.</w:t>
        <w:br/>
        <w:t>Мұнда қиялға ерік беретін әсірелеу жоқ. Аңыз сюжеті қарапайым</w:t>
        <w:br/>
        <w:t>жағдайдытүсіндіру арқылы жертарихының себептерін ұғындыруға</w:t>
        <w:br/>
        <w:t>ойысқан. Ягни, таза тарихи-топонимикалық аңыздың сарыны</w:t>
        <w:br/>
        <w:t>сақталған. Әйтсе де, оқиға желісін тарқатуда тарихи жағдайларға</w:t>
        <w:br/>
        <w:t>күмән тудыратын тұстары да кездеседі. Мәселен, бұл оқиға 1400</w:t>
        <w:br/>
        <w:t>жылдары болғанға ұқсайды деп келеді де, аяғында аңыз кейіпкері</w:t>
        <w:br/>
        <w:t>Көкайдайды Ақсақ темір мен Тоқтамыстың соғысына қатыстырып,</w:t>
        <w:br/>
        <w:t>көзге түсіріп, ерлік көрсетеді. Ақсақ Темір мен Тоқтамыстың</w:t>
        <w:br/>
        <w:t>арасындағы ірі қанды жорық қақтығыстар 19389, 1391, 1395</w:t>
        <w:br/>
        <w:t>жылдары өткендігі тарихтан мәлім. Осы жағдайларды ескергенде</w:t>
        <w:br/>
        <w:t>Ақбикеш өлгеннен кейін Көкадайдың Яссы қаласына келіп, жұмыс</w:t>
        <w:br/>
        <w:t>жасап жүріп арада біраз жылдар өткенде екі алып мемлекеттер</w:t>
        <w:br/>
        <w:t>арасындағы соғысқа қатысты дейтін тұсы ішындыққа сәйкес</w:t>
        <w:br/>
        <w:t>келмейді. Егер Көкайдай осы қақтығысқа қатысқан болу керек деп</w:t>
        <w:br/>
        <w:t>шамалайтын болсақ, онда бұл оқиға 1389 жылға апарады. Себебі</w:t>
        <w:br/>
        <w:t>Темір мен Тоқтамыстың арасындағы соғыс Отырар мен Сауранның</w:t>
        <w:br/>
        <w:t>түбінде осы жылы болған. Аңыз кейіпкерді батыретіп көрсету үшін,</w:t>
        <w:br/>
        <w:t>11</w:t>
        <w:br/>
        <w:t>297 ТҮРКІ АҢЫЗДАРЫ МЕН ӘПСАНАЛАРЫ</w:t>
        <w:br/>
        <w:t>Бұл қала Бирунидің айтуы бойынша, Х ғасырға дейін Бинент, ал</w:t>
        <w:br/>
        <w:t>одан кейін парсылардан төрі түріктердің ықпалы басым болған</w:t>
        <w:br/>
        <w:t>уақытта Теркен деп аталған |170, 78).</w:t>
        <w:br/>
        <w:t>Осы кезеңді баяндайтын тарихи деректердің көбінде дінді</w:t>
        <w:br/>
        <w:t>күшпен ендіру жолында қырғын соғыстар болды деп көрсетіледі.</w:t>
        <w:br/>
        <w:t>Осындай бір ұрыста Ысқақ бабтың інісі Әбдіжәлилдің қаза</w:t>
        <w:br/>
        <w:t>болғандығын білеміз. Жалпақ жатқан қазақ даласына дін таратып,</w:t>
        <w:br/>
        <w:t>ата-баба аманатын арқалап келген Ысқақ баб табиғатынан зерек,</w:t>
        <w:br/>
        <w:t>бітім-болмысы бөлекше адам болғандықтан, бөтен елдің жай-</w:t>
        <w:br/>
        <w:t>жапсарына, арғы тарихына зер салып, өзіне дейінгі келген Ескендір,</w:t>
        <w:br/>
        <w:t>Кир патшалардың басын кескен, беті жаудан қайтпаған қайсар</w:t>
        <w:br/>
        <w:t>халық екендігін, оның үстіне бейбіт жатқан елге қылыш көтере</w:t>
        <w:br/>
        <w:t>келіп, опат болған інісін есіне алып, енді дін таратуды біржақты</w:t>
        <w:br/>
        <w:t>күшпен кіргізбей, басқаша бейбіт жолын іздестірген. Жоғарыдағы</w:t>
        <w:br/>
        <w:t>әпсананы да былайғы ұрпаққа дәріптеп таратқан оның кейінгі</w:t>
        <w:br/>
        <w:t>шәкірттерінің, дін иелерінің іс-әрекеті болуы мүмкін. Мұндағы</w:t>
        <w:br/>
        <w:t>әулиелердің отқа жанбай, суға батпайтын кереметін халық ислам</w:t>
        <w:br/>
        <w:t>дінінің киесімен, құран кітабының қасиетімен, алла тағаланың</w:t>
        <w:br/>
        <w:t>құдіретімен байланыстырады. Халық түсінігінде әулиелердің</w:t>
        <w:br/>
        <w:t>қолынан келмейтін құдірет жоқ. Халық ел қадірлеп, пір тұтқан</w:t>
        <w:br/>
        <w:t>адамдарды осындай болса екен деп олардың іс-әрекеттеріне</w:t>
        <w:br/>
        <w:t>риясыз нанып, шүбәсіз сенген. Бұл үрдіс сонау Мұса пайғамбар</w:t>
      </w:r>
    </w:p>
    <w:p>
      <w:r>
        <w:t>заманынан, тіпті одан бұрынғы Мысыр, Бабыл замандарынан бар</w:t>
        <w:br/>
        <w:t>дәстүр болатын.</w:t>
        <w:br/>
        <w:t>Қазақстан мен Орта Азия халықтарына мәлім ақын Шәді</w:t>
        <w:br/>
        <w:t>Жәңгірұлының Мұхаммед пайғамбардың өмір жолын баяндауға</w:t>
        <w:br/>
        <w:t>арналған еңбегінде көптеген қызықты әпсаналар кездеседі. Онда</w:t>
        <w:br/>
        <w:t>Мұхаммед пайғамбардың кереметтігі арқылы өзін мойындатуы</w:t>
        <w:br/>
        <w:t>былайша сөз болады:</w:t>
        <w:br/>
        <w:t>«Сол заманда Кабиб Ибн Мәлік деген (екінші аты Ақылгөй)</w:t>
        <w:br/>
        <w:t>әрі ғалым, әрі басшы, әрі көл-көсір білімді кісі өмір сүріпті.</w:t>
        <w:br/>
        <w:t>Сиқыршылықтың сырларына, ғылымның небір құпияларына</w:t>
        <w:br/>
        <w:t>жетік, барлық дін түрлері жайындағы кітаптарды түп-түгел оқып</w:t>
        <w:br/>
        <w:t>шыққан, тіршілігінде талай істі басынан өткерген адам екен.</w:t>
        <w:br/>
        <w:t>Ол бірде Мұхаммедтің атағын естіп, өзінің жиырма мың қолын</w:t>
        <w:br/>
        <w:t>басқарып, жап-жас, тілі жоқ, кереңдігі тағы қайғы, соқыр, бірде-бір</w:t>
        <w:br/>
        <w:t>дене мүшесін қозғалта алмайтын ауру қызы Сәтиханы ертіп Мекке</w:t>
        <w:br/>
        <w:t>шаһарына келіп, Мұхаммедті шақыртып сынақтан өткізеді.</w:t>
        <w:br/>
        <w:t>124</w:t>
        <w:br/>
        <w:t>8: ТҮРКІ АҢЫЗДАРЫ МЕН ӘПСАНАЛАРЫ</w:t>
        <w:br/>
        <w:t>шығармалар болса, топонимикалық аңыздардың екінші түріне</w:t>
        <w:br/>
        <w:t>жоғарыда көрсеткен жер-су, тау-тас, төбелер мен мекен аттарының</w:t>
        <w:br/>
        <w:t>нақты бір тарихи факторға негізделмей, жалпы топонимикалық,</w:t>
        <w:br/>
        <w:t>яғни жергілікті халықтардың түсінігіне сай келетін шындыққа</w:t>
        <w:br/>
        <w:t>жақын оқиғалар арқылы баяндалатын әңгімелер жатады.</w:t>
        <w:br/>
        <w:t>Осы тұрғыдан алып қарағанда біздің қолымыздағы материалдар</w:t>
        <w:br/>
        <w:t>тақырыптық мазмұны жағынан бірнеше саланы құрайды. Біріншісі</w:t>
        <w:br/>
        <w:t>- Қаратаудағы адыр, қырат, шың, құз, оба т.б. сол сияқты тау-тасты</w:t>
        <w:br/>
        <w:t>мекендер туралы болса, екіншісі - Отырардағы Оқсыз, Алтын</w:t>
        <w:br/>
        <w:t>тәбе деген секілді төбелердің шығу тарихы, үшінші - жергілікті</w:t>
        <w:br/>
        <w:t>халықтардың ата-бабасынан бермен қарай күні бүгінге дейін</w:t>
        <w:br/>
        <w:t>өмір сүріп келе жатқан қонысы, олардың себебін түсіндіретін</w:t>
        <w:br/>
        <w:t>аңыздар болып табылады. Осы орайда екі-үш аңызды мысалға</w:t>
        <w:br/>
        <w:t>келтіре кетейік. Ел аузынан жазып алған аңыздардың бірі «Келін</w:t>
        <w:br/>
        <w:t>төбе». Онда: «Ілкі заманда қазақ даласына қалмақ шапқан деседі.</w:t>
        <w:br/>
        <w:t>Ер-азаматтар жау қолынан өліп, ел еңсесі түседі, сол кезде ел</w:t>
        <w:br/>
        <w:t>ішінде Ақшабақ есімді келіншек бар екен. Қауым елді ақылмен</w:t>
        <w:br/>
        <w:t>бастайды. Қашқан ел Қаратаудан асып, Сырға жетеді. Сыр</w:t>
        <w:br/>
        <w:t>жағасындағы қалың тоғайға кіріп, қалмақ қолын адастырып кетеді.</w:t>
        <w:br/>
        <w:t>Әлгі келіншек дариядан өтіп, аз күн тынышталған елге: «Кетпен</w:t>
        <w:br/>
        <w:t>ұстауға жарайтын жұрт топырақ тасып төбе үйсін, төбе басына</w:t>
        <w:br/>
        <w:t>шыққанда дарияның арғы басы көрінетін болсын!» - дейді. Ел екі</w:t>
        <w:br/>
        <w:t>етпейді, төбені үйеді. Келіншек күнде өрмелеп төбе басына шығып</w:t>
        <w:br/>
        <w:t>қарауыл қарайды. Келе жатқан жауды күншілік жерден таниды</w:t>
        <w:br/>
        <w:t>екен. Жау төбесі көрінсе ауылға хабар қылады да, жұрт тоғайға</w:t>
        <w:br/>
        <w:t>сіңіп құтыла берген. Осыдан кейін Ақштабақтың есімі, беделі ен</w:t>
        <w:br/>
        <w:t>далаға жайылып, халықтың оған деген құрметі үдей түседі. Осы</w:t>
        <w:br/>
        <w:t>мекенде диханшылық дәуірлеп, ел тып-тыныш мамыражай заман</w:t>
        <w:br/>
        <w:t>кешкен. Бір күндері қырағы келіншекке бүйі түйіп өледі. Жұрт оны</w:t>
        <w:br/>
        <w:t>ардақтап, арулап осы төбеге көмген екен. Содан бұл төбе «Келін</w:t>
        <w:br/>
        <w:t>төбе» аталып кетіпті», - дейді. й</w:t>
        <w:br/>
        <w:t>Бұл тарихта дәл осылай болды ма, жоқ па алайда аңызда</w:t>
        <w:br/>
        <w:t>әңгімеленетін жер аты бүгінде ел қоныстанған үлкен іргелі мекен.</w:t>
        <w:br/>
        <w:t>Дәл осы оқиғаны қайталамаса да, бірақ сюжеті осыған ұқсас</w:t>
        <w:br/>
        <w:t>аңыздар да бар |160).</w:t>
      </w:r>
    </w:p>
    <w:p>
      <w:r>
        <w:t>Хантағы аңызы. «Қаланы қалмақтар мен торғауыттар,</w:t>
        <w:br/>
        <w:t>115</w:t>
        <w:br/>
        <w:t>35 ТҮРКІ АҢЫЗДАРЫ МЕН ӘПСАНАЛАРЫ</w:t>
        <w:br/>
        <w:t>жасасып қатар өмір сүріп келеді. Мәселен, Ақбикеш, Қыз аулие,</w:t>
        <w:br/>
        <w:t>Қанжуған, Қанымсай, Қатын қамал, Шолаққорған, Ордабасы,</w:t>
        <w:br/>
        <w:t>Көккесене, Балағайып үңгірі, Хантағы (146| т.б. атауға болады.</w:t>
        <w:br/>
        <w:t>Бұлардың барлығында ортақ белгі-- қамалаған жауға қарсы тұрып,</w:t>
        <w:br/>
        <w:t>отанын, елін қорғау мәселесі басты орын алған.</w:t>
        <w:br/>
        <w:t>Елдің ескі естелігінен елеулі орын алған аңыз-әңгімелердің</w:t>
        <w:br/>
        <w:t>бірі - Ақсүмбе тауындағы махаббаттың мұнарасына айналған</w:t>
        <w:br/>
        <w:t>«Ақбикеш» ескерткіші. Ақсүмбе мекені туралы айтылатын</w:t>
        <w:br/>
        <w:t>аңыздар мен жазба деректер аз. Ақсүмбе мекеніне қатысты</w:t>
        <w:br/>
        <w:t>мәліметтер орта ғасыр тарихшысы Шараф-ад-Дин Иаздидің</w:t>
        <w:br/>
        <w:t>(«Зафарнама»), Ремеҙовтің атлас картасында («Книга болышого</w:t>
        <w:br/>
        <w:t>чертежа») орыс ғалымдары В.Г.Тизенгаузен, Г.И.Потаниннің</w:t>
        <w:br/>
        <w:t>еңбектерінде кездеседі |57, 169; 315|. Осы еңбектердегі</w:t>
        <w:br/>
        <w:t>мәліметтер бойынша әйгілі Ақсақ Темір Дешті қыпшаққа жасаған</w:t>
        <w:br/>
        <w:t>жорығында осы Ақсүмбе арқылы өткен екен. Ал Қазақ Совет</w:t>
        <w:br/>
        <w:t>энциклопедиясында Ақсүмбенің бастапқыда қала болғандығы,</w:t>
        <w:br/>
        <w:t>кейін жаугершіліктен қаланың қатты бүліншілікке ұшырап,</w:t>
        <w:br/>
        <w:t>төбеге айналған орнына таяу, тау етегінен 200 м. биік жотаның</w:t>
        <w:br/>
        <w:t>үстіне мұнара тұрғызғандығы айтылады. Сондықтан да ел</w:t>
        <w:br/>
        <w:t>аузындағы әңгімелерде «Ақсүмбе мұнарасы», «Ақсүмбе тауы» деп</w:t>
        <w:br/>
        <w:t>әртүрлі айтылып отырады. Ақсүмбе ертеде әмір сүрген батыр ма,</w:t>
        <w:br/>
        <w:t>Әлде халқына сара жол көрсеткен ел бастаған дана ма? Ақсүмбе</w:t>
        <w:br/>
        <w:t>дегенде біздің назарымызды ерекше аударатын ескерткіш -</w:t>
        <w:br/>
        <w:t>Ақбикеш ару мұнарасы. Ол туралы ел арасында аңыз-әпсаналар</w:t>
        <w:br/>
        <w:t>айтылып келген. Бұл әңгімелер жазушылар С.Бақбергенов,</w:t>
        <w:br/>
        <w:t>Т.Әлімқұлов, ақын М.Көкенов шығармаларына арнайы тақырып</w:t>
        <w:br/>
        <w:t>болғандығын айта кеткен абзал |158, 385; 88|. Ақбикеш атауының</w:t>
        <w:br/>
        <w:t>себебін түсіндіретін аңыздың төрт-бес нұсқасы бар. Сол аңыздарда</w:t>
        <w:br/>
        <w:t>Ақбикештен басқа кейіпкерлер түрліше аталады, әрі тарихи кезең</w:t>
        <w:br/>
        <w:t>мен аңыз фабуласының желісі әр қайсысында әртүрлі.</w:t>
        <w:br/>
        <w:t>Біз осы аңыздардың мазмұнына, идеясына қарай оларды екі</w:t>
        <w:br/>
        <w:t>тарапқа бөліп қарастырамыз. Алдыңғы екі аңызда көбінесе екі</w:t>
        <w:br/>
        <w:t>жастың сүйіспеншілік мәселесі алғы қатарда қаралып, олардың өз</w:t>
        <w:br/>
        <w:t>бақыты жолындағы күресі, қайғымен бітіп, жергілікті халықтың</w:t>
        <w:br/>
        <w:t>сағана тұрғызуымен Ақбикеш аталғаны сөз болады. Екінші топтағы</w:t>
        <w:br/>
        <w:t>аңыз -елін басқыншы жаудан қорғаған батыр ұл мен қыз тағдыры</w:t>
        <w:br/>
        <w:t>109</w:t>
        <w:br/>
        <w:t>Ал ААА ААА түркі аңыздары МЕН ӘПСАНАЛАРЫ</w:t>
        <w:br/>
        <w:t>Ауыз әдебиетінің еленбей келе жатқан саласы аңыздық</w:t>
        <w:br/>
        <w:t>прозаларды жеке-жеке жанрларға, категорияларғабөліп қарастыру</w:t>
        <w:br/>
        <w:t>фольклортануға жемісті бағыттың бірі болмақ,</w:t>
        <w:br/>
        <w:t>Әпсана жанры жеке зерттелмегенімен, соған жақын жанрлар</w:t>
        <w:br/>
        <w:t>табиғатын қарастырған еңбектерде бұл мағыналас әңгімелер</w:t>
        <w:br/>
        <w:t>ылғи да әпсана түрінде кездесіп отырады. Халықаралық</w:t>
        <w:br/>
        <w:t>фольклористикада ертеден қалыптасқан және түркі тектес</w:t>
        <w:br/>
        <w:t>халықтардың әдебиетінде көптен қолданысқа түскен әпсана</w:t>
      </w:r>
    </w:p>
    <w:p>
      <w:r>
        <w:t>термині парсыша ертек, қиял, мысал, әңгіме жанрларының атауы</w:t>
        <w:br/>
        <w:t>және әдемі, сұлу, керемет деген де мағына береді (168, 28). Яғни,</w:t>
        <w:br/>
        <w:t>бұл сөз біз қарастырғалы отырған көркемдігі біршама дамыған</w:t>
        <w:br/>
        <w:t>тарихи-мекендік және қиял-ғажайып элементтерін мол сіңірген</w:t>
        <w:br/>
        <w:t>мұсылман дініне қатысты шығармалардың да мазмұнымен</w:t>
        <w:br/>
        <w:t>мәндес, сәйкес келеді.</w:t>
        <w:br/>
        <w:t>Тақырыптық және идеялық, сюжеттік мазмұнына қарай қазақ</w:t>
        <w:br/>
        <w:t>аңыздарын іштей бірнеше түрге бөліп қарайтын болсақ, әпсана</w:t>
        <w:br/>
        <w:t>жанрын да шартты түрде діни-қияли және әлеуметтік-қияли деп</w:t>
        <w:br/>
        <w:t>екі топқа бөліп Оңтүстік Қазақстанның әпсаналарын осы ретпен</w:t>
        <w:br/>
        <w:t>зерттеуді жөн көреміз.</w:t>
        <w:br/>
        <w:t>2.1. Діни-қиял әпсаналар</w:t>
        <w:br/>
        <w:t>Киелі әулие-әмбиелерді, олардың бойындағы тылсым күш,</w:t>
        <w:br/>
        <w:t>кереметтік істері секілді ерекіше қасиеттерін дәріптейтін діни</w:t>
        <w:br/>
        <w:t>әпсаналар Оңтүстік өлкесінде кеңірек жайылып, көбірек сақталған.</w:t>
        <w:br/>
        <w:t>Оның тарихи себептерін көне шежіре, жылнамалар мен кейінгі</w:t>
        <w:br/>
        <w:t>кездерде жарық көрген тарихи құжаттардан байқаймыз. Көлемді</w:t>
        <w:br/>
        <w:t>эпикалық дастандарда «Әзіреті Қаратау, әулиенің кені еді», - деп</w:t>
        <w:br/>
        <w:t>жырланатын жолдар да бұл мекеннің әулие-баптардың отаны</w:t>
        <w:br/>
        <w:t>екенін дәлелдей түссе керек-ті.</w:t>
        <w:br/>
        <w:t>УШ-ХП ғасырлар аралығы қазіргі Оңтүстік Қазақстан</w:t>
        <w:br/>
        <w:t>жерін мекендеген түрік халықтарының арасына ислам дінінің</w:t>
        <w:br/>
        <w:t>таралуы мен қалыптасу кезеңі болды |169, 242-244; 17|. Осы</w:t>
        <w:br/>
        <w:t>дәуірлердегі діни-саяси ахуал, оның даму барысы қазіргі ислам</w:t>
        <w:br/>
        <w:t>дініндегі түркі халықтарының діни дүниетанымдық көзқарасы</w:t>
        <w:br/>
        <w:t>қалыптасуының түп негізін құрайды. Оңтүстік Қазақстанның</w:t>
        <w:br/>
        <w:t>әпсаналарын зерттеу барысында олардың мазмұнына, көркем</w:t>
        <w:br/>
        <w:t>сюжеттік құрылымына, даму эволюциясына орай үш кезеңге</w:t>
        <w:br/>
        <w:t>122</w:t>
        <w:br/>
        <w:t>І</w:t>
        <w:br/>
        <w:t>25: ТҮРКІ АҢЫЗДАРЫ МЕН ӘПСАНАЛАРЫ</w:t>
        <w:br/>
        <w:t>бөліп қарастыруға болады. Біріншісі - Ислам дінінің қазақ</w:t>
        <w:br/>
        <w:t>топырағына алғаш келген кезеңінде туған, сол тұстағы</w:t>
        <w:br/>
        <w:t>діндар ғұламалар мен қарапайым халықтың жеке өкілдерінің</w:t>
        <w:br/>
        <w:t>іс-арекетін көрсетуге негізделген әңгімелер. Олар Пайғамбар</w:t>
        <w:br/>
        <w:t>сахабаларының, бабтардың кереметтігі арқылы мұсылман</w:t>
        <w:br/>
        <w:t>дінінің құдіреттілігін мойындатуға байланысты туған</w:t>
        <w:br/>
        <w:t>әпсаналар. Екінші топқа - ислам діні халыққа кең тараған</w:t>
        <w:br/>
        <w:t>кезде, ел ішінде діни ағартушылардың қатары молайып, үлкен</w:t>
        <w:br/>
        <w:t>құрметке ие болып, оларға қарапайым халықтың табыну,</w:t>
        <w:br/>
        <w:t>құдірет тұтуына байланысты туған әпсаналар жатса,</w:t>
        <w:br/>
        <w:t>үшінші салаға - ол әулиелердің өздері өмірден өтсе де, жатқан</w:t>
        <w:br/>
        <w:t>орындарын қадірлеу, әруақтарына сиоянуға, мінажат етуге</w:t>
        <w:br/>
        <w:t>байланысты тауып, тараған әпсаналарды айтуға болады.</w:t>
        <w:br/>
        <w:t>Оңтүстік Қазақстанда, Қаратаудың күнгейі мен теріскейінде</w:t>
        <w:br/>
        <w:t>ғұмыр кешкен Баба Түкті Шашты Әзіз, Ысқақ баб, Хорасан баб,</w:t>
        <w:br/>
        <w:t>Арыстан баб, Қожа Ахмет Яссауи секілді тұлғаларды дін-мұсылман</w:t>
        <w:br/>
        <w:t>әлемі тегіс біледі. Кезінде қазақ даласына алғаш мұсылман дінін</w:t>
        <w:br/>
        <w:t>тарату, насихаттау, орнықтыру үшін жасаған қызметтерімен,</w:t>
        <w:br/>
        <w:t>бойындағы ерекше қасиеттерімен бұл ілімдарлардың атағы</w:t>
        <w:br/>
        <w:t>аймақтан асып, халықаралық деңгейге жеткен. Бүкіл мұсылман елі</w:t>
        <w:br/>
        <w:t>олардың жолын өнеге, үлгі тұтқан.</w:t>
      </w:r>
    </w:p>
    <w:p>
      <w:r>
        <w:t>Оңтүстік өлкесіне қатысты ең көне әңгімелер Ысқақ баб пен</w:t>
        <w:br/>
        <w:t>Баба Түкті Шашты Әзіздің атына байланысты айтылады.</w:t>
        <w:br/>
        <w:t>Бұл әпсаналарда Ысқақ баб халықты ислам дініне соғыссыз,</w:t>
        <w:br/>
        <w:t>бейбіт жолмен кіргізу үшін, жергілікті көшпелілер тайпасының</w:t>
        <w:br/>
        <w:t>көсемі, әрі замандасы Баба Түкті Шашты Әзізді тірідей отқа</w:t>
        <w:br/>
        <w:t>салып, қолына құран ұстаған қалпында сол оттан аман шығаруы;</w:t>
        <w:br/>
        <w:t>осы кереметті көрген елдің мұсылмандыққа мойынсұнғандығы</w:t>
        <w:br/>
        <w:t>айтылады |1461.</w:t>
        <w:br/>
        <w:t>діни әпсаналардың туып, таралуы УШ ғасырдағы араб</w:t>
        <w:br/>
        <w:t>әскерлерінің біздің өлкемізге келу кезімен байланысты. Ысқақ баб</w:t>
        <w:br/>
        <w:t>пен інісі Әбдіжәлил Бабтар ҮШ ғасырдың ортасында әрқайсысы</w:t>
        <w:br/>
        <w:t>40-50 мың әскер басқарып, Сырдария өзенін бойлап, күн батысқа</w:t>
        <w:br/>
        <w:t>да, шығысқа қарай да ықпалын жүргізіп, өрісін кеңейте түскен.</w:t>
        <w:br/>
        <w:t>Қожалардың 1251 жылы құрастырылған шежірелерінде Ысқақ баб</w:t>
        <w:br/>
        <w:t>Түркістанға 757 жылы жеткені туралы айтылады. Бұл сапарында ең</w:t>
        <w:br/>
        <w:t>алғаш мұсылман дінін қабылдағандардың бірі Шам қаласы болады.</w:t>
        <w:br/>
        <w:t>123</w:t>
        <w:br/>
        <w:t>ТҮРКІ АҢЫЗДАРЫ МЕН ӘПСАНАЛАРЫ</w:t>
        <w:br/>
        <w:t>Жаратушы жалғыз-ақ,</w:t>
        <w:br/>
        <w:t>Дәрегейіне ұнады.</w:t>
        <w:br/>
        <w:t>Ұнағанын сонан біл,</w:t>
        <w:br/>
        <w:t>Бір қыз қосып сыйлады.</w:t>
        <w:br/>
        <w:t>Сексен сегіз серулер,</w:t>
        <w:br/>
        <w:t>Тоқсан тоғыз мың машайық.</w:t>
        <w:br/>
        <w:t>Бәрінің көңілін қимады,</w:t>
        <w:br/>
        <w:t>Қыламын десең ықылас.</w:t>
        <w:br/>
        <w:t>Жарылқады жаратқан,</w:t>
        <w:br/>
        <w:t>Ей, бейшара, көзіңді аш.</w:t>
        <w:br/>
        <w:t>Ұлыңның аты Алпамыс,</w:t>
        <w:br/>
        <w:t>Қызыңның аты Қарлығаш (184, 941.</w:t>
        <w:br/>
        <w:t>Осы жырдағы «Ақ сәлделі», «Сырлы асалы», «Хақтың</w:t>
        <w:br/>
        <w:t>жолында», «Ықылас ету», «Жаратушы жалғыз хақ», «Сексен сегіз</w:t>
        <w:br/>
        <w:t>серудер» (Сайри сулук), «Тоқсан тоғыз машайық» (шайхтар),</w:t>
        <w:br/>
        <w:t>«Диуана», «Кезбе сопылар», «Сарғайып келіп таң атты» (Ас-сахур),</w:t>
        <w:br/>
        <w:t>«Перзент сұрау» сияқты ұғымдар тікелей сопылық мәдениетке тән</w:t>
        <w:br/>
        <w:t>дәстүрлердің ауыз әдебиетіндегі көрінісі.</w:t>
        <w:br/>
        <w:t>Баба Түкті Шашты Әзіз есімі бұдан да басқа жырларда</w:t>
        <w:br/>
        <w:t>кездесетінін жоғарыда ескерттік. Тек қана аттарын атап әтсек: «Едіге</w:t>
        <w:br/>
        <w:t>батыр», «Орақ-мамай», «Қарасай қази», «Ер Шора», Қыз Жібек»</w:t>
        <w:br/>
        <w:t>жырларын айтуға болады.</w:t>
        <w:br/>
        <w:t>Осы жырлардағы келтірілген мысалдардың қай-қайсын алсақ</w:t>
        <w:br/>
        <w:t>та бәрінде де Баба Түкті Шашты Әзізге түркілік тұрпат береді.</w:t>
        <w:br/>
        <w:t>Кейбір жазба деректерде Баба Түкті Шашты Әзіз - «Баба Туглас»</w:t>
        <w:br/>
        <w:t>болып ұшырасады. Бұл қазақ сөзінің бұрмаланып жазылған түрі.</w:t>
        <w:br/>
        <w:t>Қытай деректерінде де қазақтың жер-су аттарын, адамдардың,</w:t>
        <w:br/>
        <w:t>аты-жөндерін бұрмалаушылық жиі. Араб саяхатшылары мен</w:t>
        <w:br/>
        <w:t>жылнамашылары да олардан қалыспады. Басқа елдің тілдік</w:t>
        <w:br/>
        <w:t>қолданысымен, таңбасымен берілгендіктен, еліміздің төл сөздері</w:t>
        <w:br/>
        <w:t>мен атаулары басқаша сипатқа ие болды:Баба Түкті Шашты Әзіздің</w:t>
        <w:br/>
        <w:t>«Тутлас» болып өзгеруі де осындай жағдайлардың салдары деп</w:t>
      </w:r>
    </w:p>
    <w:p>
      <w:r>
        <w:t>ойлаймыз. «Қобыланды батыр» жырында мынадай жолдар бар:</w:t>
        <w:br/>
        <w:t>Жауға бенде болғаным,</w:t>
        <w:br/>
        <w:t>Жау жақындап келгенде,</w:t>
        <w:br/>
        <w:t>133</w:t>
        <w:br/>
        <w:t>5</w:t>
        <w:br/>
        <w:t>8? ТҮРКІ АҢЫЗДАРЫ МЕН ӘПСАНАЛАРЫ</w:t>
        <w:br/>
        <w:t>ЖАРАУ,</w:t>
        <w:br/>
        <w:t>Қара басып өзімді,</w:t>
        <w:br/>
        <w:t>Жеті пірден жаңылдым,</w:t>
        <w:br/>
        <w:t>Ұйқы басып көзімді.</w:t>
        <w:br/>
        <w:t>Ықылас ата Шашпты Әзіз,</w:t>
        <w:br/>
        <w:t>Омар менен Оспандай,</w:t>
        <w:br/>
        <w:t>ішім толып пұшманға-ай.</w:t>
        <w:br/>
        <w:t>Жаңылып пірден жад етпей,</w:t>
        <w:br/>
        <w:t>Жазым түстім дұшпанға-ай (185,84).</w:t>
        <w:br/>
        <w:t>Мұндағы әулие бабаның аты Ықылас ата Шашты Әзіз болып</w:t>
        <w:br/>
        <w:t>кездеседі. Ел арасында ауызекі айтылғанда Баба Түкті Шашты</w:t>
        <w:br/>
        <w:t>Әзіз деп шұбатып жатпай «Шашты Әзіз», «Түкті Ықылас» деп</w:t>
        <w:br/>
        <w:t>қысқартып айту дәстүрі де болған.</w:t>
        <w:br/>
        <w:t>Баба Түкті Шашты Әзіздің жырдағы тұлғасы мен аңыз-</w:t>
        <w:br/>
        <w:t>әпсаналардағы бейнесінен мынандай қорытынды шығаруға</w:t>
        <w:br/>
        <w:t>болады. Жырларда ол батырларға қиналғанда медет беретін</w:t>
        <w:br/>
        <w:t>қолдаушы, қорғаушы пірі болып көрінсе, әпсаналарда елмен</w:t>
        <w:br/>
        <w:t>етене араласып жүрген жеке өмірі баяндалады. Мұны Ысқақ бабқа</w:t>
        <w:br/>
        <w:t>байланысты және одан да басқа әпсаналардан байқауға болады.</w:t>
        <w:br/>
        <w:t>Ол-&lt;сан ғасырдан бері халықтың танымында, санасында сақталған</w:t>
        <w:br/>
        <w:t>заты абызға, аты аңызға айналған дана тұлға.</w:t>
        <w:br/>
        <w:t>Тарихи жыр-дастандар, аңыз-әпсаналар белгілі бір халықтың</w:t>
        <w:br/>
        <w:t>діни сенімін, мәдениеті мен өткен тарихының әр сатысындағы ой-</w:t>
        <w:br/>
        <w:t>сана, дүниетанымдық белгілерінанықтайды. Сондай-ақоларбелгілі</w:t>
        <w:br/>
        <w:t>бір кеңістік пен уақытта болып өткен оқиғаларды, өркениеттердің</w:t>
        <w:br/>
        <w:t>тоғысындағы синтездер мен өзгерістерді, тарихи шындықтарды</w:t>
        <w:br/>
        <w:t>руханият мұхитының тереңінде сақтайтын, халықтың ұлттық</w:t>
        <w:br/>
        <w:t>-Ұйтқысын әйгілейтін асыл мұра болып табылады.</w:t>
        <w:br/>
        <w:t>Әпсаналардың ішінде тарихи жыр, діни дастандардың</w:t>
        <w:br/>
        <w:t>желісінен орын алған, Қаратау, Сыр әңірінде кеңінен таралған</w:t>
        <w:br/>
        <w:t>сопылық ағымның аса көрнекті өкілдері Арыстан баб, Қожа Ахмет</w:t>
        <w:br/>
        <w:t>Яссауи туралы айтылатын әңгіме көп. Осы екі тұлғаны сөз еткенде</w:t>
        <w:br/>
        <w:t>ұстаз бен шәкірт арасындағы қарым-қатынасты, сабақтастықты</w:t>
        <w:br/>
        <w:t>түсіндіретін әуезе ойға оралады.</w:t>
        <w:br/>
        <w:t>Ел арасында күні бүгінге дейін Арыстан бабтың Ахмет</w:t>
        <w:br/>
        <w:t>Яссауиге ұстаздығы жөнінде кең тараған әпсаналардың</w:t>
        <w:br/>
        <w:t>134</w:t>
      </w:r>
    </w:p>
    <w:p>
      <w:r>
        <w:t>қулкеснсн</w:t>
        <w:br/>
        <w:t>92% 255) 3) ТҮРКІ АҢЫЗДАРЫ МЕН ӘПСАНАЛАРЫ</w:t>
        <w:br/>
        <w:t>Ауыз әдебиеті жаратындылары ауызша тарағандықтан, бірнеше</w:t>
        <w:br/>
        <w:t>вариантты, версиялы болатындығы қашаннан қалыптасқан</w:t>
        <w:br/>
        <w:t>құбылыс. Олардың бірін асырып, екіншісін кемітуге болмайды.</w:t>
        <w:br/>
        <w:t>Қайта сол нұсқаларды салыстыра отырып қана жырдың генезисін,</w:t>
        <w:br/>
        <w:t>жанрлық табиғаты туралы дұрыс тұжырым жасауға болады.</w:t>
        <w:br/>
        <w:t>Жоғарыдағы әпсаналардың сюжетінен біз алдымен Баба Түкті</w:t>
        <w:br/>
        <w:t>Шашты Әзіздің әулие кісіекенін, Алла тағаланың аянымен кейінірек</w:t>
        <w:br/>
        <w:t>перзентті болғанын, кемел жасқа келгендегі кереметті іс-әрекетін</w:t>
        <w:br/>
        <w:t>көрсек, екіншіден, оның бойындағы қасиет әкесінен ауысқанын</w:t>
        <w:br/>
        <w:t>байқау қиын емес. Баба Түкті Шашты Әзіздің түпкі тегін әулиеден</w:t>
        <w:br/>
        <w:t>жаратудан, оның дәстүр жалғастырушы киелі адам екендігін</w:t>
        <w:br/>
        <w:t>ұлықтау мақсаты байқалады. Бұл дәстүр Ысқақ бабтың кейінгі</w:t>
        <w:br/>
        <w:t>Қожа Ахмет Яссауилердің де өмірлерін баяндайтын әпсаналарда</w:t>
        <w:br/>
        <w:t>көрінеді. Ата-бабаларынан мирас болып келе жатқан мұсылман</w:t>
        <w:br/>
        <w:t>дінін тарату, ел көңіліне сенім ұялату үшін көрсеткен кереметтері</w:t>
        <w:br/>
        <w:t>мен өнегелі істері Абдрахман бабтың да, Ибраһимнің де өмірлік</w:t>
        <w:br/>
        <w:t>ұстанған жолы болады. Бұл әпсаналар ел ішінде ислам діні орныға</w:t>
        <w:br/>
        <w:t>бастаған кезде туған секілді. Себебі онда мұсылман дінімен қатар</w:t>
        <w:br/>
        <w:t>ескі, көне дәуірлердегі мифтік ұғымдардың араласа келіп отыруы,</w:t>
        <w:br/>
        <w:t>“сиқырлы магиялық күштердің қылаңберунышандары, мәселен, көз</w:t>
        <w:br/>
        <w:t>тию арқылы жүкті болып қалуы, су астына түскенде басқа тірішілік</w:t>
        <w:br/>
        <w:t>әлеміне келуі, немесе жартылай адам, жартылай аң кейпіндегі пері</w:t>
        <w:br/>
        <w:t>қызының әрекеті секілді жайлардан байқалады.</w:t>
        <w:br/>
        <w:t>Араб мәдениеті мен әдебиеті Харон Рашид Халифалық құрған</w:t>
        <w:br/>
        <w:t>уақытта қарыштап дамыған, атақты «Мың бір түн» ертегісі де</w:t>
        <w:br/>
        <w:t>сол кездері пайда болған. Сол таңғажайып кітапқа арқау болған</w:t>
        <w:br/>
        <w:t>әңгімелердің бір парасы пері қыздары болса, соның әсері ислам</w:t>
        <w:br/>
        <w:t>дінінің таралуына байланысты біздің өлкемізге де келіп жеткен.</w:t>
        <w:br/>
        <w:t>Ибраһим пайғамбардың оттан күймей шығуы керемет</w:t>
        <w:br/>
        <w:t>(мұғжиза) болып саналады. Әрі осы пайғамбар арқылы тарихаттың</w:t>
        <w:br/>
        <w:t>дүниегекелуіоныңжолынжалғастырушытарихатпірлерінің «оттан</w:t>
        <w:br/>
        <w:t>аман шығу кереметі» - бүкіл сопылық Әдебиетке, мәдениетке тән</w:t>
        <w:br/>
        <w:t>элемент. Ахмет Яссауи «Миратул Клуб» атты еңбегінде тарихаттың</w:t>
        <w:br/>
        <w:t>әзіреті Ибраһим пайғамбардан келе жатқанынан мәлімет береді</w:t>
        <w:br/>
        <w:t>(179, 27-29).</w:t>
        <w:br/>
        <w:t>Бұлардың Баба Түкті Шашты Әзіздің өміріне қатысты</w:t>
        <w:br/>
        <w:t>әпсаналардан орын алуына толық негіз бар. Мұнда Баба Түкті</w:t>
        <w:br/>
        <w:t>130</w:t>
        <w:br/>
        <w:t>ЖОҚАРЫ</w:t>
        <w:br/>
        <w:t>Әзіреті Қаратау</w:t>
        <w:br/>
        <w:t>Әулиенің кені еді.</w:t>
        <w:br/>
        <w:t>Өзен сайын тастамай,</w:t>
        <w:br/>
        <w:t>Бәріне бір-бір түнеді.</w:t>
      </w:r>
    </w:p>
    <w:p>
      <w:r>
        <w:t>Әзіреті Ысқақ баб,</w:t>
        <w:br/>
        <w:t>Бабатада дер еді.</w:t>
        <w:br/>
        <w:t>Ол уақытта Бабата,</w:t>
        <w:br/>
        <w:t>Томпайып жатқан жер еді, |174,32|-</w:t>
        <w:br/>
        <w:t>ден келетін жыр жолдарынан аңыз-әпсаналар мазмұнындағы</w:t>
        <w:br/>
        <w:t>Ысқақ бабқа сыйынып, Алла тағалаға жалбарынуын, арада қанша</w:t>
        <w:br/>
        <w:t>уақыттар өтсе де, құлаған бейітінің басына халықтың ертеден-ақ</w:t>
        <w:br/>
        <w:t>дәремет сұрап, тілек тілейтіндігін көреміз.</w:t>
        <w:br/>
        <w:t>Бізге белгілі әпсаналарда Ысқақ баб елге дінді бейбіт жолмен</w:t>
        <w:br/>
        <w:t>таратып, халықтың қалың ортасында қарапайым, қайырымды</w:t>
        <w:br/>
        <w:t>адам болып көрінсе, оның інісі Әбдіжәлил баб (Хорасан баб) дінді</w:t>
        <w:br/>
        <w:t>қылыш арқалап жүріп енгізетіні мәлім. Халық оны құрметтеп,</w:t>
        <w:br/>
        <w:t>Хорасан ата деп атаған. Әпсанада ол хорасан, оба ауруын жаза</w:t>
        <w:br/>
        <w:t>алатын емші екендігіне байланысты солай аталған десе, енді бірінде</w:t>
        <w:br/>
        <w:t>Иран жеріндегі Хорасан шаһарын алған жеңісі үшін атаған деп те</w:t>
        <w:br/>
        <w:t>айтады. Қалай дегенде деертеден ел аузында эпикалық өлеңтүрінде</w:t>
        <w:br/>
        <w:t>қалыптасып кеткен «Хорасанға қой айтып» деген сөз осы кісіге</w:t>
        <w:br/>
        <w:t>арналып айтылса керек. Мұндай өлең жолдарын «Қобыланды»</w:t>
        <w:br/>
        <w:t>жырынан да кездестіреміз:</w:t>
        <w:br/>
        <w:t>49. ТҮРКІ АҢЫЗДАРЫ МЕН ӘПСАНАЛАРЫ</w:t>
        <w:br/>
        <w:t>Әулиеге ат айтып,</w:t>
        <w:br/>
        <w:t>Хорасанға қой айтып.</w:t>
        <w:br/>
        <w:t>Қабыл болған тілеп,</w:t>
        <w:br/>
        <w:t>Жарылғандай жүрегі |174, 65-66|-</w:t>
        <w:br/>
        <w:t>деп келетін жолдар Хорасан бабаның белгілі әулиелердің бірі</w:t>
        <w:br/>
        <w:t>екендігін дәлелдейді. Бұдан да басқа.Әбдіжалил баб жөнінде</w:t>
        <w:br/>
        <w:t>жазылған дастан, өлеңдер аз емес. Соның бірі - Жаңақорғандық</w:t>
        <w:br/>
        <w:t>белгілі ақын Адырбек Сопыбековтің «Хорасан ата» дастаны. Бұл</w:t>
        <w:br/>
        <w:t>дастан Хорасан атаның аңыз-әпсанадағы бейнесін елестете отырып,</w:t>
        <w:br/>
        <w:t>эпикалық жырлардағыдай фольклорлық сарында жазылған.</w:t>
        <w:br/>
        <w:t>Хорасан атаның ұрпақтары да әулиенің жолын жалғастырған,</w:t>
        <w:br/>
        <w:t>аймаққа белгілі діндар адамдар болған. Хорасан атаның кереметтік</w:t>
        <w:br/>
        <w:t>істерін дәріптейтін әпсаналардың мазмұны басқа да діни</w:t>
        <w:br/>
        <w:t>қайраткерлер өмірімен тығыз байланысты.</w:t>
        <w:br/>
        <w:t>127</w:t>
        <w:br/>
        <w:t>ТҮРКІ АҢЫЗДАРЫ МЕН ӘПСАНАЛАРЫ</w:t>
        <w:br/>
        <w:t>байланысты. Сондықтан да бізге таныс ғұламалар арасындағы</w:t>
        <w:br/>
        <w:t>әпсаналар мазмұнында Қожа Ахмет Яссауидің ұстазына деген жеке</w:t>
        <w:br/>
        <w:t>шәкірттік махаббаты ғана емес, қарапайым халықтың да ықыласы,</w:t>
        <w:br/>
        <w:t>қатынасы білініп отырады. Мәселен, әулиелі жерлерге зиярат ету</w:t>
        <w:br/>
        <w:t>сөз болғанда: «Арыстан бабқа түне, Әзірет Сұлтаннан тіле» немесе:</w:t>
        <w:br/>
        <w:t>Түркістанда түмен баб,</w:t>
        <w:br/>
        <w:t>Сіздердін медет тілеймін,</w:t>
        <w:br/>
        <w:t>Сайрамдағы сансыз баб,</w:t>
        <w:br/>
        <w:t>Отырардағы отыз баб</w:t>
      </w:r>
    </w:p>
    <w:p>
      <w:r>
        <w:t>Ең үлкені Арыстан баб,</w:t>
        <w:br/>
        <w:t>Сіздерден медет тілеймін |186, 4|-</w:t>
        <w:br/>
        <w:t>Деп келетін тіркестер ел жадында сақталып келеді. Халықтың ұстаз</w:t>
        <w:br/>
        <w:t>бен шәкірт арасындағы жалғастыққа өз тарапынан қатынасын</w:t>
        <w:br/>
        <w:t>байқататын әпсана - Иасы шаһарындағы Әзірет Сұлтанның басына</w:t>
        <w:br/>
        <w:t>кесене салынуына байланысты айтылып келген |188; 206, 9-10; 95).</w:t>
        <w:br/>
        <w:t>Ысқақ баб қазақ даласына ислам дінінің алғаттқы таралуы</w:t>
        <w:br/>
        <w:t>кезеңінің белді қайраткері болса, Қожа Ахмет Яссауи заманы сол</w:t>
        <w:br/>
        <w:t>исламның көп жылдардан кейінгі қайта өрлеу-ренессансының</w:t>
        <w:br/>
        <w:t>басты тұлғасы деп білеміз.</w:t>
        <w:br/>
        <w:t>Қожа Ахмет Яссауи атына, өміріне қатысты әпсаналардың</w:t>
        <w:br/>
        <w:t>жалпы мазмұнына, идеясына үңіліп қарар болсақ, халықтық</w:t>
        <w:br/>
        <w:t>әңгімелер оның әрбір өсу, толысу, білімінің кемелдену, ұстаздық</w:t>
        <w:br/>
        <w:t>ету секілді кезең, уақыт сәттеріне мән, маңыз беріп, ізгілікті өмір</w:t>
        <w:br/>
        <w:t>сатыларындағы қайсыбір қадамынболсын қаперде ұстап, қадағалап</w:t>
        <w:br/>
        <w:t>отырғандығын байқаймыз. Сондықтан да Қожа Ахмет Яссауи</w:t>
        <w:br/>
        <w:t>өмірін екі кезеңге бөліп қарастырамыз. Бірінші кезең - оның</w:t>
        <w:br/>
        <w:t>өміріндегі ілімдаралық жолға түсіп, сауат ашу, Отырарлық</w:t>
        <w:br/>
        <w:t>ғұлама Арыстан бабтан бата алып, білімін жетілдіру секілді</w:t>
        <w:br/>
        <w:t>жайлар болса,екінші кезең- Иасы қыстағына қоныстап, шәкірт</w:t>
        <w:br/>
        <w:t>тәрбиелеп ұстаздық бағытқа бет бұруы. Міне осы екі кезеңдегі</w:t>
        <w:br/>
        <w:t>өмірі мен қызметтерін баяндайтын қолдағы бар әпсаналар мен</w:t>
        <w:br/>
        <w:t>жазба деректер осы төңіректе сөз қозғап, ой өрбітуімізге таудай</w:t>
        <w:br/>
        <w:t>тірек, жанды дерек бола алары анық.</w:t>
        <w:br/>
        <w:t>Қожа Ахмет Яссауи ұстанған Ислам дінінің сопылық бағытының</w:t>
        <w:br/>
        <w:t>қарапайым халық пен ежелден Оңтүстік өңірін мекендеген түрік</w:t>
        <w:br/>
        <w:t>рулары үшін қандай маңызы бар, немесе қандай жақсылықтары</w:t>
        <w:br/>
        <w:t>136</w:t>
        <w:br/>
        <w:t>А2,</w:t>
        <w:br/>
        <w:t>Хабиб оны жылы шыраймен қарсы алып, тікелей сұраққа</w:t>
        <w:br/>
        <w:t>көшеді. «Сен осы, өзін-өзі пайғамбар, Алланың өкілі деп атайды</w:t>
        <w:br/>
        <w:t>дейді, рас па осы?» - дейді. Мұхаммед: «Рас, Алла тағала мені</w:t>
        <w:br/>
        <w:t>ақиқат дінін уағызда деп жіберді» дегенде әлгі Хабиб: «Әрбір</w:t>
        <w:br/>
        <w:t>пайғамбар өзін жіберген кезде айтулы кереметтер арқылы</w:t>
        <w:br/>
        <w:t>дәлелдеп көрсетпеп пе еді? Нұқтың кемпірқосағы, Сүлейменнің</w:t>
        <w:br/>
        <w:t>құпия сақинасы, Ибраһимнің пеш оты, Мұсаның аса таяғы болды.</w:t>
        <w:br/>
        <w:t>Сонымен, егер сен шынымен-ақ пайғамбар болсаң, көрсетші бізге</w:t>
        <w:br/>
        <w:t>кереметіңді», - деп өз шатырында не бар, оның Меккеге әкелінген</w:t>
        <w:br/>
        <w:t>себебі не? деген сұрағына Мұхаммед жерге еңкейді де, құм бетіне</w:t>
        <w:br/>
        <w:t>әлдебір нәрселерді сыза бастады. Сәлден соң былай деп жауап</w:t>
        <w:br/>
        <w:t>берді: «Уа, Хабиб! Сен мұнда өзіңнің дімкәс қызың Сәтиханы</w:t>
        <w:br/>
        <w:t>әкеліпсің, Сырқатынан айыға ма деп көптен тілепсің. Ал сен</w:t>
        <w:br/>
        <w:t>енді шатырыңа бара ғой, қызыңмен тілдес, жауабын естірсің,</w:t>
        <w:br/>
        <w:t>бірақ құдайдың аса құдіретті екеніне шек келтірмейсің...» Қарт</w:t>
        <w:br/>
        <w:t>Хабиб шатырына қарай жүгіргенде, алдынан мүлде сап-сау, көзі</w:t>
        <w:br/>
        <w:t>қуанышқа толған қызын көріп риза болыпты.</w:t>
        <w:br/>
        <w:t>Бұдан да басқа қиын талаптарынан мүдірмей өткен Мұхамед</w:t>
        <w:br/>
        <w:t>пайғамбардың кереметіне әбден сеніп, бүкіл жан-тәнімен және</w:t>
        <w:br/>
        <w:t>Мекке шаһарының 470 тұрғынымен бірге бас иеді |171, 47-49).</w:t>
        <w:br/>
        <w:t>Мінекей, мұнда әпсанаға тән көркемдік элементтерін мол</w:t>
        <w:br/>
        <w:t>пайдаланған белгілерді таба аламыз. Пайғамбардың басынан</w:t>
      </w:r>
    </w:p>
    <w:p>
      <w:r>
        <w:t>кешкен оқиғасы деп ел иланатын, ғибрат алатын әңгімелер дін</w:t>
        <w:br/>
        <w:t>таратушылар арқылы бүкіл шығыс елдеріне Орта Азия, Қазақстан</w:t>
        <w:br/>
        <w:t>аймағына жайылған. Сол желі әпсаналарда орын алған. Сондықтан</w:t>
        <w:br/>
        <w:t>да жоғарыдағы Ысқақ баб пен Баба Түкті Шашты Әзіздің халыққа</w:t>
        <w:br/>
        <w:t>көрсеткен кереметі, өнері олардың ерекше жан екендіктерін</w:t>
        <w:br/>
        <w:t>дәріптеуге қызмет етіп тұр. Ысқақ бабтың уақыт өте келе Баба</w:t>
        <w:br/>
        <w:t>ата деп аталуының өзі халықтың оған деген зор құрметін, ыстық</w:t>
        <w:br/>
        <w:t>ықылас пейілін аңғартады. Түркі әлемінде «Баб» сөзі дін қақпасы</w:t>
        <w:br/>
        <w:t>(есігі) мағынасында сіңісіп кеткен. Баб өз заманында, өз аумағында</w:t>
        <w:br/>
        <w:t>ең жоғарғы әкім, ірі дін иесі болса, атқаратын негізгі міндеті, әрі ең</w:t>
        <w:br/>
        <w:t>құрметті ісі - айналадағы яғни, қарамағындағы қауымға қасиетті</w:t>
        <w:br/>
        <w:t>дін қақпасын ашу, насихаттау болған. Бабтардың беделін арттыру</w:t>
        <w:br/>
        <w:t>мақсатында әрі пайғамбарларға неғұрлым жақындықтарын</w:t>
        <w:br/>
        <w:t>білдіру үшін, бұларды да сахабалар деп мәртебелерін көтерген.</w:t>
        <w:br/>
        <w:t>Сондықтан да шығыс халықтары арасында сахаба, баб сөздері етене</w:t>
        <w:br/>
        <w:t>125</w:t>
        <w:br/>
        <w:t>5257 ТҮРКІ АҢЫЗДАРЫ МЕН ӘПСАНАЛАРЫ</w:t>
        <w:br/>
        <w:t>Ертеңінде сол жерде Ніл дариясындай су толқып жатыпты. Енді</w:t>
        <w:br/>
        <w:t>бұл дарияның суы қаланың астына кіріп, қаланың жер астына түсіп</w:t>
        <w:br/>
        <w:t>кету қаупі төніпті. Тіпті ел дариядан өте алмай қалыпты. Содан</w:t>
        <w:br/>
        <w:t>баяғы ел Шашты Әзізге қайта келіп: «Уа, құдіретті Әзиз, мына суда</w:t>
        <w:br/>
        <w:t>тоқтат!» - деп жалыныпты. Сонда Шашты Әзіз келіп, екі рәкәт</w:t>
        <w:br/>
        <w:t>намаз оқып, дарияның көзіне бір үлкен тасты тастатқаннан кейін</w:t>
        <w:br/>
        <w:t>су көзі сап тиылыпты» |176, 169-1701.</w:t>
        <w:br/>
        <w:t>Мұнда Баба Түкті Шашты Әзіздің кереметтігін мойындап,</w:t>
        <w:br/>
        <w:t>ислам дінінің құдіреттілігіне ден қоя бастаушылық көрініс тапқан.</w:t>
        <w:br/>
        <w:t>Оның осынша ғажайып іс-әрекеті Алла тағаланың қолдауынан</w:t>
        <w:br/>
        <w:t>делініп, ел риясыз иланған. М.Әуезов сөзімен айтқанда: «Халық</w:t>
        <w:br/>
        <w:t>ұғымына сіңісіп қалыптасқан түсінікке қарсы тұрудың, олай емес</w:t>
        <w:br/>
        <w:t>деп дәлелдеймін деудің өзі әбестік болар еді (|177, 201. Демек,</w:t>
        <w:br/>
        <w:t>Баба Түкті Шашты Әзіз - халық ұғымындағы ерен ерлердің бірі.</w:t>
        <w:br/>
        <w:t>Бұл хақында М.Әуезов (Әдебиет тарихы, А., 1991), Р.Бердібай</w:t>
        <w:br/>
        <w:t>(Қазақ фольклорының тарихилығы, 1993), Ә.Қоңыратбаев (Қазақ</w:t>
        <w:br/>
        <w:t>фольклорының тарихы, А., 1991) т.б. еңбектерінде айтылған.</w:t>
        <w:br/>
        <w:t>Баба Түкті Шашты Әзізге қатысты әпсаналардың бірі - эпостық</w:t>
        <w:br/>
        <w:t>жырларда Едігенің әкесі делінетін және Едігенің ғажайып дүниеге</w:t>
        <w:br/>
        <w:t>келуін баяндайтын әңгіме.</w:t>
        <w:br/>
        <w:t>Баба Түкті Шашты Әзіздің ғажайып туысы мен ғажайып</w:t>
        <w:br/>
        <w:t>үйленуін баяндайтын әпсаналарды мазмұнындағы аздаған</w:t>
        <w:br/>
        <w:t>айырмашылығына қарай екі топқа бөліп қарауға болады. Бірінші</w:t>
        <w:br/>
        <w:t>Баба Түкті Шашты Әзіз деген керемет әулие адам болады. Жасы</w:t>
        <w:br/>
        <w:t>ұлғайып, қартайған шағына дейін баласы болмайды. Құдайдан</w:t>
        <w:br/>
        <w:t>перзент тілеп жүргенде, түс көріп, түсінде: «Құбыла жаққа жүре</w:t>
        <w:br/>
        <w:t>бер» деген сөзден оянып кетеді. Жол жүріп, бір бұлақтың басына</w:t>
        <w:br/>
        <w:t>келгенде суға шомылып жатқан үш пері қызының киімдерін алып</w:t>
        <w:br/>
        <w:t>қойып, ақырында солардың біріне үйленеді |178, 85-86) десе, екінші</w:t>
        <w:br/>
        <w:t>версиясында «Ертеде Баба Ғұмар деген әулие бар екен. Он бесте</w:t>
        <w:br/>
        <w:t>әулиелік қылып кеткен екен. Сол уақытта бір қызға көзі тиген екен.</w:t>
        <w:br/>
        <w:t>Көз тиген сол қыз буаз болған екен. Буаз болған соң ұл тапты. Ол</w:t>
        <w:br/>
        <w:t>ұлының аты Баба Түкті Шашты Әзіз екен. Оның жиырма беске</w:t>
        <w:br/>
        <w:t>келгенде әулиелік қылып ел қыдырып жүргенде Ағұн дариясының</w:t>
        <w:br/>
        <w:t>жағалауында Алтын шашын тарал отырған пері қызын көріп,</w:t>
        <w:br/>
        <w:t>қыздың соңынан су түбіне шомып кеткені, онда 60 ақ отауға тап</w:t>
        <w:br/>
        <w:t>болып, аяғында пері қызына үйленуі туралы айтылады |98, 241.</w:t>
      </w:r>
    </w:p>
    <w:p>
      <w:r>
        <w:t>129</w:t>
        <w:br/>
        <w:t>Ә- ТҮРКІ АҢЫЗДАРЫ МЕН ӘПСАНАЛАРЫ</w:t>
        <w:br/>
        <w:t>болды деген сұраққа тарихи-діни, мәдени әдеуметтік көзқарастар</w:t>
        <w:br/>
        <w:t>тұрғысынан қарар болсақ, жағымды жауап табу қиын емес. Себебі,</w:t>
        <w:br/>
        <w:t>біріншіден бұл дін жолы шашырап кеткен түрік руларының басын</w:t>
        <w:br/>
        <w:t>біріктіруге, ынтымағын нығайту жолында үлкен қызмет атқарса,</w:t>
        <w:br/>
        <w:t>екінші жағы, сол халықтың рухани, мәдени жетілуіне жол ашып,</w:t>
        <w:br/>
        <w:t>ішкі жан тазалығына үндеуінде.</w:t>
        <w:br/>
        <w:t>Қожа Ахмет Иассауи жасаған дәуір де күшті мен әлсіздік ақ пен</w:t>
        <w:br/>
        <w:t>қараның араласып, әділетсіз бен рахымсыздық дендеген қарама-</w:t>
        <w:br/>
        <w:t>қайшылығы мол қоғам еді. Алайда екі кереғар күштердің арасында</w:t>
        <w:br/>
        <w:t>дәнекер күштер де болады. Сондай дәнекер күштердің бірі Қожа</w:t>
        <w:br/>
        <w:t>Ахмет Яссауи ілімі екендігі анық. Тарихи жағдайларға назар салар</w:t>
        <w:br/>
        <w:t>болсақ, одан бұрынғы Қорқыт заманындағы оқиғалар да Қорқыт</w:t>
        <w:br/>
        <w:t>бабаның арман-тілегі оғыз одағының ыдырап кетпеу, ежелгі</w:t>
        <w:br/>
        <w:t>түркілердің іргелі ел болуын мұрат етті. Оның ең басты мақсаты</w:t>
        <w:br/>
        <w:t>- ел бірлігі. Қорқыт оны дәстүрлі ата жолымен жүзеге асыруға</w:t>
        <w:br/>
        <w:t>ұмтылса, ХІІ ғасырда бұл идеяны дін жолымен жүзеге асыруға күш</w:t>
        <w:br/>
        <w:t>салғандардың ең көрнекті өкілі Қожа Ахмет Яссауи ед1189, 271.</w:t>
        <w:br/>
        <w:t>Себебі дәд осы кезеңде Түрік тайпаларының басын біріктірер</w:t>
        <w:br/>
        <w:t>Қарахан мемлекетінің ішінара билікке таласушы әрекеттерінің</w:t>
        <w:br/>
        <w:t>орын алуынан өз ішінде әбден титықтап, ақыры ХП ғасырдың</w:t>
        <w:br/>
        <w:t>бірінші жартысында іс жүзінде Қарахан мемлекеті ыдырап, тарих</w:t>
        <w:br/>
        <w:t>сахнасынан шығып қалуы еді |190, 22). Мінекей осы кезең Қорқыт</w:t>
        <w:br/>
        <w:t>өмір сүрген замандағыдай түрік жұртының ыдырау сипатымен</w:t>
        <w:br/>
        <w:t>сәйкес келді.</w:t>
        <w:br/>
        <w:t>Осындай қым-қуыт кезеңде өмір сүрген Қожа Ахмет Яссауидің</w:t>
        <w:br/>
        <w:t>түрік жұрты мекендеген Түркістанда мұсылман дінін орнықтыруы</w:t>
        <w:br/>
        <w:t>ерлікпен барабар еді. Бізге жеткен аңыздар тарихи тұлғаның</w:t>
        <w:br/>
        <w:t>ерен істерінен хабар берсе, әпсаналар тобы оның кереметтігін, іс-</w:t>
        <w:br/>
        <w:t>әрекетін, ерекше әулиелігін дәріптеуге құрылған. Мәселен:</w:t>
        <w:br/>
        <w:t>Түркістанда оған ең бірінші Ахман, Қараман деген екі бек</w:t>
        <w:br/>
        <w:t>дұшпандық қылады. Бұл кісіге жұрт құлай беріліп кеткенін</w:t>
        <w:br/>
        <w:t>күндеп, бір өгізді сойып, күнде Әзіреттің ауласына әкеліп тастайды.</w:t>
        <w:br/>
        <w:t>Артынша қазыға шағымданып: «Сіз қалайша Әулие дейсіз, ишан</w:t>
        <w:br/>
        <w:t>дейсіз, оның айтқаны өтірік, қылғаны - ұрлық. Күндіз елді басына</w:t>
        <w:br/>
        <w:t>көтеріп зікір салады, түнде мал ұрлап, елге үлестіреді, қазыға</w:t>
        <w:br/>
        <w:t>жиналған елдің алдында әшкерелеп болып, ауласына кіре бергенде</w:t>
        <w:br/>
        <w:t>Әзірет Сұлтан: Әй, өңшең жалақорлар, ақ адамды ластамақ</w:t>
        <w:br/>
        <w:t>болдыңдар-ау, бүйтіп күнаға батқанша өздерің ұрлаған еттің қан-</w:t>
        <w:br/>
        <w:t>137</w:t>
        <w:br/>
        <w:t>САҒ ТҮРКІ АҢЫЗДАРЫ МЕН ӘПСАНАЛАРЫ</w:t>
        <w:br/>
        <w:t>АЛАЛАР</w:t>
        <w:br/>
        <w:t>Шайдарбек Әшімов деген кісіден жазып алған әңгіменің қысқаша</w:t>
        <w:br/>
        <w:t>мазмұны мынадай: «Қожа Ахмет Яссауи Сыр бойын аралауға</w:t>
        <w:br/>
        <w:t>келгенде Жақып атамызға:</w:t>
        <w:br/>
        <w:t>Уа, Жақып, мына дариядан қалай өтеміз? - дегенде:</w:t>
      </w:r>
    </w:p>
    <w:p>
      <w:r>
        <w:t>Сізге дариядан өту қиын болып па? Жүре беріңіз деп дуа еткен</w:t>
        <w:br/>
        <w:t>екен. Әзірет Сұлтан дарияны кешіп өте берген. Міне осы сапарда</w:t>
        <w:br/>
        <w:t>Сыр бойындаға барлық Қорасан ата, Қасым ата т.б. әулиелерді</w:t>
        <w:br/>
        <w:t>аралап, қайтадан баяғы судан өтетін жерге келеді. Сол жерде бесін</w:t>
        <w:br/>
        <w:t>намазын оқиды. Намаз оқып жатқан жайнамаздың бас жағынан</w:t>
        <w:br/>
        <w:t>кішкене қарақұрт шығады. Бұлар намаз оқып біткенше құрт</w:t>
        <w:br/>
        <w:t>үлкейіп адам жұтатын дәрежеге жетеді. Сонда Әзірет Сұлтан намаз</w:t>
        <w:br/>
        <w:t>оқып болып, Жақып атаға бұрыла қарап:</w:t>
        <w:br/>
        <w:t>Уа, Жақып, сен дем сал! - дейді. Жақып ата дем салғанда әлгі</w:t>
        <w:br/>
        <w:t>“құрт әбден кішірейіп, бұрынғы қалпына келіпті.</w:t>
        <w:br/>
        <w:t>Жақып ата:</w:t>
        <w:br/>
        <w:t>Не етейін, құртып жіберейін бе? -- дегенде</w:t>
        <w:br/>
        <w:t>Қой, сол қалпында қалсын,- деп, Әзірет Сұлтан шәкіртіне риза</w:t>
        <w:br/>
        <w:t>болып, Тассуаттан өтіп, арғы бетке шыққан соң;</w:t>
        <w:br/>
        <w:t>Уа, Жақып, қолыңды жай, сенің енді бұдан былай лақап атың</w:t>
        <w:br/>
        <w:t>құрт иесі «Қылауыз» болсын, - деп батасын берген екен. Содан</w:t>
        <w:br/>
        <w:t>бастап, қарақұрт, жылан шаққан адамдарды емдейтін болған</w:t>
        <w:br/>
        <w:t>екен», дейді. і</w:t>
        <w:br/>
        <w:t>Біз жоғарыда Қожа Ахмет Яссауидің балалық шағынан</w:t>
        <w:br/>
        <w:t>бақилық өмірге аттанғанға дейінгі аралықтағы басынан өткерген</w:t>
        <w:br/>
        <w:t>ғұмырнамасын баяндайтын тәмсілдері туралы айтқан болатынбыз.</w:t>
        <w:br/>
        <w:t>Ол осы ғұмыры ішінде мәңгілік дүниеәуи ілім үйреткен ұстаздары</w:t>
        <w:br/>
        <w:t>Арыстан баб, Ю.Хамаданиларыдан біліп алып, кейін өзі де дін</w:t>
        <w:br/>
        <w:t>мұсылман әлеміне аттары, танымал шәкірттер тәрбиелегенін</w:t>
        <w:br/>
        <w:t>аңыз-әпсаналардан ұғындық. Оның ақыреттік жолдасы Қарабура</w:t>
        <w:br/>
        <w:t>әулиемен жақындығы туралы да көптеген әңгімелер бар. Қарабура</w:t>
        <w:br/>
        <w:t>есімі оның Қожа Ахмет Яссауиді ақырғы сапарға аттандырған,</w:t>
        <w:br/>
        <w:t>жаназасын оқыған адам ретінде еске алынады. Иассауиді түрік</w:t>
        <w:br/>
        <w:t>жұртының пірі, мұсылман әдемініңірі қайраткері десек, оны соңғы</w:t>
        <w:br/>
        <w:t>сапарға аттандырып салушы да елеусіз адам болмаса керек.</w:t>
        <w:br/>
        <w:t>Созақтық тарихшы, Қарабура әулиені зерттеп жүрген</w:t>
        <w:br/>
        <w:t>С.Тәбіріздің тұжырымдамасы бойынша Қарабура да Арыстан</w:t>
        <w:br/>
        <w:t>142</w:t>
        <w:br/>
        <w:t>терең еніп, үлкен құрметті титул дәрежесінде бағаланып, барлық</w:t>
        <w:br/>
        <w:t>дін істері осылар арқылы жүргізіліп, жүзеге асатын болған. Осы</w:t>
        <w:br/>
        <w:t>орайда Ә.Марғұлан «баб» сөзі туралы: «Ең бірінші Орта Азияға</w:t>
        <w:br/>
        <w:t>дін таратушы Қарахандар өздерінің ең құрметті адамдарын «баб»</w:t>
        <w:br/>
        <w:t>(баба), «ата», «әулие» деп атаған» деген пікір айтады |172, 901. Соған</w:t>
        <w:br/>
        <w:t>қарағанда жергілікті халық кейінгі ұрпағына Бабатаның ізгілікті</w:t>
        <w:br/>
        <w:t>ісінен ғибрат, өмір жолынан өнеге алуға шақырған.</w:t>
        <w:br/>
        <w:t>Қожалар жазған рисалалар мен осы әпсананы салыстырғанда</w:t>
        <w:br/>
        <w:t>арасында онша алшақтық жоқ екенін аңғаруға болады. Рисала</w:t>
        <w:br/>
        <w:t>жазбаларында: «Қаратау елінде бүкіл тайпаны басқарған Ишпамут</w:t>
        <w:br/>
        <w:t>деген хан болыпты. Ол Қарғалық, Құмкент шаһарларында</w:t>
        <w:br/>
        <w:t>тұрады екен. Ысқақ бабтың елшілері оны тақырып келген соң</w:t>
        <w:br/>
        <w:t>және Хазіретпен болған әңгімелерден кейін мұсылмандықты</w:t>
        <w:br/>
        <w:t>қабылдапты. Өзі қарт кісі болғандықтан, баласын дінге кіргізіп,</w:t>
        <w:br/>
        <w:t>Ысқақ бабқа орынбасар етіп беріпті. Олар онан соң хазіретпен</w:t>
        <w:br/>
        <w:t>Қағбаға хаж жасапты. Сонда көрген Қағбаның әсерінен Қарғалық</w:t>
      </w:r>
    </w:p>
    <w:p>
      <w:r>
        <w:t>мешітін салыпты» |173,57). Бұл келтіріп отырған мысал әпсанадағы</w:t>
        <w:br/>
        <w:t>оқиғаның негізі, түп тамыры деп сеніммен айта алмаймыз. Әйтсе де</w:t>
        <w:br/>
        <w:t>мазмұндары бір-біріне жақын, төркіндес екендігін ескере отырып,</w:t>
        <w:br/>
        <w:t>кейде екеуі бірдей тарихи арнадан шықпады ма екен, болмаса</w:t>
        <w:br/>
        <w:t>сол әпсанаға негіз болған осы шежіренің өзі емес пе екен деген де</w:t>
        <w:br/>
        <w:t>ойлар келеді. Мұсылмандыққа кіргеннен кейін әрбір адам кітапқа</w:t>
        <w:br/>
        <w:t>қарап, мұсылман есіміне ие болатынын ескерсек, шежіредегі тайпа</w:t>
        <w:br/>
        <w:t>көсемінің ауыз әдебиеті мұраларында басқа лақап ат есімімен</w:t>
        <w:br/>
        <w:t>аталатыны заңды құбылыс болып саналады.</w:t>
        <w:br/>
        <w:t>Бізге жеткен дерек көздері Ысқақ бабтың ҮШ ғасырда жүз мыңға</w:t>
        <w:br/>
        <w:t>жуық әскермен дін тарату мақсатында келіп, Созақ даласында</w:t>
        <w:br/>
        <w:t>тұрақтап қалған осы күнгі қожалардың арғы бабалары дегенді</w:t>
        <w:br/>
        <w:t>айтады |66, 28).</w:t>
        <w:br/>
        <w:t>Ысқақ бабтың өмірі, атқарған игілікті істері туралы бірден-</w:t>
        <w:br/>
        <w:t>бір мәлімет беретін ауыз әдебиетінің мұралары - жыр-дастандар.</w:t>
        <w:br/>
        <w:t>Түркістандық ғұлама, діни аңыздар желісінде көптеген өлеңдер,</w:t>
        <w:br/>
        <w:t>насихат өсиеттер жазған Қожа Ахмет Яссауидің шәкірті Сүлеймен</w:t>
        <w:br/>
        <w:t>Бақырғани (Хәкім ата) Ысқақ баб қожалардың арғы аталары</w:t>
        <w:br/>
        <w:t>екендігін «Бақырғани кітабы» деген жинағында жырласа, бүкіл</w:t>
        <w:br/>
        <w:t>түркі халықтарының асыл мұра, ортақ қазынасына жататын</w:t>
        <w:br/>
        <w:t>«Алпамыс батыр» жырында:</w:t>
        <w:br/>
        <w:t>126</w:t>
        <w:br/>
        <w:t>ТҮРКІ АҢЫЗДАРЫ МЕН ӘПСАНАЛАРЫ</w:t>
        <w:br/>
        <w:t>бабтың дарынды шшәкірті болып, кейін Ахметпен бірге Бұқараға</w:t>
        <w:br/>
        <w:t>Хамадани медресесінде дәріс алады дейді де: «Осы кездерде екі</w:t>
        <w:br/>
        <w:t>ғұламаның бір-біріне деген пікір түсіністігі пайда болып, бірін-бірі</w:t>
        <w:br/>
        <w:t>ерекше құрметтеген», - деп қорытады |192, 25).</w:t>
        <w:br/>
        <w:t>Алайда біз бұл пікірлерден Қарабура әулиенің тарихи бейнесін</w:t>
        <w:br/>
        <w:t>белгілей алмаймыз. Әйткенмен оның қабірі делінетін орын</w:t>
        <w:br/>
        <w:t>Созақта жатыр. Бізге оның тарихилығынан гөрі образды бейнесі</w:t>
        <w:br/>
        <w:t>Қожа Ахмет Яссауимен байланысы жөніндегі қиял тұрғысынан</w:t>
        <w:br/>
        <w:t>жинақталған әпсаналардан белгілі болып отыр. Мысал үшін: Қожа</w:t>
        <w:br/>
        <w:t>Ахметтің таң намазын Меккете ұшып барып орындайтынына</w:t>
        <w:br/>
        <w:t>сенімсіздік білдірген жігіттің Қ.Ахметпен бірге ақ түйеге мінгесіп</w:t>
        <w:br/>
        <w:t>көкке үшқанда құлап түсіп, Қарабура мінген кісінің құтқаруы.</w:t>
        <w:br/>
        <w:t>Ол Қарабура мінген адамның аталмыш әулие екендігі, немесе</w:t>
        <w:br/>
        <w:t>жоғарыда айтып өткен Қожа Ахмет Яссауи дүниеден өткелі</w:t>
        <w:br/>
        <w:t>жатқанда «Сізді ақыреттік сапарға аттандыру рәсімін кімнің</w:t>
        <w:br/>
        <w:t>жасағанын қалар едіңіз?» деген туыстары мен мүриттеріне: «Менің</w:t>
        <w:br/>
        <w:t>мәйітімді жуып, ақыреттік сапарға атандыратын адам мен өлген</w:t>
        <w:br/>
        <w:t>күні өзі келеді», деуі, айтқандай-ақ көз жұмған күні Қарабура</w:t>
        <w:br/>
        <w:t>мінген адам келіп, бурасын шөгеріп жатып; «Қожа Ахмет Яссауиді</w:t>
        <w:br/>
        <w:t>ақыреттік сапарға әзірлеуге келдім»,- дегені т.б. әңгімелер Оңтүстік</w:t>
        <w:br/>
        <w:t>Қазақстанның Созақ өңіріндегі ел ішінде кешеге дейін айтылып</w:t>
        <w:br/>
        <w:t>келген. Қаратаудың теріскейінде бір затқа, жағдайға байланысты</w:t>
        <w:br/>
        <w:t>дау туса «Қарабура әулиенің шыбығын кесейік» дейді екен. Себебі</w:t>
        <w:br/>
        <w:t>Қарабураның басындағы шыбықтар «киелі» саналған, оны кескен</w:t>
        <w:br/>
        <w:t>адам бір пәлеге ұшырамай тұрмаған.Бұндай мысалдар С.Тәбіріздің</w:t>
        <w:br/>
        <w:t>«Қарабура әулие» атты кітабында молынан кездеседі |192).</w:t>
        <w:br/>
        <w:t>Қарабураны тама руының батыры деп те әңгімелейді. Бірақ</w:t>
        <w:br/>
        <w:t>оның мынау батыр Қарабура, мынау әулие Қарабура деп арасына</w:t>
        <w:br/>
        <w:t>теңдік белгі қоятын нақты тарихи құжат жоқ. Бізге белгілісі оның</w:t>
        <w:br/>
        <w:t>фольклорлық жиынтық бейнесі ғана.. Қалай болғанда да халық</w:t>
        <w:br/>
        <w:t>қадірлеп, рухына табынған әулие бабаның Жай адам болмағаны</w:t>
      </w:r>
    </w:p>
    <w:p>
      <w:r>
        <w:t>белгілі. Тек оның шын тағдыр, шынайы бейнесі тарихқа жұмбақ.</w:t>
        <w:br/>
        <w:t>Әулиелерге қатысты діни әпсаналарда көбіне байқалатын бір</w:t>
        <w:br/>
        <w:t>жайт-бір адамның басынан кешкені делінетін оқиға одан көп кейін</w:t>
        <w:br/>
        <w:t>өмір сүрген әулиенің іс-әрекетінен қайталанып отыруы. Айталық</w:t>
        <w:br/>
        <w:t>жоғарыдағы Қожа Ахмет Яссауидің елге көрсеткен кереметін оның</w:t>
        <w:br/>
        <w:t>143</w:t>
        <w:br/>
        <w:t>жүееект ді</w:t>
        <w:br/>
        <w:t>5- ТҮРКІ АҢЫЗДАРЫ МЕН ӘПСАНАЛАРЫ</w:t>
        <w:br/>
        <w:t>Шашты Әзіз жөнінде көптеген қайшылықты пікірлер бар екенін</w:t>
        <w:br/>
        <w:t>бағамдай келе өз тұжырымдамасын Ә.Дербісәлиевтің «Қазақ</w:t>
        <w:br/>
        <w:t>даласының жұлдыздарм» (1995) деген кітапта берілген орта ғасырда</w:t>
        <w:br/>
        <w:t>өмір сүрген Низам-ад-Дин бин Мұхамед Азиз аш-Шаши деген</w:t>
        <w:br/>
        <w:t>ғұламаны Баба Түкті Шашты Әзіздің есімімен байланыстырып ой</w:t>
        <w:br/>
        <w:t>түйеді |183). Созақтық Д.Тұрантегі Баба Түкті Шашты Әзізді он</w:t>
        <w:br/>
        <w:t>екі ғасырдан бері ел сиынып, әулие, пірі санап келгендіктен, жыр-</w:t>
        <w:br/>
        <w:t>аңыздардағы бейнесін мысалға ала отырып, басқа ғалымдардың</w:t>
        <w:br/>
        <w:t>ой-тұжырымдамасын да дәлелге тартады (173,104-105). Біз де осы</w:t>
        <w:br/>
        <w:t>автордың пікірін қолдап, қуаттаймыз. Себебі, талай ғасырдан</w:t>
        <w:br/>
        <w:t>халықтың танымына тамырлап, санасында сақталған Ақ әулие,</w:t>
        <w:br/>
        <w:t>киелі әруағына айланған пірадар тұлғасын бертінгі кезеңнен іздеу</w:t>
        <w:br/>
        <w:t>халық мұрасына күдікпен қарап, қиянат жасағанмен бірдей.</w:t>
        <w:br/>
        <w:t>Біз әпсаналардың ислам дінімен қатысын ғана емес, ауыз</w:t>
        <w:br/>
        <w:t>әдебиетінің басқа да жанрларымен байланысын сөз етеміз. Баба</w:t>
        <w:br/>
        <w:t>Түкті Шашты Әзіз қазақ фольклорында әулие кейпінде суреттеледі.</w:t>
        <w:br/>
        <w:t>Оның тарихи жыр-әңгімелердегі бейнесі қажыған жанға қайрат</w:t>
        <w:br/>
        <w:t>беруші, кереметі мен киесі мол, қиналған қысылған шақта медет</w:t>
        <w:br/>
        <w:t>беруші, демеуші пір тұлғасында орын алған. Баба Түкті Шанты</w:t>
        <w:br/>
        <w:t>Әзіз туралы тарихи фактінің өзі болмаса да, бұлдыр бейнесін</w:t>
        <w:br/>
        <w:t>елестететін әпсаналар, жыр-дастандар баршылық. Соның ішінде</w:t>
        <w:br/>
        <w:t>«Алпамыс батыр» жырын айрықша атан айтуға болады. Әулие</w:t>
        <w:br/>
        <w:t>бабаны осы дастаннан артық жырлаған мұрағатты еш жерден</w:t>
        <w:br/>
        <w:t>кездестіре алмаймыз. Мұндағы жыр кейіпкері - Алпамыстың</w:t>
        <w:br/>
        <w:t>ата-анасы Байбөрі мен Аналық тәңірге табынып, хақтағалаға</w:t>
        <w:br/>
        <w:t>жалбарынып, «әулие қоймай қыдырып, етегін шеңгел сыдырып»</w:t>
        <w:br/>
        <w:t>Баба Түкті Шашты Әзіздің басына түнеп, әулиенің аян беруі</w:t>
        <w:br/>
        <w:t>арқылы дүниеге келуін аңғарасыз. Фолькдорлық арнада дамып,</w:t>
        <w:br/>
        <w:t>халықтың қиялы қанша көрініс берсе де, бұл жырдағы керемет</w:t>
        <w:br/>
        <w:t>күш иесі Баба Түкті Шашты Әзіздің құдіретіне тыңдаушы ел шүбә</w:t>
        <w:br/>
        <w:t>келтірмейді. Осы жырды жасаған ұлы жырау әулиелердің де</w:t>
        <w:br/>
        <w:t>әрқайсысының өзіндік ерекшеліктері мен атқаратын міндеттерінің</w:t>
        <w:br/>
        <w:t>болатындығын айтып өтеді. Жаратқаннан перзент тілеп, бармаған</w:t>
        <w:br/>
        <w:t>әулиесі, баспаған төбесі қалмаған екі мұңлықтың ақырында Баба</w:t>
        <w:br/>
        <w:t>Түкті Шашты Әзізден медет табуы оның қасиетін асқақтата түседі.</w:t>
        <w:br/>
        <w:t>Бұл жағдай жырда былайша көрінеді:</w:t>
        <w:br/>
        <w:t>132</w:t>
        <w:br/>
        <w:t>А</w:t>
        <w:br/>
        <w:t>Біз Ысқақ баб туралы әңгіме қозғағанда Баба Түкті Шашты</w:t>
        <w:br/>
        <w:t>Әзізді айтпауға болмайды. Ысқақ баб қазақ даласына ең бірінші</w:t>
        <w:br/>
        <w:t>дін таратушы болса, сол дінді ең бірінші қабылдаған Баба Түкті</w:t>
        <w:br/>
        <w:t>Шашты Әзіз делінеді. Сондықтан да Бұл екі тұлға халық ойында,</w:t>
      </w:r>
    </w:p>
    <w:p>
      <w:r>
        <w:t>санасында егіз есімдей қатар қалыптасқан.</w:t>
        <w:br/>
        <w:t>Баба Түкті Шашты Әзіздің өмірі туралы нақты тарихи</w:t>
        <w:br/>
        <w:t>деректер сақталмаған. Әйтсе де Қазақ Совет Энциклопедиясында</w:t>
        <w:br/>
        <w:t>оның УШІ ғасырда өмір сүргені айтылады |175, 64). Сондай-ақ</w:t>
        <w:br/>
        <w:t>ХУІ ғасырда өмір кешкен Қадырғали Жалайридің шежіресінде</w:t>
        <w:br/>
        <w:t>Шашты Әзіздің жергілікті сақ тайпасынан шыққандығы, ислам</w:t>
        <w:br/>
        <w:t>дінін бірінші қабылдағандардың бірі екендігі көрсетілген</w:t>
        <w:br/>
        <w:t>П70, 117-118). Сондықтан жыр-аңыз, шежірелерді салыстыра</w:t>
        <w:br/>
        <w:t>отырып, Баба Түкті Шашты Әзіз УШ ғасыр мен ІХ ғасырдың</w:t>
        <w:br/>
        <w:t>ортасында өмір сүрген Қорқыттың, Ысқақ бабтың замандасы деп</w:t>
        <w:br/>
        <w:t>шамалаймыз. Баба Түкті Шашты Әзіз туралы әпсаналардың бізге</w:t>
        <w:br/>
        <w:t>жеткені саусақпен санарлықтай ғана. Олар Қыдырғали Жалайри</w:t>
        <w:br/>
        <w:t>жазбаларында, «Едіге жырының әртүрлі нұсқаларында,</w:t>
        <w:br/>
        <w:t>С.Бақбергеновтің «Жібек жолы» журналының 1991 жылғы</w:t>
        <w:br/>
        <w:t>М01 санында, Е.Қыдырдың «Егемен Қазақстан» газетінің 1991</w:t>
        <w:br/>
        <w:t>жылғы шілде айының 13-і күнгі, Б.Серікбайұлының 1996 жылғы</w:t>
        <w:br/>
        <w:t>«Қазақ елі» газетінің мамыр айындағы 218-19-21 сандарындағы</w:t>
        <w:br/>
        <w:t>мақалаларында жарияланды. Олардың негізгі мазмұны</w:t>
        <w:br/>
        <w:t>бойындағы керемет қасиетімен ел қорғаған батырлардың</w:t>
        <w:br/>
        <w:t>сүйеніш тірегі, қолдауты пірі болған әулиенің асыл қасиетін</w:t>
        <w:br/>
        <w:t>мадақтауға саяды. Баба Түкті Шашты Әзізге қатысты әңгімелер</w:t>
        <w:br/>
        <w:t>діни әңгімелердің алғашқы туу, таралу кезеңіне сәйкес келеді.</w:t>
        <w:br/>
        <w:t>Әпсана ислам дінінің құдіретін қарапайым халыққа мойындату,</w:t>
        <w:br/>
        <w:t>сендіру, кереметтігін көрсету арқылы бұхара халықты иландыру</w:t>
        <w:br/>
        <w:t>мақсатын көздейді. Мұны Баба Түкті Шашты Әзіздің кереметін</w:t>
        <w:br/>
        <w:t>баяндайтын әпсанадан көруге болады.</w:t>
        <w:br/>
        <w:t>«Бірде Құмкент шаһарының адамдары Шашты Әзізге келіп:</w:t>
        <w:br/>
        <w:t>Қаратаудың баурайы қуаңшылықтан қуарып, ел де, мал-жан да</w:t>
        <w:br/>
        <w:t>шөлдеп, қаталап тұр. Құдіретіңе бас иейік, бізге су тауып бер», -</w:t>
        <w:br/>
        <w:t>дейді. Сонда Шашты Әзіз қазіргі Жылыбұлақ деген саздауыт жерге</w:t>
        <w:br/>
        <w:t>келіп, аса таяғымен жерді бір ұрғанда болар-болмас су шығыпты.</w:t>
        <w:br/>
        <w:t>Шашты Әзіз сол таяғын шаншыған жерден бастап, сүйретіп</w:t>
        <w:br/>
        <w:t>жүріп отырғанда, артынан көз жасындай су ілесіп ағып отырыпты.</w:t>
        <w:br/>
        <w:t>128</w:t>
        <w:br/>
        <w:t>САаетаақысе</w:t>
        <w:br/>
        <w:t>САСАН ТҮРКІ АҢЫЗДАРЫ МЕН ӘНСАНАЛАРЫ</w:t>
        <w:br/>
        <w:t>200 АА</w:t>
        <w:br/>
        <w:t>Шашты Әзізді ерекше жаратылған жан деп ұғындыру үшін оның</w:t>
        <w:br/>
        <w:t>қолынан келмейтін ісі жоқ, пері қызының да тілін білетін әулие деп</w:t>
        <w:br/>
        <w:t>халыққиялы әсірелеп, оны төбесіне көтерген. Сондықтан да Едігенің</w:t>
        <w:br/>
        <w:t>де түп тегі жай адам емес, қараша елдің қамын, мұң-мұқтажын</w:t>
        <w:br/>
        <w:t>жоқтаған, ел ардақ тұтқан әулиеден жаратқан. Енді осы жағдай</w:t>
        <w:br/>
        <w:t>«Едіге» жырында қалай із қалдырды десек, әрі түрлі нұсқаларында</w:t>
        <w:br/>
        <w:t>бірде туған әкесі, бірде атасы, бірде арғы бабасы болып келетініне</w:t>
        <w:br/>
        <w:t>көз жеткіземіз.</w:t>
        <w:br/>
        <w:t>М.Тынышбаев «Мырза Еліге батыр» деген мақаласында «Баяғы</w:t>
        <w:br/>
        <w:t>заманда гректің патша, батырларының аталары көп құдайдың бірі</w:t>
        <w:br/>
        <w:t>болып шығушы еді. Қытай патшалары өзіміздің заманға шейін</w:t>
        <w:br/>
        <w:t>Көктің ұлы деп аталушы еді (Қытай құдайын Көк не Аспан деп</w:t>
        <w:br/>
        <w:t>атайды). Шыңғыс хан да сағымнан жаралған деседі. Бұлай болғанда</w:t>
        <w:br/>
        <w:t>«Едігені де Перізат не Шатпты Әзізден жарату қисыны бар-ақ»,</w:t>
        <w:br/>
        <w:t>- дейді (|180). Бұл жырларды зерттеген қазақ ғалымдарының</w:t>
        <w:br/>
        <w:t>еңбектеріне жүгінсек, әпсанадағы Баба Түкті Шашты Әзіздің ұрпағы</w:t>
        <w:br/>
        <w:t>ретінде баяндалатын Едіге жөнінде әртүрлі пікірлер бар. М.Әуезов</w:t>
      </w:r>
    </w:p>
    <w:p>
      <w:r>
        <w:t>Едіге жырындағы ескілік оның ғажайып туысында деп көрсетеді</w:t>
        <w:br/>
        <w:t>(135, 581. Бұл пікірді тереңірек тексере отырып ғалым Р.Бердібай</w:t>
        <w:br/>
        <w:t>да қолдайды (100, 41-42). Бұдан да басқа ғалымдардың еңбектерінен</w:t>
        <w:br/>
        <w:t>екеуінің де туып-өскен жері Құмкент шаһары екендігін және ол</w:t>
        <w:br/>
        <w:t>жерді ертеден мекендеген қоңырат руы болғандығын тағы басқа</w:t>
        <w:br/>
        <w:t>себептерді ескере келе Едігені Баба Түкті Шашты Әзіздің жұраты</w:t>
        <w:br/>
        <w:t>екендігін меңзейтін мысалдарды кездестіреміз (53; 99, 6174,1011.</w:t>
        <w:br/>
        <w:t>Қазақ ғалымдарының арасында Баба Түкті Шашты Әзізге, оның</w:t>
        <w:br/>
        <w:t>нақты тарихи өмір сүрген уақытына байланысты пікірталастары әлі</w:t>
        <w:br/>
        <w:t>біртиянаққатоқтаған жоқ. Бір еңбектер оның ғұмыр кешкен дәуірін</w:t>
        <w:br/>
        <w:t>ҮШ ғасырдағы Ысқақ баб, Қорқыттың тұсынан қарастырса, енді</w:t>
        <w:br/>
        <w:t>бірі оны ІХ-Х ғасырлардан, тіпті ХІУ-ХУ ғасырлардың төңірегінен</w:t>
        <w:br/>
        <w:t>іздейді. Тіпті Баба Түкті Шашты Әзізді Қожа Ахмет Яссауидің</w:t>
        <w:br/>
        <w:t>үшінші атасы деп айтатын еңбектер де бар (181,13). Бұл пікірдің</w:t>
        <w:br/>
        <w:t>жаңсақтылығына «Насаб-намадан» келтірілген шежіре арқылы</w:t>
        <w:br/>
        <w:t>көз жеткізу қиын емес. Қожалар шежіресінің тізбегінде Баба Түкті</w:t>
        <w:br/>
        <w:t>Шашты Әзіз есімі мүлде кездеспейді |66, 24-33).</w:t>
        <w:br/>
        <w:t>Алендібір еңбектерде мұсылмандіні,яғниараб жаулаушылары</w:t>
        <w:br/>
        <w:t>келгенге дейін Баба ТүктіШашты Әзіз жергілікті сақтартайпасының</w:t>
        <w:br/>
        <w:t>бір көсемі ретінде көрінеді (182,151). Б.Серікбайұлы Баба Түкті</w:t>
        <w:br/>
        <w:t>131</w:t>
        <w:br/>
        <w:t>ТҮРКІ АҢЫЗДАРЫ МЕН ӘПСАНАЛАРЫ</w:t>
        <w:br/>
        <w:t>бірі төмендегідей: «Мұхамед 63 жасында дүниеден өтті. Дүние</w:t>
        <w:br/>
        <w:t>саларында халықты жинап; «Мен дүниеден қайтып барамын, кім</w:t>
        <w:br/>
        <w:t>менің аманатымды алып, ісімді әрі жалғар екен», - деген. Сол кезде</w:t>
        <w:br/>
        <w:t>топтан 300 жастағы Арыстан баб (Саламани Фарс) үн қатады. Ол</w:t>
        <w:br/>
        <w:t>сол кезге дейін отыз үш түрлі дінді білген, бірақ тек исламға ғана</w:t>
        <w:br/>
        <w:t>мойынсұнған адам екен. Арыстан бабтың келісімін алған Мұхамед</w:t>
        <w:br/>
        <w:t>алламен ақылдасуға аттанады. Оның ризашылығын алған соң</w:t>
        <w:br/>
        <w:t>аманатын Арыстан бабқа тапсырып, «болашақ менің бір ізбасарым</w:t>
        <w:br/>
        <w:t>дүниеге келеді, мына аманат құрманы соған жеткіз» депті. Содан,</w:t>
        <w:br/>
        <w:t>500 жыл өткен соң далада келе жатқан Арыстан бабқа 11 жасар</w:t>
        <w:br/>
        <w:t>бала жолығып: «Ақсақал аманатымды беріңіз»? - дейді. Сол бала</w:t>
        <w:br/>
        <w:t>осы күнгі Ахмет Яссауи екен» (186,7).</w:t>
        <w:br/>
        <w:t>Бұл әпсанадағы Арыстан бабтың 500 (кейбірінде 400) жыл</w:t>
        <w:br/>
        <w:t>ғұмыр кешуі, аманат құрмасын Қожа Ахметке тапсырып болғаннан</w:t>
        <w:br/>
        <w:t>соң дүниеден өтуі секілді жайлардың бәрі қияд тұрғысынан</w:t>
        <w:br/>
        <w:t>баяндалып отырады. Мұндағы негізгі идея Қожа Ахмет Яссауиді</w:t>
        <w:br/>
        <w:t>пайғамбарымыздың ақ жолын тікелей жалғастырушы ғана емес,</w:t>
        <w:br/>
        <w:t>ислам әлеміндегі ұлы қайраткерлердің бірі ретінде дәріптеу. Осы</w:t>
        <w:br/>
        <w:t>әпсанадағы жағдайлардың бәрі Ахмет Яссауидің 90-шы хикметінде:</w:t>
        <w:br/>
        <w:t>«Жеті жаста Арсылан бап Түркістанға келді», «Құрма туралы сөз</w:t>
        <w:br/>
        <w:t>еттім, маған айбар жасады», «Аузымды ашты, салды, құрманың</w:t>
        <w:br/>
        <w:t>исі мас етті», т.б. осы секілді жолдарда баяндалады |187,131-1321.</w:t>
        <w:br/>
        <w:t>Бұл әпсанадағы оқиғалар, іс-әрекеттердің, бәрі халықтың сол</w:t>
        <w:br/>
        <w:t>кездегі таным-түсінігіне лайық желі тартқан. Қожа Ахметтің ислам</w:t>
        <w:br/>
        <w:t>әлемінде алатын орны қаншалықты дәрежеде болса, оның ата-</w:t>
        <w:br/>
        <w:t>бабаларының ислам дінін таратудағы еңбегі мен атақ-абыройы</w:t>
        <w:br/>
        <w:t>да соншалық зор. Әйтсе де өзіне дейінгі Ысқақ бабтан басталатын</w:t>
        <w:br/>
        <w:t>дінбасы ғұламалардың бірі арқылы емес, пайғамбарымыздың</w:t>
        <w:br/>
        <w:t>аманатын Арыстан баб арқылы алуында үлкен мән-мағына</w:t>
        <w:br/>
        <w:t>жатыр. Осы арқылы сопылық ағымды әкелуші Арыстан бабтың</w:t>
        <w:br/>
        <w:t>ілімдарлығына баға беріледі. )</w:t>
        <w:br/>
        <w:t>Арыстанбапдүниеденөткенненкейіндедінмұсылманхалқының</w:t>
      </w:r>
    </w:p>
    <w:p>
      <w:r>
        <w:t>ортасында құрметпен аталатыны, біріншіден, Қожа Ахмет сынды</w:t>
        <w:br/>
        <w:t>ұлы қазіретті тәрбиелеп, сопылық жолға түсуіне басшылық етуінде</w:t>
        <w:br/>
        <w:t>болса, екіншіден, Қажа Ахмет Яссауидің мәңгілік шығармаларында</w:t>
        <w:br/>
        <w:t>оның есімі әлденеше рет зор құрметпен ауызға алынғандығына</w:t>
        <w:br/>
        <w:t>135</w:t>
        <w:br/>
        <w:t>2%! ТҮРКІ АҢЫЗДАРЫ МЕН ӘПСАНАЛАРЫ</w:t>
        <w:br/>
        <w:t>орайда Ә.Қоңыратбаев: «... Ертедегі қазақ тайпалары үшін Шопан</w:t>
        <w:br/>
        <w:t>ата, Қорқыт ата әруаққа сиынудың, яғни шамандықтың басы болса,</w:t>
        <w:br/>
        <w:t>ислам келгенде дін иелері сол ата-бабаларын «пір» тұтып, өз</w:t>
        <w:br/>
        <w:t>нанымдарына құрал еткен», - дейді |33, 85).</w:t>
        <w:br/>
        <w:t>Жартылай отырықшы Сыр, Арал, Қаратау бойларында да</w:t>
        <w:br/>
        <w:t>политеизм ықпалы күшті еді. Талас, Сайрам, Отырар, Иассы</w:t>
        <w:br/>
        <w:t>қалаларында бұрынғы әрқилы діни-нанымдық орталықтар көп еді.</w:t>
        <w:br/>
        <w:t>Қожа Ахметтің қиындықтарға көз сала отырып, түркілердің киелі</w:t>
        <w:br/>
        <w:t>мекені Иассыға келуінде де үлкен мән жатса керек.</w:t>
        <w:br/>
        <w:t>Қожа Ахмет бірде жұртты жинап: «Әуретті жерлерін оң</w:t>
        <w:br/>
        <w:t>қолымен ұстаған кісі бері ортаға шықсын» - дейді. Бірақ ешкім</w:t>
        <w:br/>
        <w:t>орнынан қозғала қоймайды. Сол кезде Ахметтің сүйікті шәкірті</w:t>
        <w:br/>
        <w:t>Мұхаммед Данышманд топтан бөлініп шығады. Оған пірі бір</w:t>
        <w:br/>
        <w:t>құтыны тапсырып: «Осы құтыны Қорасанға алып барып, жұрттың</w:t>
        <w:br/>
        <w:t>көз алдында ашасыз», - дейді.</w:t>
        <w:br/>
        <w:t>Шәкірті ұстазының айтқанын бұлжытпай орындайды. Ол</w:t>
        <w:br/>
        <w:t>құтыны ашқан кезде жиналған жұрттың таңданғаны сонша,</w:t>
        <w:br/>
        <w:t>тілдерін тістеп, сөйлеуге шамалары келмей қалады. Өйткені,</w:t>
        <w:br/>
        <w:t>құтының ішінде жартылай қып-қызыл шоқ, оның үстіне мақта</w:t>
        <w:br/>
        <w:t>салынған екен...</w:t>
        <w:br/>
        <w:t>Содан бастап Қожа Ахметтің құдірет иесі екеніне күдік</w:t>
        <w:br/>
        <w:t>келтірушілер райынан қайтып, мойындап, мұсылман дініне</w:t>
        <w:br/>
        <w:t>біржола бет бұрыпты (67, 128-129; 189).</w:t>
        <w:br/>
        <w:t>Қожа Ахмет Яссауидің елден асқан ілімдардығын, әулиелігін</w:t>
        <w:br/>
        <w:t>дәріптеуге құрылған осы әпсанаға тән ғажайыптық, кереметтік</w:t>
        <w:br/>
        <w:t>элементтері айтарлықтай көркем функция атқарып тұр. Оның</w:t>
        <w:br/>
        <w:t>үстіне бұл әңгімеде әпсананың басты белгісі - діни (мұсылмандық)</w:t>
        <w:br/>
        <w:t>мифология айқын көрініс береді.</w:t>
        <w:br/>
        <w:t>Осы іспеттес қаншама әпсаналарды мысалға келтіруге болады.</w:t>
        <w:br/>
        <w:t>Мәселен: Алланың әмірімен жұма намазын Меккеде оқу үшін</w:t>
        <w:br/>
        <w:t>Ахметке ақ бура сыйлануы, немесе қолы қалт еткенде ағаштан</w:t>
        <w:br/>
        <w:t>қасық, шөміш жонып, жасаған заттарын қоржынға салып, өгізінің</w:t>
        <w:br/>
        <w:t>өзін базарға жіберетіні; Алыстан айтысайын деп келген адамның</w:t>
        <w:br/>
        <w:t>Қожа Ахметтің алдына келгенде сөйлей алмай, есінен танып қалуы;</w:t>
        <w:br/>
        <w:t>т.б. осындай бірнеше әпсаналар бар |192, 27-28). Бұлардың қай-</w:t>
        <w:br/>
        <w:t>қайсысы да Қожа Ахмет Яссауидің елден асқан ерекше әулиелігін</w:t>
        <w:br/>
        <w:t>дәріптеуге құрылған. Қожа Ахмет Яссауи көзі тірісінде-ақ аңызға</w:t>
        <w:br/>
        <w:t>айналғантұлғаекеніқалыңқауымғабелгілі. Оныңізгіліктіжырлаған</w:t>
        <w:br/>
        <w:t>ТҮРКІ АҢЫЗДАРЫ МЕН ӘПСАНАЛАРЫ</w:t>
        <w:br/>
        <w:t>жынына өздерің ит болып талассаңдар етті, -- деген кезде әлгі екеу</w:t>
        <w:br/>
        <w:t>табан астында итке айналып, өлексеге таласа кетеді (67, 127).</w:t>
      </w:r>
    </w:p>
    <w:p>
      <w:r>
        <w:t>Бұл әпсананың астарлы сыры елге ірткі салатын, халықты</w:t>
        <w:br/>
        <w:t>алдап, тура жолдан адастыратын әлгіндей адамдарға алланың</w:t>
        <w:br/>
        <w:t>әмірімен әулие Әзірет Сұлтан арқылы жасаған жазасы деп</w:t>
        <w:br/>
        <w:t>түсіндіріледі. Егер кімде-кім бір алланың бар екеніне, әулиенің</w:t>
        <w:br/>
        <w:t>кереметіне шек келтіріп, шүбәланса, өз тағдырына өз іс-әрекеті</w:t>
        <w:br/>
        <w:t>арқылы үкім шығарады дейді. Мінекей, халық мұндай сиқырлы</w:t>
        <w:br/>
        <w:t>күшті Қожа Ахмет Яссауидің кереметтігіне таңып, оған иланған,</w:t>
        <w:br/>
        <w:t>сенген. Бұл әпсанадағы ең бірінші түсіндірілетін мәселе - Қожа</w:t>
        <w:br/>
        <w:t>Ахмет Яссауидің әулиелігіне оның айналасындағы бектердің</w:t>
        <w:br/>
        <w:t>сенімсіздігі, сол арқылы жазаға ұшырауы. Мұндай жағдай яғни,</w:t>
        <w:br/>
        <w:t>бір әділетті іс иесіне, оның кереметіне сенімсіздікпен қарайтын</w:t>
        <w:br/>
        <w:t>жандар әрқашанда, әр заманда да болуы заңды нәрсе. Сол секілді</w:t>
        <w:br/>
        <w:t>әпсана мазмұнындағы Қ.А.Яссауидің әулиелітіне, іліміне күдік</w:t>
        <w:br/>
        <w:t>келтірушілердің кездесуі таңғалатын нәрсе емес. Осыған ұқсас бір</w:t>
        <w:br/>
        <w:t>мысалды Мұхамед пайғамбардың өміріне қатысты әпсанадағы оған</w:t>
        <w:br/>
        <w:t>қарсы Әбусәпиян мен Әбужәйіл әрекетінен де көруге болады |171,</w:t>
        <w:br/>
        <w:t>47-48|. Әпсаналардағы пайғамбарлар, киелі адамдар, әулиелер іс-</w:t>
        <w:br/>
        <w:t>әрекеті туралы мотив Қожа Ахмет Яссауиге қатысты әңгімелерден</w:t>
        <w:br/>
        <w:t>орын алғанын көреміз. Мұндай желілердің, сарындардың бірден-</w:t>
        <w:br/>
        <w:t>бірге ауысып отыруы ауызша тарайтын халық фольклорының</w:t>
        <w:br/>
        <w:t>қашаннан қалыптасқан төл заңдылығы.</w:t>
        <w:br/>
        <w:t>Ислам діні келгенге дейін жергілікті халық тәңірлік,</w:t>
        <w:br/>
        <w:t>зороастризм т.б. діндерге сиынғаны мәлім. Ертедеті халықтың</w:t>
        <w:br/>
        <w:t>мифологиясынан әркім өзі қалаған аңға, жануарға кез келген</w:t>
        <w:br/>
        <w:t>уақытта ауыса алатындығын көрсек, сол тотемдік наным-түсінік</w:t>
        <w:br/>
        <w:t>кейін ислам діні орныға бастаған тұста да жойылмағандығын, тек</w:t>
        <w:br/>
        <w:t>басқаша сипатта өзгеріске ұшырап, алланың ерекше жаратқан</w:t>
        <w:br/>
        <w:t>адамдары-әулиелер арқылы орындалатын болғанын осы әпсанадан</w:t>
        <w:br/>
        <w:t>байқаймыз. Мұндай тұжырымды С.Қасқабасов та өзінің еңбетінде</w:t>
        <w:br/>
        <w:t>айтқан болатын: «Қоғамда, - дейді ғалым, бір кезде ескі шамандық,</w:t>
        <w:br/>
        <w:t>көп құдайлық діни нанымдардың орнына бір құдайлық дін келіп,</w:t>
        <w:br/>
        <w:t>ол бұрынғы діни нанымдарға қарсы қатал күрес жүргізді. Бірақ</w:t>
        <w:br/>
        <w:t>оларды мүлде жоғалта алмады. Керісінше, солармен қатар өмір</w:t>
        <w:br/>
        <w:t>сүруге мәжбүр болды. Соның нәтижесінде ескі діни нанымдарды</w:t>
        <w:br/>
        <w:t>өз мүддесіне пайдалану мақсатында кейбір ежелгі ырым мен</w:t>
        <w:br/>
        <w:t>138</w:t>
        <w:br/>
        <w:t>ҰЛЫ: ТҮРКІ АҢЫЗДАРЫ МЕН ӘПСАНАЛАРЫ</w:t>
        <w:br/>
        <w:t>«Хикметтері» қазақ даласынан әрі асып, бүкіл орталық Азияға</w:t>
        <w:br/>
        <w:t>жетті. Оның даңқын асырған сол даналық өсиеттерімен қатар ол</w:t>
        <w:br/>
        <w:t>туралы әпсаналар да ел ішіне кең тарап, етек алды. Қазақ даласында</w:t>
        <w:br/>
        <w:t>діни қайраткерлерге байланысты әпсаналардың бел алып, көбірек</w:t>
        <w:br/>
        <w:t>қанат жайған тұсы Қожа Ахмет Яссауи заманымен байланысты</w:t>
        <w:br/>
        <w:t>деп айтсақ жалған емес. Ислам дінінде негізінен әулиелік жолға</w:t>
        <w:br/>
        <w:t>түсу үшін төрт саты бар. Осы төртінші кезеңге барғанда ғана пенде</w:t>
        <w:br/>
        <w:t>алланы таба алуы анық. Олар, бірінші - шариғат; екінші - тарихат;</w:t>
        <w:br/>
        <w:t>үшінші- мағрифат; төртінші- ақиқат. Шариғат- Алланың бірлігін,</w:t>
        <w:br/>
        <w:t>барлығын танып, Ислам дінінің парыздарын орындау әрбір пендеге</w:t>
        <w:br/>
        <w:t>тән міндет; тарихат - тақуалық жол ұстау. Құран кәрімдегі бес.</w:t>
        <w:br/>
        <w:t>парызды атқарып қана қоймай, барлық шартты орындау жолына</w:t>
        <w:br/>
        <w:t>түскен адам мағрифаттан соң ақиқатты тапқан. Міне, Қожа Ахмет</w:t>
        <w:br/>
        <w:t>Яссауи де осынау шарттардың бәрін жетік меңгеріп, оны өзінің</w:t>
        <w:br/>
        <w:t>«Диуани хикметі» арқылы елге өсиет қып таратқан. Сол арқылы</w:t>
        <w:br/>
        <w:t>мұсылман әлемінде ұлы тұлғаға айналған. Ел әулиелігін мойындап</w:t>
        <w:br/>
        <w:t>көкке көтерген, қаншама әуезде тудырған.</w:t>
        <w:br/>
        <w:t>Қ.А.Яссауи туралы әпсаналар құрылымының басқа әулиелерге</w:t>
      </w:r>
    </w:p>
    <w:p>
      <w:r>
        <w:t>қатыстыәңгімелерденбір айырмашылығы өзінің жекебасыныңдара</w:t>
        <w:br/>
        <w:t>қасиетін, өзгеден ұлықтығын әңгімелеуге емес, қаріп-қасірлердің</w:t>
        <w:br/>
        <w:t>мүддесіне, адамзат өмірінің тазалық, әділдік, рахымшылдық</w:t>
        <w:br/>
        <w:t>секілді ізгі сезімдеріне құрылуында. Ал, Баба Түкті Шашты Әзіз,</w:t>
        <w:br/>
        <w:t>Уҡаша, Жылаған ата, Сүлеймен Бақырғани туралы әңгімелер</w:t>
        <w:br/>
        <w:t>мекендік-топонимикалық әпсаналармен сабақтасып жатады. Бұл</w:t>
        <w:br/>
        <w:t>пікірлеріміз кейбір еңбектердегі «Оғыз ноғайды дәуірінен қалған</w:t>
        <w:br/>
        <w:t>аңыздар (әпсана -А.Д.) көбіне Қорқыт, Қамбар, Баба Түкті Шашты</w:t>
        <w:br/>
        <w:t>Әзіз секілді адам, жер-су аттарына байланысты», - деген ойлармен</w:t>
        <w:br/>
        <w:t>сәйкес келеді |33, 75|. Қожа Ахмет Яссауи туралы топонимдік</w:t>
        <w:br/>
        <w:t>әңгімелерді кездестіру қиын.</w:t>
        <w:br/>
        <w:t>Қожа Ахмет Яссауидің жеке басындағы өзгелерден даралық</w:t>
        <w:br/>
        <w:t>ерекшелігін айтқанда түсінетін нәрсе - ол үнемі маңайындағы</w:t>
        <w:br/>
        <w:t>шәкірттеріне тәлім-тәрбиені беріп қана қоймай, олармен етене</w:t>
        <w:br/>
        <w:t>араласа жүріп, кейбір тұстарда сынай да білген. Сол арқылы</w:t>
        <w:br/>
        <w:t>оларға өнеріне қарай жаңа есімдер беріп отырған. Бұл ойларды бір</w:t>
        <w:br/>
        <w:t>ғана әпсананы мысалға келтіре отырып дәйектейік. Сыр бойында,</w:t>
        <w:br/>
        <w:t>Жаңақорғанның маңайында ғұмыр кешкен Әбу-Бәкір Сыдық</w:t>
        <w:br/>
        <w:t>әулетінен тарайтын Жақып атаның ұрпағымыз деп шежіре айтатын</w:t>
        <w:br/>
        <w:t>141</w:t>
        <w:br/>
        <w:t>ТҮРКІ АҢЫЗДАРЫ МЕН ӘПСАҢАЛАРЫ</w:t>
        <w:br/>
        <w:t>немере інісі Мәулана Софи-ад дин Орун Қойлақы мен Сырдың</w:t>
        <w:br/>
        <w:t>жоғарғы арнасында тұратын Ибраһим шайхтарға да қатысты</w:t>
        <w:br/>
        <w:t>әңгіме сорабынан көреміз |67,137-138|. Бір әулиенің кереметтігі деп</w:t>
        <w:br/>
        <w:t>танылған оқиғаны басқа бірінің бойынан ұштырату жиі кездеседі.</w:t>
        <w:br/>
        <w:t>Бұл, біріншіден ондай әпсаналардың қаншама ғасырлар бойы</w:t>
        <w:br/>
        <w:t>ауызша тарағанынан болса, екініші жағынан, кейінірек өмір сүрген</w:t>
        <w:br/>
        <w:t>адамның да тылсым күшпті меңгерген қасиет иесі болғандығынан.</w:t>
        <w:br/>
        <w:t>Оның үстіне мұндай құбылыс кейінгі кісілердің жиындарда өзінен</w:t>
        <w:br/>
        <w:t>бұрынғы әулиелердің кереметтерін елге хабарлап, насихаттап,</w:t>
        <w:br/>
        <w:t>үлгі тұтқан осындай әңгімелерін былайғы тыңдаушы жұрт кейін</w:t>
        <w:br/>
        <w:t>әңгімеші кісінің өзіне тели салу салдарынан да болуы мүмкін.</w:t>
        <w:br/>
        <w:t>Қазақ фольклоршылары Ә.Қоңыратбаев, Р.Бердібаев,</w:t>
        <w:br/>
        <w:t>Қ.Сүйіншәлиев т.б. еңбектерінде діни дастандардағы сюжеттік</w:t>
        <w:br/>
        <w:t>байланыстар мен әулиелердің дара қасиеттерін айқындайтын</w:t>
        <w:br/>
        <w:t>белгілерін және ғибраттық, тәрбиелік маңызын ашып көрсеткен.</w:t>
        <w:br/>
        <w:t>Дегенмен, жеке әпсана жанры тұрғысынан бөліп алып қарайтын</w:t>
        <w:br/>
        <w:t>болсақ, бұларды. зерттеу әдісіне басқаша қырынан келу керек</w:t>
        <w:br/>
        <w:t>секілді. Себебі, діни әпсаналар мен діни дастандардағы сюжеттік</w:t>
        <w:br/>
        <w:t>ауысулар бірдей емес, екеуінде екі басқа.</w:t>
        <w:br/>
        <w:t>Енді осы аталған және басқа да әулиелерді дәріптейтін талай</w:t>
        <w:br/>
        <w:t>ғасырғы ұрпақтың асыл мұрасы, ата-дәстүрі, қасиетті дінінің</w:t>
        <w:br/>
        <w:t>хабаршысы болып. келе жатқан әуезе әпсаналардың ортақ</w:t>
        <w:br/>
        <w:t>белгілдерін, сабақтастығы өзара ұқсастықтары мен байланыстары</w:t>
        <w:br/>
        <w:t>немесе ерекшеліктерін жинақтай айта кеткен артық болмас.</w:t>
        <w:br/>
        <w:t>Әулие бабалар туралы әпсаналарды қарап отырсақ,</w:t>
        <w:br/>
        <w:t>олардың бірінің мазмұны екіншісінің құрамына кірігіп, ауысып,</w:t>
        <w:br/>
        <w:t>қайталанып отыратындығын байқаймыз. Мұның басты себебі,</w:t>
        <w:br/>
        <w:t>тарихи жыр, дастандарды зерттеуші фольклорист ғалымдардың</w:t>
        <w:br/>
        <w:t>анықтағанындай, хатқа түспей қанша уақыт бойы ауызша</w:t>
        <w:br/>
        <w:t>таралуынан екендігі мәлім. Сондықтан белгілі бір әпсаналарды</w:t>
        <w:br/>
        <w:t>анау гулиенің емес, пәлен деген адамның басынан өткен оқиғасы</w:t>
        <w:br/>
        <w:t>деп нақты кесім айту да қиын. Сондықтан осындай кілтипаны көп</w:t>
        <w:br/>
        <w:t>тұстыңкілтінтауып, байыпты байлам жасау, байсалды талдауларды</w:t>
      </w:r>
    </w:p>
    <w:p>
      <w:r>
        <w:t>қажет етеді.</w:t>
        <w:br/>
        <w:t>Хорасан бабтың азанғы бамдат намазын ақ маясымен өзінің</w:t>
        <w:br/>
        <w:t>кереметтік қасиеті арқылы ұшып барып Меккеде оқып келетіні</w:t>
        <w:br/>
        <w:t>секілді әпсаналарды алайық. Бұл қасиет Қожа Ахмет Яссауи,</w:t>
        <w:br/>
        <w:t>Қарабура, Сүлеймен Бақырғани т.б. көптеген әулиелерге тән</w:t>
        <w:br/>
        <w:t>144</w:t>
        <w:br/>
        <w:t>ЖАЗА ТҮРКІ АҢЫЗДАРЫ МЕН ӘПСАНАЛАРЫ</w:t>
        <w:br/>
        <w:t>бууы</w:t>
        <w:br/>
        <w:t>әдет-салттарды өзгертіп, дінге бейімдеді» |53, 155|. Әпсанадағы</w:t>
        <w:br/>
        <w:t>Ақман мен Қараманның бірі ақ, бірі қара төбет болып кетуі көне</w:t>
        <w:br/>
        <w:t>магиялық түсініктердің көрінісі. Осындай жағдай яғни әулиелердің</w:t>
        <w:br/>
        <w:t>әділетсіз харам ниетті жандарға күйініп, өкініш білдіргенде аң,</w:t>
        <w:br/>
        <w:t>құсқа айналып кетуі Ахмет Яссауидің замандасы Қарабураның</w:t>
        <w:br/>
        <w:t>да іс әрекетінен байқалады. Бұл көрініс «Жанкент» қаласының</w:t>
        <w:br/>
        <w:t>әміршісі мен күнәсіз жары Бегім анаға байланысты әпсанадан</w:t>
        <w:br/>
        <w:t>да бой көрсетеді |96; 191, 12). Бұл ислам діні қаншама үстемдік</w:t>
        <w:br/>
        <w:t>құрғанымен, сол елді мекендеген жергілікті халықтардың ертеден</w:t>
        <w:br/>
        <w:t>қалыптасқан табиғатымен біте қайнасқан танымы, наным-сенімі</w:t>
        <w:br/>
        <w:t>түбірімен жойылып, жоғалып кетпегенін байқатады. Демек ислам</w:t>
        <w:br/>
        <w:t>жергілікті халықтардың салт-дәстүрі мен ескі нанымдарын бойына</w:t>
        <w:br/>
        <w:t>сіңіре отырып, яғни ассимиляцияланып, біршама өзгеше сипат</w:t>
        <w:br/>
        <w:t>алған деп білеміз.</w:t>
        <w:br/>
        <w:t>Халықтың рухы, діні ислам деп айтылғанымен, тұрмыс-</w:t>
        <w:br/>
        <w:t>тіршілігі, әдет-ғұрпы онша өзгеріске ұшыраған жоқ. Бұл жөнінде</w:t>
        <w:br/>
        <w:t>Ш.Уәлиханов: «Діни жетекшісі - молдасы сауатсыз халық арасында</w:t>
        <w:br/>
        <w:t>мұсылман діні ойдағыдай тамыр жая алмады. Ислам дінінің әуезді</w:t>
        <w:br/>
        <w:t>дыбысы мен түсініксіз сөздер тізбегінің астарында шамандық</w:t>
        <w:br/>
        <w:t>салт-сана қалып қойды. Сондықтан да діни атаулардың аттары,</w:t>
        <w:br/>
        <w:t>терминдер ғана өзгерді, ал, негізгі шамандық туралы түсінік баяғы</w:t>
        <w:br/>
        <w:t>қалпында қалды,- |50, 75) дейді.</w:t>
        <w:br/>
        <w:t>Қожа Ахмет Яссауидің түркілер арасынан бірден-бір қолдау</w:t>
        <w:br/>
        <w:t>тауып, қасиетті әулиесіне айналуының басты себебі - оның</w:t>
        <w:br/>
        <w:t>«Хикметтерінің» жергілікті халықтың төл тілінде жазылуы екені</w:t>
        <w:br/>
        <w:t>тарихи шындық. Әдепкіде Түркістан жұрты Қожа Ахмет Яссауиді</w:t>
        <w:br/>
        <w:t>қабылдай қоймағаны да белгілі. Өйткені, Орта Азияға ҮП ғасырда</w:t>
        <w:br/>
        <w:t>аяқ басқан арабтар екі ғасырдан астам уақыт қарудың күшімен дін</w:t>
        <w:br/>
        <w:t>таратты. Бірақ жергіліктітайпалар бірінен соң бірі ереуілдеп, қарсы</w:t>
        <w:br/>
        <w:t>шықты. Күнгейдегі отырықшы аймақтар ғана халифатқа қарады.</w:t>
        <w:br/>
        <w:t>Қожа Ахмет Яссауи болса осы жолда оның көп ізденгені байқалады.</w:t>
        <w:br/>
        <w:t>Ол ел бірлігіне, көшпелілер санасына тереңдеп орнықпай келген</w:t>
        <w:br/>
        <w:t>исламды олардың дәстүрлерімен етене сіңістіру арқылы және</w:t>
        <w:br/>
        <w:t>исламмен жергілікті нанымдар арасын жақындату арқылы</w:t>
        <w:br/>
        <w:t>мақсатқа жетуге болатынынтүсіндірді. Соныменқатарол жергілікті</w:t>
        <w:br/>
        <w:t>нанымдарға байланысты киелі орындарды, өлі әруақтарды және</w:t>
        <w:br/>
        <w:t>тірі пірлерді тірек ету исламның жолын ашады деп санады. Осы</w:t>
        <w:br/>
        <w:t>139</w:t>
        <w:br/>
        <w:t>ТҮРКІ АҢЫЗДАРЫ МЕН ӘПСАНАЛАРЫ</w:t>
        <w:br/>
        <w:t>Жалпы әлеуметтік-қияли әпсаналар тобына жататын мұраларды</w:t>
      </w:r>
    </w:p>
    <w:p>
      <w:r>
        <w:t>жинақтай келгенде айтарымыз - жергілікті халықтың мәңгілік</w:t>
        <w:br/>
        <w:t>жасайтын аңыз-әпсаналар саласы бір ғана уақыттағы оқиғаның, не</w:t>
        <w:br/>
        <w:t>құбылыстың хабаршысы емес, талай ғасырғы халықтың жинаған</w:t>
        <w:br/>
        <w:t>білімі мен тәжірибесі, бағалы тарихнамасы және салт-санасы мен</w:t>
        <w:br/>
        <w:t>таным-түсінігі т.б.сенімдердің сипатын бойына жинақтап,сол арқылы</w:t>
        <w:br/>
        <w:t>ғибрат беретін, үлгі алуға үндейтін жәдігерлер болып табылады.</w:t>
        <w:br/>
        <w:t>164</w:t>
        <w:br/>
        <w:t>ТҮРКІ АҢЫЗДАРЫ МЕН ӘПСАНАЛАРЫ</w:t>
        <w:br/>
        <w:t>Байсын деген өзені,</w:t>
        <w:br/>
        <w:t>Жиделі байтақ қаласы.</w:t>
        <w:br/>
        <w:t>Жаз-жайдауға, қыс-қыстау,</w:t>
        <w:br/>
        <w:t>Жер еді артық саясы...</w:t>
        <w:br/>
        <w:t>Шұрқырап жатқан бір жылқы,</w:t>
        <w:br/>
        <w:t>Тоғай сайын мың жылқы,</w:t>
        <w:br/>
        <w:t>Есебі жоқ көп жылқы,</w:t>
        <w:br/>
        <w:t>Жиделі Байсын даласы |184, 87-88),</w:t>
        <w:br/>
        <w:t>деп халық қиялы аса әсірелеп дәріптеген. Жиделі Байсынға көшу</w:t>
        <w:br/>
        <w:t>идеясы Олжабай батырдың әрекетінен де көрінген. Олжабайдың</w:t>
        <w:br/>
        <w:t>сөзін қуаттап Қараменде бидің Кеңгірбайға «аты жақсы дариядан</w:t>
        <w:br/>
        <w:t>әрі өтелік», - деп хат жазуы, немесе Бұқар жыраудың да елінің игі</w:t>
        <w:br/>
        <w:t>жақсыларына:</w:t>
        <w:br/>
        <w:t>Жаулық жолын сүймеңіз,</w:t>
        <w:br/>
        <w:t>Мынау жалған сұм дүние,</w:t>
        <w:br/>
        <w:t>Өтпей қалмас демеңіз,</w:t>
        <w:br/>
        <w:t>Мұсылман болсаң кетіңіз,</w:t>
        <w:br/>
        <w:t>Сырдарияның суынан,</w:t>
        <w:br/>
        <w:t>Көлденең кесіп өтіңіз.</w:t>
        <w:br/>
        <w:t>Үш жыл малды ту сақтап,</w:t>
        <w:br/>
        <w:t>Жиделі Байсын жетіңіз.</w:t>
        <w:br/>
        <w:t>Кісісі жүзге келмей өлмеген,</w:t>
        <w:br/>
        <w:t>Қойлары екі қабат қоздаған,</w:t>
        <w:br/>
        <w:t>Қатын-бала қамы үшін,</w:t>
        <w:br/>
        <w:t>Солай таман жетіңіз |209|-</w:t>
        <w:br/>
        <w:t>деген арнау өлеңі қазақ халқының тағдырында қиын-қыстау күн</w:t>
        <w:br/>
        <w:t>болғанда содан шығудың жолы - Жиделі Байсын деп жол сілтеуі</w:t>
        <w:br/>
        <w:t>оның ел аңсарынан осыншалық ерекше орын алуының куәсі. Мұндай</w:t>
        <w:br/>
        <w:t>қиялдағы қонысты іздеп табу идеясы Жамбылдың «Өтеген батыр»</w:t>
        <w:br/>
        <w:t>дастанында да кездеседі |210, 168-194).</w:t>
      </w:r>
    </w:p>
    <w:p>
      <w:r>
        <w:t>Тарихтың аласапыран тұсында Қаратау, Түркістан, Сыр бойын</w:t>
        <w:br/>
        <w:t>мекендеген Қоңырат тайпасы Қарақалпақ, Үргеніш, Бұхар, Байсын</w:t>
        <w:br/>
        <w:t>жерлеріне үдере көшіп, қоныс аударған. Ел көшіп-қонып жүре оты</w:t>
        <w:br/>
        <w:t>мол, суы көп, шаруашылыққа жайлы, бейбіт тыныш өлкені аңсаған.</w:t>
        <w:br/>
        <w:t>Профессор Р.Бердібай «Алпамыс» жырына байланысты зерттеу</w:t>
        <w:br/>
        <w:t>16</w:t>
        <w:br/>
        <w:t>2% ТҮРКІ АҢЫЗДАРЫ МЕН ӘПСАНАЛАРЫ</w:t>
        <w:br/>
        <w:t>ел-жұрт Қорқыттың туған жерін де барынша құрметтеп, қастер</w:t>
        <w:br/>
        <w:t>тұтқан. Қаншама әңгіме, жырлар тудырған. Мәселен:</w:t>
        <w:br/>
        <w:t>Қорқыт туар кезінде,</w:t>
        <w:br/>
        <w:t>Қараспанды су алған.</w:t>
        <w:br/>
        <w:t>Қара жерді құм алған.</w:t>
        <w:br/>
        <w:t>Ол туарда ел қорқып,</w:t>
        <w:br/>
        <w:t>Туған соң әбден қуанған |172, 187|-</w:t>
        <w:br/>
        <w:t>деген өлең жолдары қаншамағасырлар бойы ұмытылмай жатталып</w:t>
        <w:br/>
        <w:t>келген. Осы күнге дейін ел ішінде бір жағдайды, хабарды әсірелеп,</w:t>
        <w:br/>
        <w:t>қорқытып баяндаған адамға «қараспанға бұлт төндіре бермеші»</w:t>
        <w:br/>
        <w:t>деген секілді сөз тіркесін жиі қолданып жатады. Бұл әңгіменің</w:t>
        <w:br/>
        <w:t>астары сонау ескі заманның елесін, санасына сіңген салтының,</w:t>
        <w:br/>
        <w:t>ырым-түсінігінің, сенімінің әлі де ұмытылмағандығын көрсетеді.</w:t>
        <w:br/>
        <w:t>Ә.Марғұлан осыған байланысты: «Бергі заманда жаратылыстағы</w:t>
        <w:br/>
        <w:t>ғажайып көріністерді қадірлеу, асқар тау, қия тас, жер-суды</w:t>
        <w:br/>
        <w:t>қасиеттеу оғыз бен қыпшақтарда ерекше орын алады. Салт-сананың</w:t>
        <w:br/>
        <w:t>бұл түрін қазақтар сол ежелгі қалпында сақтап келеді» (|172, 188)</w:t>
        <w:br/>
        <w:t>деп көрсетеді.</w:t>
        <w:br/>
        <w:t>Дегенмен ерте замандардан ұмытылмай жеткен мекендік</w:t>
        <w:br/>
        <w:t>әпсаналардың бәрінің бойында ежелгі наным-сенімдердің</w:t>
        <w:br/>
        <w:t>белгісі сол бастапқы күйінде сақталып қалған деу біржақты</w:t>
        <w:br/>
        <w:t>пікір. Олардың көбіне кейінгі кездегі жасаған халықтардың өз</w:t>
        <w:br/>
        <w:t>тұрғысынан қорытқан кәркем қиялы араласып, о бастағы қалып-</w:t>
        <w:br/>
        <w:t>мазмұнынан едәуір ерекшеленген. Тіпті жаңаша сипат алған.</w:t>
        <w:br/>
        <w:t>Осыған нақты дәлел ретінде Қазақстанның Оңтүстік өңірінде өте</w:t>
        <w:br/>
        <w:t>ерте замандардан келе жатқан топонимикалық жер атауларын</w:t>
        <w:br/>
        <w:t>молынан ұтпыратуға болады. Олардың тарихи тамыры тым</w:t>
        <w:br/>
        <w:t>тереңнен бастау алатынына ел аузындағы ауызша әңгімелер мен</w:t>
        <w:br/>
        <w:t>кейбір тарихи құжаттарға зер салғанда көзіміз жетеді. Сондықтан</w:t>
        <w:br/>
        <w:t>біз ол белгілерге айқынырақ көз жеткізу үшін, олардың тарихи</w:t>
        <w:br/>
        <w:t>құжаттары мен әдебиеттің өзге де жанрларындағы байланысын</w:t>
        <w:br/>
        <w:t>өзара салыстыра отырып тексеріп көрейік.</w:t>
        <w:br/>
        <w:t>Қаратау аймағындағы мекендік әпсаналар. Түркістан</w:t>
        <w:br/>
        <w:t>төңірегіндегі. топонимдік атаулардың бірсыпырасы «Деде</w:t>
        <w:br/>
        <w:t>Қорқыт кітабындағымен» бірдей аталып келеді. Олар: Қаратау,</w:t>
        <w:br/>
        <w:t>Қараспан, Қарашық, Қарнақ, Байылдыр, Шәуілдір, Теке, Иырмак</w:t>
        <w:br/>
        <w:t>өзені, Өгізарық деген секілді жер-су, тау-тас мекен аттары. Мұны</w:t>
        <w:br/>
        <w:t>155</w:t>
        <w:br/>
        <w:t>атауы ретінде де аталуы. Ол Қазан ханға қаратып айтылған мына</w:t>
      </w:r>
    </w:p>
    <w:p>
      <w:r>
        <w:t>өлең жолдарында кездеседі:</w:t>
        <w:br/>
        <w:t>Байындыр ханның күйеуі,</w:t>
        <w:br/>
        <w:t>Төле құстың түлегі,</w:t>
        <w:br/>
        <w:t>Түркістанның тірегі,</w:t>
        <w:br/>
        <w:t>Қарашықтың қабыланы,</w:t>
        <w:br/>
        <w:t>Қоңыраттың иесі,</w:t>
        <w:br/>
        <w:t>Хан Ораздың әкесі</w:t>
        <w:br/>
        <w:t>Хан Қазан! |200, 153).</w:t>
        <w:br/>
        <w:t>Жырдағы кездесіп отырған адам, жер-су, ру аты да Оңтүстік</w:t>
        <w:br/>
        <w:t>Қазақстан халқына мәлім - Түркістанның маңайындағы жерлер.</w:t>
        <w:br/>
        <w:t>Бұл мекендер «Оғызнамеде» де айтылып отырады. Осыған орай</w:t>
        <w:br/>
        <w:t>Ә.Марғұлан: «Қаратаудағы ескі ордалардың бірі - Қарашық</w:t>
        <w:br/>
        <w:t>(Қараспан). Ол Қаратаудың оңтүстік беткейінде, Қарнақ қаласына</w:t>
        <w:br/>
        <w:t>жақын жерде болған. Қазақ халқының эпостық жырларында</w:t>
        <w:br/>
        <w:t>оны «Қырық қақпалы Қарашық» деп өте қадірлеп, Қаратаудың</w:t>
        <w:br/>
        <w:t>атымен ұйқастырып жырлаған. М.Қашқари Отырардың Фараб</w:t>
        <w:br/>
        <w:t>бір аты деп көрсетеді. Қарашық та Қаратаудың қадірлеп айтатын</w:t>
        <w:br/>
        <w:t>бір аты (Қарашық, Қараспан, Қаратау). «Қарашық Шопан» да осы</w:t>
        <w:br/>
        <w:t>Қарашықтан», - деп анықтық дереді (172, 196).</w:t>
        <w:br/>
        <w:t>Жырда Шопан атының Қарашық болып кездесуі оның сол</w:t>
        <w:br/>
        <w:t>өңірде туып-өскендігіне байланысты, Шопанның аты көне мекен</w:t>
        <w:br/>
        <w:t>атына орайлас қойылған.</w:t>
        <w:br/>
        <w:t>Оғыз туралы әр тұста жазылған тарихи деректер аз емес. Осы</w:t>
        <w:br/>
        <w:t>орайда Әбілғазының «Түрік шежіресі» атты еңбегін бөліп атау</w:t>
        <w:br/>
        <w:t>қажет. Мұнда Оғыз батырдың ерлік жорықтары, оның ұрпақтары</w:t>
        <w:br/>
        <w:t>атқарған игілікті істер, Оғыз тайпаларының шығу тегі, тұрмыс-</w:t>
        <w:br/>
        <w:t>тіршілігі т.б. туралы айтылады.</w:t>
        <w:br/>
        <w:t>Жоғарыда келтірілген Шәуілдір, Байылдыр, Қарашық, Қарнақ,</w:t>
        <w:br/>
        <w:t>Қазығұрт дегендердің бәрі осы еңбекте Оғыз ханның немерелері</w:t>
        <w:br/>
        <w:t>болып көрсетіледі (90, 24-25). Бұл шежірені Ә.Қоңыратбаевтың да</w:t>
        <w:br/>
        <w:t>еңбегінен көруге болады |203, 227). Демек Түркістан төңірегіндегі</w:t>
        <w:br/>
        <w:t>жер атаулары Оғыз ханның тарихына жанасты пайда болған деген</w:t>
        <w:br/>
        <w:t>пікірі дәлелді. Арада мың жилға жуық уақыт өтсе де бұл өңірде</w:t>
        <w:br/>
        <w:t>ертедегі Оғыз елінің мекендеген қалалары, жер-сулары басқа да</w:t>
        <w:br/>
        <w:t>157</w:t>
        <w:br/>
        <w:t>225,</w:t>
        <w:br/>
        <w:t>Бұл келтірілген мысалдардан жалпы әулие, бабтарға ортақ</w:t>
        <w:br/>
        <w:t>кейбір ұқсастықтарды, ерекшеліктерді ұғынсақ, енді жеке адамға</w:t>
        <w:br/>
        <w:t>телінген қасиеттің, кереметтік оқиғаның және басқа әулиелердің</w:t>
        <w:br/>
        <w:t>бойына тұтасымен «көшуі» жөнінде бір-екі мысалмен тоқтап, ой</w:t>
        <w:br/>
        <w:t>тұжырымдасақ болады.</w:t>
        <w:br/>
        <w:t>Мәселен, Ә. ОҢ ЗШЫНБЫҒЫН 35 архиві бойынша кейінірек жарық</w:t>
        <w:br/>
        <w:t>көрген Т.Қоңыратбаевтың «Ертедегі ескерткіштер» кітабында</w:t>
        <w:br/>
        <w:t>Хорасан баб пен баласы Хүсейннің арасындағы ілім жарыстыру</w:t>
        <w:br/>
        <w:t>әрекетін алайық. Оның қысқаша баяны былай:</w:t>
        <w:br/>
        <w:t>Хұсейн әкесі Хорасан бабтың жұма күнгі бамдат намазын</w:t>
        <w:br/>
        <w:t>Меккеде оқыл келіп жүргенін байқап, әкесіне: Несіне әуре боласыз,</w:t>
        <w:br/>
        <w:t>рұқсат етсеңіз Қағбаны осында көшіріп әкелейін депті. Әкесі</w:t>
        <w:br/>
        <w:t>сынамақ боп ризашылығын білдіріпті. Сол сәтте баласы Хұсейн</w:t>
      </w:r>
    </w:p>
    <w:p>
      <w:r>
        <w:t>құдіретімен керемет іс қылып, Қағбаны аспан арқылы әкеліп жерге</w:t>
        <w:br/>
        <w:t>қондырыпты. Хорасан баб баласының іліміне риза боп: «Қағбаны</w:t>
        <w:br/>
        <w:t>қайта орнына апар, бұл жерде аяқ асты болмасын, ендігі жұрт осы</w:t>
        <w:br/>
        <w:t>жерден-ақ зиярат етіп қажы атансын!» - депті. Сол уақыттан бері</w:t>
        <w:br/>
        <w:t>Түркістануәлаятындағы Хорасан ата мазары киелі орын саналыпты</w:t>
        <w:br/>
        <w:t>дейді |193; 30, 1161.</w:t>
        <w:br/>
        <w:t>Дәл осыған ұқсас жағдай, осы сюжет Сүлеймен Бақырғани мен</w:t>
        <w:br/>
        <w:t>баласы Хұбби қожа арасында да қайталанатынын көреміз (193,212).</w:t>
        <w:br/>
        <w:t>Бірақ Хорасан мен Хәкім атаның өмір сүрген уақыты да, тұрған</w:t>
        <w:br/>
        <w:t>мекендері де екі бөлек. Бірі Сыр бойында, бірі Хорезм жұртында.</w:t>
        <w:br/>
        <w:t>Дегенмен, Сыр бойының Түркістан аймағы ел тарихында «Түмен</w:t>
        <w:br/>
        <w:t>бапты Түркістан» деп қадірленсе, «Үш жүз алпыс әулие» деп</w:t>
        <w:br/>
        <w:t>аталатын киелі қорым Хорезмдегі көне Үргеніште бар. Екеуі де</w:t>
        <w:br/>
        <w:t>қасиетті, киелі мекен. Осы әпсаналардағы негізгі аты аталған</w:t>
        <w:br/>
        <w:t>мекендердің мұсылман дінінің таралу, қалыптасу кезеңінде</w:t>
        <w:br/>
        <w:t>маңызды рөл атқарған киелі жерлер екендігін кейінгі ұрпаққа</w:t>
        <w:br/>
        <w:t>дәріптеуден туған болу керек. Қағбаны аспан арқылы көшіріп</w:t>
        <w:br/>
        <w:t>әкеліп қондырды дегені ол аймақты қасиет тұтудан болса, екінші</w:t>
        <w:br/>
        <w:t>қыры - әулиелердің ұрпақтарының да сол ілімді жалғастырушы,</w:t>
        <w:br/>
        <w:t>кереметтікті меңгерген қасиет иесі екендігін елге дәріптеу, ғибрат</w:t>
        <w:br/>
        <w:t>ету. Осы оқиғалардың, бірдейсюжеттердің екі дәуірде өмір</w:t>
        <w:br/>
        <w:t>сүрген тұлғалардың іс-әрекетінде қайталануы болып көрінбейді.</w:t>
        <w:br/>
        <w:t>Себебі бұл білместіктен кеткен қателіктер емес, олардың даралық</w:t>
        <w:br/>
        <w:t>қасиетін дәріптеуден яғни, бірінің ілімін бірі жалғастырушы деген</w:t>
        <w:br/>
        <w:t>ТҮРКІ АҢЫЗДАРЫ МЕН ӘПСАНАЛАРЫ</w:t>
        <w:br/>
        <w:t>146</w:t>
        <w:br/>
        <w:t>ТҮРКІ АҢЫЗДАРЫ МЕН ӘПСАНАЛАРЫ</w:t>
        <w:br/>
        <w:t>Жазылған үстінде хат екі қатар,</w:t>
        <w:br/>
        <w:t>Бірінде «ләйләһә илла Алла» бар |171, 103-1091.</w:t>
        <w:br/>
        <w:t>Бұл сөздердің мағынасы - Мұхаммед пайғамбардың арқасында</w:t>
        <w:br/>
        <w:t>Алла тағаланың басқан мөрі бар екен деу арқылы, оның шексіз</w:t>
        <w:br/>
        <w:t>ардақты, әзиз қасиетті жан екендігін мадақ етуге саяды.</w:t>
        <w:br/>
        <w:t>Біз Ысқақ баб, Баба Түкті Шашты Әзіз, Қожа Ахмет Яссауи,</w:t>
        <w:br/>
        <w:t>Қарабура, Хакім ата т.б. туралы баяндайтын әпсаналарда</w:t>
        <w:br/>
        <w:t>әулиелердің кереметтігін танытатын қасиеттері бір-біріне ауысып</w:t>
        <w:br/>
        <w:t>отыратындығын сөзеттік. Өздері пір тұтқан әулиелердің кереметтік</w:t>
        <w:br/>
        <w:t>іс-әрекетінен қарапайым ел медет тапқан, жаратқанға табынудың</w:t>
        <w:br/>
        <w:t>дүниедегі ең үлкен парыз екенін жан дүниесімен сезінген.</w:t>
        <w:br/>
        <w:t>Діни әпсаналар мазмұнына тән ерекшеліктерді құрайтын</w:t>
        <w:br/>
        <w:t>әңгімелердің тағы да бір парасы - ілгеріде өмір сүрген әулиелердің</w:t>
        <w:br/>
        <w:t>бертінгі замандарда қарапайым адамдардың түсіне кіріп, аян беруі,</w:t>
        <w:br/>
        <w:t>сол арқылы олардың ісінің алға басуы немесе қатерлі шақта аман</w:t>
        <w:br/>
        <w:t>қалып, өмірінің соңына дейін сыйынған пірлеріне қызмет жасауы</w:t>
        <w:br/>
        <w:t>секілді жайттар.</w:t>
        <w:br/>
        <w:t>Бұндай жағдайларды діни қайраткерлердің өміріне қатысты</w:t>
        <w:br/>
        <w:t>шежіре, аңыз-әпсана жырларда сабақтасып келеді. Ақсақ</w:t>
        <w:br/>
        <w:t>Темірдің сапарға аттанарда өне бойы Ахмет Яссауи түсіне еніп,</w:t>
        <w:br/>
        <w:t>жол көрсетуі, оның осыншалықты дәрежеге жетуіне Ахмет</w:t>
        <w:br/>
        <w:t>Яссауидің ықпалы болды, сол үшін кейін Иассы қаласында Әзірет</w:t>
        <w:br/>
        <w:t>Сұлтанға арнап сағана тұрғызды, - деп келетін әпсаналар бұған</w:t>
        <w:br/>
        <w:t>дәлел. Әулиелердің адамдарға түсінде аян беруі туралы бұдан</w:t>
        <w:br/>
        <w:t>да басқа әпсана әңгімелер аз емес. Мәселен, соғыс кезінде Кәміл</w:t>
      </w:r>
    </w:p>
    <w:p>
      <w:r>
        <w:t>деген қарияның түсіне Укаша ата еніп, ұрыстан аман-есен еліне</w:t>
        <w:br/>
        <w:t>оралған. Кейін ол. адам әулиенің басына күтім жасап, шырақшы</w:t>
        <w:br/>
        <w:t>болған (32, 41-42). Мұндай мысалдарды молынан келтіруге де</w:t>
        <w:br/>
        <w:t>болады. Бұл адамдардың санасына берік ұялаған талай ғасырлық</w:t>
        <w:br/>
        <w:t>сенімнің, ұлы адамды пір тұтудың нәтижесі. Алла тағалаға деген</w:t>
        <w:br/>
        <w:t>елдің сенімінің қанша қыспаққа, қақпақылға түссе де, жойылмай,</w:t>
        <w:br/>
        <w:t>қайта жаңғыруы кейінгі он шақты жылдың ішіндегі бақсы-</w:t>
        <w:br/>
        <w:t>балгерлердің, көрікпелдердің «түсімде аян берді» деп келетін</w:t>
        <w:br/>
        <w:t>әңгімелерінен де көрінеді.</w:t>
        <w:br/>
        <w:t>Халықтыңәулиелеркиесінесену,сиынуыныңтағыдабірнышаны</w:t>
        <w:br/>
        <w:t>өмірден өтіп кеткен жандардың басындағы өсіп тұрған ағаш,</w:t>
        <w:br/>
        <w:t>талдардың өзін қасиетті деп санайтынынан байқалады. Кімде-кім</w:t>
        <w:br/>
        <w:t>148</w:t>
        <w:br/>
        <w:t>ТҮРКІ АҢЫЗДАРЫ МЕН ӘПСАНАЛАРЫ</w:t>
        <w:br/>
        <w:t>Діни-қияли әпсаналардың бәріне бірдей ортақ сипат - елге</w:t>
        <w:br/>
        <w:t>еңбек сіңірген қайраткерлердің аттары мен атқарған істерін қиялға</w:t>
        <w:br/>
        <w:t>бөлеп көрсету, әулиелердің кереметтік іс-әрекетін, құдіретін,</w:t>
        <w:br/>
        <w:t>қасиетін әсірелеп мадақтау арқылы бүкіл адамзат баласының</w:t>
        <w:br/>
        <w:t>құдай тағалаға деген сенімін арттыру. Ел арасында әлі күнге дейін</w:t>
        <w:br/>
        <w:t>діни сенімдердің жоғалмай келуі діни әпсаналардың тәрбиелік,</w:t>
        <w:br/>
        <w:t>ғибраттық мән-маңызы терең екенін көрсетеді.</w:t>
        <w:br/>
        <w:t>Әпсана жанры жеке тұрып, оқшау өмір сүрмей, мифтің де,</w:t>
        <w:br/>
        <w:t>аңыздың да жанрлық қасиеттерін бойына сіңіріп, бәрімен тығыз</w:t>
        <w:br/>
        <w:t>байланыс құрайтын заңдылығын да сақтаған. Сондықтан да бұл</w:t>
        <w:br/>
        <w:t>топтағы әпсаналар әдеби мұра ғана емес, сол халықтың тарихи-</w:t>
        <w:br/>
        <w:t>дүниетанымдық болмысынан бағалы деректер де бере алады деп</w:t>
        <w:br/>
        <w:t>ойлаймыз.</w:t>
        <w:br/>
        <w:t>2.2. Әлеуметтік қияли әпсана</w:t>
        <w:br/>
        <w:t>Қазақ халқының сан ғасырлық тарихы, мәдениетінің іздері</w:t>
        <w:br/>
        <w:t>өздері .жасаған зергерлік бұйымдарда, тастарда таңбаланса,</w:t>
        <w:br/>
        <w:t>тереңнен тамыр тартқан тарихының ұлы сарыны арналы аңыз-</w:t>
        <w:br/>
        <w:t>әпсаналар, дастандар, ертегілер арқылы жетті. Елдің басынан</w:t>
        <w:br/>
        <w:t>кешкен қуанышы, сүйініші, батырлары, қайраткерлері туралы</w:t>
        <w:br/>
        <w:t>туған аңыздары заманмен бірге көшіп, уақытпен бірге жаңарды.</w:t>
        <w:br/>
        <w:t>Халық алыстағы оқиғаның өзін ұмытқанымен, елден шыққан</w:t>
        <w:br/>
        <w:t>ерендерінің, батыр-қолбасшыларының нақты іс-әрекетін, ерлігін,</w:t>
        <w:br/>
        <w:t>батырлығын, жақсы қасиеттерін есінен шығармады.</w:t>
        <w:br/>
        <w:t>Мұндай әңгімелер Оңтүстік Қазақстан өңірінде үлкен шоғырды</w:t>
        <w:br/>
        <w:t>құрайды. Аңыздың да, әпсананың да түп негізінде өмірде болған</w:t>
        <w:br/>
        <w:t>бір оқиға жатады. Кейбір әпсаналарда жалпы тарихи оқиғалар,</w:t>
        <w:br/>
        <w:t>болған дәуірлер, заманалар сазы қиялмен әсіреленіп тшығарылған</w:t>
        <w:br/>
        <w:t>болуы да мүмкін. Тіпті олардың кейбіреулері ойдан шыққанның</w:t>
        <w:br/>
        <w:t>өзінде де жалпыхалықтық ұғым-нанымға негізделетіні анық. Ел</w:t>
        <w:br/>
        <w:t>сенген, ел қалаған, өмірлік мүдделеріне сай туған әңгімелер әпсана</w:t>
        <w:br/>
        <w:t>жанры құрамына қосылады.</w:t>
        <w:br/>
        <w:t>Қазақ фольклоршылары әпсаналарды да, аңыздар секілді</w:t>
        <w:br/>
        <w:t>тақырыптық мазмұнына, идеясына қарай тарихи қайраткерлердің</w:t>
        <w:br/>
        <w:t>өміріне қатысты және мекендік атаулардың шығу тарихын</w:t>
        <w:br/>
        <w:t>түсіндіретін әпсаналар деп бөліп қарастырып келсе, біз негізінен</w:t>
        <w:br/>
        <w:t>150</w:t>
      </w:r>
    </w:p>
    <w:p>
      <w:r>
        <w:t>ТҮРКІ АҢЫЗДАРЫ МЕН ӘПСАНАЛАРЫ</w:t>
        <w:br/>
        <w:t>ондай киеліағаштты кесіп, сындырып, қажетіне пайдаланса, қалайда</w:t>
        <w:br/>
        <w:t>бір қатерге ұрынады деп есептеген. Мұндай сенімдерге негізделген</w:t>
        <w:br/>
        <w:t>әңгімелерді Қаратаудағы Ғайып ата, Үйрек ата, Қадырмат әулие,</w:t>
        <w:br/>
        <w:t>Қарабура, Жылаған ата т.б. әулиелерге байланысты әпсаналардан</w:t>
        <w:br/>
        <w:t>кездестіруге болады (371.</w:t>
        <w:br/>
        <w:t>ХХғасырдың басына дейін ауызша айтылып келген тарихи-діни</w:t>
        <w:br/>
        <w:t>шығармалар, аңыз-әпсаналар кеңестік үкімет үстемдік құрған 70-</w:t>
        <w:br/>
        <w:t>80 жыл көлемінде айтуға тыйым салынып келгені белгілі. «... ұзақ</w:t>
        <w:br/>
        <w:t>жылдар бойында өктемдік жүргізген әкімшілдік-әміршілдік жүйе,</w:t>
        <w:br/>
        <w:t>саясат дін атаулыға, әсіресе ислам дініне қатысты құндылықтарға</w:t>
        <w:br/>
        <w:t>қырын тигені белгілі. Сондықтан да діннің тарихы да, тағылымы да</w:t>
        <w:br/>
        <w:t>үйретілмеді, ... дін шарттары мен ғибраттарын түсіндіретін халық</w:t>
        <w:br/>
        <w:t>мұрасы болып кеткен аңыз-әпсаналар, ертегілер, ілежірелер, көне</w:t>
        <w:br/>
        <w:t>сөздер мүлде жиналмады...» |194, 22). Бірақ қанша қудалауға түсіп,</w:t>
        <w:br/>
        <w:t>қиын кезеңді бастан кешкенімен, еліміз тәуелсіздік алғаннан кейін</w:t>
        <w:br/>
        <w:t>халықғасырлар бойы қастерлеп, үлгі тұтып келген құндылықтарын</w:t>
        <w:br/>
        <w:t>қайтадан таба бастады.</w:t>
        <w:br/>
        <w:t>Қазақстан көлемінде, соның ішінде, әсіресе, Оңтүстік өлкесінен</w:t>
        <w:br/>
        <w:t>молынан сақталған руахни мұрамыздың бір саласы - діни</w:t>
        <w:br/>
        <w:t>мұсылмандық болмысымыздың кескін-келбетін, терең арналы</w:t>
        <w:br/>
        <w:t>тамырын анықтап беретін әулие, баб, діндарлар туралы ескірмес</w:t>
        <w:br/>
        <w:t>естеліктей әпсаналарды танып-білуге мүмкіндік тууы - үлкен</w:t>
        <w:br/>
        <w:t>олжамыз.</w:t>
        <w:br/>
        <w:t>Біз бұл еңбегімізде халықтың рухани тірегіне, ұйытар</w:t>
        <w:br/>
        <w:t>ынтымағына айналып, ғасырлармен бірге жасап келе жатқан</w:t>
        <w:br/>
        <w:t>сансыз баб, Жам әулиелер дегенде ойымызға Баба Машын, Үндемес</w:t>
        <w:br/>
        <w:t>ата, Құмшық ата, Мұқым ата, Сәдуақас ата, Баба араб, Қауған ата,</w:t>
        <w:br/>
        <w:t>Ғайып ата, Әбдімәлік ата, Қылышты ата, Төлек ата, Құттықожа</w:t>
        <w:br/>
        <w:t>сахаба, Айқожа ишан, Икрам ишан, Марал ишан, Бақсайыс ата,</w:t>
        <w:br/>
        <w:t>Оқшы ата, Есабыз ата, Қорасан әулие, Жалаңаш әулиелер, Айтжан</w:t>
        <w:br/>
        <w:t>дамолла, Әубәкір қары т.б. секілді көптеген қасиетті есімдер</w:t>
        <w:br/>
        <w:t>оралады. Бұл аталған және басқа әулиелерге қатысты әпсаналарды</w:t>
        <w:br/>
        <w:t>түгендеп тізіп, талдау көп зерттеулерді қажет етеді.</w:t>
        <w:br/>
        <w:t>Киелі мекенімізде ізгіліктің дәнін сеуіп, мұсылмандықтың</w:t>
        <w:br/>
        <w:t>мәйегін еккен осындай әулие бабалардың өсиетін, дәстүрін</w:t>
        <w:br/>
        <w:t>сабақтайтын әпсаналарды жүйелі саралаудың бір жолы - ескі</w:t>
        <w:br/>
        <w:t>мұраларды заман талабына сай қайта байыптау.</w:t>
        <w:br/>
        <w:t>149</w:t>
        <w:br/>
        <w:t>7 ТҮРКІ АҢЫЗДАРЫ МЕН ӘПСАНАЛАРЫ</w:t>
        <w:br/>
        <w:t>құбылыс. Ел әңгімесі Қожа Ахмет Яссауи да, Қарабура да Сүлеймен</w:t>
        <w:br/>
        <w:t>Бақырғани дапамдатнамазыныңсүннетіносында, парызын Меккеге</w:t>
        <w:br/>
        <w:t>барып өтеп келген делінеді. Бірақ, халық кез келген әулиеге мұндай</w:t>
        <w:br/>
        <w:t>ғажайыпты істі таңа бермеген.</w:t>
        <w:br/>
        <w:t>Аталмыш әулиелерге тән ерекшеліктің бірі - алыс сапарға ақ</w:t>
        <w:br/>
        <w:t>маямен яғни, ақ түйе арқылы қалаған жеріне жететіндік. Түйе</w:t>
        <w:br/>
        <w:t>малын қадірлеу, ардақ тұту ертедегі ел тұрмысынан, тіршілігінен</w:t>
        <w:br/>
        <w:t>мықтап орын алғанын ескерсек, олардың аңыз-әпсаналарда үлкен</w:t>
        <w:br/>
        <w:t>рөл атқаруы таңданарлық құбылыс емес. Ерте замандарда осы</w:t>
      </w:r>
    </w:p>
    <w:p>
      <w:r>
        <w:t>өлкені мекендеген ғұндар мал өсіруді қазақтар секілді ең сүйікті</w:t>
        <w:br/>
        <w:t>ісіне айналдырған. Әсіресе, түйе малын көбейтуді қолға алып, оны</w:t>
        <w:br/>
        <w:t>аңызға айналдырып, түйенің алып түрін, бейнесін тасқа қашап</w:t>
        <w:br/>
        <w:t>түсірген. Өздерінің ұлы тотемдерінің бірінен санаған.</w:t>
        <w:br/>
        <w:t>Көрнекті ғалым Әлкей Марғұланның осы әпсаналардағы түйе</w:t>
        <w:br/>
        <w:t>малына қатысты айтқан мына пікірі ойымызды нақтылай түседі.</w:t>
        <w:br/>
        <w:t>«Қожа Ахмет Яссауидің Түркістанға келгенін ескі қазақ тайпалары</w:t>
        <w:br/>
        <w:t>(қыпшақ, қоңырат) аса жақсы көріп, Арал теңізінің бойындағы</w:t>
        <w:br/>
        <w:t>ұлыстароған арнап құстай ұшатын жүйрік Ақ мая әкеліп тартады.</w:t>
        <w:br/>
        <w:t>Аңыз (әпсана - А.Д.) бойынша Қожа Ахмет Яссауи таң намазын</w:t>
        <w:br/>
        <w:t>Түркістанда оқып, Ақ маясымен ұшып барып, кешкі намазын</w:t>
        <w:br/>
        <w:t>Меккеде оқитын болған. Түйенің алыбы Ойсыл қараның туған</w:t>
        <w:br/>
        <w:t>жері - Жетісу, Қазығұрт тауы, Қаратау. Оның сәулетті бейнесін</w:t>
        <w:br/>
        <w:t>тас оюшылар осы өлкелерде тасқа безеп түсіріп кеткен», дейді</w:t>
        <w:br/>
        <w:t>(172, 52).</w:t>
        <w:br/>
        <w:t>Ойсыл қараның көшпеліел қазақтар үшін мінсе көлік, кисе киім,</w:t>
        <w:br/>
        <w:t>ішсе тамақ болатын басқа малдардан артықшылығы төзімділігі мен</w:t>
        <w:br/>
        <w:t>шаруаға жайлылығында. Демек, бұл түлікті айрықша құрметтеу</w:t>
        <w:br/>
        <w:t>өте ерте заманда болған салт. Асанқайғыға қатысты әпсаналарда</w:t>
        <w:br/>
        <w:t>да түйенің қасиетті көлік болып отыруы кездейсоқтық емес. Қожа</w:t>
        <w:br/>
        <w:t>Ахмет Яссауиге арнап Әмір Темір ескерткіш соғатын кезде әулиенің</w:t>
        <w:br/>
        <w:t>зираты маңына түйе малының қаптап кетуі де ескі сенімнің</w:t>
        <w:br/>
        <w:t>нышандарын білдіреді. Демек әулиелердің ақ маямен Меккеге</w:t>
        <w:br/>
        <w:t>ұшып барып келуін әңгімелейтін әпсаналарға елдің ескі сенімдері</w:t>
        <w:br/>
        <w:t>сіңісіп, біте қайнасқан. Бұл жағдай біріншіден, әулиелердің</w:t>
        <w:br/>
        <w:t>кереметтігіне таңылса, екінші жағынан қарапайым халықтың</w:t>
        <w:br/>
        <w:t>ескі культінен хабар береді. Мұнда ойдан шығарылған эпизодтар</w:t>
        <w:br/>
        <w:t>әулиелердің бөлекше бітім-болмысына, ерекше жаратылған жан</w:t>
        <w:br/>
        <w:t>екендеріне сендіру мақсатын көздейді.</w:t>
        <w:br/>
        <w:t>145</w:t>
        <w:br/>
        <w:t>Ж? ТҮРКІ АҢЫЗДАРЫ МЕН ӘПСАНАЛАРЫ</w:t>
        <w:br/>
        <w:t>түсініктен туған көрініс. Мәселен, Хорасан бабтың дұшпандары</w:t>
        <w:br/>
        <w:t>оны өлтіру үшін есігіндегі жалшы кемпірді жіберіп, әйелі арқылы</w:t>
        <w:br/>
        <w:t>құпиясын ашпақ болады. Дәл осы сарын Укаша атаға байланысты</w:t>
        <w:br/>
        <w:t>О.Дастанов, С.Парманқұловтардың еңбектерінде және ел аузынан</w:t>
        <w:br/>
        <w:t>жазып алған әпсаналардан да орын алған |32, 41-42; 39,177-1971.</w:t>
        <w:br/>
        <w:t>Мұнда кейіпкерлерді жауы тек таң намазын оқыған кезде ғана</w:t>
        <w:br/>
        <w:t>өлтіре алады. Себебі осы кезде олардың денелері балқып тұрады</w:t>
        <w:br/>
        <w:t>екен деп түсіндіреді әпсана. Осы әңгіме қазақ ертегілеріндегі</w:t>
        <w:br/>
        <w:t>шапса қылыш, атса оқ өтпейтін батырларды есімізге түсіреді. Бұл</w:t>
        <w:br/>
        <w:t>әпсаналар көркемдік кестесі, сюжеттік құрылысы жағынан ертегіге</w:t>
        <w:br/>
        <w:t>ұқсас. Бірақ мұнда ертегіден гөрі апсаналық белгілер басым. Олай</w:t>
        <w:br/>
        <w:t>дейтін себебіміз, мұнда көңіл көтеру яғни, эстетикалық мүддеден</w:t>
        <w:br/>
        <w:t>гөрі әпсананың басты белгілері: ғибраттық, өнегелік мәні бірінші</w:t>
        <w:br/>
        <w:t>қатарда тұр. Әрине, ертегі де тәрбие құралы, бірақ олардың</w:t>
        <w:br/>
        <w:t>сюжеттері мен кейіпкердері қиялдан туған ойдың жемісі. Ал</w:t>
        <w:br/>
        <w:t>әпсананың кейіпкерлері бір тарихи дәуірде ғұмыр кешкен, дін</w:t>
        <w:br/>
        <w:t>таратуда үлкен маңызы бар әулиелер болып саналады. Сондықтан</w:t>
        <w:br/>
        <w:t>әпсананы тудырушы, таратушы халық өз әулиелерін идеал</w:t>
        <w:br/>
        <w:t>тұрғысынан сипаттап, әңгімелеу барысында «осылай болса екен»</w:t>
        <w:br/>
        <w:t>деген мақсат тұтқан. Олардың ерекше бітімі алланың әмірімен деп</w:t>
        <w:br/>
        <w:t>түсіндірілуі, неше түрлі кереметтің орын алып, көркемдік мақсатта</w:t>
        <w:br/>
        <w:t>пайдаланылуы осының салдарынан.</w:t>
        <w:br/>
        <w:t>Көптеген әулие-әмбиелерге байланысты әңтімелер тек қара</w:t>
        <w:br/>
        <w:t>сөз күйінде айтылып қоймай, олар жыр, дастандарға еніп, басқа</w:t>
      </w:r>
    </w:p>
    <w:p>
      <w:r>
        <w:t>да жанрлармен байланысқа түсіп, үлкен фольклорлық туындылар</w:t>
        <w:br/>
        <w:t>қатарына көтерілген. Солардың бірі - Укаша ата. Шәді төре</w:t>
        <w:br/>
        <w:t>дастанында ол Мұхаммед пайғамбардың көзін көрген, мәжілісінде</w:t>
        <w:br/>
        <w:t>болған сахаба ретінде бейнеленеді. Ол әпсанадағы желі бойынша</w:t>
        <w:br/>
        <w:t>Мұхаммед пайғамбар дүниеден өткенде барлық сахабаларын</w:t>
        <w:br/>
        <w:t>шақырып; «кімнің менде қарызы немесе ақысы кетсе, жасырмай</w:t>
        <w:br/>
        <w:t>айтсын, о дүниеде маған да жеңіл болады» дегенде, Укаша: «менің</w:t>
        <w:br/>
        <w:t>арқама қамшыңыз тиіп кетіп еді, рұқсат етсеңіз мен де сізді</w:t>
        <w:br/>
        <w:t>қамшымен ұрайын» дейтін жолдар Шәді ақын дастанында орын</w:t>
        <w:br/>
        <w:t>алған.</w:t>
        <w:br/>
        <w:t>Пайғамбар оның сөзін қабыл қылды.</w:t>
        <w:br/>
        <w:t>Мінбенің төменіне келіп тұрды.</w:t>
        <w:br/>
        <w:t>Мүбәрәк арқаларын ашып тұрды</w:t>
        <w:br/>
        <w:t>147</w:t>
        <w:br/>
        <w:t>ықсзғынымые, Бе</w:t>
        <w:br/>
        <w:t>з</w:t>
        <w:br/>
        <w:t>Мақаркарқырты</w:t>
        <w:br/>
        <w:t>АХАлДА ААА ААА ҚА түркі АңыздаРЫ МЕН ӘПСАНАЛАРЫ</w:t>
        <w:br/>
        <w:t>Ішінде екі құлын қалған екен,</w:t>
        <w:br/>
        <w:t>Қылқұйрық- Қамбар ата содан қалған (Б6. 14-151.</w:t>
        <w:br/>
        <w:t>Бұл өлең, жырлар - Қазақстанды мекендеген жергілікті</w:t>
        <w:br/>
        <w:t>халықтардың табиғатына, тіршілігіне, ұғымына тән төл тума</w:t>
        <w:br/>
        <w:t>шығармасы. Бұл жырлардың негізінде қоғамдық дамудың</w:t>
        <w:br/>
        <w:t>сатылары, қазақ дүниетанымының айқын белгілері көрініс тауып</w:t>
        <w:br/>
        <w:t>жатыр.</w:t>
        <w:br/>
        <w:t>Қазақ арасындағы әпсаналардың тағы бірі - Таулар соғысы.</w:t>
        <w:br/>
        <w:t>Онда: «Нұх пайғамбардың кемесі енді біздің төбемізге тоқтайды»</w:t>
        <w:br/>
        <w:t>деп көкіректерін керіп, масаттанып тұрған биіктшыңдарға аялдамай</w:t>
        <w:br/>
        <w:t>Қазығұртқа келіп тоқтағанда әлгі алып таулар Қазығұртқа қарсы</w:t>
        <w:br/>
        <w:t>соғыс жарияламақ болыпты. Осыны есіткен Қазығұрт өзімен</w:t>
        <w:br/>
        <w:t>деңгейлес көршілеріне жар салып:</w:t>
        <w:br/>
        <w:t>Ордабасы ұлыма айт,</w:t>
        <w:br/>
        <w:t>Қызылсеңгір қызыма айт.</w:t>
        <w:br/>
        <w:t>Қыңыраққа бар да қайт!-</w:t>
        <w:br/>
        <w:t>деп жеті тауға елші жібереді. Осыны естіген соғысқұмар таулар</w:t>
        <w:br/>
        <w:t>ниетінен қайта қояды |146, 51-541.</w:t>
        <w:br/>
        <w:t>Бұл әпсаналардың бәрі де қазақ нұсқасының өзіндік</w:t>
        <w:br/>
        <w:t>ерекшеліктерін көрсетеді. Академик Ә.Марғұлан өзінің «Ежелгі</w:t>
        <w:br/>
        <w:t>жыр аңыздар» (1985) атты еңбегінде: «Қазақ аңыздары бойынша,</w:t>
        <w:br/>
        <w:t>бүкіл дүниені топан су басқанда Нұх пайғамбардың кемесі</w:t>
        <w:br/>
        <w:t>Алатаудың бір бөлігі Қазығұрт басына келіп тоқтайды. Бұл мәселе</w:t>
        <w:br/>
        <w:t>әдебиетте жазылмаған, түбі библиядан тараған аңыз» |172| деген</w:t>
        <w:br/>
        <w:t>тұжырымға тоқтайды.</w:t>
        <w:br/>
        <w:t>Бірнеше күрделі еңбектердің авторы белгілі ағылшын ғалымы</w:t>
        <w:br/>
        <w:t>Дж.Фрезер «Фольклор в Ветхом завете» (1985) деген кітабында</w:t>
        <w:br/>
        <w:t>дүниежүзілік топан су туралы әпсананың түбірі Библия -</w:t>
        <w:br/>
        <w:t>Тәураттан тараған деген пікірге келіспейтіндігін айтады. Мәселен:</w:t>
        <w:br/>
        <w:t>«жер шарының түрлі түкпірлеріне тараған әпсаналардың бір ғана</w:t>
        <w:br/>
        <w:t>«таңірлік» версиядан шығару мүмкін емес. Кейінгі кездерде топан</w:t>
      </w:r>
    </w:p>
    <w:p>
      <w:r>
        <w:t>су турасындағы библиялық әпсана ешқандай да түпнұсқа еместігі</w:t>
        <w:br/>
        <w:t>дәлелденіп отыр. Тәурат әпсанасы өзіне әлдеқашан бұрын шыққан</w:t>
        <w:br/>
        <w:t>Вавилон аңызының көшірмесі екеніне бұл күнде мамандар шүбә</w:t>
        <w:br/>
        <w:t>келтірмейді» |196, 1511 дейді.</w:t>
        <w:br/>
        <w:t>153</w:t>
        <w:br/>
        <w:t>ААА,</w:t>
        <w:br/>
        <w:t>көң» әңгімелеріндегі сюжеттермен ұқсас, мазмұндас келеді.</w:t>
        <w:br/>
        <w:t>Бұл әпсаналарда да аталатын шүйгін қоныс, көркем табиғи</w:t>
        <w:br/>
        <w:t>жаратылыстар халықтың асыл арманынан туған. Қазақтың</w:t>
        <w:br/>
        <w:t>эпикалық дәстүрі қалыптастырған Жиделі Байсын туралы</w:t>
        <w:br/>
        <w:t>әлеуметтік қияли әпсана да халықтың сүйсініп еске алатын</w:t>
        <w:br/>
        <w:t>мұрасы. Мұндай шығармалар, әдетте қоғамдық-әлеуметтік өмірде</w:t>
        <w:br/>
        <w:t>үлкен бір дүрбелең кезінде, қауым ел қиындыққа ұшырағанда</w:t>
        <w:br/>
        <w:t>пайда болады. Ондай жағдайда халық жақсы өмірді армандайды.</w:t>
        <w:br/>
        <w:t>Сондықтан да мұндай шығармаларда заман, адам, жер-су, мекен</w:t>
        <w:br/>
        <w:t>халықтың қалауы бойынша суреттеледі. Олар осындай болса екен</w:t>
        <w:br/>
        <w:t>деген тұрғыда көрсетіледі |53, 174-175).</w:t>
        <w:br/>
        <w:t>Халықтың бұл өлкені қалауы неліктен, жер жәннатына балап,</w:t>
        <w:br/>
        <w:t>асыл арманындай ардақ тұтып, қадірлеуінің сыры неде? деген</w:t>
        <w:br/>
        <w:t>секілді сұраулардың туындауы анық. Біз Жиделі Байсынның</w:t>
        <w:br/>
        <w:t>әпсанаға айналуының мынадай бірнеше себептері бар деп білеміз.</w:t>
        <w:br/>
        <w:t>Біріншіден, ол жердің ауа-райы, географиялық орналасуы яғни,</w:t>
        <w:br/>
        <w:t>суы мол, шөбі шүйгін, шаруаға жайлы екі таудың арасында бейбіт,</w:t>
        <w:br/>
        <w:t>бейтарап жатуы болса, екіншіден, бұл өңірдің соғыс алаңынан</w:t>
        <w:br/>
        <w:t>жырақта жатқандығы, ол жерге қалмақтардың аттарының тұяғы</w:t>
        <w:br/>
        <w:t>жетпетендігі, айнала таулар, өзендер малға жайлы, жанға да тыныш</w:t>
        <w:br/>
        <w:t>жер деп санаған. Сондықтан ұрис-соғыстан әбден қажыған халық</w:t>
        <w:br/>
        <w:t>арманына, аңсарына сәйкес бейбіт қоныс іздеп, оны осы өңірден</w:t>
        <w:br/>
        <w:t>тапқандай болған.</w:t>
        <w:br/>
        <w:t>Әпсанадағы ЖиделіБайсын деген жер Өзбекстанның оңтүстігінде</w:t>
        <w:br/>
        <w:t>орналасқан Сұрхандария облысының аумағында жатыр. Бұл өңірге</w:t>
        <w:br/>
        <w:t>қатысты тарихи-географиялық энциклопедиялар мен жер тарихына</w:t>
        <w:br/>
        <w:t>байланысты көптеген еңбектерде: «Жиделі Байсын Өзбекстан</w:t>
        <w:br/>
        <w:t>Республикасының ең көрікті аймағы, географиялық жер деңгейі</w:t>
        <w:br/>
        <w:t>өзге аймақтардан (1200 м) биіктігіне қарамастан климаты өте жылы.</w:t>
        <w:br/>
        <w:t>Табиғатының қолайлығына қарай мұнда әсіресе егін шаруашылығы</w:t>
        <w:br/>
        <w:t>мейлінше дамыған. Жағалай таулар мен өзендер, ағашты ормандар</w:t>
        <w:br/>
        <w:t>қоршап жатыр» |208, 246-247) делінген. Бұл ата-бабаларымыздың</w:t>
        <w:br/>
        <w:t>басына қиын күн туғанда туған елін тастап, жер жәннаты Жиделі</w:t>
        <w:br/>
        <w:t>Байсын деп көшуге бел байлауы осындай тамылжыған табиғатының</w:t>
        <w:br/>
        <w:t>ерекшеліктерін білгендіктерінен болар бәлкім.</w:t>
        <w:br/>
        <w:t>Уақыт өте келе ел аңсарына сәйкес Жиделі байсынды көкке</w:t>
        <w:br/>
        <w:t>көтере суреттеу орын алған. Мысалы, «Алпамыс батыр» жырында:</w:t>
        <w:br/>
        <w:t>ТҮРКІ АҢЫЗДАРЫ МЕН ӘПСАНАЛАРЫ:</w:t>
        <w:br/>
        <w:t>161</w:t>
        <w:br/>
        <w:t>барысында көптеген қиындықтар көруі; болмаған соң алладан</w:t>
        <w:br/>
        <w:t>топан су сұрауы секілді азғана айырмашылық болмаса жоғарыдағы</w:t>
        <w:br/>
        <w:t>нұсқаны қайталайды |195, 71.</w:t>
      </w:r>
    </w:p>
    <w:p>
      <w:r>
        <w:t>3. Еврейлер Нұх пайғамбардың кемесі Синай тауының</w:t>
        <w:br/>
        <w:t>басында десе, армяндар Арарат тауының басына тоқтағандығын</w:t>
        <w:br/>
        <w:t>айтады. Олар айтып ғана қоймай сол тауларды өте қадірлеп,</w:t>
        <w:br/>
        <w:t>қасиет тұтқан.</w:t>
        <w:br/>
        <w:t>4. Библия әпсаналарының мәліметі бойынша Нұхтың</w:t>
        <w:br/>
        <w:t>есімі Ной деп аталады. Мұнда да жер бетін топан су жайлап өз</w:t>
        <w:br/>
        <w:t>жақтастары мен үш баласы аман қалады, тек мұнда кеме тоқтаған</w:t>
        <w:br/>
        <w:t>жер әртүрлі, бірінде Синай десе, енді бірінде Арарат тауы деп</w:t>
        <w:br/>
        <w:t>айтылады |1961.</w:t>
        <w:br/>
        <w:t>5. Енді қазақ арасындағы әпсанаға тоқталайық. Мұнда</w:t>
        <w:br/>
        <w:t>да топан су, кеме, Нұх пайғамбар отбасы т.б. Бірақ кеменің</w:t>
        <w:br/>
        <w:t>қайырылған жері Қазығұрт тауы |56). Қазығұрт тауына байланысты</w:t>
        <w:br/>
        <w:t>әпсаналарды жинап бастырған, ең алғашқылардың бірі әйгілі</w:t>
        <w:br/>
        <w:t>шығыстанушы Ә.Диваев еді |197). Кейінгі жылдары қазақ ғалым,</w:t>
        <w:br/>
        <w:t>жазушылары Ә.Марғұлан |172), Р.Бердібаев |198), С.Бақбергенов</w:t>
        <w:br/>
        <w:t>І56|, Қ.Тұрсынқұлов |195| еңбектерінде және мерзімді баспасөз</w:t>
        <w:br/>
        <w:t>беттерінде |199) бірнеше мақалалар жарық көрді. Бұл еңбектердің</w:t>
        <w:br/>
        <w:t>баршасына қазақ арасындағы Қазығұрт тауына байланысты</w:t>
        <w:br/>
        <w:t>әпсаналардың таралуы, сақталуымен қатар өзге елдердегі</w:t>
        <w:br/>
        <w:t>нұсқаларынан едәуір бөлектігі сөз болады. Әлемдік нұсқадан</w:t>
        <w:br/>
        <w:t>айырмашылығы сол, Нұх пайғамбар кемесі тоқтаған Қазығұрт</w:t>
        <w:br/>
        <w:t>тауы жергілікті халықтардың арасында қасиетті, киелі жер ретінде</w:t>
        <w:br/>
        <w:t>танылып ғана қоймай, қазақтың тіршілігіндегі қадірлі төрт түлік</w:t>
        <w:br/>
        <w:t>малдың өріс алған мекені деп саналып ел ішінде түрлі өлең жырлар</w:t>
        <w:br/>
        <w:t>тараған.</w:t>
        <w:br/>
        <w:t>Қазығұрттың басында кеме калған,</w:t>
        <w:br/>
        <w:t>Ол киелі болмаса неге қалған.</w:t>
        <w:br/>
        <w:t>Ішінде екі қозы болған екен,</w:t>
        <w:br/>
        <w:t>Шопан ата деген сөз содан қалған.</w:t>
        <w:br/>
        <w:t>Ішінде екі бұзау ұйықтап қапты,</w:t>
        <w:br/>
        <w:t>Зеңгі баба деген сөз содан қалған,</w:t>
        <w:br/>
        <w:t>Ішінде екі бота болған екен,</w:t>
        <w:br/>
        <w:t>Ойсыл қара деген сөз содан қалған.</w:t>
        <w:br/>
        <w:t>152</w:t>
        <w:br/>
        <w:t>ҚУ 5 ТҮРКІ АҢЫЗДАРЫ МЕН ӘПСАНАЛАРЫ</w:t>
        <w:br/>
        <w:t>осы тенденцияны қолдай отырып, әлеуметтік-қияли әпсаналардың</w:t>
        <w:br/>
        <w:t>жер атауларына қатысты жағын зерттеуді жөн көреміз.</w:t>
        <w:br/>
        <w:t>Оңтүстік өңіріндегі әлеуметтік қияли әпсаналар - мекен</w:t>
        <w:br/>
        <w:t>аттарының аталуын, шығу тарихын түсіндіруге құрылған. Олардың</w:t>
        <w:br/>
        <w:t>кейбірінде өмірде болған тарихи оқиғалардың өзіне жергілікті</w:t>
        <w:br/>
        <w:t>халықтың түсінігіне сәйкес қиялдан туған қоспалар қосылып,</w:t>
        <w:br/>
        <w:t>жаңаша сипатқа ие болған жағдайлар да молынан ұшырасып</w:t>
        <w:br/>
        <w:t>отырады. Сол арқылы әр дәуірлердегі халықтың көне наным</w:t>
        <w:br/>
        <w:t>түсінігі мен талай ғасырғы мәдени қабаттардың белгілерін аздап</w:t>
        <w:br/>
        <w:t>болса да аңғаруға болады. Оларды Қазығұрт тауы, Қараспан,</w:t>
        <w:br/>
        <w:t>Жиделі байсын, Сырдария, Шәуілдір, Келіншек тау, Мыңжылқы,</w:t>
        <w:br/>
        <w:t>Қамбар төбе, Өзгент, Аққорған, Қыз әулие бұлақ, т.б. бірнеше</w:t>
        <w:br/>
        <w:t>әпсаналардың мазмұнынан көреміз.</w:t>
        <w:br/>
        <w:t>Топан су және Қазығұрт тауы. Оңтүстік өңіріндегі ең көне</w:t>
        <w:br/>
        <w:t>мекендік атаулардың себебін түсіндіретін әңгімелердің бірі -</w:t>
        <w:br/>
        <w:t>әйгілі Нұх пайғамбардың әлемді топан су басқанда Қазығұрт</w:t>
        <w:br/>
        <w:t>тауының басына қайырлап, сол жерден адамзат тіршіліктің қайта</w:t>
      </w:r>
    </w:p>
    <w:p>
      <w:r>
        <w:t>басталуын баяндайтын әңгіме. Дегенмен басқа әлемдік нұсқасынан</w:t>
        <w:br/>
        <w:t>гөрі қазақ арасындағы кең тараған әпсана мазмұны анағұрлым</w:t>
        <w:br/>
        <w:t>анық та, халықтың тарихи танымына, сеніміне лайық желі</w:t>
        <w:br/>
        <w:t>таратқан. Ел жадында әпсанамен бірге жырлар да ұмытылмай</w:t>
        <w:br/>
        <w:t>қатар сақталғандығы қазақ нұсқасының өзіндік ерекшелігін,</w:t>
        <w:br/>
        <w:t>маңыздылығын анықтай түседі. Енді топан су турасындағы әлемдік</w:t>
        <w:br/>
        <w:t>әпсаналардың, қазақ апсаналарынан ерекшеліктерін жүйелеп</w:t>
        <w:br/>
        <w:t>көрсетейік.</w:t>
        <w:br/>
        <w:t>1. Топан су туралы әпсана Әбілғазының «Түрік шежіресі»</w:t>
        <w:br/>
        <w:t>атты кітабында да келтіріледі. Мұнда адам атадан бастап, оның</w:t>
        <w:br/>
        <w:t>ұлдарының, ұрпақтарының өмірлеріне, қызметтеріне сипаттама</w:t>
        <w:br/>
        <w:t>беріп келіп, «Нұх екі жүз елу жасқа келгенде құдай тағала оны</w:t>
        <w:br/>
        <w:t>пайғамбар дәрежесіне жеткізеді; елді дінге кіргізу жолында жеті</w:t>
        <w:br/>
        <w:t>жүз елу жыл күшін сарп еткенде не бәрі еркегі, әйелін қосқанда</w:t>
        <w:br/>
        <w:t>сексен-ақ адамның мұсылмандыққа. мойын ұсынуы; осыған</w:t>
        <w:br/>
        <w:t>ренжіген Нұхтың тілегіне орай алла тағаланың жер бетіне топан</w:t>
        <w:br/>
        <w:t>су жіберуі; Нұх пайғамбар кемесі Шам жұртындағы Жудда тауына</w:t>
        <w:br/>
        <w:t>тоқтауы» секілді жайлар сөз болады |90, 14-15).</w:t>
        <w:br/>
        <w:t>2. Рабғузидің «Рабғузи қиссалары» атты кітапта Нұх</w:t>
        <w:br/>
        <w:t>пайғамбардың маңайындағы халықты мұсылман дініне үгіттеу</w:t>
        <w:br/>
        <w:t>151</w:t>
        <w:br/>
        <w:t>ТҮРКІ АҢЫЗДАРЫ МЕН ӘПСАНАЛАРЫ</w:t>
        <w:br/>
        <w:t>Осыған орай проф Р.Бердібайдың «Аңыздан тәуратқа» деген</w:t>
        <w:br/>
        <w:t>зерттеуінде жоғарыда аталған ағылшын ғалымы Дж.Фрезердің</w:t>
        <w:br/>
        <w:t>монографиясындағы топан суға байланысты пікірлеріне шолу</w:t>
        <w:br/>
        <w:t>жасайды. Ғалымның пікірінше, дүниені түгел қаптаған топан су</w:t>
        <w:br/>
        <w:t>болған емес, әпсаналардағы кейбір оқиғалар діни кітаптардан</w:t>
        <w:br/>
        <w:t>тарағанымен негізінен жер-жердегі әпсаналардың көбі әрбір</w:t>
        <w:br/>
        <w:t>өңірдің өз туындысы дегенге саяды дейді |198, 28).</w:t>
        <w:br/>
        <w:t>Демек,Оңтүстікөңіріндегі Қазығұрттауынабайланыстытараған</w:t>
        <w:br/>
        <w:t>әңгімелер топан су туралы әпсаналардың бір нұсқасы болғанмен</w:t>
        <w:br/>
        <w:t>сол өлкені мекендеген халықтың төл туындысы деуге әбден лайық.</w:t>
        <w:br/>
        <w:t>Біз бұл зерттеу жұмысымыздың басында белгілі бір аймақтың</w:t>
        <w:br/>
        <w:t>яғни, Отырар-Қаратау өңірінің аңыз-әпсаналарын топтап,</w:t>
        <w:br/>
        <w:t>қарастыратындығымызды айтқан едік. Алайда Қазығұртқа қатысты</w:t>
        <w:br/>
        <w:t>барлық әпсаналарды талдауды мақсат тұтпай, топан су туралы</w:t>
        <w:br/>
        <w:t>бір ғана әуезені қамтуымыздың басты себебі, олар тек Оңтүстік</w:t>
        <w:br/>
        <w:t>Қазақстанға ғана емес дүниежүзіне белгілі фольклорлық мұра</w:t>
        <w:br/>
        <w:t>тұрғысынан бағаланатындықтан арнайы осы еңбектің құрамында</w:t>
        <w:br/>
        <w:t>қарастыруды міндет санадық.</w:t>
        <w:br/>
        <w:t>Қараспан тауы. Қаратаудағы бұл мекен атының шығу</w:t>
        <w:br/>
        <w:t>себебі тұтас түрік жұртының абызы Қорқыттың дүниеге келуін</w:t>
        <w:br/>
        <w:t>түсіндіретін әпсанада баяндалған. Елдің әңгімесі бойынша</w:t>
        <w:br/>
        <w:t>Қорқыттың анасы қыпшақ қызы екен. Қорқытты құрсағында үш</w:t>
        <w:br/>
        <w:t>жыл бойы көтеріп, жылына бір рет толғақ қысып отырыпты. Ең</w:t>
        <w:br/>
        <w:t>соңында туатын жылы тоғыз күн толғатып, жер дүниені үш күн</w:t>
        <w:br/>
        <w:t>үш түн қараңғылық басыпты. Сұрапыл қара дауыл соғып, біреуді-</w:t>
        <w:br/>
        <w:t>біреу көре алмай, ел-жұрты қатты қорқынышқа батады. Сол</w:t>
        <w:br/>
        <w:t>қараңғылықта, қорқынышта туғандықтан атын Қорқыт қойыпты.</w:t>
        <w:br/>
        <w:t>Содан бастап ел оның Сыр суына жақын Қаратаудың қойнауындағы</w:t>
        <w:br/>
        <w:t>туған жерін «Қарашық», «Қараспан» деп атап кетіпті |172, 187).</w:t>
        <w:br/>
        <w:t>Оңтүстік өлкесіне тән көне жер атауларына қатысты</w:t>
      </w:r>
    </w:p>
    <w:p>
      <w:r>
        <w:t>әпсаналардағы жиі байқалып отыратын ортақ белгілердің бірі</w:t>
        <w:br/>
        <w:t>- халықтың ежелгі танымына, нанымына байланысты ырым-</w:t>
        <w:br/>
        <w:t>сенімдердің көріну. Бұл «Қараспан тауы» әпсанасында анық бой</w:t>
        <w:br/>
        <w:t>көрсеткен Қорқыттың дүниеге келуін осыншама үрейліетіп баяндау</w:t>
        <w:br/>
        <w:t>- оның керемет иесі, сәуегей, қадірлі етіп көрсету, яғни ерекше</w:t>
        <w:br/>
        <w:t>жаралған жан ретінде дәріптеу. Сондықтан ол өлкені мекендеген</w:t>
        <w:br/>
        <w:t>154</w:t>
        <w:br/>
        <w:t>ТҮРКІ АҢЫЗДАРЫ МЕН ӘПСАНАЛАРЫ</w:t>
        <w:br/>
        <w:t>ОАЫ АА,</w:t>
        <w:br/>
        <w:t>Қазақстан аймағында бір заманда тіршілік еткен бір оғыз</w:t>
        <w:br/>
        <w:t>руы атының екі бірдей жер атында сақталып қалуын, әсіресе</w:t>
        <w:br/>
        <w:t>Шәуілдір көне топонимі Түркістан төңіретінде өзінің бастапқы</w:t>
        <w:br/>
        <w:t>атауымен кездесуі Оғыз жұртының тарихи тағдырдастығын,</w:t>
        <w:br/>
        <w:t>мәдени, рухани байланысымызды тым тереңнен қабысатынын</w:t>
        <w:br/>
        <w:t>белгілей түседі.</w:t>
        <w:br/>
        <w:t>Жерұйық, Жиделі Байсын әпсанасы. Бұл ұғымдар ел</w:t>
        <w:br/>
        <w:t>санасында ежелден берік орын алып қалыптасып ұмытылмай</w:t>
        <w:br/>
        <w:t>келеді. Осыған орай ел арасында «қой үстіне бозторғай</w:t>
        <w:br/>
        <w:t>жұмыртқалаған заман», «Жер жаннаты Жиделі Байсын»,</w:t>
        <w:br/>
        <w:t>«Жерұйық» туралы әпсаналар әлі күнге дейін айтылады. Бұларда</w:t>
        <w:br/>
        <w:t>әпсана кейіпкерлері шөбі шүйгін, суы бал елге де малға да құтты</w:t>
        <w:br/>
        <w:t>қоныс, жайлы жер іздеп, дүниені шарлайды. Қазақ арасындағы</w:t>
        <w:br/>
        <w:t>жер жаннаты Жерұйық туралы әңгімелердің көбі Асанқайғы</w:t>
        <w:br/>
        <w:t>атымен тығыз байланыста өрбиді. Онда желмаяға мініп, жер</w:t>
        <w:br/>
        <w:t>шолған Асанқайғы жолай кездескен жерлерге, жайлы қыстауларға</w:t>
        <w:br/>
        <w:t>өз бағасын бере отырады. Жер жайында «Асанқайғы айтыпты»</w:t>
        <w:br/>
        <w:t>деген сөздер сол елдің, жердің, табиғатына, ерекіпеліктеріне қарай</w:t>
        <w:br/>
        <w:t>тапқыр, көркем бейнелі болып келеді. Асанқайғыға байланысты</w:t>
        <w:br/>
        <w:t>зерттеулердің бәрінде де ең бірінші оның халық қамқоры екендігі</w:t>
        <w:br/>
        <w:t>сөз болады.</w:t>
        <w:br/>
        <w:t>М.Әуезов Асан жайында әңгімелердің ең мағыналы көріктісі,</w:t>
        <w:br/>
        <w:t>халық үшін қызықтысы деп, оның малға мекен, елге ырыс жер</w:t>
        <w:br/>
        <w:t>іздеуден бұрын желмаяға мініп, қазақ жайлап отырған орын өрістің</w:t>
        <w:br/>
        <w:t>бәрін шарқұрып шарлап, көрген мекен, қоныстарының бәріне</w:t>
        <w:br/>
        <w:t>қанағат қылмай қиялдағы «Жерұйықты» іздеуі туралы әпсананы</w:t>
        <w:br/>
        <w:t>бәрінен жоғары қояды |111, 245-246).</w:t>
        <w:br/>
        <w:t>М.Мағауин де Асанқайғы іздеген жерұйыққа қатысты мынадай</w:t>
        <w:br/>
        <w:t>пікірін білдіреді: «Асанқайғы жайында қазақ арасында сан алуан</w:t>
        <w:br/>
        <w:t>жүйе-жүйе аңыздар бар. Бұлардың ішінде ең әдемісі - Асанның</w:t>
        <w:br/>
        <w:t>«жер үйекті» іздеуі. Тарихи Асан желмаяға мініп дәл аңыздағыдай</w:t>
        <w:br/>
        <w:t>жүре қоймаған болар. Бірақ қиялдағы мекен «Жер үйекті» ондағы</w:t>
        <w:br/>
        <w:t>қой үстіне бозторғай ұялаған тірлік кебі жайындағы аңыздың</w:t>
        <w:br/>
        <w:t>барлық нұсқасының да Асан атымен байланыстырылуына селқос</w:t>
        <w:br/>
        <w:t>қарауға болмайды», - |205, 11 дейді.</w:t>
        <w:br/>
        <w:t>Қ.Сүйіншәлиевтің еңбегінде де Асанның желмаямен желіп</w:t>
        <w:br/>
        <w:t>жүріп халыққа жайлы қоныс іздеуі, оған «Жерұйық» деп ат қойып,</w:t>
        <w:br/>
        <w:t>159</w:t>
        <w:br/>
        <w:t>25</w:t>
      </w:r>
    </w:p>
    <w:p>
      <w:r>
        <w:t>әр алуан мәдени мұраларының ізі ұмытылмай сақталған. Тіпті</w:t>
        <w:br/>
        <w:t>кейбіреулері туралы кейіннен жаңа әпсаналар да тараған.</w:t>
        <w:br/>
        <w:t>Осы мекендік атауларды зерттеу барысында біз мынадай</w:t>
        <w:br/>
        <w:t>жағдайларды анықтадық. Біріншіден, бүгінгі қазақ топырағында</w:t>
        <w:br/>
        <w:t>ертедегі би-батырларының есімдері тек «топонимикалық атау»</w:t>
        <w:br/>
        <w:t>ретінде ғана сақталған болса, екіншіден, олардың кейбірі уақыт</w:t>
        <w:br/>
        <w:t>өте келе фольклорлық мұра әпсанаға айналып, көркемдік қызмет</w:t>
        <w:br/>
        <w:t>атқарған. Осы орайда Арыстанбаб мазарына жақын жердегі бір</w:t>
        <w:br/>
        <w:t>ғана Шәуілдір елді мекенін мысалға алайық. Жергілікті халықтың</w:t>
        <w:br/>
        <w:t>әңгімесі бойынша «Шәуілдір» деген атаудың осы өлкені мекен</w:t>
        <w:br/>
        <w:t>қылған ғашықтар - Шәміл деген жігіт пен Дүр деген қыздың</w:t>
        <w:br/>
        <w:t>есімінен шыққандығы айтылады |146, 83-84|. Ал археолог ғалым</w:t>
        <w:br/>
        <w:t>Ақышевтың айтуынша Шәуілдір Шәуілді деген байға байланысты</w:t>
        <w:br/>
        <w:t>шыққан |161, 77| деген бірнеше версиясы кездеседі. Бұл әңгімені</w:t>
        <w:br/>
        <w:t>қай-қайсысының болмасин астарына үңіле қарасақ, сол өлкенің</w:t>
        <w:br/>
        <w:t>азаматтық тарихының хатқа түспей сақталған беті тәрізді.</w:t>
        <w:br/>
        <w:t>«Шәуілдір» атауы туралы басқа да деректер жоқ емес. Мәселен,</w:t>
        <w:br/>
        <w:t>жазушы Ә.Кекілбаев «Түркістан тағылымы» атты тарихнамалық</w:t>
        <w:br/>
        <w:t>эссесінде: «Шәуілдір Оғыздар заманында жайлаған шәуілдір</w:t>
        <w:br/>
        <w:t>тайпасының атынан шыққан, бұл атау «Диван лұғат ат түрікте»</w:t>
        <w:br/>
        <w:t>- «Джувулдар», «түркмен шежіресінде»- «шәуілдір», «шәудір»</w:t>
        <w:br/>
        <w:t>атанып кеткен ру» деп тұжырады |189,331.</w:t>
        <w:br/>
        <w:t>Топонимикалық атаудың шығу тегін ұғыну, аңғару ізгі</w:t>
        <w:br/>
        <w:t>талаптан туғанымен, халықтық этимология әр кез шындықты</w:t>
        <w:br/>
        <w:t>дәл көрсете бермейді. Дал осы жағдай біз келтірген Шәуілдірдің</w:t>
        <w:br/>
        <w:t>атауынан байқалады. Мұнда көбіне-көп сөздің өзге сөзбен сыртқы</w:t>
        <w:br/>
        <w:t>әуендестігіне, ұқсастығына әуестенушілік басымырақ ықпал еткен.</w:t>
        <w:br/>
        <w:t>Демек, біз төркінін іздестіріп отырған Шәуілдір топонимикалық</w:t>
        <w:br/>
        <w:t>атауы «Деде Қорқыт», «Оғызнамеде» кездесетін Көкханның ұрпағы,</w:t>
        <w:br/>
        <w:t>яғни осы оғыздар заманынан қалған.</w:t>
        <w:br/>
        <w:t>С.Омарбеков «Жер аты туралы аңыз бен шындық» деген</w:t>
        <w:br/>
        <w:t>мақаласында аталмыш мекенді Оғыздар заманына тән дей келіп,</w:t>
        <w:br/>
        <w:t>осыған ұқсас Шәудір деген мекеннің Маңғыстау өлкесінде де бар</w:t>
        <w:br/>
        <w:t>екендігін айтады. Сонымен қатар ол: «...қазіргі түрікпен руының</w:t>
        <w:br/>
        <w:t>аты Чаудүр ертеде жергілікті халықтың өз тілінде чаулдүр деген</w:t>
        <w:br/>
        <w:t>үлгіде айтылған. Бұл сөздің осы көне нұсқасы қазіргі түрікпен</w:t>
        <w:br/>
        <w:t>халқының ежелгі мекені Сыр өлкесіндегі Шәуілдір деген жер</w:t>
        <w:br/>
        <w:t>атында сақталып қалған», -|204,149) дейді.</w:t>
        <w:br/>
        <w:t>158</w:t>
        <w:br/>
        <w:t>ааа</w:t>
        <w:br/>
        <w:t>жоғарыда айтқанымыздай, академик Ә.Марғұланның басқа да</w:t>
        <w:br/>
        <w:t>еңбектерінен кезіктіреміз |200, 62). Осылардың кейбірінің атауын</w:t>
        <w:br/>
        <w:t>түсіндіретін әңгімелер қалың ел арасында қадірленіп айтылады.</w:t>
        <w:br/>
        <w:t>Бұл әңгімелерді әпсаналардың құрамында қарауымыз жайдан-жай</w:t>
        <w:br/>
        <w:t>кездейсоқтық емес. Жиделі-Байсын қазақ ұғымында армандай асыл</w:t>
        <w:br/>
        <w:t>абат өлке, аяулы мекен болса, Түркиядағы оғыздар үшін де Сыр</w:t>
        <w:br/>
        <w:t>бойы, Түркістан аймағы ежелгі ата-қонысы ғана емес, қол жетпес</w:t>
        <w:br/>
        <w:t>құрметтімекені. Сондықтан да бұлөңір «Деде Қорқыт» кітабындағы</w:t>
        <w:br/>
        <w:t>оғыздардың өткен замандардағы әдемі, қияли мекендеріне айналып</w:t>
        <w:br/>
        <w:t>кеткен жерлер. Жер атаулары, ел шежіресі, төл тарихы, төл құжаты</w:t>
        <w:br/>
        <w:t>іспетті бағалы куәліктер. Сол себепті біз Деде Қорқыт кітабындағы</w:t>
        <w:br/>
        <w:t>оқиғалар сілеміне иек арта отырып дастан мен әпсана арасындағы</w:t>
        <w:br/>
        <w:t>түпкі байланыстар сырын ашып көрейік.</w:t>
      </w:r>
    </w:p>
    <w:p>
      <w:r>
        <w:t>Тарихи еңбектердің мәліметі бойынша Оғыздардың ертедегі</w:t>
        <w:br/>
        <w:t>мекені Қаратау өңірі, Бөген, Шаян және Арыс маңайы болған (201,</w:t>
        <w:br/>
        <w:t>3701 дейді. Тағы да бірінде: «Оғыздар - ертедегі түркітайпаларының</w:t>
        <w:br/>
        <w:t>бірі, Олар көбіне Сырдарияның төменгі ағысы мен Қаратау</w:t>
        <w:br/>
        <w:t>бөктерін мекендеген ұзақ жылдар бойы көршілес тайпалармен</w:t>
        <w:br/>
        <w:t>соғысып, Арал теңізінің батысы мен Каспий теңізінің солтүстік</w:t>
        <w:br/>
        <w:t>жағалауын өздеріне қаратып алады» |202, 99) делінген. Көптеген</w:t>
        <w:br/>
        <w:t>түріктанушылар, солардың ішінде қазақ ғалымдары Ә.Марғұлан,</w:t>
        <w:br/>
        <w:t>Ә.Қоңыратбаев, Р.Бердібайлардың «Қобыланды», «Қамбар»,</w:t>
        <w:br/>
        <w:t>«Алпамыс» сынды дастандарды аталмыш ғасырларға телуінің</w:t>
        <w:br/>
        <w:t>жаны бар. Әдеби нұсқа және деректі нұсқалар Оғыз тарихы - біздің</w:t>
        <w:br/>
        <w:t>ұлттық тарихымыздың етене бір бөлігі екенін аңғартады.</w:t>
        <w:br/>
        <w:t>Оғыздардың абызы Қорқыттың дүниеге келуіне байланысты ел</w:t>
        <w:br/>
        <w:t>аузында қызықты әуезе тарап келгенін жоғарыда айтып өткен едік.</w:t>
        <w:br/>
        <w:t>Сол секілді Түркістан төңірегінде аталмыш мекендік атаулардың</w:t>
        <w:br/>
        <w:t>негізі де әріде жатқандығы аңғарылады. Ал, Байылдыр, Қарашық</w:t>
        <w:br/>
        <w:t>деген аттар Қорқыт ата кітабында белгілі бір адамдардың есімдері</w:t>
        <w:br/>
        <w:t>болып келеді. Онда Байылдыр - Оғыз-қыпшақтардың атақты ханы</w:t>
        <w:br/>
        <w:t>болса, Қарашық - шопан әрі алып күш иесі болып көрінеді |200,</w:t>
        <w:br/>
        <w:t>130-137). Сонымен қатар дастанның бір кейіпкері:</w:t>
        <w:br/>
        <w:t>Қарсы жатқан Қаратауды сұрар болсаң,</w:t>
        <w:br/>
        <w:t>Ағабегім Бәріктің жайлаум еді |200, 152).</w:t>
        <w:br/>
        <w:t>Қаратауды қадірлі ата-қоныс ретінде мадақтайды.</w:t>
        <w:br/>
        <w:t>Тағы да бір назар аударатын нәрсе осы жырда Қарашықтың жер</w:t>
        <w:br/>
        <w:t>156</w:t>
        <w:br/>
        <w:t>ТҮРКІ АҢЫЗДАРЫ МЕН ӘПСАНАЛАРЫ</w:t>
        <w:br/>
        <w:t>мақаласында Жиделі Байсын жерінің ел көкейінен кетпейтін, тілегі</w:t>
        <w:br/>
        <w:t>аңсарымен қабысқан қасиетін айшықтай дәйектеген. Мысалы:</w:t>
        <w:br/>
        <w:t>«Қазақ халқы басына қайғылы күндер туған кездерде армандай</w:t>
        <w:br/>
        <w:t>алыс өлке - Жиделі Байсынға көшіп кетуді де ойлаған. Жиделі</w:t>
        <w:br/>
        <w:t>Байсын туралы «қой үстіне бозторғай жұмыртқалаған, жесір</w:t>
        <w:br/>
        <w:t>қатын мың қой айдаған» деген әуезе тудырған. «Алпамыс жыры»</w:t>
        <w:br/>
        <w:t>айтылғанда Қоңырат, Жиделі Байсын есімдерінің қатар жүруі</w:t>
        <w:br/>
        <w:t>дәстүрге айналған. Бұл атамалар ру, тайпа көлемімен шектелмей</w:t>
        <w:br/>
        <w:t>бүкілхалықтық, бүкілқазақтық мағынаға ие болған» |103| дейді.</w:t>
        <w:br/>
        <w:t>Қорыта айтқанда, Жерұйық, Жиделі Байсын халық көңілінде</w:t>
        <w:br/>
        <w:t>бейбіт өмірдің, молшылықтың символы, ақаусыз абат өлке</w:t>
        <w:br/>
        <w:t>секілденіп, сан буынның қиялын тербеген қасиетті ұғым болып</w:t>
        <w:br/>
        <w:t>қалыптасқан.</w:t>
        <w:br/>
        <w:t>Оңтүстік Қазақстан Отырар - Қаратау аймағына қатысты</w:t>
        <w:br/>
        <w:t>көптеген «Сырдария», «Келіншек тау», «Мұрынқарақ»(|146, 114-</w:t>
        <w:br/>
        <w:t>141), «Өзгент» |173), секілді тағы да басқа бірнегие әпсаналарды</w:t>
        <w:br/>
        <w:t>айтуға болады. Бұлардың кейбіріндегі оқиға сюжеті бертінгі</w:t>
        <w:br/>
        <w:t>дәуірде болған деп баяндалғанымен, тарихи құжат шежіре-</w:t>
        <w:br/>
        <w:t>жылнамалардағы деректермен сәйкес келе бермейді.</w:t>
        <w:br/>
        <w:t>Бұл әпсаналардың мазмұнында айтып өткеніміздей елдің ерте</w:t>
        <w:br/>
        <w:t>кездегі түсініктері, сенімдері сезіліп отырады. Мәселен, «Келіншек</w:t>
        <w:br/>
        <w:t>тау» тағы да басқа әңгімелерде ертедегі мифтік ұғымдар көрініс</w:t>
        <w:br/>
        <w:t>тапқан. Мұнда сөз киесін бағалау, яғни, әкесінің қызына налып, «тас</w:t>
        <w:br/>
        <w:t>жүрек екенсің, тас бол» деген қарғысы қате кетпей, көш-керуенінің</w:t>
        <w:br/>
        <w:t>сол бойда тасқа айналуы секілді мифтік сананың белгілері көрінеді.</w:t>
        <w:br/>
        <w:t>Бұдан байқағанымыз әпсананың басқа да жанрларымен әрдайым</w:t>
      </w:r>
    </w:p>
    <w:p>
      <w:r>
        <w:t>тоғысып байланысын үзбегендігі. Жалпы фольклордың жанр-</w:t>
        <w:br/>
        <w:t>дарының қай-қайсысы болмасын тап-таза күйінде кездеспейді.</w:t>
        <w:br/>
        <w:t>Әрбір фольклорлық жанр тарихи-әлеуметтік өмір аясында</w:t>
        <w:br/>
        <w:t>туындау, қалыптасу, орнығу барысында басқа жанрлармен өзара</w:t>
        <w:br/>
        <w:t>ықпалдастықта болады. Бірде кірігіп, бірде ыдырап, енді бірде жаңа</w:t>
        <w:br/>
        <w:t>сапада көрініс тауып отырады. Мұның бәрі де адам қоғамының,</w:t>
        <w:br/>
        <w:t>әлеуметтік өмірдің, ондағы салт-дәстүр мен талғам-түсініктің</w:t>
        <w:br/>
        <w:t>Ұдайы өзгеріске түсіп отыратындығына тікелей байланысты</w:t>
        <w:br/>
        <w:t>үрдіс (211, 19-20). Бұл туралы және осыған ұқсас заңдылықтарды</w:t>
        <w:br/>
        <w:t>С.Қасқабасов қазақ мифтерін өзінің зерттеу монографиясында</w:t>
        <w:br/>
        <w:t>біршама жинақтап айтқан болатын (53, 76-771.</w:t>
        <w:br/>
        <w:t>163</w:t>
        <w:br/>
        <w:t>ЖЕТЕГІ</w:t>
        <w:br/>
        <w:t>А2, А ОАА” түркі АҢЫЗДАРЫ МЕН ӘПСАНАЛАРЫ</w:t>
        <w:br/>
        <w:t>шарқ ұруы сол халықтың абзал арман асыл тілегімен ұштасып</w:t>
        <w:br/>
        <w:t>жататындығы баса айтылады |206, 253).</w:t>
        <w:br/>
        <w:t>Орыс фольклортану ғылымында мұндай әңгімелердіутопиялық</w:t>
        <w:br/>
        <w:t>әпсаналар (социально-утопические легенды) деп жіктейді |165, 141.</w:t>
        <w:br/>
        <w:t>Осы заңдылықты негізге ала отырып С.Қасқабасов та Асанқайғы</w:t>
        <w:br/>
        <w:t>туралы әпсаналарды «Қазақтың халық прозасы» (1984) атты</w:t>
        <w:br/>
        <w:t>еңбегінде қарастырады. Жалпы утопиялық әпсаналардың тарихи,</w:t>
        <w:br/>
        <w:t>діни әпсаналардан ең басты ажырататын белгі - мазмұнының</w:t>
        <w:br/>
        <w:t>әлеуметтік сипатта болуы. Асанқайғының іздеген жерұйығы ойдан</w:t>
        <w:br/>
        <w:t>шыққан, арманнан туған қоныс, ондай атауы бар мекенді картадан</w:t>
        <w:br/>
        <w:t>іздеу әбестік болар еді. Жерұйық халықтың жарқын қиялынан</w:t>
        <w:br/>
        <w:t>туған еркін, азат, жанға жайлы жердің образы. «Жерұйық» деген</w:t>
        <w:br/>
        <w:t>сөздің өзі де біздіңше, ел ұйып, тату-тәтті өмір сүретін жер деген</w:t>
        <w:br/>
        <w:t>ұғым береді |53, 174-177).</w:t>
        <w:br/>
        <w:t>Әрбір өлкенің шұрайлы, шүйгін, табиғаты жайлы мекендерін</w:t>
        <w:br/>
        <w:t>сол өңірді мекендеген халық өзінің жерұйығына балаған. Ол</w:t>
        <w:br/>
        <w:t>туралы қаншама әпсаналар тудырғанын айтып өттік. Ал Оңтүстік</w:t>
        <w:br/>
        <w:t>өлкесіндегі жер жаннаты болып саналатын мекендерге байланысты</w:t>
        <w:br/>
        <w:t>Асанқайғы айтыпты деген сындарлы сөздерді еске алуға болады.</w:t>
        <w:br/>
        <w:t>Ол Сыр бойын көргенде: «Басы байтақ, аяғы тайпақ қоныс екен,</w:t>
        <w:br/>
        <w:t>Қаратауды жайласам, Сырдың бойын қыстасам, қоныс болуға сонда</w:t>
        <w:br/>
        <w:t>дұрыс екен», - депті |202, 321. Ал Жиделі Байсын жеріне келгенде:</w:t>
        <w:br/>
        <w:t>«Ай, Жиделі Байсын, артыма бөктеріп кетер едім, әттең атым</w:t>
        <w:br/>
        <w:t>көтере алмайды-ау!», - деп |207,32| жердің жайлы, табиғатының</w:t>
        <w:br/>
        <w:t>тамаптасына тамсанып жоғары бағалаған екен. Бұл сөзді Асан айтты</w:t>
        <w:br/>
        <w:t>ма, жергілікті халықтың өз бағасы ма, оны болжап, байлам айту</w:t>
        <w:br/>
        <w:t>қиын.Осыретте М.Әуезовтің мына пікірін ескерген жөн. «...осы күні</w:t>
        <w:br/>
        <w:t>қазақ мекен етіп отырған жер-сулар, қоныс-қыстаулар жайындағы</w:t>
        <w:br/>
        <w:t>«Асан айтты» деген сын-сарап, барлау, болжау сөздердің көпшілігі</w:t>
        <w:br/>
        <w:t>сол жерлерде бертінде келіп қоныстанған елдердің өз жерінің</w:t>
        <w:br/>
        <w:t>сырын, жайын түсініп, танып болған соң, Асан атынан қосқан өз</w:t>
        <w:br/>
        <w:t>шығармалары, өз сындары» (111, 245-246) делінген. Асанқайғыны</w:t>
        <w:br/>
        <w:t>желмаяға мінгізіп, жер-жаһанды шарлатып бейбіт өмір, жайлы</w:t>
        <w:br/>
        <w:t>жер іздетуі - бұл халықтың арманы. Мұнда Асан тек әпсананың</w:t>
        <w:br/>
        <w:t>теройы ретінде ғана айтылады. Әпсанадағы халық идеялы Асан</w:t>
        <w:br/>
        <w:t>емес, құтты қоныс іздеу.</w:t>
        <w:br/>
        <w:t>Құтты қоныс, жайлы мекен болып ел қиялын тербеген</w:t>
        <w:br/>
        <w:t>жерұйық секілді әпсаналар түрік халқының «Өтукен», «Ергене</w:t>
        <w:br/>
        <w:t>160</w:t>
      </w:r>
    </w:p>
    <w:p>
      <w:r>
        <w:t>Қазақтың ертегілік емес прбзасы ауыз әдебиеті жанрларының</w:t>
        <w:br/>
        <w:t>өзге салалармен салыстырып қарағанда өте аз зерттелген. Ұлттық</w:t>
        <w:br/>
        <w:t>фольклортану ғылымында қарапайым халық прозасының аңыз бен</w:t>
        <w:br/>
        <w:t>әпсана секілді салаларын зерттеу 1980 жылдардың басынан бастап</w:t>
        <w:br/>
        <w:t>қолға алына бастады.</w:t>
        <w:br/>
        <w:t>Халық ауыз әдебиетінің аңыз бен әпсана жанрлары көршілес</w:t>
        <w:br/>
        <w:t>туысқан елдердің фольклортану ғылымында термин ретінде</w:t>
        <w:br/>
        <w:t>көптен қолданысқа түскенімен, қазақ фольклорындағы аңыз бен</w:t>
        <w:br/>
        <w:t>әпсана терминдерінің нақты ұғымдарын бере бермейді. Олардың</w:t>
        <w:br/>
        <w:t>терминдік атаулары ұқсас болғанымен, атқаратын функциясы</w:t>
        <w:br/>
        <w:t>өзгерек. Ал қазақ фольслоршығалымдары бұлаталған жанрлардың</w:t>
        <w:br/>
        <w:t>мазмұны мен атқаратын қызметтері әртүрлі екендіктерін ескертіп,</w:t>
        <w:br/>
        <w:t>ғылыми тұрғыдан жеке-жеке бөлек жанрлар екенін саралап,</w:t>
        <w:br/>
        <w:t>жалпы өзгешелігін көрсеткен болатын. Бірақ оларды әр аймақтар</w:t>
        <w:br/>
        <w:t>бойынша жинастырып, зерттеу ісі әлі де қолға алынбай келеді.</w:t>
        <w:br/>
        <w:t>Бұл мәселе қазіргі фольклортану ғылымының алдында тұрған</w:t>
        <w:br/>
        <w:t>“үлкен міндеттердің бірі. Олай болса, бұл ұсынылып отырған</w:t>
        <w:br/>
        <w:t>зерттеу еңбекте белгілі бір өңір - Оңтүстік аймағының аңыздары</w:t>
        <w:br/>
        <w:t>мең әпсаналарын арнайы жүйелі зерттеу осындай жауапкершілік</w:t>
        <w:br/>
        <w:t>үдесінен шығу мақсатын көздейді.</w:t>
        <w:br/>
        <w:t>Қазақ фольклорының аңыздық саласы әрбір өлкені мекендеген</w:t>
        <w:br/>
        <w:t>халықтың тарихи санасының, дүниетанымының, басынан өткерген</w:t>
        <w:br/>
        <w:t>қилы тарихи тағдырының іздерін жинақтап берген. Олай болса,</w:t>
        <w:br/>
        <w:t>Оңтүстік өңірінің аңыздары мен әпсаналары өзінің көнелігі</w:t>
        <w:br/>
        <w:t>жағынан болсын, танытқыштық жағынан болсын үлкен мәнге</w:t>
        <w:br/>
        <w:t>ие. Жалпы фольклорлық шығармалардың туып, таралуында ар</w:t>
        <w:br/>
        <w:t>аймақтың тарихи-географиялық, саяси-дүниетанымдық т.б.өзіндік</w:t>
        <w:br/>
        <w:t>ерекшеліктері болатыны белгілі. Қазақ фольклоры ғылымында</w:t>
        <w:br/>
        <w:t>аталатын</w:t>
        <w:br/>
        <w:t>ертегілік емес халық прозасының аңыздық саласын тақырыптық,</w:t>
        <w:br/>
        <w:t>идеялық мазмұнына қарай тарихи және топонимикалық аңыздар</w:t>
        <w:br/>
        <w:t>деп ажыратып келді. Бұлай зерттеу үрдісі орыс фольклортану</w:t>
        <w:br/>
        <w:t>ғылымында ХХ ғасырдың орта кезінде-ақ қолға алынған еді.</w:t>
        <w:br/>
        <w:t>Сондықтан бұл саладағы қазақ ғалымдарының еңбектері негізінен</w:t>
        <w:br/>
        <w:t>орыс фольклорында қалыптасқан әдіске сүйеніп дамыды деп</w:t>
        <w:br/>
        <w:t>толық айта аламыз. Біз осы жұмыс барысында ол шеңбер аясында</w:t>
        <w:br/>
        <w:t>қалып қоймай, сол қағидаларды негізге ала отырып Оңтүстік</w:t>
        <w:br/>
        <w:t>Қазақстан аймағының аңыздары мен әпсаналарының кейбір</w:t>
        <w:br/>
        <w:t>ерекше түрлерін анықтау мақсатында жаңаша тұжырымдар мен</w:t>
        <w:br/>
        <w:t>дін өкілдеріне байланысты әңгімелерді жүйелеп топтастырып</w:t>
        <w:br/>
        <w:t>біршама толықтырулар енгіздік. Атап айтқанда, аңыздарға:</w:t>
        <w:br/>
        <w:t>тарихи-діни ағартушылық аңыздар, тарихи және топонимикалық</w:t>
        <w:br/>
        <w:t>аңыздар деген терминдік атаулар берілді. Тарихи аңыздарды</w:t>
        <w:br/>
        <w:t>іштей «Тарихи тұлғаларға қатысты аңыздар», «Тарихи оқиғаларға</w:t>
        <w:br/>
        <w:t>байланысты аңыздар» ал, топонимикалық аңыздарды «Тарихи</w:t>
        <w:br/>
        <w:t>топонимикалық», «Жалпы топонимикалық» деп жіктелді. Бұлай</w:t>
        <w:br/>
        <w:t>жіктеу Оңтүстік Қазақстанның аңыздары мен әпсаналарының</w:t>
        <w:br/>
        <w:t>өзіндік сипатын, ерекшеліктерін тереңірек ашу үшін енгізілді.</w:t>
        <w:br/>
        <w:t>Монографиялық зерттеуде аңыз бен әпсана жанрларының ішкі</w:t>
        <w:br/>
        <w:t>түрлерін ажыратып қараудың ғылыми принциптері анықталды.</w:t>
        <w:br/>
        <w:t>Зерттеу барысында жалпы аңыздар мен әпсаналардың</w:t>
        <w:br/>
        <w:t>тақырыптық, мазмұндық құрамы анықталып, Оңтүстік өңіріндегі</w:t>
      </w:r>
    </w:p>
    <w:p>
      <w:r>
        <w:t>халық шығармаларының ерекшеліктерінің бірі- діни қайраткерлер</w:t>
        <w:br/>
        <w:t>туралы тарихи әңгімелер екендігі айқындалды.</w:t>
        <w:br/>
        <w:t>Діни ағартушылар туралы тарихи аңыздар әлі зерттелмеген.</w:t>
        <w:br/>
        <w:t>Олардың тарихи аңыздардың басқа түрлеріне қарағанда назардан</w:t>
        <w:br/>
        <w:t>тыс қалып, зерттелмей келуінің түрлі себептері бар. Мұсылман</w:t>
        <w:br/>
        <w:t>дінін және оны: уағыздаушы діни қайраткерлерді қуғындап</w:t>
        <w:br/>
        <w:t>ығыстыру кеңестік мемлекеттің ұлттық мәдени мұраларды жоққа</w:t>
        <w:br/>
        <w:t>шығару саясатына байланысты болды. Бірақ діни ағартушылардың</w:t>
        <w:br/>
        <w:t>өмірі мен өнегесіне ресми тарихшылар көңіл бөлмегенімен, олар</w:t>
        <w:br/>
        <w:t>туралы тарихи аңыздар Оңтүстік жұртшылығы арасында күні</w:t>
        <w:br/>
        <w:t>бүгінге дейін сақталған. Ендеше біз белгілеген діни ағартушылар</w:t>
        <w:br/>
        <w:t>туралы аңыздар Оңтүстік өңіріндегі тарихи аңыздардың бір өзекті</w:t>
        <w:br/>
        <w:t>саласы деп танылады.</w:t>
        <w:br/>
        <w:t>Халықтың тарихи тағдырын өткен өміріндегі болмысын</w:t>
        <w:br/>
        <w:t>айқындауға көмектесетін тарихи аңыздардың өзектілігі тарихи</w:t>
        <w:br/>
        <w:t>тұлғалар мен тарихи оқиғалар төңірегінде жеке-жеке талданды.</w:t>
        <w:br/>
        <w:t>ТҮРКІ АҢЫЗДАРЫ МЕН ӘПСАНАЛАРЫ</w:t>
        <w:br/>
        <w:t>166</w:t>
        <w:br/>
        <w:t>де жасат</w:t>
        <w:br/>
        <w:t>Жала ААА АА түркі АңЫЗДАРЫ МЕН ӘПСАНАЛАРЫ</w:t>
        <w:br/>
        <w:t>айдаланылғган әдебиеттер</w:t>
        <w:br/>
        <w:t>1. Емельянов Л.И. Проблема художественности устного</w:t>
        <w:br/>
        <w:t>рассказа. Русский фольклор. Т. У. - М.Л., 1960; Азбелов С.Н.</w:t>
        <w:br/>
        <w:t>Отношение предания, легенды и сказки к действительности</w:t>
        <w:br/>
        <w:t>(с точки зрения разграничения жанров). В. кн: Славянская</w:t>
        <w:br/>
        <w:t>фольклор и историческая действительность - М., 1965; Проблемы</w:t>
        <w:br/>
        <w:t>международный систематизации предание и легенд. «Русский</w:t>
        <w:br/>
        <w:t>фольклор». Т. Х. - М., 1966; Соколова В.К. Русские исторические</w:t>
        <w:br/>
        <w:t>предания.- М., 1970; Чистов К.В. Прозаические жанры в системе</w:t>
        <w:br/>
        <w:t>фольклора. «Прозаические жанры фольклора народов СССР».</w:t>
        <w:br/>
        <w:t>- Минек, 19274; Сонікі: Проблема категорий устной народной прозы</w:t>
        <w:br/>
        <w:t>несказечного характера. «Ғарша» Ва. 9, Н. 1-3, 1967; К вопросу о</w:t>
        <w:br/>
        <w:t>принципах классивикаций жанров устоной народной прозы.- М.,</w:t>
        <w:br/>
        <w:t>1964:Гусев В.Е. Эстетика фольклора.- 4.,1967; Пропп В.Я. Фольклор</w:t>
        <w:br/>
        <w:t>идействительность.-М.,1976; Кругляшова В.П.Жанры несказочной</w:t>
        <w:br/>
        <w:t>прозы Уральского горнозоводского фольклора. Свердловек, 1974;</w:t>
        <w:br/>
        <w:t>Кравцов Н.И., Лазутин С.Г. Русское народнде творчество.- М.,1977;</w:t>
        <w:br/>
        <w:t>2.Ғабдулин М. Қазақ халық ауыз әдебиеті. - Алматы, «Мектеп»,</w:t>
        <w:br/>
        <w:t>1974.</w:t>
        <w:br/>
        <w:t>3. Марғұлан Ә. Ежелгі жыр аңыздар. - Алматы, «Жазушы», 1985;</w:t>
        <w:br/>
        <w:t>Бердібаев Р. Қазақ эпосы. - Алматы, 1982; Қасқабасов С. Қазақтың</w:t>
        <w:br/>
        <w:t>халық прозасы. - Алматы, «Ғылым» 1984; Тұрсынов Е. Қазақ тарихи</w:t>
        <w:br/>
        <w:t>жырларының мәселелері. - Алматы, 1979.</w:t>
        <w:br/>
        <w:t>4. Элисов Л.Е. Русский фольклор Восточной Сибири. Ч. П.</w:t>
        <w:br/>
        <w:t>Народное предания. - Улан-Удэ, 1960.</w:t>
        <w:br/>
        <w:t>5. Богатыров П.Г. Фольклорные сказания об оприппках Западной</w:t>
        <w:br/>
        <w:t>Украины, В.кн: Советская этнография. Сб. Статей. Т.У.- М.-Л. 1941.</w:t>
        <w:br/>
        <w:t>стр. 59.</w:t>
        <w:br/>
        <w:t>168</w:t>
      </w:r>
    </w:p>
    <w:p>
      <w:r>
        <w:t>8 ТҮРКІ АҢЫЗДАРЫ МЕН ӘПСАНАЛАРЫ</w:t>
        <w:br/>
        <w:t>6. Соколовы Б.и Ю. Сҡазы и песни Белозерского края. - М. 1915.</w:t>
        <w:br/>
        <w:t>7. Сверидова Л.М. Прозаические жанры фольклора у</w:t>
        <w:br/>
        <w:t>Беларусского населения дальноғо востока. « Прозаические жанры</w:t>
        <w:br/>
        <w:t>фольклора народов СССР». - Минск, 1974.</w:t>
        <w:br/>
        <w:t>8.Седова Н.В. Предания Мордовы. Автореф. кан.дисс.- М.,1978.</w:t>
        <w:br/>
        <w:t>9. Соколова В.К. Типы восточно славянских нпреданий.</w:t>
        <w:br/>
        <w:t>«Славянский фолькдор».- М., 1972.</w:t>
        <w:br/>
        <w:t>10. Испулатов Е. Три псковские легенды. «Познай свой</w:t>
        <w:br/>
        <w:t>край». Вып. Псков, 1924; Ларионов И. Легенды озера Чудского</w:t>
        <w:br/>
        <w:t>предания псковской старины. Псков, 1959; Рачковский С. Опыт</w:t>
        <w:br/>
        <w:t>собирания исторических записок о городе Рославле. Рославль,</w:t>
        <w:br/>
        <w:t>1885; Романовский М.И. Народные легенды о курганах южной</w:t>
        <w:br/>
        <w:t>полосы Воронежской тгубернии. «Воронежские губернские</w:t>
        <w:br/>
        <w:t>ведомости», 1861, Х018, стр.81; Браг Л.Г. Народныеустныерассказы</w:t>
        <w:br/>
        <w:t>о торнозоводской Башкирии эпохы Путачевского восстания.</w:t>
        <w:br/>
        <w:t>«Народ и революция в литературе и устном творчестве». Уфа,</w:t>
        <w:br/>
        <w:t>1967; Брюсов Е.В. Петр Великий в народных преданиях Северного</w:t>
        <w:br/>
        <w:t>края. «Беседа», 1872, т.х.</w:t>
        <w:br/>
        <w:t>11. Сокил В.В. Топонимические предания и легенды Украинцев</w:t>
        <w:br/>
        <w:t>Карпат. - Минск, 1990.</w:t>
        <w:br/>
        <w:t>12. Ғабдулина А. Қабанбай батыр туралы тарихи жыр аңыздар.</w:t>
        <w:br/>
        <w:t>канд. дисс.авторефераты. - Алматы, 1995.</w:t>
        <w:br/>
        <w:t>13. Әбсадықов А. Абылай туралы тарихи аңыздар. канд.дисс.</w:t>
        <w:br/>
        <w:t>авторефераты. - Ақмола, 1998.</w:t>
        <w:br/>
        <w:t>14. Туркестанский сборник. Т. 440, 567, 568, ПТКЛА. Ташкент,</w:t>
        <w:br/>
        <w:t>1909; Записки Восточного отделения. Т.Х,ХП; Этнографическое</w:t>
        <w:br/>
        <w:t>обозрение. Т, 84, 85.- Ташкент, 1893.</w:t>
        <w:br/>
        <w:t>15. Туркестанский сборник. Том. 462, 456, 463, 567.</w:t>
        <w:br/>
        <w:t>16.Қазақ Совет Энциклопедиясы. - Алматы, 1972. 1-том.</w:t>
        <w:br/>
        <w:t>17.Гродеков Н.И Киргизы и Кара қархйзы Сыр-Даринской</w:t>
        <w:br/>
        <w:t>области. - Ташкент, 1889.</w:t>
        <w:br/>
        <w:t>18.Радлов В. Образцы народной литературы тюркских племен.</w:t>
        <w:br/>
        <w:t>1870, Т. 3.</w:t>
        <w:br/>
        <w:t>19.Кенесары және Сыздық сұлтандар. -- Алматы, «Жалын», 1992.</w:t>
        <w:br/>
        <w:t>-48-бет.</w:t>
        <w:br/>
        <w:t>169</w:t>
        <w:br/>
        <w:t>аса АСЕ до</w:t>
        <w:br/>
        <w:t>ХА ХҚ ХАЖ” түркі АҢЫЗДАРЫ МЕН ӘПСАНАЛАРЫ</w:t>
        <w:br/>
        <w:t>100. Бердібаев Р. Эпостанудың әдістемелік мәселелері. // Қазақ</w:t>
      </w:r>
    </w:p>
    <w:p>
      <w:r>
        <w:t>фольклорының тарихилығы. - Алматы, 1993.</w:t>
        <w:br/>
        <w:t>101. Қоңырат шежіресі және оған қатысты әңгімелер.-- Алматы,</w:t>
        <w:br/>
        <w:t>«Жалын», 1993.</w:t>
        <w:br/>
        <w:t>102. Ысқақов С. Қоңыр атты Нағанай. - Алматы, «Рауан»,</w:t>
        <w:br/>
        <w:t>1995.</w:t>
        <w:br/>
        <w:t>103. Бердібай Р. Ұлыстың ұлы эпосы. // Арқа ажары. 2000. 10</w:t>
        <w:br/>
        <w:t>ақпан.</w:t>
        <w:br/>
        <w:t>104. Кекілбаев Ә.«Елдік пенерлік киесі» / Егемен Қазақстан. 1997,</w:t>
        <w:br/>
        <w:t>14 наурыз; Бердібай Р. Жаһанға мәшһүр жыр // Егемен Қазақстан,</w:t>
        <w:br/>
        <w:t>1999, 2 шілде.</w:t>
        <w:br/>
        <w:t>105. Хамидов Х. Рукописеное наследия Бердаха. Нукс, «Билим»,</w:t>
        <w:br/>
        <w:t>1995.</w:t>
        <w:br/>
        <w:t>106. Маргулан А. Онекоторые и исгорической обусловленности</w:t>
        <w:br/>
        <w:t>казахского эпоса / Известия казахского филиала АН СССР, серия</w:t>
        <w:br/>
        <w:t>историческое. 1946, Уо2.</w:t>
        <w:br/>
        <w:t>107. Шәуілдірлік - ақсақал Шүкіралла Жолдасбековтың</w:t>
        <w:br/>
        <w:t>айтуынан жазылып алынды.</w:t>
        <w:br/>
        <w:t>108. Байболов Қазанғап. «Есімхан». - Алматы, 1991.</w:t>
        <w:br/>
        <w:t>109. Сәрсенбек Сахабат. Алатау батыр. - Шымкент, 2000.</w:t>
        <w:br/>
        <w:t>110. Көпеев М.Ж. Шығармалары. 2 т.- Алматы, 1992.</w:t>
        <w:br/>
        <w:t>111. Әуезов М. Әр жылдар ойлары. Алматы, 1959.</w:t>
        <w:br/>
        <w:t>7112. Казахстан в ХУ-ХУШІ веках. - Алма-Ата, 1969; История</w:t>
        <w:br/>
        <w:t>Казахской ССР. - Алма-Ата, 1979.</w:t>
        <w:br/>
        <w:t>113. Қоңырат шежіресі. - Алматы, 1992; Қоңырат шежіресі</w:t>
        <w:br/>
        <w:t>және оған қатысты әңгімелер. - Алматы, 1993; Қоңырат атты</w:t>
        <w:br/>
        <w:t>Нағанай. Алматы, 1995; Сүйліш батырдың ұрпақтары. - Алматы,</w:t>
        <w:br/>
        <w:t>1995.</w:t>
        <w:br/>
        <w:t>114. Шалысбайұлы Н. Ата-бабаның ауызша шежіресі.- Алматы,</w:t>
        <w:br/>
        <w:t>«Жазушы», 2000; Мейірбекұлы Ә. Көкен батыр /Сыр бойы. 1999, 2</w:t>
        <w:br/>
        <w:t>желтоқсан.</w:t>
        <w:br/>
        <w:t>115. Қызылордалық Нұрмахан Елтаевтан жазылып алынды.</w:t>
        <w:br/>
        <w:t>116. Жәңгірұлы Ш. Тарихат / Абылай хан. - Алматы, 1993.</w:t>
        <w:br/>
        <w:t>117. Тарихи жырлар «Сабалақ - Абылай хан». 1 том.- Алматы,</w:t>
        <w:br/>
        <w:t>«Ғылым», 1995,</w:t>
        <w:br/>
        <w:t>118. Мырзабеков ІШ. Көкен батыр / Коммунистік еңбек. 1980.</w:t>
        <w:br/>
        <w:t>119. Қазақ әдебиеті. М025, 1999, 18 маусым.</w:t>
        <w:br/>
        <w:t>176</w:t>
        <w:br/>
        <w:t>5; ТҮРКІ АҢЫЗДАРЫ МЕН ӘПСАНАЛАРЫ</w:t>
        <w:br/>
        <w:t>78. Мұстапаев Әбдіғаппар. Пайғамбарымыз Мұхамедтен</w:t>
      </w:r>
    </w:p>
    <w:p>
      <w:r>
        <w:t>Айхожа Ишанға дейін және оның бүгінгі ұрпақтары. - Қызылорда,</w:t>
        <w:br/>
        <w:t>1993.</w:t>
        <w:br/>
        <w:t>79. Түркістан Энциклопедиясы. - Алматы, 2000.</w:t>
        <w:br/>
        <w:t>80. Қазақ ССР-нің Қысқаша Энциклопедиясы. - Алматы, 1989,</w:t>
        <w:br/>
        <w:t>том 4.</w:t>
        <w:br/>
        <w:t>81. Агарса-ТигКсе воғімК. біатіШ, 1995; Арабско-турецкий</w:t>
        <w:br/>
        <w:t>словарь. - Москва, 1957,</w:t>
        <w:br/>
        <w:t>82. Кет: Пегешовіп «Овтапіса - Тигксе апвікіоресаік» 1Л)САТ, -</w:t>
        <w:br/>
        <w:t>АлпКағга, 1993, )</w:t>
        <w:br/>
        <w:t>83. Сағындықұлы Б.М. Ғаламның ғажайып сырлары. - Алматы,</w:t>
        <w:br/>
        <w:t>1997.</w:t>
        <w:br/>
        <w:t>84.Сулейманов Б.БасинВ. Казахстан в составе России.- Алматы,</w:t>
        <w:br/>
        <w:t>1981.</w:t>
        <w:br/>
        <w:t>85. Сәдібеков А. «Еленбей жүрген ескі кесене» //Оңтүстік Қазақстан.</w:t>
        <w:br/>
        <w:t>1998,9 мамыр.</w:t>
        <w:br/>
        <w:t>86. Есбергенов Қ; «Әулие деген кім деуші едім» //Оңтүстік</w:t>
        <w:br/>
        <w:t>Қазақстан, 1998, 1 тамыз.</w:t>
        <w:br/>
        <w:t>87. Монғолдық құпия шежіресі. - Алматы, 1998.</w:t>
        <w:br/>
        <w:t>88. Бартольд В.В. Туркестан в эпоху монгольского нашествия.</w:t>
        <w:br/>
        <w:t>- Москва, 1963.</w:t>
        <w:br/>
        <w:t>89.Рашид-ад-Дин. Сборник летописей. Т.1.- Москва-Ленинград,</w:t>
        <w:br/>
        <w:t>1952.</w:t>
        <w:br/>
        <w:t>90. Әбілғазы. Түрік шежіресі. - Алматы, «Ана-тілі», 1992, .</w:t>
        <w:br/>
        <w:t>91. Алтынсарин Ы. Таза бұлақ.- Алматы, 1988.</w:t>
        <w:br/>
        <w:t>92. «Ұлы жиһангердің соңғы күндері» //Қазақ елі. 1996, 27</w:t>
        <w:br/>
        <w:t>қыркүйек.</w:t>
        <w:br/>
        <w:t>93. Жұмабаев М. Таңдамалы. - Алматы, «Жазушы», 1989.</w:t>
        <w:br/>
        <w:t>94, Әзірет - Түркістан. 2000, 10 ақпан, Һ925.</w:t>
        <w:br/>
        <w:t>95. М.Әуезов атындағы әдебиет және өнер институтының</w:t>
        <w:br/>
        <w:t>қолжазба қоры. 241 папка, 7 дәптер.</w:t>
        <w:br/>
        <w:t>96. Мұсаева Т. «Әмір Темірдің суреті» //Ұлан, 1996, 9 мамыр.</w:t>
        <w:br/>
        <w:t>97. Түркістан альбомы. - Алматы, «Өнер», 1993; Жұмат Ж.</w:t>
        <w:br/>
        <w:t>Әзірет Сұлтан аңызы.- Астана, «Елорда», 2000.</w:t>
        <w:br/>
        <w:t>98. Едіге батыр. - Алматы, 1996,</w:t>
        <w:br/>
        <w:t>99. Мағауин Е. Ел қамын жеген Едіге. - Алматы, 1993.</w:t>
        <w:br/>
        <w:t>175</w:t>
        <w:br/>
        <w:t>5: ТҮРКІ АҢЫЗДАРЫ МЕН ӘПСАНАЛАРЫ</w:t>
      </w:r>
    </w:p>
    <w:p>
      <w:r>
        <w:t>Өзгеаймақтұрмақ, Оңтүстікөңірінмекендегенелдіңөзінебеймәлім</w:t>
        <w:br/>
        <w:t>бола бастаған кейбір тарихи аңыздардың ұмытылмай сақталуы,</w:t>
        <w:br/>
        <w:t>тарихи байланысы, таралу жолдары да зерттеу нысанасына</w:t>
        <w:br/>
        <w:t>айналды. Тарихи аңыздар секілді әпсаналардың да ел өмірінен</w:t>
        <w:br/>
        <w:t>алатын орыны едәуір елеулі. Оңтүстік Қазақстанның әпсаналары</w:t>
        <w:br/>
        <w:t>тақырыптық мазмұнына, көркем сюжеттік құрылымына, даму</w:t>
        <w:br/>
        <w:t>эволюциясына орай үш кезеңге бөлініп қарастырылды. Бұл әсіресе,</w:t>
        <w:br/>
        <w:t>діни-қиялиәпсаналарға қатысты жәдігерлердіңқұрамынанықтауда</w:t>
        <w:br/>
        <w:t>айрықша көрінді. Бірінші - мұсылман дінінің қазақ топырағына</w:t>
        <w:br/>
        <w:t>алғаш келген кезеңі мен оны таратуда үлкен сенімге ие болған</w:t>
        <w:br/>
        <w:t>адамдар төңірегінде туған әпсаналар болса, екінші топқа - ислам</w:t>
        <w:br/>
        <w:t>діні халыққа кең тараған кезде, ел ішінде діни ағартушылардың</w:t>
        <w:br/>
        <w:t>қатары молайып, үлкен беделге ие болып, қарапайым елдің тәу</w:t>
        <w:br/>
        <w:t>етіп, құдірет тұтуына байланысты туған әпсаналар. Үшінші -</w:t>
        <w:br/>
        <w:t>әулие бабалардың өздері өмірден өтіп кетсе де, жатқан жерлерін</w:t>
        <w:br/>
        <w:t>қадірлеу, әруақтарына тағзым, мінәжат етуге байланысты тараған</w:t>
        <w:br/>
        <w:t>Оңтүстік өңіріндегі әпсаналардың өзекті бағытын ашып көрсететін</w:t>
        <w:br/>
        <w:t>ерекшеліктері екендігі талдау барысында көрінді.</w:t>
        <w:br/>
        <w:t>Оңтүстік өңіріндегі әпсаналардың әлеуметтік өмірмен</w:t>
        <w:br/>
        <w:t>байланысы, олардың ертедегі өмір сүрген адамдардың өмірі мен</w:t>
        <w:br/>
        <w:t>ата қоныс, мекендерінің пайда болуы, тарихы мен халық көкейінен,</w:t>
        <w:br/>
        <w:t>киялынан мықтап орын алуы т.б. осындай белгі сипаттар зерттеу</w:t>
        <w:br/>
        <w:t>барысында жүйеленіп, талдау арқылы көрсетілді. Бұл саладағы</w:t>
        <w:br/>
        <w:t>әпсаналардың көбінде өмірде болған делінгеноқиғаларға жергілікті</w:t>
        <w:br/>
        <w:t>халықтың арман-аңсарына сәйкес қиялдан туған жерлер молынан</w:t>
        <w:br/>
        <w:t>ұшырасып отыруы, сол арқылы әр дәуірдегі халықтың көне наным</w:t>
        <w:br/>
        <w:t>түсініктері және талай ғасырдан келе жатқан мәдени қабаттардың</w:t>
        <w:br/>
        <w:t>белгілері аңғарылады. Бұдан әпсана жанрының миф, ертегі сияқты</w:t>
        <w:br/>
        <w:t>ауыз әдебиетінің басқа да салаларымен байланысын үзбей әр тұста</w:t>
        <w:br/>
        <w:t>өзара тоғысып отыратындығын байқаймыз.</w:t>
        <w:br/>
        <w:t>Оңтүстік Қазақстанның өңірінде қалың елге белгілісі бар,</w:t>
        <w:br/>
        <w:t>еленбей ұмыт болып бара жатқаны бар қаншама аңыздар мен</w:t>
        <w:br/>
        <w:t>әпсаналар сақталған. Болашақта еліміздің басқа да аймақтарындағы</w:t>
        <w:br/>
        <w:t>мұраларды жинап, ғылыми жүйеге түсіріп зерттеу қазақ халқының</w:t>
        <w:br/>
        <w:t>ішкі бірлігін күшейтуге, түркі халықтарының тұтастығы мен</w:t>
        <w:br/>
        <w:t>туыстығын нығайтуға, түркология ғылымының дамып, қанат</w:t>
        <w:br/>
        <w:t>жаюуы, өрістеп, өркендеуі жолында кезек күттірмейтін күрделі</w:t>
        <w:br/>
        <w:t>мәселелердің бірі болады деген сенімдеміз.</w:t>
        <w:br/>
        <w:t>167</w:t>
        <w:br/>
        <w:t>ХА 55 Н ТҮРКІ АҢЫЗДАРЫ МЕН ӘПСАНАЛАРЫ</w:t>
        <w:br/>
        <w:t>57. Бердібаев Р. Қазақ тарихи романы. - Алматы, 1979; Тарихи</w:t>
        <w:br/>
        <w:t>роман. - Алматы, «Ғылым», 1997.</w:t>
        <w:br/>
        <w:t>58. Геродот. История. - Ленинград, «Наука», 1972. Кн.1.</w:t>
        <w:br/>
        <w:t>59. Древние авторы Средней Азии. - Ташкент, 1940.</w:t>
        <w:br/>
        <w:t>60. Досжанов Д. Ескерткіштер еліне саяхат.- Алматы, 1995.</w:t>
        <w:br/>
        <w:t>61. Всемирная история. Т.2.-- Москва, 1956.</w:t>
        <w:br/>
        <w:t>62. Жандарбеков Т. Томирис. Алматы, 1990, 320-бет.</w:t>
        <w:br/>
        <w:t>63.Ғабдуллин М.Қазақхалықауызәдебиеті.-Алматы, 1974;Түрекулов</w:t>
        <w:br/>
        <w:t>Н. Современный казахский фольклор. - Алматы, «Мектеп», 1982;</w:t>
      </w:r>
    </w:p>
    <w:p>
      <w:r>
        <w:t>Қоңыратбаев Ә. Қазақ фольклорының тарихы. - Алматы, «Ана</w:t>
        <w:br/>
        <w:t>тілі», 1991; Қасқабасов С. Қазақтың халық прозасы. - Алматы,</w:t>
        <w:br/>
        <w:t>«Ғылым», 1984.</w:t>
        <w:br/>
        <w:t>64. Андреев А.П. Уқазатель сказочных сюжетов по системе</w:t>
        <w:br/>
        <w:t>Аарне. - Ленинград, 1929; Акимова Т.М. Семинарий по народному</w:t>
        <w:br/>
        <w:t>поэтическому творчеству.- Саратов, 1959; Азбелов С.Н.Отношение</w:t>
        <w:br/>
        <w:t>предания, легенды и сказки к действительности -В кн: Славянский</w:t>
        <w:br/>
        <w:t>фольклор и историческая действительность. - Москва, 1965;</w:t>
        <w:br/>
        <w:t>Соколова В.К. Русские исторические предания.-- Москва, 1970.</w:t>
        <w:br/>
        <w:t>65. Жас алаш. 2000, 2 ақпан.</w:t>
        <w:br/>
        <w:t>66. «Насаб-нама» Түркістан, «Мұра», 1992. - 42-бет.</w:t>
        <w:br/>
        <w:t>67. Яссауи тағылымы. Түркістан, «Мұра», 1996. - 152-бет.</w:t>
        <w:br/>
        <w:t>68. Қожа Ахмет Яссауи және Түркістан. - Алматы, Ғылым»,</w:t>
        <w:br/>
        <w:t>1999. - 128-6.</w:t>
        <w:br/>
        <w:t>69. Қожа Ахмет Яссауи. «Диуани Хикмет». Қазан, 1902.</w:t>
        <w:br/>
        <w:t>70. Сүйіншәлиев Х. ҮІП-ХУШ ғ. қазақ әдебиеті. - Алматы, 1989.</w:t>
        <w:br/>
        <w:t>71. Диуани Хикмет. -- Алматы, 1993.</w:t>
        <w:br/>
        <w:t>72. Көпірілу М.Д. Түрік әдебиетінде Илк мутасавифлар. -</w:t>
        <w:br/>
        <w:t>Анкара, 1991.</w:t>
        <w:br/>
        <w:t>73.Ходжа Ахмед Ясави.Избранныесочинения.Том.3.- Алматы,</w:t>
        <w:br/>
        <w:t>1962.</w:t>
        <w:br/>
        <w:t>74. «Құшата» аулының тұрғыны Әжентай Жұматаевтан</w:t>
        <w:br/>
        <w:t>жазылшп алынды.</w:t>
        <w:br/>
        <w:t>75. Бекжігітов Ы. «Қожа Ахмет Яссауи муриттері» // Жас қазақ</w:t>
        <w:br/>
        <w:t>2001, 28 маусым, Ко25, 26.</w:t>
        <w:br/>
        <w:t>76. Айхожа Ишан. // Айхожа Ишанға 200 жыл. 1993, 10 қазан.</w:t>
        <w:br/>
        <w:t>77. Әшімұлы Шайдарбек. «Сыр бойындағы әулиелер». -</w:t>
        <w:br/>
        <w:t>Алматы, «Атамұра», 2000. - 152 бет.</w:t>
        <w:br/>
        <w:t>174</w:t>
        <w:br/>
        <w:t>КЕРСЕТЕ “а.</w:t>
        <w:br/>
        <w:t>ХА ААЖ түркі АҢЫЗДАРЫ МЕН ӘПСАНАЛАРЫ</w:t>
        <w:br/>
        <w:t>120. Бекмаханов Е. Қазахстан в 20-40-е годы ХІХ века. - Алматы,</w:t>
        <w:br/>
        <w:t>1992.</w:t>
        <w:br/>
        <w:t>121. Қазақ Совет Энциклопедиясы. 6 том. 1975.</w:t>
        <w:br/>
        <w:t>122. Сүйіліш батырдың ұрпақтары. - Алматы, «Рауан», 1995.</w:t>
        <w:br/>
        <w:t>123. Хан Кене. - Алматы, «Жалын», 1993.</w:t>
        <w:br/>
        <w:t>124. Қоңыратбаев Ә. «Сыр елі Қоқан хандығы тұсында» / Ленин</w:t>
        <w:br/>
        <w:t>жолы, 1990, 8-қыркүйек.</w:t>
        <w:br/>
        <w:t>125. Қоңыратбаев Ә. «Сыр елінің Қоқан хандығынан құтылуы» /</w:t>
      </w:r>
    </w:p>
    <w:p>
      <w:r>
        <w:t>Өскен өңір. 1973, 30-қаңтар.</w:t>
        <w:br/>
        <w:t>126. Қазақ газеті. Хо170, Хо17. 1916. 24-26 ақпан.</w:t>
        <w:br/>
        <w:t>127. Ақышев 3. Шынардың шыбығы. - Алматы, 1989.</w:t>
        <w:br/>
        <w:t>128. Мырзаби оқиғасы. /Көк аспан Қара жер. 2002, 10 қаңтар.</w:t>
        <w:br/>
        <w:t>129. Оңтүстік Қазақстан. 1989, 6 қаңтар.</w:t>
        <w:br/>
        <w:t>130. Құмкенттік Ф.Үрмізовтың айтуы бойынша 30.01.2002 ж.</w:t>
        <w:br/>
        <w:t>бейнетаспаға түсіріліп алынды.</w:t>
        <w:br/>
        <w:t>131. Есенберлин І. Қаһар. - Алматы, «Жазушы», 1986.</w:t>
        <w:br/>
        <w:t>132. Жабаев Ж. Шығармалары. Алматы, 1946.</w:t>
        <w:br/>
        <w:t>133. Романска Пв. «Народные предания и легенды» Бьлгорско</w:t>
        <w:br/>
        <w:t>народно творчество, т. 11.-- София, 1963.</w:t>
        <w:br/>
        <w:t>134. Қазақ Совет Энциклопедиясы. 1 т.- Алматы, 1972.</w:t>
        <w:br/>
        <w:t>135. Әуезов М. Әдебиет тарихы. Алматы, 1991.</w:t>
        <w:br/>
        <w:t>136. Смирнова Н. Қазақ әдебиетінің тарихы. 1 т. 1-кітап. -</w:t>
        <w:br/>
        <w:t>Алматы, 1960.</w:t>
        <w:br/>
        <w:t>137. Сейфуллин С. Қазақ әдебиеті. - Қызылорда, 1932.</w:t>
        <w:br/>
        <w:t>138. Уахатов Б. Тарихи өлеңдер. /Қазақ тарихи жырларының</w:t>
        <w:br/>
        <w:t>мәселелері. - Алматы, 1979.</w:t>
        <w:br/>
        <w:t>139. Тұрсынов Г. Қаратаудың басынан көш келеді. Әні туралы. /</w:t>
        <w:br/>
        <w:t>Мәдениет және тұрмыс. М93. 1990.</w:t>
        <w:br/>
        <w:t>140. Русское народное поэтического творчество. - Москва, 1978.</w:t>
        <w:br/>
        <w:t>141. Жаңғырған Жаңақорған. - Алматы, Әл-Фараби, 1998.</w:t>
        <w:br/>
        <w:t>142. Досжанов Д. Жаңақорған тарихы. / Мирас. 1991, 13 ақпан.</w:t>
        <w:br/>
        <w:t>143. Әбіласанов Ә. «Құмсаба» / Ана тілі, 1992, 22 ақпан.</w:t>
        <w:br/>
        <w:t>144. Колоковский В.А. В Каратавских горах в Чимкентского</w:t>
        <w:br/>
        <w:t>уезда. ПТКЛА. 96, 1901.</w:t>
        <w:br/>
        <w:t>145. Материалы по истории казахских ханств ХУ-ХУШ веков.</w:t>
        <w:br/>
        <w:t>(Иэвлечение из тюркских и персидских сочинений). - Алма-Ата,</w:t>
        <w:br/>
        <w:t>177</w:t>
        <w:br/>
        <w:t>41. Свод памятников истории и культуры Казахстана. Южно-</w:t>
        <w:br/>
        <w:t>Казахстанская область.- Алматы, «Қазақ энциклопедиясы», 1994,</w:t>
        <w:br/>
        <w:t>42. Отырар. - Алматы, «Рауан», 1997.</w:t>
        <w:br/>
        <w:t>43. Болыпой Советский энциклопедия. 7. 20.- Москва, 1975.</w:t>
        <w:br/>
        <w:t>44. Андреев А.П. Указатель сказочных сюжетов по системе</w:t>
        <w:br/>
        <w:t>Аарне.- Ленинград, 1929.</w:t>
      </w:r>
    </w:p>
    <w:p>
      <w:r>
        <w:t>45. Акимова Т.М. Семинарий по народному поэтическому</w:t>
        <w:br/>
        <w:t>творчеству. - Саратов, 1959.</w:t>
        <w:br/>
        <w:t>46. Азбелов С.Н. Отношение предания, легенды и сказки к</w:t>
        <w:br/>
        <w:t>действительности (с точки зрения разграничения жанров). В. кн:</w:t>
        <w:br/>
        <w:t>Славянская фольслор и историческая действительность. - Москва,</w:t>
        <w:br/>
        <w:t>1965.</w:t>
        <w:br/>
        <w:t>47.Гусев В.Е. Эстетика фольклора. Ленинград, 1967.</w:t>
        <w:br/>
        <w:t>48. Соколова В.К. Русские исторические предания. - Москва,</w:t>
        <w:br/>
        <w:t>1970.</w:t>
        <w:br/>
        <w:t>49. Емилянов Л.И. Проблема художественности устного</w:t>
        <w:br/>
        <w:t>рассказа. «Русский фольклор».Т.У.-М.-Л.,1960,-стр.251; Кузмичов</w:t>
        <w:br/>
        <w:t>И.К. Жанровая природа сказы. -В сбор: Русская народная поэзия.</w:t>
        <w:br/>
        <w:t>Вып. 1. Горький, 1961; Русское народное поэтическое творчество.</w:t>
        <w:br/>
        <w:t>Под ред. проф. Н.И. Кравцова. - М., 1997; Прозаическое жанры</w:t>
        <w:br/>
        <w:t>русского фольклора.- Москва, 1977.</w:t>
        <w:br/>
        <w:t>50. Валиханов Ч.Ч. Собраннме сочинения. - Алма-Ата, 1984,Т1,</w:t>
        <w:br/>
        <w:t>Собр. Соч.Т.1 - Алматы, 1985.</w:t>
        <w:br/>
        <w:t>51. Қазақ ертегілері. - Алматы, 1957.</w:t>
        <w:br/>
        <w:t>52. Әуезов М. Уақыт және әдебиет. - Алматы, 1959.</w:t>
        <w:br/>
        <w:t>53. Қасқабасов С. Қазақтың халық прозасы. - Алматы, «Ғылым»,</w:t>
        <w:br/>
        <w:t>1984,</w:t>
        <w:br/>
        <w:t>54. Аймауытов Ж. «Ӛнірен Сұлтан» //Парасат, 1990, Хө3.</w:t>
        <w:br/>
        <w:t>55. Сәтбаев Қ. «Баба Түкті Шашты Әзіз»; Марғұлан Ә. «Қорқыт |</w:t>
        <w:br/>
        <w:t>күйші» (Известия казахского филиала АН СССР. Серия языка и</w:t>
        <w:br/>
        <w:t>литературы, выпуск Х91 - Алма-Ата, 1944) Қоңыратбаев Ә. Қазақ</w:t>
        <w:br/>
        <w:t>эпосы және түркология /ІН Алматы, «Ғылым», 1987; Бердібаев Р.</w:t>
        <w:br/>
        <w:t>Эпос - ел қазынасы. - Алматы, «Ғылым», 1995; Сүйінішәлиев Х.</w:t>
        <w:br/>
        <w:t>ҮШ-ХУШ ғ. қазақ әдебиеті. - Алматы, 1989; Қасқабасов С. Казахская</w:t>
        <w:br/>
        <w:t>несказочная проза. - Алматы, «Ғылым», 1991.</w:t>
        <w:br/>
        <w:t>56. Бақбергенов С. Қазығұрттың басында кеме қалған.- - Алматы,</w:t>
        <w:br/>
        <w:t>1984.</w:t>
        <w:br/>
        <w:t>173</w:t>
        <w:br/>
        <w:t>жаз тстаысы</w:t>
        <w:br/>
        <w:t>Аа АР ЖЫ ЖЗ</w:t>
        <w:br/>
        <w:t>дал ХА А ҚААЖА Қ түркі АҢЫЗДАРЫ МЕН ӘПСАНАЛАРЫ</w:t>
        <w:br/>
        <w:t>39. Бақбергенов С. Қазығұрттың басында кеме қалған. - Алматы,</w:t>
        <w:br/>
        <w:t>1984; Тұрсынқұлов Қ. Қазығұрт: аңыз бен ақиқат. - Алматы, 1998;</w:t>
        <w:br/>
        <w:t>Парманқұлов С. Жыландар көші. - Алматы, 1994; Қожаев М.</w:t>
        <w:br/>
        <w:t>Арыстанбаб. - Алматы, 1992; Досжанов Д. Ескерткіштер еліне</w:t>
        <w:br/>
        <w:t>саяхат. - Алматы, 1995; Боранбаев Ж., Тұрантегі Д. Баба Түкті</w:t>
        <w:br/>
        <w:t>Шашты Әзіз, 1996.</w:t>
        <w:br/>
        <w:t>40. Омарбеков С. «Жер аты туралы шындык» // Жұлдыз.</w:t>
        <w:br/>
        <w:t>1974, Хо4; Сәтпаев Қ., «Баба Түкті Шашты Әзіз» //Жұлдыз 1984,</w:t>
        <w:br/>
        <w:t>Ко4; Сенбин Б. «Арыстанбаб» //Білім және еңбек 1978, Хо2;</w:t>
        <w:br/>
        <w:t>Бақбергенов С. «Баба Түкті Шашты Әзіз» // Жібек жолы. 1991,</w:t>
      </w:r>
    </w:p>
    <w:p>
      <w:r>
        <w:t>Хо1; Ахметов Ғ. «Ақсақ Темір жайындағы кейбір аңыз әңгімелер»</w:t>
        <w:br/>
        <w:t>ІІ Жұлдыз, 1993, Ҡо5; Шәймерденов Ж. «Шежірелі өңір» //Білім</w:t>
        <w:br/>
        <w:t>және еңбек. 1983, Хо1; Төреқұлов Н. «Шымкент жеріндегі ежелгі</w:t>
        <w:br/>
        <w:t>тарихи ескерткіштер» //Қазақстан әйелдері. 1991, Хо3; Елгин Ю.</w:t>
        <w:br/>
        <w:t>«Шаяндағы сәулетті ғимараттар» // Білім және еңбек. 1985, Хо12;</w:t>
        <w:br/>
        <w:t>Айсынов Б. «Ақтас ғимараты» // Білім және еңбек 1985. Ко6; Сманов</w:t>
        <w:br/>
        <w:t>С. «Қазақ жерінің әулиелері» // Парасат, 1998; Муминов Н. «Әмір</w:t>
        <w:br/>
        <w:t>Темір Баһадүр Тарағайұлы» // Зерде, 1991, Хо3; Орынбаев Ш. «Бақ</w:t>
        <w:br/>
        <w:t>қараған қыз»// Жібек жолы, 1991, Хо3; Жақыпұлы Ә. «Қатын қамал</w:t>
        <w:br/>
        <w:t>емес, қатон қамал» //Қазақ тілі мен әдебиеті, 1994, Хе4; Дүйсенбаева</w:t>
        <w:br/>
        <w:t>Ж. «Әруақты бабалар туралы аңыздар» // Қазақ тілі мен әдебиеті.</w:t>
        <w:br/>
        <w:t>1998, Хо11, 12; Шорабеков Ш. «Арыстанбапта болған үш керемет»//</w:t>
        <w:br/>
        <w:t>Оңтүстік Қазақстан, 1991, 19 желтоқсан; Үрмізов Ф. «Адамзаттың</w:t>
        <w:br/>
        <w:t>алыбы» // Шымкент келбеті. 1996, 26 шілде; Әділ Қ. «Хорасанның</w:t>
        <w:br/>
        <w:t>қасиеті» // Қазақ елі, 1996,24 қараша; Серікбаев Б. «Жидел Байсынға</w:t>
        <w:br/>
        <w:t>барғың келе ме?» //Қазақ елі, 1996, 20 сәуір; Серікбаев Б. «Баба Түкті</w:t>
        <w:br/>
        <w:t>Шаппты Әзіз» //Қазақ елі, 1996 3 мамыр; Бердібаев Р, «Жауһар жиған</w:t>
        <w:br/>
        <w:t>зиялы»//Қазақ елі, 1998, 17 шілде; Сәдібеков А. «Икрам Ишан» //</w:t>
        <w:br/>
        <w:t>Оңтүстік Қазақстан, 1998, 9 мамыр; Құрманов А. «Арыстанбабқа</w:t>
        <w:br/>
        <w:t>аялда» //Халық кеңесі. 1991, 25 сәуір; Олжабаев С. «Үш кесене, үш</w:t>
        <w:br/>
        <w:t>аманат» //Оңтүстік Қазақстан 1999, 12 маусым; Шарахымбай Б.</w:t>
        <w:br/>
        <w:t>«Қалың қазақтың Қазығұрты»// Түркістан, 1999, 22 қазан; Ысқақ</w:t>
        <w:br/>
        <w:t>Ә. «Қазақтың басын қосқан Ордабасы// Астана ақшамы, 1993, 3</w:t>
        <w:br/>
        <w:t>шілде; «Отырар тарихы - ел тарихы» // Егемен Қазақстан, 1998, 2</w:t>
        <w:br/>
        <w:t>қыркүйек; Қыдыр Е. «Қасиетті мекен» //Егемен Қазақстан, 1993, 27</w:t>
        <w:br/>
        <w:t>мамыр; Бердібаев Р. «Сайрамда бар сансыз бап» //Егемен Қазақстан</w:t>
        <w:br/>
        <w:t>1998, 7 қазан; Нұрбеков Қ. «Бабата»// Оңтүстік Қазақстан, 1993, 4</w:t>
        <w:br/>
        <w:t>наурыз.</w:t>
        <w:br/>
        <w:t>172</w:t>
        <w:br/>
        <w:t>&lt;</w:t>
        <w:br/>
        <w:t>Э/ ТҮРКІ АҢЫЗДАРЫ МЕН ӘПСАНАЛАРЫ</w:t>
        <w:br/>
        <w:t>жеңін көтергенде, қылыш тиген білегінен қан сорғалай жөнелген</w:t>
        <w:br/>
        <w:t>екен.</w:t>
        <w:br/>
        <w:t>Қалқай ишан. Ауыл-ауылды жағалап, ауру-сырқауды емдеп</w:t>
        <w:br/>
        <w:t>жүрген Қалқай ишан бірде Шыңғыс аулына қонаға ат басын</w:t>
        <w:br/>
        <w:t>тірепті. Отағасының әйелі Зейнеп балалы болып, Уәли тұқымдары</w:t>
        <w:br/>
        <w:t>қазан көтеріп, той жасап, абыр-сабыр болып жатқан екен.</w:t>
        <w:br/>
        <w:t>«Қуанышымыздың куәсі болыңыз. Аруақты адамсыз ғой баланың</w:t>
        <w:br/>
        <w:t>есімін өзіңіз қойыңыз», - депті Айғаным бәйбіше құрмет көрсетіп.</w:t>
        <w:br/>
        <w:t>-Пай-пай, мына балаалтыннандаауырғой,-деп нәрестеніқолына</w:t>
        <w:br/>
        <w:t>алып тұрғанда, ишан таңданып, қызылшақаға Мұхаммедханафия</w:t>
        <w:br/>
        <w:t>деген ат қойып, батасын береді. Бертін келе ұзын шұбақ атауға</w:t>
        <w:br/>
        <w:t>Тілдері келмей үй ішіндегілер “Қанаш” деп, ауыл-аймақ Шоқан</w:t>
        <w:br/>
        <w:t>деп атап кетеді. Ишанға риза болған Айғаным сұлу жанат ішіктен</w:t>
        <w:br/>
        <w:t>шапан жапса, Шыңғыс сұлтан бағалы кілемді сыйға тартып, атақты</w:t>
        <w:br/>
        <w:t>көк жорғасын қоса ұсынады. Кейінірек адам болған соң, басына</w:t>
        <w:br/>
        <w:t>пендешілік ой келіп, сұлтан өрісте жүрген көк жорғасын қайта</w:t>
        <w:br/>
        <w:t>алдырып, орнына бір уыс жүз теңгелікті санамай бергізіп жібереді.</w:t>
        <w:br/>
        <w:t>Мұны естіген Қалқай:</w:t>
        <w:br/>
        <w:t>- Әттең, бекер-ақ істеген екен мұны. Аруаққа атағанын беру</w:t>
        <w:br/>
        <w:t>керек еді. Жақсы ат жан садағасы, жан деген ар садағасы демеуші</w:t>
        <w:br/>
        <w:t>ме еді көнекөз қариялар. Атаған затын қимағаны болмаған екен.</w:t>
        <w:br/>
        <w:t>Баланың өміріне бұл бәле ілік болып жабыспаса болар, - деп сұлтан</w:t>
        <w:br/>
        <w:t>ісіне қатты налыған екен.</w:t>
      </w:r>
    </w:p>
    <w:p>
      <w:r>
        <w:t>Икрам ишан. Отырар ауданының Балтакөл аулында Икрам</w:t>
        <w:br/>
        <w:t>Ишан әулиенің кесенесі бар. 1850-1920 өмір сүрген Икрам Ишан тегі</w:t>
        <w:br/>
        <w:t>- қожа, кезінде белгілі әулие болған Қасым Ишанның баласы.</w:t>
        <w:br/>
        <w:t>Қасым Ишан 1770 жылы дүниеге келген, ал қай жылы дүние</w:t>
        <w:br/>
        <w:t>салғаны белгісіз. Кешегі сұрапыл соғыс жылдарында «медпункт»</w:t>
        <w:br/>
        <w:t>одан бері келе қойма ретінде пайдаланып, сұраусыз қалған кесенені</w:t>
        <w:br/>
        <w:t>Қазақстанға әйгілі тарихшы, археолог, ұстаз әрі бүркітші Адасқан</w:t>
        <w:br/>
        <w:t>Әлтаев атамыз 1980 жылдары тиісті жерлерге жазып жүріп</w:t>
        <w:br/>
        <w:t>мемлекеттің қарауына өтуіне ықпал жасаған еді.</w:t>
        <w:br/>
        <w:t>Мақұлбек деген көнекөз қарияның айтуынша, кесененің іргетасы</w:t>
        <w:br/>
        <w:t>1920 жылы қаланып, 1924 жылы біткен. Кесенені Икрам ишанның</w:t>
        <w:br/>
        <w:t>баласы Асқар Қары салдырған көрінеді. Іргетасын Бұхара ұстасы</w:t>
        <w:br/>
        <w:t>Әбдірәйім деген кісі қалаған екен. Ал, ауылдағы алып күштің иелері</w:t>
        <w:br/>
        <w:t>атанған Қоқанбай және Қожаберген деген аталарымыз салмақты</w:t>
        <w:br/>
        <w:t>қызыл кірпішті 12 метрлік биікке жеткізіп беріп тұрыпты.</w:t>
        <w:br/>
        <w:t>186</w:t>
        <w:br/>
        <w:t>Ауы Ж 7 ТҮРКІ АҢЫЗДАРЫ МЕН ӘПСАНАЛАРЫ</w:t>
        <w:br/>
        <w:t>196. Фрезер Дж. Фольклор в Ветхон Завете. - Москва, 1985.</w:t>
        <w:br/>
        <w:t>197. Диваев А. «Легенда о Қазы-Куртовском ковчеге»</w:t>
        <w:br/>
        <w:t>Туркестанский сборник. Т.567.</w:t>
        <w:br/>
        <w:t>198. Бердібаев Р. «Аңыздан Тәуратқа». Кәусар бұлақ.- Алматы,</w:t>
        <w:br/>
        <w:t>1989.</w:t>
        <w:br/>
        <w:t>199. Мұртазаев Ш. «Қазығұрт - киелі бесік» / Егемен Қазақстан.</w:t>
        <w:br/>
        <w:t>1997, 3 желтоқсан. Балқыбек Ә. Қазығұрт, топан су және Жебірейіл</w:t>
        <w:br/>
        <w:t>«Інжіл» / Жас алаш. 2000, 17 шілде.</w:t>
        <w:br/>
        <w:t>200. Марғұлан Ә. Қорқыт ата бұрынғы ғалымдар мен</w:t>
        <w:br/>
        <w:t>ақындардың есінде./ Қорқыт ата. - Алматы, 1999.</w:t>
        <w:br/>
        <w:t>201. Қазақ ССР тарихы. 1-том. - Алматы, 1980.</w:t>
        <w:br/>
        <w:t>202. Келімбетов Н. Ежелгі дәуір әдебиеті. - Алматы, 1991.</w:t>
        <w:br/>
        <w:t>203. Қоңыратбаев Ә. Қазақ эпосы және түркология. - Алматы,</w:t>
        <w:br/>
        <w:t>«Ғылым», 1987.</w:t>
        <w:br/>
        <w:t>204. Омарбеков С. Жер аты туралы аңыз бен шындық / Жалын.</w:t>
        <w:br/>
        <w:t>Хо4, 1974.</w:t>
        <w:br/>
        <w:t>205. Мағауин М. Алдаспан. - Алматы, 1971.</w:t>
        <w:br/>
        <w:t>206. Сүйіншәлиев Қ. Қазақ әдебиетінің тарихы. -- Алматы, 1997.</w:t>
        <w:br/>
        <w:t>207. Шешендік сөздер. Құрастырған Б.Адамбаев. - Алматы,</w:t>
        <w:br/>
        <w:t>1990.</w:t>
        <w:br/>
        <w:t>208. Узбекистан. - Москва, 1967.</w:t>
        <w:br/>
        <w:t>209. «Олжабай батыр» /Егемен Қазақстан. 2002, 12 наурыз.</w:t>
        <w:br/>
        <w:t>210. Жамбыл. Таңдамалы шығармалар. 1 том. - Алматы,</w:t>
        <w:br/>
        <w:t>«Ғылым», 1996.</w:t>
      </w:r>
    </w:p>
    <w:p>
      <w:r>
        <w:t>211. Сейдімбеков А. Қазақтың күй аңыздары. док. дисс.</w:t>
        <w:br/>
        <w:t>авторефераты. - Алматы, 1997.</w:t>
        <w:br/>
        <w:t>181</w:t>
        <w:br/>
        <w:t>Қат етері</w:t>
        <w:br/>
        <w:t>550, АА. түркі АҢЫЗДАРЫ МЕН ӘПСАНАЛАРЫ</w:t>
        <w:br/>
        <w:t>172. Марғұлан Ә. Ежелгі жыр аңыздар. -- Алматы, «Жазушы»,</w:t>
        <w:br/>
        <w:t>1985.-- 368-бет.</w:t>
        <w:br/>
        <w:t>173.Тұрантегі 4. Ысқақ бап.- Алматы, 1999.</w:t>
        <w:br/>
        <w:t>174. Батырлар жыры. - Алматы, «Жазушы», 1996; Батырлар</w:t>
        <w:br/>
        <w:t>жыры. - Москва, 1975.</w:t>
        <w:br/>
        <w:t>175. Қазақ Совет Энциклопедиясы. - Алматы, 1973.</w:t>
        <w:br/>
        <w:t>176. Әділ-Бек Қаба. Мыңнан бір мезет. - Алматы, 1996.</w:t>
        <w:br/>
        <w:t>177. Жібек жолы. - Шымкент, 1991, 1-2 қаңтар.</w:t>
        <w:br/>
        <w:t>178. Диваев Ә. Тарту. - Алматы, «Ана тілі», 1992.</w:t>
        <w:br/>
        <w:t>179. Қожа Ахмет Иасауи. «Көңіл айнасы». - Анкара, «Билиг»,</w:t>
        <w:br/>
        <w:t>2000.</w:t>
        <w:br/>
        <w:t>180. Тынышбаев М. «Мырза Едіге»/ Дала дидары, Хо14, 1991.</w:t>
        <w:br/>
        <w:t>181. Қажыға барған қазақтар. - Алматы, «Ана тілі», 1996.</w:t>
        <w:br/>
        <w:t>182. Ахатаев С. Күн мен көлеңке. - Алматы, «Жалын» 1990.</w:t>
        <w:br/>
        <w:t>183. Серікбайұлы Б. Баба Түкті Шашты Әзіз. / Қазақ елі. 1996, 3</w:t>
        <w:br/>
        <w:t>мамыр.</w:t>
        <w:br/>
        <w:t>184. Батырлар жыры. - Алматы, «Жазушы», 1986. 2 том.</w:t>
        <w:br/>
        <w:t>185. Батырлар жыры.- Алматы, «Жазушы», 1986. 1 том.</w:t>
        <w:br/>
        <w:t>186. Нұрмұғамедов Н. Қожа Ахмет Яссауи мовзолейі. - Алматы,</w:t>
        <w:br/>
        <w:t>1980.</w:t>
        <w:br/>
        <w:t>187. Ежелгі дәуір әдебиеті. - Алматы, 1991.</w:t>
        <w:br/>
        <w:t>188. Массон М.Е. Мавзолей Ходжа Ахмед Ясави.- Ташкент, 1930;</w:t>
        <w:br/>
        <w:t>Қалмырзаев Ә. Теберік дүние. - Алматы, «Қасиет», 1997; Дастанов</w:t>
        <w:br/>
        <w:t>О. Әулиелі жерлер туралы шындық.- Алматы, 1967; Қоңыратбаев</w:t>
        <w:br/>
        <w:t>Ә.Қазақ фольклорының тарихы. - Алматы, «Ана тілі», 1991.</w:t>
        <w:br/>
        <w:t>189. Кекілбаев Ә. «Түркістан тағылымы»/ Тарихы терең</w:t>
        <w:br/>
        <w:t>Түркістан. - Алматы, «Білім», 2000.</w:t>
        <w:br/>
        <w:t>190. Қазақ ССР тарихы. 2 т.- Алматы, 1989</w:t>
        <w:br/>
        <w:t>191. Аничков И.О. Некоторых месностиях Қазалинского уезда</w:t>
        <w:br/>
        <w:t>--- ПТКЛА. 1897; Тәбірізұлы С. Қара бура әулиенің қыздары. -</w:t>
        <w:br/>
        <w:t>Қарағанды, 1999.</w:t>
        <w:br/>
        <w:t>192. Тәбірізұлы С. Қара бура әулие. - Қарағанды, 1996.</w:t>
      </w:r>
    </w:p>
    <w:p>
      <w:r>
        <w:t>193. Айтжанов Б. Қайрат Ә. «Әбдіжәліл баб -- әулие баба» / Жас</w:t>
        <w:br/>
        <w:t>алаш, 1995,21 қыркүйек.</w:t>
        <w:br/>
        <w:t>194. Бердібаев Р. Эпос -ел қазынасы. - Алматы, 1995,</w:t>
        <w:br/>
        <w:t>195. Тұрсынқұлов Қ. Қазығұрт: Аңыз бен ақиқат. - Алматы,</w:t>
        <w:br/>
        <w:t>«Толғанай Т», 1998.</w:t>
        <w:br/>
        <w:t>180</w:t>
        <w:br/>
        <w:t>а ДА ае</w:t>
        <w:br/>
        <w:t>далала АА ХАХХ түркі АңыздАРЫ МЕН ӘПСАНАЛАРЫ</w:t>
        <w:br/>
        <w:t>1969; Елеуов М. Шу мен Талас өңірінің орта ғасырлық қалалары (ХІ-</w:t>
        <w:br/>
        <w:t>ХІғ. басы). - Алматы, «Қазақ университеті», 1998.</w:t>
        <w:br/>
        <w:t>146. Қазыналы қара шаңырақ. -- Алматы, «Ана тілі», 1996.</w:t>
        <w:br/>
        <w:t>147. Дербісалиев Ә. Қазақ даласының жұлдыздары. - Алматы,</w:t>
        <w:br/>
        <w:t>«Рауан», 1995.</w:t>
        <w:br/>
        <w:t>148. Зимин Л. Подробности смерти Тимура ПТКЛА. 7.18. 1914.</w:t>
        <w:br/>
        <w:t>149. Досжанов Д. Екі дүние есігі. - Алматы, «Жазушы», 1997.</w:t>
        <w:br/>
        <w:t>150. Қазақ тарихынан.-- Алматы, 1997; Заман Қазақстан. 27.08.93</w:t>
        <w:br/>
        <w:t>151. Қазақ Совет Энциклопедиясы. 11 Т.- Алматы, 1977.</w:t>
        <w:br/>
        <w:t>152. История Казахстана и Центральной Азии.- Алматы, «Білім»,</w:t>
        <w:br/>
        <w:t>2001. - 620 с.; Түркістан энциклопедиясы. - Алматы, 2000.</w:t>
        <w:br/>
        <w:t>153. Абылай хан. - Алматы, 1993.</w:t>
        <w:br/>
        <w:t>154. Казахско-руское отношение в ХУШІ-ХІХ вв.- Алма-Ата, 1964.</w:t>
        <w:br/>
        <w:t>155. Абуиов Қ. Қазақстан тарихының ақтаңдақ беттерінен. -</w:t>
        <w:br/>
        <w:t>Алматы, 1994.</w:t>
        <w:br/>
        <w:t>156. Жандарбеков 3. Абылай хан қалай қайтыс болды? /</w:t>
        <w:br/>
        <w:t>Қазақ елі. 2000, 8 тамыз.</w:t>
        <w:br/>
        <w:t>157. Тизенгаузен В.Г. Сборник материалов, относяхшихся к</w:t>
        <w:br/>
        <w:t>историй Золотой Орды. Т.2.- М.-Л. 1941; Потанин Г.Н. Чертежная</w:t>
        <w:br/>
        <w:t>книга Сибири, «Журн. Мин-ва нар. просветцение», 1883.</w:t>
        <w:br/>
        <w:t>158. Бақбергенов С. «Ақбикеш»/ Бөрте Шыңғысханның жұбайы.</w:t>
        <w:br/>
        <w:t>Алматы,1993; Әлімқұлов Т. «Ақбикеш» / Бозжорға. -- Алматы, 1969;</w:t>
        <w:br/>
        <w:t>Көкенов.М «Ақбикеш»/ Сыр әуендері. - Алматы, 1991.</w:t>
        <w:br/>
        <w:t>159. Ермағанбетұлы. Ақбикеш арманы - аманат / Өскен өңір.</w:t>
        <w:br/>
        <w:t>Мо 53, 1995, 5 қазан.</w:t>
        <w:br/>
        <w:t>160. «Қаратау аңыздары»/ Қазақ әдебиеті, 1981, 11 декабрь.</w:t>
        <w:br/>
        <w:t>161. Ақышев К. Ертедегі ескерткіштеренесі. - Алматы, 1976;</w:t>
        <w:br/>
        <w:t>Акишев К., Байпаков К., Ерзакович Л. Древний Отрар.- Алма-Ата.</w:t>
        <w:br/>
        <w:t>1972.</w:t>
        <w:br/>
        <w:t>162. Дүйсенбиев А.«Аңыз жәнетарихи шындық» ХҚТУ журналы</w:t>
        <w:br/>
        <w:t>«Хабаршы». Хө3. 1998; «Көксұйық аңызы»// Сыр бойы газеті. 2000.</w:t>
      </w:r>
    </w:p>
    <w:p>
      <w:r>
        <w:t>4 мамыр.</w:t>
        <w:br/>
        <w:t>163. Әзірет Сұлтан мешітінің салынуы. Тайқазанның Қарнақта</w:t>
        <w:br/>
        <w:t>құйылғандығытуралы аңыздарды 1998 жылы Орынбай Дастановтан</w:t>
        <w:br/>
        <w:t>жазылыпалынды.Бұлаңыздар негізіненавтордың «Әулиеліжерлер</w:t>
        <w:br/>
        <w:t>туралы шындық» (1967) атты еңбегінде ілгеріде жариялаған.</w:t>
        <w:br/>
        <w:t>178</w:t>
        <w:br/>
        <w:t>20.Аничков И.В. Киргизский терой Джанкожа Нурмухамедов</w:t>
        <w:br/>
        <w:t>(Очерк из истории первых шагов на Сыр-Дарье). - Казань, 1894;</w:t>
        <w:br/>
        <w:t>Қазақ батыры Жаңқожа Нұрмұхамедұлы, - Алматы, 1994.</w:t>
        <w:br/>
        <w:t>21. Добромылов А. Города Сырь-Даринской области. СПб,</w:t>
        <w:br/>
        <w:t>1912.</w:t>
        <w:br/>
        <w:t>22. Вяткин М. Очерки по истории Казахской ССР. - Москва,</w:t>
        <w:br/>
        <w:t>1941.</w:t>
        <w:br/>
        <w:t>23. Лыкошин Н. «Очерк археологических изысканий в</w:t>
        <w:br/>
        <w:t>Туркестанском крае до учреждения Туркестанского кружка</w:t>
        <w:br/>
        <w:t>любителей археологии», «Догадка о прошлом Отрара» ПТКЛА,</w:t>
        <w:br/>
        <w:t>28.10.1896; Туркестанские ведомости, 1899, 994; Кастанье И.А</w:t>
        <w:br/>
        <w:t>«Древнести киргизской степи и Оренбургского края» Древности</w:t>
        <w:br/>
        <w:t>киргизской степи. - Оренбурт, 1910; Каллаур В.А «Древности</w:t>
        <w:br/>
        <w:t>торода Сыганак, Ашнас или Эшнас и ар. в Перовском уезде,</w:t>
        <w:br/>
        <w:t>разрушенные Чингиз-ханом в 1219 тоду»; «О следах древного</w:t>
        <w:br/>
        <w:t>города Джент»; «Древние города, крепости и курғани по реке Сыр-</w:t>
        <w:br/>
        <w:t>Дарья в восточной части Перовского уезда»; «Легенда о Хорасан-</w:t>
        <w:br/>
        <w:t>Ата»; «Мавзолей Кок-кесене в Перовском уезде» ПТКЛА. 7.02.1900;</w:t>
        <w:br/>
        <w:t>ПТКЛА. 11.09.1900; ПТКЛА, 18.09.1901; ПТКЛА. 11121901;</w:t>
        <w:br/>
        <w:t>Якубовский А.Ю «Развалины Сыганака», «Развалины Отырара»</w:t>
        <w:br/>
        <w:t>ГАИМК. Ленинград, 1929. Т.2; Русский Туркестан. 1898, Қо37;</w:t>
        <w:br/>
        <w:t>Смирнов Т. Древности на среднем и нижнем течении р. Сырь-</w:t>
        <w:br/>
        <w:t>Дарим. ПТКЛА. 17.02.1897; Руднев Н. Следы древних городов на</w:t>
        <w:br/>
        <w:t>Сырь-Дарһе ПТКЛА. 27.03.1900; Толстов С.П. Древний Хорезм. -</w:t>
        <w:br/>
        <w:t>Москва, 1948; Веселовский Н. Описание развалин древних городов</w:t>
        <w:br/>
        <w:t>по дороге из Казалы и Ташкен (рукопись); Кляшторный С. «Яксарт-</w:t>
        <w:br/>
        <w:t>Сырь-Дарья». Советская Энциклопедия, 1953, Хо3.</w:t>
        <w:br/>
        <w:t>24. Диваев А. 1920-1921 жылдары Қызылорда, Жетісу</w:t>
        <w:br/>
        <w:t>экспедициясының жинаған фольклорлық үлгілері. Көлемі -</w:t>
        <w:br/>
        <w:t>450 бет./ М.Әуезов атындағы әдебиет және өнер институтының</w:t>
        <w:br/>
        <w:t>мұрағаттану және қолжазбалар қоры. Шифр 473, папка 274.</w:t>
        <w:br/>
        <w:t>25. Қоңыратбаев Ә. Оңтүстік Қазақстанға экспедициясы. (1946),</w:t>
        <w:br/>
        <w:t>М.Әуезов атындағы әдебиет және өнер институтының қолжазба</w:t>
        <w:br/>
        <w:t>қоры. Шифр 27. Папка 52, дәптер 1; Қоңыратбаев Т. Ертедегі</w:t>
        <w:br/>
        <w:t>ескерткіштер. - Алматы, «Өнер», 1996.</w:t>
        <w:br/>
        <w:t>26.СыздықовТ., Сейітжаппаров С.1953 жыл. Оңтүстік Қазақстан</w:t>
        <w:br/>
        <w:t>экспедициясы. 6 дәптер,- 10-бет / М.Әуезов атындағы әдебиет және</w:t>
        <w:br/>
        <w:t>өнер институтының қолжазба қоры.</w:t>
        <w:br/>
        <w:t>170</w:t>
        <w:br/>
        <w:t>ТҮРКІ АҢЫЗДАРЫ МЕН ӘПСАНАЛАРЫ</w:t>
      </w:r>
    </w:p>
    <w:p>
      <w:r>
        <w:t>164. Пропп В.Я. Легенда /Поэтика фольклора. -- Москва, 1998.</w:t>
        <w:br/>
        <w:t>165. Чистов К.В. Русские народные социально-утопические</w:t>
        <w:br/>
        <w:t>дегенды ХУТ-ХІХ веков. - Москва, 1967.</w:t>
        <w:br/>
        <w:t>166. Прозаические жанры русского фольклора. - Москза, 1977.</w:t>
        <w:br/>
        <w:t>167. Азбелев С.Н. Проблемы международной систематизации</w:t>
        <w:br/>
        <w:t>преданий и легенд. - Русский фольклор, 1966, вып. 10; Его же.</w:t>
        <w:br/>
        <w:t>Отрожение ействительности в преданиях, легендах, сказаниях. -</w:t>
        <w:br/>
        <w:t>В кн. Прозаические жанры фольклора народов СССР. - Минек,</w:t>
        <w:br/>
        <w:t>1974.- С. 96-109: Аникин В.П. Художественное творчество в жанрах</w:t>
        <w:br/>
        <w:t>несказочной прозый (к обішей остоновке проблемы). - Русский</w:t>
        <w:br/>
        <w:t>фольклор. 1972, вып.13; Его же. Возникновение жанров в фольклоре</w:t>
        <w:br/>
        <w:t>(к определению понятия жанра и ето признаков). - Русский ,</w:t>
        <w:br/>
        <w:t>фольклор.- Москва-Ленинград. 1966, т.10.- С.28-42; ҚоморовичВ.Л.</w:t>
        <w:br/>
        <w:t>Китежская легенда. Опыт. Изучения местных легенд. - М.-Л., 1936:</w:t>
        <w:br/>
        <w:t>Колеснидкая И.М. Русские предания и легенды в публикациях</w:t>
        <w:br/>
        <w:t>1860-1870-х годов. - Русский фольклор, 1972, вып. 13; Русское</w:t>
        <w:br/>
        <w:t>народное поэтическое творчество. - М.-Л., Наука, 1955, Т2, кн1:</w:t>
        <w:br/>
        <w:t>Пропп В.Я. Жанровый состав русского фольклора. Фольклор и</w:t>
        <w:br/>
        <w:t>действительность.- В кн.: Фольклор и действительность.- М., 1976:</w:t>
        <w:br/>
        <w:t>Савушкина Н.И. Легенда ограде Китеже в старых и новых записях.</w:t>
        <w:br/>
        <w:t>- Русский фольклор, 1972, вып. 13: Чистов К.В. О сюжетном составе</w:t>
        <w:br/>
        <w:t>русских народных преданий и легенд. - В кн.: История, культура,</w:t>
        <w:br/>
        <w:t>фольклор и этнография славянских народов.- М.,1968.-С.318-335.</w:t>
        <w:br/>
        <w:t>Его же. Легенда.- Краткая литературная энциклопедия, Т.4: Его же.</w:t>
        <w:br/>
        <w:t>Дегенда об избавителях и проблема повторяемости фольклорных</w:t>
        <w:br/>
        <w:t>сюжетов. - В кн: Славянский фольклор и историческая</w:t>
        <w:br/>
        <w:t>действительность.- М.,1965,- С, 36-59; Шестоков В.П. и Шохин К.В.</w:t>
        <w:br/>
        <w:t>Сказание о невидимом граде Китяже. - Вестник истории мировой</w:t>
        <w:br/>
        <w:t>культуры, 1960, Ме 5. - С.77-79.</w:t>
        <w:br/>
        <w:t>168. Оңдасынов Н. Парысша-қазақша түсіндірме сөздік. -</w:t>
        <w:br/>
        <w:t>Алматы, 1964, “</w:t>
        <w:br/>
        <w:t>169. Мұртаза Жүнісұлы Бұлтай. Ата-баба діні. - Алматы,</w:t>
        <w:br/>
        <w:t>«Білім», 2000. 504-бет; Вауйк ІБіагл Тагіһі. 6 т.- Стамбул, 1989</w:t>
        <w:br/>
        <w:t>170. Қашқари М. Шығармалары. Т.5; Қыдырғали Жалайыри.</w:t>
        <w:br/>
        <w:t>Шежірелер жинағы. - Алматы, «Қазақстан», 1997.</w:t>
        <w:br/>
        <w:t>171. Жәңгірұлы Ш. Назим Сияр Шариф.- Алматы, 1995.</w:t>
        <w:br/>
        <w:t>179</w:t>
        <w:br/>
        <w:t>ж% рСЫ ТҮРКІ АҢЫЗДАРЫ МЕН ӘПСАНАЛАРЫ</w:t>
        <w:br/>
        <w:t>27. 1961 жыл. - Қызылорда экспедициясы. Жетекшісі:</w:t>
        <w:br/>
        <w:t>М.Байділдаев. рет.с. 40. Шиф. 348,51 дәптер.- 1-10-бет.</w:t>
        <w:br/>
        <w:t>28.1962 жыл Қарақалпақ экспедициясы. Мүшелері: Ысқақов Б.,</w:t>
        <w:br/>
        <w:t>Қанағатов Г., Бекхожина Т. Шифр 324,7 папка, 2 дәптер.</w:t>
        <w:br/>
        <w:t>29.1958-1959 ж.ж. Оңтүстік Қазақстан экспедициясы. Жетекшісі:</w:t>
        <w:br/>
        <w:t>Р.Бердібаев. Шифр 642, 6 дәптер.</w:t>
        <w:br/>
        <w:t>30. 1962-1966 Оңтүстік Қазақстан экспедициясы. Жетекшісі:</w:t>
        <w:br/>
        <w:t>Н.Төреқұлов. Шифр. 642,13 дәптер.</w:t>
        <w:br/>
        <w:t>31. Әмірбеков М. - Шымкент облысы, Арыс қаласы. Діни</w:t>
      </w:r>
    </w:p>
    <w:p>
      <w:r>
        <w:t>әпсаналар. Шифр :882, 9 папка, 8 дәптер; Адамбаев Б. Шәуілдір</w:t>
        <w:br/>
        <w:t>жыры. Шифр: 348, 31 дәптер; 1984 ж. Қарақалпақ экспедициясы.</w:t>
        <w:br/>
        <w:t>Жетекшісі: К.Сейдаханов, 11 дәптер; 1991 жыл. Шымкент, -</w:t>
        <w:br/>
        <w:t>Қызылорда экспедициясы. Мүшелері: Ш.Керім, Қ.Матыжанов. Рет</w:t>
        <w:br/>
        <w:t>с.14, папка 480, 2 дәптер.</w:t>
        <w:br/>
        <w:t>32. Дастанов О. Әулиелі жерлер туралы шындық. - Алматы,</w:t>
        <w:br/>
        <w:t>1967.</w:t>
        <w:br/>
        <w:t>33. Қоңыратбаев Ә. Қазақ фольклорының тарихы. - Алматы,</w:t>
        <w:br/>
        <w:t>«Ана тілі», 1991.</w:t>
        <w:br/>
        <w:t>34. Қоңыратбаев Т. Ертедегі ескерткіштер. - Алматы, «Өнер»,</w:t>
        <w:br/>
        <w:t>1996.</w:t>
        <w:br/>
        <w:t>35. Есенберлин І. Қаһар. - Алматы, 1986, «Алтын Орда».</w:t>
        <w:br/>
        <w:t>Алматы,1987; Бақбергенов С. Бөрте Шыңғысханның жұбайы.</w:t>
        <w:br/>
        <w:t>Алматы, 1993; Кентау. - Алматы, 1973; Досжанов Д. Отырар. -</w:t>
        <w:br/>
        <w:t>Алматы, 1995; Екі дүние есігі. -- Алматы, 1998. Тұрысов Е., Темірлан.</w:t>
        <w:br/>
        <w:t>- Алматы, 1993.</w:t>
        <w:br/>
        <w:t>36. Қазақтың халық творчествосы. - Алматы, 1989; Тарту. -</w:t>
        <w:br/>
        <w:t>Алматы, «Ана тілі», 1993,</w:t>
        <w:br/>
        <w:t>-37.Қазыналы қара шаңырақ- Алматы, «Анатілі»,1996; Қазығұрт</w:t>
        <w:br/>
        <w:t>баурайындағы аңыздар. - Шымкент, 1993; Қазағымның киелі</w:t>
        <w:br/>
        <w:t>Қазығұртым. - Түркістан, «Мұра» 1995; Теберік дүние. - Алматы,</w:t>
        <w:br/>
        <w:t>«Қасиет», 1997; Зиярат Орындар. - Шымкент, 1999; Сыр бойындағы</w:t>
        <w:br/>
        <w:t>әулиелер.- Алматы, «Атамұра», 2000.</w:t>
        <w:br/>
        <w:t>38. Марғұлан Ә. Қорқыт ата өмірі мен әфсаналары. «Жұлдыз»,</w:t>
        <w:br/>
        <w:t>1983, Хо3; Бердібаев Р.Эпос-ел қазынасы.- Алматы,1995; Қасқабасов</w:t>
        <w:br/>
        <w:t>С. Миф пен әфсананың тарихилығы/Қазақ фольклористикасының</w:t>
        <w:br/>
        <w:t>тарихилығы. - Алматы, 1993.</w:t>
        <w:br/>
        <w:t>171</w:t>
        <w:br/>
        <w:t>дүниеден өткен соң, ел оны әулие тұтып сиынған. Күні бүгін де ауыл</w:t>
        <w:br/>
        <w:t>маңындағы бұлақты ел-жұрт «Құсшы ата» бұлағы деп атайды.</w:t>
        <w:br/>
        <w:t>Құлпытастағы жазуы- Құш (құсуата. Аты- Яйддин.Құс салумен</w:t>
        <w:br/>
        <w:t>елді асыраған. Құстан тек қаршыға ұстаған. 7-11 қаршығасы болған.</w:t>
        <w:br/>
        <w:t>Құшатааталуының себебі-қаршығалары аспандағы торғай сықылды</w:t>
        <w:br/>
        <w:t>еркін ұттып жүрген. Атын ерттей бастаганда үш қаршыға, мінгенде</w:t>
        <w:br/>
        <w:t>бес қаршыға болған. Егер қасқыр кездесетін күні жетеуі төбесінде</w:t>
        <w:br/>
        <w:t>ұшып жүрген. Ел ашыққан жағдайда ғана он бір қаршығасы түгел</w:t>
        <w:br/>
        <w:t>көрінген. Әр қаршыға бір-бірден ғана қоян алған. Ауыл маңының</w:t>
        <w:br/>
        <w:t>тышқан, қояндарына тимеген. Байлы ауыл маңына өздері бағыттап</w:t>
        <w:br/>
        <w:t>алып баратын болған. Құшата құстарын қатты қадірлеген, егер өле</w:t>
        <w:br/>
        <w:t>қалған жағдайда құстарын арулап, құран оқып, ас беріп көмген.</w:t>
        <w:br/>
        <w:t>Айқожа ишан. Айқожа ишан білімін жетілдірмек мақсатында</w:t>
        <w:br/>
        <w:t>Ауғаныстанға барып, атақты ғұлама Ислам шайхтан төрт жылдай</w:t>
        <w:br/>
        <w:t>дәріс алады. Ғұлама ұстаз өзінің шәкірттерінің ішінде Айқожаның</w:t>
        <w:br/>
        <w:t>зеректігін, білімдарлығын, сонымен қоса сезімтал көрікпелдік</w:t>
        <w:br/>
        <w:t>қасиетінің бар екенін іштей байқап жүреді екен. Ислам шайх әдейі</w:t>
        <w:br/>
        <w:t>Айқожа мен өзге ішәкірттерін сынамақ ниетімен үйіне шақырады.</w:t>
        <w:br/>
        <w:t>Өзгелері кіріп, Айқожа кірмей, босағада кілт тоқтап қалады.</w:t>
        <w:br/>
        <w:t>Ұстазы: “Неге кірмейсің?” дегенде, “Сіз өтер жолдағы қасиетті затты</w:t>
        <w:br/>
        <w:t>алдырыңыз, сонсын барамын”, - депті жас шәкірт. Сөйтсе, ұстазы</w:t>
        <w:br/>
        <w:t>ешкімге білдірмей, табалдырыққа құранды жасырып қойған екен.</w:t>
      </w:r>
    </w:p>
    <w:p>
      <w:r>
        <w:t>Шайх шәкіртіне өте риза болып, енді қайда болса да ұстаздық етуіне,</w:t>
        <w:br/>
        <w:t>білімінің кемелдігіне жеткенін айтып, ақ батасын беріпті.</w:t>
        <w:br/>
        <w:t>Айқожа шамамен 1773 жылдары өмір сүрген. Бала кезінде</w:t>
        <w:br/>
        <w:t>байдың малын баққан. Жас кезінде ерекше зеректігімен көзге түскен.</w:t>
        <w:br/>
        <w:t>Айқожаның алтыншы атасы Дуана қожа (шын аты - Мәді қожа).</w:t>
        <w:br/>
        <w:t>Осы Дуана қожаның бесінші ұрпағы Темірқожадан Айқожа өрбиді.</w:t>
        <w:br/>
        <w:t>Жасынан білімге құмар Айқожа керуенге еріп, Ташкент қаласында</w:t>
        <w:br/>
        <w:t>белгілі Бектің үйіне қонады. Бектің екіқабат әйелі аруақты кісі</w:t>
        <w:br/>
        <w:t>екен, түсіне ұшып бара жатқан Айқожа енеді. Ертесіне ұйқыдан</w:t>
        <w:br/>
        <w:t>тұрған соң, сен келешекте үлкен аруақти адам болады екенсің деп,</w:t>
        <w:br/>
        <w:t>Айқожаға бата береді. Ташкенттегі Медреседе оқиды. Бұл білім</w:t>
        <w:br/>
        <w:t>жолына түсудегі алғашқы қадамы еді. Ташкенттегі ұстазы Бұхараға</w:t>
        <w:br/>
        <w:t>жіберетін болып, Айқожаны өзімен бірте алып кетеді. Айқожа</w:t>
        <w:br/>
        <w:t>Бұхарадағы оқумен де шектелмейді. Айқожаның Бұхарадағы ұстазы</w:t>
        <w:br/>
        <w:t>184</w:t>
        <w:br/>
        <w:t>ТҮРКІ АҢЫЗДАРЫ МЕН ӘПСАНАЛАРЫ</w:t>
        <w:br/>
        <w:t>содан “Ақ ата” атанады (шын аты Шахабиддин Исфиджаби). Сол</w:t>
        <w:br/>
        <w:t>кісі кезекті сабағынан соң балаларға: “Үйге барған соң, құдайдың</w:t>
        <w:br/>
        <w:t>көзіне түспейтіндей етіп, бір-бір тауық, не қораз сойып әкеліңдер!”</w:t>
        <w:br/>
        <w:t>- деп тапсырыпты. Ертеңіне өзге балалардың бәрі, сойылған тауық,</w:t>
        <w:br/>
        <w:t>қораздарын ұстаздарына беріпті, тек Ахмет ғана алып келген</w:t>
        <w:br/>
        <w:t>қоразын мұғаліміне тірідей беріпті. Мұны көрген Ақ ата: “Неге</w:t>
        <w:br/>
        <w:t>бұлай болды?” - деп сұрағанда жас бала: “Ұстаз, кешірім өтінемін,</w:t>
        <w:br/>
        <w:t>мен қоразды соя алмадым. Себебі, мен қай жерге тығылып сойсам</w:t>
        <w:br/>
        <w:t>да, құдай көріп тұрған жоқ па?” - депті. Сонда Ақ Ата: “Бәрекелді,</w:t>
        <w:br/>
        <w:t>Ахметім! Менің өзім де сен туралы осындай бір сырлы құпияны білу</w:t>
        <w:br/>
        <w:t>үшін істеген едім”, - деген екен.</w:t>
        <w:br/>
        <w:t>Қарабура. Жанкенттің билеушісі Санжар сұлтанның жары Бегім</w:t>
        <w:br/>
        <w:t>ана Қарабураның қызы екен. Күндердің күнінде Санжар көзіме</w:t>
        <w:br/>
        <w:t>шөп салдың деген желеумен Бегім сұлуды үлкен жазаға тартады.</w:t>
        <w:br/>
        <w:t>Бұған қатты ашуланған Қарабура келіп: “Менің қызым жазықсыз.</w:t>
        <w:br/>
        <w:t>Оған дәлел: оның кесілген бұрымы мен қолы орнына бітуі тиіс”,</w:t>
        <w:br/>
        <w:t>- дейді. Ақыры ханға әбден наразы болған Қарабура дұға оқып:</w:t>
        <w:br/>
        <w:t>“Еліңді жылан жайласын”, - деп қарғайды. Артынша-ақ дұғасы</w:t>
        <w:br/>
        <w:t>қабыл болып, қаланы улы жылан басып кетеді. Қалаға кірмекші</w:t>
        <w:br/>
        <w:t>болғандардың бәрі түгелдей қырылған. Қала тұрғындарын да,</w:t>
        <w:br/>
        <w:t>билеушісі Санжарды да жылан шағып өлтіреді. Бұхара қаласының</w:t>
        <w:br/>
        <w:t>әміршісі Жанкент шаһарының байлығына ие болғысы келіп, әскерін</w:t>
        <w:br/>
        <w:t>жібергенімен, одан да ештеңе шықпайды, бәрі тегісулы жыландарға</w:t>
        <w:br/>
        <w:t>жем болады.</w:t>
        <w:br/>
        <w:t>Басқа аңыз-әңгімелерде Қарабураның шын есімі - Бұрханазар.</w:t>
        <w:br/>
        <w:t>Жауға қарсы шапқанда ол Тек өзінің қара бурасына мінген көрінеді.</w:t>
        <w:br/>
        <w:t>СоданҚарабураатанса керек. Қарабура атаның кесенесі--Қаратаудың</w:t>
        <w:br/>
        <w:t>теріскей жағындағы ежелгі Созақ шаһарының орнында.</w:t>
        <w:br/>
        <w:t>Құсшы ата жөніндегі аңызды сол ауылдың тұрғыны, зейнеткер,</w:t>
        <w:br/>
        <w:t>ұстаз Әжентай Жұматаев деген ақсақалдан естіген едік. “Аңыз</w:t>
        <w:br/>
        <w:t>бойынша Құсшы атаның шын есімі - Ахмет. Ол Қожа Ахмет</w:t>
        <w:br/>
        <w:t>Яссауидың тәлімін алған шәкірті, сонымен бірге оның құсбегілік</w:t>
        <w:br/>
        <w:t>өнері де болған екен. Қ.А.Яссауи дүниеден өтер шағында шәкіртіне</w:t>
        <w:br/>
        <w:t>Түркістанның шығысындағы жеті бұлақ қатар аққан осы нұрлы</w:t>
        <w:br/>
        <w:t>өңірді мекен етіп, кәсібін жалғастырып, ілімін таратуды аманат</w:t>
        <w:br/>
        <w:t>еткен деседі. Содан ел Әзіреті Сұлтанның шәкіртін құрметтеп</w:t>
        <w:br/>
        <w:t>«Құсшы ата» атаған екен. Сопылық жолды берік ұстаған Құсшы ата</w:t>
      </w:r>
    </w:p>
    <w:p>
      <w:r>
        <w:t>183</w:t>
        <w:br/>
        <w:t>ТҮРКІ АҢЫЗДАРЫ МЕН ӘПСАНАЛАРЫ</w:t>
        <w:br/>
        <w:t>Ауғаныстандағы аруақты Ислам шайхтан дәріс алуға алып барады.</w:t>
        <w:br/>
        <w:t>Айқожа онда төрт жылдай оқиды.</w:t>
        <w:br/>
        <w:t>Марал ишан. “Абылай хан қалмақ ханы Қалдан Сереннің</w:t>
        <w:br/>
        <w:t>тұтқынынан босап, еліне қайтып бара жатқанда қалмақ ханы</w:t>
        <w:br/>
        <w:t>татулығымыздың, ынтымағымыздың белгісі болсын деп оған түрлі</w:t>
        <w:br/>
        <w:t>сый-сияпатпен бірге өзінің қазақ әйелінен туған екі қызын қоса</w:t>
        <w:br/>
        <w:t>беріпті. Жолға жиналып жүргелі отырған Абылайға қос қыздың</w:t>
        <w:br/>
        <w:t>анасы келіп: “Қарағым, үлкенқызымнан батыртуады, кіші қызымнан</w:t>
        <w:br/>
        <w:t>елге әйгілі әулие дүниеге келеді. Оны қайдан білдің десең, түзге</w:t>
        <w:br/>
        <w:t>отырғанда үлкен қызымның дәреті жер тесе жаздайды, кіші қызым</w:t>
        <w:br/>
        <w:t>үнемі дәретін көміп байқатпай жүреді. Екінші қызымды бес намазы</w:t>
        <w:br/>
        <w:t>түзу, иманды жанға қосарсың?”, - деген екен. Абылай елге келген соң,</w:t>
        <w:br/>
        <w:t>аманатты екі етпей, үлкенін өзіне жар етіп, кішісін сарай емшісі</w:t>
        <w:br/>
        <w:t>Құрман дегенге қосыпты. Міне, содан дүниеге Марал ишан келіпті.</w:t>
        <w:br/>
        <w:t>Арқаға келгенде, Кенесары патшаға наразылық танытып, қол</w:t>
        <w:br/>
        <w:t>жинап,ел іші аласапыран болын жатқан кез еді. Кенесары жиналған</w:t>
        <w:br/>
        <w:t>қолдың жігерін қайрай түссін деп отауыз, орақтілдіишанды жанына</w:t>
        <w:br/>
        <w:t>алады. Марал ишан орыс әскерімен соғысқан кезде сарбаздарға</w:t>
        <w:br/>
        <w:t>үнемі қол ұшын беріп, бойындағы әулиелік қасиетін аямай, желеп-</w:t>
        <w:br/>
        <w:t>жебеп жүреді. Наурызбай батыр Маралдың әулиелігіне күмән</w:t>
        <w:br/>
        <w:t>келтіріп, жанындағыларға келеке қылатын болса керек. Әулие</w:t>
        <w:br/>
        <w:t>тұқымынан қыз алып отырған Наурызбай күйеу бала екендігін</w:t>
        <w:br/>
        <w:t>ескеріп, кішіпейілділік таныту орнына, қырықтың қырқасындағы</w:t>
        <w:br/>
        <w:t>қайын ағасының көңіліне қаяу сала беріпті.</w:t>
        <w:br/>
        <w:t>Жазғытұрым кезең. Жайлауды бетке алған Кенесары аулы көші</w:t>
        <w:br/>
        <w:t>түзеп, сүрлеу жолға түсіп келеді. Ол замандағы дәстүр бойынша,</w:t>
        <w:br/>
        <w:t>сойыл көтеруге жарайтын еркекатаулы көш соңынан жүріп отырған.</w:t>
        <w:br/>
        <w:t>Қылтия бастаған көк шөп, тіршілік тынысын кеңге салғандай әсер</w:t>
        <w:br/>
        <w:t>етеді. Мүлгіген ми далаға әр, әуен беріп Наурызбай зор даусымен</w:t>
        <w:br/>
        <w:t>құйқылжыта ән салып келе жатады. Жігіттік желөкпелігі басылмаған</w:t>
        <w:br/>
        <w:t>Піртаза балдыздығына басып, Наурызбайды қамшысымен жосып</w:t>
        <w:br/>
        <w:t>жіберіп, шауып өте шиғады. Ашуға булыққан батыр қынабынан</w:t>
        <w:br/>
        <w:t>қылышын шығарып сілтеп үлгереді. Сілтеген қылыш ауада қалқып,</w:t>
        <w:br/>
        <w:t>балаға тимей қалады. Көштің ана басы мен мына басына шауып,</w:t>
        <w:br/>
        <w:t>ойнақтап жүрген ерке баласына Марал ишан:</w:t>
        <w:br/>
        <w:t>- Піржан-ай, ойныңнан өрт шығып кете жаздады ғой. Тентек</w:t>
        <w:br/>
        <w:t>төре басыңды шауып алса, қайтер едің? Мынаны кормейсің бе? - деп</w:t>
        <w:br/>
        <w:t>185</w:t>
        <w:br/>
        <w:t>қхеухаиктртыркы</w:t>
        <w:br/>
        <w:t>252 УАУ УУАО түгкі АңыздаРЫ МЕН ӘПСАНАЛАРЫ</w:t>
        <w:br/>
        <w:t>ҚОСЫМША МӘЛІМЕТТЕР</w:t>
        <w:br/>
        <w:t>АҢЫЗДАР</w:t>
        <w:br/>
        <w:t>1.Тарихи-діни ағартушылық аңыз</w:t>
        <w:br/>
        <w:t>Қожа Ахмет Яссауи туралы аңыздар. Әкесі Ибрахим Шайх</w:t>
        <w:br/>
        <w:t>Сайрамның ең атақты ғұламаларының бірі болған, диқаншылықпен</w:t>
      </w:r>
    </w:p>
    <w:p>
      <w:r>
        <w:t>күнелткен. Ол ұстазы Мұса Шайхтың қызы Айшаға (кейбір аңыздар</w:t>
        <w:br/>
        <w:t>мен деректерде Қарашаш ана) үйленген және одан Гауһар Шаһназ</w:t>
        <w:br/>
        <w:t>есімді қыз бен одан он жастай кіші Ахмет дүниеге келген-деседі.</w:t>
        <w:br/>
        <w:t>Ысқақ Бабтың ұрпақтарынан тарайтын Ибрахим Шайхтан екі</w:t>
        <w:br/>
        <w:t>бала болады. Солардың бірінің аты Ахмет болады. Бірде бала Ахмет</w:t>
        <w:br/>
        <w:t>үйден шықса, атасы Ибрахим Шайх шұқшиып жер шұқылап отыр</w:t>
        <w:br/>
        <w:t>екен. «Ата, не істеп отырсыз?» - деп сұрағанда, «Е, балам, егістікті</w:t>
        <w:br/>
        <w:t>жегенелеп отырмын», - деп жауап береді. «Ой, ата-ай, соған да</w:t>
        <w:br/>
        <w:t>осыншама әуре боласыз ба? Бір ауыз сөзбен бітірмейсіз бе?» - дейді</w:t>
        <w:br/>
        <w:t>Ахмет. «Ондай қолымнан келмейді, қолыңнан келсе сен жасай ғой»,</w:t>
        <w:br/>
        <w:t>- деп әкесі баласын сынамақ мақсатпен рұқсат беріпті. Сонда жас</w:t>
        <w:br/>
        <w:t>Қожа Ахметтұрып: «Жегенең жерге қал, бегенең бетке шық», - деген</w:t>
        <w:br/>
        <w:t>екен. Дәретін алып келген атасы қайран қалып: «Е, балам, саған Алла</w:t>
        <w:br/>
        <w:t>тағаланың құдіретімен әулиелік дарыды, енді жарылқаушы иең</w:t>
        <w:br/>
        <w:t>қайда жол көрсетсе сонда бар,» - деп батасын берген екен.</w:t>
        <w:br/>
        <w:t>Бірде Қожа Ахметтің әкесі былай депті:</w:t>
        <w:br/>
        <w:t>“Е, балам, екі қошқардың басы бір қазанға сыймайды дегендей,</w:t>
        <w:br/>
        <w:t>енді бұл жерден не сен, не мен кетуім керек”, - депті. Сонда Қожа</w:t>
        <w:br/>
        <w:t>Ахметтұрып: “Сіз жасыңыз келген кісісіз, мен жаспын, мен кетемін”,</w:t>
        <w:br/>
        <w:t>- деп Яссы қаласына орналасыпты. Арада біраз уақыт өткен соң ата-</w:t>
        <w:br/>
        <w:t>анасына сәлем берейін деп Сайрам қаласына келгенде әке-шешесі:</w:t>
        <w:br/>
        <w:t>“Е,қарағым,қайда болдың,қай жерденқоныстаптың?”-депсұрапты.</w:t>
        <w:br/>
        <w:t>Сонда, ол Яссы қаласын, яғни кейіннен өзіне ғимарат салынған</w:t>
        <w:br/>
        <w:t>жерді атапты. “Балам, сең ол жердің халқымен сұхбаттастың ба? Не</w:t>
        <w:br/>
        <w:t>байқадың?” - деген Ибраһим Шайхқа Ахмет: “Иә, ата, сұхбаттастым.</w:t>
        <w:br/>
        <w:t>Ол жердің халқы арқаңнан қағып тұрады, аяғыңнан шалып тұрады.</w:t>
        <w:br/>
        <w:t>Соны біле тұра неге қоныс тептің дерсіз, жақсыны жолға салу оңай,</w:t>
        <w:br/>
        <w:t>жаманды да жолға салып көрейін”, - деген екен.</w:t>
        <w:br/>
        <w:t>Жасында Ахметті “Ақ ата” деген Сайрамдағы бір молдаға оқуға</w:t>
        <w:br/>
        <w:t>беріпті делінеді. Ол кісінің шашы да, қасы да аппақ болса керек,</w:t>
        <w:br/>
        <w:t>182</w:t>
        <w:br/>
        <w:t>Ақтас кесенесі</w:t>
        <w:br/>
        <w:t>205</w:t>
        <w:br/>
        <w:t>ТҮРКІ АҢЫЗДАРЫ МЕН ӘПСАНАЛАРЫ</w:t>
        <w:br/>
        <w:t>Отырар төбе</w:t>
        <w:br/>
        <w:t>196</w:t>
        <w:br/>
        <w:t>ТҮРКІ АҢЫЗДАРЫ МЕН ӘПСАНАЛАРЫ</w:t>
        <w:br/>
        <w:t>Рабия Сұлтанбегім ана</w:t>
        <w:br/>
        <w:t>198</w:t>
      </w:r>
    </w:p>
    <w:p>
      <w:r>
        <w:t>ТҮРКІ АҢЫЗДАРЫ МЕН ӘПСАНАЛАРЫ</w:t>
        <w:br/>
        <w:t>ФОТОШЕЖІРЕ</w:t>
        <w:br/>
        <w:t>Қ.А.Яссауи кесенесі. 1958 жылғы көрінісі.</w:t>
        <w:br/>
        <w:t>193</w:t>
        <w:br/>
        <w:t>ТҮРКІ АҢЫЗДАРЫ МЕН ӘПСАНАЛАРЫ</w:t>
        <w:br/>
        <w:t>Тосбай мұнарасы</w:t>
        <w:br/>
        <w:t>201</w:t>
        <w:br/>
        <w:t>Дәуітбай саз. Тас белгісі</w:t>
        <w:br/>
        <w:t>204</w:t>
        <w:br/>
        <w:t>|</w:t>
        <w:br/>
        <w:t>ТҮРКІ АҢЫЗДАРЫ МЕН ӘПСАНАЛАРЫ</w:t>
        <w:br/>
        <w:t>аі</w:t>
        <w:br/>
        <w:t>А ААА ЗАҢ</w:t>
        <w:br/>
        <w:t>Баба Түкті Шашты Әзиз кесенесі</w:t>
        <w:br/>
        <w:t>200</w:t>
        <w:br/>
        <w:t>ТҮРКІ АҢЫЗДАРЫ МЕН ӘПСАНАЛАРЫ</w:t>
        <w:br/>
        <w:t>Қарашық қаласының жанындағы кесене</w:t>
        <w:br/>
        <w:t>107</w:t>
        <w:br/>
        <w:t>ТҮРКІ АҢЫЗДАРЫ МЕН ӘПСАНАЛАРЫ</w:t>
        <w:br/>
        <w:t>Тауһар ана кесенесі</w:t>
        <w:br/>
        <w:t>194</w:t>
      </w:r>
    </w:p>
    <w:p>
      <w:r>
        <w:t>ТҮРКІ АҢЫЗДАРЫ МЕН ӘПСАНАЛАРЫ</w:t>
        <w:br/>
        <w:t>12 "Тайқазан. ,</w:t>
        <w:br/>
        <w:t>1 195</w:t>
        <w:br/>
        <w:t>УА) ТҮРКІ АҢЫЗДАРЫ МЕН ӘПСАНАЛАРЫ</w:t>
        <w:br/>
        <w:t>Укаша ата әулие</w:t>
        <w:br/>
        <w:t>" Укаша ата әулие құдығы</w:t>
        <w:br/>
        <w:t>Атабайдағы мешіттер мен медреселер</w:t>
        <w:br/>
        <w:t>202</w:t>
        <w:br/>
        <w:t>ТҮРКІ АҢЫЗДАРЫ МЕН ӘПСАНАЛАРЫ</w:t>
        <w:br/>
        <w:t>(Домалақ ана кесенесі --</w:t>
        <w:br/>
        <w:t>Ысқақ баб</w:t>
        <w:br/>
        <w:t>199</w:t>
        <w:br/>
        <w:t>ТҮРКІ АҢЫЗДАРЫ МЕН ӘПСАНАЛАРЫ</w:t>
        <w:br/>
        <w:t>Айша бибі кесенесі</w:t>
        <w:br/>
        <w:t>Ақкесене қарауыл мұнарасы</w:t>
        <w:br/>
        <w:t>203</w:t>
        <w:br/>
        <w:t>сей клет</w:t>
        <w:br/>
        <w:t>ААА АА ААА ҚА ЖУА түркі АңыЗДАРЫ МЕН ӘПСАНАЛАРЫ</w:t>
        <w:br/>
        <w:t>2. Тарихи аңыз</w:t>
        <w:br/>
        <w:t>Қайыр хан. Шыңғысхан Қытайды жеңіп, отанына оралған соң,</w:t>
        <w:br/>
        <w:t>қайтсе де батыстағы кең байтақ Дешті-қыпшақ елін, Мауреннахр</w:t>
        <w:br/>
        <w:t>өлкесін жаулап алуды ойлайды. Осы ойын іске асыру үшін, үш</w:t>
        <w:br/>
        <w:t>мұсылман бастаған елшіліктерін осы өлкеге жіберіпті. Ондағы ойы</w:t>
        <w:br/>
        <w:t>батыс пен шығыстың арасын жалғастырып жатқан Жібек жолын</w:t>
        <w:br/>
        <w:t>Маңғұл керуенінің сауда-саттық жасауы үштін пайдалануға келісім</w:t>
        <w:br/>
        <w:t>жасау еді. Әйткенмен, Шыңғысханның ойы әуел бастан Бұхарамен,</w:t>
        <w:br/>
        <w:t>Отырармен бейбіт сауда-саттық жасау емес, екі ұлы өзеннің</w:t>
        <w:br/>
        <w:t>арасында қорған тұрғызып мыңғырып байып жатқан Хорезм</w:t>
        <w:br/>
        <w:t>елінің күшін білу еді. Осы мақсатпен екінші мәрте елшілер мен</w:t>
        <w:br/>
        <w:t>қоса тыңшыларды да аттандырыпты-мыс. Отырар қақпасына еніп,</w:t>
        <w:br/>
        <w:t>неше күн бойы базарда қыпшақ қолының күшін, қару-жарақтарын</w:t>
        <w:br/>
        <w:t>санап, қала бекінісін барлап саудагерлердің арасында жүрген</w:t>
        <w:br/>
        <w:t>тыңшылар барын сезген Қайыр хан дереу сезікті жансыздарды</w:t>
      </w:r>
    </w:p>
    <w:p>
      <w:r>
        <w:t>тұтқындайды. Тұтқындардың іс-әрекетін баян етіп Бұхарадағы</w:t>
        <w:br/>
        <w:t>Мұхаммед Сұлтанға жаушы шаптырады. Мұхаммед Сұлтан</w:t>
        <w:br/>
        <w:t>тұтқындардың басын алып, қазына мүліктің бәрін Бұхараға, яғни,</w:t>
        <w:br/>
        <w:t>өзіне жіберсін деп бұйрық беріпті. Шыңғысханның Қайырханға</w:t>
        <w:br/>
        <w:t>қарсы соғыс ашуына асы оқиға себеп болыпты.</w:t>
        <w:br/>
        <w:t>Әмір Темір. “Сәтемір жеті” жасар күнінде атасынан жетім</w:t>
        <w:br/>
        <w:t>қалыпты. Күндердің бір күнінде Сәтемір далада ойнап жүріп бір</w:t>
        <w:br/>
        <w:t>ескі тамның түбінде шаршаған соң сүйеніп, жан-жағына қарап</w:t>
        <w:br/>
        <w:t>жатса бір аяғы ақсақ құмырсқа тамның төбесіне өрмелеп барады</w:t>
        <w:br/>
        <w:t>да, орта шеніне барғанда құлап түседі. Тұра сала тағы өрмелейді,</w:t>
        <w:br/>
        <w:t>манағыдан төрі жоғарырақ барғанда тағы құлап түседі. Үшінші</w:t>
        <w:br/>
        <w:t>рет құмырсқа және тырысады. Ақырғы күшін салып қисая-мисая</w:t>
        <w:br/>
        <w:t>барып тамның төбесіне шығып кетеді. Мұны көріп Сәтемір ойға</w:t>
        <w:br/>
        <w:t>қалады.</w:t>
        <w:br/>
        <w:t>Құдай тағаланың жаратқан барлық жан-жануарларының ең</w:t>
        <w:br/>
        <w:t>кішкентайы құмырсқа еке құмырсқа да жұмыс істеп жүр, өзі</w:t>
        <w:br/>
        <w:t>ақсақ, бір тырмысып, екі тырмысып, тырысып, сонда да тынбай,</w:t>
        <w:br/>
        <w:t>ақыры мұратына жетті. Мұны көріп отырып менің де тамақ</w:t>
        <w:br/>
        <w:t>іздемей, жұмыссыз ойнап жүргенім ақылсыздық екен деп ойнын</w:t>
        <w:br/>
        <w:t>тастап қалаға барады. Қалада зор оқымысты молда (ғалым) бар</w:t>
        <w:br/>
        <w:t>екен, соған үй сыпыруға жалданып, ақысына оқу оқыпты-мыс.</w:t>
        <w:br/>
        <w:t>Ақырында сол Сәтемір асқан данышпан, айдай әлемге патша</w:t>
        <w:br/>
        <w:t>болған.</w:t>
        <w:br/>
        <w:t>192</w:t>
        <w:br/>
        <w:t>ТҮРКІ АҢЫЗДАРЫ МЕН ӘПСАНАЛАРЫ</w:t>
        <w:br/>
        <w:t>Қаражон бөлімшесінде “Шаш ана” деген екінші бір әулие ананың</w:t>
        <w:br/>
        <w:t>қабірі бар. Мұны осы Құрышқан атаның бибісі деп атайды. Осы</w:t>
        <w:br/>
        <w:t>екі қабірдің басында да кішігірім күмбезді ескерткіші, күндіз-түні</w:t>
        <w:br/>
        <w:t>күзетіп отырған шырақшылары болған. Қазір төрт құлақ үйшік</w:t>
        <w:br/>
        <w:t>ғана тұр.</w:t>
        <w:br/>
        <w:t>Құрышқан ата мен Шаш ана қай заманда өткені туралы</w:t>
        <w:br/>
        <w:t>ешқандай дерек сақталмаған. Бірақ кейбір жорамалдарға жүгінсек,</w:t>
        <w:br/>
        <w:t>ХҮШ ғасырда Түркістанды Қоқан хандығы билеген кезге жатады.</w:t>
        <w:br/>
        <w:t>Құрышпқан деген кісі үлкен дінбасы, сол төңіректің имамы болса</w:t>
        <w:br/>
        <w:t>керек. Арғы жағында «Ақсерке» деген жердегі Бозбұтақ өзенінің бас</w:t>
        <w:br/>
        <w:t>жағындағы «Жылаған ата деген әулиені» осы кісілердің баласы деп</w:t>
        <w:br/>
        <w:t>атайды. Жылаған ата делінуінің мәнісі былай: Құрышқан ата мен</w:t>
        <w:br/>
        <w:t>Шаш ана екі бөлек тұрыпты. Бір күні ай күні жетіп Шаш ана еріне</w:t>
        <w:br/>
        <w:t>келе жатып, жолшыбай арбаның (үлкен екі дөңгелекті арба) үстінде</w:t>
        <w:br/>
        <w:t>босаныпты-мыс. Бірақ мес (перделі бала) табады. Осы төңіректе</w:t>
        <w:br/>
        <w:t>«Мес» деген жер бар. Оны Шаш ананың месті туған жері дейді</w:t>
        <w:br/>
        <w:t>екен. Бірақ Құрыштан атаға жеткенінше арбаның шайқатылуымен</w:t>
        <w:br/>
        <w:t>мес жарылып, бір бала шығады да, тұра қашады. Шешесі соңынан</w:t>
        <w:br/>
        <w:t>тұра қуады. Ақыры жетуге айналғанда бала: «Қара тас жарыл!»деп</w:t>
        <w:br/>
        <w:t>айқайлапты-мыс. Сол кезде таудан үңгір пайда болып, бала соған</w:t>
        <w:br/>
        <w:t>кіріп жоқ болады. Сол бала кейіннен Жылаған ата деген әулие</w:t>
        <w:br/>
        <w:t>атанады. Қазірде бір жар қабақта үлкен жылтыр тастың бетінен</w:t>
        <w:br/>
        <w:t>тершіп су тамып тұрады. Мұны Шаш ананың жылап тұрған «көз</w:t>
        <w:br/>
        <w:t>жасы» деп осы күнге дейін тәуап қылады. Онан әрі үлкен үңгір</w:t>
        <w:br/>
        <w:t>бар, оны Жылаған атаның кірген үңгірі дейді. Бұл үңгірдің кеңдігі</w:t>
        <w:br/>
        <w:t>соншалықты 500 қойды түгел сыйдырып қамауға боларлықтай.</w:t>
        <w:br/>
        <w:t>Үңгірдің түпкіріндегі қуыспен жүре берсе үлкен тас кездеседі. Мұны</w:t>
        <w:br/>
        <w:t>Жылаған атаның отырған, жатқан жері дейді. Осы тастың қасындағы</w:t>
        <w:br/>
        <w:t>балшықтан зияраттылар уыстарына сыйғанынша алулары тиіс.</w:t>
        <w:br/>
        <w:t>Бірақ сыртқа шыққанша уыста тұрып-ақ қатып қалады. Мұны</w:t>
      </w:r>
    </w:p>
    <w:p>
      <w:r>
        <w:t>Жылағанатаның кереметіне жорыған. Үңгірге жақынбір жар қабақта</w:t>
        <w:br/>
        <w:t>тесік көрініп тұр. Сонан анда-санда гүрілдеп су ағады да кенет</w:t>
        <w:br/>
        <w:t>тоқтап қалады. Және өне бойы аға бермейді. Кей күндері әлсін-әлсін</w:t>
        <w:br/>
        <w:t>ақса, кейде тіптен айлап ақпайды да. Мұны су алуға келген кісінің</w:t>
        <w:br/>
        <w:t>күнәсінің көптігіне әулиенің тілегін бермегеніне балаған.</w:t>
        <w:br/>
        <w:t>191</w:t>
        <w:br/>
        <w:t>ХАҚЫ ААА ААА АУА түркі АҢЫЗДАРЫ МЕН ӘПСАНАЛАРЫ</w:t>
        <w:br/>
        <w:t>Икрам Ишан сол ауылдағы 12 жасар Ырсымбет деген қойшы</w:t>
        <w:br/>
        <w:t>балаға 2 қойын қосып қойған көрінеді. Бірер аптадан кейін Икрам</w:t>
        <w:br/>
        <w:t>балаға:</w:t>
        <w:br/>
        <w:t>- Шырағым, өткендегі екі қойды әкеліп тасташы, - дейді. Сонда</w:t>
        <w:br/>
        <w:t>бала әулиені алдамақ болыл:</w:t>
        <w:br/>
        <w:t>- Ой, көке, айтамын деп ұмытып кетіппін, өткенде сіздің сол екі</w:t>
        <w:br/>
        <w:t>қойыңызды, менің үш қойымды қасқыр шауып, тамақтап кетіпті, -</w:t>
        <w:br/>
        <w:t>дейді. Сонда Икрам байсалды кейіппен:</w:t>
        <w:br/>
        <w:t>- Әй, шырағым, өйтіп өтірікші болма, ұят болады. Менің қойым</w:t>
        <w:br/>
        <w:t>анау жыңғылдардың арасында жүр ғой, - дейді. Қойшы бала сонда</w:t>
        <w:br/>
        <w:t>да беті бүлк етпей:</w:t>
        <w:br/>
        <w:t>- Көке, мені өтірікші дейсіз бе, шын айтып тұрмын, - деп</w:t>
        <w:br/>
        <w:t>бет бақтырмайды. Өзінің ақ шалған сақалын сыйламаған балаға</w:t>
        <w:br/>
        <w:t>қатуланған әулие өкінішпен тіл қатып:</w:t>
        <w:br/>
        <w:t>- ӘП, балам-ай) осыншама «дүниеқоңыз» боламысың.</w:t>
        <w:br/>
        <w:t>Айналдырған екі қой үшін арыңды сатып, өзіңді абыройсыз еттің,</w:t>
        <w:br/>
        <w:t>енді астыңдағы тайыңнан айырылатын болдың-ау, - деп бұрылып</w:t>
        <w:br/>
        <w:t>жүре беріпті. Көкесінің айтқанын аңдамаған Ырсымбет «қатырдым»</w:t>
        <w:br/>
        <w:t>деп мәз болып тайына таяй бергенде, тайы аяғы аспаннан келіп өліп</w:t>
        <w:br/>
        <w:t>жатыр екен.</w:t>
        <w:br/>
        <w:t>Осыдан кейін ауыл адамдары өтірік айтудан аяқ тартатын</w:t>
        <w:br/>
        <w:t>болыпты.</w:t>
        <w:br/>
        <w:t>Әубәкір қари. Әубәкір қары Айтжанұлы 1890 жылы Оңтүстік</w:t>
        <w:br/>
        <w:t>Қазақстан облысының Түркістан ауданына қарасты Жіңішке деп</w:t>
        <w:br/>
        <w:t>аталатын елді мекенде дүниеге келеді. Әкесі Айтжан да ислам</w:t>
        <w:br/>
        <w:t>дінінің жетік оқымыстыларының қатарында болған. Сондықтан да</w:t>
        <w:br/>
        <w:t>оған дамолла атағы беріліп, Айтжан дамолла атанған екен. Ұлы</w:t>
        <w:br/>
        <w:t>Әубәкірді бес жасында арабша хат танытып, одан соң Қарнақтағы</w:t>
        <w:br/>
        <w:t>өзі сабақ беретін діни медресеге береді. Айтжан ұлын Көкілташ</w:t>
        <w:br/>
        <w:t>медресесінде оқытады. Ол он бір жасында құран кәрімді жатқа</w:t>
        <w:br/>
        <w:t>оқитын дәрежеге жетіп, сол Көкілташ медресесінде “қары” атағын</w:t>
        <w:br/>
        <w:t>алады. Оны бітірген соң елге келіп діни іспен айналысады. Әубәкір</w:t>
        <w:br/>
        <w:t>ата дүниеге келерде әкесі екі рет түс көреді. Бірінде биік жеміс</w:t>
        <w:br/>
        <w:t>ағашында қонған кішкене ғана бұлбұл сайрап тұрады да, атаның</w:t>
        <w:br/>
        <w:t>оң иығына келіп қонады. Екінші түсінде тұп-тұнық дария бетінде</w:t>
        <w:br/>
        <w:t>ақ жөргек үстінде жатқан сәби су бетімен ағып бара жатады. Осы</w:t>
        <w:br/>
        <w:t>түстерді көрген әке болашақта өзінен де білімді адам дүниеге</w:t>
        <w:br/>
        <w:t>келетінің оймен жақсылыққа жориды.</w:t>
        <w:br/>
        <w:t>187</w:t>
      </w:r>
    </w:p>
    <w:p>
      <w:r>
        <w:t>АУЫ</w:t>
        <w:br/>
        <w:t>Көк тонды-ата. Діншілердің айтуынша, бұл адам Қожа</w:t>
        <w:br/>
        <w:t>Ахмет Яссауимен айтысу үшін қырық есекке діни кітаптарын</w:t>
        <w:br/>
        <w:t>артып Бағдадтан әдейі келіпті-міс. Үстіне кілең көк түсті киім киіп</w:t>
        <w:br/>
        <w:t>жүретіндіктен Көк тонды-ата деп аталған. Өзінің шын есімі - Имам</w:t>
        <w:br/>
        <w:t>Марғұзи. Ұлты - парсы.</w:t>
        <w:br/>
        <w:t>Марғұзи Қожа Ахмет Яссауимен қырық күн, қырық түн</w:t>
        <w:br/>
        <w:t>айтысады, бірақ жеңіліске ұшырайды. Сөйтіп, өле-өлгенше Қожа</w:t>
        <w:br/>
        <w:t>Ахмет Яссауиге қызмет қылады. Қожа Ахмет Яссауи дүниеден</w:t>
        <w:br/>
        <w:t>өтерінде «Көк тонды әулием, сен елге келген көкжөтелді айдаушы</w:t>
        <w:br/>
        <w:t>бол, менің шығыс жағымнан орын ал», - деп батасын беріпті-міс.</w:t>
        <w:br/>
        <w:t>Сонан кейін Имам Марғұзи осы күнгі Түркістан қаласынан сегіз</w:t>
        <w:br/>
        <w:t>шақырым қашықтықтағы Шобанақ деген жерді өзі қалапты-мыс.</w:t>
        <w:br/>
        <w:t>Сөйтіп, көкжөтелмен ауырған нәрестелерді емдеген. Өлген соң</w:t>
        <w:br/>
        <w:t>сүйегі Шобанақта жерленіпті-міс. Сол Шобанақта «Көк тонды-</w:t>
        <w:br/>
        <w:t>атанікі» деген үстінде екі бөлмелі күмбезі бар ескерткіш қазір де тұр.</w:t>
        <w:br/>
        <w:t>Садуақас-ата. Ескі Сауран шаһарының қасында ұзындығы он</w:t>
        <w:br/>
        <w:t>метр, биіктігі бір жарым метр қабір бар. Мұны діндарлар Садуақас</w:t>
        <w:br/>
        <w:t>«әулиенің» қабірі деседі. Бір кездерде оның басында күмбезді</w:t>
        <w:br/>
        <w:t>ескерткіш те болса керек.</w:t>
        <w:br/>
        <w:t>«Садуақас-ата» туралы мынадай аңыз бар: «Мұхаммед</w:t>
        <w:br/>
        <w:t>Меккеден Мединеге» көшкенде Садуақас Мұхаммед жағында</w:t>
        <w:br/>
        <w:t>болып, дұшпандарына оқ атып, мерген атанған. Ол кейіннен ислам</w:t>
        <w:br/>
        <w:t>дініне бағындыру үшін көп әскерімен осында келеді. Сонда Сауран</w:t>
        <w:br/>
        <w:t>шаһарының бір батыр қызы қол бастап оған қарсы соғыс ашады. Қыз</w:t>
        <w:br/>
        <w:t>Садуақастың батырларын түгел жеңеді. Соңында ол Садуақастың</w:t>
        <w:br/>
        <w:t>өзімен кездесіп қылыштасады. Жекпе-жек осы шайқаста қылыш</w:t>
        <w:br/>
        <w:t>Садуақастың шынашағын ғана кесіп түсіпті-міс. Дін иелері кейіннен</w:t>
        <w:br/>
        <w:t>Садуақастың осы шынашағы түскен жері еді деп оны «әулие» орынға</w:t>
        <w:br/>
        <w:t>айналдырып жібереді.</w:t>
        <w:br/>
        <w:t>Екінші бір аңыз бойынша, «Садуақас-ата» - Әзірет Сұлтанның</w:t>
        <w:br/>
        <w:t>ұрпағы, әрі қасапшылардың бірі еді дейді. Осыған байланысты</w:t>
        <w:br/>
        <w:t>қасапшылар Садуақастың аруағына сиынып, бейсенбі сайын құран</w:t>
        <w:br/>
        <w:t>оқытып тұратын болған.</w:t>
        <w:br/>
        <w:t>Гауһар ана. Гауһар ана - Қожа Ахмет Яссауидің қызы. Насаб-</w:t>
        <w:br/>
        <w:t>намадағы дерек бойынша, Қожа Ахмет Яссауидің қызы Гауһар</w:t>
        <w:br/>
        <w:t>Хұштаджды Қожа Сүлеймен Уәлиге әйелдікке бергені жайлы</w:t>
        <w:br/>
        <w:t>айтылады.</w:t>
        <w:br/>
        <w:t>ТҮРКІ АҢЫЗДАРЫ МЕН ӘПСАНАЛАРЫ</w:t>
        <w:br/>
        <w:t>188</w:t>
        <w:br/>
        <w:t>0,02</w:t>
        <w:br/>
        <w:t>Жеті әулиенің алтауы - жоғарыда аталғандар болса, жетіншісі -</w:t>
        <w:br/>
        <w:t>Яссауидің өзі болуы немесе біздің жадымыздан ұмытылған өзге бірі</w:t>
        <w:br/>
        <w:t>болуы да мүмкін. Әулиелер туралы аңыздарды оның басындағы</w:t>
        <w:br/>
        <w:t>шырақшылар (қабірінің) толығырақ біледі. Бұл жазылғандардың</w:t>
        <w:br/>
        <w:t>барлығы бала күнімде үлкен кісілерден естігенім.</w:t>
        <w:br/>
        <w:t>Қылышты ата. Перзент тілегендер Қылышты ата басына</w:t>
        <w:br/>
        <w:t>түнеп, жанына шипа тауып отырған. Қылышты атаның әкесі</w:t>
        <w:br/>
        <w:t>Камаладдин (Әзірет Әлінің ұрпағы) Меккеден келіп, Қырөзгент</w:t>
        <w:br/>
        <w:t>шаһарының патшасы, Әбубәкір Сыздық ұрпағы Ілгі Мағзымның</w:t>
      </w:r>
    </w:p>
    <w:p>
      <w:r>
        <w:t>қызына үйленеді. Көп кешікпей Камаладдин Меккеге қайта кетеді.</w:t>
        <w:br/>
        <w:t>Қылышты ата шеше ішінде қалып қояды. Анасынан туған соң, атын</w:t>
        <w:br/>
        <w:t>Сайд Бурханеддин қояды. Бала ата қолында тәрбие алады. Өскенде</w:t>
        <w:br/>
        <w:t>аспаннан қылышпен ақ боз ат түскен дейді. Сөйтіп, мың бір бәлеге</w:t>
        <w:br/>
        <w:t>қарсы тұрып жеңген деген сөз бар. Бір аңыз-әңгімеде атасы Ілгі</w:t>
        <w:br/>
        <w:t>Мағзым өлгенде, орнына патша болған. Сонда уәзірлері мен билерін</w:t>
        <w:br/>
        <w:t>алдына шақырып алып әңгіме еткенде, қолындағы қылыш күннің</w:t>
        <w:br/>
        <w:t>сәулесімен шағылысып тұрған кезде қонған шыбын екі бөлініп түсе</w:t>
        <w:br/>
        <w:t>берген. Оның мәні: Кімде-кім адал болмаса, осы сияқты жаза алады</w:t>
        <w:br/>
        <w:t>деген екен. Міне, осыдан Қылышты ата аталып кеткен екен.</w:t>
        <w:br/>
        <w:t>Дала бибі. (Гүлбибі). Лала бибінің шын аты - Гүлбибі делінеді,</w:t>
        <w:br/>
        <w:t>өлгенде қабірі басынан гүл шыққан. Ертеректе өзбектер гүлді көріп,</w:t>
        <w:br/>
        <w:t>Дала деп атаған деседі. Тағы бір аңыз-әңгімеде Лала бибі Қожа</w:t>
        <w:br/>
        <w:t>Ахмет Яссауимен замандас, әмірден қатар өткен деседі. Қожа Ахмет</w:t>
        <w:br/>
        <w:t>Яссауи Сыр бойына келгенде бірінші рет Лала бибіге сәлем беріп,</w:t>
        <w:br/>
        <w:t>содан кейін басқа әулиелерге барады екен. Лала бибі өте ақылды,</w:t>
        <w:br/>
        <w:t>елін ақылымен билеген, көріпкел ана болса керек. Болжампаз</w:t>
        <w:br/>
        <w:t>ақылдылығыменелінүнемісыртқы жауданқорғаған.Халықанақабірі</w:t>
        <w:br/>
        <w:t>басына зиярат етіп, қысылғандар медет тілеп барып тұрады. Лала</w:t>
        <w:br/>
        <w:t>бибі мазары Жаңақорған ауданындағы Задарья кеңшары, Жаңаарық</w:t>
        <w:br/>
        <w:t>бөлімшесінің дария жақ бетінде тұр. Мазар сырты қоршалғанымен,</w:t>
        <w:br/>
        <w:t>ана қабірі сондағы ұрпақтарының ұқыпсыздығынан әлі жәнделмей</w:t>
        <w:br/>
        <w:t>келеді.</w:t>
        <w:br/>
        <w:t>Жылаған ата. Қаратаудың етегінде Түркістан маңындағы</w:t>
        <w:br/>
        <w:t>бұрынғы Куйбышев атындағы совхоздың бір бөлімшесінде</w:t>
        <w:br/>
        <w:t>«Құрышқан ата» деген бір әулиенің мазары бар. Дін иелерінің</w:t>
        <w:br/>
        <w:t>айтуынша, оның шын аты «Уызхан ата» болса керек. Осы совхоздың</w:t>
        <w:br/>
        <w:t>ТҮРКІ АҢЫЗДАРЫ МЕН ӘПСАНАЛАРЫ</w:t>
        <w:br/>
        <w:t>190</w:t>
        <w:br/>
        <w:t>Әу. ТҮРКІ АҢЫЗДАРЫ МЕН ӘПСАНАЛАРЫ</w:t>
        <w:br/>
        <w:t>Сүлеймен Уәли және Гауһар Хұштадж туралы мынадай аңыз</w:t>
        <w:br/>
        <w:t>бар: аңызға қарағанда, Сүлеймен Уәли - сайд әулетінен шыққан</w:t>
        <w:br/>
        <w:t>адам. Ол Қожа Ахмет заманында Қарашық өзенінің жағасына келіп,</w:t>
        <w:br/>
        <w:t>шатырын құрып жатады. Қожа Ахмет Яссауидің лашын құсы ұшып</w:t>
        <w:br/>
        <w:t>соның шатырына қонады. Оны Сүлеймен Уәли ұстап алып жібермей</w:t>
        <w:br/>
        <w:t>қояды. Соңынан іздеп келген Қожа Ахмет Яссауидің шәкірті әулие</w:t>
        <w:br/>
        <w:t>Мәлікті «өзі келсін» деп қайтарып жібереді. Қожа Ахмет Яссауи</w:t>
        <w:br/>
        <w:t>оның кереметін көріп, жолының үлкендігін сыйлап оған өз қызы</w:t>
        <w:br/>
        <w:t>Гауһар Хұштаджды әйелдікке береді.</w:t>
        <w:br/>
        <w:t>Гауһар ананың мүрдесі Қожа Ахмет Яссауи кесенесінің шығыс</w:t>
        <w:br/>
        <w:t>жағында орналасқан. Басында шырақшысы бар, зиярат етушілер</w:t>
        <w:br/>
        <w:t>көптеп келіп тұрады.</w:t>
        <w:br/>
        <w:t>Үндемес-ата. Бұл - 1880 жылдары Түркістанда өмір сүрген кісі.</w:t>
        <w:br/>
        <w:t>Үндемес-ата делінуінің себебі: ешкімге үн қатпаса керек. Күндіз</w:t>
        <w:br/>
        <w:t>Қожа Ахмет Яссауи мавзолейінің босағасында отырып, түнде ескі</w:t>
        <w:br/>
        <w:t>мазарға түнейді екен. Дін иелерінің уағыздауынша, ол «халыққа</w:t>
        <w:br/>
        <w:t>бір ауыртпалық, я оба секілді кесел келетіндей болса алдын ала</w:t>
        <w:br/>
        <w:t>біліп, түнімен өкіріп шығатын болған». Сондықтан оны «Құтып»</w:t>
        <w:br/>
        <w:t>(жасырын аулие) деп атаған. Ол бір күні түнде мазардың ішіндегі</w:t>
        <w:br/>
        <w:t>өзі қазған көрде дүние салады. Жергілікті халық сол жатқан жеріне</w:t>
        <w:br/>
        <w:t>көміп, үстіне сағана тұрғызады.</w:t>
        <w:br/>
        <w:t>Зеңгіш Баб. Құшатаның шығысында 6 шақырымдай жерде</w:t>
      </w:r>
    </w:p>
    <w:p>
      <w:r>
        <w:t>«Қотырбұлақ» деп аталатын ауыл бар. Ертеректе осы жерде ағып</w:t>
        <w:br/>
        <w:t>жатқан шипалы бұлақтың суы адамның да, малдың да қотыр</w:t>
        <w:br/>
        <w:t>ауруына дауа болған. Осы «Қотырбұлақ» жерінде Әл-Фарабидің бес</w:t>
        <w:br/>
        <w:t>ұстазының бірі саналатын Зеңгіш бабтың мазары бар. Бұрындары</w:t>
        <w:br/>
        <w:t>оның тек аты аталатыны болмаса, көп назарына іліге бермейтін.</w:t>
        <w:br/>
        <w:t>Соңғы уақытта Зеңгіш бабтың басына ел-жұрт қайта күмбез</w:t>
        <w:br/>
        <w:t>тұрғызып, шырақшы сайлап, жиі зиярат етіп түнейтін орындардың</w:t>
        <w:br/>
        <w:t>біріне айналдырды.</w:t>
        <w:br/>
        <w:t>Ерқоян әулие және Сарғыш баб. Ерқоян әулие Қарнақ маңында</w:t>
        <w:br/>
        <w:t>өмір сүрген қасиетті жандарды бірі болған деседі. Мазары да сол</w:t>
        <w:br/>
        <w:t>маңда сақталған болуы тиіс. Ал, Сарғыш баб осы Құшата өңірінен</w:t>
        <w:br/>
        <w:t>шыққан. Дегенмен ол туралы да нақты деректер жоқ.</w:t>
        <w:br/>
        <w:t>Жалпы Түркістанның шығысы - ежелгі жыр-аңыздарда: «Жеті</w:t>
        <w:br/>
        <w:t>аулие жатқан жер, жеті бұлақ аққан жер» деп аталатын киелі өңір.</w:t>
        <w:br/>
        <w:t>189</w:t>
        <w:br/>
        <w:t>Ақ кесене</w:t>
        <w:br/>
        <w:t>ТҮРКІ АҢЫЗДАРЫ МЕН ӘПСАНАЛАРЫ</w:t>
        <w:br/>
        <w:t>Хорасан ата туы</w:t>
        <w:br/>
        <w:t>ТҮРКІ АҢЫЗДАРЫ МЕН ӘПСАНАЛАРЫ</w:t>
        <w:br/>
        <w:t>Жаназар батыр кесенесі</w:t>
        <w:br/>
        <w:t>216</w:t>
        <w:br/>
        <w:t>ІХ</w:t>
        <w:br/>
        <w:t>Ш</w:t>
        <w:br/>
        <w:t>МІ</w:t>
        <w:br/>
        <w:t>5</w:t>
        <w:br/>
        <w:t>к</w:t>
        <w:br/>
        <w:t>қ</w:t>
        <w:br/>
        <w:t>Көк кесене</w:t>
        <w:br/>
        <w:t>213</w:t>
        <w:br/>
        <w:t>ТҮРКІ АҢЫЗДАРЫ МЕН ӘПСАНАЛАРЫ</w:t>
        <w:br/>
        <w:t>Есабыз әулие кесенесі</w:t>
      </w:r>
    </w:p>
    <w:p>
      <w:r>
        <w:t>Оқшы ата</w:t>
        <w:br/>
        <w:t>220</w:t>
        <w:br/>
        <w:t>ТҮРКІ АҢЫЗДАРЫ МЕН ӘПСАНАЛАРЫ</w:t>
        <w:br/>
        <w:t>Қарасопы ата кесенесі</w:t>
        <w:br/>
        <w:t>217</w:t>
        <w:br/>
        <w:t>ТҮРКІ АҢЫЗДАРЫ МЕН ӘПСАНАЛАРЫ</w:t>
        <w:br/>
        <w:t>: Сатымсай мешіті 19 г. соңы мен 20 г. басы</w:t>
        <w:br/>
        <w:t>Қорқыт ата</w:t>
        <w:br/>
        <w:t>2. 207</w:t>
        <w:br/>
        <w:t>ТҮРКІ АҢЫЗДАРЫ МЕН ӘПСАНАЛАРЫ</w:t>
        <w:br/>
        <w:t>Хорасан ата кесенесінде сақталған Ахмет Ясауи</w:t>
        <w:br/>
        <w:t>хикметтері мен басқа да көне қолжазбалары</w:t>
        <w:br/>
        <w:t>223</w:t>
        <w:br/>
        <w:t>ТҮРКІ АҢЫЗДАРЫ МЕН ӘПСАНАЛАРЫ</w:t>
        <w:br/>
        <w:t>Ақсүмбе мұнарасы</w:t>
        <w:br/>
        <w:t>202</w:t>
        <w:br/>
        <w:t>Е</w:t>
        <w:br/>
        <w:t>&gt;</w:t>
        <w:br/>
        <w:t>5</w:t>
        <w:br/>
        <w:t>3</w:t>
        <w:br/>
        <w:t>5</w:t>
        <w:br/>
        <w:t>%</w:t>
        <w:br/>
        <w:t>Е</w:t>
        <w:br/>
        <w:t>ШІ</w:t>
        <w:br/>
        <w:t>ІШ)</w:t>
        <w:br/>
        <w:t>1.</w:t>
        <w:br/>
        <w:t>інісі.</w:t>
      </w:r>
    </w:p>
    <w:p>
      <w:r>
        <w:t>Сунақ ата кесенесі. 19 ғасырдағы көр;</w:t>
        <w:br/>
        <w:t>і</w:t>
        <w:br/>
        <w:t>бет</w:t>
        <w:br/>
        <w:t>үгінгі кел</w:t>
        <w:br/>
        <w:t>Сунақ ата. Б</w:t>
        <w:br/>
        <w:t>214</w:t>
        <w:br/>
        <w:t>ТҮРКІ АҢЫЗДАРЫ МЕН ӘПСАНАЛАРЫ</w:t>
        <w:br/>
        <w:t>Асан ата кесенесі</w:t>
        <w:br/>
        <w:t>2,</w:t>
        <w:br/>
        <w:t>Айқожа ишан кесенесі</w:t>
        <w:br/>
        <w:t>210</w:t>
        <w:br/>
        <w:t>ТҮРКІ АҢЫЗДАРЫ МЕН ӘПСАНАЛАРЫ</w:t>
        <w:br/>
        <w:t>208</w:t>
        <w:br/>
        <w:t>ткенкетикинкккккоккккккнкеткккоккккнкктн а ен. 0:22</w:t>
        <w:br/>
        <w:t>в</w:t>
        <w:br/>
        <w:t>5</w:t>
        <w:br/>
        <w:t>5</w:t>
        <w:br/>
        <w:t>:</w:t>
        <w:br/>
        <w:t>Сығанақ қаласындағы ханка.</w:t>
        <w:br/>
        <w:t>215</w:t>
        <w:br/>
        <w:t>ТҮРКІ АҢЫЗДАРЫ МЕН ӘПСАНАЛАРЫ</w:t>
        <w:br/>
        <w:t>219</w:t>
        <w:br/>
        <w:t>ТҮРКІ АҢЫЗДАРЫ МЕН ӘПСАНАЛАРЫ</w:t>
        <w:br/>
        <w:t>Жалаңаш әулие кесенесі</w:t>
        <w:br/>
        <w:t>218</w:t>
      </w:r>
    </w:p>
    <w:p>
      <w:r>
        <w:t>8</w:t>
        <w:br/>
        <w:t>Е</w:t>
        <w:br/>
        <w:t>Ф</w:t>
        <w:br/>
        <w:t>Ш</w:t>
        <w:br/>
        <w:t>ы</w:t>
        <w:br/>
        <w:t>ЕЗ</w:t>
        <w:br/>
        <w:t>1.)</w:t>
        <w:br/>
        <w:t>Е</w:t>
        <w:br/>
        <w:t>4</w:t>
        <w:br/>
        <w:t>3</w:t>
        <w:br/>
        <w:t>ш</w:t>
        <w:br/>
        <w:t>5</w:t>
        <w:br/>
        <w:t>Е</w:t>
        <w:br/>
        <w:t>Е</w:t>
        <w:br/>
        <w:t>ші.</w:t>
        <w:br/>
        <w:t>%5</w:t>
        <w:br/>
        <w:t>б.</w:t>
        <w:br/>
        <w:t>%</w:t>
        <w:br/>
        <w:t>Т</w:t>
        <w:br/>
        <w:t>Т</w:t>
        <w:br/>
        <w:t>4</w:t>
        <w:br/>
        <w:t>%</w:t>
        <w:br/>
        <w:t>ана мұнарасы</w:t>
        <w:br/>
        <w:t>Бегім</w:t>
        <w:br/>
        <w:t>І.121</w:t>
        <w:br/>
        <w:t>ге ийе ашшы қасап са шашы</w:t>
        <w:br/>
        <w:t>24)</w:t>
        <w:br/>
        <w:t>реет ып</w:t>
        <w:br/>
        <w:t>і</w:t>
        <w:br/>
        <w:t>Қауған ата кесенес</w:t>
        <w:br/>
        <w:t>ТҮРКІ АҢЫЗДАРЫ МЕН ӘПСАНАЛАРЫ</w:t>
        <w:br/>
        <w:t>Хорасан ата кесенесі</w:t>
        <w:br/>
        <w:t>221</w:t>
        <w:br/>
        <w:t>ТҮРКІ АҢЫЗДАРЫ МЕН ӘПСАНАЛАРЫ</w:t>
        <w:br/>
        <w:t>22!</w:t>
        <w:br/>
        <w:t>Я ОБЛАСТЬ.</w:t>
        <w:br/>
        <w:t>РАЗЕАЛЙНЫ,МУРЗА-РАБАТЬ, 2% ГОЛОДИОЙ СТЕПН.</w:t>
      </w:r>
    </w:p>
    <w:p>
      <w:r>
        <w:t>209</w:t>
        <w:br/>
        <w:t>- Әмір Темір сіз боласыз ба? - депті әйел.</w:t>
        <w:br/>
        <w:t>-- Ия, мен боламын, - депті.</w:t>
        <w:br/>
        <w:t>- Сен Әмір болсаң, маған тәжім ет, басыңды и!</w:t>
        <w:br/>
        <w:t>Әмір Темір:</w:t>
        <w:br/>
        <w:t>- Не үшін тәжім етемін? - депті.</w:t>
        <w:br/>
        <w:t>- Жер жүзіне ғылым таратқан гректен шыққан Аристотельді</w:t>
        <w:br/>
        <w:t>тапқан кім?</w:t>
        <w:br/>
        <w:t>- Ана!</w:t>
        <w:br/>
        <w:t>- Құдайдан шыққан Мұхаммед пайғамбарды тапқан кім?</w:t>
        <w:br/>
        <w:t>- Ана!</w:t>
        <w:br/>
        <w:t>- Бір жылда алты мемлекетті өзіне бағындырған, 7-Сұлтан</w:t>
        <w:br/>
        <w:t>Баязитті тізе бүктірген кім?</w:t>
        <w:br/>
        <w:t>- Мен!</w:t>
        <w:br/>
        <w:t>Сені тапқан кім?</w:t>
        <w:br/>
        <w:t>- Ана!</w:t>
        <w:br/>
        <w:t>- Олай болса сол ананы құрметтеп тәжім ет!</w:t>
        <w:br/>
        <w:t>Әмір Темір басын иеді. Сонан кейін жөн сұрайды.</w:t>
        <w:br/>
        <w:t>- Сен кімсің?</w:t>
        <w:br/>
        <w:t>- Мен сіз алып кеткен баланың анасымын!</w:t>
        <w:br/>
        <w:t>Әмір Темір:</w:t>
        <w:br/>
        <w:t>- Жолшыбай қиын-қыстау жерлер бар, жыртқыш аңдар бар,</w:t>
        <w:br/>
        <w:t>олардан қалай өттіңіз?</w:t>
        <w:br/>
        <w:t>Ана қайсар қалпынан әміршіге тік қарап тұрып:</w:t>
        <w:br/>
        <w:t>- Екіемшегім иіп, зар еңіреп жылап келе жатқанымда жыртқыш</w:t>
        <w:br/>
        <w:t>аңдар да, алла да рахым етті. Алты мемлекетті жеңіп отырған сіз де</w:t>
        <w:br/>
        <w:t>рахым етерсіз.</w:t>
        <w:br/>
        <w:t>Әмір Темір данышпан әйелдің баласын беріп, көп олжамен еліне</w:t>
        <w:br/>
        <w:t>апарып салады.</w:t>
        <w:br/>
        <w:t>Абылай ханның түсі. Орыспен жауласпады, ел болды,</w:t>
        <w:br/>
        <w:t>шүршітпен жауласпады, ел болды, екеуіне де тіл болды. Өзіне-өзі</w:t>
        <w:br/>
        <w:t>әбден келді, кемеліне толды. Енді Үргеніш, Бұхара, Қоқан, Ташкент</w:t>
        <w:br/>
        <w:t>жағындағы қазақты сартқа билетіп қоймаймын деп, үш жүздің</w:t>
        <w:br/>
        <w:t>баласына жар шақыртып, қосын жинап аттанып, Түркістанға барып</w:t>
        <w:br/>
        <w:t>түсіп, оған өзінің бел баласы Сыдық сұлтанды отырғызады. Рүстем</w:t>
        <w:br/>
        <w:t>сұлтан, Сыдық сұлтан, Шеген сұлтан, Әубәкір сұлтан, Әбділда</w:t>
        <w:br/>
        <w:t>сұлтан - бұл бесеуі сарт қызы қатынынан туған балалары.</w:t>
      </w:r>
    </w:p>
    <w:p>
      <w:r>
        <w:t>226</w:t>
        <w:br/>
        <w:t>ТҮРКІ АҢЫЗДАРЫ МЕН ӘПСАНАЛАРЫ</w:t>
        <w:br/>
        <w:t>Тарағай би түсінде көзге түрткісіз белгісіз қап-қараңғы түнде</w:t>
        <w:br/>
        <w:t>бір жартастың төбесіне шығып тұрады. Сол кезде оған қаз мойын,</w:t>
        <w:br/>
        <w:t>қамыс құлақ ақбоз атқа мінген ақ сәлделі, ақ шапанды, ақ сақалды</w:t>
        <w:br/>
        <w:t>бір қария келіп: “Тарағай балам, мен Қожа Ахмет Яссауи деген атаң</w:t>
        <w:br/>
        <w:t>боламын. Әдейі өзіңмен жолыққалы келдім, мына қылышты қасыңа</w:t>
        <w:br/>
        <w:t>алшы”, - деп Тарағай бидің қолына алмастан соғылған қылышты</w:t>
        <w:br/>
        <w:t>ұстатады.</w:t>
        <w:br/>
        <w:t>- Ал енді қылышты оңды-солды сілте, - дейді қария. Тарағай</w:t>
        <w:br/>
        <w:t>қылышты оң қолына алып оңды-солды сілтей бастағаны сол-ақ екен</w:t>
        <w:br/>
        <w:t>қылыштың жүзінен шыққан от жалынға айналып, бүкіл төңіректі</w:t>
        <w:br/>
        <w:t>жап-жарық етіп жібереді. Тарағай би оянып кетіп түсін бір ғұламаға</w:t>
        <w:br/>
        <w:t>жорытады. Ғұлама:</w:t>
        <w:br/>
        <w:t>- Шырағым, Тарағай, шаңырағыңа бақыт құсы келіп қонады.</w:t>
        <w:br/>
        <w:t>Көп ұзамай ұлды боласың. Ол әлемнің үстін жапқан қара бұлтты</w:t>
        <w:br/>
        <w:t>қуып, жер бетіне жарық орнатады. Жақын күндері дүниеге келетін</w:t>
        <w:br/>
        <w:t>сол перзентің жарты жаһанды өзі билейтін болады, - деп ақ батасын</w:t>
        <w:br/>
        <w:t>беріпті.“</w:t>
        <w:br/>
        <w:t>Бірде Әмір Темір кезекті бір жорықтан келе жатып қасындағы</w:t>
        <w:br/>
        <w:t>нөкерлерімен Түркістан түбіндегі бір ауылдың шетіндегі қараша</w:t>
        <w:br/>
        <w:t>үйге түседі. Үй иесіетде тартқан кемпір алдарына бидай көже қояды.</w:t>
        <w:br/>
        <w:t>Қарны ашып отырған Әмір Темір көжені аптығып іше бергенде аузы</w:t>
        <w:br/>
        <w:t>күйіп қалып: “Шеше, көжеңізтым ыстық екен ғой”,- дегенде кемпір</w:t>
        <w:br/>
        <w:t>оған: “Балам-ау; неге асығасың, жауды шетінен, көжені бетінен алады</w:t>
        <w:br/>
        <w:t>дегенді білмейтін бе едің?” - депті. Жер жаһанға билік жүргізгісі</w:t>
        <w:br/>
        <w:t>келген Темір кемпірдің мына сөздерінде әскери өнерге де қатысты</w:t>
        <w:br/>
        <w:t>мән бар екен-ау деп ойланып қалған екен.</w:t>
        <w:br/>
        <w:t>Әмір Темірдің ел билеп тұрған кезі. Орталық қаласы Самарқанд</w:t>
        <w:br/>
        <w:t>болып тұрған. Әмір Темір өте жауынгер болыпты. Бір жылда алты</w:t>
        <w:br/>
        <w:t>мемлекетті алыпты, ақырында түріктің қаласын алмақшы болыпты.</w:t>
        <w:br/>
        <w:t>Сұлтан Баязит деген кісіні тізе бүктіріпті. Соғыспай көп олжамен</w:t>
        <w:br/>
        <w:t>қайтыпты. Соғыспай қайтып келе жатқанда теңіздің жағасында</w:t>
        <w:br/>
        <w:t>балық аулап жүрген кедейдің он алты жасар баласын алып кетіпті.</w:t>
        <w:br/>
        <w:t>Самарқанға келгеннен кейін үлкен той жасапты. Сол той жасап</w:t>
        <w:br/>
        <w:t>жатқан жерге жалаң аяқ, жалаң бас бір әйел келіпті.</w:t>
        <w:br/>
        <w:t>Әмір Темірдің алдында тұрған уәзірлерге: “Мені босат, Әмір</w:t>
        <w:br/>
        <w:t>Темірге жолығатын шаруам бар, алыс жолдан келемін”, - депті.</w:t>
        <w:br/>
        <w:t>Әмір Темір бажылдап жүрген әйелдің даусын естіп: “Босат!” - деп</w:t>
        <w:br/>
        <w:t>уәзіріне әмір етіпті.</w:t>
        <w:br/>
        <w:t>225</w:t>
        <w:br/>
        <w:t>Аз Ды АСЫ.</w:t>
        <w:br/>
        <w:t>Ха 29555 2525255 түркі АҢЫЗДАРЫ МЕН ӘПСАНАДАРЫ</w:t>
        <w:br/>
        <w:t>ӘПСАНАЛАР</w:t>
        <w:br/>
        <w:t>1. Діни-қияли әпсаналар</w:t>
      </w:r>
    </w:p>
    <w:p>
      <w:r>
        <w:t>Ысқақ баб. Қазақ даласына ислам дінін тарату жолында</w:t>
        <w:br/>
        <w:t>Ысқақ баб бастаған араб жасақтары көшпенді елдің көпшілігінен</w:t>
        <w:br/>
        <w:t>қарсылықтар да көрді. Сол уақытта Қаратау өңірінде Ғұмар баба</w:t>
        <w:br/>
        <w:t>дейтін жергілікті халықтың көсемі болыпты. Ол бір күні Ысқақ</w:t>
        <w:br/>
        <w:t>бабқа келіп: «Еліме келіп қана қоймай, халқыма тізелерің де батты.</w:t>
        <w:br/>
        <w:t>Бірақ сен сонша жерден келгенде бостан-бос келген жоқ шығарсың?</w:t>
        <w:br/>
        <w:t>Одан да дініңнің қандай қасиеті, кереметі бар бізге көрсетші,</w:t>
        <w:br/>
        <w:t>соны байқайық», - деген екен. Сонда Ысқақ баб құбылаға қарап</w:t>
        <w:br/>
        <w:t>тұрып, аллаға жалбарынып дұға оқыды дейді. Әлден уақытта күн</w:t>
        <w:br/>
        <w:t>бұлттанып, аспан алай-дүлей боп найзағай ойнап, жаңбыр жауып,</w:t>
        <w:br/>
        <w:t>алланың кереметімен аспаннан бір «ақ қошқар түсті» дейді. Мұны</w:t>
        <w:br/>
        <w:t>көрген Ғұмар баба мен қарамағындағы қауым елітаң-тамаша қалып,</w:t>
        <w:br/>
        <w:t>бәрі түгелдей мұсылман дініне кіріпті. Ғұмар баба өзінің Ықылас</w:t>
        <w:br/>
        <w:t>(Баба Түкті Шашты Әзіз) атты баласын Ысқақ бабқа көмекші етіп</w:t>
        <w:br/>
        <w:t>берген екен.</w:t>
        <w:br/>
        <w:t>Баба Түкті Шашты Әзіз - өз қауымының көсемі екен. Өз</w:t>
        <w:br/>
        <w:t>заманында өте даньпхпан кісі болған екен деседі. Міне, оның осы</w:t>
        <w:br/>
        <w:t>қасиетін жоғары бағалаған Ысқақ баб оны өзіне уәзір етіп алған</w:t>
        <w:br/>
        <w:t>көрінеді. Шашты Әзіздің Ислам дініне кіргенін көрген халық: «Бұл</w:t>
        <w:br/>
        <w:t>діннің қандай артықшылығы бар? «- деп сұрайды. Сонда ол осы</w:t>
        <w:br/>
        <w:t>дінді қабылдағасын Алланың нұры жауғанын айтып, аса таяғын</w:t>
        <w:br/>
        <w:t>жерге шаншып қалғанда, сол жерден су шығады. Оған есі шыққан</w:t>
        <w:br/>
        <w:t>жұрт артынша Шашты Әзіздің екінші бір керемегін көреді. Ысқақ</w:t>
        <w:br/>
        <w:t>баб алпыс түйе отынды үйдіріп, үстіне Шашты Әзізді отырғызады</w:t>
        <w:br/>
        <w:t>да, от қойдырады. Мұны кәрген халық біздің әулиемізді өртеп</w:t>
        <w:br/>
        <w:t>жібердің деп шулайды. Осы кезде алаулаған от басылып, өрт өшкен</w:t>
        <w:br/>
        <w:t>кезде Шашты Әзіз аман-сау оттың ортасында құран кітабын қолына</w:t>
        <w:br/>
        <w:t>ұстаған күйі отырекен. Міне, содан бастап ел Ислам дінін мойындап,</w:t>
        <w:br/>
        <w:t>құдіретіне бар ықыласымен бас иеді.</w:t>
        <w:br/>
        <w:t>Хорасан атану себебі. Әбдіжалил бабтың Хорасан лақаб аты</w:t>
        <w:br/>
        <w:t>көрінеді. Мұны жұртшылық үш түрлі түсінеді. Біріншіден, Иран</w:t>
        <w:br/>
        <w:t>патшалығындағы «Хорасан» қамалын жеңіп алғаны үшін; екіншіден,</w:t>
        <w:br/>
        <w:t>сол тұста ел арасында қорасан індеті - шешек (оспа) келеді. Сол</w:t>
        <w:br/>
        <w:t>241</w:t>
        <w:br/>
        <w:t>2а А2 А САЯ түркі АҢЫЗДАРЫ МЕН ӘПСАНАЛАРЫ</w:t>
        <w:br/>
        <w:t>жұрт топырақ тасып төбе үйсін, төбе басына шыққанда дарияның</w:t>
        <w:br/>
        <w:t>арғы басы көрінетін болсын!» - дейді. Ел екі етпейді, төбені үйеді.</w:t>
        <w:br/>
        <w:t>Келіншек күнде өрмелеп төбе басына шығып қарауыл қарайды. Келе</w:t>
        <w:br/>
        <w:t>жатқан жауды күншілік жерден таниды екен. Жау төбесі көрінсе</w:t>
        <w:br/>
        <w:t>ауылға хабар қылады да, жұрт тоғайға сіңіп құтыла берген. Осыдан</w:t>
        <w:br/>
        <w:t>кейін Ақшабақтың есімі, беделі ен далаға жайылып, халықтың оған</w:t>
        <w:br/>
        <w:t>деген құрметі үдей түседі. Осы мекенде диханшылық дәуірлеп,</w:t>
        <w:br/>
        <w:t>ел тып-тыныш мамыражай заман кешкен. Бір күндері қырағы</w:t>
        <w:br/>
        <w:t>келінінекке бүйі түйіп өледі. Жұрт оны ардақтап, арулап осы төбеге</w:t>
        <w:br/>
        <w:t>көмген екен. Содан бұл төбе «Келін төбе» аталып кетіпті дейді.</w:t>
        <w:br/>
        <w:t>Хантағы аңызы. Қаланы қалмақтар мен торғауыттар, ойраттар</w:t>
        <w:br/>
        <w:t>басып алған кезде халықтың ашу-кегінде шек болған жоқ. Бүтін</w:t>
        <w:br/>
        <w:t>қазақ даласы ант-су ішіп атқа мінді. Басқыншы ханға да жан</w:t>
        <w:br/>
        <w:t>керек. Ол халық қаһарынан қорқып, Түркістаннан жиырма-отыз</w:t>
        <w:br/>
        <w:t>шақырым жердегі таудың биігіне шығып, хан тағын орнатты. Тауды</w:t>
        <w:br/>
        <w:t>айнала әскермен қоршап, күндіз-түні күзет қойдырып, елге билік</w:t>
        <w:br/>
        <w:t>жүргізді. Бірақ Қалмақ ханның өмірі де жеңісі де ұзақ болмады. Оны</w:t>
        <w:br/>
        <w:t>сол таудың басында, шатырында шаран ішіп, мас болып жатқанда</w:t>
        <w:br/>
        <w:t>қарақұрт шағып өлтіреді. Содан бастап хан шатырын тіккен тау</w:t>
        <w:br/>
        <w:t>Хантағы аталады.</w:t>
      </w:r>
    </w:p>
    <w:p>
      <w:r>
        <w:t>Қамбар төбе. Қаратаудың теріскейінде, Сарысу мен Қоңыр</w:t>
        <w:br/>
        <w:t>құмының аралығында Шайырлы деген далада Көкдомбақ дейтін</w:t>
        <w:br/>
        <w:t>төбе бар. Мұны бұл күнде Қамбар төбе дейді. Қамбар батыр сонда</w:t>
        <w:br/>
        <w:t>өлген. Өлу себебі: Қамбар арқада жүріп, Сырдағы Орақ батырдың</w:t>
        <w:br/>
        <w:t>баласы Қайқы батырдың аулына келеді. Қайтуында нағашысы</w:t>
        <w:br/>
        <w:t>Қайқы батырдың жылқысын айдап қашқан, өзі кедей екен. Қайқы</w:t>
        <w:br/>
        <w:t>батыр Қоңыр құмында қуып жетіп, Сарысудың жиегінде соғысқан.</w:t>
        <w:br/>
        <w:t>Қамбар Қайқыны құлатқан. Сонда Қайқы:</w:t>
        <w:br/>
        <w:t>-Менің өлігімдісоңымда келе жатқан жолдастарым тауып алады.</w:t>
        <w:br/>
        <w:t>Сен де тірі қалмайсың. Өйткені найзамның ұшын уға суғарған едім.</w:t>
        <w:br/>
        <w:t>денеңе найзам тиді, сен де өлесің, - дейді. Сөйтіп, жылқыны тастап,</w:t>
        <w:br/>
        <w:t>ертерек еліңді тап деген кеңес береді. Қамбар соның айтуы бойынша</w:t>
        <w:br/>
        <w:t>жылқыны тастап жүріп кетеді. Кешкілік Домбалыққа жетіп, сол</w:t>
        <w:br/>
        <w:t>төбеде денесі уланып өлген. Төбеге ел бар ма екен деп қараған. Содан</w:t>
        <w:br/>
        <w:t>бері Көкдомбақ Қамбар төбе деп атанған деседі.</w:t>
        <w:br/>
        <w:t>Көсегенін көк жоны немесе Хорен. Әйтілі Қамбар батырдың</w:t>
        <w:br/>
        <w:t>мекені Үсіктас аймағы болған. Ал, қыз Назымның аулы Құмкент</w:t>
        <w:br/>
        <w:t>237</w:t>
        <w:br/>
        <w:t>45: ТҮРКІ АҢЫЗДАРЫ МЕН ӘПСАНАЛАРЫ</w:t>
        <w:br/>
        <w:t>қалың жыныс, тоғай, сәмбі талдарға сыңсып тұрған екен. Міне, сол</w:t>
        <w:br/>
        <w:t>кезден бастан бұл жер «Қоз-малдақ» атаныпты.</w:t>
        <w:br/>
        <w:t>Қырық шейіт. Осыдан жүз жыл бұрын қарақалпақтықтар,</w:t>
        <w:br/>
        <w:t>ар жағын былай қойғанда, Нұратадан бері Сырға дейін үстемдік</w:t>
        <w:br/>
        <w:t>жасаған көрінеді.</w:t>
        <w:br/>
        <w:t>Бірде Сырдың батыс жағынан айғыр мінген қарақалпақ, шығыс</w:t>
        <w:br/>
        <w:t>жағынан байтал мінген қазақ келіпті де суға шомылыпты.</w:t>
        <w:br/>
        <w:t>Содан асығыс жуынып-шайынған қазақ өзен жағасында көп</w:t>
        <w:br/>
        <w:t>кідірместен, байталына мініп, ауыл жағына қарай шаба жөнелсе</w:t>
        <w:br/>
        <w:t>керек. Сөйтсе, қазекеңнің байталы күйлеп жүр екен. Мұны сезіп</w:t>
        <w:br/>
        <w:t>қалған қарақалпақтың айғыры Сырдың бергі бетіне жүзіп өтіп</w:t>
        <w:br/>
        <w:t>байталдың соңынанере кетіпті. Бұған атынан айырылған қарақалпақ</w:t>
        <w:br/>
        <w:t>екі санын соғыті, өзеннің арғы бетінде байбалам салып қала беріпті.</w:t>
        <w:br/>
        <w:t>Бірақ арада көп уақыт өткізбей, қарақалпақтың бір топ кісісі</w:t>
        <w:br/>
        <w:t>қазақ аулына жетіп келеді. «Осылай да осылай, асылдың сынығы,</w:t>
        <w:br/>
        <w:t>тұлпардың тұяғы еді, айғырымыз сіздер жаққа өтіп кетіпті, соны</w:t>
        <w:br/>
        <w:t>қайтарыңыздар» , - деп биге өтініш айтады.</w:t>
        <w:br/>
        <w:t>Би қазақ аулын дембіл-дембіл барымталап, тыныштық бермей</w:t>
        <w:br/>
        <w:t>жүртен қарақалпақтарды, бір жағынан, жақтырмай, екінші</w:t>
        <w:br/>
        <w:t>жағынан, мақтаулы тұлпарларының тұқымын алып қалсақ деген</w:t>
        <w:br/>
        <w:t>оймен: «Астарыңдағы аттарыңа ие болмай, неге жүрсіңдер!» -</w:t>
        <w:br/>
        <w:t>деп өздерін кінәлап, мәселені жөн шешпей, жоқ іздегендерді кері</w:t>
        <w:br/>
        <w:t>қайтарып жібереді. Мұның аяғы екі жақтың жауласуына әкеп</w:t>
        <w:br/>
        <w:t>соғады. Қарақалпақтар мен қазақтар бірін-бірі кезек-кезек шабуға</w:t>
        <w:br/>
        <w:t>кіріседі. Сөйтіп, беймаза заман басталады.</w:t>
        <w:br/>
        <w:t>Бір күні түнде қарақалпақ жортуылшылары сонда демалып</w:t>
        <w:br/>
        <w:t>жатқан қазақтардың үстінен түсіп қалып, ұйқыларын аштырмай</w:t>
        <w:br/>
        <w:t>табанда қырып салады. Іштерінде қыз-қырқыны да бар, тойдан</w:t>
        <w:br/>
        <w:t>келе жатқандар екен, түгел қапыда қалады. Қырық адам шейіт</w:t>
        <w:br/>
        <w:t>болады. Тек аман құтылған бір жас жігіт қылыш тиген ішек-қарнын</w:t>
      </w:r>
    </w:p>
    <w:p>
      <w:r>
        <w:t>көйлегімен тарс буып, ел шетіне әзер жетеді., Ертесіне қазақтар</w:t>
        <w:br/>
        <w:t>қол жинап, қарақалпақтарды түре қуады. Содан Нұратаға дейін</w:t>
        <w:br/>
        <w:t>шегіндірсе керек-ті. Ақырында екі жақтың иелері жиылып:</w:t>
        <w:br/>
        <w:t>- Сен, қарақалпақ, Сырды көрме,</w:t>
        <w:br/>
        <w:t>- Сен, қазақ, Нұрды көрме,- деп бәтуаласқан екен.</w:t>
        <w:br/>
        <w:t>Ал, шейіт болған қырық бейкүнә жан сол төбеге жерленген</w:t>
        <w:br/>
        <w:t>көрінеді.</w:t>
        <w:br/>
        <w:t>239</w:t>
        <w:br/>
        <w:t>Қасеке ыт</w:t>
        <w:br/>
        <w:t>ЖААСОС түркі АңыЗДАРЫ МЕН ӘПСАНАЛАРЫ</w:t>
        <w:br/>
        <w:t>Әулие санаған Қожа Ахмет Яссауидің моласының орнына керемет</w:t>
        <w:br/>
        <w:t>үлкен мешіт салдырайын. Атын да әулиеге арнайын. Қожа Ахмет</w:t>
        <w:br/>
        <w:t>Яссауи мешіті дейін. Әулиенің құр моласына табынатын жұрт, оның</w:t>
        <w:br/>
        <w:t>мешіті тұрған жерді шабуға құдайдан қорқар, - деген. Және бұл</w:t>
        <w:br/>
        <w:t>мешіт біздің Қыпшақ даласына деген діни аттанысымыздың ошағы</w:t>
        <w:br/>
        <w:t>болсын.</w:t>
        <w:br/>
        <w:t>Атақты Сайт-ата әулиенің ұрпағы Қожа Ахмет Шахыдиуана</w:t>
        <w:br/>
        <w:t>әулие Ақсақ Темір тумай тұрып, осы Сейхундарияға құятын Яссы</w:t>
        <w:br/>
        <w:t>өзенінің бойында өмір сүрген. Аңыз бойынша, пайғамбар жасына</w:t>
        <w:br/>
        <w:t>жеткенде «мен Мұхаммед әулиеденартық емеспін» ден жер астынан</w:t>
        <w:br/>
        <w:t>үйшік қазып алып, соған кіріп кеткен-міс.</w:t>
        <w:br/>
        <w:t>Халық сол Қожа Ахмет тұрған жерді киелі санап табынып,</w:t>
        <w:br/>
        <w:t>басына түнейтін болған. Осы арадан сыртқа ағып жатқан бұлақ суын</w:t>
        <w:br/>
        <w:t>шипалы деп зәм-зәм суынан кем көрмеген.</w:t>
        <w:br/>
        <w:t>Қожа АхметЯссауимавзолейінің құрылысы 1397 жылдыңкүзінде,</w:t>
        <w:br/>
        <w:t>Темірдің Яссыға келуімен байланысты қолға алынған. Темірдің әмірі</w:t>
        <w:br/>
        <w:t>бойынша мавзолейдің орталық үлкен күмбезін диаметрі қырық бір</w:t>
        <w:br/>
        <w:t>кезге(71Д сантиметр) мөлшерленіп, қалғаны осы күмбездің көлеміне</w:t>
        <w:br/>
        <w:t>лайық жоспарланды. Құрылысты басқару Мавлян Убайдулла</w:t>
        <w:br/>
        <w:t>Садрға жүктелген және соғыста тұтқынға түскен Исфагандық,</w:t>
        <w:br/>
        <w:t>Шираздық, Табриздік шеберлер әкелінеді. Жұмыс қолының көптігі</w:t>
        <w:br/>
        <w:t>сонша мавзолейдің кірпіші Яссыдан отыз шақырым жердегі Сауран</w:t>
        <w:br/>
        <w:t>шаһарының қасында күйдіріліп қолма-қол жеткізілген. Бұл кірпіш</w:t>
        <w:br/>
        <w:t>жөнінде де ел аузында бірден-бірге тарап келе жатқан әртүрлі</w:t>
        <w:br/>
        <w:t>аңыздар бар. Біреулер топырақты түйенің сүтіне илепті десе, енді</w:t>
        <w:br/>
        <w:t>біреулер адамның сүйегіне күйдіріпті дейді. Егер Темір қылышынан</w:t>
        <w:br/>
        <w:t>қан тамып тұрған кезде кірпішті солай істетті десе бұған ешкім де</w:t>
        <w:br/>
        <w:t>таласпас еді. Бірақ дін иелері оны да «әулиенің» кереметіне апарып</w:t>
        <w:br/>
        <w:t>таңады. Бұған кірпіштің Яссыда дайындалмай, сонау Сауранның</w:t>
        <w:br/>
        <w:t>балшығынан дайындалуы дәлел болмақ.</w:t>
        <w:br/>
        <w:t>Темір аулы. Қақаған қыстың күні жорыққа кетіп .бара жатқан</w:t>
        <w:br/>
        <w:t>Ақсақ Темір патша Отырар өңіріндегі бір бекетке аялдап қоналқы</w:t>
        <w:br/>
        <w:t>жасапты. Түнге қарай ауа райы бұзылып, Арыстанды-Қарабастың</w:t>
        <w:br/>
        <w:t>желі одан сайын үдете түссе керек. Содан сол жерде патшаға суық</w:t>
        <w:br/>
        <w:t>тиіп, жасақ жолынан кідіруге мәжбүр болады. Баста екі-үш күнде</w:t>
        <w:br/>
        <w:t>сауығып кетер деген әмірші күн өткен сайын науқасы асқынып,</w:t>
        <w:br/>
        <w:t>халі нашарлай түседі. Сөйтіп оққа да, найзаға да алдырмаған</w:t>
        <w:br/>
        <w:t>233</w:t>
      </w:r>
    </w:p>
    <w:p>
      <w:r>
        <w:t>ра атаататұта)</w:t>
        <w:br/>
        <w:t>атамыз сияқты соғыс-айла тәсілін жетік білетін сайыпқыран көкжал</w:t>
        <w:br/>
        <w:t>ТҮРКІ АҢЫЗДАРЫ МЕН ӘПСАНАЛАРЫ</w:t>
        <w:br/>
        <w:t>Ж</w:t>
        <w:br/>
        <w:t>батырлығыңа сүйсінсем де, істің артын насырға шабатынына көзім</w:t>
        <w:br/>
        <w:t>жетіп қынжыламын. Бұл соғыс- сойыл, шоқпар, найза соғысы емес,</w:t>
        <w:br/>
        <w:t>сенің батырлығын, көптігің бір зеңбіректің аузына сыйып кетеді.</w:t>
        <w:br/>
        <w:t>Кеше Түркістанда көрдің, он мың қоқан бір оқ атпай тым-тырақай,</w:t>
        <w:br/>
        <w:t>тоз-тоз болып қашты. Тілімді алсаң ағаң Тайшық, інің Ахмет сияқты</w:t>
        <w:br/>
        <w:t>орыстармен тыныш өмір сүргенің дұрыс болар еді» деген Шоқанның</w:t>
        <w:br/>
        <w:t>кеңесін жөн көрсе де, Сыздық сұлтан: «Төрімді шаңдатып, елімді</w:t>
        <w:br/>
        <w:t>шулатып жәбір көрсеткен қара жүрек қаныпезер кәпірлердің</w:t>
        <w:br/>
        <w:t>мұндай әрекетін көріп тұрып, қалай төземін. Жеңілетініме көзім</w:t>
        <w:br/>
        <w:t>жетсе де, кек алып өлсем о дүниеде тыныш жататын секілдімін», -</w:t>
        <w:br/>
        <w:t>депті,</w:t>
        <w:br/>
        <w:t>Сыздық - томаға тұйық, салқын қанды, сөзге сараң қаталдау</w:t>
        <w:br/>
        <w:t>кісі еді. Ол жалпы адамға жауап бере бермейтін, тек немере інісі</w:t>
        <w:br/>
        <w:t>Шәдімен ғана ашық сөйлесетін кісі еді дейді. «Сыздық ата, әкеңіз</w:t>
        <w:br/>
        <w:t>Кенесары жиырма жыл, өзіңіз он жыл соғысқан орыс патшасы</w:t>
        <w:br/>
        <w:t>сізге жаза қолданбай тілегіңізді беруі қалай?» - деп сұраған Шәдіге</w:t>
        <w:br/>
        <w:t>Сыздық: “Орыс патшасы алды-артын бірдей ойлайтын зымиян</w:t>
        <w:br/>
        <w:t>халық. Ата-бабамыздан өзімізге дейін ұрпақтан-ұрпаққа хандық</w:t>
        <w:br/>
        <w:t>құрғанымызды, елімізге бедел ықпалымыздың барын біледі. Елімізді</w:t>
        <w:br/>
        <w:t>отар етіп билеу үшін біздің тыныштығымызды көздеп отыр. Сол</w:t>
        <w:br/>
        <w:t>себепті мен не тілек айтсам да, орындауға мәжбүр болып тұр. Мен</w:t>
        <w:br/>
        <w:t>Бұхарадағы бала-шағамды алдырып беруді, Кенесары ұрпақтарынан</w:t>
        <w:br/>
        <w:t>алым-салық алмауды, өзіме қоныс жайлау етуге Шілік бойын беруді</w:t>
        <w:br/>
        <w:t>сұрадым. Неге шөл даланы сұрадың десең, «Сулы жер - нулы жер»</w:t>
        <w:br/>
        <w:t>нулы жерді орысадмай қоймайды. Кәпірдің дидарын көрмей өлейін</w:t>
        <w:br/>
        <w:t>деп әдейі таңдадым», - деген екен.</w:t>
        <w:br/>
        <w:t>3.Тарихи-топонимикалық аңыздар</w:t>
        <w:br/>
        <w:t>Қ.А.Яссауи мавзолейінің салынуы туралы аңыз. Иранға</w:t>
        <w:br/>
        <w:t>аттанарда әмір кеңесі болған Құсайын Аббас секілді сақ әмірлер:</w:t>
        <w:br/>
        <w:t>«Сіз Иранға аттанған. кезіңізде, Мауреннахрды мына Ақ Орданың</w:t>
        <w:br/>
        <w:t>көшпелі елі шауып жүрмесе нетсін, бұларға сену қиын ғой», - деп</w:t>
        <w:br/>
        <w:t>қауіптерін айтқан. Ақсақ Темір күлген.</w:t>
        <w:br/>
        <w:t>- Онда мен сол көшпелі ағайындардың тимейтін жағдайын</w:t>
        <w:br/>
        <w:t>істейін. Әскерін қорғай алмайтын шекараны дінмен қорғайын.</w:t>
        <w:br/>
        <w:t>232</w:t>
        <w:br/>
        <w:t>азап ас да е</w:t>
        <w:br/>
        <w:t>ААА ААА ААА түркі аңыздары МЕН ӘПСАНАЛАРЫ</w:t>
        <w:br/>
        <w:t>ел ішіне дендеп еніп халыққа көп шығын болғаннан соң әулие</w:t>
        <w:br/>
        <w:t>Әбдіжалил-баб бұл індетке қарсы уыт (вакцина) ойлап тауып, елді</w:t>
        <w:br/>
        <w:t>бармағының, кейін жоғары қарыннан сол уытты еккізіп, иммунитет</w:t>
        <w:br/>
        <w:t>туғызып, күллі елді сауықтырғандықтан да Хорасан ата делінеді.</w:t>
        <w:br/>
        <w:t>Үшіншіден, өзінің бетінде де шегпек дағы болғандықтан солай аталды</w:t>
        <w:br/>
        <w:t>деп айтады. Негізінен, Хорасан атаның үш түрлі қасиеті болғандығы</w:t>
        <w:br/>
        <w:t>хақ. Біріншіден, мұсылман дінін таратушы, оқымысты ғалым болған.</w:t>
      </w:r>
    </w:p>
    <w:p>
      <w:r>
        <w:t>Сондай-ақ, жоғары білікті әскери қолбасшы, батырлық қасиеті</w:t>
        <w:br/>
        <w:t>арқылы екінші қырын танимыз. Ол ағартушылық қызметпен де</w:t>
        <w:br/>
        <w:t>айналысқан. Өзі жүріп мекендеген жердің бәрінде де мектеп ашып,</w:t>
        <w:br/>
        <w:t>халықты сауаттандырған, мұсылман қауымын ұйымдастырып,</w:t>
        <w:br/>
        <w:t>имандылыққа, адалдыққа тәрбиелеген. Үшіншісі - қасиет қонған</w:t>
        <w:br/>
        <w:t>емшілігінде жатыр.</w:t>
        <w:br/>
        <w:t>Жау қолынан ерте шейіт болған Әбдіжалил бабтың басына</w:t>
        <w:br/>
        <w:t>айналадағы ел үлкен күмбез тұрғызған. Бұл күмбез бұзылғаннан</w:t>
        <w:br/>
        <w:t>кейін ХІ-ХП ғасырлар тұсында шикі қыштан қайта құйған. Ал бүгінгі</w:t>
        <w:br/>
        <w:t>күнге жеткен құрылыс қос күмбезді ғимарат ХІУ ғасырдың аяғында</w:t>
        <w:br/>
        <w:t>бұрынғыларының үстіне салыныпты. Қылышты ата мазарының</w:t>
        <w:br/>
        <w:t>тұсына келсеңіз, қоскүмбезді ғимаратөзіне менмұндалап тпақырады.</w:t>
        <w:br/>
        <w:t>Негізгі күмбез екі бөлмеден тұрады. Бөлмелер арасында аралық</w:t>
        <w:br/>
        <w:t>есік жоқ. Бас фасады Оңтүстікке, қосалқы есігі батысқа қараған кіші</w:t>
        <w:br/>
        <w:t>бөлмесінде баласы, үлкенінде өзі жерленген.</w:t>
        <w:br/>
        <w:t>Укаша деген кісі сахаба екен. Жаулары әбден аңдиды. Өзі де</w:t>
        <w:br/>
        <w:t>үлкен, алғыр батыр болыпты. Бетпе-бет келуге қаймыққан кәпірлер</w:t>
        <w:br/>
        <w:t>оқ атса өтпейтінін біледі. Өлтірудің амалын іздейді, таппайды.</w:t>
        <w:br/>
        <w:t>Ақырында бір жансыз көп дүние ұсынып, тоқалынан сыр тартады.</w:t>
        <w:br/>
        <w:t>Алтын, күмісті көрген тоқалы сахабаны сатып кетеді. Жауға оның</w:t>
        <w:br/>
        <w:t>киелі кісі екенін, тек таңғы намаз кезінде ғана денесі балқып, оқ</w:t>
        <w:br/>
        <w:t>даритып сырын жайып салады. Тоқалының айтқан сырын білген</w:t>
        <w:br/>
        <w:t>жансыздар таңсәріде келіп сахабаны намаз үстінде басын қылышпен</w:t>
        <w:br/>
        <w:t>шабады. Сахаба еңкейе бергені сол етпеттеген күйі құлайды. Қылыш</w:t>
        <w:br/>
        <w:t>қиып түскен бас құбылаға қарай домалай жөнеледі... Шошып</w:t>
        <w:br/>
        <w:t>оянған сахабаның баласы, оны көрген анасы далаға жүгіріп шығады.</w:t>
        <w:br/>
        <w:t>Баласының көз алды тұманданып, құбылаға қарап домалап бара</w:t>
        <w:br/>
        <w:t>жатқан әкесінің басын көреді. Еңірей жылаған бала да, есі шыққан</w:t>
        <w:br/>
        <w:t>анасы да зарлай дауыс көтеріп соңынан жүгіреді. Сахабаның шөгіп</w:t>
        <w:br/>
        <w:t>жатқан түйесі де қазықты айнала жұлқынып боздайды. Домалай</w:t>
        <w:br/>
        <w:t>242</w:t>
        <w:br/>
        <w:t>жендеттерінен шашау шыққан жан қалмады. Бұл қанды оқиға ел</w:t>
        <w:br/>
        <w:t>естелігінде «Мырзаби оқиғасы» деген атпен аңыз боп тараған.</w:t>
        <w:br/>
        <w:t>Қасым сұлтан және Кенесары туралы аңыздар. «Қоңыраттың</w:t>
        <w:br/>
        <w:t>ішінде Саңғылдан тарайтын Құрымбай деген датқа сондай бір</w:t>
        <w:br/>
        <w:t>шешен, дана, халқына құрметті кісі екен. Өзі пайғамбар жасқа</w:t>
        <w:br/>
        <w:t>келген кезі болса керек. Елі түгіл, қоқандардың өзі сыйлайтын</w:t>
        <w:br/>
        <w:t>адам екен. Кенесары екі ағасы Есенгелді мен Саржанның кегін</w:t>
        <w:br/>
        <w:t>алмақ ниетпен Құрымбай датқаға барып: «Уа, ақсақал, мына</w:t>
        <w:br/>
        <w:t>қоқандықтардың бірі келіп, бірі кетіп, қоқаңдап мазамызды алып</w:t>
        <w:br/>
        <w:t>барады. Бір тәртіп болсын да, алар салығын бізбен ақылдасып әр</w:t>
        <w:br/>
        <w:t>рубасынан алып тұрсын, сондай бір мәмілеге келейік. Ол үшін біз</w:t>
        <w:br/>
        <w:t>оларды басшысымен қосып қонақ етейік. Мен үй тігіп күтейін, сіз</w:t>
        <w:br/>
        <w:t>тарту-таралғысын апарып шақырып келсеңіз», - дейді. Құрымбай</w:t>
        <w:br/>
        <w:t>мұның жөн екен деп, келісім беріп, қоқанға аттанады. Бұлар</w:t>
        <w:br/>
        <w:t>Шу өзенінің бойындағы Ескіқала деген жерде күтетін болады.</w:t>
        <w:br/>
        <w:t>Кенесарының Бопай деген апасы ел билеген ақылды адам екен.</w:t>
        <w:br/>
        <w:t>Бопаймен ақылдасып Кенесары алты үй тігеді. Алты үйді біріне-</w:t>
        <w:br/>
        <w:t>бірін жалғастырып, қосақтап ең түкпіргі алтыншы үйдің жарымын</w:t>
        <w:br/>
        <w:t>Шу өзеніне тақап, жарға асыра тігеді. Әр үйдің кірер есігін пердемен</w:t>
        <w:br/>
        <w:t>бөліп қояды. Түкпірге үйге баскесерін қойып: «Келген адамдардың</w:t>
        <w:br/>
        <w:t>аузын басып, бауыздап тастай бер», - деп бұйрық береді. Немере</w:t>
        <w:br/>
        <w:t>інісі Бопының баласы Әбілғазыға іштеріне қару жасырған бес-алты</w:t>
        <w:br/>
        <w:t>жігітімен келген қонақтардың нөкерлерін өлтіруді тапсырады.</w:t>
        <w:br/>
        <w:t>Айтқандай Құрымбай датқа өзінің қонақтарымен келе жатқанынан</w:t>
        <w:br/>
        <w:t>хабар салып, шабарман жібереді. Олар келгенде Кенесары менапасы</w:t>
        <w:br/>
        <w:t>Бопай қоқандықтардың басшыларын аса құрметпен қарсы алып,</w:t>
      </w:r>
    </w:p>
    <w:p>
      <w:r>
        <w:t>жеке-жекежетектепапарыптүпкіүйдеқырып салады. Нөкерлерін де</w:t>
        <w:br/>
        <w:t>жайбарақат отырған жерінен астыртын ұйымдастырған арекетімен</w:t>
        <w:br/>
        <w:t>Әбілғазы бастаған жігіттер қан жоса қылады. Мұны"көріп шошыған</w:t>
        <w:br/>
        <w:t>Құрымбай датқа: «Ай, тақсыр ханым-ай, мені масқара еттің ғой.</w:t>
        <w:br/>
        <w:t>Бұларды қырған сен емес, алдап шақырып өлтірген айыпкер мен</w:t>
        <w:br/>
        <w:t>болдым ғой, мені де өлтір! « - деп айтты дейді. Сонда Кенесары</w:t>
        <w:br/>
        <w:t>хан Құрымбай датқаның қолтығынан сүйеп тұрып: «Бауырым, мен</w:t>
        <w:br/>
        <w:t>бұлай істемейін: десем, сіз бармас едіңіз, қоқандықтар келмес еді.</w:t>
        <w:br/>
        <w:t>Қайтейін, сізді алдап осылай амал қылуға басқа шарам қалмады.</w:t>
        <w:br/>
        <w:t>Мен мұны өзім үшін емес, халқымның, елімнің кегі үшін істеген</w:t>
        <w:br/>
        <w:t>едім. Сіз қам жемеңіз, менімен бірге көшесіз. Мен қай жерде болсам</w:t>
        <w:br/>
        <w:t>230</w:t>
        <w:br/>
        <w:t>ТҮРКІ АҢЫЗДАРЫ МЕН ӘПСАНАЛАРЫ</w:t>
        <w:br/>
        <w:t>Шымкент, Сайрам барып, оған Әбдірахман деген сартты ие</w:t>
        <w:br/>
        <w:t>қылды. Ташкент барып, оған Мырзахмет деген сартты ие қылды.</w:t>
        <w:br/>
        <w:t>Онан Жызақ үстіне барып, бір қоңыраттың байы қонақ қылып, сол</w:t>
        <w:br/>
        <w:t>түні оның бір келіні ер ұл тауып, ол баланың атын Абылай қойған.</w:t>
        <w:br/>
        <w:t>Ол Абылай да өсіп-өніп бір тайпа ел болған (жер ауып жүрген бір</w:t>
        <w:br/>
        <w:t>Қайып деген ұрпағына сөйлестік). Онан аттанып барып, Самарқанды</w:t>
        <w:br/>
        <w:t>қамап түсті. Сол түні қасындағы қариясы Бұқар жырауға:</w:t>
        <w:br/>
        <w:t>- Бүгін сәуе көріп бер, - депті.</w:t>
        <w:br/>
        <w:t>- Мен де қарап жатпан, хансың ғой, өзің де болжай жатқайсың! -</w:t>
        <w:br/>
        <w:t>депті. Ертең таң атқан соң, қария ханына көрісуге келгенде:</w:t>
        <w:br/>
        <w:t>- Не көрдің? - депті.</w:t>
        <w:br/>
        <w:t>- Дәнеме көрмегенсіп маған не көрдің дегенше, өзің көргеніңді</w:t>
        <w:br/>
        <w:t>айт, - депті. Сонда хан айтыпты:</w:t>
        <w:br/>
        <w:t>- Түсімде бір жолбарыс келіп, шатырымның алдында шөгіп,</w:t>
        <w:br/>
        <w:t>мойнын салып, жатып алды. Бұ не қылғаны деп қарап едім, әлгі</w:t>
        <w:br/>
        <w:t>жолбарыс дегенім аю болды. Жап-жаңа жолбарыс еді ғой, аю</w:t>
        <w:br/>
        <w:t>болғаны несі деп қарап едім, ит-құс болды. Одан кейін түлкі болды,</w:t>
        <w:br/>
        <w:t>онан кейін қарсақ па, қоян ба, әлде немене болды. Оянып кеттім,</w:t>
        <w:br/>
        <w:t>көргенім осы, - депті.</w:t>
        <w:br/>
        <w:t>- Олай болса, шатырыңның алдына келіп шөккен жолбарыс -</w:t>
        <w:br/>
        <w:t>өзіңнің бақталайың, сен өзің жолбарыс едің. Оның шөгіп, басын</w:t>
        <w:br/>
        <w:t>көтере алмай жатып алғаны - жетіп жығылған жеріңнің осы</w:t>
        <w:br/>
        <w:t>болғаны. Енді бақ-талайың көтермейді. Баяғыдан бері жүріп-жүріп</w:t>
        <w:br/>
        <w:t>есіл Абылай сарттан өліпті дегізбей осы жерден аман-есеніңде қайта</w:t>
        <w:br/>
        <w:t>ғой!</w:t>
        <w:br/>
        <w:t>Енді қарасаң аю болғаны: өзіңнен соңғы заман аюша алысып</w:t>
        <w:br/>
        <w:t>өтетұғын заман болады. Онан ит-құс болғаны: ит-құсша шуласып</w:t>
        <w:br/>
        <w:t>өтетұғын заман заман болады. Онан түлкі болғаны: түлкіше</w:t>
        <w:br/>
        <w:t>бұлаңдап жүріп күнелтетін заман болады. Мен көрген-білгенімді</w:t>
        <w:br/>
        <w:t>айтсам:күннің көзі, жердің жүзіндегі әулиелер «Абылай өледі, соның</w:t>
        <w:br/>
        <w:t>жаназасына Түркістанға бара жатырмыз» деп жындай жиылып,</w:t>
        <w:br/>
        <w:t>құмдай құйылып жүр. Қайтқаннан басқа жабдық жоқ, - деді.</w:t>
        <w:br/>
        <w:t>Алатау батыр. Тарихта «Еңсегей бойлы ер Есім» детен атпен</w:t>
        <w:br/>
        <w:t>белгілі, атақты хан болған. Оның еліне қайта-қайта жау шауып, әбден</w:t>
        <w:br/>
        <w:t>мезі етіпті. Сондай бір соғыста Қоңыраттан шыққан Алатау деген</w:t>
        <w:br/>
        <w:t>батыр бөтен ерлік көрсетіп, Есім ханның көзіне ерекше түсіпті. Хан</w:t>
        <w:br/>
        <w:t>бірде: «Сүлеймендей сұр жебем, Алатаудай алыбым, Жиембеттей</w:t>
      </w:r>
    </w:p>
    <w:p>
      <w:r>
        <w:t>227</w:t>
        <w:br/>
        <w:t>ТҮРКІ АҢЫЗДАРЫ МЕН ӘПСАНАЛАРЫ</w:t>
        <w:br/>
        <w:t>жаужүрек батырларым барда жаудан жасқанар не жайым бар», -</w:t>
        <w:br/>
        <w:t>деп масаттаныпты дейді, Алатау батыр Тұрсын Ханға қарсы соғыста</w:t>
        <w:br/>
        <w:t>жау оғынан мерт болыпты. Есім хан Алатау батырдың қазасына</w:t>
        <w:br/>
        <w:t>қатты қайғырыпты. Осы батыр есімі кейін Қоңырат елінің ұранына</w:t>
        <w:br/>
        <w:t>айналған. Алатау - Есім ханның бас батырының бірі болған.</w:t>
        <w:br/>
        <w:t>Қазы, Мәмек батырлар. Қазы, Мәмектердің ауылдарын</w:t>
        <w:br/>
        <w:t>қартайған шағында қырғыздың шонжарлары шауып, тонап, мал-</w:t>
        <w:br/>
        <w:t>жанын айдап алып кетеді. Бұл туралы Абылай ханға хабар жеткенде,</w:t>
        <w:br/>
        <w:t>хан хабаршыға:</w:t>
        <w:br/>
        <w:t>- Қазы келсе менімен аттан түспей-ақ әңгімелесе берсін, - дейді.</w:t>
        <w:br/>
        <w:t>Мұны естіген Қазы жолдастарымен арнайы келгенде Абылай</w:t>
        <w:br/>
        <w:t>хан алдынан күтіп алып:</w:t>
        <w:br/>
        <w:t>- Байеке, сабырлық танытайық, Мәмек батыр «Көк Құс» (бұл</w:t>
        <w:br/>
        <w:t>Мәмек батырдың шыдамсыз тыз етпе мінезіне байланысты айтылған</w:t>
        <w:br/>
        <w:t>теңеу болу керек - А.Д.) қой шыдамас, қазір аттар арық, мал</w:t>
        <w:br/>
        <w:t>тойынсын, жағдай зерттелсін, есеңізқайырылады,-дейдіқарттармен</w:t>
        <w:br/>
        <w:t>қоштасып тұрып. Қарт Мәмек батыр ұзамай құсадан өледі. Абылай</w:t>
        <w:br/>
        <w:t>хан уәдесінде тұрып айтқан уақытында жасақтарымен қырғыз</w:t>
        <w:br/>
        <w:t>шонжарларын шауып, Қазы, Мәмек ауылдарының мал-жанын</w:t>
        <w:br/>
        <w:t>қайтарады. Бірақ жау қолында Мәмектің тоқалы қалып қояды.</w:t>
        <w:br/>
        <w:t>Тұрғанбай датқа және Шілік оқиғасы. Қоқан билеушілерінің</w:t>
        <w:br/>
        <w:t>ішіндегі ең жауыз хан Құдияр болса, соған қарсы қыпшақ Тұрғанбай</w:t>
        <w:br/>
        <w:t>Сіргебаев Шілікте бас көтеріп, 4000 қыпшақ әскері жеңіледі.</w:t>
        <w:br/>
        <w:t>Былқылдақ деген өзен бойында Қоқандар Сыр қыпшақтарының</w:t>
        <w:br/>
        <w:t>17 биін дарға асқан. Тұрғанбай Шіліктің бегі еді. Осы жолы</w:t>
        <w:br/>
        <w:t>Айдарғазының 40 биі қадаға отырғызылған. Шыршық бойында</w:t>
        <w:br/>
        <w:t>Тұрғанбайға ыстық су құйып өлтіріп, қалғандарын көгендеп байлап</w:t>
        <w:br/>
        <w:t>бауыздаған.</w:t>
        <w:br/>
        <w:t>Осы күнде Ақмешіт уезіне қараған төрт ұлыс қыпшақ бар. Басқа</w:t>
        <w:br/>
        <w:t>жұрт бұларды Төрттөбе қыпшақ депатайды. Қоқан үкіметінің соңғы</w:t>
        <w:br/>
        <w:t>дәуірінде басқа да қазақтармен бірге бұлар да сол қоқандықтарға</w:t>
        <w:br/>
        <w:t>бағынған. Алқалы мәжілісте, ордалы кеңесте бабы асып жұрттан</w:t>
        <w:br/>
        <w:t>озған, көзге көрінген қазақ жақсыларының бәрі де датқа болған. Сол</w:t>
        <w:br/>
        <w:t>кезде осы Төрттөбеде Тұрғанбай да қатарындағы қазақ баласынан</w:t>
        <w:br/>
        <w:t>озып, аз күн атағы жер жарған датқа еді. Ол кезде Түркістан шаһары</w:t>
        <w:br/>
        <w:t>Қоқанға қараған қазақтың орталығы болғандықтан, қазақты басқару</w:t>
        <w:br/>
        <w:t>үшін қойылған үлкен бек осы қалада отырған. Бірақ бек деген аты</w:t>
        <w:br/>
        <w:t>228</w:t>
        <w:br/>
        <w:t>шаһарының маңындағы Қызыл көлдің жағасы екен. Назымның</w:t>
        <w:br/>
        <w:t>сұлулығы қазақ елі түгілі көршілес елдерге де аңыз болып тарайды.</w:t>
        <w:br/>
        <w:t>Назым Әзімбай деген байдың жалғыз қызы екен. Ол жайында Хорен</w:t>
        <w:br/>
        <w:t>атты қалмақтың да батыры естиді. Хорен Назымды көрмей-ақ ғашық</w:t>
        <w:br/>
        <w:t>болады. Қасына нөкерлерін ертіп, Әзімбайдың аулына келіп: «Қызын</w:t>
        <w:br/>
        <w:t>маған берсін», - деп кісі жібертеді. Бірақ қызын бермек түгілі келген</w:t>
        <w:br/>
        <w:t>кісіні ұрып, соғып қуалайды. Қатты ашуланған Хорен келісіміңді өзің</w:t>
      </w:r>
    </w:p>
    <w:p>
      <w:r>
        <w:t>бермейінше, бұл жерден кетпеймін деп аулының қасына шатырын</w:t>
        <w:br/>
        <w:t>тігіп жатып алады. Әзімбай қашанғы шидасын, Қамбар батырды</w:t>
        <w:br/>
        <w:t>шақыртады. Қамбар батыр Хорен қалмақты Үсіктастың (солтүстік)</w:t>
        <w:br/>
        <w:t>шығыс жағындағы көкпеңбек болып жатқан жазық далаға соғысуға</w:t>
        <w:br/>
        <w:t>шақырады. Осы жерде үлкен соғыс болып Әзімбайдың аулы</w:t>
        <w:br/>
        <w:t>қалмақтардан азат болады. Екі батырдың соғысқан жері содан</w:t>
        <w:br/>
        <w:t>бастап «Көсегенін көк жоны» деп аталып кетіпті. Ал, Хорен қалмақ</w:t>
        <w:br/>
        <w:t>шатырын тітіп жатқан жер - «Хорен қалмақ» деп аталыпты.</w:t>
        <w:br/>
        <w:t>«Қозы-малдақ» атауы. Жошы хан Созақты өзінің астанасы</w:t>
        <w:br/>
        <w:t>еткенде, Саңғыл би қазіргі «Қозмалдақ-Сызған» аталған жерге келіп,</w:t>
        <w:br/>
        <w:t>өзінің соңынан ерген елді ертіп келіп, атшаптырым екі үлкен саздың</w:t>
        <w:br/>
        <w:t>Шығыс жағынан келіп туын қадап аттан түсіп, Малдақтандар- депті</w:t>
        <w:br/>
        <w:t>(ол түрікше түйенің белін шешіп демалыңдар деген мағына берсе</w:t>
        <w:br/>
        <w:t>керек).</w:t>
        <w:br/>
        <w:t>Жорықтан әбден арып-ашқан, жойқын кештен әбден шаршаған</w:t>
        <w:br/>
        <w:t>ел бел шешіп, көгорай майсаң сазға жайғаса бастайды. Саңғыл би</w:t>
        <w:br/>
        <w:t>өзінің соңындағы ерген елін аралап келе жатып, елдің ауыр халін</w:t>
        <w:br/>
        <w:t>көреді. Бұдан әрі жорыққа ілесе алмасына көзі жетеді.</w:t>
        <w:br/>
        <w:t>«Жоқ! Болмайды екен, енді елімді тынықтырып ес жиғызбасам</w:t>
        <w:br/>
        <w:t>ұрпақ қалмауы мүмкін» деген ойға келеді. Бірнеше күн демалған</w:t>
        <w:br/>
        <w:t>ел, тағы да әлденені күтеді. Басбұлақтың үстіңгі жағындағы теп-</w:t>
        <w:br/>
        <w:t>тегіс сазға шатырын тіккен Саңғыл би шатырдан үш күн, үші түн</w:t>
        <w:br/>
        <w:t>шықпайды. Созақтан Жошының шабарманы келгенде ғана бір-ақ</w:t>
        <w:br/>
        <w:t>шығып көшіп жүрген елін жинайды. Ел тағы да көшеді екенбіз деп</w:t>
        <w:br/>
        <w:t>ойласа керек. Сонда биік дөңнің басына шығып тұрып:</w:t>
        <w:br/>
        <w:t>- Уа, халайық! Енді көшті мәңгі тоқтатамыз. Барлығың үйлеріңді</w:t>
        <w:br/>
        <w:t>жөндеп «қоз» салыңдар, - дейді.</w:t>
        <w:br/>
        <w:t>Ол кездерде бұл екі саздың жанынан үлкен-үлкен екі өзен ағып</w:t>
        <w:br/>
        <w:t>жатса керек. Ал ол өзендердің жағасы қарайып жатқан тауға дейін</w:t>
        <w:br/>
        <w:t>238</w:t>
        <w:br/>
        <w:t>ХАУА ы ЖАСАСА ТҮРКІ АҢЫЗДАРЫ МЕН ӘПСАНАЛАРЫ</w:t>
        <w:br/>
        <w:t>болмаса, барлық билік тізгіні Тұрғанбайда болып, бүкіл жұрт соның</w:t>
        <w:br/>
        <w:t>аузына қарап тұрған. Тұрғанбайдың ел ішіндегі асқан абыройын,</w:t>
        <w:br/>
        <w:t>беделін көре алмаған басқа қазақ датқалары, қапысын тауып</w:t>
        <w:br/>
        <w:t>көзін құртуға себепші болған. Ақыры аңдысып жүрген датқалар</w:t>
        <w:br/>
        <w:t>Тұрғанбайға: «Осы сартқа бағынып, бас иіп тұрғанша, Түркістанға</w:t>
        <w:br/>
        <w:t>сізді хакім сайлайық. Бізде бірталай жұртпыз ғой, Қоқан ел болса,</w:t>
        <w:br/>
        <w:t>ел болғанын, жау болса, жау болғанын көрейік», - деп қолқа салады.</w:t>
        <w:br/>
        <w:t>Тұрғанбай мұның мүмкін еместігін айтқанмен, датқалар көптеп</w:t>
        <w:br/>
        <w:t>көндіреді. Жеме-жемте келгенде қасында өзінің жақын жуық</w:t>
        <w:br/>
        <w:t>жанашырлдарынан басқа ешкім қалмайтынын көрген Тұрғанбай</w:t>
        <w:br/>
        <w:t>датқа өзінің алдауға түскенін біліп, жан сауғалап қашады. Артынан</w:t>
        <w:br/>
        <w:t>хабаршылар келіп, «Бек шақырып жатыр, бір қате болған шығар,</w:t>
        <w:br/>
        <w:t>ешқандай кегім жоқ, орнында тұрып қызметін жасасын» деген</w:t>
        <w:br/>
        <w:t>сәлеміне сенбейді. Бірақ өзі бармаса, елі шабылып бүліншілікке</w:t>
        <w:br/>
        <w:t>түскелітұрғанын сезіп: «Не көрсем де өзім көрейін, ел-жұртым аман</w:t>
        <w:br/>
        <w:t>болсын деп», - Тұрғанбай бектің алдына өзі барады. Осы жолы бек</w:t>
        <w:br/>
        <w:t>Тұрғанбайды адам көрмеген азаппен жанын қинап өлтіреді.</w:t>
        <w:br/>
        <w:t>Мырзаби оқиғасы және Мұсабек батыр. “Сыр өңірін</w:t>
        <w:br/>
        <w:t>мекендеген елдердің ішінде Қоқан басқыншылығына қарсы</w:t>
        <w:br/>
        <w:t>көтерілген Мұсабек батыр, Сапақ би, Қанай, Тұрлыбек датқалардың</w:t>
        <w:br/>
        <w:t>есімдері аңыз-әңгімелер арқылы есте сақталып келеді. Осы</w:t>
        <w:br/>
        <w:t>кезеңде билік жүргізген Қоқан басқыншыларының бірі - Мырзаби</w:t>
      </w:r>
    </w:p>
    <w:p>
      <w:r>
        <w:t>Ордабасына шатырын тігіп, бұл мекенді әзінің орталығына</w:t>
        <w:br/>
        <w:t>айналдырыпты. Халыққа жасаған зорлығы шектен шығып, қазақ</w:t>
        <w:br/>
        <w:t>руларына мал салығы былай тұрсын, қыз салығы - «қырық үйден</w:t>
        <w:br/>
        <w:t>зекет» ала бастайды. Бұл елдің бас көтерер батырлары мен билерінің</w:t>
        <w:br/>
        <w:t>қарулы көтеріліске шығуына басты түрткі еді. Мырзабидің</w:t>
        <w:br/>
        <w:t>айналасында Қоқанға қызмет жасаушы Бөгежін Байтөре сияқтылар</w:t>
        <w:br/>
        <w:t>даелге тізесін батырудан еш тізгінін тартпаған. Ел намысын ту еткен</w:t>
        <w:br/>
        <w:t>ерлердің басы -- Мұсабек батыр болып, әрі ақын, әрі батыр Мәделі</w:t>
        <w:br/>
        <w:t>қожа, Құлшығаш Жаманқара батырлар қол:қосып Ордабасының</w:t>
        <w:br/>
        <w:t>шаңын аспанға шығарып, Қотырбұлақтағы Мырзабидің ордасын</w:t>
        <w:br/>
        <w:t>қоршап бас салады. «Ұйқымды бұзады» деп құлақ жетер жерден</w:t>
        <w:br/>
        <w:t>жылқы кісінетпейтін қанішер Мырзаби шатырында шырт ұйқыда</w:t>
        <w:br/>
        <w:t>жатса керек. Топ ішінен суырылып шыққан Мұсабек батыр Қоқан</w:t>
        <w:br/>
        <w:t>бегі Мырзабидің басын алады. Мырзабидің отыздан аса жасаушы-</w:t>
        <w:br/>
        <w:t>229</w:t>
        <w:br/>
        <w:t>ТҮРКІ АҢЫЗДАРЫ МЕН ӘПСАНАЛАРЫ</w:t>
        <w:br/>
        <w:t>Каөксұйық. Сырдарияның жағасында Қандөз деген елді мекен</w:t>
        <w:br/>
        <w:t>бар, сол жерде үлкен, айналасы ат шаптырым бір құмды төбе бар.</w:t>
        <w:br/>
        <w:t>Ол жерді сол аймақта мекендеген ел-жұрт «Көксұйық» деп атайды.</w:t>
        <w:br/>
        <w:t>Ол туралы әртүрлі аңыздар айтылады. Кейбір кісілердің айтуы</w:t>
        <w:br/>
        <w:t>бойынша, көктемде дария тасыған кезде ескі Қандөз арықтардан</w:t>
        <w:br/>
        <w:t>аққан су Көксұйықтың айналасындағы сайларға лықа толып, сол</w:t>
        <w:br/>
        <w:t>құм су ортасындағы ұйықтай сүйірленіп, көкпеңбек болып жатады</w:t>
        <w:br/>
        <w:t>екен. Сол себепті ел оны Көксұйық деп, атайды екен десе, ендігі бір</w:t>
        <w:br/>
        <w:t>қызық аңызды осы елден Қарақалпаққа сауда ісімен барған кісілер</w:t>
        <w:br/>
        <w:t>естіп келіпті-міс. Ол жақта жасы 92-де бір тәуіп кемпір бар екен.</w:t>
        <w:br/>
        <w:t>Бұл жақтан барған кісілермен жөн сұраса келе: «Сырдарияның</w:t>
        <w:br/>
        <w:t>жағасында Көксұйық деген жер болатын еді деп жас күнімізде</w:t>
        <w:br/>
        <w:t>естуші едік, сондай жер әлі бар ма?» - деп сұрапты.</w:t>
        <w:br/>
        <w:t>Әлгі кісілер: «Бар», - депті.</w:t>
        <w:br/>
        <w:t>Кемпір: «Оны неге олай деп атаған білесіңдер ме?» - депті.</w:t>
        <w:br/>
        <w:t>Әлгі кісілер: «Жер жағдайына байланысты солай депатаса керек»,</w:t>
        <w:br/>
        <w:t>- деген екен, кемпір өзінің білетін аңызын былайша баяндапты:</w:t>
        <w:br/>
        <w:t>«Баяғы бір жаугершілік заманда қалмақтың Көк деген батыры</w:t>
        <w:br/>
        <w:t>Қарақалпақтың Сұйық (Сүйік немесе Сүйрік болуы да мүмкін)</w:t>
        <w:br/>
        <w:t>деген қызына ғашық болыпты. Қыз да ынтық болса керек, екеуі ел</w:t>
        <w:br/>
        <w:t>дәстүріне қайшы келсе де, ыстық сезімнің өртін өшіре алмай, елден</w:t>
        <w:br/>
        <w:t>ұрланып кездесіп тұрады екен. Бір күні сезіп қалған қыз жағының</w:t>
        <w:br/>
        <w:t>адамдары екеуін ұстап алып, басқаларға сабақ болсын деп сол биік</w:t>
        <w:br/>
        <w:t>жоталы құмның түбінде өлтірген екен. Содан бермен қарай әлгі</w:t>
        <w:br/>
        <w:t>төбе екеуінің құрметіне «Көксұйық» деп аталған екен деседі. Сол</w:t>
        <w:br/>
        <w:t>аңыздардағы Көксұйық деп аталатын құмды биік төбе Қандөз елді</w:t>
        <w:br/>
        <w:t>мекені мен Сырдарияның арасында әлі де бар. Қазір дәл түбінен</w:t>
        <w:br/>
        <w:t>үлкен канал қазылғандықтан құм біраз шөгіп кішірейген. Сол жер</w:t>
        <w:br/>
        <w:t>маңғытай руының қайтыс болған кісілерін жерлейтін үлкен қорымға</w:t>
        <w:br/>
        <w:t>айналған.</w:t>
        <w:br/>
        <w:t>Сауран және Бозақор. Көне қалалардың бірі Сауранның ар</w:t>
        <w:br/>
        <w:t>жағында Бесарық бекетінен бес шақырым жерде Бозақор деген</w:t>
        <w:br/>
        <w:t>қала болыпты. Сол қалада боза істеп, Жібек.жолынан керуендермен</w:t>
        <w:br/>
        <w:t>өткен жолаушы саудагерлерге сатады екен. Сондықтан ол қаланы</w:t>
        <w:br/>
        <w:t>Бозақор деп атаған екен. Сол Бозақор деген қалада халқы ешкінің</w:t>
        <w:br/>
        <w:t>қылын қасып кесек құяды екен. Кесегі мұқалмайтын мықты болатын</w:t>
        <w:br/>
        <w:t>көрінеді. Сол кесектен орта ғасырда аты танымалірі қалалардың бірі</w:t>
        <w:br/>
        <w:t>саналған Сауран қаласы тұрғызылыпты-мыс.</w:t>
      </w:r>
    </w:p>
    <w:p>
      <w:r>
        <w:t>2%</w:t>
        <w:br/>
        <w:t>ТҮРКІ АҢЫЗДАРЫ МЕН ӘПСАНАЛАРЫ</w:t>
        <w:br/>
        <w:t>көтеріп қалып: «Малыңыз пәлен жерде жайылып жүр», - деп жөн</w:t>
        <w:br/>
        <w:t>сілтейді. Барса, расында да солай болып шығады. Көгентүптің аты</w:t>
        <w:br/>
        <w:t>елге алдымен біртіндеп осылай тарайды.</w:t>
        <w:br/>
        <w:t>Сол бір заманда елді қалмақ жаулап алады да, оның ханы елге</w:t>
        <w:br/>
        <w:t>өз тәртібін орнатады. Жебір билеуші жұртқа мынадай шарт қояды.</w:t>
        <w:br/>
        <w:t>- Мені күнде бір үй асырап, қалыңдыққа қызын беретін болсын!</w:t>
        <w:br/>
        <w:t>Хан жарлығы екі болмай орындала бастайды. Тәлкекке түскен</w:t>
        <w:br/>
        <w:t>ел күңіреніп, күйзеліске ұшырайды. Қарсы шығар амал таппай</w:t>
        <w:br/>
        <w:t>дағдарады. Осындай күндердің бірінде ханды күтіп, қыз беру кезегі</w:t>
        <w:br/>
        <w:t>Көгентүп ата-анасына да жақындайды.</w:t>
        <w:br/>
        <w:t>Көгентүп күншілік жерде егін басында арпа орып жатыр екен.</w:t>
        <w:br/>
        <w:t>Арпа оруға жүрерде ата-анасына айтады:</w:t>
        <w:br/>
        <w:t>- Алда-жалда бір жаманшылық төнсе, атым бір хабар білдірер,</w:t>
        <w:br/>
        <w:t>бұл озбыр ханның азабынан әлі-ақ құтылармыз,- деп атын қалдырып</w:t>
        <w:br/>
        <w:t>кетеді.</w:t>
        <w:br/>
        <w:t>Кезек кемпір-шалдың үйіне, оның жалғыз қызына да келеді.</w:t>
        <w:br/>
        <w:t>Екі қария зар илеп жылағанда, кермеде байлаулы тұрған ат та</w:t>
        <w:br/>
        <w:t>тыпыршып, кісінеп қоя береді. Кісінеген атының даусы күншілік</w:t>
        <w:br/>
        <w:t>жерден арпа орып жатқан Көгентүптің құлағына жетеді, Озбыр</w:t>
        <w:br/>
        <w:t>ханға қатуланған Көгентүп Аллаға сиынып, бір арпаның қылтығын</w:t>
        <w:br/>
        <w:t>алақанына салып, дұшпанға бағыттап үрлеп жібереді. Хан қаза</w:t>
        <w:br/>
        <w:t>табады. «Жауызды өлтіріп, халықты азаптан құтқарған кім болды</w:t>
        <w:br/>
        <w:t>екен?» деген түрлі әңгіме елге тарайды. Бірінің қылышы, бірінің</w:t>
        <w:br/>
        <w:t>қанжары,енді бірінің пышағы қанды талай жігіттер: «Ханды өлтірген</w:t>
        <w:br/>
        <w:t>мен» деп шығады. Сол кезде Көгентүптің ата-анасы:</w:t>
        <w:br/>
        <w:t>- Біздің баламыздан да сұраңдаршы, сол білер кім өлтіргенін,</w:t>
        <w:br/>
        <w:t>-дейді.</w:t>
        <w:br/>
        <w:t>Жиналған жұрт күншілік жердегі Көгентүпке адам жібертіп</w:t>
        <w:br/>
        <w:t>алдыртады. Келген соң, «Ханды мен өлтірдім» деп таласқан талай</w:t>
        <w:br/>
        <w:t>азаматты көріп Көгентүп сұрайды: «Хан неден өліпті?», «Жүрегінен</w:t>
        <w:br/>
        <w:t>жаралы болып өліпті», - дейді халық. )</w:t>
        <w:br/>
        <w:t>- Онда жүрегін жарып көріңдер, егер арпаның қылтығы жүрегіне</w:t>
        <w:br/>
        <w:t>қадалып тұрса, менің атқан оғым дейді, - Көгентүп. Расында осылай</w:t>
        <w:br/>
        <w:t>болып шығады.</w:t>
        <w:br/>
        <w:t>Шын есімі Көгентүп жігіт содан былай Оқшы атанады.</w:t>
        <w:br/>
        <w:t>Құттықожа сахаба. Жаңақорған ауданының тау жақ бетіндегі</w:t>
        <w:br/>
        <w:t>Жайылма жазығында болған қырғын соғыста батырлығымен көзге</w:t>
        <w:br/>
        <w:t>245</w:t>
        <w:br/>
        <w:t>АА 20</w:t>
      </w:r>
    </w:p>
    <w:p>
      <w:r>
        <w:t>да төрімдегі құрметті адамымсыз әрі ақылшым боласыз» дегенде,</w:t>
        <w:br/>
        <w:t>Құрымбай датқа басын шайқап: «Ай қайдам, енді пайғамбар жасқа</w:t>
        <w:br/>
        <w:t>келгенде туған елімді, жерімді тастап, бір жанымды сағаттап қалай</w:t>
        <w:br/>
        <w:t>кетем, не де болса тәуекел, Алланың басқа салғанын көремін де»</w:t>
        <w:br/>
        <w:t>деген екен. Бірақ қоқандықтар ақиқатына жетіп, ол кісіге ешқандай</w:t>
        <w:br/>
        <w:t>кінә артпаған екен.</w:t>
        <w:br/>
        <w:t>Қасым ханның соңғы күндері. Қасымды ел туғанда қолына</w:t>
        <w:br/>
        <w:t>қан шемгелдеп туған ұл деп аңыз қылады екен. Сондай қатыгез,</w:t>
        <w:br/>
        <w:t>қатал адам болған. Өзі Абылайдан, нағашысы Қалдан ханнан</w:t>
        <w:br/>
        <w:t>тарағандықтан болар. Қасым ханның батырлығы көп аңыз боп</w:t>
        <w:br/>
        <w:t>тараған. 1824 жылы Үлкен баласы Саржан жігіт боп қалған кезі екен.</w:t>
        <w:br/>
        <w:t>Қасымбасболып орыстарданығысып көшеді. Ол кездегіқазақтыңби-</w:t>
        <w:br/>
        <w:t>болыстарынан ешқандай қолдау болмайды. Қасым жалғыз қалғасын</w:t>
        <w:br/>
        <w:t>арғын, уақ, керейден мыңдаған елді Шу бойына көшіріп келеді. Шу</w:t>
        <w:br/>
        <w:t>бойына келгенде қоқандар бұлардан сескеніп: «Ох, қанды қол нағыз</w:t>
        <w:br/>
        <w:t>Абылайдың ұрпағы келді. Енді бұлар бізге елді билетпейтін болды,</w:t>
        <w:br/>
        <w:t>мұның көзін құрту керек болды дейді. Содан Қасым төрт түліктен</w:t>
        <w:br/>
        <w:t>мал айдап әкесі Абылайға ас беремін деп Түркістанға келеді. Ас</w:t>
        <w:br/>
        <w:t>беріп қайтарда қоқандар Қасымға қошемет көрсетіп, шығарында</w:t>
        <w:br/>
        <w:t>атының үзеңгісіне у жағып өлтірген дейді.</w:t>
        <w:br/>
        <w:t>Сыздық сұлтан. Сыздық сұлтан Кенесарыдан да асқан батыр</w:t>
        <w:br/>
        <w:t>болған екен. Абылай бабамыздың шашты диуанасы Кенесарыға</w:t>
        <w:br/>
        <w:t>да, басқаға да көрінбей, тек Сыздыққа ғана көрінеді екен. Сыздық</w:t>
        <w:br/>
        <w:t>отырғанда малдас құрмай, шарт жүгініп отыратын, ұйқысы келсе</w:t>
        <w:br/>
        <w:t>тізесінің үстіне жастық қойып маңдайынбасып ұйықтайтын көрінеді.</w:t>
        <w:br/>
        <w:t>Дін жолына берілген тақуа, аруақты адам болған, сондықтан ел оны</w:t>
        <w:br/>
        <w:t>«Сопы атам» деп атайды екен.</w:t>
        <w:br/>
        <w:t>Бес жасар ұлы Сыздықты Кенесары шақырып алып, көзінше</w:t>
        <w:br/>
        <w:t>алмас кездіктің ұшын жоғары қаратып көміп, оған: «Батыр болсаң</w:t>
        <w:br/>
        <w:t>жүгіріп келіп, мына өткір кездіктің үстіне кеудеңді төсей құла», -</w:t>
        <w:br/>
        <w:t>дейді. Алғашында бала көзінде сәл сескенгендік байқалғанымен,</w:t>
        <w:br/>
        <w:t>артынша келісім береді. Сыздық көзден таса болғанда-ақ Кенесары</w:t>
        <w:br/>
        <w:t>асқан ептілікпен кездікті суырып алады да орнын қайта томпайтып</w:t>
        <w:br/>
        <w:t>қояды. Ал Сыздық болса ағызып келген бойда кеудесін тосып құлай</w:t>
        <w:br/>
        <w:t>кетеді. Кенесары баласының ерлігіне риза болғанын жасыра алмай,</w:t>
        <w:br/>
        <w:t>тек маңдайынан бір-екі мәрте ғана сипайды.</w:t>
        <w:br/>
        <w:t>Шоқан және Сыздық. Шоқан Сыздыққа: «От қарулы</w:t>
        <w:br/>
        <w:t>орыстармен қоқан қолын басқарып соғысып жатқанын Абылай</w:t>
        <w:br/>
        <w:t>ТҮРКІ АҢЫЗДАРЫ МЕН ӘПСАНАЛАРЫ</w:t>
        <w:br/>
        <w:t>231</w:t>
        <w:br/>
        <w:t>ТҮРКІ АҢЫЗДАРЫ МЕН ӘПСАНАЛАРЫ</w:t>
        <w:br/>
        <w:t>Мінеки, осындай қасиетті де қастерлі тілекке сыйынған жұрт</w:t>
        <w:br/>
        <w:t>алдымен Отырар жеріндегі Арыстанбабтың қабіріне тағзым етпей,</w:t>
        <w:br/>
        <w:t>Түркістандағы Қожа Ахметтің кесенесіне ат басын бұрмаған. Осы</w:t>
        <w:br/>
        <w:t>дәстүр күні бүгінге дейін сақталып келеді. «Арыстанбабқа түне,</w:t>
        <w:br/>
        <w:t>Әзірет Сұлтаннан (Қожа Ахмет) тіле» деген сөз де осыдан қалса</w:t>
        <w:br/>
        <w:t>керек.</w:t>
        <w:br/>
        <w:t>Яссауимен Жақыпата. Қожа Ахмет ЯссауиСыр бойын аралауға</w:t>
        <w:br/>
        <w:t>келгенде Жақып атамызға:</w:t>
        <w:br/>
        <w:t>- Уа, Жақып, мына дариядан қалай өтеміз? - дегенде:</w:t>
      </w:r>
    </w:p>
    <w:p>
      <w:r>
        <w:t>- Сізге дариядан өту қиын болып па? Жүре беріңіз, - деп дуа</w:t>
        <w:br/>
        <w:t>еткен екен. Әзірет Сұлтан дарияны кешіп өте берген. Міне, осы</w:t>
        <w:br/>
        <w:t>сапарда Сыр бойындағы барлық Қорасан ата, Қасым ата т.б.</w:t>
        <w:br/>
        <w:t>әулиелерді аралап, қайтадан баяғы судан өтетін жерге келеді. Сол</w:t>
        <w:br/>
        <w:t>жерде бесін намазын оқиды. Намаз оқып жатқан жайнамаздың бас</w:t>
        <w:br/>
        <w:t>жағынан кішкене қарақұрт шығады. Бұлар намаз оқып біткенше</w:t>
        <w:br/>
        <w:t>құрт үлкейіп адам жұтатын дәрежеге жетеді. Сонда Әзірет Сұлтан</w:t>
        <w:br/>
        <w:t>намаз оқып болып, Жақып атаға бұрыла қарап:</w:t>
        <w:br/>
        <w:t>- Уа, Жақып, сен дем сал! - дейді. Жақып ата дем салғанда әлгі</w:t>
        <w:br/>
        <w:t>құрт әбден кішірейіп, бұрынғы қалпына келіпті.</w:t>
        <w:br/>
        <w:t>Жақып ата:</w:t>
        <w:br/>
        <w:t>- Неетейін, құртып жіберейін бе? - дегенде:</w:t>
        <w:br/>
        <w:t>- Қой, сол қалпында қалсын, - деп Әзірет Сұлтан шәкіртіне риза</w:t>
        <w:br/>
        <w:t>болып, Тассуаттан өтіп, арғы бетке шыққан соң:</w:t>
        <w:br/>
        <w:t>- Уа, Жақип, қолыңды жай, сенің енді бұдан былай лақап атың</w:t>
        <w:br/>
        <w:t>құрт иесі «Қылауыз» болсын, - деп батасын берген екен. Содан бастап</w:t>
        <w:br/>
        <w:t>қарақұрт, жылан шаққан адамдарды емдейтін болған екен.</w:t>
        <w:br/>
        <w:t>Оқшы ата туралы аңыз. Оқшиның шын аты Көгентүп екен, ол</w:t>
        <w:br/>
        <w:t>жас кезінде жетім қалады. Күнкөріс үшін ел аралап жүріп, жалғыз</w:t>
        <w:br/>
        <w:t>қызы бар бір кемпір мен шалға тап болады. Олар мұны өздеріне</w:t>
        <w:br/>
        <w:t>бала етіп асырап алады. Көгентүп кемпірді ана, шалды әке, қызды</w:t>
        <w:br/>
        <w:t>қарындас санайды. Ержеткенде олардың асыраушысы өзі болады.</w:t>
        <w:br/>
        <w:t>Егін егіп, диханшылықты кәсіп етеді.</w:t>
        <w:br/>
        <w:t>Жас жігіт еңбекшіл ғана емес, құдай бойына қасиет берген</w:t>
        <w:br/>
        <w:t>дарынды азамат болып өседі. Оның кірпігінің қалыңдығы сондай,</w:t>
        <w:br/>
        <w:t>көзін жауып тұрады екен. Кірпігін қолмен көтеріп қарағанда бір</w:t>
        <w:br/>
        <w:t>күншілік жердегіні көретін қасиеті болады. Мал жоғалтқан адамдар</w:t>
        <w:br/>
        <w:t>жоғының дерегін білу үшін Көгентүпке келеді екен. Ол кірпігін</w:t>
        <w:br/>
        <w:t>244</w:t>
        <w:br/>
        <w:t>аз ауар үкен</w:t>
        <w:br/>
        <w:t>55555 55255 55 252525: түркі АҢЫЗДАРЫ МЕН ӘПСАНАЛАРЫ</w:t>
        <w:br/>
        <w:t>түскен Құтғықожаны өлтіру үшін аңдыған жау есебін тауып,</w:t>
        <w:br/>
        <w:t>қапылыста тізеден төмен аяған қылшшпен шауып түсірген екен.</w:t>
        <w:br/>
        <w:t>Бір аяқтан айырылған Сахаба тепе-теңдігін ұстай алмай, соғыс</w:t>
        <w:br/>
        <w:t>даласынан шығып, қазіргі жатқан жеріне жетіп құлапты. Сол жерге</w:t>
        <w:br/>
        <w:t>«Құттықожа» сахабаны жерлеп, ені 2 м, биіктігі 2 м, ұзындығы 20-30</w:t>
        <w:br/>
        <w:t>метр шамасы тастан сағана тұрғызған екен. Ол сағананың терістік</w:t>
        <w:br/>
        <w:t>шетіне үнемі ақ шүберек (жалау) байлап қояды. Сол жердегі бұлақты</w:t>
        <w:br/>
        <w:t>«Құттықожа бұлағы» деп атайды. Ұрыс даласы Жайылмада қалған</w:t>
        <w:br/>
        <w:t>кесілген аяқты сол жерге жеке өзін жерлеген. Халық оны «Қызыл</w:t>
        <w:br/>
        <w:t>әулие» дейді. Өйткені аяқ қанға бөгіп, қып-қызыл болып жатқан.</w:t>
        <w:br/>
        <w:t>Құттықожаны халық әулие тұтады, зираты басына түнейді, садақа</w:t>
        <w:br/>
        <w:t>тастайды, Тілек тілейді.</w:t>
        <w:br/>
        <w:t>2. Әлеуметтік қияли әпсаналар</w:t>
        <w:br/>
        <w:t>Қараспан тауы. Елдің әңгімесі бойынша, Қорқыттың анасы</w:t>
        <w:br/>
        <w:t>қыпшақ қызы екен. Қорқытты құрсағында үш жыл бойы көтеріп,</w:t>
        <w:br/>
        <w:t>жылына бір рет толғақ қысып отырыпты. Ең соңында туатын жылы</w:t>
        <w:br/>
        <w:t>тоғыз күн толғатып, жер дүниені үш күн, үш түн қараңғылық</w:t>
        <w:br/>
        <w:t>басыпты. Сұрапыл қара дауыл соғып, біреуді-біреу көре алмай, ел-</w:t>
      </w:r>
    </w:p>
    <w:p>
      <w:r>
        <w:t>жұрты қатты қорқынышқа батады. Сол қараңғылықта, қорқынышта</w:t>
        <w:br/>
        <w:t>туғандықтан атын Қорқыт қойыпты. Содан бастап ел оның Сыр</w:t>
        <w:br/>
        <w:t>суына жақын Қаратаудың қойнауындағы туған жерін «Қарашық»,</w:t>
        <w:br/>
        <w:t>«Қараспан» деп атап кетіпті.</w:t>
        <w:br/>
        <w:t>Келіншек тау. Әлде жүз, әлде мың жыл бұрын теріскейде әйгілі</w:t>
        <w:br/>
        <w:t>бай өтіпті. Әлгі бай аузы дуалы, ақылы мен дәулеті пара-пар кісі</w:t>
        <w:br/>
        <w:t>көрінеді. Қылығы тәтті жалғыз қызы болыпты. Майысып толқып</w:t>
        <w:br/>
        <w:t>бойжетіпті. Тана көзі талайдың ішіне шек тастапты. Күнгей елінен</w:t>
        <w:br/>
        <w:t>теңі табылыпты ақыры. Әлгі бай жалғыз перзентімнен аярым жоқ</w:t>
        <w:br/>
        <w:t>деп,екіжасқабатасынберіпті, жасауын бөліпті дейді. Жасауынкөрген</w:t>
        <w:br/>
        <w:t>ақын нешеме күн қисса етіп жырласа да, суреттеп тауыса алмапты</w:t>
        <w:br/>
        <w:t>деседі. Отаудың үзік, дәдегесі ақ марқаның жүнінен басылып, бау-</w:t>
        <w:br/>
        <w:t>бақсыры жібек жіппен тоқылыпти. Шаңырағын алтынмен аптап,</w:t>
        <w:br/>
        <w:t>уығын күмістен қаптапты. Бар жиһаз-жасауды түйеге теңдеп,ал риза</w:t>
        <w:br/>
        <w:t>бол қалқам деп, әкесі керуеннің бас жібін қызына ұстатқан көрінеді.</w:t>
        <w:br/>
        <w:t>Керуен ырғалып-жырғалып Қаратаудың қыр басына көтеріліпті.</w:t>
        <w:br/>
        <w:t>Қызы құрғыр дүниеге бір табан жақын білем, сол арада түйелерді</w:t>
        <w:br/>
        <w:t>246</w:t>
        <w:br/>
        <w:t>9% ТҮРКІ АҢЫЗДАРЫ МЕН ӘПСАНАЛАРЫ</w:t>
        <w:br/>
        <w:t>етегі болыпты. Ол өлерінде: «Басымды Темірқазыққа қаратпа, аяғым</w:t>
        <w:br/>
        <w:t>Әзірет сұлтанға қарай созылады. Күнбатысқа да қаратпа, аяғым</w:t>
        <w:br/>
        <w:t>Талмас атаға созылады», - деп өзін тікесінен тік тұрғызып көмдірген.</w:t>
        <w:br/>
        <w:t>Моласына шошақ тас қойдырған.</w:t>
        <w:br/>
        <w:t>Қатын қамал. Аштысай кенішінен Кентауға қатынайтын жолдың</w:t>
        <w:br/>
        <w:t>бойында “Тас сарай” деп аталатын өзен кездеседі. Өзеннің сол</w:t>
        <w:br/>
        <w:t>жақ қапталында үлкен жартас бар. Жартастың беті жап-жазық та,</w:t>
        <w:br/>
        <w:t>төменгі жағы сүйірленіп келеді. Ал тастың жотасы қып-қызыл, ылғи</w:t>
        <w:br/>
        <w:t>қуарып жатады.</w:t>
        <w:br/>
        <w:t>Бұл туралы елдің аузында мынадай аңыз сақталған: Ақтабан</w:t>
        <w:br/>
        <w:t>шұбырынды кезінде ауылдың ер-азаматтары соғыс даласында</w:t>
        <w:br/>
        <w:t>жүргенде жаулардың бір бөлігі үйде қалған қатын-қалаш, бала-</w:t>
        <w:br/>
        <w:t>шағаға шабуыл жасапты. Қолға түскен қорғансыз бейшараларды</w:t>
        <w:br/>
        <w:t>топырлатып айдап апарып, сол маңдағы бір жартасқа қамапты.</w:t>
        <w:br/>
        <w:t>Сөйтіп, жазықсыз бейбақтардың көз жастарын сорғалата, ебіл-дебіл,</w:t>
        <w:br/>
        <w:t>улап-шулағандарына қарамастан, сол жерде бәрін қойша бауыздап,</w:t>
        <w:br/>
        <w:t>қырып салған екең...</w:t>
        <w:br/>
        <w:t>Содан қып-қызыл қанға бөккен әлгі жота күреңітіп, мәңгіге</w:t>
        <w:br/>
        <w:t>қуарып қалған деседі. Ал қырғын болып өткен жартас “Қатын</w:t>
        <w:br/>
        <w:t>қамал” деп аталып кеткен көрінеді.</w:t>
        <w:br/>
        <w:t>Шолаққорған. О баста ел аз қоныстанған, сырттан қатынасы өте</w:t>
        <w:br/>
        <w:t>аз, дара жеке (шола) мекенекен. Кейін халық көбейіп, сыртқы жаудан</w:t>
        <w:br/>
        <w:t>сақтану үшін бұл жерге балшықтан үлкен қорған орнатылыпты.</w:t>
        <w:br/>
        <w:t>Қорғанның биіктігі 3,5 метр, қалыңдығы І метрге жуық, бас жағында</w:t>
        <w:br/>
        <w:t>өркеш тәрізді күзеті бар-ды. ішікі жағына 2 метр биіктікке айналдыра</w:t>
        <w:br/>
        <w:t>тесік жасалған. Ол жауынгерлерге оқ-дәрі, су-ас жеткізіліп беруге</w:t>
        <w:br/>
        <w:t>жәнесырттағы шапқыншыларды атқылауға арналған еді. Қорғанның</w:t>
        <w:br/>
        <w:t>күншығыс жағында елу метрдей жер қоршалынбай, ашық қалған.</w:t>
        <w:br/>
        <w:t>Ол маң өте батбақ көрінеді. Яғни, бұл тұстан ешқандай қауіп жоқ</w:t>
        <w:br/>
        <w:t>болатын. Талай жаудың бетін қайтарып, елге пана болған сол қорған</w:t>
        <w:br/>
        <w:t>бертін келе «Шолаққорған» аталып кетсе керек.</w:t>
        <w:br/>
        <w:t>Келін төбе. Ілкі заманда қазақ даласына қалмақ шапқан деседі.</w:t>
        <w:br/>
        <w:t>Ер-азаматтар жау қолынан өліп, ел еңсесі түседі, сол кезде ел ішінде</w:t>
      </w:r>
    </w:p>
    <w:p>
      <w:r>
        <w:t>Ақшабақ есімді келіншек бар екен. Қауым елді ақылмен бастайды.</w:t>
        <w:br/>
        <w:t>Қашқан ел Қаратаудан асып, Сырға жетеді. Сыр жағасындағы қалың</w:t>
        <w:br/>
        <w:t>тоғайға кіріп, қалмақ қолын адастырып кетеді. Әлгі келіншек</w:t>
        <w:br/>
        <w:t>дариядан өтіп, аз күнтынышталған елге: «Кетпен ұстауға жарайтын</w:t>
        <w:br/>
        <w:t>236</w:t>
        <w:br/>
        <w:t>5 ТҮРКІ АҢЫЗДАРЫ МЕН ӘПСАНАЛАРЫ</w:t>
        <w:br/>
        <w:t>ауылда жоқ болып шығады. Бай аулының адамдарын түгендеген</w:t>
        <w:br/>
        <w:t>кезде жылқыдағы Көкайдай деген жігіттен басқасының бәрі орнынан</w:t>
        <w:br/>
        <w:t>табылады. Қол-аяғы қып-қысқа, тәлпек бойлы, қазан бас ұсқынсыз</w:t>
        <w:br/>
        <w:t>жігітке дүниеқұмар қыз әкесі «Қызым табылады, асыл заттар менікі</w:t>
        <w:br/>
        <w:t>болады» деген ішікі үміті сөнбеген Далбай күйеуге: «Тоқтай тұрсын,</w:t>
        <w:br/>
        <w:t>өзім барамын», - деп хабаршы жіберген.</w:t>
        <w:br/>
        <w:t>Екі тәулік бойы қыздан хабар білмей оралған шабармандарына</w:t>
        <w:br/>
        <w:t>налыған Далбай үлкен ұлы есерсоқтау, ұр да жық Одабай бастаған</w:t>
        <w:br/>
        <w:t>үш жігітті жолға салып, «не өзін, не басын әкел» деген.</w:t>
        <w:br/>
        <w:t>Бұлар Ақсүмбе баурайына келгенде жайылып жүрген жалғыз</w:t>
        <w:br/>
        <w:t>атты көріп, тас басына өрмелеп, бара жатқан жалғыз адамды байқап</w:t>
        <w:br/>
        <w:t>соңынан тұра шабады. Бұл тауға тырбана өрмелеп «Көкайдай» деп</w:t>
        <w:br/>
        <w:t>қанша айқалағанымен, осы кездеқызағасы Одабай да жақындапкеліп</w:t>
        <w:br/>
        <w:t>қызды атына өңгеріп алады. Қыз бұлқынып, аттан түсе қамшымен</w:t>
        <w:br/>
        <w:t>ат басын тартып жібереді. Атынан аударылып қала жаздаған</w:t>
        <w:br/>
        <w:t>Одабай одан сайын ызаланып, ақырында қыздың қара құсынан</w:t>
        <w:br/>
        <w:t>айбалтамен ұрып құлатып, қанішер бауыры жалма-жан аттан түсіп</w:t>
        <w:br/>
        <w:t>қыздың басын кесіп алып, кері қарай қашады. Қаншама жанталаса</w:t>
        <w:br/>
        <w:t>шауып жеткенімен, үлгере алмаған Көкайдай қаперіне кірмеген</w:t>
        <w:br/>
        <w:t>басы жоқ қыздың үстінен түсіп есі ауа құлайды. Қолдан келер</w:t>
        <w:br/>
        <w:t>дәрмен жоқ, қуғыншылардан қуып жетіп кек алмақшы болғанмен,</w:t>
        <w:br/>
        <w:t>одар әлдеқашан қара үзіп жоқ боп кеткен. Көкайдай заманға лағнет</w:t>
        <w:br/>
        <w:t>айта жүріп басы жоқ қызды Ақсүмбенің ақ топырағына жерлеп,</w:t>
        <w:br/>
        <w:t>өзі Сыр бойындағы Ясы қаласында екі атын сатып, қыш жасайтын,</w:t>
        <w:br/>
        <w:t>мыс қорытатын жерге жалданады... Аңыз енді бірде Жүйнек пен</w:t>
        <w:br/>
        <w:t>Майдамтал жерінде Темір мен Тоқтамыстың соғысында Көкайдай</w:t>
        <w:br/>
        <w:t>Темір әскерінің құрамында ерлік көрсетіп, Темір оны онбасы,</w:t>
        <w:br/>
        <w:t>жүзбасы сайлапты деседі.</w:t>
        <w:br/>
        <w:t>Кейін Арқадан келген керуеншілерден ел жайын сұрап біліпті.</w:t>
        <w:br/>
        <w:t>Ақбикештің басын кесіп апарғанда өзінің ашумен айта салған сөзін</w:t>
        <w:br/>
        <w:t>дәлме-дәл орындаған есуас баласына ештеңе айтуға шамасы келмей</w:t>
        <w:br/>
        <w:t>Далбай жүрегі жарылып өліпті. ;</w:t>
        <w:br/>
        <w:t>Қанша жыл өтседе, Ақбикеш басынасағанатұрғызуКөкайдайдың</w:t>
        <w:br/>
        <w:t>арманы еді. Сол мақсаты жолында ақыры Көкайдай Ақсүмбедегі</w:t>
        <w:br/>
        <w:t>Ақбикештің сағанасын елу түйеге қыш артып әкеліп тұрғызған екен.</w:t>
        <w:br/>
        <w:t>Бұрынғы заманда Түркістанда Талмас ата деген әулие болған.</w:t>
        <w:br/>
        <w:t>Оның үш әйелі бар екен. Сол үшінші тоқалының аты - Ақбикеш.</w:t>
        <w:br/>
        <w:t>Үш әйелін үш жерге қондырғанда Ақбикештің еншісі Қаратаудың</w:t>
        <w:br/>
        <w:t>235</w:t>
        <w:br/>
        <w:t>қашқан әкесінің басына жете алмасын білген бала боздаған түйенің</w:t>
        <w:br/>
        <w:t>қасына келіп тұрады, соңынан анасы да келіп құшақтай зарлайды.</w:t>
        <w:br/>
        <w:t>Үшеуінің үнінен бүкіл Қаратау жаңғырады. Анасының құшағынан</w:t>
      </w:r>
    </w:p>
    <w:p>
      <w:r>
        <w:t>бұлқынып шыққан бала “Ата, ата, ата!”, - деп дауыстайды. Сол кезде</w:t>
        <w:br/>
        <w:t>қшр басына жетіп қалған әкесінің басы тоқтай қалыпты деседі...</w:t>
        <w:br/>
        <w:t>Баласының үш қайтара жаңғырыққан даусы шыққанда Укаша</w:t>
        <w:br/>
        <w:t>әулиенің басы бұрыла қарағандай болып бір сәт тұрып қалады</w:t>
        <w:br/>
        <w:t>да, артынша қайта қозғалып өзінен-өзі жоқ болип кетіпті. Әйелі</w:t>
        <w:br/>
        <w:t>мен баласы жүгіре келіп қараса, құдықтың түбіндегі таста әкесінің</w:t>
        <w:br/>
        <w:t>басының ізі қалыпты. Ал сахабаның басы құдыққа түсіп кеткен бойы</w:t>
        <w:br/>
        <w:t>Меккеден бір-ақ шыққан деседі.</w:t>
        <w:br/>
        <w:t>Арыстанбаб. Халық арасындағы әңгімелер мен тарихи</w:t>
        <w:br/>
        <w:t>деректерге жүгінсек, Арыстанбаб Қожа Ахмет Яссауидің ұстазы</w:t>
        <w:br/>
        <w:t>деген тұжырым бар. Соның бір айғағындай, Арыстанбабтың есімі</w:t>
        <w:br/>
        <w:t>Қожа Ахметтің «Хикмет» атты өлеңдер жинағында бірнеше рет</w:t>
        <w:br/>
        <w:t>аталады.</w:t>
        <w:br/>
        <w:t>Ал бұл туралы ел аузындағы аңыз-әңгімелер былай әрбиді:</w:t>
        <w:br/>
        <w:t>Мұхаммед дүниеден өтерде өзінің дінін ұстаушы, исламға адал</w:t>
        <w:br/>
        <w:t>берілген мүридтерін жинап: «Мен көз жұмғасын, бірнеше жүз</w:t>
        <w:br/>
        <w:t>жылдан кейін меніңілімімді жалғастырушы бір әулие дүниеге келеді.</w:t>
        <w:br/>
        <w:t>Соған менің аманатымды кім сақтап, еш қиянат жасамай, жеткізіп</w:t>
        <w:br/>
        <w:t>береді?» - деп сұраған екен. Сонда топ ішінде тұрған Арыстанбаб:</w:t>
        <w:br/>
        <w:t>«Уа, аса қадірлі пайғамбарым, егер маған сенсеңіз, аманатыңызды</w:t>
        <w:br/>
        <w:t>мен жеткізіп берейін!» - депті басын ие тағзым етіп.</w:t>
        <w:br/>
        <w:t>Сол кезде Мұхаммед Арыстанбабқа бір түйір құрма жемісін</w:t>
        <w:br/>
        <w:t>беріпті. Осы құрманы Арыстанбаб бес жүз жыл тілінің астына</w:t>
        <w:br/>
        <w:t>салып, бойтұмардай сақтаған екен.</w:t>
        <w:br/>
        <w:t>Бұл екіарада Арыстанбаб әбден қартаяды. Бірақ аманатты сұрап</w:t>
        <w:br/>
        <w:t>ешкім келмейді. Содан Арыстанбаб, бәлкім, кездесіп қалармын</w:t>
        <w:br/>
        <w:t>деген үмітпен ел аралап шығады.</w:t>
        <w:br/>
        <w:t>Талай-талай елдерді кезіп, жер-жаһанды шарлайды. Содан</w:t>
        <w:br/>
        <w:t>Отырар өлкесіне жеткенде Арыстанбабтың жанына бір бала</w:t>
        <w:br/>
        <w:t>жақындап келіп: «Ата, менің аманатымды бермейсіз бе?» - дейді.</w:t>
        <w:br/>
        <w:t>Сол жерде Арыстанбаб: «Қарағым, іздегенім сен едің, міне</w:t>
        <w:br/>
        <w:t>аманатың», - деп тілінің астындағы құрманы алып беріпті. Ал ол</w:t>
        <w:br/>
        <w:t>бала Қожа Ахмет екен.</w:t>
        <w:br/>
        <w:t>Пайғамбардың аманатын тапсырған Арыстанбаб сол жерде қаза</w:t>
        <w:br/>
        <w:t>болып сонда жерленіпті.</w:t>
        <w:br/>
        <w:t>ТҮРКІ АҢЫЗДАРЫ МЕН ӘПСАНАЛАРЫ</w:t>
        <w:br/>
        <w:t>243</w:t>
        <w:br/>
        <w:t>ЖА А2</w:t>
        <w:br/>
        <w:t>жаны сірі қолбасшы суық тигеннен мұрттай ұшып, ақыры сол</w:t>
        <w:br/>
        <w:t>жерде көз жұмған екен. Отырар іргесінде көз жұмған Әміршінің</w:t>
        <w:br/>
        <w:t>сүйегін жанашыр серіктері сырт жанға көрсетпей, өлгенін айтпай,</w:t>
        <w:br/>
        <w:t>«әмірші науқастанып келеді» деген желеумен алып бара жатып, осы</w:t>
        <w:br/>
        <w:t>күнгі Темірлан деген жерге келгенде қалың әскер Темірдің қайтыс</w:t>
        <w:br/>
        <w:t>болғанын біліп қойып, сыр ашылған көрінеді. Міне осыдан барып</w:t>
        <w:br/>
        <w:t>ол жерді «Темірлан» атапты деп баяндайды. Оның Темір емес,</w:t>
        <w:br/>
        <w:t>Темірлан атану себебі әскер ішінде Темір арқылы лаң шықты, шу</w:t>
        <w:br/>
        <w:t>шықты дегенді білдіреді дейді.</w:t>
        <w:br/>
        <w:t>Тоқтамыс бұлағы. Қаратаудың түстігіндегі Жаңақорған</w:t>
        <w:br/>
        <w:t>ауданына қарасты Қыраш аулынан 12 км. жерде «Тоқтамыс» деп</w:t>
      </w:r>
    </w:p>
    <w:p>
      <w:r>
        <w:t>аталатын бұлақ пен елді мекен бар. Бұл туралы зейнеткер, ұстаз</w:t>
        <w:br/>
        <w:t>Ж.Тұрабаев деген ақсақалдың айтуы бойынша, Тоқтамыс бұлақ</w:t>
        <w:br/>
        <w:t>басында памдат намазын оқып жатқанда тосыннан әлдекімдер</w:t>
        <w:br/>
        <w:t>үстінен бас салып қарамағындағы 42 адамымен қоса қырып салады.</w:t>
        <w:br/>
        <w:t>Оларды жергілікті халық сол маңдағы төбенің басына жерлейді. Бұл</w:t>
        <w:br/>
        <w:t>күнде хан мазары делінетін төбенің үстіне 10-15 метр тас үйілген.</w:t>
        <w:br/>
        <w:t>«Хан қорған. Абылай хан қарамағындағы қалың әскерлерін</w:t>
        <w:br/>
        <w:t>таратып жіберіп, өзі Тапикентке келіп, онда біршама уақыт кідіріп,</w:t>
        <w:br/>
        <w:t>кейіннен еліне қайтып келе жатқанда Арыс өзені бойына келген</w:t>
        <w:br/>
        <w:t>жерде өзі баяғыда «Шымкент, Сайрамға ие бол» деп қолымен</w:t>
        <w:br/>
        <w:t>қойған Әбдірахман деген бегі Тұрбат, Сұлтан Рабат, Қарабұлақ,</w:t>
        <w:br/>
        <w:t>Маңкенттегі жалпақ табан, жалаң аяқ сарттарды жинап, тосып</w:t>
        <w:br/>
        <w:t>тұрғанын естіп жайбарақат келе жатқан хан Арыстың жағасындағы</w:t>
        <w:br/>
        <w:t>бір төбенің басында қосшы-қолаңшы, төленгіттерімен қалшиып</w:t>
        <w:br/>
        <w:t>тұрады да қалады. Абылай сонда батырларын тарқатып жібергеніне</w:t>
        <w:br/>
        <w:t>пұшайман болып, құсадан өледі. Оны сол жердегі бір қорғанға</w:t>
        <w:br/>
        <w:t>түсіреді. Ол қорған күні бүгінге дейін «Хан қорғаны» аталып қалады</w:t>
        <w:br/>
        <w:t>деседі.</w:t>
        <w:br/>
        <w:t>Ақбикеш әңгімесі: Ерте кезде шамасы мың төрт жүзінші</w:t>
        <w:br/>
        <w:t>жылдары, бұдан бес ғасыр бұрын осы өңірде Ақсақ Темір - Әмір</w:t>
        <w:br/>
        <w:t>Темір көреген билеп тұрған заманда болған оқиға делінеді. Шу мен</w:t>
        <w:br/>
        <w:t>Сарысу өзендеріне жақын Ақжайық деген көлдің (әлі күнге дейін</w:t>
        <w:br/>
        <w:t>бар А.Д.) жағасында Далбай деген бай өмір сүріпті. Оның бойжеткен</w:t>
        <w:br/>
        <w:t>қызы, ержеткен ұлы болыпты. Шолақ пен Созақтан келген саудагер</w:t>
        <w:br/>
        <w:t>жігітке әлгінің қызы ұнап, қыз әкесі Далбайдың дүниемен есін</w:t>
        <w:br/>
        <w:t>шығарған саудагер қызын алып күйеу болмаққа уәде қылысыпты.</w:t>
        <w:br/>
        <w:t>Айтылған уәделі күні саудагер жігіт Далбай аулына келер түні қыз</w:t>
        <w:br/>
        <w:t>ТҮРКІ АҢЫЗДАРЫ МЕН ӘПСАНАЛАРЫ</w:t>
        <w:br/>
        <w:t>234</w:t>
        <w:br/>
        <w:t>«ҚАЗІРГІ ТҮРКОЛОГИЯ» СЕРИЯСЫ</w:t>
        <w:br/>
        <w:t>Дүйсенбі А.К.</w:t>
        <w:br/>
        <w:t>Түркі аңыздары мен аспаналары</w:t>
        <w:br/>
        <w:t>Серияның жауапты редакторы</w:t>
        <w:br/>
        <w:t>Абдужаппаров Ы.</w:t>
        <w:br/>
        <w:t>Корректоры</w:t>
        <w:br/>
        <w:t>Шормақова А.</w:t>
        <w:br/>
        <w:t>Техникалық редакторы</w:t>
        <w:br/>
        <w:t>Қаражан М.</w:t>
        <w:br/>
        <w:t>Көркемдеуші редактары</w:t>
        <w:br/>
        <w:t>Әміржанова А.</w:t>
        <w:br/>
        <w:t>Қалпы 70х100 //,,. Қағазы офсетті. Шартты баспа табағы 16.</w:t>
        <w:br/>
        <w:t>Таралымы 500 дана. Тапсырыс Уе 060</w:t>
        <w:br/>
        <w:t>|8ВМ 978-601-7340-04-9</w:t>
        <w:br/>
        <w:t>ІШІ!</w:t>
        <w:br/>
        <w:t>880177340049</w:t>
      </w:r>
    </w:p>
    <w:p>
      <w:r>
        <w:t>Астана қ., Көкарал к-сі,2</w:t>
        <w:br/>
        <w:t>% тел.: (7172) 527-411, 527-462, 527-489</w:t>
        <w:br/>
        <w:t>Харыарш е-ппай: вагуагсКайФтгатіМег,ги</w:t>
        <w:br/>
        <w:t>Селт т</w:t>
        <w:br/>
        <w:t>Ха ААА ААА түркі АҢЫЗДАРЫ МЕН ӘПСАНАЛАРЫ</w:t>
        <w:br/>
        <w:t>Шаоп, Іле соппесНоп оҒ ІК ргове у/Мһ һікістіса! Баскртомлда ів 2150</w:t>
        <w:br/>
        <w:t>сопвійегеді іп ІҺів сһаргет, Тһе аш(һог оНегев репге апа Шетпанс с1а5-</w:t>
        <w:br/>
        <w:t>вібсаНоп оҒ Ғо1К ргове уғогікв.</w:t>
        <w:br/>
        <w:t>Тһе весоп4 сҺарғег Юосивев оп "һе бепге оҒ КоіК Фа1ев, Өлеіг плаіп</w:t>
        <w:br/>
        <w:t>һетпе, «ізбіпсіуе Ғеаһигев оҒ һе сопфепі оғ бһезе ууогКв. ІР ууав ге-</w:t>
        <w:br/>
        <w:t>уеаей «Һан опе оҒ Не төзіп (ІЕетепсев Бейугеет “ОШ агб оҒ һе вошһетп</w:t>
        <w:br/>
        <w:t>гедіопе і |һаҒІһеу гей арош! гейіріоив Нечгев. бо аг, ІНе ехріогей аге</w:t>
        <w:br/>
        <w:t>|е Һізіюгісе! Іереп(5 апа зіюгіев аһош: теПріоив ейисаіотв. Тһе ууогК</w:t>
        <w:br/>
        <w:t>геуегів “һе геавопв у/һу Іһезе уғогкв оҒ роршат НсЖоп Һай Іопс Бееп</w:t>
        <w:br/>
        <w:t>ойҒ ОҒ міеуу ОҒ ӛсіетіН515,</w:t>
        <w:br/>
        <w:t>Тһе КІ Іерепдз оҒ (һе воліһетп теріоп, еіг втопрв ассогбіпе %0</w:t>
        <w:br/>
        <w:t>Неіт “Һетпабіс сопғел е апа агНвНс вігісімге оҒ4һе ріоб, Еһе еуошбоп оҒ</w:t>
        <w:br/>
        <w:t>Ааеуеіортеті, еіс аге (ІһогоцвҺ1у ехатпіпейі Бу не ашВог.</w:t>
        <w:br/>
        <w:t>Тһе өсіегііНс Влдіпев ала гевшіз оҒ һе ву, а5 угеП ав “һе ргов-</w:t>
        <w:br/>
        <w:t>ресеоҒ Нітінет вішду оҒ не іше аге рімеп іп солсіпвіоп.</w:t>
        <w:br/>
        <w:t>255</w:t>
        <w:br/>
        <w:t>ААА АА ААА ХАЙ түркі Аңыздағы МЕН ӘПСАНАЛАРЫ</w:t>
        <w:br/>
        <w:t>МАЗМҰНЫ</w:t>
        <w:br/>
        <w:t>АЛҒЫСӨЗ</w:t>
        <w:br/>
        <w:t>КІРІСПЕ; ееәсесенесег ымен ннен ннен мнем кенен еннени кеннен кенеді 11</w:t>
        <w:br/>
        <w:t>ГТАРАУ.</w:t>
        <w:br/>
        <w:t>ОНТҮСТІК ӨҢІРІНДЕГІ ТАРИХИ-ӘЛЕУМЕТТІК</w:t>
        <w:br/>
        <w:t>ЖАҒДАЙЛАР ЖӘНЕ АҢЫЗДАР</w:t>
        <w:br/>
        <w:t>11.Тарихи-діни ағартушылық аңыз</w:t>
        <w:br/>
        <w:t>1.2. Тарихи аңыз.....</w:t>
        <w:br/>
        <w:t>1.3.Тарихи-топонимикалық аңыз.</w:t>
        <w:br/>
        <w:t>П ТАРАУ.</w:t>
        <w:br/>
        <w:t>ОҢТҮСТІК ӨҢІРІНДЕГІ ДІНИ-ӘЛЕУМЕТТІК</w:t>
        <w:br/>
        <w:t>ҚҰБЫЛЫСТАР ЖӘНЕ ӘПСАНАЛАР......../.22..0л.0м420. 119</w:t>
        <w:br/>
        <w:t>2.1. Діни-қиял әпсаналар 22</w:t>
        <w:br/>
        <w:t>2.2. Әлеуметтік қияли әпсана..</w:t>
        <w:br/>
        <w:t>ҚОРЫТЫНДЫ..........20ылалы тарам тан темен маны 165</w:t>
        <w:br/>
        <w:t>ПАЙДАЛАНЫЛҒАН ӘДЕБИЕТТЕР..............б.гл меді. 169</w:t>
        <w:br/>
        <w:t>ҚОСЫМША МӘЛІМЕТТЕР</w:t>
        <w:br/>
        <w:t>АҢЫЗДАР</w:t>
        <w:br/>
        <w:t>1.Тарихи-діни ағартушылық аңыз ...</w:t>
      </w:r>
    </w:p>
    <w:p>
      <w:r>
        <w:t>2. Тарихи аңыз ;</w:t>
        <w:br/>
        <w:t>З.Тарихи-топонимикалық аңыздар.</w:t>
        <w:br/>
        <w:t>ӘПСАНАЛАР.....М........</w:t>
        <w:br/>
        <w:t>1. Діни-қияли әпсаналар ...</w:t>
        <w:br/>
        <w:t>2. Әлеуметтік қияли әпсаналар.</w:t>
        <w:br/>
        <w:t>Фотошежіре .....1..1.....0 ал алы ы ЫЫ ЫДӘДыты-.-... 193</w:t>
        <w:br/>
        <w:t>249</w:t>
        <w:br/>
        <w:t>5,</w:t>
        <w:br/>
        <w:t>55525252 59 ТүРКІ АҢЫЗДАРЫ МЕН ӘПСАНАЛАРЫ</w:t>
        <w:br/>
        <w:t>Первая глава посвяшена проблеме выявления жанрового</w:t>
        <w:br/>
        <w:t>своеобразия и региональной специфики народной прозы, местных</w:t>
        <w:br/>
        <w:t>дегенд и преданий об известных исторических личностях. Наряду</w:t>
        <w:br/>
        <w:t>с этим рассматривается тесная связь тюркских легенд и предании</w:t>
        <w:br/>
        <w:t>с историческим прошлым. Автором предлагается жанровая и</w:t>
        <w:br/>
        <w:t>тематическая классификация произведений народной прозы.</w:t>
        <w:br/>
        <w:t>Вовторой главе вниманиеуделяется жанру народных преданий,</w:t>
        <w:br/>
        <w:t>их основной тематике, отличительным особенностям содержаний</w:t>
        <w:br/>
        <w:t>данных произведений, выявляются главное отличие произведений</w:t>
        <w:br/>
        <w:t>южного региона, которое заключается в том, что они в основном</w:t>
        <w:br/>
        <w:t>рассказывают о религиозных деятелях того времени. Как известно,</w:t>
        <w:br/>
        <w:t>до сих пор мало изученными являются исторические легенды и</w:t>
        <w:br/>
        <w:t>предания орелигиозных просветителях. В работе дДелается попытка</w:t>
        <w:br/>
        <w:t>раскрыть причины того, почему данные произведения народной</w:t>
        <w:br/>
        <w:t>прозы долгое время находились вне поля зрения ученых. Также</w:t>
        <w:br/>
        <w:t>всесторонне рассматриваются легенды и предания южногорегиона,</w:t>
        <w:br/>
        <w:t>их труппы по тематическому содержанию, художественной</w:t>
        <w:br/>
        <w:t>структуре, эволюции развития и т.д.</w:t>
        <w:br/>
        <w:t>В заключении приводятся научные выводы и результаты</w:t>
        <w:br/>
        <w:t>исследования) а также перспектива дальнейшего изучения</w:t>
        <w:br/>
        <w:t>поставленной проблемы.</w:t>
        <w:br/>
        <w:t>253</w:t>
        <w:br/>
        <w:t>ТҮРКІ АҢЫЗДАРЫ МЕН ӘПСАНАЛАРЫ</w:t>
        <w:br/>
        <w:t>Сол кезде Шәміл жігіт болып бой түзеп, Дүр бойжеткен қыз</w:t>
        <w:br/>
        <w:t>болып қалған екен. Оңы мен солын анық ажырата алмайтын бозбала</w:t>
        <w:br/>
        <w:t>жігіт пен бойжеткенді қанды ішеңгелдеріне түсіруді мақсат тұтады.</w:t>
        <w:br/>
        <w:t>Аңдыған жау алмай қоймас дегендей, хан сарайынан опасыз жан</w:t>
        <w:br/>
        <w:t>табады. Қайырхан өзі саятшылап кеткен екен. Кеткенін білген жау</w:t>
        <w:br/>
        <w:t>пәк жандарды алдап-арбап шарап ішкізеді екен. Екеуі естерін жиған</w:t>
        <w:br/>
        <w:t>соң, ұят шоғына бидайдай қуырылады екен. Бұл хабар ханға да</w:t>
        <w:br/>
        <w:t>жетеді. Намыс отына түскен хан Сарыкөлден інісін суыт алдырады.</w:t>
        <w:br/>
        <w:t>Інісі де: «Бұл не деген сұмдық, қазақ халқының дәстүр-салтында жоқ</w:t>
        <w:br/>
        <w:t>масқаралық», - деп күйзелді.</w:t>
        <w:br/>
        <w:t>«ҚүнәһҺардың бірі сіздің, бірі менің перзентіміз, екеуін де жас</w:t>
        <w:br/>
        <w:t>боран етіп жазалау», - керек дейді. Қайырхан сабырлы қалыпты:</w:t>
        <w:br/>
        <w:t>«Осы іске көңілім сенбейді», - деп Шәміл мен Дүрді алдырады.</w:t>
        <w:br/>
        <w:t>Екеуі де болған істі мойындайды. Үкім шығарылып, туысқан аға,</w:t>
      </w:r>
    </w:p>
    <w:p>
      <w:r>
        <w:t>қарындастың қылмысына лайықты жаза қолданылады. Қала</w:t>
        <w:br/>
        <w:t>халқының бәрі күнбатыс жаққа екіге бөлініп тұрады.</w:t>
        <w:br/>
        <w:t>Қақпа аузында жазалаушы әскер атқа мініп, қылышын қолына</w:t>
        <w:br/>
        <w:t>алып, сап түзейді. Қылмыскер екі жас жүгіріп атқа мініп, қала</w:t>
        <w:br/>
        <w:t>ішінен шауып шығуы керек.</w:t>
        <w:br/>
        <w:t>Алдымен Шәміл көз ілеспес жылдамдықпен жұлдыздай ағызып</w:t>
        <w:br/>
        <w:t>өте шығады. Жазалаушының қылышының біреуі иығына, біреуі</w:t>
        <w:br/>
        <w:t>санына тиіп, қып-қызыл қаны саулап кетеді де, жоқ болады. Оның</w:t>
        <w:br/>
        <w:t>артынан Дүр де ақ жамылып ағыза өтеді. Шәмілдің басын ала</w:t>
        <w:br/>
        <w:t>алмаған баскесерлер Дүрдің басын алады. Қыздың денесін алып</w:t>
        <w:br/>
        <w:t>Арыстанбабқа тастайды. Қызды сол жерге жерлепті. Ал Шәміл</w:t>
        <w:br/>
        <w:t>ұшты-күйді жоқ болады. Ел жиналып есін жиған соң, ескі елді</w:t>
        <w:br/>
        <w:t>мекен Отырардың атын Шәміл-Дүр депті. Келе-келе бұл Шәуілдірге</w:t>
        <w:br/>
        <w:t>айналыпты. )</w:t>
        <w:br/>
        <w:t>248</w:t>
        <w:br/>
        <w:t>ТҮРКІ АҢЫЗДАРЫ МЕН ӘПСАНАЛАРЫ</w:t>
        <w:br/>
        <w:t>ДҮЙСЕНБІ АСҚАР КЕЙКІҰЛЫ</w:t>
        <w:br/>
        <w:t>ТҮРКІ АҢЫЗДАРЫ МЕН ӘПСАНАЛАРЫ</w:t>
        <w:br/>
        <w:t>Дүйсенбі Асқар Кейкіұлы - «Хабар» телеарнасының редакторы,</w:t>
        <w:br/>
        <w:t>филология ғылымдарының кандидаты. 2 жыр кітабының, 1 ән</w:t>
        <w:br/>
        <w:t>жинағы мен 20-дан аса ғылыми мақаланың авторы.</w:t>
        <w:br/>
        <w:t>Бірнеше дүркін республикалық, аймақтық ақындар айтысының</w:t>
        <w:br/>
        <w:t>жеңімпазы. Өлкелікұжымдық жыр жинақтарында өлеңдері жарық</w:t>
        <w:br/>
        <w:t>көрген. «Қазіргі заман айтысы» атты 2томдық кітапқа сөз сайыстары</w:t>
        <w:br/>
        <w:t>енген. «Махаббат көктемі», (1995), «Ләйла ғұмыр» (2003) атты жеке</w:t>
        <w:br/>
        <w:t>авторлық жыр жинақтары жарық көрген. «Хабар» телеарнасы</w:t>
        <w:br/>
        <w:t>бойынша «Таң қалдырған хикая», «Алтын алқа», «Ақсұңқар»,</w:t>
        <w:br/>
        <w:t>«Біздің көктем» т.б. бірнеше музыкалық көркем фильмдердің</w:t>
        <w:br/>
        <w:t>сценарий авторы. Түркі академиясының халықаралық ғылыми</w:t>
        <w:br/>
        <w:t>жобалар бойынша жасақталған ұжымдық топтың мүшесі.</w:t>
        <w:br/>
        <w:t>Ғылыми-зерттеу бағотттары: фольклортану - түркі</w:t>
        <w:br/>
        <w:t>халықтарының аңыздық прозасының жанрлық ерекшеліктері,</w:t>
        <w:br/>
        <w:t>типологиялық мәселелері.</w:t>
        <w:br/>
        <w:t>Ұсынып отырған бұл монографиялық зерттеу еңбегінде ертегіге</w:t>
        <w:br/>
        <w:t>жатпайтын халық прозасының аңыздары мен әпсаналары жеке-</w:t>
        <w:br/>
        <w:t>жеке жанрлық топтар бойынша қарастырылады. Негізгі мәтіндік</w:t>
        <w:br/>
        <w:t>мазмұны түркі халықтарының ортақ тұлғалары мен қайраткер</w:t>
        <w:br/>
        <w:t>қолбасшылары және мекендік атауларын көбірек қамтитын</w:t>
        <w:br/>
        <w:t>өлкелік ерекшеліктер бойынша іріктеліп алынып, арнайы зерттеу</w:t>
        <w:br/>
        <w:t>нысанына айналып отыр. Арнайы қарастырылып отырған оңтүстік</w:t>
        <w:br/>
        <w:t>өлкесіндегі аталған шығармалар тобына жататын фольклорлық</w:t>
        <w:br/>
        <w:t>мұралардың ерекшеліктері мен айырмашылықтары, тарихи</w:t>
        <w:br/>
        <w:t>шындықпен байланысы біртұтас ғылыми-салыстырмалы түрде</w:t>
        <w:br/>
        <w:t>баяндалады. Зерттеуге осындай тұрғыдан келу, арнайы мән беру</w:t>
        <w:br/>
        <w:t>уақыт талабы тудырып отырған кезек күттірмейтін қажеттілік</w:t>
        <w:br/>
        <w:t>болып саналады.</w:t>
        <w:br/>
        <w:t>Түркі халықтарының тағдырына, тарихына, ортақ</w:t>
        <w:br/>
        <w:t>қайраткерлеріне қатысты сөз еткенде әрі ежелгі кір жуып,</w:t>
        <w:br/>
        <w:t>кіндік кескен атамекені ретінде тарихқа тереңірек көз жіберіп</w:t>
        <w:br/>
        <w:t>250</w:t>
      </w:r>
    </w:p>
    <w:p>
      <w:r>
        <w:t>ТҮРКІ АҢЫЗДАРЫ МЕН ӘПСАНАЛАРЫ</w:t>
        <w:br/>
        <w:t>ДУЙСЕНБИ АСКАР КЕЙКИУЛЫ</w:t>
        <w:br/>
        <w:t>ТЮРКСКИЕ ЛЕГЕНДЫ И ПРЕДАНИЯ</w:t>
        <w:br/>
        <w:t>Дуйсенби Аскар Кейкиуль - кандидат филологических науқ,</w:t>
        <w:br/>
        <w:t>редактор телеканала «Хабар», автор сборников стихов «Весна</w:t>
        <w:br/>
        <w:t>любви» (1995) и «Жизнь Лайлы» (2003), нескольких сборников песен,</w:t>
        <w:br/>
        <w:t>более двадцати научных трудов, победитель различных областных</w:t>
        <w:br/>
        <w:t>и республиканских конкурсов айтысов. Тексты его айтысов были</w:t>
        <w:br/>
        <w:t>включены в двухтомный сборник «Айтысы современности». Для</w:t>
        <w:br/>
        <w:t>телеканала «Хабар» им были написаны сценарии музыкальных</w:t>
        <w:br/>
        <w:t>художественных фильмов («Удивительная история», «Золотая</w:t>
        <w:br/>
        <w:t>подвеска», «Белый кречет», «Наша весна» и другие).</w:t>
        <w:br/>
        <w:t>Нанравления научных исследований: фольклористика -</w:t>
        <w:br/>
        <w:t>жанровые особенности прозы легенд тюркских народов, проблемы</w:t>
        <w:br/>
        <w:t>типологии.</w:t>
        <w:br/>
        <w:t>Настояшцая монография посвяшцена проблеме изучения легенд</w:t>
        <w:br/>
        <w:t>и преданий тюркских народов, жанровой специфике народной</w:t>
        <w:br/>
        <w:t>прозы.</w:t>
        <w:br/>
        <w:t>Предметом исследования послужили специально отобранные</w:t>
        <w:br/>
        <w:t>тексты легенд и преданий, содержашие обішие для всех</w:t>
        <w:br/>
        <w:t>тюркских народов образы известных исторических личностей</w:t>
        <w:br/>
        <w:t>и великих предводителей. Особое внимание в работе уделяется</w:t>
        <w:br/>
        <w:t>научно-исследоватедьскому анализу особенностей .и различий</w:t>
        <w:br/>
        <w:t>фольклорных произведений южных регионов страны, их связи с</w:t>
        <w:br/>
        <w:t>реальными историческими фактами того времени. Такой подход</w:t>
        <w:br/>
        <w:t>в исследовании народных преданий и легенд вызван тем, что</w:t>
        <w:br/>
        <w:t>южный регион отличается от других регионов страны богатством</w:t>
        <w:br/>
        <w:t>материала поизучениюпроблем историческогоразвитиятюркских</w:t>
        <w:br/>
        <w:t>народов. Здесь, на южной земле, родились такие известные ученые,</w:t>
        <w:br/>
        <w:t>Философы и поэты, как Коркыт и Х.А.Яссауи, творчество которых</w:t>
        <w:br/>
        <w:t>стало для всех тюркских народов обіцим достоянием.</w:t>
        <w:br/>
        <w:t>Работа состоит из введения, двух глав и заключения.</w:t>
        <w:br/>
        <w:t>Во введении раскрываются актуальность, научная новизна,</w:t>
        <w:br/>
        <w:t>методы и приемы исследования, методологические основы и</w:t>
        <w:br/>
        <w:t>практическая эначимость работы.</w:t>
        <w:br/>
        <w:t>252</w:t>
        <w:br/>
        <w:t>Еусаргере Үерезертнмі</w:t>
        <w:br/>
        <w:t>дала ХУ 5 Ж Ӛ/ ТҮРКІ АҢЫЗДАРЫ МЕН ӘПСАНАЛАРЫ</w:t>
        <w:br/>
        <w:t>А5КАК КЕІКЛ/ ОІГ/15ЕМВҮ</w:t>
        <w:br/>
        <w:t>ТОНКІС І.ЕСЕМ5</w:t>
        <w:br/>
        <w:t>АвКат КеіКішіу Әнізепізу ів Сап(ідаге оҒ РПО)овіса! Әсіспсез, ап</w:t>
        <w:br/>
        <w:t>ейшог оҒ“КһаБаг “ТУ сһаппеі, Әле ашһог оғ Ғғо соПесіей роеплв, оле</w:t>
        <w:br/>
        <w:t>соПесей вопрв ап тоге Іһап 20 өсіспійс агНсіев апа герогіз.</w:t>
        <w:br/>
        <w:t>Неівіне угіппег ОҒ уагіом5 теріопа! апа териЬШсап аКуп” сопбевіз.</w:t>
        <w:br/>
        <w:t>Тһе (ехіз оҒ і а18узе5 ууеге іпсілдейі іпіою а імо-уоімгпе а ув соПес-</w:t>
      </w:r>
    </w:p>
    <w:p>
      <w:r>
        <w:t>боп “Айуввес оҒ тодйегп тез”. Не 1ів Ене ашВһог оғ соПесіейі роеппв</w:t>
        <w:br/>
        <w:t>“Тһе вргіпр оҒ1охче” (1995), “11а% Ше” (2003). А.ӘшівепЬу із “һе анблог</w:t>
        <w:br/>
        <w:t>оҒ һе өсгірі оҒ тапвіса! Ніпів оҒ “КһаһҺаг” ТУ сһаппеі| ав “Атпагіпр</w:t>
        <w:br/>
        <w:t>сіюгу”, “Содеп репдатл”, “УУһИе ругігісоп”, “Омгвргіпр” апа о!һетв.</w:t>
        <w:br/>
        <w:t>Ағеа о) всікпі)іс тезеатсһ: Ео!кіоге віііу - белге респіагіНев оғ</w:t>
        <w:br/>
        <w:t>ртгове оҒТигіКіс реор1е8 Іегелііз, гуроору ргоМІетпв.</w:t>
        <w:br/>
        <w:t>Тһе Воок дегі у/ МІ (һе ргоБетп оҒөісіуіпр Іерепдбв апа Ғо1к ртове</w:t>
        <w:br/>
        <w:t>апа ілеіт белге Ғсаһпгев. Тһе обүесі оҒ өлу 15 Бавесі оп вресіа у ве!есі-</w:t>
        <w:br/>
        <w:t>ей (ех оҒ Іереп4в (һа сопіаіп соғппоп %о аП ТигКіс реор!ев ітарез</w:t>
        <w:br/>
        <w:t>оғ Ғатойв рис Ерпгев апа іпдіуійпаіз. РагНсоһаг айепШоп із раіа</w:t>
        <w:br/>
        <w:t>ю1һе вшау оғ өсісііійс апа гезеагеһ апа!увіз оҒ “һе ресиПагіНев апа</w:t>
        <w:br/>
        <w:t>ФІНегепсев оҒ КоіКіоге оҒ "һе вошһегп геріюпв оҒ не сомпіту, ІНеіг ге)а-</w:t>
        <w:br/>
        <w:t>8опв у/ИН геа! Нііюгіса! Ғасбв о ла ше. бисһ арргоасһ о !һе вішіу</w:t>
        <w:br/>
        <w:t>о Жік ға1ее апа Іерел( і сачвей Бу (не Ғас! (һа “һе вошһетп геріоп</w:t>
        <w:br/>
        <w:t>ӘІНетв ігога ойһет геріопв оҒошт соппігу Бу һе хғеа В оҒтпайетгігі5 іп</w:t>
        <w:br/>
        <w:t>вімдуіле Не іззше оҒ Нізігіса! (аеуе)орглепі оҒ ТигКіс реор1ев. Неге,іп</w:t>
        <w:br/>
        <w:t>е вошһега Іапа, вис Ғатоцв өсһо1агв, рҺПоворһетв апа роеів угеге</w:t>
        <w:br/>
        <w:t>Богп ав Котку" ала Н.А.Үаввауғі, у/һове ууотКө Ресате пайопа! һегіі-</w:t>
        <w:br/>
        <w:t>аре іог аП ТигКіс реоріев.</w:t>
        <w:br/>
        <w:t>Тһе мгогіс сопвізіз ОҒап іпігобисбоп, Ғуғо сһаріетв ала сопсіпвіоп.</w:t>
        <w:br/>
        <w:t>Тһе ге!еуапсе, өсіепіНс поуе у, (һе тпеЗой5 апа кесілісмев ОҒ ге-</w:t>
        <w:br/>
        <w:t>зеагсһ, тебһодо1іоріса! ҒоппааЮопв апа “һе ргасИса! бірпійсапсе оҒ (һе</w:t>
        <w:br/>
        <w:t>уғотК аге сопвідегей іп іе іпітодископ,</w:t>
        <w:br/>
        <w:t>Тһе Нгві сһарбег 4еа18 уу (Не геуеа тір оҒ репге Ғегімгев оҒ (сік</w:t>
        <w:br/>
        <w:t>ргове, Іоса! Терепе апбі віогіев ароші Ғатоцв һізіютіса! Яршгев. Іп ай-</w:t>
        <w:br/>
        <w:t>254</w:t>
        <w:br/>
        <w:t>ТЫ ТҮРКІ АҢЫЗДАРЫ МЕН ӘПСАНАЛАРЫ</w:t>
        <w:br/>
        <w:t>шөгеріп, жасауды қайтып бір көзден өткізіпті. Сөйтсе, итаяғы жас</w:t>
        <w:br/>
        <w:t>өрік ағаштан шабылған екен. Мұны көрген қыз: «Әкем сараңдық</w:t>
        <w:br/>
        <w:t>жасапты, итаяғымды күмістен соқтырмапты», - деп күйеу жігітті</w:t>
        <w:br/>
        <w:t>аулына қарай шаптырыпты. Күміс итаяққа жұмсаған көрінеді. Бар</w:t>
        <w:br/>
        <w:t>дәулетін сыпырып арттырып жіберген ақылды әке әлгі сөзді естіп</w:t>
        <w:br/>
        <w:t>қатты налыпты. Қызына: «Тас жүрек екенсің, тас бол», - деп теріс</w:t>
        <w:br/>
        <w:t>батасын беріпті. Ол кезде қарғыстың дәл даритын уағы білем, (қазір</w:t>
        <w:br/>
        <w:t>ғой қанша қарғасаң да дарымайтыны) әлгі шөгіп жатқан түйелер,</w:t>
        <w:br/>
        <w:t>бұйда тартқан қалыңдық солайымен тұрған жерінде тасқа айналып</w:t>
        <w:br/>
        <w:t>қалыпты.</w:t>
        <w:br/>
        <w:t>Биік шың Келіншек тау аталыпты. Жылдар өтіп, уақыт озыпты.</w:t>
        <w:br/>
        <w:t>Бұл дүниеден неше ұрпақ ауысыпты қолдан қашағандай.</w:t>
        <w:br/>
        <w:t>Әлі күнге дейін тас түйелер тізіліп жатыр дейді, әлі күнге</w:t>
        <w:br/>
        <w:t>келіншек мүсіні күмілжіп тұрған көрінеді.</w:t>
        <w:br/>
        <w:t>Шәуілдір. Ат шаптырым алыстан мұнарта, қарауыта көрінетін</w:t>
        <w:br/>
        <w:t>Төрткүл дүниеге аты мен даңқы жеткен «Ұлы жібек жолының» күре</w:t>
        <w:br/>
        <w:t>тамыры болған, Отырар қаласының кішігірім таудай болып үйілген</w:t>
        <w:br/>
        <w:t>үйінді орны. Отырар қаласының солтүстік беткейінде Арыстанбаб</w:t>
        <w:br/>
        <w:t>деген әулиенің күмбезі бар.</w:t>
        <w:br/>
        <w:t>Ақшеңгел кей-кейде сыңсып, біртүрлі мұңды әуенмен жылайды.</w:t>
        <w:br/>
        <w:t>Сол жерге «Шейіт болған қыз» жерленген, сол қыздың моласының</w:t>
        <w:br/>
        <w:t>үстінде ақ шеңгел өскен деседі.</w:t>
      </w:r>
    </w:p>
    <w:p>
      <w:r>
        <w:t>Отырар ханы Қайырдың інісі әскербасы болады. Әскербасының</w:t>
        <w:br/>
        <w:t>жалғаннан арттырған жалғыз қызы Дүр болады. Дүр өнер-білім</w:t>
        <w:br/>
        <w:t>алу үшін ағасы Қайыр ханның қолында жасайды. Дүр өте сүйкімді,</w:t>
        <w:br/>
        <w:t>көрікті, құралай көз, қиғаш қас, сүмбіл шаш, тал шыбықтай</w:t>
        <w:br/>
        <w:t>бұралған, көркіне ақыл-парасаты сай болып өседі. «Әскербасына</w:t>
        <w:br/>
        <w:t>жасаған ием жалғыз қыз берсе де, дүниенің тұтас байлығына пара-</w:t>
        <w:br/>
        <w:t>пар қыз берген», - деседі.</w:t>
        <w:br/>
        <w:t>Қайыр ханның ұлы Шәміл Дүрменен түйдей құрдас екен. Екеуі</w:t>
        <w:br/>
        <w:t>де балалықтың бал күндерін өткізе береді екен.,</w:t>
        <w:br/>
        <w:t>Шәмілді көрген қариялар: «Ер тұлғалы батырға лайық кейпі бар.</w:t>
        <w:br/>
        <w:t>Бұл өзі Қайырдан өткен хан болар», - дейді.</w:t>
        <w:br/>
        <w:t>Қайырды дұшпандары жеңудің әдісін ойлайды. Қайырхан мен</w:t>
        <w:br/>
        <w:t>інісінің ұйымшыл, халқының ұйыған ынтымағын бұзуды жек көреді,</w:t>
        <w:br/>
        <w:t>әскері мықты, бұны жеңу үшін күш емес, айла керек дейді.</w:t>
        <w:br/>
        <w:t>247</w:t>
        <w:br/>
        <w:t>Ағат Ды АСС Ас</w:t>
        <w:br/>
        <w:t>Ахау А ОООУ5 түркі АңызДАРЫ МЕН ӘПСАНАЛАРЫ</w:t>
        <w:br/>
        <w:t>бағамдайтын болсақ, еліміздің басқа аймақтарына қарағанда</w:t>
        <w:br/>
        <w:t>оңтүстік өңірі айрықша маңызға ие болатынын байқаймыз. Себебі,</w:t>
        <w:br/>
        <w:t>бұл топырақта Қорқыттан бастап, Қ.А. Яссауи секілді басқа да</w:t>
        <w:br/>
        <w:t>көптеген түркі жұртына ортақ, пір болған данышпандар мен</w:t>
        <w:br/>
        <w:t>батырлар өмір кешкен еді.</w:t>
        <w:br/>
        <w:t>Кіріспе бөлімде тақырыптың зәрулігі мен қажеттілігі, зерттелу</w:t>
        <w:br/>
        <w:t>деңгейі, ғылыми жаңалығы, зерттеудің әдісі мен методологиялық</w:t>
        <w:br/>
        <w:t>бағыты және басқа да практикалық маңизи мен мәні сөз етіледі.</w:t>
        <w:br/>
        <w:t>Аңыз жанрына байланысты көлемі мен маңызы жағынан үлкен</w:t>
        <w:br/>
        <w:t>мәнгеиебіріншітараудатүркіхалықтарының белгілітұлғалары мен</w:t>
        <w:br/>
        <w:t>мекендік аңыздары, аталған өлкеге тән ерекшеліктері ескеріледі.</w:t>
        <w:br/>
        <w:t>Олардың тарихпен қатынасы жалпы, бұған дейін жалпылама</w:t>
        <w:br/>
        <w:t>қарастырылып келген аталмыш, топқа жататын әңгімелер</w:t>
        <w:br/>
        <w:t>жүйелі түрде ішкі жанрларға бөлініп, жеке-дара топтастырылып</w:t>
        <w:br/>
        <w:t>қарастырылады.</w:t>
        <w:br/>
        <w:t>Әпсана жанрына қатысты екініші көлемді тарауда да</w:t>
        <w:br/>
        <w:t>әпсаналардың тақырыптық, мазмұндық құрамы анықталып,</w:t>
        <w:br/>
        <w:t>Оңтүстік өңіріндегі халық шығармаларының ерекшеліктерінің бірі</w:t>
        <w:br/>
        <w:t>-діни қайраткерлер туралы тарихи әңгімелер екендігі айқындалды.</w:t>
        <w:br/>
        <w:t>Діни ағартушылар туралы тарихи аңыздар да, әпсаналар да әлі</w:t>
        <w:br/>
        <w:t>жеткілікті зерттелмеген. Олардың назардан тыс қалып, кезінде неге</w:t>
        <w:br/>
        <w:t>зерттелмей кедуінің түрлі себептері де зерттеу барысында арнайы</w:t>
        <w:br/>
        <w:t>сөз болады.</w:t>
        <w:br/>
        <w:t>Тарихи аңыздар секілді апсаналардың да ел өмірінен алатын</w:t>
        <w:br/>
        <w:t>орныедәуірелеулі.Оңтүстік Қазақстанныңәпсанадарытақырыптық</w:t>
        <w:br/>
        <w:t>мазмұнына, көркем сюжеттік құрылымына, даму эволюциясына</w:t>
        <w:br/>
        <w:t>орай кезең-кезеңге бөлініп, қарастырылды.</w:t>
        <w:br/>
        <w:t>Қорытынды бөлімде зерттеу. барысында жасалған</w:t>
        <w:br/>
        <w:t>пайымдаулар мен алынған нәтижелердің тиянақты ғылыми</w:t>
        <w:br/>
        <w:t>ой-қорытындылары баяндалады. Дерек көздер ретінде</w:t>
        <w:br/>
        <w:t>пайдаланылған әдебиеттер тізімімен жалғасады. Қосымша</w:t>
        <w:br/>
        <w:t>тарау деп аталатын бөлімде түркі жұртынагат-есімі мәлім діни</w:t>
      </w:r>
    </w:p>
    <w:p>
      <w:r>
        <w:t>қайраткерлердің сағаналары мен тарихи жер, қоныстардың</w:t>
        <w:br/>
        <w:t>фотошежіресі енгізілді. Кітаптың соңында зерттеу барысында</w:t>
        <w:br/>
        <w:t>пайдаланылған аңыздар мен әпсаналық птығармалардың толық</w:t>
        <w:br/>
        <w:t>мәтіндері берілді.</w:t>
        <w:br/>
        <w:t>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